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2"/>
        <w:bidi w:val="0"/>
      </w:pPr>
      <w:r>
        <w:t>政治专题答案解析</w:t>
      </w:r>
    </w:p>
    <w:p>
      <w:pPr>
        <w:pStyle w:val="1"/>
        <w:spacing w:line="290" w:lineRule="auto"/>
        <w:rPr>
          <w:rFonts w:ascii="Arial"/>
          <w:sz w:val="21"/>
        </w:rPr>
      </w:pPr>
      <w:r>
        <w:rPr>
          <w:rFonts w:ascii="宋体" w:hAnsi="宋体"/>
          <w:sz w:val="24"/>
        </w:rPr>
        <w:t>一、是非判断题(对下列命题做出判断，你认为正确的选“A”,错误的选“B”)</w:t>
      </w:r>
    </w:p>
    <w:p>
      <w:pPr>
        <w:pStyle w:val="3"/>
        <w:spacing w:before="57" w:line="249" w:lineRule="auto"/>
        <w:ind w:right="120" w:firstLine="19"/>
      </w:pPr>
      <w:r>
        <w:rPr>
          <w:rFonts w:ascii="Times New Roman" w:hAnsi="Times New Roman"/>
          <w:sz w:val="22"/>
        </w:rPr>
        <w:t>1.</w:t>
      </w:r>
      <w:r>
        <w:rPr>
          <w:sz w:val="22"/>
        </w:rPr>
        <w:t>【答案】A。解析：党的十九大报告指出，中国特色社会主义进入新时代，我国社会主要矛</w:t>
      </w:r>
      <w:r>
        <w:rPr>
          <w:sz w:val="22"/>
        </w:rPr>
        <w:t>盾已转化为人民日益</w:t>
      </w:r>
      <w:r>
        <w:rPr>
          <w:sz w:val="22"/>
        </w:rPr>
        <w:t xml:space="preserve"> </w:t>
      </w:r>
      <w:r>
        <w:t>增长的美好生活需要和不平衡不充分的发展之间的矛盾。故本题判断正确。</w:t>
      </w:r>
    </w:p>
    <w:p>
      <w:pPr>
        <w:pStyle w:val="3"/>
        <w:spacing w:before="83" w:line="257" w:lineRule="auto"/>
        <w:ind w:left="19" w:right="119" w:hanging="19"/>
      </w:pPr>
      <w:r>
        <w:rPr>
          <w:rFonts w:ascii="Times New Roman" w:hAnsi="Times New Roman"/>
        </w:rPr>
        <w:t xml:space="preserve">2.  </w:t>
      </w:r>
      <w:r>
        <w:t>【答案】A。解析：尊重客观规律是发挥主观能动性的前提和基础，只有尊重客观规律，才能更好地发挥人的主</w:t>
      </w:r>
      <w:r>
        <w:t xml:space="preserve"> </w:t>
      </w:r>
      <w:r>
        <w:t>观能动性。人们对客观规律认识愈深刻、全面，主观能动性愈充分地发挥。本题表述正确，选择A。</w:t>
      </w:r>
    </w:p>
    <w:p>
      <w:pPr>
        <w:pStyle w:val="3"/>
        <w:spacing w:before="71" w:line="272" w:lineRule="auto"/>
        <w:ind w:left="9" w:right="98" w:firstLine="9"/>
      </w:pPr>
      <w:r>
        <w:rPr>
          <w:rFonts w:ascii="Times New Roman" w:hAnsi="Times New Roman"/>
        </w:rPr>
        <w:t xml:space="preserve">3.  </w:t>
      </w:r>
      <w:r>
        <w:t>【答案】B。解析：中国特色社会主义理论体系，包括邓小平理论、“三个代表”重要思想、科学发展观，以及</w:t>
      </w:r>
      <w:r>
        <w:t xml:space="preserve"> </w:t>
      </w:r>
      <w:r>
        <w:t>新时代中国特色社会主义思想。中国特色社会主义理论体系是改革开放以来我们</w:t>
      </w:r>
      <w:r>
        <w:t>党形成并逐步丰富和发展起来的科</w:t>
      </w:r>
      <w:r>
        <w:t xml:space="preserve"> </w:t>
      </w:r>
      <w:r>
        <w:t>学理论体系，总体上属于马克思列宁主义同中国实际相结合的第二次历史性飞跃的理论成果。毛泽东思想不属于中</w:t>
      </w:r>
      <w:r>
        <w:t xml:space="preserve"> </w:t>
      </w:r>
      <w:r>
        <w:t>国特色社会主义理论体系的内容，本题表述错误，选择B。</w:t>
      </w:r>
    </w:p>
    <w:p>
      <w:pPr>
        <w:pStyle w:val="3"/>
        <w:spacing w:before="45" w:line="255" w:lineRule="auto"/>
        <w:ind w:left="9" w:firstLine="9"/>
      </w:pPr>
      <w:r>
        <w:rPr>
          <w:rFonts w:ascii="Times New Roman" w:hAnsi="Times New Roman"/>
          <w:sz w:val="22"/>
        </w:rPr>
        <w:t>4.</w:t>
      </w:r>
      <w:r>
        <w:rPr>
          <w:sz w:val="22"/>
        </w:rPr>
        <w:t>【答案】A。解析：民族自治地方包括自治区、自治州、自治县(旗)三种类型，不包括民族乡。本题表述正确，</w:t>
      </w:r>
      <w:r>
        <w:rPr>
          <w:sz w:val="22"/>
        </w:rPr>
        <w:t xml:space="preserve"> </w:t>
      </w:r>
      <w:r>
        <w:t>选择A。</w:t>
      </w:r>
    </w:p>
    <w:p>
      <w:pPr>
        <w:pStyle w:val="3"/>
        <w:spacing w:before="38" w:line="244" w:lineRule="auto"/>
        <w:ind w:left="28" w:right="110" w:hanging="9"/>
        <w:rPr>
          <w:sz w:val="22"/>
          <w:szCs w:val="22"/>
        </w:rPr>
      </w:pPr>
      <w:r>
        <w:rPr>
          <w:rFonts w:ascii="Times New Roman" w:hAnsi="Times New Roman"/>
          <w:sz w:val="22"/>
        </w:rPr>
        <w:t>5.</w:t>
      </w:r>
      <w:r>
        <w:rPr>
          <w:sz w:val="22"/>
        </w:rPr>
        <w:t>【答案】B。解析：十九大报告指出中国特色社会主义进入新时代，我国社会主要矛盾已经转化为美好生活需要</w:t>
      </w:r>
      <w:r>
        <w:rPr>
          <w:sz w:val="22"/>
        </w:rPr>
        <w:t xml:space="preserve"> </w:t>
      </w:r>
      <w:r>
        <w:rPr>
          <w:sz w:val="22"/>
        </w:rPr>
        <w:t>和不平衡不充分之间的矛盾。本题表述不正确，选择B。</w:t>
      </w:r>
    </w:p>
    <w:p>
      <w:pPr>
        <w:pStyle w:val="3"/>
        <w:spacing w:before="70" w:line="242" w:lineRule="auto"/>
        <w:ind w:left="19" w:right="110"/>
        <w:rPr>
          <w:sz w:val="22"/>
          <w:szCs w:val="22"/>
        </w:rPr>
      </w:pPr>
      <w:r>
        <w:rPr>
          <w:rFonts w:ascii="Times New Roman" w:hAnsi="Times New Roman"/>
        </w:rPr>
        <w:t xml:space="preserve">6.  </w:t>
      </w:r>
      <w:r>
        <w:t>【答案】A。解析：尊重客观规律是发挥主观能动性的前提和基础。只有尊重客观规律，才能更好地发挥人的主</w:t>
      </w:r>
      <w:r>
        <w:t xml:space="preserve"> </w:t>
      </w:r>
      <w:r>
        <w:rPr>
          <w:sz w:val="22"/>
        </w:rPr>
        <w:t>观能动性，人们对客观规律认识越深刻全面，主观能动性越充分</w:t>
      </w:r>
      <w:r>
        <w:rPr>
          <w:sz w:val="22"/>
        </w:rPr>
        <w:t>的发挥本题表述正确，选择A。</w:t>
      </w:r>
    </w:p>
    <w:p>
      <w:pPr>
        <w:pStyle w:val="3"/>
        <w:spacing w:before="68" w:line="247" w:lineRule="auto"/>
        <w:ind w:left="29" w:right="119" w:hanging="29"/>
        <w:rPr>
          <w:sz w:val="22"/>
          <w:szCs w:val="22"/>
        </w:rPr>
      </w:pPr>
      <w:r>
        <w:rPr>
          <w:rFonts w:ascii="Times New Roman" w:hAnsi="Times New Roman"/>
        </w:rPr>
        <w:t xml:space="preserve">7.  </w:t>
      </w:r>
      <w:r>
        <w:t>【答案】B。解析：中国特色社会主义理论体系包括邓小平理论、三个代表重要思想、科学发展观以及新时代中</w:t>
      </w:r>
      <w:r>
        <w:t xml:space="preserve"> </w:t>
      </w:r>
      <w:r>
        <w:rPr>
          <w:sz w:val="22"/>
        </w:rPr>
        <w:t>国特色社会主义思想，毛泽东思想不属于中国特色社会主义理论</w:t>
      </w:r>
      <w:r>
        <w:rPr>
          <w:sz w:val="22"/>
        </w:rPr>
        <w:t>体系的内容，本题表述错误，选择B。</w:t>
      </w:r>
    </w:p>
    <w:p>
      <w:pPr>
        <w:pStyle w:val="3"/>
        <w:spacing w:before="67" w:line="253" w:lineRule="auto"/>
        <w:ind w:left="9" w:right="109" w:hanging="9"/>
      </w:pPr>
      <w:r>
        <w:rPr>
          <w:rFonts w:ascii="Times New Roman" w:hAnsi="Times New Roman"/>
        </w:rPr>
        <w:t>8.</w:t>
      </w:r>
      <w:r>
        <w:rPr>
          <w:rFonts w:ascii="Times New Roman" w:hAnsi="Times New Roman"/>
        </w:rPr>
        <w:t xml:space="preserve">  </w:t>
      </w:r>
      <w:r>
        <w:t>【答案】B。解析：十九大报告指出中国特色社会主义进入新时代，我国社会主要矛盾已经转化为美好生活</w:t>
      </w:r>
      <w:r>
        <w:t>需要</w:t>
      </w:r>
      <w:r>
        <w:t xml:space="preserve"> </w:t>
      </w:r>
      <w:r>
        <w:t>和不平衡不充分之间的矛盾。本题表述不正确，选择B。</w:t>
      </w:r>
    </w:p>
    <w:p>
      <w:pPr>
        <w:pStyle w:val="3"/>
        <w:spacing w:before="84" w:line="242" w:lineRule="auto"/>
        <w:ind w:left="19" w:right="89" w:hanging="19"/>
        <w:rPr>
          <w:sz w:val="22"/>
          <w:szCs w:val="22"/>
        </w:rPr>
      </w:pPr>
      <w:r>
        <w:rPr>
          <w:rFonts w:ascii="Times New Roman" w:hAnsi="Times New Roman"/>
        </w:rPr>
        <w:t>9.</w:t>
      </w:r>
      <w:r>
        <w:rPr>
          <w:rFonts w:ascii="Times New Roman" w:hAnsi="Times New Roman"/>
        </w:rPr>
        <w:t xml:space="preserve">  </w:t>
      </w:r>
      <w:r>
        <w:t>【答案】A。解析：唯心主义：分为主观唯心</w:t>
      </w:r>
      <w:r>
        <w:t>主义、客观唯心主义。二者的区别在于对“精神”的不同规定，但</w:t>
      </w:r>
      <w:r>
        <w:t xml:space="preserve"> </w:t>
      </w:r>
      <w:r>
        <w:rPr>
          <w:sz w:val="22"/>
        </w:rPr>
        <w:t>它们的实质都是一样的，都是把精神作为世界的本源。故题干正确。</w:t>
      </w:r>
    </w:p>
    <w:p>
      <w:pPr>
        <w:pStyle w:val="3"/>
        <w:spacing w:before="70" w:line="246" w:lineRule="auto"/>
        <w:ind w:left="19" w:right="100"/>
        <w:rPr>
          <w:sz w:val="22"/>
          <w:szCs w:val="22"/>
        </w:rPr>
      </w:pPr>
      <w:r>
        <w:rPr>
          <w:rFonts w:ascii="Times New Roman" w:hAnsi="Times New Roman"/>
        </w:rPr>
        <w:t xml:space="preserve">10.  </w:t>
      </w:r>
      <w:r>
        <w:t>【答案】B。解析：中国坚定不移走和平发展道路，始终不渝倡导合作共赢理念。但是，走和平发展道路、倡导</w:t>
      </w:r>
      <w:r>
        <w:t xml:space="preserve"> </w:t>
      </w:r>
      <w:r>
        <w:rPr>
          <w:sz w:val="22"/>
        </w:rPr>
        <w:t>合作共赢是有底线的，这就是坚决维护国家核心利益。故题干错误。</w:t>
      </w:r>
    </w:p>
    <w:p>
      <w:pPr>
        <w:pStyle w:val="3"/>
        <w:spacing w:before="38" w:line="256" w:lineRule="auto"/>
        <w:ind w:left="9" w:right="90" w:firstLine="19"/>
      </w:pPr>
      <w:r>
        <w:rPr>
          <w:rFonts w:ascii="Times New Roman" w:hAnsi="Times New Roman"/>
          <w:sz w:val="22"/>
        </w:rPr>
        <w:t>11.</w:t>
      </w:r>
      <w:r>
        <w:rPr>
          <w:sz w:val="22"/>
        </w:rPr>
        <w:t>【答案】A。解析：党的领导是中国特色社会主义最本质的特征，坚持党的领导是中国特色社会主义事业兴旺发</w:t>
      </w:r>
      <w:r>
        <w:rPr>
          <w:sz w:val="22"/>
        </w:rPr>
        <w:t xml:space="preserve"> </w:t>
      </w:r>
      <w:r>
        <w:rPr>
          <w:sz w:val="22"/>
        </w:rPr>
        <w:t>达的根本保证。坚持和发展中国特色社会主义是党在现阶段全</w:t>
      </w:r>
      <w:r>
        <w:rPr>
          <w:sz w:val="22"/>
        </w:rPr>
        <w:t>部理论和实践的主题。中国共产党走过的95年辉煌</w:t>
      </w:r>
      <w:r>
        <w:rPr>
          <w:sz w:val="22"/>
        </w:rPr>
        <w:t xml:space="preserve"> </w:t>
      </w:r>
      <w:r>
        <w:t>历程表明，没有党的领导，就没有社会主义在中国的实践，就没有中国特色社会主义的开创和发展。故题干正确。</w:t>
      </w:r>
    </w:p>
    <w:p>
      <w:pPr>
        <w:pStyle w:val="3"/>
        <w:spacing w:before="75" w:line="248" w:lineRule="auto"/>
        <w:ind w:left="9" w:right="80" w:firstLine="19"/>
        <w:rPr>
          <w:sz w:val="22"/>
          <w:szCs w:val="22"/>
        </w:rPr>
      </w:pPr>
      <w:r>
        <w:rPr>
          <w:rFonts w:ascii="Times New Roman" w:hAnsi="Times New Roman"/>
        </w:rPr>
        <w:t xml:space="preserve">12.  </w:t>
      </w:r>
      <w:r>
        <w:t>【答案】A。解析：时间和空间具有</w:t>
      </w:r>
      <w:r>
        <w:t>无限性和有限性，是物质世界本身无限性和有限性的表现。</w:t>
      </w:r>
      <w:r>
        <w:t xml:space="preserve"> </w:t>
      </w:r>
      <w:r>
        <w:t>一方面物质世界</w:t>
      </w:r>
      <w:r>
        <w:t xml:space="preserve"> </w:t>
      </w:r>
      <w:r>
        <w:rPr>
          <w:sz w:val="22"/>
        </w:rPr>
        <w:t>的运动是永恒的，必然通过时间和空间表现出来。承认了物质运动的无限性，也就承认了时间和空间的无限性。另</w:t>
      </w:r>
      <w:r>
        <w:rPr>
          <w:sz w:val="22"/>
        </w:rPr>
        <w:t xml:space="preserve"> </w:t>
      </w:r>
      <w:r>
        <w:rPr>
          <w:sz w:val="22"/>
        </w:rPr>
        <w:t>一方面，具体的物质形态又总是有生有灭，有体积规模大小，因而时间和空间也必然是有限的。故本题判断正确。</w:t>
      </w:r>
    </w:p>
    <w:p>
      <w:pPr>
        <w:pStyle w:val="3"/>
        <w:spacing w:before="59" w:line="219" w:lineRule="auto"/>
        <w:ind w:left="19"/>
        <w:rPr>
          <w:sz w:val="22"/>
          <w:szCs w:val="22"/>
        </w:rPr>
      </w:pPr>
      <w:r>
        <w:rPr>
          <w:rFonts w:ascii="Times New Roman" w:hAnsi="Times New Roman"/>
          <w:sz w:val="22"/>
        </w:rPr>
        <w:t>13.</w:t>
      </w:r>
      <w:r>
        <w:rPr>
          <w:sz w:val="22"/>
        </w:rPr>
        <w:t>【答案】B。解析：人民群众是社会变革的决定力量。故本题判断错误。</w:t>
      </w:r>
    </w:p>
    <w:p>
      <w:pPr>
        <w:pStyle w:val="3"/>
        <w:spacing w:before="68" w:line="253" w:lineRule="auto"/>
        <w:ind w:left="19" w:right="84"/>
      </w:pPr>
      <w:r>
        <w:rPr>
          <w:rFonts w:ascii="Times New Roman" w:hAnsi="Times New Roman"/>
        </w:rPr>
        <w:t xml:space="preserve">14.  </w:t>
      </w:r>
      <w:r>
        <w:t>【答案】A。解析：马克思主义追求的根本价值目标是实现人的自由而全面的发展。马克思说过，“代替那存在</w:t>
      </w:r>
      <w:r>
        <w:t xml:space="preserve"> </w:t>
      </w:r>
      <w:r>
        <w:t>着阶级和阶级对立的资产阶级旧社会的，将是这样一个联合体，在那里，每个人的自由发展是一切人的自由发展的</w:t>
      </w:r>
    </w:p>
    <w:p>
      <w:pPr>
        <w:pStyle w:val="1"/>
        <w:spacing w:line="253" w:lineRule="auto"/>
        <w:sectPr>
          <w:footerReference r:id="rId5" w:type="default"/>
          <w:pgSz w:w="11900" w:h="16840"/>
          <w:pgMar w:top="850" w:right="650" w:bottom="1362" w:left="689" w:header="0" w:footer="1227" w:gutter="0"/>
          <w:cols w:space="720" w:num="1"/>
        </w:sectPr>
      </w:pPr>
    </w:p>
    <w:p>
      <w:pPr>
        <w:pStyle w:val="3"/>
        <w:spacing w:before="83" w:line="218" w:lineRule="auto"/>
        <w:rPr>
          <w:sz w:val="22"/>
          <w:szCs w:val="22"/>
        </w:rPr>
      </w:pPr>
      <w:r>
        <w:rPr>
          <w:sz w:val="22"/>
        </w:rPr>
        <w:t>条件”。由此可以理解，马克思主义追求的根本价值目标是实现人的自由而全面的发展。故本题判断正确。</w:t>
      </w:r>
    </w:p>
    <w:p>
      <w:pPr>
        <w:pStyle w:val="3"/>
        <w:spacing w:before="70" w:line="257" w:lineRule="auto"/>
        <w:ind w:right="116"/>
      </w:pPr>
      <w:r>
        <w:t>15.【答案】</w:t>
      </w:r>
      <w:r>
        <w:rPr>
          <w:rFonts w:ascii="Times New Roman" w:hAnsi="Times New Roman"/>
        </w:rPr>
        <w:t>B</w:t>
      </w:r>
      <w:r>
        <w:t>。解析：贯彻“三个代表”的重要思想，关键在坚持与时俱进，核心在</w:t>
      </w:r>
      <w:r>
        <w:t>坚持党的先进性，本质在坚持</w:t>
      </w:r>
      <w:r>
        <w:t xml:space="preserve"> </w:t>
      </w:r>
      <w:r>
        <w:t>执政为民。故本题判断错误。</w:t>
      </w:r>
    </w:p>
    <w:p>
      <w:pPr>
        <w:pStyle w:val="3"/>
        <w:spacing w:before="83" w:line="243" w:lineRule="auto"/>
        <w:ind w:right="115"/>
      </w:pPr>
      <w:r>
        <w:t>16.【答案】</w:t>
      </w:r>
      <w:r>
        <w:rPr>
          <w:rFonts w:ascii="Times New Roman" w:hAnsi="Times New Roman"/>
        </w:rPr>
        <w:t>B</w:t>
      </w:r>
      <w:r>
        <w:rPr>
          <w:rFonts w:ascii="Times New Roman" w:hAnsi="Times New Roman"/>
        </w:rPr>
        <w:t xml:space="preserve"> </w:t>
      </w:r>
      <w:r>
        <w:t>。解析：在社会形态内部，经济基础是上层建筑得以存在和发展的根据，经济基础决定上层建筑，上</w:t>
      </w:r>
      <w:r>
        <w:t xml:space="preserve"> </w:t>
      </w:r>
      <w:r>
        <w:t>层建筑反作用于经济基础。故本题判断错误。</w:t>
      </w:r>
    </w:p>
    <w:p>
      <w:pPr>
        <w:pStyle w:val="3"/>
        <w:spacing w:before="61" w:line="255" w:lineRule="auto"/>
        <w:ind w:right="102"/>
        <w:rPr>
          <w:sz w:val="21"/>
          <w:szCs w:val="21"/>
        </w:rPr>
      </w:pPr>
      <w:r>
        <w:rPr>
          <w:sz w:val="21"/>
        </w:rPr>
        <w:t>17.【答案】</w:t>
      </w:r>
      <w:r>
        <w:rPr>
          <w:rFonts w:ascii="Times New Roman" w:hAnsi="Times New Roman"/>
          <w:sz w:val="21"/>
        </w:rPr>
        <w:t>A</w:t>
      </w:r>
      <w:r>
        <w:rPr>
          <w:rFonts w:ascii="Times New Roman" w:hAnsi="Times New Roman"/>
          <w:sz w:val="21"/>
        </w:rPr>
        <w:t xml:space="preserve"> </w:t>
      </w:r>
      <w:r>
        <w:rPr>
          <w:sz w:val="21"/>
        </w:rPr>
        <w:t>。解析：中国特色社会主义制度，是当代中国发展进步</w:t>
      </w:r>
      <w:r>
        <w:rPr>
          <w:sz w:val="21"/>
        </w:rPr>
        <w:t>的根本制度保障，集中体现了中国特色社会主</w:t>
      </w:r>
      <w:r>
        <w:rPr>
          <w:sz w:val="21"/>
        </w:rPr>
        <w:t xml:space="preserve"> </w:t>
      </w:r>
      <w:r>
        <w:rPr>
          <w:sz w:val="21"/>
        </w:rPr>
        <w:t>义的特点和优势。这一重要论断，对于我们进一步深化对中国特色社会主义的理解和认</w:t>
      </w:r>
      <w:r>
        <w:rPr>
          <w:sz w:val="21"/>
        </w:rPr>
        <w:t>识开创中国特色社会主义事</w:t>
      </w:r>
      <w:r>
        <w:rPr>
          <w:sz w:val="21"/>
        </w:rPr>
        <w:t xml:space="preserve"> </w:t>
      </w:r>
      <w:r>
        <w:rPr>
          <w:sz w:val="21"/>
        </w:rPr>
        <w:t>业新局面具有重大意义。故本题判断正确。</w:t>
      </w:r>
    </w:p>
    <w:p>
      <w:pPr>
        <w:pStyle w:val="3"/>
        <w:spacing w:before="81" w:line="257" w:lineRule="auto"/>
        <w:ind w:right="115"/>
      </w:pPr>
      <w:r>
        <w:t>18.【答案】</w:t>
      </w:r>
      <w:r>
        <w:rPr>
          <w:rFonts w:ascii="Times New Roman" w:hAnsi="Times New Roman"/>
        </w:rPr>
        <w:t>A</w:t>
      </w:r>
      <w:r>
        <w:t>。解析：生产力低下，人们的首要需求是物质层</w:t>
      </w:r>
      <w:r>
        <w:t>面的，随着生产力的进步和提升，人们逐渐有了更高</w:t>
      </w:r>
      <w:r>
        <w:t xml:space="preserve"> </w:t>
      </w:r>
      <w:r>
        <w:t>层次的需求出现。故本题判断正确。</w:t>
      </w:r>
    </w:p>
    <w:p>
      <w:pPr>
        <w:pStyle w:val="3"/>
        <w:spacing w:before="75" w:line="263" w:lineRule="auto"/>
        <w:ind w:right="114"/>
      </w:pPr>
      <w:r>
        <w:t>19.【答案】</w:t>
      </w:r>
      <w:r>
        <w:rPr>
          <w:rFonts w:ascii="Times New Roman" w:hAnsi="Times New Roman"/>
        </w:rPr>
        <w:t>A</w:t>
      </w:r>
      <w:r>
        <w:t>。解析：“爱国，不能停留在口号上，而是要把</w:t>
      </w:r>
      <w:r>
        <w:t>自己的理想同祖国的前途、把自己的人生同民族的命</w:t>
      </w:r>
      <w:r>
        <w:t xml:space="preserve"> </w:t>
      </w:r>
      <w:r>
        <w:t>运紧密联系在一起，扎根人民，奉献国家。”党的十八大以来，以习近平同志为核心的党</w:t>
      </w:r>
      <w:r>
        <w:t>中央大力弘扬爱国主义精</w:t>
      </w:r>
      <w:r>
        <w:t xml:space="preserve"> </w:t>
      </w:r>
      <w:r>
        <w:t>神，强调要让爱国主义成为每一个中国人的坚定信念和精神依靠</w:t>
      </w:r>
      <w:r>
        <w:t>。故题干正确。</w:t>
      </w:r>
    </w:p>
    <w:p>
      <w:pPr>
        <w:pStyle w:val="3"/>
        <w:spacing w:before="73" w:line="246" w:lineRule="auto"/>
        <w:ind w:right="92"/>
        <w:rPr>
          <w:sz w:val="21"/>
          <w:szCs w:val="21"/>
        </w:rPr>
      </w:pPr>
      <w:r>
        <w:rPr>
          <w:sz w:val="21"/>
        </w:rPr>
        <w:t>20.【答案】</w:t>
      </w:r>
      <w:r>
        <w:rPr>
          <w:rFonts w:ascii="Times New Roman" w:hAnsi="Times New Roman"/>
          <w:sz w:val="21"/>
        </w:rPr>
        <w:t>A</w:t>
      </w:r>
      <w:r>
        <w:rPr>
          <w:sz w:val="21"/>
        </w:rPr>
        <w:t>。解析：实现人民愿望、</w:t>
      </w:r>
      <w:r>
        <w:rPr>
          <w:sz w:val="21"/>
        </w:rPr>
        <w:t>满足人民需要、维护人民利益，是学习“三个代表”重要思想的根本出发点</w:t>
      </w:r>
      <w:r>
        <w:rPr>
          <w:sz w:val="21"/>
        </w:rPr>
        <w:t xml:space="preserve"> </w:t>
      </w:r>
      <w:r>
        <w:rPr>
          <w:sz w:val="21"/>
        </w:rPr>
        <w:t>和落脚点。应牢牢把握和坚持始终代表中国最广大人民根本利益的马克思主义立场。故题干正确。</w:t>
      </w:r>
    </w:p>
    <w:p>
      <w:pPr>
        <w:pStyle w:val="3"/>
        <w:spacing w:before="70" w:line="246" w:lineRule="auto"/>
        <w:rPr>
          <w:sz w:val="21"/>
          <w:szCs w:val="21"/>
        </w:rPr>
      </w:pPr>
      <w:r>
        <w:rPr>
          <w:sz w:val="21"/>
        </w:rPr>
        <w:t>21.【答案】</w:t>
      </w:r>
      <w:r>
        <w:rPr>
          <w:rFonts w:ascii="Times New Roman" w:hAnsi="Times New Roman"/>
          <w:sz w:val="21"/>
        </w:rPr>
        <w:t>B</w:t>
      </w:r>
      <w:r>
        <w:rPr>
          <w:sz w:val="21"/>
        </w:rPr>
        <w:t>。解析：“四个全面”的战略思想包括发展目标(全面建设小康社会)、发展动力(全面深化改革)、</w:t>
      </w:r>
      <w:r>
        <w:rPr>
          <w:sz w:val="21"/>
        </w:rPr>
        <w:t xml:space="preserve"> </w:t>
      </w:r>
      <w:r>
        <w:rPr>
          <w:sz w:val="21"/>
        </w:rPr>
        <w:t>发展保障(全面依法治国)、发展关键(全面从严治党)。故题干错误。</w:t>
      </w:r>
    </w:p>
    <w:p>
      <w:pPr>
        <w:pStyle w:val="3"/>
        <w:spacing w:before="73" w:line="236" w:lineRule="auto"/>
        <w:ind w:right="102"/>
        <w:rPr>
          <w:sz w:val="21"/>
          <w:szCs w:val="21"/>
        </w:rPr>
      </w:pPr>
      <w:r>
        <w:rPr>
          <w:sz w:val="21"/>
        </w:rPr>
        <w:t>22.【答案】</w:t>
      </w:r>
      <w:r>
        <w:rPr>
          <w:rFonts w:ascii="Times New Roman" w:hAnsi="Times New Roman"/>
          <w:sz w:val="21"/>
        </w:rPr>
        <w:t>B</w:t>
      </w:r>
      <w:r>
        <w:rPr>
          <w:sz w:val="21"/>
        </w:rPr>
        <w:t>。解析：哲学属于思想文化</w:t>
      </w:r>
      <w:r>
        <w:rPr>
          <w:sz w:val="21"/>
        </w:rPr>
        <w:t>的范畴，文化是经济和政治的反映。只有正确反映时代的任务和要求、正</w:t>
      </w:r>
      <w:r>
        <w:rPr>
          <w:sz w:val="21"/>
        </w:rPr>
        <w:t xml:space="preserve"> </w:t>
      </w:r>
      <w:r>
        <w:rPr>
          <w:sz w:val="21"/>
        </w:rPr>
        <w:t>确总结和概括时代实践经验和认识成果的哲学，才是真正的哲学，才能成为社会变革的先导。故题干错误。</w:t>
      </w:r>
    </w:p>
    <w:p>
      <w:pPr>
        <w:pStyle w:val="3"/>
        <w:spacing w:before="71" w:line="245" w:lineRule="auto"/>
        <w:ind w:right="102"/>
        <w:rPr>
          <w:sz w:val="21"/>
          <w:szCs w:val="21"/>
        </w:rPr>
      </w:pPr>
      <w:r>
        <w:rPr>
          <w:sz w:val="21"/>
        </w:rPr>
        <w:t>23.【答案】</w:t>
      </w:r>
      <w:r>
        <w:rPr>
          <w:rFonts w:ascii="Times New Roman" w:hAnsi="Times New Roman"/>
          <w:sz w:val="21"/>
        </w:rPr>
        <w:t>A</w:t>
      </w:r>
      <w:r>
        <w:rPr>
          <w:sz w:val="21"/>
        </w:rPr>
        <w:t>。解析：劳动以及通过劳动对社会和他人作出的贡献，是社会评价一个人的人生价值的普遍标准。劳</w:t>
      </w:r>
      <w:r>
        <w:rPr>
          <w:sz w:val="21"/>
        </w:rPr>
        <w:t xml:space="preserve"> </w:t>
      </w:r>
      <w:r>
        <w:rPr>
          <w:sz w:val="21"/>
        </w:rPr>
        <w:t>动和贡献的尺度是社会评价人生价值的基本尺度。故题干正确。</w:t>
      </w:r>
    </w:p>
    <w:p>
      <w:pPr>
        <w:pStyle w:val="3"/>
        <w:spacing w:before="63" w:line="241" w:lineRule="auto"/>
        <w:ind w:right="64"/>
        <w:rPr>
          <w:sz w:val="22"/>
          <w:szCs w:val="22"/>
        </w:rPr>
      </w:pPr>
      <w:r>
        <w:rPr>
          <w:sz w:val="22"/>
        </w:rPr>
        <w:t>24.【答案】</w:t>
      </w:r>
      <w:r>
        <w:rPr>
          <w:rFonts w:ascii="Times New Roman" w:hAnsi="Times New Roman"/>
          <w:sz w:val="22"/>
        </w:rPr>
        <w:t>B</w:t>
      </w:r>
      <w:r>
        <w:rPr>
          <w:sz w:val="22"/>
        </w:rPr>
        <w:t>。解析：“和实生物，同则不继”体现了矛</w:t>
      </w:r>
      <w:r>
        <w:rPr>
          <w:sz w:val="22"/>
        </w:rPr>
        <w:t>盾的斗争性和同一性的辩证关系，矛盾双方既对立又统一，</w:t>
      </w:r>
      <w:r>
        <w:rPr>
          <w:sz w:val="22"/>
        </w:rPr>
        <w:t xml:space="preserve"> </w:t>
      </w:r>
      <w:r>
        <w:rPr>
          <w:sz w:val="22"/>
        </w:rPr>
        <w:t>由此推动事物的运动、变化和发展。故错误。</w:t>
      </w:r>
    </w:p>
    <w:p>
      <w:pPr>
        <w:pStyle w:val="3"/>
        <w:spacing w:before="75" w:line="248" w:lineRule="auto"/>
        <w:ind w:right="115"/>
      </w:pPr>
      <w:r>
        <w:t>25.【答案】</w:t>
      </w:r>
      <w:r>
        <w:rPr>
          <w:rFonts w:ascii="Times New Roman" w:hAnsi="Times New Roman"/>
        </w:rPr>
        <w:t>B</w:t>
      </w:r>
      <w:r>
        <w:t>。解析：当事物内部的否定方面战胜肯定方面，事物就会否定自身达到否</w:t>
      </w:r>
      <w:r>
        <w:t>定阶段。但是到此事物的发</w:t>
      </w:r>
      <w:r>
        <w:t xml:space="preserve"> </w:t>
      </w:r>
      <w:r>
        <w:t>展并没有真正完成，只有经过第二次否定，才能</w:t>
      </w:r>
      <w:r>
        <w:t>相对地完成。故错误。</w:t>
      </w:r>
    </w:p>
    <w:p>
      <w:pPr>
        <w:pStyle w:val="3"/>
        <w:spacing w:before="54" w:line="219" w:lineRule="auto"/>
        <w:rPr>
          <w:sz w:val="22"/>
          <w:szCs w:val="22"/>
        </w:rPr>
      </w:pPr>
      <w:r>
        <w:rPr>
          <w:sz w:val="22"/>
        </w:rPr>
        <w:t>26.【答案】</w:t>
      </w:r>
      <w:r>
        <w:rPr>
          <w:rFonts w:ascii="Times New Roman" w:hAnsi="Times New Roman"/>
          <w:sz w:val="22"/>
        </w:rPr>
        <w:t>A</w:t>
      </w:r>
      <w:r>
        <w:rPr>
          <w:sz w:val="22"/>
        </w:rPr>
        <w:t>。解析：题干说法正确。</w:t>
      </w:r>
    </w:p>
    <w:p>
      <w:pPr>
        <w:pStyle w:val="3"/>
        <w:spacing w:before="48" w:line="219" w:lineRule="auto"/>
        <w:rPr>
          <w:sz w:val="22"/>
          <w:szCs w:val="22"/>
        </w:rPr>
      </w:pPr>
      <w:r>
        <w:rPr>
          <w:sz w:val="22"/>
        </w:rPr>
        <w:t>27.【答案】</w:t>
      </w:r>
      <w:r>
        <w:rPr>
          <w:rFonts w:ascii="Times New Roman" w:hAnsi="Times New Roman"/>
          <w:sz w:val="22"/>
        </w:rPr>
        <w:t>B</w:t>
      </w:r>
      <w:r>
        <w:rPr>
          <w:sz w:val="22"/>
        </w:rPr>
        <w:t>。解析：人类社会发展的基本动力是社会基本矛盾。故错误。</w:t>
      </w:r>
    </w:p>
    <w:p>
      <w:pPr>
        <w:pStyle w:val="3"/>
        <w:spacing w:before="79" w:line="219" w:lineRule="auto"/>
      </w:pPr>
      <w:r>
        <w:t>28.【答案】</w:t>
      </w:r>
      <w:r>
        <w:rPr>
          <w:rFonts w:ascii="Times New Roman" w:hAnsi="Times New Roman"/>
        </w:rPr>
        <w:t>B</w:t>
      </w:r>
      <w:r>
        <w:rPr>
          <w:rFonts w:ascii="Times New Roman" w:hAnsi="Times New Roman"/>
        </w:rPr>
        <w:t xml:space="preserve"> </w:t>
      </w:r>
      <w:r>
        <w:t>。解析：习近平总书记强调，严明党的纪律，首要的就是严明政治纪律。故错误。</w:t>
      </w:r>
    </w:p>
    <w:p>
      <w:pPr>
        <w:pStyle w:val="3"/>
        <w:spacing w:before="74" w:line="252" w:lineRule="auto"/>
        <w:ind w:right="95"/>
      </w:pPr>
      <w:r>
        <w:t>29.【答案】</w:t>
      </w:r>
      <w:r>
        <w:rPr>
          <w:rFonts w:ascii="Times New Roman" w:hAnsi="Times New Roman"/>
        </w:rPr>
        <w:t>B</w:t>
      </w:r>
      <w:r>
        <w:t xml:space="preserve">。解析：“贫困之冰，非一日之寒；破冰之功，非一春之暖”反映出的基本原理是量变与质变的辩证 </w:t>
      </w:r>
      <w:r>
        <w:t>关系。故本题说法错误。</w:t>
      </w:r>
    </w:p>
    <w:p>
      <w:pPr>
        <w:pStyle w:val="3"/>
        <w:spacing w:before="72" w:line="246" w:lineRule="auto"/>
        <w:ind w:right="92"/>
        <w:rPr>
          <w:sz w:val="21"/>
          <w:szCs w:val="21"/>
        </w:rPr>
      </w:pPr>
      <w:r>
        <w:rPr>
          <w:sz w:val="21"/>
        </w:rPr>
        <w:t>30.【答案】</w:t>
      </w:r>
      <w:r>
        <w:rPr>
          <w:rFonts w:ascii="Times New Roman" w:hAnsi="Times New Roman"/>
          <w:sz w:val="21"/>
        </w:rPr>
        <w:t>B</w:t>
      </w:r>
      <w:r>
        <w:rPr>
          <w:sz w:val="21"/>
        </w:rPr>
        <w:t>。解析：文化是人的社会活动，而不是本能活动，</w:t>
      </w:r>
      <w:r>
        <w:rPr>
          <w:sz w:val="21"/>
        </w:rPr>
        <w:t>是人类社会特有的现象，纯粹“自然”的东西不能</w:t>
      </w:r>
      <w:r>
        <w:rPr>
          <w:sz w:val="21"/>
        </w:rPr>
        <w:t xml:space="preserve"> </w:t>
      </w:r>
      <w:r>
        <w:rPr>
          <w:sz w:val="21"/>
        </w:rPr>
        <w:t>成为文化，本题“文化源于人类的本能”表述有</w:t>
      </w:r>
      <w:r>
        <w:rPr>
          <w:sz w:val="21"/>
        </w:rPr>
        <w:t>误。故本题说法错误。</w:t>
      </w:r>
    </w:p>
    <w:p>
      <w:pPr>
        <w:pStyle w:val="3"/>
        <w:spacing w:before="71" w:line="257" w:lineRule="auto"/>
        <w:ind w:right="115"/>
      </w:pPr>
      <w:r>
        <w:t>31.【答案】</w:t>
      </w:r>
      <w:r>
        <w:rPr>
          <w:rFonts w:ascii="Times New Roman" w:hAnsi="Times New Roman"/>
        </w:rPr>
        <w:t>A</w:t>
      </w:r>
      <w:r>
        <w:t>。解析：中国共产党坚持科学执政、民主执政和依</w:t>
      </w:r>
      <w:r>
        <w:t>法执政。其中，依法执政是中国共产党执政的基本</w:t>
      </w:r>
      <w:r>
        <w:t xml:space="preserve"> </w:t>
      </w:r>
      <w:r>
        <w:t>方式，科学执政、民主执政要通过依法执政体现出来，又要靠依法执政来保证实现。故本说法正确。</w:t>
      </w:r>
    </w:p>
    <w:p>
      <w:pPr>
        <w:pStyle w:val="3"/>
        <w:spacing w:before="54" w:line="247" w:lineRule="auto"/>
        <w:ind w:right="92"/>
        <w:rPr>
          <w:sz w:val="21"/>
          <w:szCs w:val="21"/>
        </w:rPr>
      </w:pPr>
      <w:r>
        <w:rPr>
          <w:sz w:val="21"/>
        </w:rPr>
        <w:t>32.【答案】</w:t>
      </w:r>
      <w:r>
        <w:rPr>
          <w:rFonts w:ascii="Times New Roman" w:hAnsi="Times New Roman"/>
          <w:sz w:val="21"/>
        </w:rPr>
        <w:t>A</w:t>
      </w:r>
      <w:r>
        <w:rPr>
          <w:sz w:val="21"/>
        </w:rPr>
        <w:t>。解析：坚定中国特色社</w:t>
      </w:r>
      <w:r>
        <w:rPr>
          <w:sz w:val="21"/>
        </w:rPr>
        <w:t>会主义道路自信、理论自信、制度自信。说到底就是要坚定文化自信。故本</w:t>
      </w:r>
      <w:r>
        <w:rPr>
          <w:sz w:val="21"/>
        </w:rPr>
        <w:t xml:space="preserve"> </w:t>
      </w:r>
      <w:r>
        <w:rPr>
          <w:sz w:val="21"/>
        </w:rPr>
        <w:t>说法正确。</w:t>
      </w:r>
    </w:p>
    <w:p>
      <w:pPr>
        <w:pStyle w:val="3"/>
        <w:spacing w:before="58" w:line="250" w:lineRule="auto"/>
        <w:ind w:right="102"/>
        <w:rPr>
          <w:sz w:val="21"/>
          <w:szCs w:val="21"/>
        </w:rPr>
      </w:pPr>
      <w:r>
        <w:rPr>
          <w:sz w:val="21"/>
        </w:rPr>
        <w:t>33.【答案】</w:t>
      </w:r>
      <w:r>
        <w:rPr>
          <w:rFonts w:ascii="Times New Roman" w:hAnsi="Times New Roman"/>
          <w:sz w:val="21"/>
        </w:rPr>
        <w:t>A</w:t>
      </w:r>
      <w:r>
        <w:rPr>
          <w:sz w:val="21"/>
        </w:rPr>
        <w:t>。解析：党的十九大报告提出的“夺取反腐败斗争压倒性胜利”要求，吹响了最终战胜腐败、解决腐</w:t>
      </w:r>
      <w:r>
        <w:rPr>
          <w:sz w:val="21"/>
        </w:rPr>
        <w:t xml:space="preserve"> </w:t>
      </w:r>
      <w:r>
        <w:rPr>
          <w:sz w:val="21"/>
        </w:rPr>
        <w:t>败问题的战斗号角，也描绘出了一张战略蓝图。</w:t>
      </w:r>
    </w:p>
    <w:p>
      <w:pPr>
        <w:pStyle w:val="3"/>
        <w:spacing w:before="63" w:line="254" w:lineRule="auto"/>
        <w:ind w:right="102"/>
        <w:rPr>
          <w:sz w:val="21"/>
          <w:szCs w:val="21"/>
        </w:rPr>
      </w:pPr>
      <w:r>
        <w:rPr>
          <w:sz w:val="21"/>
        </w:rPr>
        <w:t>34.【答案】</w:t>
      </w:r>
      <w:r>
        <w:rPr>
          <w:rFonts w:ascii="Times New Roman" w:hAnsi="Times New Roman"/>
          <w:sz w:val="21"/>
        </w:rPr>
        <w:t>A</w:t>
      </w:r>
      <w:r>
        <w:rPr>
          <w:sz w:val="21"/>
        </w:rPr>
        <w:t>。解析：宪法序言规定中华人民共和国是全国各族人民共同缔造的统一的多民族国家。平等、团结互</w:t>
      </w:r>
      <w:r>
        <w:rPr>
          <w:sz w:val="21"/>
        </w:rPr>
        <w:t xml:space="preserve"> </w:t>
      </w:r>
      <w:r>
        <w:rPr>
          <w:sz w:val="21"/>
        </w:rPr>
        <w:t>助的社会主义民族关系已经确立，并将继续加强。在维护民族团结的斗争中，要反对大民族</w:t>
      </w:r>
      <w:r>
        <w:rPr>
          <w:sz w:val="21"/>
        </w:rPr>
        <w:t>主义，主要是大汉族主</w:t>
      </w:r>
      <w:r>
        <w:rPr>
          <w:sz w:val="21"/>
        </w:rPr>
        <w:t xml:space="preserve"> </w:t>
      </w:r>
      <w:r>
        <w:rPr>
          <w:sz w:val="21"/>
        </w:rPr>
        <w:t>义，也要反对地方民族主义。国家尽一切努力，促进全国各民</w:t>
      </w:r>
      <w:r>
        <w:rPr>
          <w:sz w:val="21"/>
        </w:rPr>
        <w:t>族的共同繁荣。</w:t>
      </w:r>
    </w:p>
    <w:p>
      <w:pPr>
        <w:pStyle w:val="3"/>
        <w:spacing w:before="81" w:line="219" w:lineRule="auto"/>
      </w:pPr>
      <w:r>
        <w:t>35.【答案】</w:t>
      </w:r>
      <w:r>
        <w:rPr>
          <w:rFonts w:ascii="Times New Roman" w:hAnsi="Times New Roman"/>
        </w:rPr>
        <w:t>A</w:t>
      </w:r>
      <w:r>
        <w:t>。解析：题干说法正确。</w:t>
      </w:r>
    </w:p>
    <w:p>
      <w:pPr>
        <w:pStyle w:val="3"/>
        <w:spacing w:before="63" w:line="219" w:lineRule="auto"/>
        <w:rPr>
          <w:sz w:val="21"/>
          <w:szCs w:val="21"/>
        </w:rPr>
      </w:pPr>
      <w:r>
        <w:rPr>
          <w:sz w:val="21"/>
        </w:rPr>
        <w:t>36.【答案】</w:t>
      </w:r>
      <w:r>
        <w:rPr>
          <w:rFonts w:ascii="Times New Roman" w:hAnsi="Times New Roman"/>
          <w:sz w:val="21"/>
        </w:rPr>
        <w:t>B</w:t>
      </w:r>
      <w:r>
        <w:rPr>
          <w:sz w:val="21"/>
        </w:rPr>
        <w:t>。解析：唯物辩证法与形而</w:t>
      </w:r>
      <w:r>
        <w:rPr>
          <w:sz w:val="21"/>
        </w:rPr>
        <w:t>上学根本分歧在于，是否承认矛盾，是否承认矛盾是事物发展的源泉和动</w:t>
      </w:r>
    </w:p>
    <w:p>
      <w:pPr>
        <w:pStyle w:val="1"/>
        <w:spacing w:line="219" w:lineRule="auto"/>
        <w:rPr>
          <w:sz w:val="21"/>
          <w:szCs w:val="21"/>
        </w:rPr>
        <w:sectPr>
          <w:headerReference r:id="rId6" w:type="default"/>
          <w:footerReference r:id="rId7" w:type="default"/>
          <w:pgSz w:w="11900" w:h="16840"/>
          <w:pgMar w:top="1673" w:right="655" w:bottom="1383" w:left="689" w:header="845" w:footer="1221" w:gutter="0"/>
          <w:cols w:space="720" w:num="1"/>
        </w:sectPr>
      </w:pPr>
    </w:p>
    <w:p>
      <w:pPr>
        <w:pStyle w:val="3"/>
        <w:spacing w:before="56" w:line="219" w:lineRule="auto"/>
        <w:rPr>
          <w:sz w:val="24"/>
          <w:szCs w:val="24"/>
        </w:rPr>
      </w:pPr>
      <w:r>
        <w:rPr>
          <w:sz w:val="24"/>
        </w:rPr>
        <w:t>力。</w:t>
      </w:r>
    </w:p>
    <w:p>
      <w:pPr>
        <w:pStyle w:val="3"/>
        <w:spacing w:before="54" w:line="219" w:lineRule="auto"/>
        <w:rPr>
          <w:sz w:val="22"/>
          <w:szCs w:val="22"/>
        </w:rPr>
      </w:pPr>
      <w:r>
        <w:rPr>
          <w:sz w:val="22"/>
        </w:rPr>
        <w:t>37.【答案】</w:t>
      </w:r>
      <w:r>
        <w:rPr>
          <w:rFonts w:ascii="Times New Roman" w:hAnsi="Times New Roman"/>
          <w:sz w:val="22"/>
        </w:rPr>
        <w:t>A</w:t>
      </w:r>
      <w:r>
        <w:rPr>
          <w:sz w:val="22"/>
        </w:rPr>
        <w:t>。解析：两个成语都体现出意识具有能动作用。</w:t>
      </w:r>
    </w:p>
    <w:p>
      <w:pPr>
        <w:pStyle w:val="3"/>
        <w:spacing w:before="47" w:line="219" w:lineRule="auto"/>
        <w:rPr>
          <w:sz w:val="22"/>
          <w:szCs w:val="22"/>
        </w:rPr>
      </w:pPr>
      <w:r>
        <w:rPr>
          <w:sz w:val="22"/>
        </w:rPr>
        <w:t>38.【答案】</w:t>
      </w:r>
      <w:r>
        <w:rPr>
          <w:rFonts w:ascii="Times New Roman" w:hAnsi="Times New Roman"/>
          <w:sz w:val="22"/>
        </w:rPr>
        <w:t>B</w:t>
      </w:r>
      <w:r>
        <w:rPr>
          <w:sz w:val="22"/>
        </w:rPr>
        <w:t>。解析：马克思主义的民主本质是阶级关系。</w:t>
      </w:r>
    </w:p>
    <w:p>
      <w:pPr>
        <w:pStyle w:val="3"/>
        <w:spacing w:before="78" w:line="219" w:lineRule="auto"/>
      </w:pPr>
      <w:r>
        <w:t>39.【答案】</w:t>
      </w:r>
      <w:r>
        <w:rPr>
          <w:rFonts w:ascii="Times New Roman" w:hAnsi="Times New Roman"/>
        </w:rPr>
        <w:t>A</w:t>
      </w:r>
      <w:r>
        <w:t>。解析：题干说法正确。</w:t>
      </w:r>
    </w:p>
    <w:p>
      <w:pPr>
        <w:pStyle w:val="3"/>
        <w:spacing w:before="54" w:line="219" w:lineRule="auto"/>
        <w:rPr>
          <w:sz w:val="21"/>
          <w:szCs w:val="21"/>
        </w:rPr>
      </w:pPr>
      <w:r>
        <w:rPr>
          <w:sz w:val="21"/>
        </w:rPr>
        <w:t>40.【答案】</w:t>
      </w:r>
      <w:r>
        <w:rPr>
          <w:rFonts w:ascii="Times New Roman" w:hAnsi="Times New Roman"/>
          <w:sz w:val="21"/>
        </w:rPr>
        <w:t>B</w:t>
      </w:r>
      <w:r>
        <w:rPr>
          <w:sz w:val="21"/>
        </w:rPr>
        <w:t>。解析：三权分立是指把国</w:t>
      </w:r>
      <w:r>
        <w:rPr>
          <w:sz w:val="21"/>
        </w:rPr>
        <w:t>家权力分为立法权、行政权与司法权。故错误。</w:t>
      </w:r>
    </w:p>
    <w:p>
      <w:pPr>
        <w:pStyle w:val="3"/>
        <w:spacing w:before="68" w:line="247" w:lineRule="auto"/>
        <w:ind w:right="31"/>
        <w:rPr>
          <w:sz w:val="21"/>
          <w:szCs w:val="21"/>
        </w:rPr>
      </w:pPr>
      <w:r>
        <w:rPr>
          <w:sz w:val="21"/>
        </w:rPr>
        <w:t>41.【答案】</w:t>
      </w:r>
      <w:r>
        <w:rPr>
          <w:rFonts w:ascii="Times New Roman" w:hAnsi="Times New Roman"/>
          <w:sz w:val="21"/>
        </w:rPr>
        <w:t>B</w:t>
      </w:r>
      <w:r>
        <w:rPr>
          <w:rFonts w:ascii="Times New Roman" w:hAnsi="Times New Roman"/>
          <w:sz w:val="21"/>
        </w:rPr>
        <w:t xml:space="preserve"> </w:t>
      </w:r>
      <w:r>
        <w:rPr>
          <w:sz w:val="21"/>
        </w:rPr>
        <w:t>。解析：党的十九大报告指出，新时代是全国各族人民团</w:t>
      </w:r>
      <w:r>
        <w:rPr>
          <w:sz w:val="21"/>
        </w:rPr>
        <w:t>结奋斗、不断创造美好生活、逐步实现全体</w:t>
      </w:r>
      <w:r>
        <w:rPr>
          <w:sz w:val="21"/>
        </w:rPr>
        <w:t xml:space="preserve"> </w:t>
      </w:r>
      <w:r>
        <w:rPr>
          <w:sz w:val="21"/>
        </w:rPr>
        <w:t>人民共同富裕的时代。故错误。</w:t>
      </w:r>
    </w:p>
    <w:p>
      <w:pPr>
        <w:pStyle w:val="3"/>
        <w:spacing w:before="50" w:line="219" w:lineRule="auto"/>
        <w:rPr>
          <w:sz w:val="22"/>
          <w:szCs w:val="22"/>
        </w:rPr>
      </w:pPr>
      <w:r>
        <w:rPr>
          <w:sz w:val="22"/>
        </w:rPr>
        <w:t>42.【答案】</w:t>
      </w:r>
      <w:r>
        <w:rPr>
          <w:rFonts w:ascii="Times New Roman" w:hAnsi="Times New Roman"/>
          <w:sz w:val="22"/>
        </w:rPr>
        <w:t>A</w:t>
      </w:r>
      <w:r>
        <w:rPr>
          <w:sz w:val="22"/>
        </w:rPr>
        <w:t>。解析：题干说法正确。</w:t>
      </w:r>
    </w:p>
    <w:p>
      <w:pPr>
        <w:pStyle w:val="3"/>
        <w:spacing w:before="50" w:line="219" w:lineRule="auto"/>
        <w:rPr>
          <w:sz w:val="22"/>
          <w:szCs w:val="22"/>
        </w:rPr>
      </w:pPr>
      <w:r>
        <w:rPr>
          <w:sz w:val="22"/>
        </w:rPr>
        <w:t>43.【答案】</w:t>
      </w:r>
      <w:r>
        <w:rPr>
          <w:rFonts w:ascii="Times New Roman" w:hAnsi="Times New Roman"/>
          <w:sz w:val="22"/>
        </w:rPr>
        <w:t>B</w:t>
      </w:r>
      <w:r>
        <w:rPr>
          <w:sz w:val="22"/>
        </w:rPr>
        <w:t>。解析：公共物品的非竞争性是主要特征，非排他性是派生特征。故错误。</w:t>
      </w:r>
    </w:p>
    <w:p>
      <w:pPr>
        <w:pStyle w:val="3"/>
        <w:spacing w:before="58" w:line="250" w:lineRule="auto"/>
        <w:ind w:right="11"/>
        <w:rPr>
          <w:sz w:val="21"/>
          <w:szCs w:val="21"/>
        </w:rPr>
      </w:pPr>
      <w:r>
        <w:rPr>
          <w:sz w:val="21"/>
        </w:rPr>
        <w:t>44.【答案】</w:t>
      </w:r>
      <w:r>
        <w:rPr>
          <w:rFonts w:ascii="Times New Roman" w:hAnsi="Times New Roman"/>
          <w:sz w:val="21"/>
        </w:rPr>
        <w:t>A</w:t>
      </w:r>
      <w:r>
        <w:rPr>
          <w:sz w:val="21"/>
        </w:rPr>
        <w:t>。解析：中共七大通过的</w:t>
      </w:r>
      <w:r>
        <w:rPr>
          <w:sz w:val="21"/>
        </w:rPr>
        <w:t>党章指出，毛泽东思想是马克思主义中国化的第一个重大理论成果是“中国</w:t>
      </w:r>
      <w:r>
        <w:rPr>
          <w:sz w:val="21"/>
        </w:rPr>
        <w:t xml:space="preserve"> </w:t>
      </w:r>
      <w:r>
        <w:rPr>
          <w:sz w:val="21"/>
        </w:rPr>
        <w:t>化的马克思主义”。故本题判断正确。</w:t>
      </w:r>
    </w:p>
    <w:p>
      <w:pPr>
        <w:pStyle w:val="3"/>
        <w:spacing w:before="62" w:line="245" w:lineRule="auto"/>
        <w:ind w:right="21"/>
        <w:rPr>
          <w:sz w:val="21"/>
          <w:szCs w:val="21"/>
        </w:rPr>
      </w:pPr>
      <w:r>
        <w:rPr>
          <w:sz w:val="21"/>
        </w:rPr>
        <w:t>45.【答案】</w:t>
      </w:r>
      <w:r>
        <w:rPr>
          <w:rFonts w:ascii="Times New Roman" w:hAnsi="Times New Roman"/>
          <w:sz w:val="21"/>
        </w:rPr>
        <w:t>A</w:t>
      </w:r>
      <w:r>
        <w:rPr>
          <w:sz w:val="21"/>
        </w:rPr>
        <w:t>。解析：人民民主专政是指工人阶级领导的，以工农联盟为基础的，对人民实行民主和对敌人实行专</w:t>
      </w:r>
      <w:r>
        <w:rPr>
          <w:sz w:val="21"/>
        </w:rPr>
        <w:t xml:space="preserve"> </w:t>
      </w:r>
      <w:r>
        <w:rPr>
          <w:sz w:val="21"/>
        </w:rPr>
        <w:t>政的国家制度，是中国人民实行无产阶级专政的一种形式。故本题判断</w:t>
      </w:r>
      <w:r>
        <w:rPr>
          <w:sz w:val="21"/>
        </w:rPr>
        <w:t>正确。</w:t>
      </w:r>
    </w:p>
    <w:p>
      <w:pPr>
        <w:pStyle w:val="3"/>
        <w:spacing w:before="82" w:line="242" w:lineRule="auto"/>
        <w:ind w:right="24"/>
        <w:rPr>
          <w:sz w:val="22"/>
          <w:szCs w:val="22"/>
        </w:rPr>
      </w:pPr>
      <w:r>
        <w:t>46.【答案】</w:t>
      </w:r>
      <w:r>
        <w:rPr>
          <w:rFonts w:ascii="Times New Roman" w:hAnsi="Times New Roman"/>
        </w:rPr>
        <w:t>D</w:t>
      </w:r>
      <w:r>
        <w:t>。解析：对立统一规律是唯物辩证法体系中的实质和核心，是事物发展的</w:t>
      </w:r>
      <w:r>
        <w:t>根本规律，是否承认对立统</w:t>
      </w:r>
      <w:r>
        <w:t xml:space="preserve"> </w:t>
      </w:r>
      <w:r>
        <w:rPr>
          <w:sz w:val="22"/>
        </w:rPr>
        <w:t>一规律是唯物辩证法和形而上学对立的实质。故本题选</w:t>
      </w:r>
      <w:r>
        <w:rPr>
          <w:rFonts w:ascii="Times New Roman" w:hAnsi="Times New Roman"/>
          <w:sz w:val="22"/>
        </w:rPr>
        <w:t>D</w:t>
      </w:r>
      <w:r>
        <w:rPr>
          <w:sz w:val="22"/>
        </w:rPr>
        <w:t>。</w:t>
      </w:r>
    </w:p>
    <w:p>
      <w:pPr>
        <w:pStyle w:val="3"/>
        <w:spacing w:before="58" w:line="270" w:lineRule="auto"/>
        <w:ind w:right="24"/>
      </w:pPr>
      <w:r>
        <w:t>47.【答案】</w:t>
      </w:r>
      <w:r>
        <w:rPr>
          <w:rFonts w:ascii="Times New Roman" w:hAnsi="Times New Roman"/>
        </w:rPr>
        <w:t>A</w:t>
      </w:r>
      <w:r>
        <w:t>。解析：马克思主义认为，实践是人类社会产生、</w:t>
      </w:r>
      <w:r>
        <w:t>存在和发展的基础，是社会生活的本质。第一，劳</w:t>
      </w:r>
      <w:r>
        <w:t xml:space="preserve"> </w:t>
      </w:r>
      <w:r>
        <w:t>动实践是人类和人类社会产生的决定性环节。第二，物质生产实践是人类社会得以存在的基础。第三，实践活动是</w:t>
      </w:r>
      <w:r>
        <w:t xml:space="preserve"> </w:t>
      </w:r>
      <w:r>
        <w:t>推动社会发展的动力。故本题选</w:t>
      </w:r>
      <w:r>
        <w:rPr>
          <w:rFonts w:ascii="Times New Roman" w:hAnsi="Times New Roman"/>
        </w:rPr>
        <w:t>A</w:t>
      </w:r>
      <w:r>
        <w:t>。</w:t>
      </w:r>
    </w:p>
    <w:p>
      <w:pPr>
        <w:pStyle w:val="3"/>
        <w:spacing w:before="54" w:line="254" w:lineRule="auto"/>
        <w:ind w:right="21"/>
        <w:rPr>
          <w:sz w:val="21"/>
          <w:szCs w:val="21"/>
        </w:rPr>
      </w:pPr>
      <w:r>
        <w:rPr>
          <w:sz w:val="21"/>
        </w:rPr>
        <w:t>48.【答案】</w:t>
      </w:r>
      <w:r>
        <w:rPr>
          <w:rFonts w:ascii="Times New Roman" w:hAnsi="Times New Roman"/>
          <w:sz w:val="21"/>
        </w:rPr>
        <w:t>A</w:t>
      </w:r>
      <w:r>
        <w:rPr>
          <w:sz w:val="21"/>
        </w:rPr>
        <w:t>。解析：社会主义政治文明的特点、政治体制改革的基本原则就是要把坚持党的领导、人民当家作主</w:t>
      </w:r>
      <w:r>
        <w:rPr>
          <w:sz w:val="21"/>
        </w:rPr>
        <w:t xml:space="preserve"> </w:t>
      </w:r>
      <w:r>
        <w:rPr>
          <w:sz w:val="21"/>
        </w:rPr>
        <w:t>和依法治国有机统一起来。故本题选</w:t>
      </w:r>
      <w:r>
        <w:rPr>
          <w:rFonts w:ascii="Times New Roman" w:hAnsi="Times New Roman"/>
          <w:sz w:val="21"/>
        </w:rPr>
        <w:t>A</w:t>
      </w:r>
      <w:r>
        <w:rPr>
          <w:sz w:val="21"/>
        </w:rPr>
        <w:t>。</w:t>
      </w:r>
    </w:p>
    <w:p>
      <w:pPr>
        <w:pStyle w:val="3"/>
        <w:spacing w:before="52" w:line="250" w:lineRule="auto"/>
        <w:ind w:right="11"/>
        <w:rPr>
          <w:sz w:val="21"/>
          <w:szCs w:val="21"/>
        </w:rPr>
      </w:pPr>
      <w:r>
        <w:rPr>
          <w:sz w:val="21"/>
        </w:rPr>
        <w:t>49.【答案】</w:t>
      </w:r>
      <w:r>
        <w:rPr>
          <w:rFonts w:ascii="Times New Roman" w:hAnsi="Times New Roman"/>
          <w:sz w:val="21"/>
        </w:rPr>
        <w:t>A</w:t>
      </w:r>
      <w:r>
        <w:rPr>
          <w:sz w:val="21"/>
        </w:rPr>
        <w:t>。解析：党的十九届三中</w:t>
      </w:r>
      <w:r>
        <w:rPr>
          <w:sz w:val="21"/>
        </w:rPr>
        <w:t>全会强调，强化党和国家机构改革，必须贯彻坚持党的全面领导、坚持以人</w:t>
      </w:r>
      <w:r>
        <w:rPr>
          <w:sz w:val="21"/>
        </w:rPr>
        <w:t xml:space="preserve"> </w:t>
      </w:r>
      <w:r>
        <w:rPr>
          <w:sz w:val="21"/>
        </w:rPr>
        <w:t>民为中心、坚持优化协同高效、坚持全面依法治国的原则。故本题判断正确。</w:t>
      </w:r>
    </w:p>
    <w:p>
      <w:pPr>
        <w:pStyle w:val="3"/>
        <w:spacing w:before="69" w:line="253" w:lineRule="auto"/>
        <w:rPr>
          <w:sz w:val="21"/>
          <w:szCs w:val="21"/>
        </w:rPr>
      </w:pPr>
      <w:r>
        <w:rPr>
          <w:sz w:val="21"/>
        </w:rPr>
        <w:t>50.【答案】</w:t>
      </w:r>
      <w:r>
        <w:rPr>
          <w:rFonts w:ascii="Times New Roman" w:hAnsi="Times New Roman"/>
          <w:sz w:val="21"/>
        </w:rPr>
        <w:t>A</w:t>
      </w:r>
      <w:r>
        <w:rPr>
          <w:sz w:val="21"/>
        </w:rPr>
        <w:t>。解析：党的十九大报告指出，“经过长期努力，中国特色社会主义进入了新时代，这是我国发展新</w:t>
      </w:r>
      <w:r>
        <w:rPr>
          <w:sz w:val="21"/>
        </w:rPr>
        <w:t xml:space="preserve"> </w:t>
      </w:r>
      <w:r>
        <w:rPr>
          <w:sz w:val="21"/>
        </w:rPr>
        <w:t>的历史方位”。这一重大政治论断，赋予党的历史使</w:t>
      </w:r>
      <w:r>
        <w:rPr>
          <w:sz w:val="21"/>
        </w:rPr>
        <w:t>命、理论遵循、目标任务新的时代内涵，为深刻把握当代中国</w:t>
      </w:r>
      <w:r>
        <w:rPr>
          <w:sz w:val="21"/>
        </w:rPr>
        <w:t xml:space="preserve"> </w:t>
      </w:r>
      <w:r>
        <w:rPr>
          <w:sz w:val="21"/>
        </w:rPr>
        <w:t>发展变革的新特征，增强贯彻落实习近平新时代中国特色社会主义思想的自觉性坚定性，提供了时代坐标和科学依</w:t>
      </w:r>
      <w:r>
        <w:rPr>
          <w:sz w:val="21"/>
        </w:rPr>
        <w:t xml:space="preserve"> </w:t>
      </w:r>
      <w:r>
        <w:rPr>
          <w:sz w:val="21"/>
        </w:rPr>
        <w:t>据，具有重大现实意义和深远历史意义。故本题判断正确。</w:t>
      </w:r>
    </w:p>
    <w:p>
      <w:pPr>
        <w:pStyle w:val="3"/>
        <w:spacing w:before="89" w:line="255" w:lineRule="auto"/>
        <w:ind w:right="18"/>
        <w:rPr>
          <w:sz w:val="21"/>
          <w:szCs w:val="21"/>
        </w:rPr>
      </w:pPr>
      <w:r>
        <w:rPr>
          <w:sz w:val="21"/>
        </w:rPr>
        <w:t>51.【答案】</w:t>
      </w:r>
      <w:r>
        <w:rPr>
          <w:rFonts w:ascii="Times New Roman" w:hAnsi="Times New Roman"/>
          <w:sz w:val="21"/>
        </w:rPr>
        <w:t>A</w:t>
      </w:r>
      <w:r>
        <w:rPr>
          <w:sz w:val="21"/>
        </w:rPr>
        <w:t>。解析：中华优秀传统文化、革命文化和社会主义先进文化构成了我们文化自信的三大源泉。坚持文</w:t>
      </w:r>
      <w:r>
        <w:rPr>
          <w:sz w:val="21"/>
        </w:rPr>
        <w:t xml:space="preserve"> </w:t>
      </w:r>
      <w:r>
        <w:rPr>
          <w:sz w:val="21"/>
        </w:rPr>
        <w:t>化自信，要深刻理解和把握文化自信的三大源泉，这是弘扬和践行社会主义核心价值观，弘扬以爱国主义为核心的</w:t>
      </w:r>
      <w:r>
        <w:rPr>
          <w:sz w:val="21"/>
        </w:rPr>
        <w:t xml:space="preserve"> </w:t>
      </w:r>
      <w:r>
        <w:rPr>
          <w:sz w:val="21"/>
        </w:rPr>
        <w:t>民族精神和以改革创新为核心的时代精神，增强全党全国各族人民精神力量的前</w:t>
      </w:r>
      <w:r>
        <w:rPr>
          <w:sz w:val="21"/>
        </w:rPr>
        <w:t>提保证。故本题判断正确。</w:t>
      </w:r>
    </w:p>
    <w:p>
      <w:pPr>
        <w:pStyle w:val="3"/>
        <w:spacing w:before="70" w:line="255" w:lineRule="auto"/>
        <w:ind w:right="11"/>
        <w:rPr>
          <w:sz w:val="21"/>
          <w:szCs w:val="21"/>
        </w:rPr>
      </w:pPr>
      <w:r>
        <w:rPr>
          <w:sz w:val="21"/>
        </w:rPr>
        <w:t>52.【答案】</w:t>
      </w:r>
      <w:r>
        <w:rPr>
          <w:rFonts w:ascii="Times New Roman" w:hAnsi="Times New Roman"/>
          <w:sz w:val="21"/>
        </w:rPr>
        <w:t>B</w:t>
      </w:r>
      <w:r>
        <w:rPr>
          <w:sz w:val="21"/>
        </w:rPr>
        <w:t>。解析：人对客观世界的认识是一个复杂的过程，</w:t>
      </w:r>
      <w:r>
        <w:rPr>
          <w:sz w:val="21"/>
        </w:rPr>
        <w:t>片面夸大任何方面，都会导致唯心主义。人的认识</w:t>
      </w:r>
      <w:r>
        <w:rPr>
          <w:sz w:val="21"/>
        </w:rPr>
        <w:t xml:space="preserve"> </w:t>
      </w:r>
      <w:r>
        <w:rPr>
          <w:sz w:val="21"/>
        </w:rPr>
        <w:t>离不开感觉，但夸大为世界的存在依赖于人的感觉，就会导致主观唯心主义。人们的思维离不开概念，如果把</w:t>
      </w:r>
      <w:r>
        <w:rPr>
          <w:sz w:val="21"/>
        </w:rPr>
        <w:t>概念</w:t>
      </w:r>
      <w:r>
        <w:rPr>
          <w:sz w:val="21"/>
        </w:rPr>
        <w:t xml:space="preserve"> </w:t>
      </w:r>
      <w:r>
        <w:rPr>
          <w:sz w:val="21"/>
        </w:rPr>
        <w:t>夸大为脱离物质的神话了的绝对，就会导致客观唯心主义。故本题</w:t>
      </w:r>
      <w:r>
        <w:rPr>
          <w:sz w:val="21"/>
        </w:rPr>
        <w:t>判断错误。</w:t>
      </w:r>
    </w:p>
    <w:p>
      <w:pPr>
        <w:pStyle w:val="3"/>
        <w:spacing w:before="70" w:line="255" w:lineRule="auto"/>
        <w:ind w:right="21"/>
        <w:rPr>
          <w:sz w:val="21"/>
          <w:szCs w:val="21"/>
        </w:rPr>
      </w:pPr>
      <w:r>
        <w:rPr>
          <w:sz w:val="21"/>
        </w:rPr>
        <w:t>53.【答案】A。</w:t>
      </w:r>
      <w:r>
        <w:rPr>
          <w:sz w:val="21"/>
        </w:rPr>
        <w:t xml:space="preserve"> </w:t>
      </w:r>
      <w:r>
        <w:rPr>
          <w:sz w:val="21"/>
        </w:rPr>
        <w:t>解析：习近平主席在2017年7月26日省部级主要领导干部专题研讨班上的重要讲话中</w:t>
      </w:r>
      <w:r>
        <w:rPr>
          <w:sz w:val="21"/>
        </w:rPr>
        <w:t>提出，“时</w:t>
      </w:r>
      <w:r>
        <w:rPr>
          <w:sz w:val="21"/>
        </w:rPr>
        <w:t xml:space="preserve"> </w:t>
      </w:r>
      <w:r>
        <w:rPr>
          <w:sz w:val="21"/>
        </w:rPr>
        <w:t>代是思想之母，实践是理论之源。我们要在迅速变化的时代中赢得主动，要在新的伟大斗争中赢得胜利，就要在坚</w:t>
      </w:r>
      <w:r>
        <w:rPr>
          <w:sz w:val="21"/>
        </w:rPr>
        <w:t xml:space="preserve"> </w:t>
      </w:r>
      <w:r>
        <w:rPr>
          <w:sz w:val="21"/>
        </w:rPr>
        <w:t>持马克思主义基本原理的基础上，以更宽广的视野、更长远的眼光来思考和把握国家未来发展面临的一系列重大战</w:t>
      </w:r>
      <w:r>
        <w:rPr>
          <w:sz w:val="21"/>
        </w:rPr>
        <w:t xml:space="preserve"> </w:t>
      </w:r>
      <w:r>
        <w:rPr>
          <w:sz w:val="21"/>
        </w:rPr>
        <w:t>略问题，在理论上不断拓展新视野、作出新概括”。故本题判断正确。</w:t>
      </w:r>
    </w:p>
    <w:p>
      <w:pPr>
        <w:pStyle w:val="3"/>
        <w:spacing w:before="92" w:line="241" w:lineRule="auto"/>
        <w:ind w:right="11"/>
        <w:rPr>
          <w:sz w:val="21"/>
          <w:szCs w:val="21"/>
        </w:rPr>
      </w:pPr>
      <w:r>
        <w:rPr>
          <w:sz w:val="21"/>
        </w:rPr>
        <w:t>54.【答案】</w:t>
      </w:r>
      <w:r>
        <w:rPr>
          <w:rFonts w:ascii="Times New Roman" w:hAnsi="Times New Roman"/>
          <w:sz w:val="21"/>
        </w:rPr>
        <w:t>A</w:t>
      </w:r>
      <w:r>
        <w:rPr>
          <w:sz w:val="21"/>
        </w:rPr>
        <w:t>。解析：辩证唯物主义认</w:t>
      </w:r>
      <w:r>
        <w:rPr>
          <w:sz w:val="21"/>
        </w:rPr>
        <w:t>识论认为，实践决定认识。实践是认识的基础，实践是认识的来源，实践是</w:t>
      </w:r>
      <w:r>
        <w:rPr>
          <w:sz w:val="21"/>
        </w:rPr>
        <w:t xml:space="preserve"> </w:t>
      </w:r>
      <w:r>
        <w:rPr>
          <w:sz w:val="21"/>
        </w:rPr>
        <w:t>认识发展的动力，实践是认识的目的和检验认识真理性的唯一标准。故本题判断正确。</w:t>
      </w:r>
    </w:p>
    <w:p>
      <w:pPr>
        <w:pStyle w:val="3"/>
        <w:spacing w:before="70" w:line="264" w:lineRule="auto"/>
        <w:ind w:right="14"/>
      </w:pPr>
      <w:r>
        <w:t>55.【答案】</w:t>
      </w:r>
      <w:r>
        <w:rPr>
          <w:rFonts w:ascii="Times New Roman" w:hAnsi="Times New Roman"/>
        </w:rPr>
        <w:t>B</w:t>
      </w:r>
      <w:r>
        <w:rPr>
          <w:rFonts w:ascii="Times New Roman" w:hAnsi="Times New Roman"/>
        </w:rPr>
        <w:t xml:space="preserve"> </w:t>
      </w:r>
      <w:r>
        <w:t>。解析：规律的普遍性是指自然界、人类社会和人的思维在</w:t>
      </w:r>
      <w:r>
        <w:t>其运动变化和发展中都遵循其固有规律。</w:t>
      </w:r>
      <w:r>
        <w:t xml:space="preserve"> </w:t>
      </w:r>
      <w:r>
        <w:t>规律的客观性是指规律存在和发生作用不以人的意志为转移，规律既不能被创造，也不能被消灭，但是人们能认识</w:t>
      </w:r>
      <w:r>
        <w:t xml:space="preserve"> </w:t>
      </w:r>
      <w:r>
        <w:t>规律和利用规律。故本题判断错误。</w:t>
      </w:r>
    </w:p>
    <w:p>
      <w:pPr>
        <w:pStyle w:val="3"/>
        <w:spacing w:before="72" w:line="251" w:lineRule="auto"/>
        <w:ind w:right="11"/>
      </w:pPr>
      <w:r>
        <w:rPr>
          <w:sz w:val="21"/>
        </w:rPr>
        <w:t>56.【答案】</w:t>
      </w:r>
      <w:r>
        <w:rPr>
          <w:rFonts w:ascii="Times New Roman" w:hAnsi="Times New Roman"/>
          <w:sz w:val="21"/>
        </w:rPr>
        <w:t>A</w:t>
      </w:r>
      <w:r>
        <w:rPr>
          <w:sz w:val="21"/>
        </w:rPr>
        <w:t>。解析：党的十九大报告</w:t>
      </w:r>
      <w:r>
        <w:rPr>
          <w:sz w:val="21"/>
        </w:rPr>
        <w:t>指出，“文化自信是一个国家、一个民族发展中更基本、更深沉、更持久的</w:t>
      </w:r>
      <w:r>
        <w:rPr>
          <w:sz w:val="21"/>
        </w:rPr>
        <w:t xml:space="preserve"> </w:t>
      </w:r>
      <w:r>
        <w:t>力量”。故本题判断正确。</w:t>
      </w:r>
    </w:p>
    <w:p>
      <w:pPr>
        <w:pStyle w:val="1"/>
        <w:spacing w:line="251" w:lineRule="auto"/>
        <w:sectPr>
          <w:headerReference r:id="rId8" w:type="default"/>
          <w:footerReference r:id="rId9" w:type="default"/>
          <w:pgSz w:w="11900" w:h="16840"/>
          <w:pgMar w:top="1673" w:right="735" w:bottom="1417" w:left="689" w:header="835" w:footer="1213" w:gutter="0"/>
          <w:cols w:space="720" w:num="1"/>
        </w:sectPr>
      </w:pPr>
    </w:p>
    <w:p>
      <w:pPr>
        <w:pStyle w:val="3"/>
        <w:spacing w:before="84" w:line="250" w:lineRule="auto"/>
        <w:ind w:right="114"/>
        <w:rPr>
          <w:sz w:val="21"/>
          <w:szCs w:val="21"/>
        </w:rPr>
      </w:pPr>
      <w:r>
        <w:rPr>
          <w:sz w:val="21"/>
        </w:rPr>
        <w:t>57.【答案】</w:t>
      </w:r>
      <w:r>
        <w:rPr>
          <w:rFonts w:ascii="Times New Roman" w:hAnsi="Times New Roman"/>
          <w:sz w:val="21"/>
        </w:rPr>
        <w:t>B</w:t>
      </w:r>
      <w:r>
        <w:rPr>
          <w:sz w:val="21"/>
        </w:rPr>
        <w:t>。解析：共同富裕是中国特色社会主义的根本原则，所以必须使发展成果更多更公平惠及全体人民，</w:t>
      </w:r>
      <w:r>
        <w:rPr>
          <w:sz w:val="21"/>
        </w:rPr>
        <w:t xml:space="preserve"> </w:t>
      </w:r>
      <w:r>
        <w:rPr>
          <w:sz w:val="21"/>
        </w:rPr>
        <w:t>朝着共同富裕方向稳步前进。故本题判断错误。</w:t>
      </w:r>
    </w:p>
    <w:p>
      <w:pPr>
        <w:pStyle w:val="3"/>
        <w:spacing w:before="70" w:line="255" w:lineRule="auto"/>
      </w:pPr>
      <w:r>
        <w:t>58.【答案】</w:t>
      </w:r>
      <w:r>
        <w:rPr>
          <w:rFonts w:ascii="Times New Roman" w:hAnsi="Times New Roman"/>
        </w:rPr>
        <w:t>A</w:t>
      </w:r>
      <w:r>
        <w:t>。解析：习近平总书记在全国教育大会上指出，家庭是人生的第一所学</w:t>
      </w:r>
      <w:r>
        <w:t>校，家长是孩子的第一任老师，</w:t>
      </w:r>
      <w:r>
        <w:t xml:space="preserve"> </w:t>
      </w:r>
      <w:r>
        <w:t>要给孩子讲好“人生第一课”,帮助扣好人生第一粒扣子，这要求我们解决好理想信念问题。故本题判断正确。</w:t>
      </w:r>
    </w:p>
    <w:p>
      <w:pPr>
        <w:pStyle w:val="3"/>
        <w:spacing w:before="66" w:line="264" w:lineRule="auto"/>
        <w:ind w:right="82"/>
      </w:pPr>
      <w:r>
        <w:t>59.【答案】</w:t>
      </w:r>
      <w:r>
        <w:rPr>
          <w:rFonts w:ascii="Times New Roman" w:hAnsi="Times New Roman"/>
        </w:rPr>
        <w:t>A</w:t>
      </w:r>
      <w:r>
        <w:rPr>
          <w:rFonts w:ascii="Times New Roman" w:hAnsi="Times New Roman"/>
        </w:rPr>
        <w:t xml:space="preserve"> </w:t>
      </w:r>
      <w:r>
        <w:t>。解析：习近平总书记在深度贫困地区脱贫攻坚座</w:t>
      </w:r>
      <w:r>
        <w:t>谈会上强调，深度贫困地区要加大内生动力培育力</w:t>
      </w:r>
      <w:r>
        <w:t xml:space="preserve"> </w:t>
      </w:r>
      <w:r>
        <w:t>度，坚持扶贫同扶智、扶志相结合改进工作方式方法，教育和引导贫困群众通过自己的辛勤劳动脱贫致富，提高贫</w:t>
      </w:r>
      <w:r>
        <w:t xml:space="preserve"> </w:t>
      </w:r>
      <w:r>
        <w:t>困地区和贫困群众的自我发展能力，智和志就是内力、内因。故</w:t>
      </w:r>
      <w:r>
        <w:t>本题判断正确。</w:t>
      </w:r>
    </w:p>
    <w:p>
      <w:pPr>
        <w:pStyle w:val="3"/>
        <w:spacing w:before="63" w:line="219" w:lineRule="auto"/>
        <w:jc w:val="right"/>
        <w:rPr>
          <w:sz w:val="22"/>
          <w:szCs w:val="22"/>
        </w:rPr>
      </w:pPr>
      <w:r>
        <w:rPr>
          <w:sz w:val="22"/>
        </w:rPr>
        <w:t>60.【答案】</w:t>
      </w:r>
      <w:r>
        <w:rPr>
          <w:rFonts w:ascii="Times New Roman" w:hAnsi="Times New Roman"/>
          <w:sz w:val="22"/>
        </w:rPr>
        <w:t>B</w:t>
      </w:r>
      <w:r>
        <w:rPr>
          <w:sz w:val="22"/>
        </w:rPr>
        <w:t>。解析：辩证的否定不是把旧事物完全抛弃的否定，而是吸收旧事物中合理因素的否</w:t>
      </w:r>
      <w:r>
        <w:rPr>
          <w:sz w:val="22"/>
        </w:rPr>
        <w:t>定。故本题选</w:t>
      </w:r>
      <w:r>
        <w:rPr>
          <w:rFonts w:ascii="Times New Roman" w:hAnsi="Times New Roman"/>
          <w:sz w:val="22"/>
        </w:rPr>
        <w:t>B</w:t>
      </w:r>
      <w:r>
        <w:rPr>
          <w:sz w:val="22"/>
        </w:rPr>
        <w:t>。</w:t>
      </w:r>
    </w:p>
    <w:p>
      <w:pPr>
        <w:pStyle w:val="3"/>
        <w:spacing w:before="68" w:line="260" w:lineRule="auto"/>
        <w:ind w:right="71"/>
      </w:pPr>
      <w:r>
        <w:t>61.【答案】</w:t>
      </w:r>
      <w:r>
        <w:rPr>
          <w:rFonts w:ascii="Times New Roman" w:hAnsi="Times New Roman"/>
        </w:rPr>
        <w:t>B</w:t>
      </w:r>
      <w:r>
        <w:rPr>
          <w:rFonts w:ascii="Times New Roman" w:hAnsi="Times New Roman"/>
        </w:rPr>
        <w:t xml:space="preserve"> </w:t>
      </w:r>
      <w:r>
        <w:t>。解析：认识世界，就是通过实践获得关于事物的本质和发展规律的科学知识探索和掌握真理。故本</w:t>
      </w:r>
      <w:r>
        <w:t xml:space="preserve"> </w:t>
      </w:r>
      <w:r>
        <w:t>题选</w:t>
      </w:r>
      <w:r>
        <w:rPr>
          <w:rFonts w:ascii="Times New Roman" w:hAnsi="Times New Roman"/>
        </w:rPr>
        <w:t>B</w:t>
      </w:r>
      <w:r>
        <w:t>。</w:t>
      </w:r>
    </w:p>
    <w:p>
      <w:pPr>
        <w:pStyle w:val="3"/>
        <w:spacing w:before="47" w:line="219" w:lineRule="auto"/>
        <w:rPr>
          <w:sz w:val="22"/>
          <w:szCs w:val="22"/>
        </w:rPr>
      </w:pPr>
      <w:r>
        <w:rPr>
          <w:sz w:val="22"/>
        </w:rPr>
        <w:t>62.【答案】</w:t>
      </w:r>
      <w:r>
        <w:rPr>
          <w:rFonts w:ascii="Times New Roman" w:hAnsi="Times New Roman"/>
          <w:sz w:val="22"/>
        </w:rPr>
        <w:t>A</w:t>
      </w:r>
      <w:r>
        <w:rPr>
          <w:sz w:val="22"/>
        </w:rPr>
        <w:t>。解析：中国特色社会主义的本质特征是中国共产党的领导。故本题选</w:t>
      </w:r>
      <w:r>
        <w:rPr>
          <w:sz w:val="22"/>
        </w:rPr>
        <w:t xml:space="preserve"> </w:t>
      </w:r>
      <w:r>
        <w:rPr>
          <w:rFonts w:ascii="Times New Roman" w:hAnsi="Times New Roman"/>
          <w:sz w:val="22"/>
        </w:rPr>
        <w:t>A</w:t>
      </w:r>
      <w:r>
        <w:rPr>
          <w:sz w:val="22"/>
        </w:rPr>
        <w:t>。</w:t>
      </w:r>
    </w:p>
    <w:p>
      <w:pPr>
        <w:pStyle w:val="3"/>
        <w:spacing w:before="69" w:line="219" w:lineRule="auto"/>
      </w:pPr>
      <w:r>
        <w:t>63.【答案】</w:t>
      </w:r>
      <w:r>
        <w:rPr>
          <w:rFonts w:ascii="Times New Roman" w:hAnsi="Times New Roman"/>
        </w:rPr>
        <w:t>A</w:t>
      </w:r>
      <w:r>
        <w:t>。解析：题干说法正确。</w:t>
      </w:r>
    </w:p>
    <w:p>
      <w:pPr>
        <w:pStyle w:val="3"/>
        <w:spacing w:before="62" w:line="246" w:lineRule="auto"/>
        <w:ind w:right="77"/>
        <w:rPr>
          <w:sz w:val="21"/>
          <w:szCs w:val="21"/>
        </w:rPr>
      </w:pPr>
      <w:r>
        <w:rPr>
          <w:sz w:val="21"/>
        </w:rPr>
        <w:t>64.【答案】</w:t>
      </w:r>
      <w:r>
        <w:rPr>
          <w:rFonts w:ascii="Times New Roman" w:hAnsi="Times New Roman"/>
          <w:sz w:val="21"/>
        </w:rPr>
        <w:t>A</w:t>
      </w:r>
      <w:r>
        <w:rPr>
          <w:sz w:val="21"/>
        </w:rPr>
        <w:t>。解析：科学实践观的创立是马克思主义哲学实</w:t>
      </w:r>
      <w:r>
        <w:rPr>
          <w:sz w:val="21"/>
        </w:rPr>
        <w:t>现革命变革的关键，马克思以实践为基础解决物质和</w:t>
      </w:r>
      <w:r>
        <w:rPr>
          <w:sz w:val="21"/>
        </w:rPr>
        <w:t xml:space="preserve"> </w:t>
      </w:r>
      <w:r>
        <w:rPr>
          <w:sz w:val="21"/>
        </w:rPr>
        <w:t>精神的关系问题，克服了旧唯物主义的缺陷，从</w:t>
      </w:r>
      <w:r>
        <w:rPr>
          <w:sz w:val="21"/>
        </w:rPr>
        <w:t>而创立了唯物史观。</w:t>
      </w:r>
    </w:p>
    <w:p>
      <w:pPr>
        <w:pStyle w:val="3"/>
        <w:spacing w:before="80" w:line="243" w:lineRule="auto"/>
        <w:ind w:right="97"/>
        <w:rPr>
          <w:sz w:val="21"/>
          <w:szCs w:val="21"/>
        </w:rPr>
      </w:pPr>
      <w:r>
        <w:rPr>
          <w:sz w:val="21"/>
        </w:rPr>
        <w:t>65.【答案】</w:t>
      </w:r>
      <w:r>
        <w:rPr>
          <w:rFonts w:ascii="Times New Roman" w:hAnsi="Times New Roman"/>
          <w:sz w:val="21"/>
        </w:rPr>
        <w:t>A</w:t>
      </w:r>
      <w:r>
        <w:rPr>
          <w:sz w:val="21"/>
        </w:rPr>
        <w:t>。解析：马克思主义中国化的理论成果中，第一次比较系统地初步回答“什么是社会主义，怎样建设</w:t>
      </w:r>
      <w:r>
        <w:rPr>
          <w:sz w:val="21"/>
        </w:rPr>
        <w:t xml:space="preserve"> </w:t>
      </w:r>
      <w:r>
        <w:rPr>
          <w:rFonts w:ascii="黑体" w:hAnsi="黑体"/>
          <w:sz w:val="21"/>
        </w:rPr>
        <w:t>社</w:t>
      </w:r>
      <w:r>
        <w:rPr>
          <w:sz w:val="21"/>
        </w:rPr>
        <w:t>会主义”的问题的是邓小平理论。</w:t>
      </w:r>
    </w:p>
    <w:p>
      <w:pPr>
        <w:pStyle w:val="3"/>
        <w:spacing w:before="58" w:line="219" w:lineRule="auto"/>
        <w:rPr>
          <w:sz w:val="22"/>
          <w:szCs w:val="22"/>
        </w:rPr>
      </w:pPr>
      <w:r>
        <w:rPr>
          <w:sz w:val="22"/>
        </w:rPr>
        <w:t>66.【答案】</w:t>
      </w:r>
      <w:r>
        <w:rPr>
          <w:rFonts w:ascii="Times New Roman" w:hAnsi="Times New Roman"/>
          <w:sz w:val="22"/>
        </w:rPr>
        <w:t>B</w:t>
      </w:r>
      <w:r>
        <w:rPr>
          <w:sz w:val="22"/>
        </w:rPr>
        <w:t>。解析：党的基本路线是国家的生命线、人</w:t>
      </w:r>
      <w:r>
        <w:rPr>
          <w:sz w:val="22"/>
        </w:rPr>
        <w:t>民的幸福线。</w:t>
      </w:r>
    </w:p>
    <w:p>
      <w:pPr>
        <w:pStyle w:val="3"/>
        <w:spacing w:before="59" w:line="219" w:lineRule="auto"/>
        <w:rPr>
          <w:sz w:val="21"/>
          <w:szCs w:val="21"/>
        </w:rPr>
      </w:pPr>
      <w:r>
        <w:rPr>
          <w:sz w:val="21"/>
        </w:rPr>
        <w:t>67.【答案】</w:t>
      </w:r>
      <w:r>
        <w:rPr>
          <w:rFonts w:ascii="Times New Roman" w:hAnsi="Times New Roman"/>
          <w:sz w:val="21"/>
        </w:rPr>
        <w:t>B</w:t>
      </w:r>
      <w:r>
        <w:rPr>
          <w:sz w:val="21"/>
        </w:rPr>
        <w:t>。解析：坚持党对国家安全</w:t>
      </w:r>
      <w:r>
        <w:rPr>
          <w:sz w:val="21"/>
        </w:rPr>
        <w:t>工作的领导，是做好国家安全工作的根本原则。</w:t>
      </w:r>
    </w:p>
    <w:p>
      <w:pPr>
        <w:pStyle w:val="3"/>
        <w:spacing w:before="51" w:line="219" w:lineRule="auto"/>
        <w:rPr>
          <w:sz w:val="21"/>
          <w:szCs w:val="21"/>
        </w:rPr>
      </w:pPr>
      <w:r>
        <w:rPr>
          <w:sz w:val="21"/>
        </w:rPr>
        <w:t>68.【答案】</w:t>
      </w:r>
      <w:r>
        <w:rPr>
          <w:rFonts w:ascii="Times New Roman" w:hAnsi="Times New Roman"/>
          <w:sz w:val="21"/>
        </w:rPr>
        <w:t>A</w:t>
      </w:r>
      <w:r>
        <w:rPr>
          <w:sz w:val="21"/>
        </w:rPr>
        <w:t>。解析：矛盾的特殊性，具体问题应具体分</w:t>
      </w:r>
      <w:r>
        <w:rPr>
          <w:sz w:val="21"/>
        </w:rPr>
        <w:t>析，不同的矛盾只能用不同的方法去解决，故正确。</w:t>
      </w:r>
    </w:p>
    <w:p>
      <w:pPr>
        <w:pStyle w:val="3"/>
        <w:spacing w:before="82" w:line="252" w:lineRule="auto"/>
        <w:ind w:right="700"/>
      </w:pPr>
      <w:r>
        <w:t>69.【答案】</w:t>
      </w:r>
      <w:r>
        <w:rPr>
          <w:rFonts w:ascii="Times New Roman" w:hAnsi="Times New Roman"/>
        </w:rPr>
        <w:t>B</w:t>
      </w:r>
      <w:r>
        <w:rPr>
          <w:rFonts w:ascii="Times New Roman" w:hAnsi="Times New Roman"/>
        </w:rPr>
        <w:t xml:space="preserve"> </w:t>
      </w:r>
      <w:r>
        <w:t>。解析：“飞矢不动”体现的是绝对静止观点，“我思故我在”体现的是主观唯心</w:t>
      </w:r>
      <w:r>
        <w:t>主义观点。</w:t>
      </w:r>
      <w:r>
        <w:t xml:space="preserve"> </w:t>
      </w:r>
      <w:r>
        <w:t>故本题选</w:t>
      </w:r>
      <w:r>
        <w:rPr>
          <w:rFonts w:ascii="Times New Roman" w:hAnsi="Times New Roman"/>
        </w:rPr>
        <w:t>B</w:t>
      </w:r>
      <w:r>
        <w:t>。</w:t>
      </w:r>
    </w:p>
    <w:p>
      <w:pPr>
        <w:pStyle w:val="3"/>
        <w:spacing w:before="83" w:line="237" w:lineRule="auto"/>
        <w:ind w:right="97"/>
        <w:rPr>
          <w:sz w:val="21"/>
          <w:szCs w:val="21"/>
        </w:rPr>
      </w:pPr>
      <w:r>
        <w:rPr>
          <w:sz w:val="21"/>
        </w:rPr>
        <w:t>70.【答案】</w:t>
      </w:r>
      <w:r>
        <w:rPr>
          <w:rFonts w:ascii="Times New Roman" w:hAnsi="Times New Roman"/>
          <w:sz w:val="21"/>
        </w:rPr>
        <w:t>A</w:t>
      </w:r>
      <w:r>
        <w:rPr>
          <w:sz w:val="21"/>
        </w:rPr>
        <w:t>。解析：在展望未来社会的问题上，是否坚持科学的立场、观点和方法是能否正确预见未来的基本前</w:t>
      </w:r>
      <w:r>
        <w:rPr>
          <w:sz w:val="21"/>
        </w:rPr>
        <w:t xml:space="preserve"> </w:t>
      </w:r>
      <w:r>
        <w:rPr>
          <w:sz w:val="21"/>
        </w:rPr>
        <w:t>提是马克思主义与空想社会主义的根本区别。故本题选</w:t>
      </w:r>
      <w:r>
        <w:rPr>
          <w:rFonts w:ascii="Times New Roman" w:hAnsi="Times New Roman"/>
          <w:sz w:val="21"/>
        </w:rPr>
        <w:t>A</w:t>
      </w:r>
      <w:r>
        <w:rPr>
          <w:sz w:val="21"/>
        </w:rPr>
        <w:t>。</w:t>
      </w:r>
    </w:p>
    <w:p>
      <w:pPr>
        <w:pStyle w:val="3"/>
        <w:spacing w:before="82" w:line="241" w:lineRule="auto"/>
        <w:ind w:right="97"/>
        <w:rPr>
          <w:sz w:val="21"/>
          <w:szCs w:val="21"/>
        </w:rPr>
      </w:pPr>
      <w:r>
        <w:rPr>
          <w:sz w:val="21"/>
        </w:rPr>
        <w:t>71.【答案】</w:t>
      </w:r>
      <w:r>
        <w:rPr>
          <w:rFonts w:ascii="Times New Roman" w:hAnsi="Times New Roman"/>
          <w:sz w:val="21"/>
        </w:rPr>
        <w:t>A</w:t>
      </w:r>
      <w:r>
        <w:rPr>
          <w:sz w:val="21"/>
        </w:rPr>
        <w:t>。解析：新时代党的建设总要求是：坚持和加强党的全面领导；把党的政治建设摆在首位，保证全党</w:t>
      </w:r>
      <w:r>
        <w:rPr>
          <w:sz w:val="21"/>
        </w:rPr>
        <w:t xml:space="preserve"> </w:t>
      </w:r>
      <w:r>
        <w:rPr>
          <w:sz w:val="21"/>
        </w:rPr>
        <w:t>服从中央，坚持党中央权威和集中统一领导，是党的政治建设的</w:t>
      </w:r>
      <w:r>
        <w:rPr>
          <w:sz w:val="21"/>
        </w:rPr>
        <w:t>首要任务。故本题选</w:t>
      </w:r>
      <w:r>
        <w:rPr>
          <w:sz w:val="21"/>
        </w:rPr>
        <w:t xml:space="preserve"> </w:t>
      </w:r>
      <w:r>
        <w:rPr>
          <w:rFonts w:ascii="Times New Roman" w:hAnsi="Times New Roman"/>
          <w:sz w:val="21"/>
        </w:rPr>
        <w:t>A</w:t>
      </w:r>
      <w:r>
        <w:rPr>
          <w:sz w:val="21"/>
        </w:rPr>
        <w:t>。</w:t>
      </w:r>
    </w:p>
    <w:p>
      <w:pPr>
        <w:pStyle w:val="3"/>
        <w:spacing w:before="60" w:line="219" w:lineRule="auto"/>
        <w:rPr>
          <w:sz w:val="21"/>
          <w:szCs w:val="21"/>
        </w:rPr>
      </w:pPr>
      <w:r>
        <w:rPr>
          <w:sz w:val="21"/>
        </w:rPr>
        <w:t>72.【答案】</w:t>
      </w:r>
      <w:r>
        <w:rPr>
          <w:rFonts w:ascii="Times New Roman" w:hAnsi="Times New Roman"/>
          <w:sz w:val="21"/>
        </w:rPr>
        <w:t>B</w:t>
      </w:r>
      <w:r>
        <w:rPr>
          <w:sz w:val="21"/>
        </w:rPr>
        <w:t>。解析：国家层面的要求：富强、民主、文明、和谐。故本题选</w:t>
      </w:r>
      <w:r>
        <w:rPr>
          <w:rFonts w:ascii="Times New Roman" w:hAnsi="Times New Roman"/>
          <w:sz w:val="21"/>
        </w:rPr>
        <w:t>B</w:t>
      </w:r>
      <w:r>
        <w:rPr>
          <w:sz w:val="21"/>
        </w:rPr>
        <w:t>。</w:t>
      </w:r>
    </w:p>
    <w:p>
      <w:pPr>
        <w:pStyle w:val="3"/>
        <w:spacing w:before="71" w:line="219" w:lineRule="auto"/>
      </w:pPr>
      <w:r>
        <w:t>73.【答案】</w:t>
      </w:r>
      <w:r>
        <w:rPr>
          <w:rFonts w:ascii="Times New Roman" w:hAnsi="Times New Roman"/>
        </w:rPr>
        <w:t>B</w:t>
      </w:r>
      <w:r>
        <w:rPr>
          <w:rFonts w:ascii="Times New Roman" w:hAnsi="Times New Roman"/>
        </w:rPr>
        <w:t xml:space="preserve"> </w:t>
      </w:r>
      <w:r>
        <w:t>。解析：实践是认识的来源。故本题选</w:t>
      </w:r>
      <w:r>
        <w:rPr>
          <w:rFonts w:ascii="Times New Roman" w:hAnsi="Times New Roman"/>
        </w:rPr>
        <w:t>B</w:t>
      </w:r>
      <w:r>
        <w:t>。</w:t>
      </w:r>
    </w:p>
    <w:p>
      <w:pPr>
        <w:pStyle w:val="3"/>
        <w:spacing w:before="75" w:line="245" w:lineRule="auto"/>
        <w:ind w:right="107"/>
        <w:rPr>
          <w:sz w:val="21"/>
          <w:szCs w:val="21"/>
        </w:rPr>
      </w:pPr>
      <w:r>
        <w:rPr>
          <w:sz w:val="21"/>
        </w:rPr>
        <w:t>74.【答案】</w:t>
      </w:r>
      <w:r>
        <w:rPr>
          <w:rFonts w:ascii="Times New Roman" w:hAnsi="Times New Roman"/>
          <w:sz w:val="21"/>
        </w:rPr>
        <w:t>A</w:t>
      </w:r>
      <w:r>
        <w:rPr>
          <w:sz w:val="21"/>
        </w:rPr>
        <w:t>。解析：发展的实质是新事物的产生和旧事物的灭亡，在新事物取代旧事物的过程中发展得以延</w:t>
      </w:r>
      <w:r>
        <w:rPr>
          <w:sz w:val="21"/>
        </w:rPr>
        <w:t>续。</w:t>
      </w:r>
      <w:r>
        <w:rPr>
          <w:sz w:val="21"/>
        </w:rPr>
        <w:t xml:space="preserve"> </w:t>
      </w:r>
      <w:r>
        <w:rPr>
          <w:sz w:val="21"/>
        </w:rPr>
        <w:t>故本题选</w:t>
      </w:r>
      <w:r>
        <w:rPr>
          <w:rFonts w:ascii="Times New Roman" w:hAnsi="Times New Roman"/>
          <w:sz w:val="21"/>
        </w:rPr>
        <w:t>A</w:t>
      </w:r>
      <w:r>
        <w:rPr>
          <w:sz w:val="21"/>
        </w:rPr>
        <w:t>。</w:t>
      </w:r>
    </w:p>
    <w:p>
      <w:pPr>
        <w:pStyle w:val="3"/>
        <w:spacing w:before="70" w:line="219" w:lineRule="auto"/>
      </w:pPr>
      <w:r>
        <w:t>75.【答案】</w:t>
      </w:r>
      <w:r>
        <w:rPr>
          <w:rFonts w:ascii="Times New Roman" w:hAnsi="Times New Roman"/>
        </w:rPr>
        <w:t>B</w:t>
      </w:r>
      <w:r>
        <w:rPr>
          <w:rFonts w:ascii="Times New Roman" w:hAnsi="Times New Roman"/>
        </w:rPr>
        <w:t xml:space="preserve"> </w:t>
      </w:r>
      <w:r>
        <w:t>。解析：主观辩证法是对客观辩证法的反映，是指辩证的思维。故本题选</w:t>
      </w:r>
      <w:r>
        <w:rPr>
          <w:rFonts w:ascii="Times New Roman" w:hAnsi="Times New Roman"/>
        </w:rPr>
        <w:t>B</w:t>
      </w:r>
      <w:r>
        <w:t>。</w:t>
      </w:r>
    </w:p>
    <w:p>
      <w:pPr>
        <w:pStyle w:val="3"/>
        <w:spacing w:before="73" w:line="219" w:lineRule="auto"/>
        <w:rPr>
          <w:sz w:val="21"/>
          <w:szCs w:val="21"/>
        </w:rPr>
      </w:pPr>
      <w:r>
        <w:rPr>
          <w:sz w:val="21"/>
        </w:rPr>
        <w:t>76.【答案】</w:t>
      </w:r>
      <w:r>
        <w:rPr>
          <w:rFonts w:ascii="Times New Roman" w:hAnsi="Times New Roman"/>
          <w:sz w:val="21"/>
        </w:rPr>
        <w:t>B</w:t>
      </w:r>
      <w:r>
        <w:rPr>
          <w:sz w:val="21"/>
        </w:rPr>
        <w:t>。解析：社会主义革命的对象是资产阶级，不属于资产阶级民主主义革命。故本题选</w:t>
      </w:r>
      <w:r>
        <w:rPr>
          <w:sz w:val="21"/>
        </w:rPr>
        <w:t xml:space="preserve"> </w:t>
      </w:r>
      <w:r>
        <w:rPr>
          <w:rFonts w:ascii="Times New Roman" w:hAnsi="Times New Roman"/>
          <w:sz w:val="21"/>
        </w:rPr>
        <w:t>B</w:t>
      </w:r>
      <w:r>
        <w:rPr>
          <w:sz w:val="21"/>
        </w:rPr>
        <w:t>。</w:t>
      </w:r>
    </w:p>
    <w:p>
      <w:pPr>
        <w:pStyle w:val="3"/>
        <w:spacing w:before="71" w:line="219" w:lineRule="auto"/>
      </w:pPr>
      <w:r>
        <w:t>77.【答案】</w:t>
      </w:r>
      <w:r>
        <w:rPr>
          <w:rFonts w:ascii="Times New Roman" w:hAnsi="Times New Roman"/>
        </w:rPr>
        <w:t>B</w:t>
      </w:r>
      <w:r>
        <w:rPr>
          <w:rFonts w:ascii="Times New Roman" w:hAnsi="Times New Roman"/>
        </w:rPr>
        <w:t xml:space="preserve"> </w:t>
      </w:r>
      <w:r>
        <w:t>。解析：改革是指在现有的政治体制之内实行变革，不包</w:t>
      </w:r>
      <w:r>
        <w:t>括质变。故本题选</w:t>
      </w:r>
      <w:r>
        <w:rPr>
          <w:rFonts w:ascii="Times New Roman" w:hAnsi="Times New Roman"/>
        </w:rPr>
        <w:t>B</w:t>
      </w:r>
      <w:r>
        <w:t>。</w:t>
      </w:r>
    </w:p>
    <w:p>
      <w:pPr>
        <w:pStyle w:val="3"/>
        <w:spacing w:before="75" w:line="220" w:lineRule="auto"/>
      </w:pPr>
      <w:r>
        <w:t>78.【答案】</w:t>
      </w:r>
      <w:r>
        <w:rPr>
          <w:rFonts w:ascii="Times New Roman" w:hAnsi="Times New Roman"/>
        </w:rPr>
        <w:t>A</w:t>
      </w:r>
      <w:r>
        <w:t>。</w:t>
      </w:r>
    </w:p>
    <w:p>
      <w:pPr>
        <w:pStyle w:val="3"/>
        <w:spacing w:before="71" w:line="252" w:lineRule="auto"/>
        <w:ind w:right="89"/>
      </w:pPr>
      <w:r>
        <w:t>79.【答案】</w:t>
      </w:r>
      <w:r>
        <w:rPr>
          <w:rFonts w:ascii="Times New Roman" w:hAnsi="Times New Roman"/>
        </w:rPr>
        <w:t>B</w:t>
      </w:r>
      <w:r>
        <w:rPr>
          <w:rFonts w:ascii="Times New Roman" w:hAnsi="Times New Roman"/>
        </w:rPr>
        <w:t xml:space="preserve"> </w:t>
      </w:r>
      <w:r>
        <w:t>。解析：事物的发展，都是由事物内部矛盾所引起的自我否</w:t>
      </w:r>
      <w:r>
        <w:t>定、自我完善、自我发展的过程，必然要</w:t>
      </w:r>
      <w:r>
        <w:t xml:space="preserve"> </w:t>
      </w:r>
      <w:r>
        <w:t>经历从肯定到否定，到否定之否定。三个阶段、两次否定是一个完整的周期。故本题</w:t>
      </w:r>
      <w:r>
        <w:t xml:space="preserve">选 </w:t>
      </w:r>
      <w:r>
        <w:rPr>
          <w:rFonts w:ascii="Times New Roman" w:hAnsi="Times New Roman"/>
        </w:rPr>
        <w:t>D</w:t>
      </w:r>
      <w:r>
        <w:t>。</w:t>
      </w:r>
    </w:p>
    <w:p>
      <w:pPr>
        <w:pStyle w:val="3"/>
        <w:spacing w:before="53" w:line="219" w:lineRule="auto"/>
        <w:rPr>
          <w:sz w:val="22"/>
          <w:szCs w:val="22"/>
        </w:rPr>
      </w:pPr>
      <w:r>
        <w:rPr>
          <w:sz w:val="22"/>
        </w:rPr>
        <w:t>80.答案】</w:t>
      </w:r>
      <w:r>
        <w:rPr>
          <w:rFonts w:ascii="Times New Roman" w:hAnsi="Times New Roman"/>
          <w:sz w:val="22"/>
        </w:rPr>
        <w:t>A</w:t>
      </w:r>
      <w:r>
        <w:rPr>
          <w:sz w:val="22"/>
        </w:rPr>
        <w:t>。解析：群众路线是党的根本工作路线和根本工作方法。故本题选</w:t>
      </w:r>
      <w:r>
        <w:rPr>
          <w:rFonts w:ascii="Times New Roman" w:hAnsi="Times New Roman"/>
          <w:sz w:val="22"/>
        </w:rPr>
        <w:t>A</w:t>
      </w:r>
      <w:r>
        <w:rPr>
          <w:sz w:val="22"/>
        </w:rPr>
        <w:t>。</w:t>
      </w:r>
    </w:p>
    <w:p>
      <w:pPr>
        <w:pStyle w:val="3"/>
        <w:spacing w:before="61" w:line="220" w:lineRule="auto"/>
        <w:rPr>
          <w:sz w:val="22"/>
          <w:szCs w:val="22"/>
        </w:rPr>
      </w:pPr>
      <w:r>
        <w:rPr>
          <w:sz w:val="22"/>
        </w:rPr>
        <w:t>81.【答案】</w:t>
      </w:r>
      <w:r>
        <w:rPr>
          <w:rFonts w:ascii="Times New Roman" w:hAnsi="Times New Roman"/>
          <w:sz w:val="22"/>
        </w:rPr>
        <w:t>A</w:t>
      </w:r>
      <w:r>
        <w:rPr>
          <w:sz w:val="22"/>
        </w:rPr>
        <w:t>。</w:t>
      </w:r>
    </w:p>
    <w:p>
      <w:pPr>
        <w:pStyle w:val="3"/>
        <w:spacing w:before="48" w:line="220" w:lineRule="auto"/>
        <w:rPr>
          <w:sz w:val="22"/>
          <w:szCs w:val="22"/>
        </w:rPr>
      </w:pPr>
      <w:r>
        <w:rPr>
          <w:sz w:val="22"/>
        </w:rPr>
        <w:t>82.【答案】</w:t>
      </w:r>
      <w:r>
        <w:rPr>
          <w:rFonts w:ascii="Times New Roman" w:hAnsi="Times New Roman"/>
          <w:sz w:val="22"/>
        </w:rPr>
        <w:t>A</w:t>
      </w:r>
      <w:r>
        <w:rPr>
          <w:sz w:val="22"/>
        </w:rPr>
        <w:t>。</w:t>
      </w:r>
    </w:p>
    <w:p>
      <w:pPr>
        <w:pStyle w:val="3"/>
        <w:spacing w:before="55" w:line="219" w:lineRule="auto"/>
        <w:rPr>
          <w:sz w:val="21"/>
          <w:szCs w:val="21"/>
        </w:rPr>
      </w:pPr>
      <w:r>
        <w:rPr>
          <w:sz w:val="21"/>
        </w:rPr>
        <w:t>83.【答案】</w:t>
      </w:r>
      <w:r>
        <w:rPr>
          <w:rFonts w:ascii="Times New Roman" w:hAnsi="Times New Roman"/>
          <w:sz w:val="21"/>
        </w:rPr>
        <w:t>B</w:t>
      </w:r>
      <w:r>
        <w:rPr>
          <w:sz w:val="21"/>
        </w:rPr>
        <w:t>。解析：中国特色社会主义的本质要求是全面依</w:t>
      </w:r>
      <w:r>
        <w:rPr>
          <w:sz w:val="21"/>
        </w:rPr>
        <w:t>法治国。故本题选</w:t>
      </w:r>
      <w:r>
        <w:rPr>
          <w:rFonts w:ascii="Times New Roman" w:hAnsi="Times New Roman"/>
          <w:sz w:val="21"/>
        </w:rPr>
        <w:t>D</w:t>
      </w:r>
      <w:r>
        <w:rPr>
          <w:sz w:val="21"/>
        </w:rPr>
        <w:t>。</w:t>
      </w:r>
    </w:p>
    <w:p>
      <w:pPr>
        <w:pStyle w:val="3"/>
        <w:spacing w:before="72" w:line="252" w:lineRule="auto"/>
        <w:ind w:right="91"/>
      </w:pPr>
      <w:r>
        <w:t>84.【答案】</w:t>
      </w:r>
      <w:r>
        <w:rPr>
          <w:rFonts w:ascii="Times New Roman" w:hAnsi="Times New Roman"/>
        </w:rPr>
        <w:t>A</w:t>
      </w:r>
      <w:r>
        <w:t>。解析：全面推进军事理论现代化、军队组织形态现代化、军事人员现代化、武器装备现代化</w:t>
      </w:r>
      <w:r>
        <w:t>，力争</w:t>
      </w:r>
      <w:r>
        <w:t xml:space="preserve"> </w:t>
      </w:r>
      <w:r>
        <w:t>到2035年基本实现国防和军队现代化，到本世纪中叶，把人民军队全面建成世界一流军队。故本题</w:t>
      </w:r>
      <w:r>
        <w:t>选</w:t>
      </w:r>
      <w:r>
        <w:t xml:space="preserve"> </w:t>
      </w:r>
      <w:r>
        <w:rPr>
          <w:rFonts w:ascii="Times New Roman" w:hAnsi="Times New Roman"/>
        </w:rPr>
        <w:t>A</w:t>
      </w:r>
      <w:r>
        <w:t>。</w:t>
      </w:r>
    </w:p>
    <w:p>
      <w:pPr>
        <w:pStyle w:val="3"/>
        <w:spacing w:before="75" w:line="220" w:lineRule="auto"/>
      </w:pPr>
      <w:r>
        <w:t>85.【答案】</w:t>
      </w:r>
      <w:r>
        <w:rPr>
          <w:rFonts w:ascii="Times New Roman" w:hAnsi="Times New Roman"/>
        </w:rPr>
        <w:t>A</w:t>
      </w:r>
      <w:r>
        <w:t>。</w:t>
      </w:r>
    </w:p>
    <w:p>
      <w:pPr>
        <w:pStyle w:val="3"/>
        <w:spacing w:before="60" w:line="219" w:lineRule="auto"/>
        <w:rPr>
          <w:sz w:val="22"/>
          <w:szCs w:val="22"/>
        </w:rPr>
      </w:pPr>
      <w:r>
        <w:rPr>
          <w:sz w:val="22"/>
        </w:rPr>
        <w:t>86.【答案】</w:t>
      </w:r>
      <w:r>
        <w:rPr>
          <w:rFonts w:ascii="Times New Roman" w:hAnsi="Times New Roman"/>
          <w:sz w:val="22"/>
        </w:rPr>
        <w:t>B</w:t>
      </w:r>
      <w:r>
        <w:rPr>
          <w:sz w:val="22"/>
        </w:rPr>
        <w:t>。解析：弘扬科学精神和</w:t>
      </w:r>
      <w:r>
        <w:rPr>
          <w:sz w:val="22"/>
        </w:rPr>
        <w:t>人文精神</w:t>
      </w:r>
    </w:p>
    <w:p>
      <w:pPr>
        <w:pStyle w:val="1"/>
        <w:spacing w:line="219" w:lineRule="auto"/>
        <w:rPr>
          <w:sz w:val="22"/>
          <w:szCs w:val="22"/>
        </w:rPr>
        <w:sectPr>
          <w:headerReference r:id="rId10" w:type="default"/>
          <w:footerReference r:id="rId11" w:type="default"/>
          <w:pgSz w:w="11900" w:h="16840"/>
          <w:pgMar w:top="1673" w:right="669" w:bottom="1369" w:left="679" w:header="835" w:footer="1228" w:gutter="0"/>
          <w:cols w:space="720" w:num="1"/>
        </w:sectPr>
      </w:pPr>
    </w:p>
    <w:p>
      <w:pPr>
        <w:pStyle w:val="3"/>
        <w:spacing w:before="75" w:line="219" w:lineRule="auto"/>
        <w:rPr>
          <w:sz w:val="22"/>
          <w:szCs w:val="22"/>
        </w:rPr>
      </w:pPr>
      <w:r>
        <w:rPr>
          <w:sz w:val="22"/>
        </w:rPr>
        <w:t>87.【答案】</w:t>
      </w:r>
      <w:r>
        <w:rPr>
          <w:rFonts w:ascii="Times New Roman" w:hAnsi="Times New Roman"/>
          <w:sz w:val="22"/>
        </w:rPr>
        <w:t>B</w:t>
      </w:r>
      <w:r>
        <w:rPr>
          <w:sz w:val="22"/>
        </w:rPr>
        <w:t>。解析：是生产力，不是生产关系</w:t>
      </w:r>
    </w:p>
    <w:p>
      <w:pPr>
        <w:pStyle w:val="3"/>
        <w:spacing w:before="49" w:line="220" w:lineRule="auto"/>
        <w:rPr>
          <w:sz w:val="22"/>
          <w:szCs w:val="22"/>
        </w:rPr>
      </w:pPr>
      <w:r>
        <w:rPr>
          <w:sz w:val="22"/>
        </w:rPr>
        <w:t>88.【答案】</w:t>
      </w:r>
      <w:r>
        <w:rPr>
          <w:rFonts w:ascii="Times New Roman" w:hAnsi="Times New Roman"/>
          <w:sz w:val="22"/>
        </w:rPr>
        <w:t>A</w:t>
      </w:r>
      <w:r>
        <w:rPr>
          <w:sz w:val="22"/>
        </w:rPr>
        <w:t>。</w:t>
      </w:r>
    </w:p>
    <w:p>
      <w:pPr>
        <w:pStyle w:val="3"/>
        <w:spacing w:before="47" w:line="220" w:lineRule="auto"/>
        <w:rPr>
          <w:sz w:val="22"/>
          <w:szCs w:val="22"/>
        </w:rPr>
      </w:pPr>
      <w:r>
        <w:rPr>
          <w:sz w:val="22"/>
        </w:rPr>
        <w:t>89.【答案】</w:t>
      </w:r>
      <w:r>
        <w:rPr>
          <w:rFonts w:ascii="Times New Roman" w:hAnsi="Times New Roman"/>
          <w:sz w:val="22"/>
        </w:rPr>
        <w:t>A</w:t>
      </w:r>
      <w:r>
        <w:rPr>
          <w:sz w:val="22"/>
        </w:rPr>
        <w:t>。</w:t>
      </w:r>
    </w:p>
    <w:p>
      <w:pPr>
        <w:pStyle w:val="3"/>
        <w:spacing w:before="64" w:line="242" w:lineRule="auto"/>
        <w:rPr>
          <w:sz w:val="21"/>
          <w:szCs w:val="21"/>
        </w:rPr>
      </w:pPr>
      <w:r>
        <w:rPr>
          <w:sz w:val="21"/>
        </w:rPr>
        <w:t>90.【答案】</w:t>
      </w:r>
      <w:r>
        <w:rPr>
          <w:rFonts w:ascii="Times New Roman" w:hAnsi="Times New Roman"/>
          <w:sz w:val="21"/>
        </w:rPr>
        <w:t>A</w:t>
      </w:r>
      <w:r>
        <w:rPr>
          <w:sz w:val="21"/>
        </w:rPr>
        <w:t>。解析：十九大报告指出：习近平新时代中国特色社会主义思想，是对马克思列宁主义、毛泽东思想、</w:t>
      </w:r>
      <w:r>
        <w:rPr>
          <w:sz w:val="21"/>
        </w:rPr>
        <w:t xml:space="preserve"> </w:t>
      </w:r>
      <w:r>
        <w:rPr>
          <w:sz w:val="21"/>
        </w:rPr>
        <w:t>邓小平理论、“三个代表”重要思想、科学发展观的继承和发展。故本题说法正确。</w:t>
      </w:r>
    </w:p>
    <w:p>
      <w:pPr>
        <w:pStyle w:val="3"/>
        <w:spacing w:before="70" w:line="246" w:lineRule="auto"/>
        <w:ind w:right="112"/>
        <w:rPr>
          <w:sz w:val="21"/>
          <w:szCs w:val="21"/>
        </w:rPr>
      </w:pPr>
      <w:r>
        <w:rPr>
          <w:sz w:val="21"/>
        </w:rPr>
        <w:t>91.【答案】</w:t>
      </w:r>
      <w:r>
        <w:rPr>
          <w:rFonts w:ascii="Times New Roman" w:hAnsi="Times New Roman"/>
          <w:sz w:val="21"/>
        </w:rPr>
        <w:t>A</w:t>
      </w:r>
      <w:r>
        <w:rPr>
          <w:sz w:val="21"/>
        </w:rPr>
        <w:t>。解析：十九大报告指出：习近平新时代中国特色社会主义思想是全党全国人民为实现中华民族伟大</w:t>
      </w:r>
      <w:r>
        <w:rPr>
          <w:sz w:val="21"/>
        </w:rPr>
        <w:t xml:space="preserve"> </w:t>
      </w:r>
      <w:r>
        <w:rPr>
          <w:sz w:val="21"/>
        </w:rPr>
        <w:t>复兴而奋斗的行动指南。故本题说法正确。</w:t>
      </w:r>
    </w:p>
    <w:p>
      <w:pPr>
        <w:pStyle w:val="3"/>
        <w:spacing w:before="60" w:line="246" w:lineRule="auto"/>
        <w:ind w:right="115"/>
        <w:rPr>
          <w:sz w:val="21"/>
          <w:szCs w:val="21"/>
        </w:rPr>
      </w:pPr>
      <w:r>
        <w:rPr>
          <w:sz w:val="21"/>
        </w:rPr>
        <w:t>92.【答案】</w:t>
      </w:r>
      <w:r>
        <w:rPr>
          <w:rFonts w:ascii="Times New Roman" w:hAnsi="Times New Roman"/>
          <w:sz w:val="21"/>
        </w:rPr>
        <w:t>B</w:t>
      </w:r>
      <w:r>
        <w:rPr>
          <w:sz w:val="21"/>
        </w:rPr>
        <w:t>。解析：“三个代表”的本质是立党为公，执政为民；解放思想，实事求是是邓小平理论的精髓，故</w:t>
      </w:r>
      <w:r>
        <w:rPr>
          <w:sz w:val="21"/>
        </w:rPr>
        <w:t xml:space="preserve"> </w:t>
      </w:r>
      <w:r>
        <w:rPr>
          <w:sz w:val="21"/>
        </w:rPr>
        <w:t>本题说法错误。</w:t>
      </w:r>
    </w:p>
    <w:p>
      <w:pPr>
        <w:pStyle w:val="3"/>
        <w:spacing w:before="61" w:line="241" w:lineRule="auto"/>
        <w:ind w:right="94"/>
        <w:rPr>
          <w:sz w:val="22"/>
          <w:szCs w:val="22"/>
        </w:rPr>
      </w:pPr>
      <w:r>
        <w:rPr>
          <w:sz w:val="22"/>
        </w:rPr>
        <w:t>93.【答案】</w:t>
      </w:r>
      <w:r>
        <w:rPr>
          <w:rFonts w:ascii="Times New Roman" w:hAnsi="Times New Roman"/>
          <w:sz w:val="22"/>
        </w:rPr>
        <w:t>A</w:t>
      </w:r>
      <w:r>
        <w:rPr>
          <w:sz w:val="22"/>
        </w:rPr>
        <w:t>。解析：邓小平理论是在马克思主义和马泽东思想的基础上</w:t>
      </w:r>
      <w:r>
        <w:rPr>
          <w:sz w:val="22"/>
        </w:rPr>
        <w:t>，结合我国国情提出的理论观点。故本题</w:t>
      </w:r>
      <w:r>
        <w:rPr>
          <w:sz w:val="22"/>
        </w:rPr>
        <w:t xml:space="preserve"> </w:t>
      </w:r>
      <w:r>
        <w:rPr>
          <w:sz w:val="22"/>
        </w:rPr>
        <w:t>说法正确。</w:t>
      </w:r>
    </w:p>
    <w:p>
      <w:pPr>
        <w:pStyle w:val="3"/>
        <w:spacing w:before="47" w:line="239" w:lineRule="auto"/>
        <w:ind w:right="107"/>
        <w:rPr>
          <w:sz w:val="22"/>
          <w:szCs w:val="22"/>
        </w:rPr>
      </w:pPr>
      <w:r>
        <w:rPr>
          <w:sz w:val="22"/>
        </w:rPr>
        <w:t>94.【答案】</w:t>
      </w:r>
      <w:r>
        <w:rPr>
          <w:rFonts w:ascii="Times New Roman" w:hAnsi="Times New Roman"/>
          <w:sz w:val="22"/>
        </w:rPr>
        <w:t>A</w:t>
      </w:r>
      <w:r>
        <w:rPr>
          <w:sz w:val="22"/>
        </w:rPr>
        <w:t>。解析：党的十九大提出，人</w:t>
      </w:r>
      <w:r>
        <w:rPr>
          <w:sz w:val="22"/>
        </w:rPr>
        <w:t>才是实现民族振兴、赢得国际竞争主动的战略资源。要坚持党管人才原</w:t>
      </w:r>
      <w:r>
        <w:rPr>
          <w:sz w:val="22"/>
        </w:rPr>
        <w:t xml:space="preserve"> </w:t>
      </w:r>
      <w:r>
        <w:rPr>
          <w:sz w:val="22"/>
        </w:rPr>
        <w:t>则，聚天下英才而用之，加快建设人才强国。故本题判断正确。</w:t>
      </w:r>
    </w:p>
    <w:p>
      <w:pPr>
        <w:pStyle w:val="3"/>
        <w:spacing w:before="69" w:line="246" w:lineRule="auto"/>
        <w:ind w:right="102"/>
        <w:rPr>
          <w:sz w:val="21"/>
          <w:szCs w:val="21"/>
        </w:rPr>
      </w:pPr>
      <w:r>
        <w:rPr>
          <w:sz w:val="21"/>
        </w:rPr>
        <w:t>95.【答案】</w:t>
      </w:r>
      <w:r>
        <w:rPr>
          <w:rFonts w:ascii="Times New Roman" w:hAnsi="Times New Roman"/>
          <w:sz w:val="21"/>
        </w:rPr>
        <w:t>A</w:t>
      </w:r>
      <w:r>
        <w:rPr>
          <w:sz w:val="21"/>
        </w:rPr>
        <w:t>。解析：党的十九大报告提出，要加快建设创新型国家。创新是引领发展的第一动力，是建设现代化</w:t>
      </w:r>
      <w:r>
        <w:rPr>
          <w:sz w:val="21"/>
        </w:rPr>
        <w:t xml:space="preserve"> </w:t>
      </w:r>
      <w:r>
        <w:rPr>
          <w:sz w:val="21"/>
        </w:rPr>
        <w:t>经济体系的战略支撑。故本题判断正确。</w:t>
      </w:r>
    </w:p>
    <w:p>
      <w:pPr>
        <w:pStyle w:val="3"/>
        <w:spacing w:before="79" w:line="264" w:lineRule="auto"/>
        <w:ind w:right="109"/>
      </w:pPr>
      <w:r>
        <w:t>96.【答案】</w:t>
      </w:r>
      <w:r>
        <w:rPr>
          <w:rFonts w:ascii="Times New Roman" w:hAnsi="Times New Roman"/>
        </w:rPr>
        <w:t>B</w:t>
      </w:r>
      <w:r>
        <w:rPr>
          <w:rFonts w:ascii="Times New Roman" w:hAnsi="Times New Roman"/>
        </w:rPr>
        <w:t xml:space="preserve"> </w:t>
      </w:r>
      <w:r>
        <w:t>。解析：主要矛盾在事物发展过程中处于支配地位，对事物发展起决定作用，因此要着重解决好主要</w:t>
      </w:r>
      <w:r>
        <w:t xml:space="preserve"> </w:t>
      </w:r>
      <w:r>
        <w:t>矛盾。次要矛盾对事物发展起影响作用，因此又不能忽视次要矛盾的解决。所以要统筹兼顾，在解决</w:t>
      </w:r>
      <w:r>
        <w:t>好主要矛盾的</w:t>
      </w:r>
      <w:r>
        <w:t xml:space="preserve"> </w:t>
      </w:r>
      <w:r>
        <w:t>同时解决好次要矛盾。故本题判断错误。</w:t>
      </w:r>
    </w:p>
    <w:p>
      <w:pPr>
        <w:pStyle w:val="3"/>
        <w:spacing w:before="76" w:line="274" w:lineRule="auto"/>
        <w:ind w:right="25"/>
      </w:pPr>
      <w:r>
        <w:t>97.【答案】</w:t>
      </w:r>
      <w:r>
        <w:rPr>
          <w:rFonts w:ascii="Times New Roman" w:hAnsi="Times New Roman"/>
        </w:rPr>
        <w:t>A</w:t>
      </w:r>
      <w:r>
        <w:t>。解析：运动的绝对性是</w:t>
      </w:r>
      <w:r>
        <w:t>指所有的物体都是运动的，静止的相对性是指物体相对参照物而言是静止的，</w:t>
      </w:r>
      <w:r>
        <w:t xml:space="preserve"> </w:t>
      </w:r>
      <w:r>
        <w:t>但不是绝对静止，两者是辩证统一的。“坐地日行八万里，隔天遥看一千河”的意思是人们住在地球上，因地球自</w:t>
      </w:r>
      <w:r>
        <w:t xml:space="preserve"> </w:t>
      </w:r>
      <w:r>
        <w:t>转，于不知不觉中， 一日已行了八万里路；地球在宇宙天际中运行，人坐在地球上放眼天外，等于巡视宇宙，可以</w:t>
      </w:r>
      <w:r>
        <w:t xml:space="preserve"> 看到无数像银河那样的星系。虽然相对于地球而言，人的空间位置并没有变化，人是相对静止的；但相对</w:t>
      </w:r>
      <w:r>
        <w:t>于更广阔</w:t>
      </w:r>
      <w:r>
        <w:t xml:space="preserve">  </w:t>
      </w:r>
      <w:r>
        <w:t>的空间，人的空间位置就发生了变化，体现了运动的绝对性和静止的相对性。故本题判断正确。</w:t>
      </w:r>
    </w:p>
    <w:p>
      <w:pPr>
        <w:pStyle w:val="3"/>
        <w:spacing w:before="76" w:line="252" w:lineRule="auto"/>
        <w:ind w:right="20"/>
        <w:rPr>
          <w:sz w:val="21"/>
          <w:szCs w:val="21"/>
        </w:rPr>
      </w:pPr>
      <w:r>
        <w:rPr>
          <w:sz w:val="21"/>
        </w:rPr>
        <w:t>98.【答案】</w:t>
      </w:r>
      <w:r>
        <w:rPr>
          <w:rFonts w:ascii="Times New Roman" w:hAnsi="Times New Roman"/>
          <w:sz w:val="21"/>
        </w:rPr>
        <w:t>B</w:t>
      </w:r>
      <w:r>
        <w:rPr>
          <w:sz w:val="21"/>
        </w:rPr>
        <w:t>。解析：主观唯心主义把人的主观精神看成是世界的本</w:t>
      </w:r>
      <w:r>
        <w:rPr>
          <w:sz w:val="21"/>
        </w:rPr>
        <w:t>原，也就是认为人或者人的意识创造了万物。</w:t>
      </w:r>
      <w:r>
        <w:rPr>
          <w:sz w:val="21"/>
        </w:rPr>
        <w:t xml:space="preserve"> </w:t>
      </w:r>
      <w:r>
        <w:rPr>
          <w:sz w:val="21"/>
        </w:rPr>
        <w:t>近代形而上学唯物主义把物质归结为自然科学意义上的原子，认</w:t>
      </w:r>
      <w:r>
        <w:rPr>
          <w:sz w:val="21"/>
        </w:rPr>
        <w:t>为原子是世界的本原，原子的属性就是物质的属性，</w:t>
      </w:r>
      <w:r>
        <w:rPr>
          <w:sz w:val="21"/>
        </w:rPr>
        <w:t xml:space="preserve"> </w:t>
      </w:r>
      <w:r>
        <w:rPr>
          <w:sz w:val="21"/>
        </w:rPr>
        <w:t>因而具有机械性、形而上学性、历史观上的唯心主义等局限性。</w:t>
      </w:r>
      <w:r>
        <w:rPr>
          <w:sz w:val="21"/>
        </w:rPr>
        <w:t>“心者，天地万物之主”的意思是人心为世界之主，</w:t>
      </w:r>
      <w:r>
        <w:rPr>
          <w:sz w:val="21"/>
        </w:rPr>
        <w:t xml:space="preserve"> </w:t>
      </w:r>
      <w:r>
        <w:rPr>
          <w:sz w:val="21"/>
        </w:rPr>
        <w:t>这属于主观唯心主义观点。故本题判断错误。</w:t>
      </w:r>
    </w:p>
    <w:p>
      <w:pPr>
        <w:pStyle w:val="3"/>
        <w:spacing w:before="90" w:line="246" w:lineRule="auto"/>
        <w:ind w:right="19"/>
        <w:rPr>
          <w:sz w:val="21"/>
          <w:szCs w:val="21"/>
        </w:rPr>
      </w:pPr>
      <w:r>
        <w:rPr>
          <w:sz w:val="21"/>
        </w:rPr>
        <w:t>99.【答案】</w:t>
      </w:r>
      <w:r>
        <w:rPr>
          <w:rFonts w:ascii="Times New Roman" w:hAnsi="Times New Roman"/>
          <w:sz w:val="21"/>
        </w:rPr>
        <w:t>B</w:t>
      </w:r>
      <w:r>
        <w:rPr>
          <w:sz w:val="21"/>
        </w:rPr>
        <w:t xml:space="preserve">。解析：党的十九大报告提出，从2020年到2035年，在全面建成小康社会的基础上，再奋斗十五年， </w:t>
      </w:r>
      <w:r>
        <w:rPr>
          <w:sz w:val="21"/>
        </w:rPr>
        <w:t>基本实现社会主义现代化。故本题判断错误。</w:t>
      </w:r>
    </w:p>
    <w:p>
      <w:pPr>
        <w:pStyle w:val="3"/>
        <w:spacing w:before="60" w:line="259" w:lineRule="auto"/>
        <w:ind w:right="25"/>
      </w:pPr>
      <w:r>
        <w:t>100.【答案】</w:t>
      </w:r>
      <w:r>
        <w:rPr>
          <w:rFonts w:ascii="Times New Roman" w:hAnsi="Times New Roman"/>
        </w:rPr>
        <w:t>A</w:t>
      </w:r>
      <w:r>
        <w:t>。解析：社会主义核心价值体系包</w:t>
      </w:r>
      <w:r>
        <w:t>括四个方面的基本内容，即马克思主义指导思想、中国特色社会</w:t>
      </w:r>
      <w:r>
        <w:t xml:space="preserve">  </w:t>
      </w:r>
      <w:r>
        <w:t>主义共同理想、以爱国主义为核心的民族精神和以</w:t>
      </w:r>
      <w:r>
        <w:t>改革创</w:t>
      </w:r>
      <w:r>
        <w:rPr>
          <w:rFonts w:ascii="仿宋" w:hAnsi="仿宋"/>
        </w:rPr>
        <w:t>新</w:t>
      </w:r>
      <w:r>
        <w:t>为核心的时代精神、社会主义荣辱观。故本题判断正确。</w:t>
      </w:r>
    </w:p>
    <w:p>
      <w:pPr>
        <w:pStyle w:val="3"/>
        <w:spacing w:before="80" w:line="219" w:lineRule="auto"/>
      </w:pPr>
      <w:r>
        <w:t>101.【答案】</w:t>
      </w:r>
      <w:r>
        <w:rPr>
          <w:rFonts w:ascii="Times New Roman" w:hAnsi="Times New Roman"/>
        </w:rPr>
        <w:t>A</w:t>
      </w:r>
      <w:r>
        <w:t>。解析：题干说法正确。</w:t>
      </w:r>
    </w:p>
    <w:p>
      <w:pPr>
        <w:pStyle w:val="3"/>
        <w:spacing w:before="72" w:line="219" w:lineRule="auto"/>
      </w:pPr>
      <w:r>
        <w:t>102.【答案】</w:t>
      </w:r>
      <w:r>
        <w:rPr>
          <w:rFonts w:ascii="Times New Roman" w:hAnsi="Times New Roman"/>
        </w:rPr>
        <w:t>A</w:t>
      </w:r>
      <w:r>
        <w:t>。解析：题干说法正确。</w:t>
      </w:r>
    </w:p>
    <w:p>
      <w:pPr>
        <w:pStyle w:val="3"/>
        <w:spacing w:before="73" w:line="219" w:lineRule="auto"/>
      </w:pPr>
      <w:r>
        <w:t>103.【答案】</w:t>
      </w:r>
      <w:r>
        <w:rPr>
          <w:rFonts w:ascii="Times New Roman" w:hAnsi="Times New Roman"/>
        </w:rPr>
        <w:t>A</w:t>
      </w:r>
      <w:r>
        <w:t>。解析：题干说法正确。</w:t>
      </w:r>
    </w:p>
    <w:p>
      <w:pPr>
        <w:pStyle w:val="3"/>
        <w:spacing w:before="62" w:line="251" w:lineRule="auto"/>
        <w:ind w:right="112"/>
        <w:rPr>
          <w:sz w:val="21"/>
          <w:szCs w:val="21"/>
        </w:rPr>
      </w:pPr>
      <w:r>
        <w:rPr>
          <w:sz w:val="21"/>
        </w:rPr>
        <w:t>104.【答案】</w:t>
      </w:r>
      <w:r>
        <w:rPr>
          <w:rFonts w:ascii="Times New Roman" w:hAnsi="Times New Roman"/>
          <w:sz w:val="21"/>
        </w:rPr>
        <w:t>A</w:t>
      </w:r>
      <w:r>
        <w:rPr>
          <w:sz w:val="21"/>
        </w:rPr>
        <w:t xml:space="preserve">。解析：中国人民政治协商会议是具有广泛代表性的爱国统一战线组织，是中国共产党领导的多党 </w:t>
      </w:r>
      <w:r>
        <w:rPr>
          <w:sz w:val="22"/>
        </w:rPr>
        <w:t>合作和政治协商的重要机构，是中国政治生活中发扬社会主义民主的一种重要形式。它不</w:t>
      </w:r>
      <w:r>
        <w:rPr>
          <w:sz w:val="22"/>
        </w:rPr>
        <w:t>属于国家机构体系，不是</w:t>
      </w:r>
      <w:r>
        <w:rPr>
          <w:sz w:val="22"/>
        </w:rPr>
        <w:t xml:space="preserve"> </w:t>
      </w:r>
      <w:r>
        <w:rPr>
          <w:sz w:val="21"/>
        </w:rPr>
        <w:t>国家机关。故本题判断正确。</w:t>
      </w:r>
    </w:p>
    <w:p>
      <w:pPr>
        <w:pStyle w:val="3"/>
        <w:spacing w:before="72" w:line="255" w:lineRule="auto"/>
        <w:ind w:right="116"/>
        <w:rPr>
          <w:sz w:val="22"/>
          <w:szCs w:val="22"/>
        </w:rPr>
      </w:pPr>
      <w:r>
        <w:rPr>
          <w:sz w:val="21"/>
        </w:rPr>
        <w:t>105.【答案】</w:t>
      </w:r>
      <w:r>
        <w:rPr>
          <w:rFonts w:ascii="Times New Roman" w:hAnsi="Times New Roman"/>
          <w:sz w:val="21"/>
        </w:rPr>
        <w:t>A</w:t>
      </w:r>
      <w:r>
        <w:rPr>
          <w:sz w:val="21"/>
        </w:rPr>
        <w:t>。解析：《中国共产党章程》(2017年)第四十一条</w:t>
      </w:r>
      <w:r>
        <w:rPr>
          <w:sz w:val="21"/>
        </w:rPr>
        <w:t>规定，“留党察看最长不超过两年。党员在留</w:t>
      </w:r>
      <w:r>
        <w:rPr>
          <w:sz w:val="21"/>
        </w:rPr>
        <w:t xml:space="preserve"> </w:t>
      </w:r>
      <w:r>
        <w:t>党察看期间没有表决权，选举权和被选举权。党员经过留党察看，确已改正错误的，</w:t>
      </w:r>
      <w:r>
        <w:t>应当恢复其党员的权利；坚持</w:t>
      </w:r>
      <w:r>
        <w:t xml:space="preserve"> </w:t>
      </w:r>
      <w:r>
        <w:rPr>
          <w:sz w:val="22"/>
        </w:rPr>
        <w:t>错误不改的，应当开除党籍”。故本题判断正确。</w:t>
      </w:r>
    </w:p>
    <w:p>
      <w:pPr>
        <w:pStyle w:val="3"/>
        <w:spacing w:before="70" w:line="252" w:lineRule="auto"/>
        <w:ind w:right="92"/>
        <w:rPr>
          <w:sz w:val="22"/>
          <w:szCs w:val="22"/>
        </w:rPr>
      </w:pPr>
      <w:r>
        <w:rPr>
          <w:sz w:val="21"/>
        </w:rPr>
        <w:t>106.【答案】</w:t>
      </w:r>
      <w:r>
        <w:rPr>
          <w:rFonts w:ascii="Times New Roman" w:hAnsi="Times New Roman"/>
          <w:sz w:val="21"/>
        </w:rPr>
        <w:t>A</w:t>
      </w:r>
      <w:r>
        <w:rPr>
          <w:sz w:val="21"/>
        </w:rPr>
        <w:t>。解析：《中国共产党章程》(2017年)第四十一条规定，“开除党籍是党内的最</w:t>
      </w:r>
      <w:r>
        <w:rPr>
          <w:sz w:val="21"/>
        </w:rPr>
        <w:t>高处分。各级党</w:t>
      </w:r>
      <w:r>
        <w:rPr>
          <w:sz w:val="21"/>
        </w:rPr>
        <w:t xml:space="preserve"> </w:t>
      </w:r>
      <w:r>
        <w:rPr>
          <w:sz w:val="21"/>
        </w:rPr>
        <w:t>组织在决定或批准开除党员党籍的时候，应当全面研究有关的材料和意见，采取十分慎重的态度”。故本题判断正</w:t>
      </w:r>
      <w:r>
        <w:rPr>
          <w:sz w:val="21"/>
        </w:rPr>
        <w:t xml:space="preserve"> </w:t>
      </w:r>
      <w:r>
        <w:rPr>
          <w:sz w:val="22"/>
        </w:rPr>
        <w:t>确。</w:t>
      </w:r>
    </w:p>
    <w:p>
      <w:pPr>
        <w:pStyle w:val="1"/>
        <w:spacing w:line="252" w:lineRule="auto"/>
        <w:rPr>
          <w:sz w:val="22"/>
          <w:szCs w:val="22"/>
        </w:rPr>
        <w:sectPr>
          <w:headerReference r:id="rId12" w:type="default"/>
          <w:footerReference r:id="rId13" w:type="default"/>
          <w:pgSz w:w="11900" w:h="16840"/>
          <w:pgMar w:top="1683" w:right="665" w:bottom="1396" w:left="679" w:header="835" w:footer="1219" w:gutter="0"/>
          <w:cols w:space="720" w:num="1"/>
        </w:sectPr>
      </w:pPr>
    </w:p>
    <w:p>
      <w:pPr>
        <w:pStyle w:val="3"/>
        <w:spacing w:before="84" w:line="247" w:lineRule="auto"/>
        <w:ind w:right="152"/>
        <w:rPr>
          <w:sz w:val="21"/>
          <w:szCs w:val="21"/>
        </w:rPr>
      </w:pPr>
      <w:r>
        <w:rPr>
          <w:sz w:val="21"/>
        </w:rPr>
        <w:t>107.【答案】</w:t>
      </w:r>
      <w:r>
        <w:rPr>
          <w:rFonts w:ascii="Times New Roman" w:hAnsi="Times New Roman"/>
          <w:sz w:val="21"/>
        </w:rPr>
        <w:t>A</w:t>
      </w:r>
      <w:r>
        <w:rPr>
          <w:sz w:val="21"/>
        </w:rPr>
        <w:t>。解析：职业道德的主要内容是对员工义务的要求，大多没有实质的约束力和强制力。故</w:t>
      </w:r>
      <w:r>
        <w:rPr>
          <w:sz w:val="21"/>
        </w:rPr>
        <w:t>本题判断</w:t>
      </w:r>
      <w:r>
        <w:rPr>
          <w:sz w:val="21"/>
        </w:rPr>
        <w:t xml:space="preserve"> </w:t>
      </w:r>
      <w:r>
        <w:rPr>
          <w:sz w:val="21"/>
        </w:rPr>
        <w:t>正确。</w:t>
      </w:r>
    </w:p>
    <w:p>
      <w:pPr>
        <w:pStyle w:val="3"/>
        <w:spacing w:before="78" w:line="252" w:lineRule="auto"/>
        <w:ind w:right="61"/>
      </w:pPr>
      <w:r>
        <w:t>108.【答案】</w:t>
      </w:r>
      <w:r>
        <w:rPr>
          <w:rFonts w:ascii="Times New Roman" w:hAnsi="Times New Roman"/>
        </w:rPr>
        <w:t>B</w:t>
      </w:r>
      <w:r>
        <w:rPr>
          <w:rFonts w:ascii="Times New Roman" w:hAnsi="Times New Roman"/>
        </w:rPr>
        <w:t xml:space="preserve"> </w:t>
      </w:r>
      <w:r>
        <w:t>。解析：职业道德是从业人员在履行本职工作中应当遵守的行为准则，而不是应当追求的工作</w:t>
      </w:r>
      <w:r>
        <w:t>目标。</w:t>
      </w:r>
      <w:r>
        <w:t xml:space="preserve"> </w:t>
      </w:r>
      <w:r>
        <w:t>故本题判断错误。</w:t>
      </w:r>
    </w:p>
    <w:p>
      <w:pPr>
        <w:pStyle w:val="3"/>
        <w:spacing w:before="52" w:line="246" w:lineRule="auto"/>
        <w:ind w:right="133"/>
        <w:rPr>
          <w:sz w:val="21"/>
          <w:szCs w:val="21"/>
        </w:rPr>
      </w:pPr>
      <w:r>
        <w:rPr>
          <w:sz w:val="21"/>
        </w:rPr>
        <w:t>109.【答案】</w:t>
      </w:r>
      <w:r>
        <w:rPr>
          <w:rFonts w:ascii="Times New Roman" w:hAnsi="Times New Roman"/>
          <w:sz w:val="21"/>
        </w:rPr>
        <w:t>B</w:t>
      </w:r>
      <w:r>
        <w:rPr>
          <w:sz w:val="21"/>
        </w:rPr>
        <w:t>。解析：党的十九大报告指出，从现在</w:t>
      </w:r>
      <w:r>
        <w:rPr>
          <w:sz w:val="21"/>
        </w:rPr>
        <w:t xml:space="preserve">到2020年，是全面建成小康社会决胜期。“决战期”的说法 </w:t>
      </w:r>
      <w:r>
        <w:rPr>
          <w:sz w:val="21"/>
        </w:rPr>
        <w:t>错误。故本题判断错误。</w:t>
      </w:r>
    </w:p>
    <w:p>
      <w:pPr>
        <w:pStyle w:val="3"/>
        <w:spacing w:before="79" w:line="253" w:lineRule="auto"/>
        <w:ind w:right="144"/>
      </w:pPr>
      <w:r>
        <w:t>110.【答案】</w:t>
      </w:r>
      <w:r>
        <w:rPr>
          <w:rFonts w:ascii="Times New Roman" w:hAnsi="Times New Roman"/>
        </w:rPr>
        <w:t>A</w:t>
      </w:r>
      <w:r>
        <w:rPr>
          <w:rFonts w:ascii="Times New Roman" w:hAnsi="Times New Roman"/>
        </w:rPr>
        <w:t xml:space="preserve"> </w:t>
      </w:r>
      <w:r>
        <w:t>。解析：党的十九大报告指出，发展是解决我国一切问题的基础和关键，发展必须是科学发展，必</w:t>
      </w:r>
      <w:r>
        <w:t xml:space="preserve"> </w:t>
      </w:r>
      <w:r>
        <w:t>须坚定不移贯彻创新、协调、绿色、开放、共享的发展理念。故本</w:t>
      </w:r>
      <w:r>
        <w:t>题判断正确。</w:t>
      </w:r>
    </w:p>
    <w:p>
      <w:pPr>
        <w:pStyle w:val="3"/>
        <w:spacing w:before="65" w:line="254" w:lineRule="auto"/>
        <w:ind w:right="138"/>
        <w:rPr>
          <w:sz w:val="21"/>
          <w:szCs w:val="21"/>
        </w:rPr>
      </w:pPr>
      <w:r>
        <w:rPr>
          <w:sz w:val="21"/>
        </w:rPr>
        <w:t>111.【答案】</w:t>
      </w:r>
      <w:r>
        <w:rPr>
          <w:rFonts w:ascii="Times New Roman" w:hAnsi="Times New Roman"/>
          <w:sz w:val="21"/>
        </w:rPr>
        <w:t>B</w:t>
      </w:r>
      <w:r>
        <w:rPr>
          <w:sz w:val="21"/>
        </w:rPr>
        <w:t>。解析：辩证唯物主义认为，事物的变化表现为量变和质变两种状态，量变是质变的准备，质变是</w:t>
      </w:r>
      <w:r>
        <w:rPr>
          <w:sz w:val="21"/>
        </w:rPr>
        <w:t xml:space="preserve"> </w:t>
      </w:r>
      <w:r>
        <w:rPr>
          <w:sz w:val="21"/>
        </w:rPr>
        <w:t>量变的结果。“合抱之木，生于毫末；九层之台，起于累土”,意思是粗大的树木是由小树苗长成的，九层的高台</w:t>
      </w:r>
      <w:r>
        <w:rPr>
          <w:sz w:val="21"/>
        </w:rPr>
        <w:t xml:space="preserve"> </w:t>
      </w:r>
      <w:r>
        <w:rPr>
          <w:sz w:val="21"/>
        </w:rPr>
        <w:t>是从一筐土开始堆积起来的，体现的是量变和</w:t>
      </w:r>
      <w:r>
        <w:rPr>
          <w:sz w:val="21"/>
        </w:rPr>
        <w:t>质变的关系原理。故本题判断错误。</w:t>
      </w:r>
    </w:p>
    <w:p>
      <w:pPr>
        <w:pStyle w:val="3"/>
        <w:spacing w:before="61" w:line="219" w:lineRule="auto"/>
        <w:rPr>
          <w:sz w:val="21"/>
          <w:szCs w:val="21"/>
        </w:rPr>
      </w:pPr>
      <w:r>
        <w:rPr>
          <w:sz w:val="21"/>
        </w:rPr>
        <w:t>112.【答案】</w:t>
      </w:r>
      <w:r>
        <w:rPr>
          <w:rFonts w:ascii="Times New Roman" w:hAnsi="Times New Roman"/>
          <w:sz w:val="21"/>
        </w:rPr>
        <w:t>B</w:t>
      </w:r>
      <w:r>
        <w:rPr>
          <w:sz w:val="21"/>
        </w:rPr>
        <w:t>。解析：全国人民代表大会属于我国的最高国家权力</w:t>
      </w:r>
      <w:r>
        <w:rPr>
          <w:sz w:val="21"/>
        </w:rPr>
        <w:t>机关。故错误。</w:t>
      </w:r>
    </w:p>
    <w:p>
      <w:pPr>
        <w:pStyle w:val="3"/>
        <w:spacing w:before="80" w:line="255" w:lineRule="auto"/>
        <w:ind w:right="129"/>
        <w:rPr>
          <w:sz w:val="21"/>
          <w:szCs w:val="21"/>
        </w:rPr>
      </w:pPr>
      <w:r>
        <w:rPr>
          <w:sz w:val="21"/>
        </w:rPr>
        <w:t>113.【答案】</w:t>
      </w:r>
      <w:r>
        <w:rPr>
          <w:rFonts w:ascii="Times New Roman" w:hAnsi="Times New Roman"/>
          <w:sz w:val="21"/>
        </w:rPr>
        <w:t>B</w:t>
      </w:r>
      <w:r>
        <w:rPr>
          <w:sz w:val="21"/>
        </w:rPr>
        <w:t>。解析：对世界的本质是什么这一问题的不同回答，把所有的哲学流派划分为唯物主义和唯心主义</w:t>
      </w:r>
      <w:r>
        <w:rPr>
          <w:sz w:val="21"/>
        </w:rPr>
        <w:t xml:space="preserve"> </w:t>
      </w:r>
      <w:r>
        <w:rPr>
          <w:sz w:val="21"/>
        </w:rPr>
        <w:t>两大阵营。唯物主义认为世界的本质是物质，唯心主义认为世界的本质是意识。对思维和存在是否具有同一性的不</w:t>
      </w:r>
      <w:r>
        <w:rPr>
          <w:sz w:val="21"/>
        </w:rPr>
        <w:t xml:space="preserve"> </w:t>
      </w:r>
      <w:r>
        <w:rPr>
          <w:sz w:val="21"/>
        </w:rPr>
        <w:t>同回答，把所有的哲学流派划分为可知论和不可知论两大阵营。故本题判断错误。</w:t>
      </w:r>
    </w:p>
    <w:p>
      <w:pPr>
        <w:pStyle w:val="3"/>
        <w:spacing w:before="70" w:line="246" w:lineRule="auto"/>
        <w:ind w:right="148"/>
        <w:rPr>
          <w:sz w:val="21"/>
          <w:szCs w:val="21"/>
        </w:rPr>
      </w:pPr>
      <w:r>
        <w:rPr>
          <w:sz w:val="21"/>
        </w:rPr>
        <w:t>114.【答案】</w:t>
      </w:r>
      <w:r>
        <w:rPr>
          <w:rFonts w:ascii="Times New Roman" w:hAnsi="Times New Roman"/>
          <w:sz w:val="21"/>
        </w:rPr>
        <w:t>A</w:t>
      </w:r>
      <w:r>
        <w:rPr>
          <w:sz w:val="21"/>
        </w:rPr>
        <w:t>。解析：“流水不腐，户枢不蠹”意思是流动的水不会发臭，经常转动的门轴不会腐烂。这句话比 喻经常运动的东西不易受侵蚀，反映了运动</w:t>
      </w:r>
      <w:r>
        <w:rPr>
          <w:sz w:val="21"/>
        </w:rPr>
        <w:t>是物质的存在方式的唯物辩证法的观点。故本题判断正确。</w:t>
      </w:r>
    </w:p>
    <w:p>
      <w:pPr>
        <w:pStyle w:val="3"/>
        <w:spacing w:before="72" w:line="252" w:lineRule="auto"/>
        <w:ind w:right="152"/>
      </w:pPr>
      <w:r>
        <w:t>115.【答案】</w:t>
      </w:r>
      <w:r>
        <w:rPr>
          <w:rFonts w:ascii="Times New Roman" w:hAnsi="Times New Roman"/>
        </w:rPr>
        <w:t>B</w:t>
      </w:r>
      <w:r>
        <w:rPr>
          <w:rFonts w:ascii="Times New Roman" w:hAnsi="Times New Roman"/>
        </w:rPr>
        <w:t xml:space="preserve"> </w:t>
      </w:r>
      <w:r>
        <w:t>。解析：马克思主义认为，物质决定意识，意识对物质具有能动的反作用。先有设计图纸，后有高</w:t>
      </w:r>
      <w:r>
        <w:t xml:space="preserve"> </w:t>
      </w:r>
      <w:r>
        <w:t>楼大厦，这体现的是意识对物质的能动的反作用，非意识决定物质。故本题判断错误。</w:t>
      </w:r>
    </w:p>
    <w:p>
      <w:pPr>
        <w:pStyle w:val="3"/>
        <w:spacing w:before="62" w:line="246" w:lineRule="auto"/>
        <w:ind w:right="139"/>
        <w:rPr>
          <w:sz w:val="21"/>
          <w:szCs w:val="21"/>
        </w:rPr>
      </w:pPr>
      <w:r>
        <w:rPr>
          <w:sz w:val="21"/>
        </w:rPr>
        <w:t>116.【答案】</w:t>
      </w:r>
      <w:r>
        <w:rPr>
          <w:rFonts w:ascii="Times New Roman" w:hAnsi="Times New Roman"/>
          <w:sz w:val="21"/>
        </w:rPr>
        <w:t>A</w:t>
      </w:r>
      <w:r>
        <w:rPr>
          <w:sz w:val="21"/>
        </w:rPr>
        <w:t>。解析：人民代表大会是我国的国家权力机关，人民代表大会制度作为我国的根本政治制度，在国</w:t>
      </w:r>
      <w:r>
        <w:rPr>
          <w:sz w:val="21"/>
        </w:rPr>
        <w:t xml:space="preserve"> </w:t>
      </w:r>
      <w:r>
        <w:rPr>
          <w:sz w:val="21"/>
        </w:rPr>
        <w:t>家政治体系中处于极为重要的地位。故本题判断正确。</w:t>
      </w:r>
    </w:p>
    <w:p>
      <w:pPr>
        <w:pStyle w:val="3"/>
        <w:spacing w:before="61"/>
        <w:ind w:right="144"/>
        <w:rPr>
          <w:sz w:val="21"/>
          <w:szCs w:val="21"/>
        </w:rPr>
      </w:pPr>
      <w:r>
        <w:rPr>
          <w:sz w:val="22"/>
        </w:rPr>
        <w:t>117.【答案】</w:t>
      </w:r>
      <w:r>
        <w:rPr>
          <w:rFonts w:ascii="Times New Roman" w:hAnsi="Times New Roman"/>
          <w:sz w:val="22"/>
        </w:rPr>
        <w:t>A</w:t>
      </w:r>
      <w:r>
        <w:rPr>
          <w:sz w:val="22"/>
        </w:rPr>
        <w:t>。解析：中国共产党领导的多党合作和</w:t>
      </w:r>
      <w:r>
        <w:rPr>
          <w:sz w:val="22"/>
        </w:rPr>
        <w:t>政治协商制度是中国特色社会主义的政党制度，也是我国的</w:t>
      </w:r>
      <w:r>
        <w:rPr>
          <w:sz w:val="22"/>
        </w:rPr>
        <w:t xml:space="preserve"> </w:t>
      </w:r>
      <w:r>
        <w:rPr>
          <w:sz w:val="21"/>
        </w:rPr>
        <w:t>一项基本政治制度。故本题判断正确。</w:t>
      </w:r>
    </w:p>
    <w:p>
      <w:pPr>
        <w:pStyle w:val="3"/>
        <w:spacing w:before="73" w:line="245" w:lineRule="auto"/>
        <w:ind w:right="56"/>
        <w:rPr>
          <w:sz w:val="21"/>
          <w:szCs w:val="21"/>
        </w:rPr>
      </w:pPr>
      <w:r>
        <w:rPr>
          <w:sz w:val="21"/>
        </w:rPr>
        <w:t>118.【答案】</w:t>
      </w:r>
      <w:r>
        <w:rPr>
          <w:rFonts w:ascii="Times New Roman" w:hAnsi="Times New Roman"/>
          <w:sz w:val="21"/>
        </w:rPr>
        <w:t>B</w:t>
      </w:r>
      <w:r>
        <w:rPr>
          <w:sz w:val="21"/>
        </w:rPr>
        <w:t>。解析：“万物皆备于我”意思是万事万物都为我所具备，是指世上的一切完全为我所有，是唯心</w:t>
      </w:r>
      <w:r>
        <w:rPr>
          <w:sz w:val="21"/>
        </w:rPr>
        <w:t xml:space="preserve">  </w:t>
      </w:r>
      <w:r>
        <w:rPr>
          <w:sz w:val="21"/>
        </w:rPr>
        <w:t>主义的观点。“世界是一团永恒燃烧的活火”认为世界的本原</w:t>
      </w:r>
      <w:r>
        <w:rPr>
          <w:sz w:val="21"/>
        </w:rPr>
        <w:t>是火，体现的是古代朴素唯物主义。故本题判断错误。</w:t>
      </w:r>
    </w:p>
    <w:p>
      <w:pPr>
        <w:pStyle w:val="3"/>
        <w:spacing w:before="60" w:line="255" w:lineRule="auto"/>
        <w:ind w:right="149"/>
        <w:rPr>
          <w:sz w:val="21"/>
          <w:szCs w:val="21"/>
        </w:rPr>
      </w:pPr>
      <w:r>
        <w:rPr>
          <w:sz w:val="21"/>
        </w:rPr>
        <w:t>119.【答案】</w:t>
      </w:r>
      <w:r>
        <w:rPr>
          <w:rFonts w:ascii="Times New Roman" w:hAnsi="Times New Roman"/>
          <w:sz w:val="21"/>
        </w:rPr>
        <w:t>A</w:t>
      </w:r>
      <w:r>
        <w:rPr>
          <w:sz w:val="21"/>
        </w:rPr>
        <w:t>。解析：党的十九届四中全会指出，建设更高水平开放型</w:t>
      </w:r>
      <w:r>
        <w:rPr>
          <w:sz w:val="21"/>
        </w:rPr>
        <w:t>经济新体制。实施更大范围、更宽领域、</w:t>
      </w:r>
      <w:r>
        <w:rPr>
          <w:sz w:val="21"/>
        </w:rPr>
        <w:t xml:space="preserve"> </w:t>
      </w:r>
      <w:r>
        <w:rPr>
          <w:sz w:val="21"/>
        </w:rPr>
        <w:t>更深层次的全面开放，推动制造业、服务业、农业扩大开放，保护外资合法权益，促进内外</w:t>
      </w:r>
      <w:r>
        <w:rPr>
          <w:sz w:val="21"/>
        </w:rPr>
        <w:t>资企业公平竞争，拓展</w:t>
      </w:r>
      <w:r>
        <w:rPr>
          <w:sz w:val="21"/>
        </w:rPr>
        <w:t xml:space="preserve"> </w:t>
      </w:r>
      <w:r>
        <w:rPr>
          <w:sz w:val="21"/>
        </w:rPr>
        <w:t>对外贸易多元化，稳步推进人民币国际化。故本题判断正确。</w:t>
      </w:r>
    </w:p>
    <w:p>
      <w:pPr>
        <w:pStyle w:val="3"/>
        <w:spacing w:before="81" w:line="264" w:lineRule="auto"/>
        <w:ind w:right="146"/>
      </w:pPr>
      <w:r>
        <w:t>120.【答案】</w:t>
      </w:r>
      <w:r>
        <w:rPr>
          <w:rFonts w:ascii="Times New Roman" w:hAnsi="Times New Roman"/>
        </w:rPr>
        <w:t>B</w:t>
      </w:r>
      <w:r>
        <w:rPr>
          <w:rFonts w:ascii="Times New Roman" w:hAnsi="Times New Roman"/>
        </w:rPr>
        <w:t xml:space="preserve"> </w:t>
      </w:r>
      <w:r>
        <w:t>。解析：《事业单位人事管理回避规定》(2</w:t>
      </w:r>
      <w:r>
        <w:t>020年)第九条规定，“岗位等级不同的一般由岗位等</w:t>
      </w:r>
      <w:r>
        <w:t xml:space="preserve"> </w:t>
      </w:r>
      <w:r>
        <w:t>级较低的一方回避；岗位等级相同或者岗位类别不同的，根据工作需要和实际情况决定其中一方回</w:t>
      </w:r>
      <w:r>
        <w:t>避”。故本题判</w:t>
      </w:r>
      <w:r>
        <w:t xml:space="preserve"> </w:t>
      </w:r>
      <w:r>
        <w:t>断错误。</w:t>
      </w:r>
    </w:p>
    <w:p>
      <w:pPr>
        <w:pStyle w:val="3"/>
        <w:spacing w:before="74" w:line="254" w:lineRule="auto"/>
        <w:ind w:right="152"/>
        <w:rPr>
          <w:sz w:val="21"/>
          <w:szCs w:val="21"/>
        </w:rPr>
      </w:pPr>
      <w:r>
        <w:rPr>
          <w:sz w:val="21"/>
        </w:rPr>
        <w:t>121.【答案】</w:t>
      </w:r>
      <w:r>
        <w:rPr>
          <w:rFonts w:ascii="Times New Roman" w:hAnsi="Times New Roman"/>
          <w:sz w:val="21"/>
        </w:rPr>
        <w:t>B</w:t>
      </w:r>
      <w:r>
        <w:rPr>
          <w:sz w:val="21"/>
        </w:rPr>
        <w:t>。解析： 《事业单位登记管理暂行条例》(2004年)第十五条规定，“事业单位开</w:t>
      </w:r>
      <w:r>
        <w:rPr>
          <w:sz w:val="21"/>
        </w:rPr>
        <w:t>展活动，按照国</w:t>
      </w:r>
      <w:r>
        <w:rPr>
          <w:sz w:val="21"/>
        </w:rPr>
        <w:t xml:space="preserve"> </w:t>
      </w:r>
      <w:r>
        <w:rPr>
          <w:sz w:val="21"/>
        </w:rPr>
        <w:t>家有关规定取得的合法收入，必须用于符合其宗旨和业务范围的活动。事业单位接受</w:t>
      </w:r>
      <w:r>
        <w:rPr>
          <w:sz w:val="21"/>
        </w:rPr>
        <w:t>捐赠、资助，必须符合事业单</w:t>
      </w:r>
      <w:r>
        <w:rPr>
          <w:sz w:val="21"/>
        </w:rPr>
        <w:t xml:space="preserve"> </w:t>
      </w:r>
      <w:r>
        <w:rPr>
          <w:sz w:val="21"/>
        </w:rPr>
        <w:t>位的宗旨和业务范围，必须根据与捐赠人、助人约定的期限、方式和合法用途使用”。故本题判断错误。</w:t>
      </w:r>
    </w:p>
    <w:p>
      <w:pPr>
        <w:pStyle w:val="3"/>
        <w:spacing w:before="53" w:line="261" w:lineRule="auto"/>
        <w:ind w:right="149"/>
        <w:rPr>
          <w:sz w:val="21"/>
          <w:szCs w:val="21"/>
        </w:rPr>
      </w:pPr>
      <w:r>
        <w:rPr>
          <w:sz w:val="21"/>
        </w:rPr>
        <w:t>122.【答案】</w:t>
      </w:r>
      <w:r>
        <w:rPr>
          <w:rFonts w:ascii="Times New Roman" w:hAnsi="Times New Roman"/>
          <w:sz w:val="21"/>
        </w:rPr>
        <w:t>B</w:t>
      </w:r>
      <w:r>
        <w:rPr>
          <w:sz w:val="21"/>
        </w:rPr>
        <w:t>。解析：一个国家的政治制度决定于这个国家的经济社会基础，同时又反作用于这个国家的经济社</w:t>
      </w:r>
      <w:r>
        <w:rPr>
          <w:sz w:val="21"/>
        </w:rPr>
        <w:t xml:space="preserve"> </w:t>
      </w:r>
      <w:r>
        <w:rPr>
          <w:sz w:val="21"/>
        </w:rPr>
        <w:t>会基础，乃至于起到决定性作用。在一个国家的各种制度中，政治制度处于关键环节。所以</w:t>
      </w:r>
      <w:r>
        <w:rPr>
          <w:sz w:val="21"/>
        </w:rPr>
        <w:t>，坚定中国特色社会主</w:t>
      </w:r>
      <w:r>
        <w:rPr>
          <w:sz w:val="21"/>
        </w:rPr>
        <w:t xml:space="preserve"> </w:t>
      </w:r>
      <w:r>
        <w:rPr>
          <w:sz w:val="21"/>
        </w:rPr>
        <w:t>义制度自信，首先要坚定对中国特色社会主义政治制度的自信，增强走中国特色社会</w:t>
      </w:r>
      <w:r>
        <w:rPr>
          <w:sz w:val="21"/>
        </w:rPr>
        <w:t>主义政治发展道路的信心和决</w:t>
      </w:r>
      <w:r>
        <w:rPr>
          <w:sz w:val="21"/>
        </w:rPr>
        <w:t xml:space="preserve"> </w:t>
      </w:r>
      <w:r>
        <w:rPr>
          <w:sz w:val="21"/>
        </w:rPr>
        <w:t>心。故本题判断错误。</w:t>
      </w:r>
    </w:p>
    <w:p>
      <w:pPr>
        <w:pStyle w:val="3"/>
        <w:spacing w:before="70" w:line="261" w:lineRule="auto"/>
        <w:rPr>
          <w:sz w:val="21"/>
          <w:szCs w:val="21"/>
        </w:rPr>
      </w:pPr>
      <w:r>
        <w:rPr>
          <w:sz w:val="21"/>
        </w:rPr>
        <w:t>123.【答案】</w:t>
      </w:r>
      <w:r>
        <w:rPr>
          <w:rFonts w:ascii="Times New Roman" w:hAnsi="Times New Roman"/>
          <w:sz w:val="21"/>
        </w:rPr>
        <w:t>A</w:t>
      </w:r>
      <w:r>
        <w:rPr>
          <w:sz w:val="21"/>
        </w:rPr>
        <w:t xml:space="preserve">。解析：党的十九届四中全会指出，全面准确贯彻“一国两制”“港人治港”“澳人治澳”、高度  </w:t>
      </w:r>
      <w:r>
        <w:rPr>
          <w:sz w:val="21"/>
        </w:rPr>
        <w:t>自治的方针。坚持依法治港治澳，维护宪法和基本法确定</w:t>
      </w:r>
      <w:r>
        <w:rPr>
          <w:sz w:val="21"/>
        </w:rPr>
        <w:t>的宪制秩序，把坚持“一国”原则和尊重“两制”差异、</w:t>
      </w:r>
      <w:r>
        <w:rPr>
          <w:sz w:val="21"/>
        </w:rPr>
        <w:t xml:space="preserve">  </w:t>
      </w:r>
      <w:r>
        <w:rPr>
          <w:sz w:val="21"/>
        </w:rPr>
        <w:t>维护中央对特别行政区全面管治权和保障特别行政区高度自治权、发挥祖国内地坚强后盾作用和提高特别行政区自</w:t>
      </w:r>
      <w:r>
        <w:rPr>
          <w:sz w:val="21"/>
        </w:rPr>
        <w:t xml:space="preserve">  </w:t>
      </w:r>
      <w:r>
        <w:rPr>
          <w:sz w:val="21"/>
        </w:rPr>
        <w:t>身竞争力结合起来。完善特别行政区同宪法和基本法实施相关的制度和机制，坚持以爱国者</w:t>
      </w:r>
      <w:r>
        <w:rPr>
          <w:sz w:val="21"/>
        </w:rPr>
        <w:t>为主体的“港人治港”</w:t>
      </w:r>
      <w:r>
        <w:rPr>
          <w:sz w:val="21"/>
        </w:rPr>
        <w:t xml:space="preserve"> </w:t>
      </w:r>
      <w:r>
        <w:rPr>
          <w:sz w:val="21"/>
        </w:rPr>
        <w:t>“澳人治澳”,提高特别行政区依法治理能力和水平。故</w:t>
      </w:r>
      <w:r>
        <w:rPr>
          <w:sz w:val="21"/>
        </w:rPr>
        <w:t>本题判断正确。</w:t>
      </w:r>
    </w:p>
    <w:p>
      <w:pPr>
        <w:pStyle w:val="1"/>
        <w:spacing w:line="261" w:lineRule="auto"/>
        <w:rPr>
          <w:sz w:val="21"/>
          <w:szCs w:val="21"/>
        </w:rPr>
        <w:sectPr>
          <w:headerReference r:id="rId14" w:type="default"/>
          <w:footerReference r:id="rId15" w:type="default"/>
          <w:pgSz w:w="11900" w:h="16840"/>
          <w:pgMar w:top="1683" w:right="618" w:bottom="1416" w:left="689" w:header="845" w:footer="1239" w:gutter="0"/>
          <w:cols w:space="720" w:num="1"/>
        </w:sectPr>
      </w:pPr>
    </w:p>
    <w:p>
      <w:pPr>
        <w:pStyle w:val="3"/>
        <w:spacing w:before="104" w:line="264" w:lineRule="auto"/>
        <w:ind w:right="96"/>
      </w:pPr>
      <w:r>
        <w:t>124.【答案】</w:t>
      </w:r>
      <w:r>
        <w:rPr>
          <w:rFonts w:ascii="Times New Roman" w:hAnsi="Times New Roman"/>
        </w:rPr>
        <w:t>A</w:t>
      </w:r>
      <w:r>
        <w:t>。解析：“自律”就像一面镜子，可以照出一个领导干部的内涵、</w:t>
      </w:r>
      <w:r>
        <w:t>素质和形象。对领导干部来讲，</w:t>
      </w:r>
      <w:r>
        <w:t xml:space="preserve"> </w:t>
      </w:r>
      <w:r>
        <w:t>越是在改革的重大关头，越是在事关个人利益的问题上，越是在私底下、无人时、细微处，就越要加强自律。故本</w:t>
      </w:r>
      <w:r>
        <w:t xml:space="preserve"> </w:t>
      </w:r>
      <w:r>
        <w:t>题判断正确。</w:t>
      </w:r>
    </w:p>
    <w:p>
      <w:pPr>
        <w:pStyle w:val="3"/>
        <w:spacing w:before="82" w:line="254" w:lineRule="auto"/>
        <w:ind w:right="117"/>
      </w:pPr>
      <w:r>
        <w:t>125.【答案】</w:t>
      </w:r>
      <w:r>
        <w:rPr>
          <w:rFonts w:ascii="Times New Roman" w:hAnsi="Times New Roman"/>
        </w:rPr>
        <w:t>B</w:t>
      </w:r>
      <w:r>
        <w:rPr>
          <w:rFonts w:ascii="Times New Roman" w:hAnsi="Times New Roman"/>
        </w:rPr>
        <w:t xml:space="preserve"> </w:t>
      </w:r>
      <w:r>
        <w:t>。解析：国家间的共同利益是国家合作的基础，而利益对立则是引起国家冲突的根源。故本题判断</w:t>
      </w:r>
      <w:r>
        <w:t xml:space="preserve"> 错误。</w:t>
      </w:r>
    </w:p>
    <w:p>
      <w:pPr>
        <w:pStyle w:val="3"/>
        <w:spacing w:before="69" w:line="241" w:lineRule="auto"/>
        <w:ind w:right="105"/>
        <w:rPr>
          <w:sz w:val="21"/>
          <w:szCs w:val="21"/>
        </w:rPr>
      </w:pPr>
      <w:r>
        <w:rPr>
          <w:sz w:val="21"/>
        </w:rPr>
        <w:t>126.【答案】</w:t>
      </w:r>
      <w:r>
        <w:rPr>
          <w:rFonts w:ascii="Times New Roman" w:hAnsi="Times New Roman"/>
          <w:sz w:val="21"/>
        </w:rPr>
        <w:t>A</w:t>
      </w:r>
      <w:r>
        <w:rPr>
          <w:rFonts w:ascii="Times New Roman" w:hAnsi="Times New Roman"/>
          <w:sz w:val="21"/>
        </w:rPr>
        <w:t xml:space="preserve"> </w:t>
      </w:r>
      <w:r>
        <w:rPr>
          <w:sz w:val="21"/>
        </w:rPr>
        <w:t>。解析：道德是一定社会、一定阶级向人们提出的</w:t>
      </w:r>
      <w:r>
        <w:rPr>
          <w:sz w:val="21"/>
        </w:rPr>
        <w:t>处理人与人之间、个人与社会、个人与自然之间</w:t>
      </w:r>
      <w:r>
        <w:rPr>
          <w:sz w:val="21"/>
        </w:rPr>
        <w:t xml:space="preserve"> </w:t>
      </w:r>
      <w:r>
        <w:rPr>
          <w:sz w:val="21"/>
        </w:rPr>
        <w:t>各种关系的一种特殊的行为规范。这是道德的内</w:t>
      </w:r>
      <w:r>
        <w:rPr>
          <w:sz w:val="21"/>
        </w:rPr>
        <w:t>涵。故本题判断正确。</w:t>
      </w:r>
    </w:p>
    <w:p>
      <w:pPr>
        <w:pStyle w:val="3"/>
        <w:spacing w:before="62" w:line="245" w:lineRule="auto"/>
        <w:rPr>
          <w:sz w:val="21"/>
          <w:szCs w:val="21"/>
        </w:rPr>
      </w:pPr>
      <w:r>
        <w:rPr>
          <w:sz w:val="21"/>
        </w:rPr>
        <w:t>127.【答案】</w:t>
      </w:r>
      <w:r>
        <w:rPr>
          <w:rFonts w:ascii="Times New Roman" w:hAnsi="Times New Roman"/>
          <w:sz w:val="21"/>
        </w:rPr>
        <w:t>B</w:t>
      </w:r>
      <w:r>
        <w:rPr>
          <w:sz w:val="21"/>
        </w:rPr>
        <w:t>。解析：爱岗敬业是爱岗与</w:t>
      </w:r>
      <w:r>
        <w:rPr>
          <w:sz w:val="21"/>
        </w:rPr>
        <w:t>敬业的总称。爱岗和敬业，互为前提，相互支持，相辅相成。“爱岗”</w:t>
      </w:r>
      <w:r>
        <w:rPr>
          <w:sz w:val="21"/>
        </w:rPr>
        <w:t xml:space="preserve"> </w:t>
      </w:r>
      <w:r>
        <w:rPr>
          <w:sz w:val="21"/>
        </w:rPr>
        <w:t>是“敬业”的基石，“敬业”是“爱岗”的升华。故本题判断错误。</w:t>
      </w:r>
    </w:p>
    <w:p>
      <w:pPr>
        <w:pStyle w:val="3"/>
        <w:spacing w:before="81" w:line="241" w:lineRule="auto"/>
        <w:ind w:right="126"/>
        <w:rPr>
          <w:sz w:val="21"/>
          <w:szCs w:val="21"/>
        </w:rPr>
      </w:pPr>
      <w:r>
        <w:rPr>
          <w:sz w:val="21"/>
        </w:rPr>
        <w:t>128.【答案】</w:t>
      </w:r>
      <w:r>
        <w:rPr>
          <w:rFonts w:ascii="Times New Roman" w:hAnsi="Times New Roman"/>
          <w:sz w:val="21"/>
        </w:rPr>
        <w:t>A</w:t>
      </w:r>
      <w:r>
        <w:rPr>
          <w:sz w:val="21"/>
        </w:rPr>
        <w:t>。解析：在五千多年的发展中，中华民族形成了以爱国主义为核心的</w:t>
      </w:r>
      <w:r>
        <w:rPr>
          <w:sz w:val="21"/>
        </w:rPr>
        <w:t>团结统一、爱好和平、勤劳勇</w:t>
      </w:r>
      <w:r>
        <w:rPr>
          <w:sz w:val="21"/>
        </w:rPr>
        <w:t xml:space="preserve"> </w:t>
      </w:r>
      <w:r>
        <w:rPr>
          <w:sz w:val="21"/>
        </w:rPr>
        <w:t>敢、自强不息的伟大民族精神。故本题判断正确。</w:t>
      </w:r>
    </w:p>
    <w:p>
      <w:pPr>
        <w:pStyle w:val="3"/>
        <w:spacing w:before="71" w:line="253" w:lineRule="auto"/>
        <w:ind w:right="102"/>
      </w:pPr>
      <w:r>
        <w:t>129.【答案】</w:t>
      </w:r>
      <w:r>
        <w:rPr>
          <w:rFonts w:ascii="Times New Roman" w:hAnsi="Times New Roman"/>
        </w:rPr>
        <w:t>B</w:t>
      </w:r>
      <w:r>
        <w:rPr>
          <w:rFonts w:ascii="Times New Roman" w:hAnsi="Times New Roman"/>
        </w:rPr>
        <w:t xml:space="preserve"> </w:t>
      </w:r>
      <w:r>
        <w:t>。解析：人在规律面前不是无能为</w:t>
      </w:r>
      <w:r>
        <w:t>力的，人们能够在认识和把握规律的基础上，根据规律发生作用</w:t>
      </w:r>
      <w:r>
        <w:t xml:space="preserve"> </w:t>
      </w:r>
      <w:r>
        <w:t>的条件和形式，利用规律，造福人类。故错误。</w:t>
      </w:r>
    </w:p>
    <w:p>
      <w:pPr>
        <w:pStyle w:val="3"/>
        <w:spacing w:before="72" w:line="219" w:lineRule="auto"/>
      </w:pPr>
      <w:r>
        <w:t>130.【答案】</w:t>
      </w:r>
      <w:r>
        <w:rPr>
          <w:rFonts w:ascii="Times New Roman" w:hAnsi="Times New Roman"/>
        </w:rPr>
        <w:t>A</w:t>
      </w:r>
      <w:r>
        <w:t>。解析：题干说法正确。</w:t>
      </w:r>
    </w:p>
    <w:p>
      <w:pPr>
        <w:pStyle w:val="3"/>
        <w:spacing w:before="72" w:line="219" w:lineRule="auto"/>
      </w:pPr>
      <w:r>
        <w:t>131.【答案】</w:t>
      </w:r>
      <w:r>
        <w:rPr>
          <w:rFonts w:ascii="Times New Roman" w:hAnsi="Times New Roman"/>
        </w:rPr>
        <w:t>A</w:t>
      </w:r>
      <w:r>
        <w:t>。解析：题干说法正确。</w:t>
      </w:r>
    </w:p>
    <w:p>
      <w:pPr>
        <w:pStyle w:val="3"/>
        <w:spacing w:before="83" w:line="219" w:lineRule="auto"/>
      </w:pPr>
      <w:r>
        <w:t>132.【答案】</w:t>
      </w:r>
      <w:r>
        <w:rPr>
          <w:rFonts w:ascii="Times New Roman" w:hAnsi="Times New Roman"/>
        </w:rPr>
        <w:t>B</w:t>
      </w:r>
      <w:r>
        <w:rPr>
          <w:rFonts w:ascii="Times New Roman" w:hAnsi="Times New Roman"/>
        </w:rPr>
        <w:t xml:space="preserve"> </w:t>
      </w:r>
      <w:r>
        <w:t>。解析：当前国际竞争的实质是以经济和科技实力</w:t>
      </w:r>
      <w:r>
        <w:t>为基础的综合国力的竞争。故本题判断错误。</w:t>
      </w:r>
    </w:p>
    <w:p>
      <w:pPr>
        <w:pStyle w:val="3"/>
        <w:spacing w:before="72" w:line="264" w:lineRule="auto"/>
        <w:ind w:right="75"/>
      </w:pPr>
      <w:r>
        <w:t>133.【答案】</w:t>
      </w:r>
      <w:r>
        <w:rPr>
          <w:rFonts w:ascii="Times New Roman" w:hAnsi="Times New Roman"/>
        </w:rPr>
        <w:t>A</w:t>
      </w:r>
      <w:r>
        <w:t>。解析：2017年12月2日，美国国会参议院以51比49通过税改法案。根据最新的美</w:t>
      </w:r>
      <w:r>
        <w:t>国税改法案，</w:t>
      </w:r>
      <w:r>
        <w:t xml:space="preserve"> </w:t>
      </w:r>
      <w:r>
        <w:t>美国的企业所得税将从35%下调至20%,同时个人所得也会有不同档级的下调。这标志着美国近30年最大的税法</w:t>
      </w:r>
      <w:r>
        <w:t xml:space="preserve"> </w:t>
      </w:r>
      <w:r>
        <w:t>改革，即所谓的特朗普税改法案，尘埃落定。故本题判断正确。</w:t>
      </w:r>
    </w:p>
    <w:p>
      <w:pPr>
        <w:pStyle w:val="3"/>
        <w:spacing w:before="73" w:line="219" w:lineRule="auto"/>
        <w:rPr>
          <w:sz w:val="21"/>
          <w:szCs w:val="21"/>
        </w:rPr>
      </w:pPr>
      <w:r>
        <w:rPr>
          <w:sz w:val="21"/>
        </w:rPr>
        <w:t>134.【答案】</w:t>
      </w:r>
      <w:r>
        <w:rPr>
          <w:rFonts w:ascii="Times New Roman" w:hAnsi="Times New Roman"/>
          <w:sz w:val="21"/>
        </w:rPr>
        <w:t>B</w:t>
      </w:r>
      <w:r>
        <w:rPr>
          <w:sz w:val="21"/>
        </w:rPr>
        <w:t>。解析：从本质上看，</w:t>
      </w:r>
      <w:r>
        <w:rPr>
          <w:sz w:val="21"/>
        </w:rPr>
        <w:t>宗教是客观事物在人脑中虚幻的、歪曲的反映。故本题判断错误。</w:t>
      </w:r>
    </w:p>
    <w:p>
      <w:pPr>
        <w:pStyle w:val="3"/>
        <w:spacing w:before="61" w:line="250" w:lineRule="auto"/>
        <w:ind w:right="121"/>
        <w:rPr>
          <w:sz w:val="21"/>
          <w:szCs w:val="21"/>
        </w:rPr>
      </w:pPr>
      <w:r>
        <w:rPr>
          <w:sz w:val="21"/>
        </w:rPr>
        <w:t>135.【答案】</w:t>
      </w:r>
      <w:r>
        <w:rPr>
          <w:rFonts w:ascii="Times New Roman" w:hAnsi="Times New Roman"/>
          <w:sz w:val="21"/>
        </w:rPr>
        <w:t>B</w:t>
      </w:r>
      <w:r>
        <w:rPr>
          <w:sz w:val="21"/>
        </w:rPr>
        <w:t>。解析：奴隶制国家、封建制国家、资本主义国家和社会主义国家是按照国家性质即国体划分的。</w:t>
      </w:r>
      <w:r>
        <w:rPr>
          <w:sz w:val="21"/>
        </w:rPr>
        <w:t xml:space="preserve"> </w:t>
      </w:r>
      <w:r>
        <w:rPr>
          <w:sz w:val="21"/>
        </w:rPr>
        <w:t>故本题判断错误。</w:t>
      </w:r>
    </w:p>
    <w:p>
      <w:pPr>
        <w:pStyle w:val="3"/>
        <w:spacing w:before="61" w:line="257" w:lineRule="auto"/>
        <w:ind w:right="106"/>
      </w:pPr>
      <w:r>
        <w:t>136. 【答案】。解析：为世界和平与发展作贡献，既是我国发展</w:t>
      </w:r>
      <w:r>
        <w:t>对外关系的基本目标，也是我国应尽的国际义务。</w:t>
      </w:r>
      <w:r>
        <w:t xml:space="preserve"> </w:t>
      </w:r>
      <w:r>
        <w:t>故本题判断正确。</w:t>
      </w:r>
    </w:p>
    <w:p>
      <w:pPr>
        <w:pStyle w:val="3"/>
        <w:spacing w:before="63" w:line="246" w:lineRule="auto"/>
        <w:ind w:right="117"/>
        <w:rPr>
          <w:sz w:val="21"/>
          <w:szCs w:val="21"/>
        </w:rPr>
      </w:pPr>
      <w:r>
        <w:rPr>
          <w:sz w:val="21"/>
        </w:rPr>
        <w:t>137.【答案】</w:t>
      </w:r>
      <w:r>
        <w:rPr>
          <w:rFonts w:ascii="Times New Roman" w:hAnsi="Times New Roman"/>
          <w:sz w:val="21"/>
        </w:rPr>
        <w:t>A</w:t>
      </w:r>
      <w:r>
        <w:rPr>
          <w:sz w:val="21"/>
        </w:rPr>
        <w:t>。解析：马克思主义产生于19世纪40年代，产生于资本主义由自由竞争发展到垄断</w:t>
      </w:r>
      <w:r>
        <w:rPr>
          <w:sz w:val="21"/>
        </w:rPr>
        <w:t>时代，创始人</w:t>
      </w:r>
      <w:r>
        <w:rPr>
          <w:sz w:val="21"/>
        </w:rPr>
        <w:t xml:space="preserve"> </w:t>
      </w:r>
      <w:r>
        <w:rPr>
          <w:sz w:val="21"/>
        </w:rPr>
        <w:t>是马克思和恩格斯。故本题说法正确。</w:t>
      </w:r>
    </w:p>
    <w:p>
      <w:pPr>
        <w:pStyle w:val="3"/>
        <w:spacing w:before="61" w:line="219" w:lineRule="auto"/>
        <w:rPr>
          <w:sz w:val="21"/>
          <w:szCs w:val="21"/>
        </w:rPr>
      </w:pPr>
      <w:r>
        <w:rPr>
          <w:sz w:val="21"/>
        </w:rPr>
        <w:t>138.【答案】</w:t>
      </w:r>
      <w:r>
        <w:rPr>
          <w:rFonts w:ascii="Times New Roman" w:hAnsi="Times New Roman"/>
          <w:sz w:val="21"/>
        </w:rPr>
        <w:t>A</w:t>
      </w:r>
      <w:r>
        <w:rPr>
          <w:sz w:val="21"/>
        </w:rPr>
        <w:t>。解析：题干说法正确。</w:t>
      </w:r>
    </w:p>
    <w:p>
      <w:pPr>
        <w:pStyle w:val="3"/>
        <w:spacing w:before="61" w:line="219" w:lineRule="auto"/>
        <w:rPr>
          <w:sz w:val="21"/>
          <w:szCs w:val="21"/>
        </w:rPr>
      </w:pPr>
      <w:r>
        <w:rPr>
          <w:sz w:val="21"/>
        </w:rPr>
        <w:t>139.【答案】</w:t>
      </w:r>
      <w:r>
        <w:rPr>
          <w:rFonts w:ascii="Times New Roman" w:hAnsi="Times New Roman"/>
          <w:sz w:val="21"/>
        </w:rPr>
        <w:t>A</w:t>
      </w:r>
      <w:r>
        <w:rPr>
          <w:sz w:val="21"/>
        </w:rPr>
        <w:t>。解析：题干说法正确。</w:t>
      </w:r>
    </w:p>
    <w:p>
      <w:pPr>
        <w:pStyle w:val="3"/>
        <w:spacing w:before="61" w:line="219" w:lineRule="auto"/>
        <w:rPr>
          <w:sz w:val="21"/>
          <w:szCs w:val="21"/>
        </w:rPr>
      </w:pPr>
      <w:r>
        <w:rPr>
          <w:sz w:val="21"/>
        </w:rPr>
        <w:t>140.【答案】</w:t>
      </w:r>
      <w:r>
        <w:rPr>
          <w:rFonts w:ascii="Times New Roman" w:hAnsi="Times New Roman"/>
          <w:sz w:val="21"/>
        </w:rPr>
        <w:t>A</w:t>
      </w:r>
      <w:r>
        <w:rPr>
          <w:sz w:val="21"/>
        </w:rPr>
        <w:t>。解析：题干说法正确。</w:t>
      </w:r>
    </w:p>
    <w:p>
      <w:pPr>
        <w:pStyle w:val="3"/>
        <w:spacing w:before="73" w:line="264" w:lineRule="auto"/>
        <w:ind w:right="41"/>
        <w:rPr>
          <w:sz w:val="21"/>
          <w:szCs w:val="21"/>
        </w:rPr>
      </w:pPr>
      <w:r>
        <w:rPr>
          <w:sz w:val="21"/>
        </w:rPr>
        <w:t>141.【答案】</w:t>
      </w:r>
      <w:r>
        <w:rPr>
          <w:rFonts w:ascii="Times New Roman" w:hAnsi="Times New Roman"/>
          <w:sz w:val="21"/>
        </w:rPr>
        <w:t>A</w:t>
      </w:r>
      <w:r>
        <w:rPr>
          <w:sz w:val="21"/>
        </w:rPr>
        <w:t>。解析：马克思主义具有鲜明的科学性、革命性、实践性、人民性和发展性其中，实践性体现在马</w:t>
      </w:r>
      <w:r>
        <w:rPr>
          <w:sz w:val="21"/>
        </w:rPr>
        <w:t xml:space="preserve"> </w:t>
      </w:r>
      <w:r>
        <w:rPr>
          <w:sz w:val="21"/>
        </w:rPr>
        <w:t>克思主义是从实践中来，到实践中去，在实践中接受检验，并随实践而不断发展的学说。从马克思主义的内容来看，</w:t>
      </w:r>
      <w:r>
        <w:rPr>
          <w:sz w:val="21"/>
        </w:rPr>
        <w:t xml:space="preserve"> </w:t>
      </w:r>
      <w:r>
        <w:t>实践观点是马克思主义首要的和基本的观点。以马克思主义为指导的世界社会主义运动，</w:t>
      </w:r>
      <w:r>
        <w:t>本身就是马克思主义的实</w:t>
      </w:r>
      <w:r>
        <w:t xml:space="preserve"> </w:t>
      </w:r>
      <w:r>
        <w:rPr>
          <w:sz w:val="21"/>
        </w:rPr>
        <w:t>践形态。故本题说法正确。</w:t>
      </w:r>
    </w:p>
    <w:p>
      <w:pPr>
        <w:pStyle w:val="3"/>
        <w:spacing w:before="72" w:line="219" w:lineRule="auto"/>
      </w:pPr>
      <w:r>
        <w:t>142.【答案】</w:t>
      </w:r>
      <w:r>
        <w:rPr>
          <w:rFonts w:ascii="Times New Roman" w:hAnsi="Times New Roman"/>
        </w:rPr>
        <w:t>B</w:t>
      </w:r>
      <w:r>
        <w:rPr>
          <w:rFonts w:ascii="Times New Roman" w:hAnsi="Times New Roman"/>
        </w:rPr>
        <w:t xml:space="preserve"> </w:t>
      </w:r>
      <w:r>
        <w:t>。解析：辨证的否定，是事物发展的环节。</w:t>
      </w:r>
      <w:r>
        <w:t>故错误。</w:t>
      </w:r>
    </w:p>
    <w:p>
      <w:pPr>
        <w:pStyle w:val="3"/>
        <w:spacing w:before="61" w:line="219" w:lineRule="auto"/>
        <w:rPr>
          <w:sz w:val="21"/>
          <w:szCs w:val="21"/>
        </w:rPr>
      </w:pPr>
      <w:r>
        <w:rPr>
          <w:sz w:val="21"/>
        </w:rPr>
        <w:t>143.【答案】</w:t>
      </w:r>
      <w:r>
        <w:rPr>
          <w:rFonts w:ascii="Times New Roman" w:hAnsi="Times New Roman"/>
          <w:sz w:val="21"/>
        </w:rPr>
        <w:t>A</w:t>
      </w:r>
      <w:r>
        <w:rPr>
          <w:sz w:val="21"/>
        </w:rPr>
        <w:t>。解析：题干说法正确。</w:t>
      </w:r>
    </w:p>
    <w:p>
      <w:pPr>
        <w:pStyle w:val="3"/>
        <w:spacing w:before="51" w:line="255" w:lineRule="auto"/>
        <w:ind w:right="108"/>
        <w:rPr>
          <w:sz w:val="22"/>
          <w:szCs w:val="22"/>
        </w:rPr>
      </w:pPr>
      <w:r>
        <w:rPr>
          <w:sz w:val="22"/>
        </w:rPr>
        <w:t>144.【答案】</w:t>
      </w:r>
      <w:r>
        <w:rPr>
          <w:rFonts w:ascii="Times New Roman" w:hAnsi="Times New Roman"/>
          <w:sz w:val="22"/>
        </w:rPr>
        <w:t>A</w:t>
      </w:r>
      <w:r>
        <w:rPr>
          <w:sz w:val="22"/>
        </w:rPr>
        <w:t>。解析：马克思劳动价值论的实践意义在于：一、马克思劳动价值论扬弃了英国古典政治经济学的</w:t>
      </w:r>
      <w:r>
        <w:rPr>
          <w:sz w:val="22"/>
        </w:rPr>
        <w:t xml:space="preserve"> </w:t>
      </w:r>
      <w:r>
        <w:rPr>
          <w:rFonts w:ascii="仿宋" w:hAnsi="仿宋"/>
          <w:sz w:val="21"/>
        </w:rPr>
        <w:t>观点，</w:t>
      </w:r>
      <w:r>
        <w:rPr>
          <w:sz w:val="21"/>
        </w:rPr>
        <w:t>为剩余价值论的创立奠定了基础；二、马克思劳动价值揭示了私有制条件下商品经济的基本矛盾，</w:t>
      </w:r>
      <w:r>
        <w:rPr>
          <w:sz w:val="21"/>
        </w:rPr>
        <w:t>为从物与</w:t>
      </w:r>
      <w:r>
        <w:rPr>
          <w:sz w:val="21"/>
        </w:rPr>
        <w:t xml:space="preserve"> </w:t>
      </w:r>
      <w:r>
        <w:rPr>
          <w:sz w:val="22"/>
        </w:rPr>
        <w:t>物的关系背后揭示人与人的关系提供了理论依据；三、马克思劳动价值论揭示了商品</w:t>
      </w:r>
      <w:r>
        <w:rPr>
          <w:sz w:val="22"/>
        </w:rPr>
        <w:t>经济的一般规律，对理解社会</w:t>
      </w:r>
      <w:r>
        <w:rPr>
          <w:sz w:val="22"/>
        </w:rPr>
        <w:t xml:space="preserve"> </w:t>
      </w:r>
      <w:r>
        <w:rPr>
          <w:sz w:val="22"/>
        </w:rPr>
        <w:t>主义市场经济具有指导意义。故本题说法正确。</w:t>
      </w:r>
    </w:p>
    <w:p>
      <w:pPr>
        <w:pStyle w:val="3"/>
        <w:spacing w:before="59" w:line="219" w:lineRule="auto"/>
        <w:rPr>
          <w:sz w:val="21"/>
          <w:szCs w:val="21"/>
        </w:rPr>
      </w:pPr>
      <w:r>
        <w:rPr>
          <w:sz w:val="21"/>
        </w:rPr>
        <w:t>145.【答案】</w:t>
      </w:r>
      <w:r>
        <w:rPr>
          <w:rFonts w:ascii="Times New Roman" w:hAnsi="Times New Roman"/>
          <w:sz w:val="21"/>
        </w:rPr>
        <w:t>B</w:t>
      </w:r>
      <w:r>
        <w:rPr>
          <w:sz w:val="21"/>
        </w:rPr>
        <w:t>。解析：学习马克思主义的根本方法是理论联系实际。故本题判断错误。</w:t>
      </w:r>
    </w:p>
    <w:p>
      <w:pPr>
        <w:pStyle w:val="3"/>
        <w:spacing w:before="70" w:line="257" w:lineRule="auto"/>
        <w:ind w:right="109"/>
      </w:pPr>
      <w:r>
        <w:t>146.【答案】</w:t>
      </w:r>
      <w:r>
        <w:rPr>
          <w:rFonts w:ascii="Times New Roman" w:hAnsi="Times New Roman"/>
        </w:rPr>
        <w:t>B</w:t>
      </w:r>
      <w:r>
        <w:rPr>
          <w:rFonts w:ascii="Times New Roman" w:hAnsi="Times New Roman"/>
        </w:rPr>
        <w:t xml:space="preserve"> </w:t>
      </w:r>
      <w:r>
        <w:t>。解析：党的十九大报告指出，发展是解决我国一切问题的基础和关键，发展必须是科学发展，必</w:t>
      </w:r>
      <w:r>
        <w:t xml:space="preserve"> </w:t>
      </w:r>
      <w:r>
        <w:t>须坚定不移贯彻创新、协调、绿色、开放、共享的发展理念。故本题判断错误。</w:t>
      </w:r>
    </w:p>
    <w:p>
      <w:pPr>
        <w:pStyle w:val="3"/>
        <w:spacing w:before="64" w:line="219" w:lineRule="auto"/>
        <w:rPr>
          <w:sz w:val="21"/>
          <w:szCs w:val="21"/>
        </w:rPr>
      </w:pPr>
      <w:r>
        <w:rPr>
          <w:sz w:val="21"/>
        </w:rPr>
        <w:t>147.习【答案】</w:t>
      </w:r>
      <w:r>
        <w:rPr>
          <w:rFonts w:ascii="Times New Roman" w:hAnsi="Times New Roman"/>
          <w:sz w:val="21"/>
        </w:rPr>
        <w:t>A</w:t>
      </w:r>
      <w:r>
        <w:rPr>
          <w:rFonts w:ascii="Times New Roman" w:hAnsi="Times New Roman"/>
          <w:sz w:val="21"/>
        </w:rPr>
        <w:t xml:space="preserve"> </w:t>
      </w:r>
      <w:r>
        <w:rPr>
          <w:sz w:val="21"/>
        </w:rPr>
        <w:t>解析：习近平新时代中国特色社会</w:t>
      </w:r>
      <w:r>
        <w:rPr>
          <w:sz w:val="21"/>
        </w:rPr>
        <w:t>主义思想是开放的理论体系，是我们推进马克思主义中国化的</w:t>
      </w:r>
    </w:p>
    <w:p>
      <w:pPr>
        <w:pStyle w:val="1"/>
        <w:spacing w:line="219" w:lineRule="auto"/>
        <w:rPr>
          <w:sz w:val="21"/>
          <w:szCs w:val="21"/>
        </w:rPr>
        <w:sectPr>
          <w:headerReference r:id="rId16" w:type="default"/>
          <w:footerReference r:id="rId17" w:type="default"/>
          <w:pgSz w:w="11900" w:h="16840"/>
          <w:pgMar w:top="1673" w:right="643" w:bottom="1382" w:left="699" w:header="845" w:footer="1223" w:gutter="0"/>
          <w:cols w:space="720" w:num="1"/>
        </w:sectPr>
      </w:pPr>
    </w:p>
    <w:p>
      <w:pPr>
        <w:pStyle w:val="3"/>
        <w:spacing w:before="84" w:line="219" w:lineRule="auto"/>
        <w:ind w:left="29"/>
        <w:rPr>
          <w:sz w:val="22"/>
          <w:szCs w:val="22"/>
        </w:rPr>
      </w:pPr>
      <w:r>
        <w:rPr>
          <w:sz w:val="22"/>
        </w:rPr>
        <w:t>新的起点。必将随着党和国家事业的发展而不断发展。故本题说法正确。</w:t>
      </w:r>
    </w:p>
    <w:p>
      <w:pPr>
        <w:pStyle w:val="3"/>
        <w:spacing w:before="68" w:line="219" w:lineRule="auto"/>
        <w:ind w:left="29"/>
      </w:pPr>
      <w:r>
        <w:t>148.【答案】</w:t>
      </w:r>
      <w:r>
        <w:rPr>
          <w:rFonts w:ascii="Times New Roman" w:hAnsi="Times New Roman"/>
        </w:rPr>
        <w:t>B</w:t>
      </w:r>
      <w:r>
        <w:rPr>
          <w:rFonts w:ascii="Times New Roman" w:hAnsi="Times New Roman"/>
        </w:rPr>
        <w:t xml:space="preserve"> </w:t>
      </w:r>
      <w:r>
        <w:t>。解析：世界观是指人们对整个世界最根本的看法和观点的总和。故本题判断错误。</w:t>
      </w:r>
    </w:p>
    <w:p>
      <w:pPr>
        <w:pStyle w:val="3"/>
        <w:spacing w:before="82" w:line="219" w:lineRule="auto"/>
        <w:ind w:left="29"/>
      </w:pPr>
      <w:r>
        <w:t>149.【答案】</w:t>
      </w:r>
      <w:r>
        <w:rPr>
          <w:rFonts w:ascii="Times New Roman" w:hAnsi="Times New Roman"/>
        </w:rPr>
        <w:t>B</w:t>
      </w:r>
      <w:r>
        <w:rPr>
          <w:rFonts w:ascii="Times New Roman" w:hAnsi="Times New Roman"/>
        </w:rPr>
        <w:t xml:space="preserve"> </w:t>
      </w:r>
      <w:r>
        <w:t>。解析：对立统一规律又称矛盾规律，是唯物辩证法的实质和核心。故本题判断错误。</w:t>
      </w:r>
    </w:p>
    <w:p>
      <w:pPr>
        <w:pStyle w:val="3"/>
        <w:spacing w:before="84" w:line="257" w:lineRule="auto"/>
        <w:ind w:left="29" w:right="110"/>
      </w:pPr>
      <w:r>
        <w:t>150.【答案】</w:t>
      </w:r>
      <w:r>
        <w:rPr>
          <w:rFonts w:ascii="Times New Roman" w:hAnsi="Times New Roman"/>
        </w:rPr>
        <w:t>B</w:t>
      </w:r>
      <w:r>
        <w:rPr>
          <w:rFonts w:ascii="Times New Roman" w:hAnsi="Times New Roman"/>
        </w:rPr>
        <w:t xml:space="preserve"> </w:t>
      </w:r>
      <w:r>
        <w:t>。解析：辩证唯物主义认为运动是物质的固有性质和存在方式，是绝对的、无条件的，但是并不否</w:t>
      </w:r>
      <w:r>
        <w:t xml:space="preserve"> </w:t>
      </w:r>
      <w:r>
        <w:t>认静止。静止是从一定的关系上考察运动，是运动表现出来的特殊情况，是相对的、有条件的。静止</w:t>
      </w:r>
      <w:r>
        <w:t>是物质运动的</w:t>
      </w:r>
      <w:r>
        <w:t xml:space="preserve"> </w:t>
      </w:r>
      <w:r>
        <w:t>特殊状态。故本题判断错误。</w:t>
      </w:r>
    </w:p>
    <w:p>
      <w:pPr>
        <w:pStyle w:val="3"/>
        <w:spacing w:before="66" w:line="251" w:lineRule="auto"/>
        <w:ind w:left="29" w:right="94"/>
        <w:rPr>
          <w:sz w:val="22"/>
          <w:szCs w:val="22"/>
        </w:rPr>
      </w:pPr>
      <w:r>
        <w:rPr>
          <w:sz w:val="22"/>
        </w:rPr>
        <w:t>151.【答案】A。解析：2016年5月17日，中共中央总书记、国家主席、中央军委主席习近平在北京主持召开哲学</w:t>
      </w:r>
      <w:r>
        <w:rPr>
          <w:sz w:val="22"/>
        </w:rPr>
        <w:t xml:space="preserve"> </w:t>
      </w:r>
      <w:r>
        <w:rPr>
          <w:sz w:val="22"/>
        </w:rPr>
        <w:t>社会科学工作座谈会并发表重要讲话。他指出，马克思主义是随着时代、实践、科学发</w:t>
      </w:r>
      <w:r>
        <w:rPr>
          <w:sz w:val="22"/>
        </w:rPr>
        <w:t>展而不断发展的开放的理论</w:t>
      </w:r>
      <w:r>
        <w:rPr>
          <w:sz w:val="22"/>
        </w:rPr>
        <w:t xml:space="preserve"> </w:t>
      </w:r>
      <w:r>
        <w:rPr>
          <w:sz w:val="22"/>
        </w:rPr>
        <w:t>体系，它并没有结束真理，而是开辟了通向真理的道路。把坚持马克思主义和发展马克思主义统一起来</w:t>
      </w:r>
      <w:r>
        <w:rPr>
          <w:sz w:val="22"/>
        </w:rPr>
        <w:t>，结合新的</w:t>
      </w:r>
      <w:r>
        <w:rPr>
          <w:sz w:val="22"/>
        </w:rPr>
        <w:t xml:space="preserve"> </w:t>
      </w:r>
      <w:r>
        <w:rPr>
          <w:sz w:val="22"/>
        </w:rPr>
        <w:t>实践不断做出新的理论创造，这是马克思主义永葆生机活力的奥妙</w:t>
      </w:r>
      <w:r>
        <w:rPr>
          <w:sz w:val="22"/>
        </w:rPr>
        <w:t>所在。故本题判断正确。</w:t>
      </w:r>
    </w:p>
    <w:p>
      <w:pPr>
        <w:pStyle w:val="3"/>
        <w:spacing w:before="57" w:line="247" w:lineRule="auto"/>
        <w:ind w:left="29" w:right="118"/>
        <w:rPr>
          <w:sz w:val="21"/>
          <w:szCs w:val="21"/>
        </w:rPr>
      </w:pPr>
      <w:r>
        <w:rPr>
          <w:sz w:val="21"/>
        </w:rPr>
        <w:t>152.【答案】</w:t>
      </w:r>
      <w:r>
        <w:rPr>
          <w:rFonts w:ascii="Times New Roman" w:hAnsi="Times New Roman"/>
          <w:sz w:val="21"/>
        </w:rPr>
        <w:t>B</w:t>
      </w:r>
      <w:r>
        <w:rPr>
          <w:sz w:val="21"/>
        </w:rPr>
        <w:t>。解析：通过语意可知“真”与“假”,即真理和谬误之间是相互贯通的，在一定条件下可以相互</w:t>
      </w:r>
      <w:r>
        <w:rPr>
          <w:sz w:val="21"/>
        </w:rPr>
        <w:t xml:space="preserve"> </w:t>
      </w:r>
      <w:r>
        <w:rPr>
          <w:sz w:val="21"/>
        </w:rPr>
        <w:t>转化。故本题判断错误。</w:t>
      </w:r>
    </w:p>
    <w:p>
      <w:pPr>
        <w:pStyle w:val="3"/>
        <w:spacing w:before="82" w:line="269" w:lineRule="auto"/>
        <w:ind w:right="92" w:firstLine="29"/>
      </w:pPr>
      <w:r>
        <w:t>153.【答案】</w:t>
      </w:r>
      <w:r>
        <w:rPr>
          <w:rFonts w:ascii="Times New Roman" w:hAnsi="Times New Roman"/>
        </w:rPr>
        <w:t>B</w:t>
      </w:r>
      <w:r>
        <w:rPr>
          <w:rFonts w:ascii="Times New Roman" w:hAnsi="Times New Roman"/>
        </w:rPr>
        <w:t xml:space="preserve"> </w:t>
      </w:r>
      <w:r>
        <w:t>。解析：在上古时代，黄河泛滥，大禹领命率领民众与自然灾害中的洪水作斗争。大禹从鲧治水的</w:t>
      </w:r>
      <w:r>
        <w:t xml:space="preserve"> </w:t>
      </w:r>
      <w:r>
        <w:t>失败中汲取教训，改变了“堵”的办法，对洪水进行疏导，最终获得了胜利。这件事情说明事物发展都有其客观规</w:t>
      </w:r>
      <w:r>
        <w:t xml:space="preserve"> </w:t>
      </w:r>
      <w:r>
        <w:t>律，而客观规律是不以人的意志为转移的。对于客观规律，人们能做的只有认识它、遵循它和运</w:t>
      </w:r>
      <w:r>
        <w:t>用它。从“堵”到</w:t>
      </w:r>
      <w:r>
        <w:t xml:space="preserve"> </w:t>
      </w:r>
      <w:r>
        <w:t>“疏”的认识正是认识规律、遵循规律、顺应规律的过程，而非说明规律是可以改</w:t>
      </w:r>
      <w:r>
        <w:t>变的。故本题判断错误。</w:t>
      </w:r>
    </w:p>
    <w:p>
      <w:pPr>
        <w:pStyle w:val="3"/>
        <w:spacing w:before="74" w:line="252" w:lineRule="auto"/>
        <w:ind w:left="29" w:right="46"/>
      </w:pPr>
      <w:r>
        <w:t>154.【答案】</w:t>
      </w:r>
      <w:r>
        <w:rPr>
          <w:rFonts w:ascii="Times New Roman" w:hAnsi="Times New Roman"/>
        </w:rPr>
        <w:t>B</w:t>
      </w:r>
      <w:r>
        <w:t>。解析：理论与实践的统一是马克思主义的一个最基本的原则。任何理论都要不断接受实践的检验，</w:t>
      </w:r>
      <w:r>
        <w:t xml:space="preserve"> </w:t>
      </w:r>
      <w:r>
        <w:t>实践是检验真理的唯一标准，没有其他的标准。故本题判断错误。</w:t>
      </w:r>
    </w:p>
    <w:p>
      <w:pPr>
        <w:pStyle w:val="3"/>
        <w:spacing w:before="76" w:line="263" w:lineRule="auto"/>
        <w:ind w:left="29" w:right="116"/>
      </w:pPr>
      <w:r>
        <w:t>155.【答案】</w:t>
      </w:r>
      <w:r>
        <w:rPr>
          <w:rFonts w:ascii="Times New Roman" w:hAnsi="Times New Roman"/>
        </w:rPr>
        <w:t>A</w:t>
      </w:r>
      <w:r>
        <w:t>。解析：马克思主义认识论认为，实践出真知，</w:t>
      </w:r>
      <w:r>
        <w:t xml:space="preserve"> </w:t>
      </w:r>
      <w:r>
        <w:t>一切认识归根到底都是从实践中获得的，实践是认</w:t>
      </w:r>
      <w:r>
        <w:t xml:space="preserve"> </w:t>
      </w:r>
      <w:r>
        <w:t>识的基础。人们获得认识的途径有两个，直接经验和间接经验。间接经验在我为间接</w:t>
      </w:r>
      <w:r>
        <w:t>经验，在别人那里仍为直接经</w:t>
      </w:r>
      <w:r>
        <w:t xml:space="preserve"> </w:t>
      </w:r>
      <w:r>
        <w:t>验，仍来源于实践。故本题判断正确。</w:t>
      </w:r>
    </w:p>
    <w:p>
      <w:pPr>
        <w:pStyle w:val="3"/>
        <w:spacing w:before="94" w:line="245" w:lineRule="auto"/>
        <w:ind w:left="29"/>
        <w:rPr>
          <w:sz w:val="21"/>
          <w:szCs w:val="21"/>
        </w:rPr>
      </w:pPr>
      <w:r>
        <w:rPr>
          <w:sz w:val="21"/>
        </w:rPr>
        <w:t>156.【答案】</w:t>
      </w:r>
      <w:r>
        <w:rPr>
          <w:rFonts w:ascii="Times New Roman" w:hAnsi="Times New Roman"/>
          <w:sz w:val="21"/>
        </w:rPr>
        <w:t>A</w:t>
      </w:r>
      <w:r>
        <w:rPr>
          <w:sz w:val="21"/>
        </w:rPr>
        <w:t>。解析：长征到达陕北后，张闻天及时总结经验教训，在党内明确提出马列主义理论“要中国化”</w:t>
      </w:r>
      <w:r>
        <w:rPr>
          <w:sz w:val="21"/>
        </w:rPr>
        <w:t xml:space="preserve"> </w:t>
      </w:r>
      <w:r>
        <w:rPr>
          <w:sz w:val="21"/>
        </w:rPr>
        <w:t>等概念，为中共六届六中全会“马克思主义中国化”命题的正式提出提</w:t>
      </w:r>
      <w:r>
        <w:rPr>
          <w:sz w:val="21"/>
        </w:rPr>
        <w:t>供了思想条件和理论准备。故本题判断正确。</w:t>
      </w:r>
    </w:p>
    <w:p>
      <w:pPr>
        <w:pStyle w:val="3"/>
        <w:spacing w:before="64" w:line="254" w:lineRule="auto"/>
        <w:ind w:left="29" w:right="109"/>
        <w:rPr>
          <w:sz w:val="21"/>
          <w:szCs w:val="21"/>
        </w:rPr>
      </w:pPr>
      <w:r>
        <w:rPr>
          <w:sz w:val="21"/>
        </w:rPr>
        <w:t>157.【答案】</w:t>
      </w:r>
      <w:r>
        <w:rPr>
          <w:rFonts w:ascii="Times New Roman" w:hAnsi="Times New Roman"/>
          <w:sz w:val="21"/>
        </w:rPr>
        <w:t>A</w:t>
      </w:r>
      <w:r>
        <w:rPr>
          <w:sz w:val="21"/>
        </w:rPr>
        <w:t>。解析：一个中国原则是指大陆台湾同属一个中国的原则。它是在中国人民捍卫中国主权和</w:t>
      </w:r>
      <w:r>
        <w:rPr>
          <w:sz w:val="21"/>
        </w:rPr>
        <w:t>领土完</w:t>
      </w:r>
      <w:r>
        <w:rPr>
          <w:sz w:val="21"/>
        </w:rPr>
        <w:t xml:space="preserve"> </w:t>
      </w:r>
      <w:r>
        <w:rPr>
          <w:sz w:val="21"/>
        </w:rPr>
        <w:t>整的正义斗争中形成的，具有不可动摇的事实和法理基础，是我国政府开展外交工作的基本原则，也是实</w:t>
      </w:r>
      <w:r>
        <w:rPr>
          <w:sz w:val="21"/>
        </w:rPr>
        <w:t>现祖国和</w:t>
      </w:r>
      <w:r>
        <w:rPr>
          <w:sz w:val="21"/>
        </w:rPr>
        <w:t xml:space="preserve"> </w:t>
      </w:r>
      <w:r>
        <w:rPr>
          <w:sz w:val="21"/>
        </w:rPr>
        <w:t>平统一的基础和前提。故本题判断正确。</w:t>
      </w:r>
    </w:p>
    <w:p>
      <w:pPr>
        <w:pStyle w:val="3"/>
        <w:spacing w:before="61" w:line="219" w:lineRule="auto"/>
        <w:ind w:left="29"/>
        <w:rPr>
          <w:sz w:val="21"/>
          <w:szCs w:val="21"/>
        </w:rPr>
      </w:pPr>
      <w:r>
        <w:rPr>
          <w:sz w:val="21"/>
        </w:rPr>
        <w:t>158.【答案】</w:t>
      </w:r>
      <w:r>
        <w:rPr>
          <w:rFonts w:ascii="Times New Roman" w:hAnsi="Times New Roman"/>
          <w:sz w:val="21"/>
        </w:rPr>
        <w:t>A</w:t>
      </w:r>
      <w:r>
        <w:rPr>
          <w:sz w:val="21"/>
        </w:rPr>
        <w:t>。解析：题干说法正确。</w:t>
      </w:r>
    </w:p>
    <w:p>
      <w:pPr>
        <w:pStyle w:val="3"/>
        <w:spacing w:before="61" w:line="219" w:lineRule="auto"/>
        <w:ind w:left="29"/>
        <w:rPr>
          <w:sz w:val="21"/>
          <w:szCs w:val="21"/>
        </w:rPr>
      </w:pPr>
      <w:r>
        <w:rPr>
          <w:sz w:val="21"/>
        </w:rPr>
        <w:t>159.【答案】</w:t>
      </w:r>
      <w:r>
        <w:rPr>
          <w:rFonts w:ascii="Times New Roman" w:hAnsi="Times New Roman"/>
          <w:sz w:val="21"/>
        </w:rPr>
        <w:t>A</w:t>
      </w:r>
      <w:r>
        <w:rPr>
          <w:sz w:val="21"/>
        </w:rPr>
        <w:t>。解析：题干说法正确。</w:t>
      </w:r>
    </w:p>
    <w:p>
      <w:pPr>
        <w:pStyle w:val="3"/>
        <w:spacing w:before="62" w:line="250" w:lineRule="auto"/>
        <w:ind w:left="29" w:right="117"/>
      </w:pPr>
      <w:r>
        <w:rPr>
          <w:sz w:val="21"/>
        </w:rPr>
        <w:t>160.【答案】</w:t>
      </w:r>
      <w:r>
        <w:rPr>
          <w:rFonts w:ascii="Times New Roman" w:hAnsi="Times New Roman"/>
          <w:sz w:val="21"/>
        </w:rPr>
        <w:t>A</w:t>
      </w:r>
      <w:r>
        <w:rPr>
          <w:sz w:val="21"/>
        </w:rPr>
        <w:t>。解析：中央巡视组的“寻虎找蝇”工作彰显了中央反腐利剑高悬的坚定决心，体现出党</w:t>
      </w:r>
      <w:r>
        <w:rPr>
          <w:sz w:val="21"/>
        </w:rPr>
        <w:t>对自身执</w:t>
      </w:r>
      <w:r>
        <w:rPr>
          <w:sz w:val="21"/>
        </w:rPr>
        <w:t xml:space="preserve"> </w:t>
      </w:r>
      <w:r>
        <w:t>政能力建设的重视，更呼应了公众对“巡视反腐”成果的新期待。故本题</w:t>
      </w:r>
      <w:r>
        <w:t>判断正确。</w:t>
      </w:r>
    </w:p>
    <w:p>
      <w:pPr>
        <w:pStyle w:val="3"/>
        <w:spacing w:before="84" w:line="252" w:lineRule="auto"/>
        <w:ind w:left="29" w:right="114"/>
      </w:pPr>
      <w:r>
        <w:t>161.【答案】</w:t>
      </w:r>
      <w:r>
        <w:rPr>
          <w:rFonts w:ascii="Times New Roman" w:hAnsi="Times New Roman"/>
        </w:rPr>
        <w:t>B</w:t>
      </w:r>
      <w:r>
        <w:rPr>
          <w:rFonts w:ascii="Times New Roman" w:hAnsi="Times New Roman"/>
        </w:rPr>
        <w:t xml:space="preserve"> </w:t>
      </w:r>
      <w:r>
        <w:t>。解析：社会政治结构是指建立在经济结构之上的政治法律制度、设施及其相互关联的方式，国家</w:t>
      </w:r>
      <w:r>
        <w:t xml:space="preserve"> </w:t>
      </w:r>
      <w:r>
        <w:t>政权在政治结构中处于核心地位。故本题判断错误。</w:t>
      </w:r>
    </w:p>
    <w:p>
      <w:pPr>
        <w:pStyle w:val="3"/>
        <w:spacing w:before="73" w:line="252" w:lineRule="auto"/>
        <w:ind w:left="29" w:right="116"/>
        <w:rPr>
          <w:sz w:val="21"/>
          <w:szCs w:val="21"/>
        </w:rPr>
      </w:pPr>
      <w:r>
        <w:t>162.【答案】</w:t>
      </w:r>
      <w:r>
        <w:rPr>
          <w:rFonts w:ascii="Times New Roman" w:hAnsi="Times New Roman"/>
        </w:rPr>
        <w:t>A</w:t>
      </w:r>
      <w:r>
        <w:t>。解析：习近平新时代中国特色社会主</w:t>
      </w:r>
      <w:r>
        <w:t>义思想，是党的意志、国家意志和人民意志的集中体现，为</w:t>
      </w:r>
      <w:r>
        <w:t xml:space="preserve"> </w:t>
      </w:r>
      <w:r>
        <w:rPr>
          <w:sz w:val="21"/>
        </w:rPr>
        <w:t>新时代坚持和发展中国特色社会主义提供了根本指引。</w:t>
      </w:r>
      <w:r>
        <w:rPr>
          <w:sz w:val="21"/>
        </w:rPr>
        <w:t>故本题说法正确。</w:t>
      </w:r>
    </w:p>
    <w:p>
      <w:pPr>
        <w:pStyle w:val="3"/>
        <w:spacing w:before="50" w:line="252" w:lineRule="auto"/>
        <w:ind w:left="29" w:right="117"/>
        <w:rPr>
          <w:sz w:val="22"/>
          <w:szCs w:val="22"/>
        </w:rPr>
      </w:pPr>
      <w:r>
        <w:rPr>
          <w:sz w:val="21"/>
        </w:rPr>
        <w:t>163.【答案】</w:t>
      </w:r>
      <w:r>
        <w:rPr>
          <w:rFonts w:ascii="Times New Roman" w:hAnsi="Times New Roman"/>
          <w:sz w:val="21"/>
        </w:rPr>
        <w:t>B</w:t>
      </w:r>
      <w:r>
        <w:rPr>
          <w:sz w:val="21"/>
        </w:rPr>
        <w:t>。解析：党的十九大的主题是：不忘初心，牢记使命，高举中国特色社会主义伟大旗帜，决胜全面</w:t>
      </w:r>
      <w:r>
        <w:rPr>
          <w:sz w:val="21"/>
        </w:rPr>
        <w:t xml:space="preserve"> </w:t>
      </w:r>
      <w:r>
        <w:rPr>
          <w:sz w:val="22"/>
        </w:rPr>
        <w:t>建成小康社会，夺取新时代中国特色社会主义伟大胜利，为实现中华民族伟大复兴的中</w:t>
      </w:r>
      <w:r>
        <w:rPr>
          <w:sz w:val="22"/>
        </w:rPr>
        <w:t>国梦不懈奋斗。故本题判断</w:t>
      </w:r>
      <w:r>
        <w:rPr>
          <w:sz w:val="22"/>
        </w:rPr>
        <w:t xml:space="preserve"> </w:t>
      </w:r>
      <w:r>
        <w:rPr>
          <w:sz w:val="22"/>
        </w:rPr>
        <w:t>错误。</w:t>
      </w:r>
    </w:p>
    <w:p>
      <w:pPr>
        <w:pStyle w:val="3"/>
        <w:spacing w:before="43" w:line="257" w:lineRule="auto"/>
        <w:ind w:left="29" w:right="16"/>
      </w:pPr>
      <w:r>
        <w:rPr>
          <w:sz w:val="22"/>
        </w:rPr>
        <w:t>164.【答案】</w:t>
      </w:r>
      <w:r>
        <w:rPr>
          <w:rFonts w:ascii="Times New Roman" w:hAnsi="Times New Roman"/>
          <w:sz w:val="22"/>
        </w:rPr>
        <w:t>A</w:t>
      </w:r>
      <w:r>
        <w:rPr>
          <w:sz w:val="22"/>
        </w:rPr>
        <w:t>。解析：党的十八届六中全会提出，“党内民主是党的生命，是党内政治生活积极健康的重要基础。</w:t>
      </w:r>
      <w:r>
        <w:rPr>
          <w:sz w:val="22"/>
        </w:rPr>
        <w:t xml:space="preserve"> </w:t>
      </w:r>
      <w:r>
        <w:rPr>
          <w:sz w:val="21"/>
        </w:rPr>
        <w:t xml:space="preserve">党内决策、执行、监督等工作必须执行党章党规确定的民主原则和程序，任何党组织和个人都不得压制党内民主、 </w:t>
      </w:r>
      <w:r>
        <w:t>破坏党内民主”。故本题判断正确。</w:t>
      </w:r>
    </w:p>
    <w:p>
      <w:pPr>
        <w:pStyle w:val="3"/>
        <w:spacing w:before="84" w:line="247" w:lineRule="auto"/>
        <w:ind w:left="29" w:right="110"/>
        <w:rPr>
          <w:sz w:val="21"/>
          <w:szCs w:val="21"/>
        </w:rPr>
      </w:pPr>
      <w:r>
        <w:t>165.【答案】</w:t>
      </w:r>
      <w:r>
        <w:rPr>
          <w:rFonts w:ascii="Times New Roman" w:hAnsi="Times New Roman"/>
        </w:rPr>
        <w:t>B</w:t>
      </w:r>
      <w:r>
        <w:rPr>
          <w:rFonts w:ascii="Times New Roman" w:hAnsi="Times New Roman"/>
        </w:rPr>
        <w:t xml:space="preserve"> </w:t>
      </w:r>
      <w:r>
        <w:t>。解析：全面建成小康社会的重点和难点在农村，农村如期完成小康社会的各项任务，需要国家的</w:t>
      </w:r>
      <w:r>
        <w:t xml:space="preserve"> </w:t>
      </w:r>
      <w:r>
        <w:rPr>
          <w:sz w:val="21"/>
        </w:rPr>
        <w:t>支持和社会的帮助，从根本上要靠农村基层党组织带领群众致富奔小康。故本题判断错误。</w:t>
      </w:r>
    </w:p>
    <w:p>
      <w:pPr>
        <w:pStyle w:val="3"/>
        <w:spacing w:before="72" w:line="219" w:lineRule="auto"/>
        <w:ind w:left="29"/>
      </w:pPr>
      <w:r>
        <w:t>166.【答案】</w:t>
      </w:r>
      <w:r>
        <w:rPr>
          <w:rFonts w:ascii="Times New Roman" w:hAnsi="Times New Roman"/>
        </w:rPr>
        <w:t>A</w:t>
      </w:r>
      <w:r>
        <w:t>。解析：我国的国家性质和国家利益决定</w:t>
      </w:r>
      <w:r>
        <w:t>了我国奉行独立自主的和平外交政策。维护我国独立和主</w:t>
      </w:r>
    </w:p>
    <w:p>
      <w:pPr>
        <w:pStyle w:val="1"/>
        <w:spacing w:line="219" w:lineRule="auto"/>
        <w:sectPr>
          <w:headerReference r:id="rId18" w:type="default"/>
          <w:footerReference r:id="rId19" w:type="default"/>
          <w:pgSz w:w="11900" w:h="16840"/>
          <w:pgMar w:top="1673" w:right="643" w:bottom="1437" w:left="670" w:header="845" w:footer="1233" w:gutter="0"/>
          <w:cols w:space="720" w:num="1"/>
        </w:sectPr>
      </w:pPr>
    </w:p>
    <w:p>
      <w:pPr>
        <w:pStyle w:val="1"/>
        <w:spacing w:line="290" w:lineRule="auto"/>
        <w:rPr>
          <w:rFonts w:ascii="Arial"/>
          <w:sz w:val="21"/>
        </w:rPr>
      </w:pPr>
    </w:p>
    <w:p>
      <w:pPr>
        <w:pStyle w:val="3"/>
        <w:spacing w:before="117" w:line="219" w:lineRule="auto"/>
        <w:rPr>
          <w:sz w:val="21"/>
          <w:szCs w:val="21"/>
        </w:rPr>
      </w:pPr>
      <w:r>
        <w:rPr>
          <w:sz w:val="21"/>
        </w:rPr>
        <w:t>权，促进世界的和平和发展是我国外交政策的基本目标。故本题</w:t>
      </w:r>
      <w:r>
        <w:rPr>
          <w:sz w:val="21"/>
        </w:rPr>
        <w:t>判断正确。</w:t>
      </w:r>
    </w:p>
    <w:p>
      <w:pPr>
        <w:pStyle w:val="3"/>
        <w:spacing w:before="70" w:line="258" w:lineRule="auto"/>
        <w:ind w:right="62"/>
        <w:rPr>
          <w:sz w:val="21"/>
          <w:szCs w:val="21"/>
        </w:rPr>
      </w:pPr>
      <w:r>
        <w:t>167.【答案】</w:t>
      </w:r>
      <w:r>
        <w:rPr>
          <w:rFonts w:ascii="Times New Roman" w:hAnsi="Times New Roman"/>
        </w:rPr>
        <w:t>A</w:t>
      </w:r>
      <w:r>
        <w:t>。解析：依法治国就是广大人民群众在党的领导下，依照宪法和法律规定，通过各种途径和形式管</w:t>
      </w:r>
      <w:r>
        <w:t xml:space="preserve"> </w:t>
      </w:r>
      <w:r>
        <w:rPr>
          <w:sz w:val="21"/>
        </w:rPr>
        <w:t>理国家事务，管理经济文化事业，管理社会事务，保证国家各项工作依法进行，逐步实现社会主义民主的制度化、</w:t>
      </w:r>
      <w:r>
        <w:rPr>
          <w:sz w:val="21"/>
        </w:rPr>
        <w:t xml:space="preserve"> </w:t>
      </w:r>
      <w:r>
        <w:rPr>
          <w:sz w:val="21"/>
        </w:rPr>
        <w:t>法律化。依法治国是中国共产党治国的基本方略，依法执政是中国共产党执政的基本方式。依法治国首先是依宪治</w:t>
      </w:r>
      <w:r>
        <w:rPr>
          <w:sz w:val="21"/>
        </w:rPr>
        <w:t xml:space="preserve"> </w:t>
      </w:r>
      <w:r>
        <w:rPr>
          <w:sz w:val="21"/>
        </w:rPr>
        <w:t>国，依法执政关键是依宪执政。故本题判断正确。</w:t>
      </w:r>
    </w:p>
    <w:p>
      <w:pPr>
        <w:pStyle w:val="3"/>
        <w:spacing w:before="70" w:line="246" w:lineRule="auto"/>
        <w:ind w:right="91"/>
        <w:rPr>
          <w:sz w:val="21"/>
          <w:szCs w:val="21"/>
        </w:rPr>
      </w:pPr>
      <w:r>
        <w:rPr>
          <w:sz w:val="21"/>
        </w:rPr>
        <w:t>168.【答案】</w:t>
      </w:r>
      <w:r>
        <w:rPr>
          <w:rFonts w:ascii="Times New Roman" w:hAnsi="Times New Roman"/>
          <w:sz w:val="21"/>
        </w:rPr>
        <w:t>A</w:t>
      </w:r>
      <w:r>
        <w:rPr>
          <w:sz w:val="21"/>
        </w:rPr>
        <w:t>。解析：依法治国是中国共产党治国的基本方略，依法执政是中国共产党执政的基本方式</w:t>
      </w:r>
      <w:r>
        <w:rPr>
          <w:sz w:val="21"/>
        </w:rPr>
        <w:t>。支持人</w:t>
      </w:r>
      <w:r>
        <w:rPr>
          <w:sz w:val="21"/>
        </w:rPr>
        <w:t xml:space="preserve"> </w:t>
      </w:r>
      <w:r>
        <w:rPr>
          <w:sz w:val="21"/>
        </w:rPr>
        <w:t>大依法履行职责，使党的主张通过法定程序上升为国家意志，是党依法执政的重要体现。故本题判断正确。</w:t>
      </w:r>
    </w:p>
    <w:p>
      <w:pPr>
        <w:pStyle w:val="3"/>
        <w:spacing w:before="60" w:line="219" w:lineRule="auto"/>
        <w:rPr>
          <w:sz w:val="21"/>
          <w:szCs w:val="21"/>
        </w:rPr>
      </w:pPr>
      <w:r>
        <w:rPr>
          <w:sz w:val="21"/>
        </w:rPr>
        <w:t>169.【答案】</w:t>
      </w:r>
      <w:r>
        <w:rPr>
          <w:rFonts w:ascii="Times New Roman" w:hAnsi="Times New Roman"/>
          <w:sz w:val="21"/>
        </w:rPr>
        <w:t>B</w:t>
      </w:r>
      <w:r>
        <w:rPr>
          <w:sz w:val="21"/>
        </w:rPr>
        <w:t>。解析：“守夜人”政府时期的基本主</w:t>
      </w:r>
      <w:r>
        <w:rPr>
          <w:sz w:val="21"/>
        </w:rPr>
        <w:t>张是管得最少的政府就是最好的政府。故本题判断错误。</w:t>
      </w:r>
    </w:p>
    <w:p>
      <w:pPr>
        <w:pStyle w:val="3"/>
        <w:spacing w:before="70" w:line="255" w:lineRule="auto"/>
        <w:ind w:right="90"/>
        <w:rPr>
          <w:sz w:val="21"/>
          <w:szCs w:val="21"/>
        </w:rPr>
      </w:pPr>
      <w:r>
        <w:rPr>
          <w:sz w:val="21"/>
        </w:rPr>
        <w:t>170.【答案】</w:t>
      </w:r>
      <w:r>
        <w:rPr>
          <w:rFonts w:ascii="Times New Roman" w:hAnsi="Times New Roman"/>
          <w:sz w:val="21"/>
        </w:rPr>
        <w:t>A</w:t>
      </w:r>
      <w:r>
        <w:rPr>
          <w:sz w:val="21"/>
        </w:rPr>
        <w:t>。解析：2020年10月1日，国家主席习近在联合国大会纪</w:t>
      </w:r>
      <w:r>
        <w:rPr>
          <w:sz w:val="21"/>
        </w:rPr>
        <w:t>念北京世界妇女大会25周年高级别会议</w:t>
      </w:r>
      <w:r>
        <w:rPr>
          <w:sz w:val="21"/>
        </w:rPr>
        <w:t xml:space="preserve"> </w:t>
      </w:r>
      <w:r>
        <w:rPr>
          <w:sz w:val="21"/>
        </w:rPr>
        <w:t>上视频发表重要讲话。习近平强调，男女平等是中国的基本国策。中国建立了包括100多部</w:t>
      </w:r>
      <w:r>
        <w:rPr>
          <w:sz w:val="21"/>
        </w:rPr>
        <w:t xml:space="preserve">法律法规在内的全面保 </w:t>
      </w:r>
      <w:r>
        <w:rPr>
          <w:sz w:val="21"/>
        </w:rPr>
        <w:t>障妇女权益法律体系，基本消除义务教育性别差距，全社会就业人员女性占比超过四成。故本题说法</w:t>
      </w:r>
      <w:r>
        <w:rPr>
          <w:sz w:val="21"/>
        </w:rPr>
        <w:t>正确。</w:t>
      </w:r>
    </w:p>
    <w:p>
      <w:pPr>
        <w:pStyle w:val="3"/>
        <w:spacing w:before="62" w:line="259" w:lineRule="auto"/>
        <w:ind w:right="71"/>
        <w:rPr>
          <w:sz w:val="21"/>
          <w:szCs w:val="21"/>
        </w:rPr>
      </w:pPr>
      <w:r>
        <w:rPr>
          <w:sz w:val="21"/>
        </w:rPr>
        <w:t>171.【答案】</w:t>
      </w:r>
      <w:r>
        <w:rPr>
          <w:rFonts w:ascii="Times New Roman" w:hAnsi="Times New Roman"/>
          <w:sz w:val="21"/>
        </w:rPr>
        <w:t>B</w:t>
      </w:r>
      <w:r>
        <w:rPr>
          <w:sz w:val="21"/>
        </w:rPr>
        <w:t>。解析：2020年10月6日，中共中央政治局委员、国务院扶贫开发领导小组组长胡春华近日在贵州</w:t>
      </w:r>
      <w:r>
        <w:rPr>
          <w:sz w:val="21"/>
        </w:rPr>
        <w:t xml:space="preserve"> </w:t>
      </w:r>
      <w:r>
        <w:rPr>
          <w:sz w:val="21"/>
        </w:rPr>
        <w:t>督导少数民族地区脱贫攻坚工作。他强调，要坚决贯彻落实习近平总书记重要指示精</w:t>
      </w:r>
      <w:r>
        <w:rPr>
          <w:sz w:val="21"/>
        </w:rPr>
        <w:t>神，按照党中央、国务院决策</w:t>
      </w:r>
      <w:r>
        <w:rPr>
          <w:sz w:val="21"/>
        </w:rPr>
        <w:t xml:space="preserve"> </w:t>
      </w:r>
      <w:r>
        <w:rPr>
          <w:sz w:val="21"/>
        </w:rPr>
        <w:t>部署，进一步加大工作力度，确保少数民族地区决战决胜脱贫攻坚，确保全面建成小康社会一个民族都不能少。故</w:t>
      </w:r>
      <w:r>
        <w:rPr>
          <w:sz w:val="21"/>
        </w:rPr>
        <w:t xml:space="preserve"> </w:t>
      </w:r>
      <w:r>
        <w:rPr>
          <w:sz w:val="21"/>
        </w:rPr>
        <w:t>本题说法错误。</w:t>
      </w:r>
    </w:p>
    <w:p>
      <w:pPr>
        <w:pStyle w:val="3"/>
        <w:spacing w:before="111" w:line="243" w:lineRule="auto"/>
        <w:ind w:right="92"/>
      </w:pPr>
      <w:r>
        <w:t>172.【答案】B。 解析：2020年10</w:t>
      </w:r>
      <w:r>
        <w:t>月22日，商务部在例行发布会上表示，德国是中国在欧洲最大的贸易伙伴。故</w:t>
      </w:r>
      <w:r>
        <w:t xml:space="preserve"> </w:t>
      </w:r>
      <w:r>
        <w:t>本题说法错误。</w:t>
      </w:r>
    </w:p>
    <w:p>
      <w:pPr>
        <w:pStyle w:val="3"/>
        <w:spacing w:before="74" w:line="259" w:lineRule="auto"/>
        <w:ind w:right="90"/>
        <w:rPr>
          <w:sz w:val="21"/>
          <w:szCs w:val="21"/>
        </w:rPr>
      </w:pPr>
      <w:r>
        <w:rPr>
          <w:sz w:val="21"/>
        </w:rPr>
        <w:t>173.【答案】A。</w:t>
      </w:r>
      <w:r>
        <w:rPr>
          <w:sz w:val="21"/>
        </w:rPr>
        <w:t xml:space="preserve"> </w:t>
      </w:r>
      <w:r>
        <w:rPr>
          <w:sz w:val="21"/>
        </w:rPr>
        <w:t>解析：2020年12月16日至1日，中央经济工作会议在北京举行。会议强调，在统筹国内国</w:t>
      </w:r>
      <w:r>
        <w:rPr>
          <w:sz w:val="21"/>
        </w:rPr>
        <w:t>际两</w:t>
      </w:r>
      <w:r>
        <w:rPr>
          <w:sz w:val="21"/>
        </w:rPr>
        <w:t xml:space="preserve"> </w:t>
      </w:r>
      <w:r>
        <w:rPr>
          <w:sz w:val="21"/>
        </w:rPr>
        <w:t>个大局、统筹疫情防控和经济社会发展的实践中，我们深化了对在严峻挑战下做好经</w:t>
      </w:r>
      <w:r>
        <w:rPr>
          <w:sz w:val="21"/>
        </w:rPr>
        <w:t>济工作的规律性认识：党中央</w:t>
      </w:r>
      <w:r>
        <w:rPr>
          <w:sz w:val="21"/>
        </w:rPr>
        <w:t xml:space="preserve"> </w:t>
      </w:r>
      <w:r>
        <w:rPr>
          <w:sz w:val="21"/>
        </w:rPr>
        <w:t>权威是危难时刻全党全国各族人民迎难而上的根本依靠，在重大历史关头，重大考验</w:t>
      </w:r>
      <w:r>
        <w:rPr>
          <w:sz w:val="21"/>
        </w:rPr>
        <w:t>面前，党中央的判断力、决策</w:t>
      </w:r>
      <w:r>
        <w:rPr>
          <w:sz w:val="21"/>
        </w:rPr>
        <w:t xml:space="preserve"> </w:t>
      </w:r>
      <w:r>
        <w:rPr>
          <w:sz w:val="21"/>
        </w:rPr>
        <w:t>力、行动力具有决定性作用。故本题说法正确。</w:t>
      </w:r>
    </w:p>
    <w:p>
      <w:pPr>
        <w:pStyle w:val="3"/>
        <w:spacing w:before="83" w:line="252" w:lineRule="auto"/>
        <w:ind w:right="69"/>
        <w:rPr>
          <w:sz w:val="21"/>
          <w:szCs w:val="21"/>
        </w:rPr>
      </w:pPr>
      <w:r>
        <w:rPr>
          <w:sz w:val="21"/>
        </w:rPr>
        <w:t>174.【答案】A。解析：2021年1月16日，《求是》杂志发表了国家主席习近</w:t>
      </w:r>
      <w:r>
        <w:rPr>
          <w:sz w:val="21"/>
        </w:rPr>
        <w:t>平的重要文章《正确认识和把握中长</w:t>
      </w:r>
      <w:r>
        <w:rPr>
          <w:sz w:val="21"/>
        </w:rPr>
        <w:t xml:space="preserve"> </w:t>
      </w:r>
      <w:r>
        <w:rPr>
          <w:sz w:val="21"/>
        </w:rPr>
        <w:t>期经济社会发展重大问题》。文章指出，要以辩证思维看待新发展阶段的新机遇新挑战，要以畅通国民经济循环为</w:t>
      </w:r>
      <w:r>
        <w:rPr>
          <w:sz w:val="21"/>
        </w:rPr>
        <w:t xml:space="preserve"> </w:t>
      </w:r>
      <w:r>
        <w:rPr>
          <w:sz w:val="21"/>
        </w:rPr>
        <w:t>主构建新发展格局，要运用马克思主义政治经济学的方法论，深化对我国经济发展规律</w:t>
      </w:r>
      <w:r>
        <w:rPr>
          <w:sz w:val="21"/>
        </w:rPr>
        <w:t>的认识，提高领导我国经济</w:t>
      </w:r>
      <w:r>
        <w:rPr>
          <w:sz w:val="21"/>
        </w:rPr>
        <w:t xml:space="preserve"> </w:t>
      </w:r>
      <w:r>
        <w:rPr>
          <w:sz w:val="21"/>
        </w:rPr>
        <w:t>发展能力和水平故本题说法正确。</w:t>
      </w:r>
    </w:p>
    <w:p>
      <w:pPr>
        <w:pStyle w:val="3"/>
        <w:spacing w:before="71" w:line="246" w:lineRule="auto"/>
        <w:ind w:right="78"/>
        <w:rPr>
          <w:sz w:val="21"/>
          <w:szCs w:val="21"/>
        </w:rPr>
      </w:pPr>
      <w:r>
        <w:rPr>
          <w:sz w:val="21"/>
        </w:rPr>
        <w:t>175.【答案】</w:t>
      </w:r>
      <w:r>
        <w:rPr>
          <w:rFonts w:ascii="Times New Roman" w:hAnsi="Times New Roman"/>
          <w:sz w:val="21"/>
        </w:rPr>
        <w:t>B</w:t>
      </w:r>
      <w:r>
        <w:rPr>
          <w:sz w:val="21"/>
        </w:rPr>
        <w:t>。解析：党的十九大报告提出</w:t>
      </w:r>
      <w:r>
        <w:rPr>
          <w:sz w:val="21"/>
        </w:rPr>
        <w:t>的“四个伟大”是指伟大斗争、伟大工程、伟大事业、伟大梦想这“四</w:t>
      </w:r>
      <w:r>
        <w:rPr>
          <w:sz w:val="21"/>
        </w:rPr>
        <w:t xml:space="preserve"> </w:t>
      </w:r>
      <w:r>
        <w:rPr>
          <w:sz w:val="21"/>
        </w:rPr>
        <w:t>个伟大”紧密联系、相互贯通、相互作用，其中起决定性作用的是党的建设新的伟大工程。故本题判断错误。</w:t>
      </w:r>
    </w:p>
    <w:p>
      <w:pPr>
        <w:pStyle w:val="3"/>
        <w:spacing w:before="59" w:line="255" w:lineRule="auto"/>
        <w:ind w:right="79"/>
        <w:rPr>
          <w:sz w:val="21"/>
          <w:szCs w:val="21"/>
        </w:rPr>
      </w:pPr>
      <w:r>
        <w:rPr>
          <w:sz w:val="21"/>
        </w:rPr>
        <w:t>176.【答案】</w:t>
      </w:r>
      <w:r>
        <w:rPr>
          <w:rFonts w:ascii="Times New Roman" w:hAnsi="Times New Roman"/>
          <w:sz w:val="21"/>
        </w:rPr>
        <w:t>A</w:t>
      </w:r>
      <w:r>
        <w:rPr>
          <w:sz w:val="21"/>
        </w:rPr>
        <w:t>。解析：党的十九大报告指出，人民是历史的创造者，是决定党和国家前途命运的根本力量</w:t>
      </w:r>
      <w:r>
        <w:rPr>
          <w:sz w:val="21"/>
        </w:rPr>
        <w:t>。必须</w:t>
      </w:r>
      <w:r>
        <w:rPr>
          <w:sz w:val="21"/>
        </w:rPr>
        <w:t xml:space="preserve"> </w:t>
      </w:r>
      <w:r>
        <w:rPr>
          <w:sz w:val="21"/>
        </w:rPr>
        <w:t>坚持人民主体地位，坚持立党为公、执政为民，践行全心全意为人民服务的根本宗旨，把党的群众路线贯彻到治国</w:t>
      </w:r>
      <w:r>
        <w:rPr>
          <w:sz w:val="21"/>
        </w:rPr>
        <w:t xml:space="preserve"> </w:t>
      </w:r>
      <w:r>
        <w:rPr>
          <w:sz w:val="21"/>
        </w:rPr>
        <w:t>理政全部活动之中，把人民对美好生活的向往作为奋斗目标，依靠人民创造历史伟业。故本题判断正确。</w:t>
      </w:r>
    </w:p>
    <w:p>
      <w:pPr>
        <w:pStyle w:val="3"/>
        <w:spacing w:before="90" w:line="255" w:lineRule="auto"/>
        <w:ind w:right="88"/>
        <w:rPr>
          <w:sz w:val="21"/>
          <w:szCs w:val="21"/>
        </w:rPr>
      </w:pPr>
      <w:r>
        <w:rPr>
          <w:sz w:val="21"/>
        </w:rPr>
        <w:t>177.【答案】</w:t>
      </w:r>
      <w:r>
        <w:rPr>
          <w:rFonts w:ascii="Times New Roman" w:hAnsi="Times New Roman"/>
          <w:sz w:val="21"/>
        </w:rPr>
        <w:t>A</w:t>
      </w:r>
      <w:r>
        <w:rPr>
          <w:sz w:val="21"/>
        </w:rPr>
        <w:t>。解析：党的十九大报告指出，从十九大到二十大是“两个一百年”奋斗目标的历史交汇期</w:t>
      </w:r>
      <w:r>
        <w:rPr>
          <w:sz w:val="21"/>
        </w:rPr>
        <w:t>我们既</w:t>
      </w:r>
      <w:r>
        <w:rPr>
          <w:sz w:val="21"/>
        </w:rPr>
        <w:t xml:space="preserve"> </w:t>
      </w:r>
      <w:r>
        <w:rPr>
          <w:sz w:val="21"/>
        </w:rPr>
        <w:t>要全面建成小康社会、实现第一个百年奋斗目标，又要乘势而上开启全面建设社会主义现代</w:t>
      </w:r>
      <w:r>
        <w:rPr>
          <w:sz w:val="21"/>
        </w:rPr>
        <w:t>化国家新征程，向第二</w:t>
      </w:r>
      <w:r>
        <w:rPr>
          <w:sz w:val="21"/>
        </w:rPr>
        <w:t xml:space="preserve"> </w:t>
      </w:r>
      <w:r>
        <w:rPr>
          <w:sz w:val="21"/>
        </w:rPr>
        <w:t>个百年奋斗目标进军。故本题判断正确。</w:t>
      </w:r>
    </w:p>
    <w:p>
      <w:pPr>
        <w:pStyle w:val="3"/>
        <w:spacing w:before="91" w:line="248" w:lineRule="auto"/>
      </w:pPr>
      <w:r>
        <w:t>178.【答案】</w:t>
      </w:r>
      <w:r>
        <w:rPr>
          <w:rFonts w:ascii="Times New Roman" w:hAnsi="Times New Roman"/>
        </w:rPr>
        <w:t>B</w:t>
      </w:r>
      <w:r>
        <w:rPr>
          <w:rFonts w:ascii="Times New Roman" w:hAnsi="Times New Roman"/>
        </w:rPr>
        <w:t xml:space="preserve"> </w:t>
      </w:r>
      <w:r>
        <w:t>。解析：我国是人民民主专政的社会主义国家，国家一切权力归人民所有。但我国人民不是直接行</w:t>
      </w:r>
      <w:r>
        <w:t xml:space="preserve">  </w:t>
      </w:r>
      <w:r>
        <w:t>使国家权力，而是选举代表组成人民代表大会，人民</w:t>
      </w:r>
      <w:r>
        <w:t>代表大会代表人民行使管理国家事务的权力。故本题判断错误。</w:t>
      </w:r>
    </w:p>
    <w:p>
      <w:pPr>
        <w:pStyle w:val="3"/>
        <w:spacing w:before="74" w:line="265" w:lineRule="auto"/>
      </w:pPr>
      <w:r/>
      <w:r>
        <w:t>179.【答案】</w:t>
      </w:r>
      <w:r>
        <w:rPr>
          <w:rFonts w:ascii="Times New Roman" w:hAnsi="Times New Roman"/>
        </w:rPr>
        <w:t>B</w:t>
      </w:r>
      <w:r>
        <w:rPr>
          <w:rFonts w:ascii="Times New Roman" w:hAnsi="Times New Roman"/>
        </w:rPr>
        <w:t xml:space="preserve"> </w:t>
      </w:r>
      <w:r>
        <w:t>。解析：职业道德是指人们在职业生活中应遵循的基本道德，即一般社会道德在职业生活中的具体</w:t>
      </w:r>
      <w:r>
        <w:t xml:space="preserve">  </w:t>
      </w:r>
      <w:r>
        <w:t>体现。职业道德具有强烈的纪律性。纪律是一种行为规范，但它是介于法律和道德之间的一种特殊的规范。</w:t>
      </w:r>
      <w:r>
        <w:t xml:space="preserve"> </w:t>
      </w:r>
      <w:r>
        <w:t>一方面，</w:t>
      </w:r>
      <w:r>
        <w:t xml:space="preserve"> </w:t>
      </w:r>
      <w:r>
        <w:t>遵守纪律是一种美德；另一方面，遵守纪律又带有强制性，具有法令的要求。例如，工</w:t>
      </w:r>
      <w:r>
        <w:t>人必须执行操作规程和安全</w:t>
      </w:r>
      <w:r>
        <w:t xml:space="preserve">  </w:t>
      </w:r>
      <w:r>
        <w:t>规定，军人要有严明的纪律，等等。因此，职业道德有时以制度、章程、条例的形式表达，让从业人员认识到职业</w:t>
      </w:r>
      <w:r>
        <w:t xml:space="preserve"> </w:t>
      </w:r>
      <w:r>
        <w:t>道德又具有纪律的规范性和强制性。故本题判断错误。</w:t>
      </w:r>
    </w:p>
    <w:p>
      <w:pPr>
        <w:pStyle w:val="3"/>
        <w:spacing w:before="114" w:line="252" w:lineRule="auto"/>
        <w:ind w:right="87"/>
      </w:pPr>
      <w:r>
        <w:t>180.【答案】</w:t>
      </w:r>
      <w:r>
        <w:rPr>
          <w:rFonts w:ascii="Times New Roman" w:hAnsi="Times New Roman"/>
        </w:rPr>
        <w:t>B</w:t>
      </w:r>
      <w:r>
        <w:rPr>
          <w:rFonts w:ascii="Times New Roman" w:hAnsi="Times New Roman"/>
        </w:rPr>
        <w:t xml:space="preserve"> </w:t>
      </w:r>
      <w:r>
        <w:t>。解析：蒲松龄，宇留仙，</w:t>
      </w:r>
      <w:r>
        <w:t xml:space="preserve"> </w:t>
      </w:r>
      <w:r>
        <w:t>一字剑臣，别号柳泉居士，世称聊斋先生，汉族人，著有小说《聊斋志</w:t>
      </w:r>
      <w:r>
        <w:t xml:space="preserve"> </w:t>
      </w:r>
      <w:r>
        <w:t>异》。故本题判断错误。</w:t>
      </w:r>
    </w:p>
    <w:p>
      <w:pPr>
        <w:pStyle w:val="3"/>
        <w:spacing w:before="73" w:line="219" w:lineRule="auto"/>
      </w:pPr>
      <w:r>
        <w:t>181.【答案】</w:t>
      </w:r>
      <w:r>
        <w:rPr>
          <w:rFonts w:ascii="Times New Roman" w:hAnsi="Times New Roman"/>
        </w:rPr>
        <w:t>B</w:t>
      </w:r>
      <w:r>
        <w:rPr>
          <w:rFonts w:ascii="Times New Roman" w:hAnsi="Times New Roman"/>
        </w:rPr>
        <w:t xml:space="preserve"> </w:t>
      </w:r>
      <w:r>
        <w:t>。解析：2018年12月25日，经中共中央、国务院批准，国家发展改革委、商务部发布的《市场准</w:t>
      </w:r>
    </w:p>
    <w:p>
      <w:pPr>
        <w:pStyle w:val="1"/>
        <w:spacing w:line="219" w:lineRule="auto"/>
        <w:sectPr>
          <w:footerReference r:id="rId20" w:type="default"/>
          <w:pgSz w:w="11900" w:h="16840"/>
          <w:pgMar w:top="400" w:right="669" w:bottom="1417" w:left="699" w:header="0" w:footer="1213" w:gutter="0"/>
          <w:cols w:space="720" w:num="1"/>
        </w:sectPr>
      </w:pPr>
    </w:p>
    <w:p>
      <w:pPr>
        <w:pStyle w:val="3"/>
        <w:spacing w:before="109" w:line="287" w:lineRule="auto"/>
        <w:ind w:right="24"/>
        <w:jc w:val="both"/>
      </w:pPr>
      <w:r>
        <w:t>入负面清单(2018年版)》,标志着我国全面实施市场准入负面清单制度，负面清单</w:t>
      </w:r>
      <w:r>
        <w:t>以外的行业、领域、业务等，</w:t>
      </w:r>
      <w:r>
        <w:t xml:space="preserve"> </w:t>
      </w:r>
      <w:r>
        <w:t>各类市场主体皆可依法平等自主选择是否进入。清单主体包括“禁止准入类”和“许可准入类”两大类。禁</w:t>
      </w:r>
      <w:r>
        <w:t>止准入</w:t>
      </w:r>
      <w:r>
        <w:t xml:space="preserve"> </w:t>
      </w:r>
      <w:r>
        <w:t>类事项包括4个事项，分别是法律法规明确设立的与市场准入相关的禁止性规定、《产业结构调整指导目录</w:t>
      </w:r>
      <w:r>
        <w:t>》中禁</w:t>
      </w:r>
      <w:r>
        <w:t xml:space="preserve"> </w:t>
      </w:r>
      <w:r>
        <w:t>止投资和禁止新建的项目、“禁止违规开展金融相关经营活动”以及“禁止违规开展互联网相关经营活动”。对于</w:t>
      </w:r>
      <w:r>
        <w:t xml:space="preserve"> </w:t>
      </w:r>
      <w:r>
        <w:t>禁止类事项，市场主体不得进入，行政机关不予审批。故本题判断错误。</w:t>
      </w:r>
    </w:p>
    <w:p>
      <w:pPr>
        <w:pStyle w:val="3"/>
        <w:spacing w:before="8" w:line="271" w:lineRule="auto"/>
        <w:ind w:right="93"/>
      </w:pPr>
      <w:r>
        <w:t>182.【答案】</w:t>
      </w:r>
      <w:r>
        <w:rPr>
          <w:rFonts w:ascii="Times New Roman" w:hAnsi="Times New Roman"/>
        </w:rPr>
        <w:t>A</w:t>
      </w:r>
      <w:r>
        <w:rPr>
          <w:rFonts w:ascii="Times New Roman" w:hAnsi="Times New Roman"/>
        </w:rPr>
        <w:t xml:space="preserve"> </w:t>
      </w:r>
      <w:r>
        <w:t>。解析：实践标准的确定性和不确定性，又称真理标准的绝对性和相对性。实践标准的确定性，即</w:t>
      </w:r>
      <w:r>
        <w:t xml:space="preserve"> </w:t>
      </w:r>
      <w:r>
        <w:t>真理标准的绝对性，是指认识是否具有真理性，只能由社会实践来检验，实践是检验真理的唯一标准实践标准的不</w:t>
      </w:r>
      <w:r>
        <w:t xml:space="preserve"> </w:t>
      </w:r>
      <w:r>
        <w:t>确定性，即真理标准的相对性，是指在一定历史条件下的实践对认识的每一次检验都不具有最终完成的性质，即不</w:t>
      </w:r>
      <w:r>
        <w:t xml:space="preserve"> </w:t>
      </w:r>
      <w:r>
        <w:t>能完全证实或驳倒现存的一切真理性的认识，而只能证实或驳倒当时的部分认识。故本题判断正确。</w:t>
      </w:r>
    </w:p>
    <w:p>
      <w:pPr>
        <w:pStyle w:val="3"/>
        <w:spacing w:before="82" w:line="249" w:lineRule="auto"/>
        <w:ind w:right="94"/>
        <w:rPr>
          <w:sz w:val="21"/>
          <w:szCs w:val="21"/>
        </w:rPr>
      </w:pPr>
      <w:r>
        <w:rPr>
          <w:sz w:val="21"/>
        </w:rPr>
        <w:t>183.【答案】</w:t>
      </w:r>
      <w:r>
        <w:rPr>
          <w:rFonts w:ascii="Times New Roman" w:hAnsi="Times New Roman"/>
          <w:sz w:val="21"/>
        </w:rPr>
        <w:t>B</w:t>
      </w:r>
      <w:r>
        <w:rPr>
          <w:sz w:val="21"/>
        </w:rPr>
        <w:t>。解析：2011年，胡锦涛同志在“七一讲话”中指出，我们党目前面临着“执政考验、改革</w:t>
      </w:r>
      <w:r>
        <w:rPr>
          <w:sz w:val="21"/>
        </w:rPr>
        <w:t>开放考</w:t>
      </w:r>
      <w:r>
        <w:rPr>
          <w:sz w:val="21"/>
        </w:rPr>
        <w:t xml:space="preserve"> </w:t>
      </w:r>
      <w:r>
        <w:rPr>
          <w:sz w:val="21"/>
        </w:rPr>
        <w:t>验、市场经济考验、外部环境考验”四大考验，同时还面临着“精神懈怠的危险，能力不足的危险，脱离群众的危</w:t>
      </w:r>
      <w:r>
        <w:rPr>
          <w:sz w:val="21"/>
        </w:rPr>
        <w:t xml:space="preserve"> </w:t>
      </w:r>
      <w:r>
        <w:rPr>
          <w:sz w:val="21"/>
        </w:rPr>
        <w:t>险，消极腐败的危险”四大危险。故本题判</w:t>
      </w:r>
      <w:r>
        <w:rPr>
          <w:sz w:val="21"/>
        </w:rPr>
        <w:t>断错误。</w:t>
      </w:r>
    </w:p>
    <w:p>
      <w:pPr>
        <w:pStyle w:val="3"/>
        <w:spacing w:before="81" w:line="259" w:lineRule="auto"/>
        <w:ind w:right="93"/>
        <w:rPr>
          <w:sz w:val="21"/>
          <w:szCs w:val="21"/>
        </w:rPr>
      </w:pPr>
      <w:r>
        <w:rPr>
          <w:sz w:val="21"/>
        </w:rPr>
        <w:t>184.【答案】</w:t>
      </w:r>
      <w:r>
        <w:rPr>
          <w:rFonts w:ascii="Times New Roman" w:hAnsi="Times New Roman"/>
          <w:sz w:val="21"/>
        </w:rPr>
        <w:t>A</w:t>
      </w:r>
      <w:r>
        <w:rPr>
          <w:sz w:val="21"/>
        </w:rPr>
        <w:t>。解析：《公民道德建设实施纲要》中指出： “从我国历史和现实的国情出发，社会主义道德建设</w:t>
      </w:r>
      <w:r>
        <w:rPr>
          <w:sz w:val="21"/>
        </w:rPr>
        <w:t xml:space="preserve"> </w:t>
      </w:r>
      <w:r>
        <w:rPr>
          <w:sz w:val="21"/>
        </w:rPr>
        <w:t>要坚持以为人民服务为核心，以集体主义为原则……集体义作为公民道德建设的原则，是社会主义经济、政治和文</w:t>
      </w:r>
      <w:r>
        <w:rPr>
          <w:sz w:val="21"/>
        </w:rPr>
        <w:t xml:space="preserve"> </w:t>
      </w:r>
      <w:r>
        <w:rPr>
          <w:sz w:val="21"/>
        </w:rPr>
        <w:t>化建设的必然要求。”故本题判断正确。(备注2019年10月印发的《新时代公民道德建设实施纲要》中已没有集</w:t>
      </w:r>
      <w:r>
        <w:rPr>
          <w:sz w:val="21"/>
        </w:rPr>
        <w:t xml:space="preserve"> </w:t>
      </w:r>
      <w:r>
        <w:rPr>
          <w:sz w:val="21"/>
        </w:rPr>
        <w:t>体主义原则是社会主义政治、经济和文化建</w:t>
      </w:r>
      <w:r>
        <w:rPr>
          <w:sz w:val="21"/>
        </w:rPr>
        <w:t>设的必然要求的相关表述。)</w:t>
      </w:r>
    </w:p>
    <w:p>
      <w:pPr>
        <w:pStyle w:val="3"/>
        <w:spacing w:before="79" w:line="264" w:lineRule="auto"/>
        <w:ind w:right="97"/>
      </w:pPr>
      <w:r>
        <w:t>185.【答案】</w:t>
      </w:r>
      <w:r>
        <w:rPr>
          <w:rFonts w:ascii="Times New Roman" w:hAnsi="Times New Roman"/>
        </w:rPr>
        <w:t>B</w:t>
      </w:r>
      <w:r>
        <w:rPr>
          <w:rFonts w:ascii="Times New Roman" w:hAnsi="Times New Roman"/>
        </w:rPr>
        <w:t xml:space="preserve"> </w:t>
      </w:r>
      <w:r>
        <w:t>。解析：毛泽东同志在《矛盾论》中指出矛盾问题的精髓是矛盾的普遍性和特殊性。矛盾的普遍性</w:t>
      </w:r>
      <w:r>
        <w:t xml:space="preserve"> </w:t>
      </w:r>
      <w:r>
        <w:t>是矛盾的共性，矛盾的特殊性是矛盾的个性。任何矛盾都既有个性又有共性，既有特殊性又有普遍性。</w:t>
      </w:r>
      <w:r>
        <w:t>普遍性和特</w:t>
      </w:r>
      <w:r>
        <w:t xml:space="preserve"> </w:t>
      </w:r>
      <w:r>
        <w:t>殊性、共性和个性既有区别又互相联系，并在一定条件下相互转化，它们是辩证统一的关系。故本题判断错误。</w:t>
      </w:r>
    </w:p>
    <w:p>
      <w:pPr>
        <w:pStyle w:val="3"/>
        <w:spacing w:before="72" w:line="277" w:lineRule="auto"/>
        <w:ind w:right="5"/>
      </w:pPr>
      <w:r>
        <w:t>186.【答案】</w:t>
      </w:r>
      <w:r>
        <w:rPr>
          <w:rFonts w:ascii="Times New Roman" w:hAnsi="Times New Roman"/>
        </w:rPr>
        <w:t>A</w:t>
      </w:r>
      <w:r>
        <w:t>。解析：联系的观点和发展的观</w:t>
      </w:r>
      <w:r>
        <w:t>点是唯物辩证法的总特征，是人们考察事物、分析问题的基本原则。</w:t>
      </w:r>
      <w:r>
        <w:t xml:space="preserve"> </w:t>
      </w:r>
      <w:r>
        <w:t>其体现在：①普遍联系和发展的观点是唯物辩证法科学体系的起点和开端，唯物辩证法的全部理论体系都是</w:t>
      </w:r>
      <w:r>
        <w:t>在普遍</w:t>
      </w:r>
      <w:r>
        <w:t xml:space="preserve">  </w:t>
      </w:r>
      <w:r>
        <w:t>联系和发展的观点的基础上建立起来的。②唯物辩证法是关于自然社会和思维发展最一般规律的科学，所谓最</w:t>
      </w:r>
      <w:r>
        <w:t>一般</w:t>
      </w:r>
      <w:r>
        <w:t xml:space="preserve">  </w:t>
      </w:r>
      <w:r>
        <w:t>规律，就是整个世界普遍具有的、本质的、必然的、稳定的联系与发展，唯物辩证法的全部规律和范畴都是从不同</w:t>
      </w:r>
      <w:r>
        <w:t xml:space="preserve">  </w:t>
      </w:r>
      <w:r>
        <w:t>的方面层次来说明这一点的。③是否坚持普遍联系和发展的观点是唯物辩证法和形而上</w:t>
      </w:r>
      <w:r>
        <w:t>学的分歧之一。故本题判断</w:t>
      </w:r>
      <w:r>
        <w:t xml:space="preserve">  </w:t>
      </w:r>
      <w:r>
        <w:t>正确。</w:t>
      </w:r>
    </w:p>
    <w:p>
      <w:pPr>
        <w:pStyle w:val="3"/>
        <w:spacing w:before="61" w:line="259" w:lineRule="auto"/>
        <w:rPr>
          <w:sz w:val="21"/>
          <w:szCs w:val="21"/>
        </w:rPr>
      </w:pPr>
      <w:r>
        <w:rPr>
          <w:sz w:val="21"/>
        </w:rPr>
        <w:t>187.【答案】</w:t>
      </w:r>
      <w:r>
        <w:rPr>
          <w:rFonts w:ascii="Times New Roman" w:hAnsi="Times New Roman"/>
          <w:sz w:val="21"/>
        </w:rPr>
        <w:t>A</w:t>
      </w:r>
      <w:r>
        <w:rPr>
          <w:sz w:val="21"/>
        </w:rPr>
        <w:t>。解析：习近平总书记在纪念马克思诞辰200周年大会上指出，“马克思主义是实践的理论，指引</w:t>
      </w:r>
      <w:r>
        <w:rPr>
          <w:sz w:val="21"/>
        </w:rPr>
        <w:t xml:space="preserve">  </w:t>
      </w:r>
      <w:r>
        <w:rPr>
          <w:sz w:val="21"/>
        </w:rPr>
        <w:t>着人民改造世界的行动。马克思说，‘全部社会生活在本</w:t>
      </w:r>
      <w:r>
        <w:rPr>
          <w:rFonts w:ascii="仿宋" w:hAnsi="仿宋"/>
          <w:sz w:val="21"/>
        </w:rPr>
        <w:t>质</w:t>
      </w:r>
      <w:r>
        <w:rPr>
          <w:sz w:val="21"/>
        </w:rPr>
        <w:t>上是实践的’,‘哲学家们只是用</w:t>
      </w:r>
      <w:r>
        <w:rPr>
          <w:sz w:val="21"/>
        </w:rPr>
        <w:t>不同的方式解释世界，</w:t>
      </w:r>
      <w:r>
        <w:rPr>
          <w:sz w:val="21"/>
        </w:rPr>
        <w:t xml:space="preserve"> </w:t>
      </w:r>
      <w:r>
        <w:rPr>
          <w:sz w:val="21"/>
        </w:rPr>
        <w:t>问题在于改变世界’。实践的观点、生活的观点是马克思主义认识论的基本观点，实践性是马克思主义理论区别于</w:t>
      </w:r>
      <w:r>
        <w:rPr>
          <w:sz w:val="21"/>
        </w:rPr>
        <w:t xml:space="preserve"> </w:t>
      </w:r>
      <w:r>
        <w:rPr>
          <w:sz w:val="21"/>
        </w:rPr>
        <w:t>其他理论的显著特征”。故本题判断正确。</w:t>
      </w:r>
    </w:p>
    <w:p>
      <w:pPr>
        <w:pStyle w:val="3"/>
        <w:spacing w:before="80" w:line="255" w:lineRule="auto"/>
        <w:ind w:right="94"/>
        <w:rPr>
          <w:sz w:val="21"/>
          <w:szCs w:val="21"/>
        </w:rPr>
      </w:pPr>
      <w:r>
        <w:rPr>
          <w:sz w:val="21"/>
        </w:rPr>
        <w:t>188.【答案】</w:t>
      </w:r>
      <w:r>
        <w:rPr>
          <w:rFonts w:ascii="Times New Roman" w:hAnsi="Times New Roman"/>
          <w:sz w:val="21"/>
        </w:rPr>
        <w:t>A</w:t>
      </w:r>
      <w:r>
        <w:rPr>
          <w:sz w:val="21"/>
        </w:rPr>
        <w:t>。解析：具体问题具体分析即在矛盾的普遍原理的指导下，研究矛盾的</w:t>
      </w:r>
      <w:r>
        <w:rPr>
          <w:sz w:val="21"/>
        </w:rPr>
        <w:t>特殊性，用以指导工作。具</w:t>
      </w:r>
      <w:r>
        <w:rPr>
          <w:sz w:val="21"/>
        </w:rPr>
        <w:t xml:space="preserve"> </w:t>
      </w:r>
      <w:r>
        <w:rPr>
          <w:sz w:val="21"/>
        </w:rPr>
        <w:t>体问题具体分析是马克思主义的一条重要原则，是马克思主义的活的灵魂，是正确认识事物的前提和正确解决问题</w:t>
      </w:r>
      <w:r>
        <w:rPr>
          <w:sz w:val="21"/>
        </w:rPr>
        <w:t xml:space="preserve"> </w:t>
      </w:r>
      <w:r>
        <w:rPr>
          <w:sz w:val="21"/>
        </w:rPr>
        <w:t>的关键。故本题判断正确。</w:t>
      </w:r>
    </w:p>
    <w:p>
      <w:pPr>
        <w:pStyle w:val="3"/>
        <w:spacing w:before="70" w:line="249" w:lineRule="auto"/>
        <w:rPr>
          <w:sz w:val="21"/>
          <w:szCs w:val="21"/>
        </w:rPr>
      </w:pPr>
      <w:r>
        <w:rPr>
          <w:sz w:val="21"/>
        </w:rPr>
        <w:t>189.【答案】</w:t>
      </w:r>
      <w:r>
        <w:rPr>
          <w:rFonts w:ascii="Times New Roman" w:hAnsi="Times New Roman"/>
          <w:sz w:val="21"/>
        </w:rPr>
        <w:t>A</w:t>
      </w:r>
      <w:r>
        <w:rPr>
          <w:sz w:val="21"/>
        </w:rPr>
        <w:t>。解析：依法治国的本质是崇尚宪法和法律在国家政治、经济和社会生活中的权威，确立法大于</w:t>
      </w:r>
      <w:r>
        <w:rPr>
          <w:sz w:val="21"/>
        </w:rPr>
        <w:t>人、</w:t>
      </w:r>
      <w:r>
        <w:rPr>
          <w:sz w:val="21"/>
        </w:rPr>
        <w:t xml:space="preserve"> </w:t>
      </w:r>
      <w:r>
        <w:rPr>
          <w:sz w:val="21"/>
        </w:rPr>
        <w:t>法高于权的原则，使社会主义民主制度和法律不受个人意志的影响。宪法是我国的根本大法，因此，依法治国的核</w:t>
      </w:r>
      <w:r>
        <w:rPr>
          <w:sz w:val="21"/>
        </w:rPr>
        <w:t xml:space="preserve">  </w:t>
      </w:r>
      <w:r>
        <w:rPr>
          <w:sz w:val="21"/>
        </w:rPr>
        <w:t>心就是确立宪法和法律在国家政治生活中的权威。故本题判断正确。</w:t>
      </w:r>
    </w:p>
    <w:p>
      <w:pPr>
        <w:pStyle w:val="3"/>
        <w:spacing w:before="81" w:line="273" w:lineRule="auto"/>
        <w:ind w:right="94"/>
      </w:pPr>
      <w:r/>
      <w:r>
        <w:t>190.【答案】</w:t>
      </w:r>
      <w:r>
        <w:rPr>
          <w:rFonts w:ascii="Times New Roman" w:hAnsi="Times New Roman"/>
        </w:rPr>
        <w:t>A</w:t>
      </w:r>
      <w:r>
        <w:t>。解析：可持续发展的基本原则包括公平性原则、持续性原则、共</w:t>
      </w:r>
      <w:r>
        <w:t>同性原则和阶段性原则。其中，</w:t>
      </w:r>
      <w:r>
        <w:t xml:space="preserve"> </w:t>
      </w:r>
      <w:r>
        <w:t>公平性原则指出，可持续发展是一种机会、利益均等的发展。它既包括同代内区际间的均衡发展，即一个地</w:t>
      </w:r>
      <w:r>
        <w:t>区的发</w:t>
      </w:r>
      <w:r>
        <w:t xml:space="preserve"> </w:t>
      </w:r>
      <w:r>
        <w:t>展不应以损害其他地区的发展为代价；也包括代际间的均衡发展，即既满足当代人的需要，又不损害后代的发展能</w:t>
      </w:r>
      <w:r>
        <w:t xml:space="preserve"> </w:t>
      </w:r>
      <w:r>
        <w:t>力。缩小区域差距，实现协调发展，是以人为本和全面协调发展的要求，体现了可持续发展的公平性原则。故本题</w:t>
      </w:r>
      <w:r>
        <w:t xml:space="preserve"> </w:t>
      </w:r>
      <w:r>
        <w:t>判断正确。</w:t>
      </w:r>
    </w:p>
    <w:p>
      <w:pPr>
        <w:pStyle w:val="3"/>
        <w:spacing w:before="84" w:line="254" w:lineRule="auto"/>
        <w:ind w:right="96"/>
        <w:rPr>
          <w:sz w:val="21"/>
          <w:szCs w:val="21"/>
        </w:rPr>
        <w:sectPr>
          <w:headerReference r:id="rId21" w:type="default"/>
          <w:footerReference r:id="rId22" w:type="default"/>
          <w:pgSz w:w="11900" w:h="16840"/>
          <w:pgMar w:top="1657" w:right="654" w:bottom="1438" w:left="699" w:header="791" w:footer="1206" w:gutter="0"/>
          <w:cols w:space="720" w:num="1"/>
        </w:sectPr>
      </w:pPr>
      <w:r>
        <w:rPr>
          <w:sz w:val="21"/>
        </w:rPr>
        <w:t>191.【答案】</w:t>
      </w:r>
      <w:r>
        <w:rPr>
          <w:rFonts w:ascii="Times New Roman" w:hAnsi="Times New Roman"/>
          <w:sz w:val="21"/>
        </w:rPr>
        <w:t>B</w:t>
      </w:r>
      <w:r>
        <w:rPr>
          <w:sz w:val="21"/>
        </w:rPr>
        <w:t>。解析：市场经济既是法治经济，又是信用经济，诚实守信是现代市场经济正常运行必不可少</w:t>
      </w:r>
      <w:r>
        <w:rPr>
          <w:sz w:val="21"/>
        </w:rPr>
        <w:t>的条</w:t>
      </w:r>
      <w:r>
        <w:rPr>
          <w:sz w:val="21"/>
        </w:rPr>
        <w:t xml:space="preserve"> </w:t>
      </w:r>
      <w:r>
        <w:rPr>
          <w:sz w:val="21"/>
        </w:rPr>
        <w:t>件。但资本主义市场经济也要求讲诚信，诚实守信并不是社会主义市场经济的基本特征。社会主义市场经济是</w:t>
      </w:r>
      <w:r>
        <w:rPr>
          <w:sz w:val="21"/>
        </w:rPr>
        <w:t>同社</w:t>
      </w:r>
      <w:r>
        <w:rPr>
          <w:sz w:val="21"/>
        </w:rPr>
        <w:t xml:space="preserve"> </w:t>
      </w:r>
      <w:r>
        <w:rPr>
          <w:sz w:val="21"/>
        </w:rPr>
        <w:t>会主义基本制度结合在一起的，是社会主义条件下的市场经济。社</w:t>
      </w:r>
      <w:r>
        <w:rPr>
          <w:sz w:val="21"/>
        </w:rPr>
        <w:t>会主义市场经济的基本特征是坚持公有制的主体</w:t>
      </w:r>
    </w:p>
    <w:p>
      <w:pPr>
        <w:pStyle w:val="3"/>
        <w:spacing w:before="108" w:line="219" w:lineRule="auto"/>
        <w:rPr>
          <w:sz w:val="21"/>
          <w:szCs w:val="21"/>
        </w:rPr>
      </w:pPr>
      <w:r>
        <w:rPr>
          <w:sz w:val="21"/>
        </w:rPr>
        <w:t>地位、以共同富裕为根本目标，能够实行强有力的宏观调控。故本题判</w:t>
      </w:r>
      <w:r>
        <w:rPr>
          <w:sz w:val="21"/>
        </w:rPr>
        <w:t>断错误。</w:t>
      </w:r>
    </w:p>
    <w:p>
      <w:pPr>
        <w:pStyle w:val="3"/>
        <w:spacing w:before="93" w:line="264" w:lineRule="auto"/>
        <w:ind w:right="4"/>
      </w:pPr>
      <w:r>
        <w:t>192.【答案】B。</w:t>
      </w:r>
      <w:r>
        <w:t xml:space="preserve"> </w:t>
      </w:r>
      <w:r>
        <w:t>解析：2019年6月，中共中央办公厅、国务院办公厅印发《关于加强和改进乡村治理的指导意见》。</w:t>
      </w:r>
      <w:r>
        <w:t xml:space="preserve"> </w:t>
      </w:r>
      <w:r>
        <w:t>该意见指出，“加强和改进乡村治理，要建立健全党委领导、政府负责、社会协同、公众</w:t>
      </w:r>
      <w:r>
        <w:t>参与、法治保障、科技支</w:t>
      </w:r>
      <w:r>
        <w:t xml:space="preserve">  </w:t>
      </w:r>
      <w:r>
        <w:t>撑的现代乡村社会治理体制，以自治增活力、以法治强保障、以德治扬正气，健全党组织领导的自治、法治、德治</w:t>
      </w:r>
      <w:r>
        <w:t xml:space="preserve"> </w:t>
      </w:r>
      <w:r>
        <w:t>相结合的乡村治理体系，构建共建共治共享的社会治理格局，走中国特色社会主义乡村善治之路，建设充满活力、 和谐有序的乡村社会，不断增强广大农民的获得</w:t>
      </w:r>
      <w:r>
        <w:t>感幸福感、安全感”。题干中缺少“科技支撑”,故本题判断错误。</w:t>
      </w:r>
    </w:p>
    <w:p>
      <w:pPr>
        <w:pStyle w:val="3"/>
        <w:spacing w:before="66" w:line="261" w:lineRule="auto"/>
        <w:ind w:right="73"/>
      </w:pPr>
      <w:r>
        <w:t>193.【答案】</w:t>
      </w:r>
      <w:r>
        <w:rPr>
          <w:rFonts w:ascii="Times New Roman" w:hAnsi="Times New Roman"/>
        </w:rPr>
        <w:t>A</w:t>
      </w:r>
      <w:r>
        <w:rPr>
          <w:rFonts w:ascii="Times New Roman" w:hAnsi="Times New Roman"/>
        </w:rPr>
        <w:t xml:space="preserve"> </w:t>
      </w:r>
      <w:r>
        <w:t>。解析：《中共中央关于加强党的政治建设的意见</w:t>
      </w:r>
      <w:r>
        <w:t>》指出，“国有企业是中国特色社会主义的重要</w:t>
      </w:r>
      <w:r>
        <w:t xml:space="preserve"> </w:t>
      </w:r>
      <w:r>
        <w:t>物质基础和政治基础，事业单位承担着满足人民群众日益增长的公益服务需求职责，都是我们党执政兴国的重要依</w:t>
      </w:r>
      <w:r>
        <w:t xml:space="preserve"> </w:t>
      </w:r>
      <w:r>
        <w:t>靠力量”。故本题判断正确。</w:t>
      </w:r>
    </w:p>
    <w:p>
      <w:pPr>
        <w:pStyle w:val="3"/>
        <w:spacing w:before="125" w:line="263" w:lineRule="auto"/>
        <w:rPr>
          <w:sz w:val="21"/>
          <w:szCs w:val="21"/>
        </w:rPr>
      </w:pPr>
      <w:r>
        <w:rPr>
          <w:sz w:val="21"/>
        </w:rPr>
        <w:t>194.【答案】A。解析：2019年10月31日，中国共产党第十九届中央委员会第四次全体会议</w:t>
      </w:r>
      <w:r>
        <w:rPr>
          <w:sz w:val="21"/>
        </w:rPr>
        <w:t>表决通过的《中共中</w:t>
      </w:r>
      <w:r>
        <w:rPr>
          <w:sz w:val="21"/>
        </w:rPr>
        <w:t xml:space="preserve"> </w:t>
      </w:r>
      <w:r>
        <w:rPr>
          <w:sz w:val="21"/>
        </w:rPr>
        <w:t>央关于坚持和完善中国特色社会主义制度推进国家治理体系和治理能力现代化若干重大问题的决定》指出，“发</w:t>
      </w:r>
      <w:r>
        <w:rPr>
          <w:sz w:val="21"/>
        </w:rPr>
        <w:t xml:space="preserve">  </w:t>
      </w:r>
      <w:r>
        <w:rPr>
          <w:sz w:val="21"/>
        </w:rPr>
        <w:t>展社会主义先进文化、广泛凝聚人民精神力量，是国家治理体</w:t>
      </w:r>
      <w:r>
        <w:rPr>
          <w:sz w:val="21"/>
        </w:rPr>
        <w:t>系和治理能力现代化的深厚支撑。必须坚定文化自信，</w:t>
      </w:r>
      <w:r>
        <w:rPr>
          <w:sz w:val="21"/>
        </w:rPr>
        <w:t xml:space="preserve"> </w:t>
      </w:r>
      <w:r>
        <w:rPr>
          <w:sz w:val="21"/>
        </w:rPr>
        <w:t>牢牢把握社会主义先进文化前进方向，围绕举旗帜、聚民心、育新人、兴文化、展形</w:t>
      </w:r>
      <w:r>
        <w:rPr>
          <w:sz w:val="21"/>
        </w:rPr>
        <w:t>象的使命任务，坚持为人民服</w:t>
      </w:r>
      <w:r>
        <w:rPr>
          <w:sz w:val="21"/>
        </w:rPr>
        <w:t xml:space="preserve">  </w:t>
      </w:r>
      <w:r>
        <w:rPr>
          <w:sz w:val="21"/>
        </w:rPr>
        <w:t>务、为社会主义服务，坚持百花齐放、百家争鸣，坚持创造性转化、创新性发展，激</w:t>
      </w:r>
      <w:r>
        <w:rPr>
          <w:sz w:val="21"/>
        </w:rPr>
        <w:t>发全民族文化创造活力，更好</w:t>
      </w:r>
      <w:r>
        <w:rPr>
          <w:sz w:val="21"/>
        </w:rPr>
        <w:t xml:space="preserve">  </w:t>
      </w:r>
      <w:r>
        <w:rPr>
          <w:sz w:val="21"/>
        </w:rPr>
        <w:t>构筑中国精神、中国价值、中国力量”。故本题判断正确。</w:t>
      </w:r>
    </w:p>
    <w:p>
      <w:pPr>
        <w:pStyle w:val="3"/>
        <w:spacing w:before="74" w:line="220" w:lineRule="auto"/>
        <w:rPr>
          <w:sz w:val="21"/>
          <w:szCs w:val="21"/>
        </w:rPr>
      </w:pPr>
      <w:r>
        <w:rPr>
          <w:sz w:val="21"/>
        </w:rPr>
        <w:t>二、单项选择题</w:t>
      </w:r>
    </w:p>
    <w:p>
      <w:pPr>
        <w:pStyle w:val="3"/>
        <w:spacing w:before="77" w:line="243" w:lineRule="auto"/>
        <w:ind w:right="96"/>
        <w:rPr>
          <w:sz w:val="22"/>
          <w:szCs w:val="22"/>
        </w:rPr>
      </w:pPr>
      <w:r>
        <w:t>195.【答案】</w:t>
      </w:r>
      <w:r>
        <w:rPr>
          <w:rFonts w:ascii="Times New Roman" w:hAnsi="Times New Roman"/>
        </w:rPr>
        <w:t>D</w:t>
      </w:r>
      <w:r>
        <w:rPr>
          <w:rFonts w:ascii="Times New Roman" w:hAnsi="Times New Roman"/>
        </w:rPr>
        <w:t xml:space="preserve"> </w:t>
      </w:r>
      <w:r>
        <w:t>。解析：党的十九大报告指出，中国特色社会主义最本质的特征是中国共产党领导，中国特</w:t>
      </w:r>
      <w:r>
        <w:t>色社会</w:t>
      </w:r>
      <w:r>
        <w:t xml:space="preserve"> </w:t>
      </w:r>
      <w:r>
        <w:rPr>
          <w:sz w:val="22"/>
        </w:rPr>
        <w:t>主义制度的最大优势是中国共产党领导。故本题选</w:t>
      </w:r>
      <w:r>
        <w:rPr>
          <w:rFonts w:ascii="Times New Roman" w:hAnsi="Times New Roman"/>
          <w:sz w:val="22"/>
        </w:rPr>
        <w:t>D</w:t>
      </w:r>
      <w:r>
        <w:rPr>
          <w:sz w:val="22"/>
        </w:rPr>
        <w:t>。</w:t>
      </w:r>
    </w:p>
    <w:p>
      <w:pPr>
        <w:pStyle w:val="3"/>
        <w:spacing w:before="48" w:line="246" w:lineRule="auto"/>
        <w:ind w:right="96"/>
        <w:rPr>
          <w:sz w:val="21"/>
          <w:szCs w:val="21"/>
        </w:rPr>
      </w:pPr>
      <w:r>
        <w:rPr>
          <w:sz w:val="21"/>
        </w:rPr>
        <w:t>196.【答案】</w:t>
      </w:r>
      <w:r>
        <w:rPr>
          <w:rFonts w:ascii="Times New Roman" w:hAnsi="Times New Roman"/>
          <w:sz w:val="21"/>
        </w:rPr>
        <w:t>B</w:t>
      </w:r>
      <w:r>
        <w:rPr>
          <w:sz w:val="21"/>
        </w:rPr>
        <w:t>。解析：党的十九届三中全会明确提出深化党和国家机构改革的首要任务是，完善坚持党的全面领</w:t>
      </w:r>
      <w:r>
        <w:rPr>
          <w:sz w:val="21"/>
        </w:rPr>
        <w:t xml:space="preserve"> </w:t>
      </w:r>
      <w:r>
        <w:rPr>
          <w:sz w:val="21"/>
        </w:rPr>
        <w:t>导的制度，加强党对各领域、各方面工作领导，确保党的领导全覆盖，确保党的领导更加坚强有力。故</w:t>
      </w:r>
      <w:r>
        <w:rPr>
          <w:sz w:val="21"/>
        </w:rPr>
        <w:t>本题选</w:t>
      </w:r>
      <w:r>
        <w:rPr>
          <w:rFonts w:ascii="Times New Roman" w:hAnsi="Times New Roman"/>
          <w:sz w:val="21"/>
        </w:rPr>
        <w:t>B</w:t>
      </w:r>
      <w:r>
        <w:rPr>
          <w:sz w:val="21"/>
        </w:rPr>
        <w:t>。</w:t>
      </w:r>
    </w:p>
    <w:p>
      <w:pPr>
        <w:pStyle w:val="3"/>
        <w:spacing w:before="61" w:line="250" w:lineRule="auto"/>
        <w:ind w:right="76"/>
        <w:rPr>
          <w:sz w:val="21"/>
          <w:szCs w:val="21"/>
        </w:rPr>
      </w:pPr>
      <w:r>
        <w:rPr>
          <w:sz w:val="21"/>
        </w:rPr>
        <w:t>197.【答案】</w:t>
      </w:r>
      <w:r>
        <w:rPr>
          <w:rFonts w:ascii="Times New Roman" w:hAnsi="Times New Roman"/>
          <w:sz w:val="21"/>
        </w:rPr>
        <w:t>D</w:t>
      </w:r>
      <w:r>
        <w:rPr>
          <w:sz w:val="21"/>
        </w:rPr>
        <w:t>。解析：</w:t>
      </w:r>
      <w:r>
        <w:rPr>
          <w:rFonts w:ascii="Times New Roman" w:hAnsi="Times New Roman"/>
          <w:sz w:val="21"/>
        </w:rPr>
        <w:t>A</w:t>
      </w:r>
      <w:r>
        <w:rPr>
          <w:sz w:val="21"/>
        </w:rPr>
        <w:t>项正确。习近平总书</w:t>
      </w:r>
      <w:r>
        <w:rPr>
          <w:sz w:val="21"/>
        </w:rPr>
        <w:t>记指出，“创新是引领发展的第一动力。抓创新就是抓发展，谋创新</w:t>
      </w:r>
      <w:r>
        <w:rPr>
          <w:sz w:val="21"/>
        </w:rPr>
        <w:t xml:space="preserve"> </w:t>
      </w:r>
      <w:r>
        <w:rPr>
          <w:sz w:val="21"/>
        </w:rPr>
        <w:t>就是谋未来。适应和引领我国经济发展新常态，关键是要依靠科技创新转换发展动力</w:t>
      </w:r>
      <w:r>
        <w:rPr>
          <w:sz w:val="21"/>
        </w:rPr>
        <w:t>”。</w:t>
      </w:r>
    </w:p>
    <w:p>
      <w:pPr>
        <w:pStyle w:val="3"/>
        <w:spacing w:before="60" w:line="261" w:lineRule="auto"/>
        <w:ind w:right="95"/>
        <w:rPr>
          <w:sz w:val="22"/>
          <w:szCs w:val="22"/>
        </w:rPr>
      </w:pPr>
      <w:r>
        <w:rPr>
          <w:rFonts w:ascii="Times New Roman" w:hAnsi="Times New Roman"/>
          <w:sz w:val="22"/>
        </w:rPr>
        <w:t>B</w:t>
      </w:r>
      <w:r>
        <w:rPr>
          <w:sz w:val="22"/>
        </w:rPr>
        <w:t>项正确。协调是持续健康发展的内在要求。协调既是发展手段又是发展目标，同时还是评价发展的标准和尺度，</w:t>
      </w:r>
      <w:r>
        <w:rPr>
          <w:sz w:val="22"/>
        </w:rPr>
        <w:t xml:space="preserve"> </w:t>
      </w:r>
      <w:r>
        <w:rPr>
          <w:sz w:val="22"/>
        </w:rPr>
        <w:t>是发展两点论和重点论的统一，是发展平衡和不平衡的统一，是发展短板和潜力的统一。</w:t>
      </w:r>
    </w:p>
    <w:p>
      <w:pPr>
        <w:pStyle w:val="3"/>
        <w:spacing w:before="2" w:line="276" w:lineRule="auto"/>
        <w:ind w:right="95"/>
        <w:rPr>
          <w:sz w:val="21"/>
          <w:szCs w:val="21"/>
        </w:rPr>
      </w:pPr>
      <w:r>
        <w:rPr>
          <w:rFonts w:ascii="Times New Roman" w:hAnsi="Times New Roman"/>
          <w:sz w:val="21"/>
        </w:rPr>
        <w:t>C</w:t>
      </w:r>
      <w:r>
        <w:rPr>
          <w:sz w:val="21"/>
        </w:rPr>
        <w:t>项正确。绿色是永续发展的必要条件和人民对美好生活追求的重要体现。人与自然是生命共同体，人类必须尊重</w:t>
      </w:r>
      <w:r>
        <w:rPr>
          <w:sz w:val="21"/>
        </w:rPr>
        <w:t xml:space="preserve"> </w:t>
      </w:r>
      <w:r>
        <w:rPr>
          <w:sz w:val="21"/>
        </w:rPr>
        <w:t>自然、顺应自然、保护自然。</w:t>
      </w:r>
    </w:p>
    <w:p>
      <w:pPr>
        <w:pStyle w:val="3"/>
        <w:spacing w:before="1" w:line="218" w:lineRule="auto"/>
        <w:rPr>
          <w:sz w:val="22"/>
          <w:szCs w:val="22"/>
        </w:rPr>
      </w:pPr>
      <w:r>
        <w:rPr>
          <w:rFonts w:ascii="Times New Roman" w:hAnsi="Times New Roman"/>
          <w:sz w:val="22"/>
        </w:rPr>
        <w:t>D</w:t>
      </w:r>
      <w:r>
        <w:rPr>
          <w:sz w:val="22"/>
        </w:rPr>
        <w:t>项错误。创新着力解决的是发展的动力问题。共享注重的是解决社会公平正义问题。</w:t>
      </w:r>
    </w:p>
    <w:p>
      <w:pPr>
        <w:pStyle w:val="3"/>
        <w:spacing w:before="49" w:line="219" w:lineRule="auto"/>
        <w:rPr>
          <w:sz w:val="22"/>
          <w:szCs w:val="22"/>
        </w:rPr>
      </w:pPr>
      <w:r>
        <w:rPr>
          <w:sz w:val="22"/>
        </w:rPr>
        <w:t>故本题选</w:t>
      </w:r>
      <w:r>
        <w:rPr>
          <w:rFonts w:ascii="Times New Roman" w:hAnsi="Times New Roman"/>
          <w:sz w:val="22"/>
        </w:rPr>
        <w:t>D</w:t>
      </w:r>
      <w:r>
        <w:rPr>
          <w:sz w:val="22"/>
        </w:rPr>
        <w:t>。</w:t>
      </w:r>
    </w:p>
    <w:p>
      <w:pPr>
        <w:pStyle w:val="3"/>
        <w:spacing w:before="60" w:line="269" w:lineRule="auto"/>
        <w:ind w:right="88"/>
      </w:pPr>
      <w:r>
        <w:t>198.【答案】</w:t>
      </w:r>
      <w:r>
        <w:rPr>
          <w:rFonts w:ascii="Times New Roman" w:hAnsi="Times New Roman"/>
        </w:rPr>
        <w:t>D</w:t>
      </w:r>
      <w:r>
        <w:t>。解析：国家政权的组织形式即政体，是指统治阶级采</w:t>
      </w:r>
      <w:r>
        <w:t>取何种形式组织自己的政权机关。政体是与</w:t>
      </w:r>
      <w:r>
        <w:t xml:space="preserve"> </w:t>
      </w:r>
      <w:r>
        <w:t>国体相适应的。我国的国体是人民民主专政，同我国国体相适应的政权组织形式是人民</w:t>
      </w:r>
      <w:r>
        <w:t>代表大会制度。人民代表大</w:t>
      </w:r>
      <w:r>
        <w:t xml:space="preserve"> </w:t>
      </w:r>
      <w:r>
        <w:t>会制度是按照民主集中制原则，由人民选举代表组成人民代表大会，作为国家权力机关，统一管理国</w:t>
      </w:r>
      <w:r>
        <w:t>家社会事务的</w:t>
      </w:r>
      <w:r>
        <w:t xml:space="preserve"> </w:t>
      </w:r>
      <w:r>
        <w:t>政治制度。故本题选</w:t>
      </w:r>
      <w:r>
        <w:rPr>
          <w:rFonts w:ascii="Times New Roman" w:hAnsi="Times New Roman"/>
        </w:rPr>
        <w:t>D</w:t>
      </w:r>
      <w:r>
        <w:t>。</w:t>
      </w:r>
    </w:p>
    <w:p>
      <w:pPr>
        <w:pStyle w:val="3"/>
        <w:spacing w:before="71" w:line="251" w:lineRule="auto"/>
        <w:rPr>
          <w:sz w:val="22"/>
          <w:szCs w:val="22"/>
        </w:rPr>
      </w:pPr>
      <w:r>
        <w:rPr>
          <w:sz w:val="21"/>
        </w:rPr>
        <w:t>199.【答案】C。解析：A</w:t>
      </w:r>
      <w:r>
        <w:rPr>
          <w:sz w:val="21"/>
        </w:rPr>
        <w:t xml:space="preserve"> </w:t>
      </w:r>
      <w:r>
        <w:rPr>
          <w:sz w:val="21"/>
        </w:rPr>
        <w:t>项错误。1987年10月，中国共产党第十三次全国代表大会将”三步走”战略具体部署为：</w:t>
      </w:r>
      <w:r>
        <w:rPr>
          <w:sz w:val="21"/>
        </w:rPr>
        <w:t xml:space="preserve"> </w:t>
      </w:r>
      <w:r>
        <w:rPr>
          <w:sz w:val="22"/>
        </w:rPr>
        <w:t>第一步到20世纪80年代末，实现国民生产总值比1980年翻一番，解决人民的温饱</w:t>
      </w:r>
      <w:r>
        <w:rPr>
          <w:sz w:val="22"/>
        </w:rPr>
        <w:t>问题；第二步到20世纪末，使</w:t>
      </w:r>
      <w:r>
        <w:rPr>
          <w:sz w:val="22"/>
        </w:rPr>
        <w:t xml:space="preserve">  </w:t>
      </w:r>
      <w:r>
        <w:rPr>
          <w:sz w:val="22"/>
        </w:rPr>
        <w:t>国民生产总值再增长一倍，人民生活达到小康水平；第三步到21世纪中叶，人均国民生产总值达到中等发达国家</w:t>
      </w:r>
      <w:r>
        <w:rPr>
          <w:sz w:val="22"/>
        </w:rPr>
        <w:t xml:space="preserve">  </w:t>
      </w:r>
      <w:r>
        <w:rPr>
          <w:sz w:val="22"/>
        </w:rPr>
        <w:t>水平，人民生活比较富裕，基本实现现代化。</w:t>
      </w:r>
    </w:p>
    <w:p>
      <w:pPr>
        <w:pStyle w:val="3"/>
        <w:spacing w:before="76" w:line="273" w:lineRule="auto"/>
        <w:ind w:right="75"/>
        <w:rPr>
          <w:sz w:val="21"/>
          <w:szCs w:val="21"/>
        </w:rPr>
      </w:pPr>
      <w:r>
        <w:rPr>
          <w:rFonts w:ascii="Times New Roman" w:hAnsi="Times New Roman"/>
          <w:sz w:val="21"/>
        </w:rPr>
        <w:t>B</w:t>
      </w:r>
      <w:r>
        <w:rPr>
          <w:sz w:val="21"/>
        </w:rPr>
        <w:t>项错误。党的十九大报告指出，中国特色社会主义事业的战略布局是“四</w:t>
      </w:r>
      <w:r>
        <w:rPr>
          <w:sz w:val="21"/>
        </w:rPr>
        <w:t>个全面”,即全面建成小康社会、全面</w:t>
      </w:r>
      <w:r>
        <w:rPr>
          <w:sz w:val="21"/>
        </w:rPr>
        <w:t xml:space="preserve"> </w:t>
      </w:r>
      <w:r>
        <w:rPr>
          <w:sz w:val="21"/>
        </w:rPr>
        <w:t>深化改革、全面依法治国、全面从严治党。</w:t>
      </w:r>
    </w:p>
    <w:p>
      <w:pPr>
        <w:pStyle w:val="3"/>
        <w:spacing w:before="1" w:line="276" w:lineRule="auto"/>
        <w:ind w:right="73"/>
        <w:rPr>
          <w:sz w:val="21"/>
          <w:szCs w:val="21"/>
        </w:rPr>
      </w:pPr>
      <w:r>
        <w:rPr>
          <w:rFonts w:ascii="Times New Roman" w:hAnsi="Times New Roman"/>
          <w:sz w:val="21"/>
        </w:rPr>
        <w:t>C</w:t>
      </w:r>
      <w:r>
        <w:rPr>
          <w:sz w:val="21"/>
        </w:rPr>
        <w:t>项正确。党的十九大报告指出，中国特色社会主义事业的总体布局是“五位一</w:t>
      </w:r>
      <w:r>
        <w:rPr>
          <w:sz w:val="21"/>
        </w:rPr>
        <w:t>体”,即经济建设、政治建设、文</w:t>
      </w:r>
      <w:r>
        <w:rPr>
          <w:sz w:val="21"/>
        </w:rPr>
        <w:t xml:space="preserve"> </w:t>
      </w:r>
      <w:r>
        <w:rPr>
          <w:sz w:val="21"/>
        </w:rPr>
        <w:t>化建设、社会建设和生态文明建设。</w:t>
      </w:r>
    </w:p>
    <w:p>
      <w:pPr>
        <w:pStyle w:val="3"/>
        <w:spacing w:before="2" w:line="274" w:lineRule="auto"/>
        <w:rPr>
          <w:sz w:val="21"/>
          <w:szCs w:val="21"/>
        </w:rPr>
      </w:pPr>
      <w:r>
        <w:rPr>
          <w:rFonts w:ascii="Times New Roman" w:hAnsi="Times New Roman"/>
          <w:sz w:val="21"/>
        </w:rPr>
        <w:t>D</w:t>
      </w:r>
      <w:r>
        <w:rPr>
          <w:sz w:val="21"/>
        </w:rPr>
        <w:t>项错误。“六个统筹”:一是统筹科技创新和制度创新，二是</w:t>
      </w:r>
      <w:r>
        <w:rPr>
          <w:sz w:val="21"/>
        </w:rPr>
        <w:t>统筹科技创新全过程，三是统筹项目、人才基地的</w:t>
      </w:r>
      <w:r>
        <w:rPr>
          <w:sz w:val="21"/>
        </w:rPr>
        <w:t xml:space="preserve"> </w:t>
      </w:r>
      <w:r>
        <w:rPr>
          <w:sz w:val="21"/>
        </w:rPr>
        <w:t>安排，四是统筹安排工业、农业与社会发展领域的科技创新活动</w:t>
      </w:r>
      <w:r>
        <w:rPr>
          <w:sz w:val="21"/>
        </w:rPr>
        <w:t>，五是统筹区域科技发展，六是统筹军民科技资源。</w:t>
      </w:r>
      <w:r>
        <w:rPr>
          <w:sz w:val="21"/>
        </w:rPr>
        <w:t xml:space="preserve"> 故本题选</w:t>
      </w:r>
      <w:r>
        <w:rPr>
          <w:rFonts w:ascii="Times New Roman" w:hAnsi="Times New Roman"/>
          <w:sz w:val="21"/>
        </w:rPr>
        <w:t>C</w:t>
      </w:r>
      <w:r>
        <w:rPr>
          <w:sz w:val="21"/>
        </w:rPr>
        <w:t>。</w:t>
      </w:r>
    </w:p>
    <w:p>
      <w:pPr>
        <w:pStyle w:val="1"/>
        <w:spacing w:line="274" w:lineRule="auto"/>
        <w:rPr>
          <w:sz w:val="21"/>
          <w:szCs w:val="21"/>
        </w:rPr>
        <w:sectPr>
          <w:footerReference r:id="rId23" w:type="default"/>
          <w:pgSz w:w="11900" w:h="16840"/>
          <w:pgMar w:top="400" w:right="684" w:bottom="1369" w:left="679" w:header="0" w:footer="1228" w:gutter="0"/>
          <w:cols w:space="720" w:num="1"/>
        </w:sectPr>
      </w:pPr>
    </w:p>
    <w:p>
      <w:pPr>
        <w:pStyle w:val="3"/>
        <w:spacing w:before="82" w:line="255" w:lineRule="auto"/>
        <w:ind w:right="187"/>
        <w:rPr>
          <w:sz w:val="21"/>
          <w:szCs w:val="21"/>
        </w:rPr>
      </w:pPr>
      <w:r>
        <w:rPr>
          <w:sz w:val="21"/>
        </w:rPr>
        <w:t>200.【答案】</w:t>
      </w:r>
      <w:r>
        <w:rPr>
          <w:rFonts w:ascii="Times New Roman" w:hAnsi="Times New Roman"/>
          <w:sz w:val="21"/>
        </w:rPr>
        <w:t>C</w:t>
      </w:r>
      <w:r>
        <w:rPr>
          <w:rFonts w:ascii="Times New Roman" w:hAnsi="Times New Roman"/>
          <w:sz w:val="21"/>
        </w:rPr>
        <w:t xml:space="preserve"> </w:t>
      </w:r>
      <w:r>
        <w:rPr>
          <w:sz w:val="21"/>
        </w:rPr>
        <w:t>。解析：党的十九大报告指出，中国共产党人的初心和使命，就是为中国</w:t>
      </w:r>
      <w:r>
        <w:rPr>
          <w:sz w:val="21"/>
        </w:rPr>
        <w:t>人民谋幸福，为中华民族</w:t>
      </w:r>
      <w:r>
        <w:rPr>
          <w:sz w:val="21"/>
        </w:rPr>
        <w:t xml:space="preserve"> </w:t>
      </w:r>
      <w:r>
        <w:rPr>
          <w:sz w:val="21"/>
        </w:rPr>
        <w:t>谋复兴。故本题选</w:t>
      </w:r>
      <w:r>
        <w:rPr>
          <w:rFonts w:ascii="Times New Roman" w:hAnsi="Times New Roman"/>
          <w:sz w:val="21"/>
        </w:rPr>
        <w:t>C</w:t>
      </w:r>
      <w:r>
        <w:rPr>
          <w:sz w:val="21"/>
        </w:rPr>
        <w:t>。</w:t>
      </w:r>
    </w:p>
    <w:p>
      <w:pPr>
        <w:pStyle w:val="3"/>
        <w:spacing w:before="72" w:line="262" w:lineRule="auto"/>
        <w:ind w:right="116"/>
      </w:pPr>
      <w:r>
        <w:t>201.【答案】</w:t>
      </w:r>
      <w:r>
        <w:rPr>
          <w:rFonts w:ascii="Times New Roman" w:hAnsi="Times New Roman"/>
        </w:rPr>
        <w:t>C</w:t>
      </w:r>
      <w:r>
        <w:rPr>
          <w:rFonts w:ascii="Times New Roman" w:hAnsi="Times New Roman"/>
        </w:rPr>
        <w:t xml:space="preserve"> </w:t>
      </w:r>
      <w:r>
        <w:t>。解析：2016年中央一号文件《中共中央国务院关于落实发展新理念加快农业现代化实现全面小康</w:t>
      </w:r>
      <w:r>
        <w:t xml:space="preserve"> </w:t>
      </w:r>
      <w:r>
        <w:t>目标的若干意见》对当前农业农村工作做出了重要部署。</w:t>
      </w:r>
      <w:r>
        <w:t xml:space="preserve"> </w:t>
      </w:r>
      <w:r>
        <w:t>一号文件的主题是深入贯彻落实创新，协调、绿色、开放、</w:t>
      </w:r>
      <w:r>
        <w:t xml:space="preserve"> </w:t>
      </w:r>
      <w:r>
        <w:t>共享的发展新理念，用发展新理念破解“三农”新难题，大力推进农业现代化，确保亿万农民与全国人民一</w:t>
      </w:r>
      <w:r>
        <w:t>道迈入</w:t>
      </w:r>
      <w:r>
        <w:t xml:space="preserve"> </w:t>
      </w:r>
      <w:r>
        <w:t>全面小康社会。故本题选</w:t>
      </w:r>
      <w:r>
        <w:rPr>
          <w:rFonts w:ascii="Times New Roman" w:hAnsi="Times New Roman"/>
        </w:rPr>
        <w:t>C</w:t>
      </w:r>
      <w:r>
        <w:t>。</w:t>
      </w:r>
    </w:p>
    <w:p>
      <w:pPr>
        <w:pStyle w:val="3"/>
        <w:spacing w:before="92" w:line="252" w:lineRule="auto"/>
        <w:ind w:right="91"/>
        <w:rPr>
          <w:sz w:val="21"/>
          <w:szCs w:val="21"/>
        </w:rPr>
      </w:pPr>
      <w:r>
        <w:rPr>
          <w:sz w:val="21"/>
        </w:rPr>
        <w:t>202.【答案】</w:t>
      </w:r>
      <w:r>
        <w:rPr>
          <w:rFonts w:ascii="Times New Roman" w:hAnsi="Times New Roman"/>
          <w:sz w:val="21"/>
        </w:rPr>
        <w:t>D</w:t>
      </w:r>
      <w:r>
        <w:rPr>
          <w:sz w:val="21"/>
        </w:rPr>
        <w:t>解析：国家确定“十三五”期间脱贫攻坚的目标是“两不愁、三保障”,“两不愁”是指到2020</w:t>
      </w:r>
      <w:r>
        <w:rPr>
          <w:sz w:val="21"/>
        </w:rPr>
        <w:t xml:space="preserve">  </w:t>
      </w:r>
      <w:r>
        <w:rPr>
          <w:sz w:val="21"/>
        </w:rPr>
        <w:t>年稳定实现农村贫困人口不愁吃、不愁穿，“三保障”是指到2020年稳定实现农村贫困人口义务</w:t>
      </w:r>
      <w:r>
        <w:rPr>
          <w:sz w:val="21"/>
        </w:rPr>
        <w:t>教育、基本医疗、 住房安全有保障。故本题选</w:t>
      </w:r>
      <w:r>
        <w:rPr>
          <w:rFonts w:ascii="Times New Roman" w:hAnsi="Times New Roman"/>
          <w:sz w:val="21"/>
        </w:rPr>
        <w:t>D</w:t>
      </w:r>
      <w:r>
        <w:rPr>
          <w:sz w:val="21"/>
        </w:rPr>
        <w:t>。</w:t>
      </w:r>
    </w:p>
    <w:p>
      <w:pPr>
        <w:pStyle w:val="3"/>
        <w:spacing w:before="91" w:line="241" w:lineRule="auto"/>
        <w:ind w:right="188"/>
        <w:rPr>
          <w:sz w:val="21"/>
          <w:szCs w:val="21"/>
        </w:rPr>
      </w:pPr>
      <w:r>
        <w:rPr>
          <w:sz w:val="21"/>
        </w:rPr>
        <w:t>203.【答案】</w:t>
      </w:r>
      <w:r>
        <w:rPr>
          <w:rFonts w:ascii="Times New Roman" w:hAnsi="Times New Roman"/>
          <w:sz w:val="21"/>
        </w:rPr>
        <w:t>D</w:t>
      </w:r>
      <w:r>
        <w:rPr>
          <w:sz w:val="21"/>
        </w:rPr>
        <w:t>。解析：我国正处于跨越“中等收入陷阱”并向高收入国家迈进的历史阶段，矛盾和风险比从低收</w:t>
      </w:r>
      <w:r>
        <w:rPr>
          <w:sz w:val="21"/>
        </w:rPr>
        <w:t xml:space="preserve"> </w:t>
      </w:r>
      <w:r>
        <w:rPr>
          <w:sz w:val="21"/>
        </w:rPr>
        <w:t>入国家迈向中等收入国家时更多更复杂。故本题选</w:t>
      </w:r>
      <w:r>
        <w:rPr>
          <w:rFonts w:ascii="Times New Roman" w:hAnsi="Times New Roman"/>
          <w:sz w:val="21"/>
        </w:rPr>
        <w:t>D</w:t>
      </w:r>
      <w:r>
        <w:rPr>
          <w:sz w:val="21"/>
        </w:rPr>
        <w:t>。</w:t>
      </w:r>
    </w:p>
    <w:p>
      <w:pPr>
        <w:pStyle w:val="3"/>
        <w:spacing w:before="72" w:line="253" w:lineRule="auto"/>
        <w:ind w:right="179"/>
      </w:pPr>
      <w:r>
        <w:t>204.【答案】</w:t>
      </w:r>
      <w:r>
        <w:rPr>
          <w:rFonts w:ascii="Times New Roman" w:hAnsi="Times New Roman"/>
        </w:rPr>
        <w:t>D</w:t>
      </w:r>
      <w:r>
        <w:t>。解析：</w:t>
      </w:r>
      <w:r>
        <w:rPr>
          <w:rFonts w:ascii="Times New Roman" w:hAnsi="Times New Roman"/>
        </w:rPr>
        <w:t>A</w:t>
      </w:r>
      <w:r>
        <w:t>项错误。理论联系实际是物质决定意识这一哲学原理的方法论，是指理论及意</w:t>
      </w:r>
      <w:r>
        <w:t>识必须要与</w:t>
      </w:r>
      <w:r>
        <w:t xml:space="preserve"> </w:t>
      </w:r>
      <w:r>
        <w:t>实际(即物质)相联系、相统一。</w:t>
      </w:r>
    </w:p>
    <w:p>
      <w:pPr>
        <w:pStyle w:val="3"/>
        <w:spacing w:before="71" w:line="276" w:lineRule="auto"/>
        <w:ind w:right="148"/>
        <w:rPr>
          <w:sz w:val="21"/>
          <w:szCs w:val="21"/>
        </w:rPr>
      </w:pPr>
      <w:r>
        <w:rPr>
          <w:rFonts w:ascii="Times New Roman" w:hAnsi="Times New Roman"/>
          <w:sz w:val="21"/>
        </w:rPr>
        <w:t>B</w:t>
      </w:r>
      <w:r>
        <w:rPr>
          <w:sz w:val="21"/>
        </w:rPr>
        <w:t>项错误。批评是指对别人的缺点或错误提出意见，自我批评是指政党或个人对自己的缺点或错误进行自我揭露和</w:t>
      </w:r>
      <w:r>
        <w:rPr>
          <w:sz w:val="21"/>
        </w:rPr>
        <w:t xml:space="preserve"> </w:t>
      </w:r>
      <w:r>
        <w:rPr>
          <w:sz w:val="21"/>
        </w:rPr>
        <w:t>剖析。该工作作风不涉及实践的观点。</w:t>
      </w:r>
    </w:p>
    <w:p>
      <w:pPr>
        <w:pStyle w:val="3"/>
        <w:spacing w:before="3" w:line="274" w:lineRule="auto"/>
        <w:ind w:right="157"/>
        <w:rPr>
          <w:sz w:val="21"/>
          <w:szCs w:val="21"/>
        </w:rPr>
      </w:pPr>
      <w:r>
        <w:rPr>
          <w:rFonts w:ascii="Times New Roman" w:hAnsi="Times New Roman"/>
          <w:sz w:val="21"/>
        </w:rPr>
        <w:t>C</w:t>
      </w:r>
      <w:r>
        <w:rPr>
          <w:sz w:val="21"/>
        </w:rPr>
        <w:t>项错误。以人民为中心的发展思想是坚持人民主体地位这一根本原则在发展理论上的创造性运用，是对中</w:t>
      </w:r>
      <w:r>
        <w:rPr>
          <w:sz w:val="21"/>
        </w:rPr>
        <w:t xml:space="preserve">国特色 </w:t>
      </w:r>
      <w:r>
        <w:rPr>
          <w:sz w:val="21"/>
        </w:rPr>
        <w:t>社会主义建设过程中经济社会发展的根本目的、动力、趋向等问题</w:t>
      </w:r>
      <w:r>
        <w:rPr>
          <w:sz w:val="21"/>
        </w:rPr>
        <w:t>的科学回答。</w:t>
      </w:r>
    </w:p>
    <w:p>
      <w:pPr>
        <w:pStyle w:val="3"/>
        <w:spacing w:before="4" w:line="265" w:lineRule="auto"/>
        <w:ind w:right="61"/>
        <w:rPr>
          <w:sz w:val="21"/>
          <w:szCs w:val="21"/>
        </w:rPr>
      </w:pPr>
      <w:r>
        <w:rPr>
          <w:rFonts w:ascii="Times New Roman" w:hAnsi="Times New Roman"/>
          <w:sz w:val="21"/>
        </w:rPr>
        <w:t>D</w:t>
      </w:r>
      <w:r>
        <w:rPr>
          <w:sz w:val="21"/>
        </w:rPr>
        <w:t>项正确。“从群众中来”就是把群众在实践中获得的</w:t>
      </w:r>
      <w:r>
        <w:rPr>
          <w:sz w:val="21"/>
        </w:rPr>
        <w:t>分散的意见集中起来，经过去粗取精、去伪存真、由此及彼、</w:t>
      </w:r>
      <w:r>
        <w:rPr>
          <w:sz w:val="21"/>
        </w:rPr>
        <w:t xml:space="preserve"> </w:t>
      </w:r>
      <w:r>
        <w:rPr>
          <w:sz w:val="21"/>
        </w:rPr>
        <w:t>由表及里的分析综合，化为系统的意见和办法。“到群众中去”就是要把从群众中集中起来的系统化的意见、办法</w:t>
      </w:r>
      <w:r>
        <w:rPr>
          <w:sz w:val="21"/>
        </w:rPr>
        <w:t xml:space="preserve">  </w:t>
      </w:r>
      <w:r>
        <w:rPr>
          <w:sz w:val="21"/>
        </w:rPr>
        <w:t>拿到人民群众中去实践和验证，并把正确的东西化为群众的意见和自觉行动。这符合唯物辩证法的认识发展过</w:t>
      </w:r>
      <w:r>
        <w:rPr>
          <w:sz w:val="21"/>
        </w:rPr>
        <w:t>程。</w:t>
      </w:r>
      <w:r>
        <w:rPr>
          <w:sz w:val="21"/>
        </w:rPr>
        <w:t xml:space="preserve"> 故本题选</w:t>
      </w:r>
      <w:r>
        <w:rPr>
          <w:rFonts w:ascii="Times New Roman" w:hAnsi="Times New Roman"/>
          <w:sz w:val="21"/>
        </w:rPr>
        <w:t>D</w:t>
      </w:r>
      <w:r>
        <w:rPr>
          <w:sz w:val="21"/>
        </w:rPr>
        <w:t>。</w:t>
      </w:r>
    </w:p>
    <w:p>
      <w:pPr>
        <w:pStyle w:val="3"/>
        <w:spacing w:before="25"/>
        <w:ind w:right="196"/>
        <w:rPr>
          <w:sz w:val="22"/>
          <w:szCs w:val="22"/>
        </w:rPr>
      </w:pPr>
      <w:r>
        <w:rPr>
          <w:sz w:val="22"/>
        </w:rPr>
        <w:t>205.【答案】</w:t>
      </w:r>
      <w:r>
        <w:rPr>
          <w:rFonts w:ascii="Times New Roman" w:hAnsi="Times New Roman"/>
          <w:sz w:val="22"/>
        </w:rPr>
        <w:t>A</w:t>
      </w:r>
      <w:r>
        <w:rPr>
          <w:sz w:val="22"/>
        </w:rPr>
        <w:t>。解析：习近平总书记指</w:t>
      </w:r>
      <w:r>
        <w:rPr>
          <w:sz w:val="22"/>
        </w:rPr>
        <w:t>出，在社会主义核心价值观中，最深层、最根本、最永恒的是爱国主义。</w:t>
      </w:r>
      <w:r>
        <w:rPr>
          <w:sz w:val="22"/>
        </w:rPr>
        <w:t xml:space="preserve"> </w:t>
      </w:r>
      <w:r>
        <w:rPr>
          <w:sz w:val="22"/>
        </w:rPr>
        <w:t>故本题选</w:t>
      </w:r>
      <w:r>
        <w:rPr>
          <w:rFonts w:ascii="Times New Roman" w:hAnsi="Times New Roman"/>
          <w:sz w:val="22"/>
        </w:rPr>
        <w:t>A</w:t>
      </w:r>
      <w:r>
        <w:rPr>
          <w:sz w:val="22"/>
        </w:rPr>
        <w:t>。</w:t>
      </w:r>
    </w:p>
    <w:p>
      <w:pPr>
        <w:pStyle w:val="3"/>
        <w:spacing w:before="66" w:line="269" w:lineRule="auto"/>
      </w:pPr>
      <w:r>
        <w:t>206.【答案】</w:t>
      </w:r>
      <w:r>
        <w:rPr>
          <w:rFonts w:ascii="Times New Roman" w:hAnsi="Times New Roman"/>
        </w:rPr>
        <w:t>A</w:t>
      </w:r>
      <w:r>
        <w:t>。解析：题干中主要体现了如下哲理：①“紧紧依靠人民”体现了人民群众是社会历史的主体的哲</w:t>
      </w:r>
      <w:r>
        <w:t xml:space="preserve">   </w:t>
      </w:r>
      <w:r>
        <w:t>理；②不管外部环境如何，我们“坚持自力更生”体现了</w:t>
      </w:r>
      <w:r>
        <w:t>内因是事物变化发展的根据，要重视内因作用的哲理；③</w:t>
      </w:r>
      <w:r>
        <w:t xml:space="preserve">  </w:t>
      </w:r>
      <w:r>
        <w:t>“以坚如磐石的信心、只争朝夕的劲头、坚忍不拔的毅力”体现了要发挥主观能</w:t>
      </w:r>
      <w:r>
        <w:t>动性的哲理；④“一步一个脚印”</w:t>
      </w:r>
      <w:r>
        <w:t xml:space="preserve"> </w:t>
      </w:r>
      <w:r>
        <w:t>地前进，体现了重视量的积累的哲理；⑤“把前无古人的伟大事业推向前进”体现了发展的哲理。</w:t>
      </w:r>
    </w:p>
    <w:p>
      <w:pPr>
        <w:pStyle w:val="3"/>
        <w:spacing w:before="66" w:line="217" w:lineRule="auto"/>
        <w:rPr>
          <w:sz w:val="22"/>
          <w:szCs w:val="22"/>
        </w:rPr>
      </w:pPr>
      <w:r>
        <w:rPr>
          <w:sz w:val="22"/>
        </w:rPr>
        <w:t>①“锲而不舍、步步为营、久久为功”体现的是重视量的积累的哲理。</w:t>
      </w:r>
    </w:p>
    <w:p>
      <w:pPr>
        <w:pStyle w:val="3"/>
        <w:spacing w:before="71" w:line="217" w:lineRule="auto"/>
      </w:pPr>
      <w:r>
        <w:t>②“仁者见仁，智者见智”体现的是意识的主观差异性</w:t>
      </w:r>
      <w:r>
        <w:t>的哲理。</w:t>
      </w:r>
    </w:p>
    <w:p>
      <w:pPr>
        <w:pStyle w:val="3"/>
        <w:spacing w:before="85" w:line="217" w:lineRule="auto"/>
      </w:pPr>
      <w:r>
        <w:t>③“新叶”“后波”是新事物，“陈叶”“前波”是旧事物，该句</w:t>
      </w:r>
      <w:r>
        <w:t>体现了新事物必然代替旧事物，即发展的哲理。</w:t>
      </w:r>
    </w:p>
    <w:p>
      <w:pPr>
        <w:pStyle w:val="3"/>
        <w:spacing w:before="74" w:line="254" w:lineRule="auto"/>
        <w:ind w:right="158"/>
      </w:pPr>
      <w:r>
        <w:t>④“美人之美，美美与共”是指各民族互相包容和学习对方</w:t>
      </w:r>
      <w:r>
        <w:t>文化的长处，体现了普遍联系的原理以及矛盾的普遍性</w:t>
      </w:r>
      <w:r>
        <w:t xml:space="preserve"> </w:t>
      </w:r>
      <w:r>
        <w:t>寓于特殊性之中的哲理。</w:t>
      </w:r>
    </w:p>
    <w:p>
      <w:pPr>
        <w:pStyle w:val="3"/>
        <w:spacing w:before="71" w:line="219" w:lineRule="auto"/>
      </w:pPr>
      <w:r>
        <w:t>故本题选</w:t>
      </w:r>
      <w:r>
        <w:rPr>
          <w:rFonts w:ascii="Times New Roman" w:hAnsi="Times New Roman"/>
        </w:rPr>
        <w:t>A</w:t>
      </w:r>
      <w:r>
        <w:t>。</w:t>
      </w:r>
    </w:p>
    <w:p>
      <w:pPr>
        <w:pStyle w:val="3"/>
        <w:spacing w:before="81" w:line="239" w:lineRule="auto"/>
        <w:ind w:right="186"/>
        <w:rPr>
          <w:sz w:val="22"/>
          <w:szCs w:val="22"/>
        </w:rPr>
      </w:pPr>
      <w:r>
        <w:t>207.【答案】</w:t>
      </w:r>
      <w:r>
        <w:rPr>
          <w:rFonts w:ascii="Times New Roman" w:hAnsi="Times New Roman"/>
        </w:rPr>
        <w:t>D</w:t>
      </w:r>
      <w:r>
        <w:t>。解析：①错误。矛盾对事物发展的推动作用，只有在矛盾的</w:t>
      </w:r>
      <w:r>
        <w:t>同一性和斗争性的相互作用中才能实</w:t>
      </w:r>
      <w:r>
        <w:t xml:space="preserve"> </w:t>
      </w:r>
      <w:r>
        <w:rPr>
          <w:sz w:val="22"/>
        </w:rPr>
        <w:t>现。所以，事物的发展是矛盾同一性和斗争性共同起作用的结果。</w:t>
      </w:r>
    </w:p>
    <w:p>
      <w:pPr>
        <w:pStyle w:val="3"/>
        <w:spacing w:before="48" w:line="249" w:lineRule="auto"/>
        <w:ind w:right="196"/>
        <w:rPr>
          <w:sz w:val="21"/>
          <w:szCs w:val="21"/>
        </w:rPr>
      </w:pPr>
      <w:r>
        <w:rPr>
          <w:sz w:val="22"/>
        </w:rPr>
        <w:t>②错误。事物发展是前进性和曲折性的统一，这包含两层意思：第一，事物通过否定之否定(即自我否定)实现发</w:t>
      </w:r>
      <w:r>
        <w:rPr>
          <w:sz w:val="22"/>
        </w:rPr>
        <w:t xml:space="preserve"> </w:t>
      </w:r>
      <w:r>
        <w:rPr>
          <w:sz w:val="21"/>
        </w:rPr>
        <w:t>展，发展的总趋势是前进的；第二，事物发展的道路是曲折的。题干没有体现事物发展的曲折性。</w:t>
      </w:r>
    </w:p>
    <w:p>
      <w:pPr>
        <w:pStyle w:val="3"/>
        <w:spacing w:before="50"/>
        <w:ind w:right="201"/>
        <w:rPr>
          <w:sz w:val="22"/>
          <w:szCs w:val="22"/>
        </w:rPr>
      </w:pPr>
      <w:r>
        <w:rPr>
          <w:sz w:val="22"/>
        </w:rPr>
        <w:t>③正确。从工业1.0时代发展到工业4.0时代，每个时代各有自身特点体现了同一事物在不同发展阶段具有不同矛</w:t>
      </w:r>
      <w:r>
        <w:rPr>
          <w:sz w:val="22"/>
        </w:rPr>
        <w:t xml:space="preserve"> </w:t>
      </w:r>
      <w:r>
        <w:rPr>
          <w:sz w:val="22"/>
        </w:rPr>
        <w:t>盾。</w:t>
      </w:r>
    </w:p>
    <w:p>
      <w:pPr>
        <w:pStyle w:val="3"/>
        <w:spacing w:before="48" w:line="254" w:lineRule="auto"/>
        <w:ind w:right="196"/>
      </w:pPr>
      <w:r>
        <w:rPr>
          <w:sz w:val="22"/>
        </w:rPr>
        <w:t>④正确。事物的发展是一个波浪式前进、螺旋式上升的过程。从工</w:t>
      </w:r>
      <w:r>
        <w:rPr>
          <w:sz w:val="22"/>
        </w:rPr>
        <w:t>业1.0到工业4.0,工业形态在不断升级换代。</w:t>
      </w:r>
      <w:r>
        <w:rPr>
          <w:sz w:val="22"/>
        </w:rPr>
        <w:t xml:space="preserve"> </w:t>
      </w:r>
      <w:r>
        <w:t>故本题选</w:t>
      </w:r>
      <w:r>
        <w:rPr>
          <w:rFonts w:ascii="Times New Roman" w:hAnsi="Times New Roman"/>
        </w:rPr>
        <w:t>D</w:t>
      </w:r>
      <w:r>
        <w:t>。</w:t>
      </w:r>
    </w:p>
    <w:p>
      <w:pPr>
        <w:pStyle w:val="3"/>
        <w:spacing w:before="72" w:line="217" w:lineRule="auto"/>
      </w:pPr>
      <w:r>
        <w:t>208.【答案】</w:t>
      </w:r>
      <w:r>
        <w:rPr>
          <w:rFonts w:ascii="Times New Roman" w:hAnsi="Times New Roman"/>
        </w:rPr>
        <w:t>B</w:t>
      </w:r>
      <w:r>
        <w:rPr>
          <w:rFonts w:ascii="Times New Roman" w:hAnsi="Times New Roman"/>
        </w:rPr>
        <w:t xml:space="preserve"> </w:t>
      </w:r>
      <w:r>
        <w:t>。解析：①错误。题干并未指出海洋环境保护问题是修建港珠澳大桥的关键性问题。</w:t>
      </w:r>
    </w:p>
    <w:p>
      <w:pPr>
        <w:pStyle w:val="3"/>
        <w:spacing w:before="75" w:line="217" w:lineRule="auto"/>
      </w:pPr>
      <w:r>
        <w:t>②正确。新发展理念，即创新、协调、绿色、开放、共享的发展</w:t>
      </w:r>
      <w:r>
        <w:t>理念港珠澳大桥修建过程中重视海洋环境保护，有</w:t>
      </w:r>
    </w:p>
    <w:p>
      <w:pPr>
        <w:pStyle w:val="1"/>
        <w:spacing w:line="217" w:lineRule="auto"/>
        <w:sectPr>
          <w:headerReference r:id="rId24" w:type="default"/>
          <w:footerReference r:id="rId25" w:type="default"/>
          <w:pgSz w:w="11900" w:h="16840"/>
          <w:pgMar w:top="1673" w:right="583" w:bottom="1384" w:left="679" w:header="845" w:footer="1223" w:gutter="0"/>
          <w:cols w:space="720" w:num="1"/>
        </w:sectPr>
      </w:pPr>
    </w:p>
    <w:p>
      <w:pPr>
        <w:pStyle w:val="1"/>
        <w:spacing w:line="278" w:lineRule="auto"/>
        <w:rPr>
          <w:rFonts w:ascii="Arial"/>
          <w:sz w:val="21"/>
        </w:rPr>
      </w:pPr>
    </w:p>
    <w:p>
      <w:pPr>
        <w:pStyle w:val="1"/>
        <w:spacing w:line="278" w:lineRule="auto"/>
        <w:rPr>
          <w:rFonts w:ascii="Arial"/>
          <w:sz w:val="21"/>
        </w:rPr>
      </w:pPr>
    </w:p>
    <w:p>
      <w:pPr>
        <w:pStyle w:val="3"/>
        <w:spacing w:before="128" w:line="219" w:lineRule="auto"/>
      </w:pPr>
      <w:r>
        <w:t>利于经济和环境的协调发展，符合协调、绿色的新发展理念的要求。</w:t>
      </w:r>
    </w:p>
    <w:p>
      <w:pPr>
        <w:pStyle w:val="3"/>
        <w:spacing w:before="70" w:line="217" w:lineRule="auto"/>
      </w:pPr>
      <w:r>
        <w:t>③错误。推动绿色发展体现的是港珠澳大桥的环境效益，题干并未提及建造珠港澳大桥的经济效益。</w:t>
      </w:r>
    </w:p>
    <w:p>
      <w:pPr>
        <w:pStyle w:val="3"/>
        <w:spacing w:before="84" w:line="265" w:lineRule="auto"/>
        <w:ind w:right="77"/>
        <w:rPr>
          <w:sz w:val="22"/>
          <w:szCs w:val="22"/>
        </w:rPr>
      </w:pPr>
      <w:r>
        <w:t>④正确。港珠澳大桥修建过程中采取严格的环境保护措施，最终实现环境“零污染”和中华白海豚“零伤亡</w:t>
      </w:r>
      <w:r>
        <w:t>”,体</w:t>
      </w:r>
      <w:r>
        <w:t xml:space="preserve"> </w:t>
      </w:r>
      <w:r>
        <w:rPr>
          <w:sz w:val="22"/>
        </w:rPr>
        <w:t>现了形成保护环境的生产方式，有利于实现人与自然和谐共生。</w:t>
      </w:r>
    </w:p>
    <w:p>
      <w:pPr>
        <w:pStyle w:val="3"/>
        <w:spacing w:before="1" w:line="218" w:lineRule="auto"/>
        <w:rPr>
          <w:sz w:val="22"/>
          <w:szCs w:val="22"/>
        </w:rPr>
      </w:pPr>
      <w:r>
        <w:rPr>
          <w:sz w:val="22"/>
        </w:rPr>
        <w:t>故本题选</w:t>
      </w:r>
      <w:r>
        <w:rPr>
          <w:rFonts w:ascii="Times New Roman" w:hAnsi="Times New Roman"/>
          <w:sz w:val="22"/>
        </w:rPr>
        <w:t>B</w:t>
      </w:r>
      <w:r>
        <w:rPr>
          <w:sz w:val="22"/>
        </w:rPr>
        <w:t>。</w:t>
      </w:r>
    </w:p>
    <w:p>
      <w:pPr>
        <w:pStyle w:val="3"/>
        <w:spacing w:before="67" w:line="255" w:lineRule="auto"/>
        <w:ind w:right="75"/>
        <w:rPr>
          <w:sz w:val="21"/>
          <w:szCs w:val="21"/>
        </w:rPr>
      </w:pPr>
      <w:r>
        <w:rPr>
          <w:sz w:val="21"/>
        </w:rPr>
        <w:t>209.【答案】C。</w:t>
      </w:r>
      <w:r>
        <w:rPr>
          <w:sz w:val="21"/>
        </w:rPr>
        <w:t xml:space="preserve"> </w:t>
      </w:r>
      <w:r>
        <w:rPr>
          <w:sz w:val="21"/>
        </w:rPr>
        <w:t>解析：2014年11月9日，</w:t>
      </w:r>
      <w:r>
        <w:rPr>
          <w:sz w:val="21"/>
        </w:rPr>
        <w:t>习近平主席在</w:t>
      </w:r>
      <w:r>
        <w:rPr>
          <w:sz w:val="21"/>
        </w:rPr>
        <w:t>APEC</w:t>
      </w:r>
      <w:r>
        <w:rPr>
          <w:sz w:val="21"/>
        </w:rPr>
        <w:t xml:space="preserve"> </w:t>
      </w:r>
      <w:r>
        <w:rPr>
          <w:sz w:val="21"/>
        </w:rPr>
        <w:t>工商领导人峰会发表主旨演讲。他指出，中国经济</w:t>
      </w:r>
      <w:r>
        <w:rPr>
          <w:sz w:val="21"/>
        </w:rPr>
        <w:t xml:space="preserve"> </w:t>
      </w:r>
      <w:r>
        <w:rPr>
          <w:sz w:val="21"/>
        </w:rPr>
        <w:t>呈现出新常态，有几个主要特点：一是从高速增长转为中高速增长；二</w:t>
      </w:r>
      <w:r>
        <w:rPr>
          <w:sz w:val="21"/>
        </w:rPr>
        <w:t>是经济结构不断优化升级，第三产业、消费</w:t>
      </w:r>
      <w:r>
        <w:rPr>
          <w:sz w:val="21"/>
        </w:rPr>
        <w:t xml:space="preserve"> </w:t>
      </w:r>
      <w:r>
        <w:rPr>
          <w:sz w:val="21"/>
        </w:rPr>
        <w:t>需求逐步成为主体，城乡区域差距逐步缩小，居民收入占比上升，发展成果惠及更广大民众；三是从要素驱动</w:t>
      </w:r>
      <w:r>
        <w:rPr>
          <w:sz w:val="21"/>
        </w:rPr>
        <w:t>、投</w:t>
      </w:r>
      <w:r>
        <w:rPr>
          <w:sz w:val="21"/>
        </w:rPr>
        <w:t xml:space="preserve"> </w:t>
      </w:r>
      <w:r>
        <w:rPr>
          <w:sz w:val="21"/>
        </w:rPr>
        <w:t>资驱动转向创新驱动。故本题选</w:t>
      </w:r>
      <w:r>
        <w:rPr>
          <w:rFonts w:ascii="Times New Roman" w:hAnsi="Times New Roman"/>
          <w:sz w:val="21"/>
        </w:rPr>
        <w:t>C</w:t>
      </w:r>
      <w:r>
        <w:rPr>
          <w:sz w:val="21"/>
        </w:rPr>
        <w:t>。</w:t>
      </w:r>
    </w:p>
    <w:p>
      <w:pPr>
        <w:pStyle w:val="3"/>
        <w:spacing w:before="70" w:line="243" w:lineRule="auto"/>
        <w:ind w:right="76"/>
        <w:rPr>
          <w:sz w:val="22"/>
          <w:szCs w:val="22"/>
        </w:rPr>
      </w:pPr>
      <w:r>
        <w:rPr>
          <w:sz w:val="22"/>
        </w:rPr>
        <w:t>210.【答案】</w:t>
      </w:r>
      <w:r>
        <w:rPr>
          <w:rFonts w:ascii="Times New Roman" w:hAnsi="Times New Roman"/>
          <w:sz w:val="22"/>
        </w:rPr>
        <w:t>D</w:t>
      </w:r>
      <w:r>
        <w:rPr>
          <w:sz w:val="22"/>
        </w:rPr>
        <w:t>。解析：党的十九大报告指出，中国特色社会主</w:t>
      </w:r>
      <w:r>
        <w:rPr>
          <w:sz w:val="22"/>
        </w:rPr>
        <w:t>义进入新时代，这是我国发展新的历史方位。故本</w:t>
      </w:r>
      <w:r>
        <w:rPr>
          <w:sz w:val="22"/>
        </w:rPr>
        <w:t xml:space="preserve"> </w:t>
      </w:r>
      <w:r>
        <w:rPr>
          <w:sz w:val="22"/>
        </w:rPr>
        <w:t>题选</w:t>
      </w:r>
      <w:r>
        <w:rPr>
          <w:rFonts w:ascii="Times New Roman" w:hAnsi="Times New Roman"/>
          <w:sz w:val="22"/>
        </w:rPr>
        <w:t>D</w:t>
      </w:r>
      <w:r>
        <w:rPr>
          <w:sz w:val="22"/>
        </w:rPr>
        <w:t>。</w:t>
      </w:r>
    </w:p>
    <w:p>
      <w:pPr>
        <w:pStyle w:val="3"/>
        <w:spacing w:before="54" w:line="245" w:lineRule="auto"/>
        <w:ind w:right="86"/>
        <w:rPr>
          <w:sz w:val="21"/>
          <w:szCs w:val="21"/>
        </w:rPr>
      </w:pPr>
      <w:r>
        <w:rPr>
          <w:sz w:val="21"/>
        </w:rPr>
        <w:t>211.【答案】A。解析：人与自然是生命共同体。“天地与我并生，而万</w:t>
      </w:r>
      <w:r>
        <w:rPr>
          <w:sz w:val="21"/>
        </w:rPr>
        <w:t>物与我为一。”习近平2018年5月18日</w:t>
      </w:r>
      <w:r>
        <w:rPr>
          <w:sz w:val="21"/>
        </w:rPr>
        <w:t xml:space="preserve"> 在全国生态环境保护大会上的讲话。故本题选</w:t>
      </w:r>
      <w:r>
        <w:rPr>
          <w:rFonts w:ascii="Times New Roman" w:hAnsi="Times New Roman"/>
          <w:sz w:val="21"/>
        </w:rPr>
        <w:t>A</w:t>
      </w:r>
      <w:r>
        <w:rPr>
          <w:sz w:val="21"/>
        </w:rPr>
        <w:t>。</w:t>
      </w:r>
    </w:p>
    <w:p>
      <w:pPr>
        <w:pStyle w:val="3"/>
        <w:spacing w:before="62" w:line="220" w:lineRule="auto"/>
        <w:rPr>
          <w:sz w:val="21"/>
          <w:szCs w:val="21"/>
        </w:rPr>
      </w:pPr>
      <w:r>
        <w:rPr>
          <w:sz w:val="21"/>
        </w:rPr>
        <w:t>212.【答案】</w:t>
      </w:r>
      <w:r>
        <w:rPr>
          <w:rFonts w:ascii="Times New Roman" w:hAnsi="Times New Roman"/>
          <w:sz w:val="21"/>
        </w:rPr>
        <w:t>A</w:t>
      </w:r>
      <w:r>
        <w:rPr>
          <w:sz w:val="21"/>
        </w:rPr>
        <w:t>。</w:t>
      </w:r>
    </w:p>
    <w:p>
      <w:pPr>
        <w:pStyle w:val="3"/>
        <w:spacing w:before="59" w:line="219" w:lineRule="auto"/>
        <w:rPr>
          <w:sz w:val="22"/>
          <w:szCs w:val="22"/>
        </w:rPr>
      </w:pPr>
      <w:r>
        <w:rPr>
          <w:sz w:val="22"/>
        </w:rPr>
        <w:t>213.【答案】</w:t>
      </w:r>
      <w:r>
        <w:rPr>
          <w:rFonts w:ascii="Times New Roman" w:hAnsi="Times New Roman"/>
          <w:sz w:val="22"/>
        </w:rPr>
        <w:t>D</w:t>
      </w:r>
      <w:r>
        <w:rPr>
          <w:sz w:val="22"/>
        </w:rPr>
        <w:t>。解析：最本质的特征是共产党的领导。故本题选</w:t>
      </w:r>
      <w:r>
        <w:rPr>
          <w:sz w:val="22"/>
        </w:rPr>
        <w:t xml:space="preserve"> </w:t>
      </w:r>
      <w:r>
        <w:rPr>
          <w:rFonts w:ascii="Times New Roman" w:hAnsi="Times New Roman"/>
          <w:sz w:val="22"/>
        </w:rPr>
        <w:t>D</w:t>
      </w:r>
      <w:r>
        <w:rPr>
          <w:sz w:val="22"/>
        </w:rPr>
        <w:t>。</w:t>
      </w:r>
    </w:p>
    <w:p>
      <w:pPr>
        <w:pStyle w:val="3"/>
        <w:spacing w:before="48" w:line="244" w:lineRule="auto"/>
        <w:ind w:right="64"/>
        <w:rPr>
          <w:sz w:val="22"/>
          <w:szCs w:val="22"/>
        </w:rPr>
      </w:pPr>
      <w:r>
        <w:rPr>
          <w:sz w:val="22"/>
        </w:rPr>
        <w:t>214.【答案】</w:t>
      </w:r>
      <w:r>
        <w:rPr>
          <w:rFonts w:ascii="Times New Roman" w:hAnsi="Times New Roman"/>
          <w:sz w:val="22"/>
        </w:rPr>
        <w:t>A</w:t>
      </w:r>
      <w:r>
        <w:rPr>
          <w:sz w:val="22"/>
        </w:rPr>
        <w:t>。解析：十九届四中全会是一次具有开创性、里程碑意义的重要会议，用</w:t>
      </w:r>
      <w:r>
        <w:rPr>
          <w:sz w:val="22"/>
        </w:rPr>
        <w:t>一次中央全会专门研究国</w:t>
      </w:r>
      <w:r>
        <w:rPr>
          <w:sz w:val="22"/>
        </w:rPr>
        <w:t xml:space="preserve"> </w:t>
      </w:r>
      <w:r>
        <w:rPr>
          <w:sz w:val="22"/>
        </w:rPr>
        <w:t>家制度和国家治理问题并作出决定，这在我们党的历史上还是第一次。故本题选</w:t>
      </w:r>
      <w:r>
        <w:rPr>
          <w:sz w:val="22"/>
        </w:rPr>
        <w:t xml:space="preserve"> </w:t>
      </w:r>
      <w:r>
        <w:rPr>
          <w:rFonts w:ascii="Times New Roman" w:hAnsi="Times New Roman"/>
          <w:sz w:val="22"/>
        </w:rPr>
        <w:t>A</w:t>
      </w:r>
      <w:r>
        <w:rPr>
          <w:sz w:val="22"/>
        </w:rPr>
        <w:t>。</w:t>
      </w:r>
    </w:p>
    <w:p>
      <w:pPr>
        <w:pStyle w:val="3"/>
        <w:spacing w:before="68" w:line="252" w:lineRule="auto"/>
        <w:ind w:right="72"/>
        <w:rPr>
          <w:sz w:val="21"/>
          <w:szCs w:val="21"/>
        </w:rPr>
      </w:pPr>
      <w:r>
        <w:t>215.【答案】</w:t>
      </w:r>
      <w:r>
        <w:rPr>
          <w:rFonts w:ascii="Times New Roman" w:hAnsi="Times New Roman"/>
        </w:rPr>
        <w:t>C</w:t>
      </w:r>
      <w:r>
        <w:rPr>
          <w:rFonts w:ascii="Times New Roman" w:hAnsi="Times New Roman"/>
        </w:rPr>
        <w:t xml:space="preserve"> </w:t>
      </w:r>
      <w:r>
        <w:t>。解析：唯心主义者在思维和存在，精神和物质的关系这个哲学基本问题上认为，精神(意识)第</w:t>
      </w:r>
      <w:r>
        <w:t xml:space="preserve"> </w:t>
      </w:r>
      <w:r>
        <w:rPr>
          <w:sz w:val="21"/>
        </w:rPr>
        <w:t>一性，物质第二性，精神决定物质，物质是精神的产物，即意识才是世界的本原。故本题选</w:t>
      </w:r>
      <w:r>
        <w:rPr>
          <w:rFonts w:ascii="Times New Roman" w:hAnsi="Times New Roman"/>
          <w:sz w:val="21"/>
        </w:rPr>
        <w:t>C</w:t>
      </w:r>
      <w:r>
        <w:rPr>
          <w:sz w:val="21"/>
        </w:rPr>
        <w:t>。</w:t>
      </w:r>
    </w:p>
    <w:p>
      <w:pPr>
        <w:pStyle w:val="3"/>
        <w:spacing w:before="50" w:line="255" w:lineRule="auto"/>
        <w:rPr>
          <w:sz w:val="21"/>
          <w:szCs w:val="21"/>
        </w:rPr>
      </w:pPr>
      <w:r>
        <w:rPr>
          <w:sz w:val="21"/>
        </w:rPr>
        <w:t>216.【答案】</w:t>
      </w:r>
      <w:r>
        <w:rPr>
          <w:rFonts w:ascii="Times New Roman" w:hAnsi="Times New Roman"/>
          <w:sz w:val="21"/>
        </w:rPr>
        <w:t>C</w:t>
      </w:r>
      <w:r>
        <w:rPr>
          <w:sz w:val="21"/>
        </w:rPr>
        <w:t>。解析：“天行有常，不为尧存，不为桀亡”说明事物发展是有自身规律的，</w:t>
      </w:r>
      <w:r>
        <w:rPr>
          <w:sz w:val="21"/>
        </w:rPr>
        <w:t>不以人的意志为转移，</w:t>
      </w:r>
      <w:r>
        <w:rPr>
          <w:sz w:val="21"/>
        </w:rPr>
        <w:t xml:space="preserve"> </w:t>
      </w:r>
      <w:r>
        <w:rPr>
          <w:sz w:val="21"/>
        </w:rPr>
        <w:t>体现了规律的客观性。</w:t>
      </w:r>
      <w:r>
        <w:rPr>
          <w:rFonts w:ascii="Times New Roman" w:hAnsi="Times New Roman"/>
          <w:sz w:val="21"/>
        </w:rPr>
        <w:t>A</w:t>
      </w:r>
      <w:r>
        <w:rPr>
          <w:sz w:val="21"/>
        </w:rPr>
        <w:t>项错误“城门失火，殃及池鱼”体现了联系具有普遍性。</w:t>
      </w:r>
      <w:r>
        <w:rPr>
          <w:rFonts w:ascii="Times New Roman" w:hAnsi="Times New Roman"/>
          <w:sz w:val="21"/>
        </w:rPr>
        <w:t xml:space="preserve">B </w:t>
      </w:r>
      <w:r>
        <w:rPr>
          <w:sz w:val="21"/>
        </w:rPr>
        <w:t>项错误。“一趾之疾，丧七尸 之躯；蝼蚁之穴，溃千里之堤”体现了量变与质变的辩证关系。</w:t>
      </w:r>
      <w:r>
        <w:rPr>
          <w:rFonts w:ascii="Times New Roman" w:hAnsi="Times New Roman"/>
          <w:sz w:val="21"/>
        </w:rPr>
        <w:t>C</w:t>
      </w:r>
      <w:r>
        <w:rPr>
          <w:rFonts w:ascii="Times New Roman" w:hAnsi="Times New Roman"/>
          <w:sz w:val="21"/>
        </w:rPr>
        <w:t xml:space="preserve"> </w:t>
      </w:r>
      <w:r>
        <w:rPr>
          <w:sz w:val="21"/>
        </w:rPr>
        <w:t>项正确。“一把钥匙，开一把锁”指</w:t>
      </w:r>
      <w:r>
        <w:rPr>
          <w:sz w:val="21"/>
        </w:rPr>
        <w:t>的是具体问</w:t>
      </w:r>
      <w:r>
        <w:rPr>
          <w:sz w:val="21"/>
        </w:rPr>
        <w:t xml:space="preserve"> </w:t>
      </w:r>
      <w:r>
        <w:rPr>
          <w:sz w:val="21"/>
        </w:rPr>
        <w:t>题具体分析，体现了矛盾具有特殊性。</w:t>
      </w:r>
      <w:r>
        <w:rPr>
          <w:rFonts w:ascii="Times New Roman" w:hAnsi="Times New Roman"/>
          <w:sz w:val="21"/>
        </w:rPr>
        <w:t>D</w:t>
      </w:r>
      <w:r>
        <w:rPr>
          <w:sz w:val="21"/>
        </w:rPr>
        <w:t>项错误。故本题选</w:t>
      </w:r>
      <w:r>
        <w:rPr>
          <w:sz w:val="21"/>
        </w:rPr>
        <w:t xml:space="preserve"> </w:t>
      </w:r>
      <w:r>
        <w:rPr>
          <w:rFonts w:ascii="Times New Roman" w:hAnsi="Times New Roman"/>
          <w:sz w:val="21"/>
        </w:rPr>
        <w:t>C</w:t>
      </w:r>
      <w:r>
        <w:rPr>
          <w:sz w:val="21"/>
        </w:rPr>
        <w:t>。</w:t>
      </w:r>
    </w:p>
    <w:p>
      <w:pPr>
        <w:pStyle w:val="3"/>
        <w:spacing w:before="100" w:line="249" w:lineRule="auto"/>
        <w:ind w:right="74"/>
        <w:rPr>
          <w:sz w:val="21"/>
          <w:szCs w:val="21"/>
        </w:rPr>
      </w:pPr>
      <w:r>
        <w:rPr>
          <w:sz w:val="21"/>
        </w:rPr>
        <w:t>217.【答案】</w:t>
      </w:r>
      <w:r>
        <w:rPr>
          <w:rFonts w:ascii="Times New Roman" w:hAnsi="Times New Roman"/>
          <w:sz w:val="21"/>
        </w:rPr>
        <w:t>D</w:t>
      </w:r>
      <w:r>
        <w:rPr>
          <w:sz w:val="21"/>
        </w:rPr>
        <w:t>。解析：联系的多样性是指事物、现象和过程的联系方式是极其复杂和</w:t>
      </w:r>
      <w:r>
        <w:rPr>
          <w:sz w:val="21"/>
        </w:rPr>
        <w:t>多样的。由于世界上的事物</w:t>
      </w:r>
      <w:r>
        <w:rPr>
          <w:sz w:val="21"/>
        </w:rPr>
        <w:t xml:space="preserve"> </w:t>
      </w:r>
      <w:r>
        <w:rPr>
          <w:sz w:val="21"/>
        </w:rPr>
        <w:t>是千差万别、无限多样的，因此事物之间的联系也是具体的、复杂的和多样的。一个女人在社会上所扮演的角色不</w:t>
      </w:r>
      <w:r>
        <w:rPr>
          <w:sz w:val="21"/>
        </w:rPr>
        <w:t xml:space="preserve"> 是一成不变的，而是在不同的条件下扮演不同的角色，这正是体现了联系的多样性。故本题选</w:t>
      </w:r>
      <w:r>
        <w:rPr>
          <w:rFonts w:ascii="Times New Roman" w:hAnsi="Times New Roman"/>
          <w:sz w:val="21"/>
        </w:rPr>
        <w:t>D</w:t>
      </w:r>
      <w:r>
        <w:rPr>
          <w:sz w:val="21"/>
        </w:rPr>
        <w:t>。</w:t>
      </w:r>
    </w:p>
    <w:p>
      <w:pPr>
        <w:pStyle w:val="3"/>
        <w:spacing w:before="89" w:line="273" w:lineRule="auto"/>
        <w:ind w:right="6"/>
      </w:pPr>
      <w:r>
        <w:t>218.【答案】</w:t>
      </w:r>
      <w:r>
        <w:rPr>
          <w:rFonts w:ascii="Times New Roman" w:hAnsi="Times New Roman"/>
        </w:rPr>
        <w:t>A</w:t>
      </w:r>
      <w:r>
        <w:t>。解析：①说法符合题意，三代建设者将青春奉献给塞罕坝</w:t>
      </w:r>
      <w:r>
        <w:t>林场的建设，既保护了自己的家园，又</w:t>
      </w:r>
      <w:r>
        <w:t xml:space="preserve"> </w:t>
      </w:r>
      <w:r>
        <w:t>维护了国家的生态安全。②说法错误，马克思主义认为事物发展是从量变开始的，量变是质变的前提和基础；</w:t>
      </w:r>
      <w:r>
        <w:t>但就</w:t>
      </w:r>
      <w:r>
        <w:t xml:space="preserve"> </w:t>
      </w:r>
      <w:r>
        <w:t>事物发展过程而言质变更为重要，只有质变才有飞跃，事物的发展归根到底是要通过质变实现的。③说法符合题意，</w:t>
      </w:r>
      <w:r>
        <w:t xml:space="preserve"> </w:t>
      </w:r>
      <w:r>
        <w:t>中国的塞罕坝建设经验为个性，世界范围内的环境治理问题为共性，两者相互统一。④</w:t>
      </w:r>
      <w:r>
        <w:t>说法错误，联系是普遍存在</w:t>
      </w:r>
      <w:r>
        <w:t xml:space="preserve"> </w:t>
      </w:r>
      <w:r>
        <w:t>的，但也是有条件的，并非任何事物之间都具有联系。故本题选</w:t>
      </w:r>
      <w:r>
        <w:rPr>
          <w:rFonts w:ascii="Times New Roman" w:hAnsi="Times New Roman"/>
        </w:rPr>
        <w:t>A</w:t>
      </w:r>
      <w:r>
        <w:t>。</w:t>
      </w:r>
    </w:p>
    <w:p>
      <w:pPr>
        <w:pStyle w:val="3"/>
        <w:spacing w:before="72" w:line="255" w:lineRule="auto"/>
        <w:ind w:right="56"/>
        <w:rPr>
          <w:sz w:val="21"/>
          <w:szCs w:val="21"/>
        </w:rPr>
      </w:pPr>
      <w:r>
        <w:rPr>
          <w:sz w:val="21"/>
        </w:rPr>
        <w:t>219.【答案】C。解析：2018年6月22日至23日中央外事工作会议在北京召开</w:t>
      </w:r>
      <w:r>
        <w:rPr>
          <w:sz w:val="21"/>
        </w:rPr>
        <w:t>。习近平总书记在会上强调对外工</w:t>
      </w:r>
      <w:r>
        <w:rPr>
          <w:sz w:val="21"/>
        </w:rPr>
        <w:t xml:space="preserve"> </w:t>
      </w:r>
      <w:r>
        <w:rPr>
          <w:sz w:val="21"/>
        </w:rPr>
        <w:t>作是一个系统工程，政党、政府、人大、政协、军队、地方、民间等要强化统筹协调，各有侧重，相互配合，形成</w:t>
      </w:r>
      <w:r>
        <w:rPr>
          <w:sz w:val="21"/>
        </w:rPr>
        <w:t xml:space="preserve"> </w:t>
      </w:r>
      <w:r>
        <w:rPr>
          <w:sz w:val="21"/>
        </w:rPr>
        <w:t>党总揽全局、协调各方的对外工作大协同局面，确保党中央对外方针政策和战略部署落到实处。故本题选</w:t>
      </w:r>
      <w:r>
        <w:rPr>
          <w:rFonts w:ascii="Times New Roman" w:hAnsi="Times New Roman"/>
          <w:sz w:val="21"/>
        </w:rPr>
        <w:t>C</w:t>
      </w:r>
      <w:r>
        <w:rPr>
          <w:sz w:val="21"/>
        </w:rPr>
        <w:t>。</w:t>
      </w:r>
    </w:p>
    <w:p>
      <w:pPr>
        <w:pStyle w:val="3"/>
        <w:spacing w:before="63" w:line="257" w:lineRule="auto"/>
        <w:ind w:right="73"/>
        <w:rPr>
          <w:sz w:val="21"/>
          <w:szCs w:val="21"/>
        </w:rPr>
      </w:pPr>
      <w:r/>
      <w:r>
        <w:rPr>
          <w:sz w:val="21"/>
        </w:rPr>
        <w:t>220.【答案】</w:t>
      </w:r>
      <w:r>
        <w:rPr>
          <w:rFonts w:ascii="Times New Roman" w:hAnsi="Times New Roman"/>
          <w:sz w:val="21"/>
        </w:rPr>
        <w:t>C</w:t>
      </w:r>
      <w:r>
        <w:rPr>
          <w:rFonts w:ascii="Times New Roman" w:hAnsi="Times New Roman"/>
          <w:sz w:val="21"/>
        </w:rPr>
        <w:t xml:space="preserve"> </w:t>
      </w:r>
      <w:r>
        <w:rPr>
          <w:sz w:val="21"/>
        </w:rPr>
        <w:t>。解析：</w:t>
      </w:r>
      <w:r>
        <w:rPr>
          <w:rFonts w:ascii="Times New Roman" w:hAnsi="Times New Roman"/>
          <w:sz w:val="21"/>
        </w:rPr>
        <w:t>A</w:t>
      </w:r>
      <w:r>
        <w:rPr>
          <w:sz w:val="21"/>
        </w:rPr>
        <w:t>项错误。市政府履行公共管理职能，市民行使民主参与和监督权利。</w:t>
      </w:r>
      <w:r>
        <w:rPr>
          <w:sz w:val="21"/>
        </w:rPr>
        <w:t xml:space="preserve"> </w:t>
      </w:r>
      <w:r>
        <w:rPr>
          <w:rFonts w:ascii="Times New Roman" w:hAnsi="Times New Roman"/>
          <w:sz w:val="21"/>
        </w:rPr>
        <w:t>B</w:t>
      </w:r>
      <w:r>
        <w:rPr>
          <w:sz w:val="21"/>
        </w:rPr>
        <w:t>项题干未体现。</w:t>
      </w:r>
      <w:r>
        <w:rPr>
          <w:rFonts w:ascii="Times New Roman" w:hAnsi="Times New Roman"/>
          <w:sz w:val="21"/>
        </w:rPr>
        <w:t>C</w:t>
      </w:r>
      <w:r>
        <w:rPr>
          <w:rFonts w:ascii="Times New Roman" w:hAnsi="Times New Roman"/>
          <w:sz w:val="21"/>
        </w:rPr>
        <w:t xml:space="preserve"> </w:t>
      </w:r>
      <w:r>
        <w:rPr>
          <w:sz w:val="21"/>
        </w:rPr>
        <w:t>项正确。市民通过电话、写信、上访、网络评议、代表座谈会等方式参与轨道交通线路方案的修改，是公民参与民</w:t>
      </w:r>
      <w:r>
        <w:rPr>
          <w:sz w:val="21"/>
        </w:rPr>
        <w:t xml:space="preserve"> </w:t>
      </w:r>
      <w:r>
        <w:rPr>
          <w:sz w:val="21"/>
        </w:rPr>
        <w:t>主决策的行为。</w:t>
      </w:r>
      <w:r>
        <w:rPr>
          <w:rFonts w:ascii="Times New Roman" w:hAnsi="Times New Roman"/>
          <w:sz w:val="21"/>
        </w:rPr>
        <w:t>D</w:t>
      </w:r>
      <w:r>
        <w:rPr>
          <w:sz w:val="21"/>
        </w:rPr>
        <w:t>项错误。执政的主体是中国共产党。故本题选</w:t>
      </w:r>
      <w:r>
        <w:rPr>
          <w:sz w:val="21"/>
        </w:rPr>
        <w:t xml:space="preserve"> </w:t>
      </w:r>
      <w:r>
        <w:rPr>
          <w:rFonts w:ascii="Times New Roman" w:hAnsi="Times New Roman"/>
          <w:sz w:val="21"/>
        </w:rPr>
        <w:t>C</w:t>
      </w:r>
      <w:r>
        <w:rPr>
          <w:sz w:val="21"/>
        </w:rPr>
        <w:t>。</w:t>
      </w:r>
    </w:p>
    <w:p>
      <w:pPr>
        <w:pStyle w:val="3"/>
        <w:spacing w:before="64" w:line="253" w:lineRule="auto"/>
        <w:ind w:right="76"/>
        <w:rPr>
          <w:sz w:val="21"/>
          <w:szCs w:val="21"/>
        </w:rPr>
      </w:pPr>
      <w:r>
        <w:rPr>
          <w:sz w:val="21"/>
        </w:rPr>
        <w:t>221.【答案】</w:t>
      </w:r>
      <w:r>
        <w:rPr>
          <w:rFonts w:ascii="Times New Roman" w:hAnsi="Times New Roman"/>
          <w:sz w:val="21"/>
        </w:rPr>
        <w:t>A</w:t>
      </w:r>
      <w:r>
        <w:rPr>
          <w:sz w:val="21"/>
        </w:rPr>
        <w:t>。解析：我国坚定不移走和平发展</w:t>
      </w:r>
      <w:r>
        <w:rPr>
          <w:sz w:val="21"/>
        </w:rPr>
        <w:t>道路，推动构建新的国际秩序；始终奉行互利共赢的开放战略，</w:t>
      </w:r>
      <w:r>
        <w:rPr>
          <w:sz w:val="21"/>
        </w:rPr>
        <w:t xml:space="preserve"> </w:t>
      </w:r>
      <w:r>
        <w:rPr>
          <w:sz w:val="21"/>
        </w:rPr>
        <w:t>积极拓展与世界各国的共同利益。因此中国越发展，就越能为世界做贡献。①③说法正确。兼顾其他国家的合</w:t>
      </w:r>
      <w:r>
        <w:rPr>
          <w:sz w:val="21"/>
        </w:rPr>
        <w:t>理关</w:t>
      </w:r>
      <w:r>
        <w:rPr>
          <w:sz w:val="21"/>
        </w:rPr>
        <w:t xml:space="preserve"> 切并非主权国家应尽的义务。②说法错误。④说法题干未体现。故本题</w:t>
      </w:r>
      <w:r>
        <w:rPr>
          <w:sz w:val="21"/>
        </w:rPr>
        <w:t>选</w:t>
      </w:r>
      <w:r>
        <w:rPr>
          <w:rFonts w:ascii="Times New Roman" w:hAnsi="Times New Roman"/>
          <w:sz w:val="21"/>
        </w:rPr>
        <w:t>A</w:t>
      </w:r>
      <w:r>
        <w:rPr>
          <w:sz w:val="21"/>
        </w:rPr>
        <w:t>。</w:t>
      </w:r>
    </w:p>
    <w:p>
      <w:pPr>
        <w:pStyle w:val="3"/>
        <w:spacing w:before="74" w:line="262" w:lineRule="auto"/>
        <w:ind w:right="66"/>
        <w:rPr>
          <w:sz w:val="21"/>
          <w:szCs w:val="21"/>
        </w:rPr>
      </w:pPr>
      <w:r>
        <w:t>222.【答案】</w:t>
      </w:r>
      <w:r>
        <w:rPr>
          <w:rFonts w:ascii="Times New Roman" w:hAnsi="Times New Roman"/>
        </w:rPr>
        <w:t>D</w:t>
      </w:r>
      <w:r>
        <w:t>。解析：人民法院属于司法机关，法院依法受理以区政</w:t>
      </w:r>
      <w:r>
        <w:t>府为被告的行政案件，体现对行政机关依法</w:t>
      </w:r>
      <w:r>
        <w:t xml:space="preserve"> </w:t>
      </w:r>
      <w:r>
        <w:t>行政的外部监督。①说法错误。行政机关对上级机关和同级人民代表大会负责，不对司法机关负责。②说法错误。</w:t>
      </w:r>
      <w:r>
        <w:t xml:space="preserve"> </w:t>
      </w:r>
      <w:r>
        <w:rPr>
          <w:sz w:val="21"/>
        </w:rPr>
        <w:t>法院受理诉讼，给矛盾双方问题的解决提供了良好的平台，能够促进双方矛盾的解决。③④说法符合题意。故本题</w:t>
      </w:r>
    </w:p>
    <w:p>
      <w:pPr>
        <w:pStyle w:val="1"/>
        <w:spacing w:line="262" w:lineRule="auto"/>
        <w:rPr>
          <w:sz w:val="21"/>
          <w:szCs w:val="21"/>
        </w:rPr>
        <w:sectPr>
          <w:footerReference r:id="rId26" w:type="default"/>
          <w:pgSz w:w="11900" w:h="16840"/>
          <w:pgMar w:top="400" w:right="684" w:bottom="1417" w:left="689" w:header="0" w:footer="1213" w:gutter="0"/>
          <w:cols w:space="720" w:num="1"/>
        </w:sectPr>
      </w:pPr>
    </w:p>
    <w:p>
      <w:pPr>
        <w:pStyle w:val="3"/>
        <w:spacing w:before="91" w:line="224" w:lineRule="auto"/>
        <w:rPr>
          <w:sz w:val="22"/>
          <w:szCs w:val="22"/>
        </w:rPr>
      </w:pPr>
      <w:r>
        <w:rPr>
          <w:sz w:val="22"/>
        </w:rPr>
        <w:t>选</w:t>
      </w:r>
      <w:r>
        <w:rPr>
          <w:rFonts w:ascii="Times New Roman" w:hAnsi="Times New Roman"/>
          <w:sz w:val="22"/>
        </w:rPr>
        <w:t>D</w:t>
      </w:r>
      <w:r>
        <w:rPr>
          <w:sz w:val="22"/>
        </w:rPr>
        <w:t>。</w:t>
      </w:r>
    </w:p>
    <w:p>
      <w:pPr>
        <w:pStyle w:val="3"/>
        <w:spacing w:before="44" w:line="270" w:lineRule="auto"/>
        <w:ind w:right="71"/>
      </w:pPr>
      <w:r>
        <w:t>223.【答案】</w:t>
      </w:r>
      <w:r>
        <w:rPr>
          <w:rFonts w:ascii="Times New Roman" w:hAnsi="Times New Roman"/>
        </w:rPr>
        <w:t>B</w:t>
      </w:r>
      <w:r>
        <w:rPr>
          <w:rFonts w:ascii="Times New Roman" w:hAnsi="Times New Roman"/>
        </w:rPr>
        <w:t xml:space="preserve"> </w:t>
      </w:r>
      <w:r>
        <w:t>。解析：政府的职能是法定的，不能任意减少。</w:t>
      </w:r>
      <w:r>
        <w:t xml:space="preserve"> </w:t>
      </w:r>
      <w:r>
        <w:rPr>
          <w:rFonts w:ascii="Times New Roman" w:hAnsi="Times New Roman"/>
        </w:rPr>
        <w:t>A</w:t>
      </w:r>
      <w:r>
        <w:rPr>
          <w:rFonts w:ascii="Times New Roman" w:hAnsi="Times New Roman"/>
        </w:rPr>
        <w:t xml:space="preserve"> </w:t>
      </w:r>
      <w:r>
        <w:t>项错误。简政放权、放管结合、优化服务体现了政</w:t>
      </w:r>
      <w:r>
        <w:t xml:space="preserve"> </w:t>
      </w:r>
      <w:r>
        <w:t>府求真务实的工作作风。</w:t>
      </w:r>
      <w:r>
        <w:t xml:space="preserve"> </w:t>
      </w:r>
      <w:r>
        <w:rPr>
          <w:rFonts w:ascii="Times New Roman" w:hAnsi="Times New Roman"/>
        </w:rPr>
        <w:t>B</w:t>
      </w:r>
      <w:r>
        <w:rPr>
          <w:rFonts w:ascii="Times New Roman" w:hAnsi="Times New Roman"/>
        </w:rPr>
        <w:t xml:space="preserve"> </w:t>
      </w:r>
      <w:r>
        <w:t>项正确。公民的权利是法定的，不能任意扩大。</w:t>
      </w:r>
      <w:r>
        <w:t xml:space="preserve"> </w:t>
      </w:r>
      <w:r>
        <w:rPr>
          <w:rFonts w:ascii="Times New Roman" w:hAnsi="Times New Roman"/>
        </w:rPr>
        <w:t xml:space="preserve">C </w:t>
      </w:r>
      <w:r>
        <w:t>项错误。我国政府的宗旨是为人民服</w:t>
      </w:r>
      <w:r>
        <w:t xml:space="preserve"> </w:t>
      </w:r>
      <w:r>
        <w:t>务。</w:t>
      </w:r>
      <w:r>
        <w:rPr>
          <w:rFonts w:ascii="Times New Roman" w:hAnsi="Times New Roman"/>
        </w:rPr>
        <w:t>D</w:t>
      </w:r>
      <w:r>
        <w:t>项错误。故本题选</w:t>
      </w:r>
      <w:r>
        <w:rPr>
          <w:rFonts w:ascii="Times New Roman" w:hAnsi="Times New Roman"/>
        </w:rPr>
        <w:t>B</w:t>
      </w:r>
      <w:r>
        <w:t>。</w:t>
      </w:r>
    </w:p>
    <w:p>
      <w:pPr>
        <w:pStyle w:val="3"/>
        <w:spacing w:before="61" w:line="264" w:lineRule="auto"/>
        <w:ind w:right="87"/>
      </w:pPr>
      <w:r>
        <w:t>224.【答案】</w:t>
      </w:r>
      <w:r>
        <w:rPr>
          <w:rFonts w:ascii="Times New Roman" w:hAnsi="Times New Roman"/>
        </w:rPr>
        <w:t>B</w:t>
      </w:r>
      <w:r>
        <w:rPr>
          <w:rFonts w:ascii="Times New Roman" w:hAnsi="Times New Roman"/>
        </w:rPr>
        <w:t xml:space="preserve"> </w:t>
      </w:r>
      <w:r>
        <w:t>。解析：股份制，亦称“股份经济”,是指以入股方式把分散的属于不同人所有的生产要素集中起</w:t>
      </w:r>
      <w:r>
        <w:t xml:space="preserve"> </w:t>
      </w:r>
      <w:r>
        <w:t>来，统一使用，合理经营，自负盈亏，按股分红。股份制是现代企业的一种资本组织形式。其有利于所有权和经营</w:t>
      </w:r>
      <w:r>
        <w:t xml:space="preserve"> </w:t>
      </w:r>
      <w:r>
        <w:t>权的分离，有利于提高企业和资本的运作效率。故本题选</w:t>
      </w:r>
      <w:r>
        <w:rPr>
          <w:rFonts w:ascii="Times New Roman" w:hAnsi="Times New Roman"/>
        </w:rPr>
        <w:t>B</w:t>
      </w:r>
      <w:r>
        <w:t>。</w:t>
      </w:r>
    </w:p>
    <w:p>
      <w:pPr>
        <w:pStyle w:val="3"/>
        <w:spacing w:before="82" w:line="266" w:lineRule="auto"/>
        <w:ind w:right="91"/>
      </w:pPr>
      <w:r>
        <w:t>225.【答案】</w:t>
      </w:r>
      <w:r>
        <w:rPr>
          <w:rFonts w:ascii="Times New Roman" w:hAnsi="Times New Roman"/>
        </w:rPr>
        <w:t>B</w:t>
      </w:r>
      <w:r>
        <w:rPr>
          <w:rFonts w:ascii="Times New Roman" w:hAnsi="Times New Roman"/>
        </w:rPr>
        <w:t xml:space="preserve"> </w:t>
      </w:r>
      <w:r>
        <w:t>。解析：监督权是指公民有监督一切国家机关及国家工作人员的公务活动的权利，其对象是国家机</w:t>
      </w:r>
      <w:r>
        <w:t xml:space="preserve"> </w:t>
      </w:r>
      <w:r>
        <w:t>关。职代会是基层群众自治组织，不是国家机关，甲对职代会提出批评建议不属于行使监督权，①表述错误</w:t>
      </w:r>
      <w:r>
        <w:t>。向人</w:t>
      </w:r>
      <w:r>
        <w:t xml:space="preserve"> </w:t>
      </w:r>
      <w:r>
        <w:t>大代表反映交通问题是民主监督，而不是民主管理，③表述错误。②④表述正确。故</w:t>
      </w:r>
      <w:r>
        <w:t>本题选</w:t>
      </w:r>
      <w:r>
        <w:rPr>
          <w:rFonts w:ascii="Times New Roman" w:hAnsi="Times New Roman"/>
        </w:rPr>
        <w:t>B</w:t>
      </w:r>
      <w:r>
        <w:t>。</w:t>
      </w:r>
    </w:p>
    <w:p>
      <w:pPr>
        <w:pStyle w:val="3"/>
        <w:spacing w:before="66" w:line="246" w:lineRule="auto"/>
        <w:ind w:right="72"/>
        <w:rPr>
          <w:sz w:val="21"/>
          <w:szCs w:val="21"/>
        </w:rPr>
      </w:pPr>
      <w:r>
        <w:rPr>
          <w:sz w:val="21"/>
        </w:rPr>
        <w:t>226.【答案】</w:t>
      </w:r>
      <w:r>
        <w:rPr>
          <w:rFonts w:ascii="Times New Roman" w:hAnsi="Times New Roman"/>
          <w:sz w:val="21"/>
        </w:rPr>
        <w:t>A</w:t>
      </w:r>
      <w:r>
        <w:rPr>
          <w:sz w:val="21"/>
        </w:rPr>
        <w:t>。解析：</w:t>
      </w:r>
      <w:r>
        <w:rPr>
          <w:rFonts w:ascii="Times New Roman" w:hAnsi="Times New Roman"/>
          <w:sz w:val="21"/>
        </w:rPr>
        <w:t>A</w:t>
      </w:r>
      <w:r>
        <w:rPr>
          <w:sz w:val="21"/>
        </w:rPr>
        <w:t>项正确。国家宪法日是为了增强全社会的宪</w:t>
      </w:r>
      <w:r>
        <w:rPr>
          <w:sz w:val="21"/>
        </w:rPr>
        <w:t>法意识，弘扬宪法精神，加强宪法实施，全面</w:t>
      </w:r>
      <w:r>
        <w:rPr>
          <w:sz w:val="21"/>
        </w:rPr>
        <w:t xml:space="preserve"> </w:t>
      </w:r>
      <w:r>
        <w:rPr>
          <w:sz w:val="21"/>
        </w:rPr>
        <w:t>推进依法治国而设立的节日，于十二届全国人大常委会第十一次会议经表决通过</w:t>
      </w:r>
      <w:r>
        <w:rPr>
          <w:sz w:val="21"/>
        </w:rPr>
        <w:t>，时间为每年的12月4日。</w:t>
      </w:r>
    </w:p>
    <w:p>
      <w:pPr>
        <w:pStyle w:val="3"/>
        <w:spacing w:before="61" w:line="275" w:lineRule="auto"/>
        <w:ind w:right="58"/>
        <w:rPr>
          <w:sz w:val="21"/>
          <w:szCs w:val="21"/>
        </w:rPr>
      </w:pPr>
      <w:r>
        <w:rPr>
          <w:rFonts w:ascii="Times New Roman" w:hAnsi="Times New Roman"/>
          <w:sz w:val="21"/>
        </w:rPr>
        <w:t>B</w:t>
      </w:r>
      <w:r>
        <w:rPr>
          <w:sz w:val="21"/>
        </w:rPr>
        <w:t>项错误。2012年，公安部向国务院报送《关于将12月2日设立为“全国交</w:t>
      </w:r>
      <w:r>
        <w:rPr>
          <w:sz w:val="21"/>
        </w:rPr>
        <w:t>通安全日”的请示》。2012年11月</w:t>
      </w:r>
      <w:r>
        <w:rPr>
          <w:sz w:val="21"/>
        </w:rPr>
        <w:t xml:space="preserve"> </w:t>
      </w:r>
      <w:r>
        <w:rPr>
          <w:sz w:val="21"/>
        </w:rPr>
        <w:t>18日，国务院正式批复同意自2012年起，每年的12月2日设立为“全国交通安全日”。</w:t>
      </w:r>
    </w:p>
    <w:p>
      <w:pPr>
        <w:pStyle w:val="3"/>
        <w:spacing w:before="1" w:line="274" w:lineRule="auto"/>
        <w:ind w:right="35"/>
        <w:rPr>
          <w:sz w:val="21"/>
          <w:szCs w:val="21"/>
        </w:rPr>
      </w:pPr>
      <w:r>
        <w:rPr>
          <w:sz w:val="21"/>
        </w:rPr>
        <w:t>C项错误。2018年4月27日，十三届全国人大常委会第二次会议经表决通过《中华人民共和国英雄烈士保护法》,</w:t>
      </w:r>
      <w:r>
        <w:rPr>
          <w:sz w:val="21"/>
        </w:rPr>
        <w:t xml:space="preserve"> </w:t>
      </w:r>
      <w:r>
        <w:rPr>
          <w:sz w:val="21"/>
        </w:rPr>
        <w:t>将每年的9月30日定为烈士纪念日，在首都北京天安门广场人民英雄纪</w:t>
      </w:r>
      <w:r>
        <w:rPr>
          <w:sz w:val="21"/>
        </w:rPr>
        <w:t>念碑前举行纪念仪式，缅怀英雄烈士。</w:t>
      </w:r>
    </w:p>
    <w:p>
      <w:pPr>
        <w:pStyle w:val="3"/>
        <w:spacing w:before="1" w:line="272" w:lineRule="auto"/>
        <w:ind w:right="68"/>
        <w:rPr>
          <w:sz w:val="21"/>
          <w:szCs w:val="21"/>
        </w:rPr>
      </w:pPr>
      <w:r>
        <w:rPr>
          <w:rFonts w:ascii="Times New Roman" w:hAnsi="Times New Roman"/>
          <w:sz w:val="21"/>
        </w:rPr>
        <w:t>D</w:t>
      </w:r>
      <w:r>
        <w:rPr>
          <w:sz w:val="21"/>
        </w:rPr>
        <w:t>项错误。2014年2月27日，十二届全国人大常委会第七次会议经表</w:t>
      </w:r>
      <w:r>
        <w:rPr>
          <w:sz w:val="21"/>
        </w:rPr>
        <w:t>决通过，将每年的9月3日确定为中国人民</w:t>
      </w:r>
      <w:r>
        <w:rPr>
          <w:sz w:val="21"/>
        </w:rPr>
        <w:t xml:space="preserve"> </w:t>
      </w:r>
      <w:r>
        <w:rPr>
          <w:sz w:val="21"/>
        </w:rPr>
        <w:t>抗日战争胜利纪念日。</w:t>
      </w:r>
    </w:p>
    <w:p>
      <w:pPr>
        <w:pStyle w:val="3"/>
        <w:spacing w:before="1" w:line="218" w:lineRule="auto"/>
        <w:rPr>
          <w:sz w:val="21"/>
          <w:szCs w:val="21"/>
        </w:rPr>
      </w:pPr>
      <w:r>
        <w:rPr>
          <w:sz w:val="21"/>
        </w:rPr>
        <w:t>故本题选</w:t>
      </w:r>
      <w:r>
        <w:rPr>
          <w:rFonts w:ascii="Times New Roman" w:hAnsi="Times New Roman"/>
          <w:sz w:val="21"/>
        </w:rPr>
        <w:t>A</w:t>
      </w:r>
      <w:r>
        <w:rPr>
          <w:sz w:val="21"/>
        </w:rPr>
        <w:t>。</w:t>
      </w:r>
    </w:p>
    <w:p>
      <w:pPr>
        <w:pStyle w:val="3"/>
        <w:spacing w:before="60"/>
        <w:ind w:right="84"/>
        <w:rPr>
          <w:sz w:val="22"/>
          <w:szCs w:val="22"/>
        </w:rPr>
      </w:pPr>
      <w:r>
        <w:rPr>
          <w:sz w:val="22"/>
        </w:rPr>
        <w:t>227.【答案】</w:t>
      </w:r>
      <w:r>
        <w:rPr>
          <w:rFonts w:ascii="Times New Roman" w:hAnsi="Times New Roman"/>
          <w:sz w:val="22"/>
        </w:rPr>
        <w:t>D</w:t>
      </w:r>
      <w:r>
        <w:rPr>
          <w:sz w:val="22"/>
        </w:rPr>
        <w:t>。解析：党的十九大报告指出，“新时代中国特色社会主义思</w:t>
      </w:r>
      <w:r>
        <w:rPr>
          <w:sz w:val="22"/>
        </w:rPr>
        <w:t>想，明确中国特色社会主义最本质的</w:t>
      </w:r>
      <w:r>
        <w:rPr>
          <w:sz w:val="22"/>
        </w:rPr>
        <w:t xml:space="preserve"> </w:t>
      </w:r>
      <w:r>
        <w:rPr>
          <w:sz w:val="22"/>
        </w:rPr>
        <w:t>特征是中国共产党领导，中国特色社会主义制度的最大优势是中国共产党领导”。故本题选</w:t>
      </w:r>
      <w:r>
        <w:rPr>
          <w:rFonts w:ascii="Times New Roman" w:hAnsi="Times New Roman"/>
          <w:sz w:val="22"/>
        </w:rPr>
        <w:t>D</w:t>
      </w:r>
      <w:r>
        <w:rPr>
          <w:sz w:val="22"/>
        </w:rPr>
        <w:t>。</w:t>
      </w:r>
    </w:p>
    <w:p>
      <w:pPr>
        <w:pStyle w:val="3"/>
        <w:spacing w:before="58" w:line="253" w:lineRule="auto"/>
        <w:rPr>
          <w:sz w:val="22"/>
          <w:szCs w:val="22"/>
        </w:rPr>
      </w:pPr>
      <w:r>
        <w:rPr>
          <w:sz w:val="22"/>
        </w:rPr>
        <w:t>228.【答案】B。</w:t>
      </w:r>
      <w:r>
        <w:rPr>
          <w:sz w:val="22"/>
        </w:rPr>
        <w:t xml:space="preserve"> </w:t>
      </w:r>
      <w:r>
        <w:rPr>
          <w:sz w:val="22"/>
        </w:rPr>
        <w:t>解析：1978年12月18日至22日，中国共产</w:t>
      </w:r>
      <w:r>
        <w:rPr>
          <w:sz w:val="22"/>
        </w:rPr>
        <w:t>党第十一届中央委员会第三次全体会议在北京举行。</w:t>
      </w:r>
      <w:r>
        <w:rPr>
          <w:sz w:val="22"/>
        </w:rPr>
        <w:t xml:space="preserve"> A</w:t>
      </w:r>
      <w:r>
        <w:rPr>
          <w:sz w:val="22"/>
        </w:rPr>
        <w:t xml:space="preserve"> </w:t>
      </w:r>
      <w:r>
        <w:rPr>
          <w:sz w:val="22"/>
        </w:rPr>
        <w:t>项不选。1978年5月11日，《光明日报》发表本报特约评论员文章《实践是</w:t>
      </w:r>
      <w:r>
        <w:rPr>
          <w:sz w:val="22"/>
        </w:rPr>
        <w:t>检验真理的唯一标准》,由此引发</w:t>
      </w:r>
      <w:r>
        <w:rPr>
          <w:sz w:val="22"/>
        </w:rPr>
        <w:t xml:space="preserve"> </w:t>
      </w:r>
      <w:r>
        <w:rPr>
          <w:sz w:val="21"/>
        </w:rPr>
        <w:t>了一场关于真理标准问题的大讨论。这场讨论冲破了“两个</w:t>
      </w:r>
      <w:r>
        <w:rPr>
          <w:sz w:val="21"/>
        </w:rPr>
        <w:t>凡是”的严重束缚，推动了全国性的马克思主义思想解</w:t>
      </w:r>
      <w:r>
        <w:rPr>
          <w:sz w:val="21"/>
        </w:rPr>
        <w:t xml:space="preserve">  </w:t>
      </w:r>
      <w:r>
        <w:rPr>
          <w:sz w:val="22"/>
        </w:rPr>
        <w:t>放运动，是党的十一届三中全会的思想先导。</w:t>
      </w:r>
    </w:p>
    <w:p>
      <w:pPr>
        <w:pStyle w:val="3"/>
        <w:spacing w:before="50" w:line="259" w:lineRule="auto"/>
        <w:ind w:right="87"/>
        <w:rPr>
          <w:sz w:val="22"/>
          <w:szCs w:val="22"/>
        </w:rPr>
      </w:pPr>
      <w:r>
        <w:rPr>
          <w:sz w:val="22"/>
        </w:rPr>
        <w:t>B项当选。1978年12月13日，在中共中央工作会议闭幕会上，邓小平同志作了题为《解放思想，</w:t>
      </w:r>
      <w:r>
        <w:rPr>
          <w:sz w:val="22"/>
        </w:rPr>
        <w:t>实事求是，团结</w:t>
      </w:r>
      <w:r>
        <w:rPr>
          <w:sz w:val="22"/>
        </w:rPr>
        <w:t xml:space="preserve"> </w:t>
      </w:r>
      <w:r>
        <w:rPr>
          <w:sz w:val="22"/>
        </w:rPr>
        <w:t>一致向前看》的讲话。中央工作会议的成功召开，为党的十一届三中全会作了充分的准备，打下了坚实的基础。</w:t>
      </w:r>
    </w:p>
    <w:p>
      <w:pPr>
        <w:pStyle w:val="3"/>
        <w:spacing w:before="1" w:line="261" w:lineRule="auto"/>
        <w:ind w:right="58"/>
        <w:rPr>
          <w:sz w:val="22"/>
          <w:szCs w:val="22"/>
        </w:rPr>
      </w:pPr>
      <w:r>
        <w:rPr>
          <w:rFonts w:ascii="Times New Roman" w:hAnsi="Times New Roman"/>
          <w:sz w:val="22"/>
        </w:rPr>
        <w:t>C</w:t>
      </w:r>
      <w:r>
        <w:rPr>
          <w:sz w:val="22"/>
        </w:rPr>
        <w:t>项不选。1981年6月，党的十一届六中全会审议通过了《关于建国以来</w:t>
      </w:r>
      <w:r>
        <w:rPr>
          <w:sz w:val="22"/>
        </w:rPr>
        <w:t>党的若干历史问题的决议》,标志着中国</w:t>
      </w:r>
      <w:r>
        <w:rPr>
          <w:sz w:val="22"/>
        </w:rPr>
        <w:t xml:space="preserve"> </w:t>
      </w:r>
      <w:r>
        <w:rPr>
          <w:sz w:val="22"/>
        </w:rPr>
        <w:t>共产党胜利地完成了指导思想上的拨乱反正。根据“党的十一</w:t>
      </w:r>
      <w:r>
        <w:rPr>
          <w:sz w:val="22"/>
        </w:rPr>
        <w:t>届三中全会召开前夕”可知，其不符合题意。</w:t>
      </w:r>
    </w:p>
    <w:p>
      <w:pPr>
        <w:pStyle w:val="3"/>
        <w:spacing w:line="219" w:lineRule="auto"/>
        <w:rPr>
          <w:sz w:val="22"/>
          <w:szCs w:val="22"/>
        </w:rPr>
      </w:pPr>
      <w:r>
        <w:rPr>
          <w:rFonts w:ascii="Times New Roman" w:hAnsi="Times New Roman"/>
          <w:sz w:val="22"/>
        </w:rPr>
        <w:t>D</w:t>
      </w:r>
      <w:r>
        <w:rPr>
          <w:sz w:val="22"/>
        </w:rPr>
        <w:t>项不选。《解放思想，开拓前进，团结一致向前看》的讲话不存在。</w:t>
      </w:r>
    </w:p>
    <w:p>
      <w:pPr>
        <w:pStyle w:val="3"/>
        <w:spacing w:before="87" w:line="219" w:lineRule="auto"/>
      </w:pPr>
      <w:r>
        <w:t>故本题选</w:t>
      </w:r>
      <w:r>
        <w:rPr>
          <w:rFonts w:ascii="Times New Roman" w:hAnsi="Times New Roman"/>
        </w:rPr>
        <w:t>B</w:t>
      </w:r>
      <w:r>
        <w:t>。</w:t>
      </w:r>
    </w:p>
    <w:p>
      <w:pPr>
        <w:pStyle w:val="3"/>
        <w:spacing w:before="74" w:line="269" w:lineRule="auto"/>
        <w:ind w:right="89"/>
      </w:pPr>
      <w:r>
        <w:t>229.【答案】</w:t>
      </w:r>
      <w:r>
        <w:rPr>
          <w:rFonts w:ascii="Times New Roman" w:hAnsi="Times New Roman"/>
        </w:rPr>
        <w:t>D</w:t>
      </w:r>
      <w:r>
        <w:t>。解析：马克思两大发现成果之一就是唯物史观。马克思和恩</w:t>
      </w:r>
      <w:r>
        <w:t>格斯创立的辩证唯物主义和历史唯物</w:t>
      </w:r>
      <w:r>
        <w:t xml:space="preserve"> </w:t>
      </w:r>
      <w:r>
        <w:t>主义，科学地揭示了自然、社会和人类思维发展的一般规律，从根本上改变了哲学与时代、哲学与实践、哲</w:t>
      </w:r>
      <w:r>
        <w:t>学与革</w:t>
      </w:r>
      <w:r>
        <w:t xml:space="preserve"> </w:t>
      </w:r>
      <w:r>
        <w:t>命、哲学与人民的关系。在马克思主义哲学产生之，人类思维领域没有的哲学问题是历史唯物主义和历史唯心主义</w:t>
      </w:r>
      <w:r>
        <w:t xml:space="preserve"> </w:t>
      </w:r>
      <w:r>
        <w:t>的对立。故本题选</w:t>
      </w:r>
      <w:r>
        <w:rPr>
          <w:rFonts w:ascii="Times New Roman" w:hAnsi="Times New Roman"/>
        </w:rPr>
        <w:t>D</w:t>
      </w:r>
      <w:r>
        <w:t>。</w:t>
      </w:r>
    </w:p>
    <w:p>
      <w:pPr>
        <w:pStyle w:val="3"/>
        <w:spacing w:before="63" w:line="246" w:lineRule="auto"/>
        <w:ind w:right="91"/>
        <w:rPr>
          <w:sz w:val="21"/>
          <w:szCs w:val="21"/>
        </w:rPr>
      </w:pPr>
      <w:r>
        <w:rPr>
          <w:sz w:val="21"/>
        </w:rPr>
        <w:t>230.【答案】</w:t>
      </w:r>
      <w:r>
        <w:rPr>
          <w:rFonts w:ascii="Times New Roman" w:hAnsi="Times New Roman"/>
          <w:sz w:val="21"/>
        </w:rPr>
        <w:t>A</w:t>
      </w:r>
      <w:r>
        <w:rPr>
          <w:sz w:val="21"/>
        </w:rPr>
        <w:t>。解析：习近平总书记深刻指出；“实事求是，是马克思主义的根本观点，是中国共产党人认识世</w:t>
      </w:r>
      <w:r>
        <w:rPr>
          <w:sz w:val="21"/>
        </w:rPr>
        <w:t xml:space="preserve"> </w:t>
      </w:r>
      <w:r>
        <w:rPr>
          <w:sz w:val="21"/>
        </w:rPr>
        <w:t>界、改造世界的根本要求，是我们党的基本思想方法工作方法、领导方法”。故本题选</w:t>
      </w:r>
      <w:r>
        <w:rPr>
          <w:rFonts w:ascii="Times New Roman" w:hAnsi="Times New Roman"/>
          <w:sz w:val="21"/>
        </w:rPr>
        <w:t>A</w:t>
      </w:r>
      <w:r>
        <w:rPr>
          <w:sz w:val="21"/>
        </w:rPr>
        <w:t>。</w:t>
      </w:r>
    </w:p>
    <w:p>
      <w:pPr>
        <w:pStyle w:val="3"/>
        <w:spacing w:before="82" w:line="252" w:lineRule="auto"/>
        <w:ind w:right="92"/>
      </w:pPr>
      <w:r>
        <w:t>231.【答案】</w:t>
      </w:r>
      <w:r>
        <w:rPr>
          <w:rFonts w:ascii="Times New Roman" w:hAnsi="Times New Roman"/>
        </w:rPr>
        <w:t>B</w:t>
      </w:r>
      <w:r>
        <w:rPr>
          <w:rFonts w:ascii="Times New Roman" w:hAnsi="Times New Roman"/>
        </w:rPr>
        <w:t xml:space="preserve"> </w:t>
      </w:r>
      <w:r>
        <w:t>。解析：科学技术是第一生产力社会的发展需要科技的创新。实践是检验真理的唯一标准。所以从</w:t>
      </w:r>
      <w:r>
        <w:t xml:space="preserve"> </w:t>
      </w:r>
      <w:r>
        <w:t>根本上说，科学活动的生命力在于在实践的基础上不断创新。故本题选</w:t>
      </w:r>
      <w:r>
        <w:rPr>
          <w:rFonts w:ascii="Times New Roman" w:hAnsi="Times New Roman"/>
        </w:rPr>
        <w:t>B</w:t>
      </w:r>
      <w:r>
        <w:t>。</w:t>
      </w:r>
    </w:p>
    <w:p>
      <w:pPr>
        <w:pStyle w:val="3"/>
        <w:spacing w:before="72" w:line="253" w:lineRule="auto"/>
        <w:ind w:right="130"/>
      </w:pPr>
      <w:r>
        <w:t>232.【答案】</w:t>
      </w:r>
      <w:r>
        <w:rPr>
          <w:rFonts w:ascii="Times New Roman" w:hAnsi="Times New Roman"/>
        </w:rPr>
        <w:t>B</w:t>
      </w:r>
      <w:r>
        <w:rPr>
          <w:rFonts w:ascii="Times New Roman" w:hAnsi="Times New Roman"/>
        </w:rPr>
        <w:t xml:space="preserve"> </w:t>
      </w:r>
      <w:r>
        <w:t>。解析：全会指出“十三五”时期，国防和军队建</w:t>
      </w:r>
      <w:r>
        <w:t>设水平大幅提升，军队组织形态实现重大变革；</w:t>
      </w:r>
      <w:r>
        <w:t xml:space="preserve"> </w:t>
      </w:r>
      <w:r>
        <w:t>国家安全全面加强，社会保持和谐稳定。故选</w:t>
      </w:r>
      <w:r>
        <w:rPr>
          <w:rFonts w:ascii="Times New Roman" w:hAnsi="Times New Roman"/>
        </w:rPr>
        <w:t>B</w:t>
      </w:r>
      <w:r>
        <w:t>。</w:t>
      </w:r>
    </w:p>
    <w:p>
      <w:pPr>
        <w:pStyle w:val="3"/>
        <w:spacing w:before="84" w:line="243" w:lineRule="auto"/>
        <w:ind w:right="91"/>
        <w:rPr>
          <w:sz w:val="21"/>
          <w:szCs w:val="21"/>
        </w:rPr>
      </w:pPr>
      <w:r>
        <w:rPr>
          <w:sz w:val="21"/>
        </w:rPr>
        <w:t>233.【答案】C。</w:t>
      </w:r>
      <w:r>
        <w:rPr>
          <w:sz w:val="21"/>
        </w:rPr>
        <w:t xml:space="preserve"> </w:t>
      </w:r>
      <w:r>
        <w:rPr>
          <w:sz w:val="21"/>
        </w:rPr>
        <w:t>解析：2020年10月1</w:t>
      </w:r>
      <w:r>
        <w:rPr>
          <w:sz w:val="21"/>
        </w:rPr>
        <w:t>6日下午，中共中央政治局就量子科技研究和应用前景举行第二十四次集体</w:t>
      </w:r>
      <w:r>
        <w:rPr>
          <w:sz w:val="21"/>
        </w:rPr>
        <w:t xml:space="preserve"> 学习。故选</w:t>
      </w:r>
      <w:r>
        <w:rPr>
          <w:rFonts w:ascii="Times New Roman" w:hAnsi="Times New Roman"/>
          <w:sz w:val="21"/>
        </w:rPr>
        <w:t>C</w:t>
      </w:r>
      <w:r>
        <w:rPr>
          <w:sz w:val="21"/>
        </w:rPr>
        <w:t>。</w:t>
      </w:r>
    </w:p>
    <w:p>
      <w:pPr>
        <w:pStyle w:val="1"/>
        <w:spacing w:line="243" w:lineRule="auto"/>
        <w:rPr>
          <w:sz w:val="21"/>
          <w:szCs w:val="21"/>
        </w:rPr>
        <w:sectPr>
          <w:headerReference r:id="rId27" w:type="default"/>
          <w:footerReference r:id="rId28" w:type="default"/>
          <w:pgSz w:w="11900" w:h="16840"/>
          <w:pgMar w:top="1673" w:right="679" w:bottom="1369" w:left="679" w:header="835" w:footer="1228" w:gutter="0"/>
          <w:cols w:space="720" w:num="1"/>
        </w:sectPr>
      </w:pPr>
    </w:p>
    <w:p>
      <w:pPr>
        <w:pStyle w:val="3"/>
        <w:spacing w:before="94" w:line="241" w:lineRule="auto"/>
        <w:ind w:right="216"/>
        <w:rPr>
          <w:sz w:val="21"/>
          <w:szCs w:val="21"/>
        </w:rPr>
      </w:pPr>
      <w:r>
        <w:rPr>
          <w:sz w:val="21"/>
        </w:rPr>
        <w:t>234.【答案】</w:t>
      </w:r>
      <w:r>
        <w:rPr>
          <w:rFonts w:ascii="Times New Roman" w:hAnsi="Times New Roman"/>
          <w:sz w:val="21"/>
        </w:rPr>
        <w:t>D</w:t>
      </w:r>
      <w:r>
        <w:rPr>
          <w:sz w:val="21"/>
        </w:rPr>
        <w:t>。解析：习近平总书记对脱贫攻坚工作作出重要指示强调，现在脱贫攻坚到了最后阶段，各级党委</w:t>
      </w:r>
      <w:r>
        <w:rPr>
          <w:sz w:val="21"/>
        </w:rPr>
        <w:t xml:space="preserve"> </w:t>
      </w:r>
      <w:r>
        <w:rPr>
          <w:sz w:val="21"/>
        </w:rPr>
        <w:t>和政府务必保持攻坚态势，善始善终，善作善成，不获全胜决不收兵</w:t>
      </w:r>
      <w:r>
        <w:rPr>
          <w:sz w:val="21"/>
        </w:rPr>
        <w:t>。故选</w:t>
      </w:r>
      <w:r>
        <w:rPr>
          <w:rFonts w:ascii="Times New Roman" w:hAnsi="Times New Roman"/>
          <w:sz w:val="21"/>
        </w:rPr>
        <w:t>D</w:t>
      </w:r>
      <w:r>
        <w:rPr>
          <w:sz w:val="21"/>
        </w:rPr>
        <w:t>。</w:t>
      </w:r>
    </w:p>
    <w:p>
      <w:pPr>
        <w:pStyle w:val="3"/>
        <w:spacing w:before="81" w:line="242" w:lineRule="auto"/>
        <w:ind w:right="216"/>
        <w:rPr>
          <w:sz w:val="22"/>
          <w:szCs w:val="22"/>
        </w:rPr>
      </w:pPr>
      <w:r>
        <w:t>235.【答案】</w:t>
      </w:r>
      <w:r>
        <w:rPr>
          <w:rFonts w:ascii="Times New Roman" w:hAnsi="Times New Roman"/>
        </w:rPr>
        <w:t>C</w:t>
      </w:r>
      <w:r>
        <w:rPr>
          <w:rFonts w:ascii="Times New Roman" w:hAnsi="Times New Roman"/>
        </w:rPr>
        <w:t xml:space="preserve"> </w:t>
      </w:r>
      <w:r>
        <w:t>。解析：习近平总书记指出，坚持党的全面领导，是国家和民族兴旺发达的根本所在，是全国各族</w:t>
      </w:r>
      <w:r>
        <w:t xml:space="preserve"> </w:t>
      </w:r>
      <w:r>
        <w:rPr>
          <w:sz w:val="22"/>
        </w:rPr>
        <w:t>人民幸福安康的根本所在。故选</w:t>
      </w:r>
      <w:r>
        <w:rPr>
          <w:rFonts w:ascii="Times New Roman" w:hAnsi="Times New Roman"/>
          <w:sz w:val="22"/>
        </w:rPr>
        <w:t>C</w:t>
      </w:r>
      <w:r>
        <w:rPr>
          <w:sz w:val="22"/>
        </w:rPr>
        <w:t>。</w:t>
      </w:r>
    </w:p>
    <w:p>
      <w:pPr>
        <w:pStyle w:val="3"/>
        <w:spacing w:before="48" w:line="219" w:lineRule="auto"/>
        <w:rPr>
          <w:sz w:val="21"/>
          <w:szCs w:val="21"/>
        </w:rPr>
      </w:pPr>
      <w:r>
        <w:rPr>
          <w:sz w:val="21"/>
        </w:rPr>
        <w:t>236.【答案】</w:t>
      </w:r>
      <w:r>
        <w:rPr>
          <w:rFonts w:ascii="Times New Roman" w:hAnsi="Times New Roman"/>
          <w:sz w:val="21"/>
        </w:rPr>
        <w:t>A</w:t>
      </w:r>
      <w:r>
        <w:rPr>
          <w:sz w:val="21"/>
        </w:rPr>
        <w:t>。解析：习近平指出，本届中国国际服务贸易交易会以“全球服务，互惠共享”为主题。故选</w:t>
      </w:r>
      <w:r>
        <w:rPr>
          <w:rFonts w:ascii="Times New Roman" w:hAnsi="Times New Roman"/>
          <w:sz w:val="21"/>
        </w:rPr>
        <w:t>A</w:t>
      </w:r>
      <w:r>
        <w:rPr>
          <w:sz w:val="21"/>
        </w:rPr>
        <w:t>。</w:t>
      </w:r>
    </w:p>
    <w:p>
      <w:pPr>
        <w:pStyle w:val="3"/>
        <w:spacing w:before="61" w:line="246" w:lineRule="auto"/>
        <w:ind w:right="215"/>
        <w:rPr>
          <w:sz w:val="21"/>
          <w:szCs w:val="21"/>
        </w:rPr>
      </w:pPr>
      <w:r>
        <w:rPr>
          <w:sz w:val="21"/>
        </w:rPr>
        <w:t>237.【答案】</w:t>
      </w:r>
      <w:r>
        <w:rPr>
          <w:rFonts w:ascii="Times New Roman" w:hAnsi="Times New Roman"/>
          <w:sz w:val="21"/>
        </w:rPr>
        <w:t>A</w:t>
      </w:r>
      <w:r>
        <w:rPr>
          <w:sz w:val="21"/>
        </w:rPr>
        <w:t>。解析：党章规定，党员如果没有正当理由，连续六个月不参加党的组织生活，或不交纳党费，或</w:t>
      </w:r>
      <w:r>
        <w:rPr>
          <w:sz w:val="21"/>
        </w:rPr>
        <w:t xml:space="preserve"> </w:t>
      </w:r>
      <w:r>
        <w:rPr>
          <w:sz w:val="21"/>
        </w:rPr>
        <w:t>不做党所分配的工作，就被认为是自行脱党。故选</w:t>
      </w:r>
      <w:r>
        <w:rPr>
          <w:rFonts w:ascii="Times New Roman" w:hAnsi="Times New Roman"/>
          <w:sz w:val="21"/>
        </w:rPr>
        <w:t>A</w:t>
      </w:r>
      <w:r>
        <w:rPr>
          <w:sz w:val="21"/>
        </w:rPr>
        <w:t>。</w:t>
      </w:r>
    </w:p>
    <w:p>
      <w:pPr>
        <w:pStyle w:val="3"/>
        <w:spacing w:before="71" w:line="219" w:lineRule="auto"/>
        <w:rPr>
          <w:sz w:val="21"/>
          <w:szCs w:val="21"/>
        </w:rPr>
      </w:pPr>
      <w:r>
        <w:rPr>
          <w:sz w:val="21"/>
        </w:rPr>
        <w:t>238.【答案】</w:t>
      </w:r>
      <w:r>
        <w:rPr>
          <w:rFonts w:ascii="Times New Roman" w:hAnsi="Times New Roman"/>
          <w:sz w:val="21"/>
        </w:rPr>
        <w:t>B</w:t>
      </w:r>
      <w:r>
        <w:rPr>
          <w:sz w:val="21"/>
        </w:rPr>
        <w:t>。解析：马克思主义政治经济学的理论基础是西方古典经济学。故选</w:t>
      </w:r>
      <w:r>
        <w:rPr>
          <w:rFonts w:ascii="Times New Roman" w:hAnsi="Times New Roman"/>
          <w:sz w:val="21"/>
        </w:rPr>
        <w:t>B</w:t>
      </w:r>
      <w:r>
        <w:rPr>
          <w:sz w:val="21"/>
        </w:rPr>
        <w:t>。</w:t>
      </w:r>
    </w:p>
    <w:p>
      <w:pPr>
        <w:pStyle w:val="3"/>
        <w:spacing w:before="60" w:line="250" w:lineRule="auto"/>
        <w:ind w:right="216"/>
        <w:rPr>
          <w:sz w:val="21"/>
          <w:szCs w:val="21"/>
        </w:rPr>
      </w:pPr>
      <w:r>
        <w:rPr>
          <w:sz w:val="21"/>
        </w:rPr>
        <w:t>239.【答案】</w:t>
      </w:r>
      <w:r>
        <w:rPr>
          <w:rFonts w:ascii="Times New Roman" w:hAnsi="Times New Roman"/>
          <w:sz w:val="21"/>
        </w:rPr>
        <w:t>D</w:t>
      </w:r>
      <w:r>
        <w:rPr>
          <w:sz w:val="21"/>
        </w:rPr>
        <w:t>。解析：</w:t>
      </w:r>
      <w:r>
        <w:rPr>
          <w:rFonts w:ascii="Times New Roman" w:hAnsi="Times New Roman"/>
          <w:sz w:val="21"/>
        </w:rPr>
        <w:t>D</w:t>
      </w:r>
      <w:r>
        <w:rPr>
          <w:sz w:val="21"/>
        </w:rPr>
        <w:t>项当选。马克思主义哲学的直接理论来源是德国古典哲学。马克思批判地吸取了黑格尔辩</w:t>
      </w:r>
      <w:r>
        <w:rPr>
          <w:sz w:val="21"/>
        </w:rPr>
        <w:t xml:space="preserve"> </w:t>
      </w:r>
      <w:r>
        <w:rPr>
          <w:sz w:val="21"/>
        </w:rPr>
        <w:t>证法思想的合理内核和费尔巴哈唯物主义的基本内核，创立了辩证唯物主义和历史唯物主义。</w:t>
      </w:r>
    </w:p>
    <w:p>
      <w:pPr>
        <w:pStyle w:val="3"/>
        <w:spacing w:before="53" w:line="260" w:lineRule="auto"/>
        <w:ind w:right="188"/>
        <w:rPr>
          <w:sz w:val="22"/>
          <w:szCs w:val="22"/>
        </w:rPr>
      </w:pPr>
      <w:r>
        <w:rPr>
          <w:rFonts w:ascii="Times New Roman" w:hAnsi="Times New Roman"/>
          <w:sz w:val="22"/>
        </w:rPr>
        <w:t>A</w:t>
      </w:r>
      <w:r>
        <w:rPr>
          <w:sz w:val="22"/>
        </w:rPr>
        <w:t>项不选。马克思主义政治经济学，其直接理论来源是</w:t>
      </w:r>
      <w:r>
        <w:rPr>
          <w:sz w:val="22"/>
        </w:rPr>
        <w:t>英国古典政治经济学，代表是亚当</w:t>
      </w:r>
      <w:r>
        <w:rPr>
          <w:sz w:val="22"/>
        </w:rPr>
        <w:t xml:space="preserve"> </w:t>
      </w:r>
      <w:r>
        <w:rPr>
          <w:sz w:val="22"/>
        </w:rPr>
        <w:t>·斯密和大卫</w:t>
      </w:r>
      <w:r>
        <w:rPr>
          <w:sz w:val="22"/>
        </w:rPr>
        <w:t xml:space="preserve"> </w:t>
      </w:r>
      <w:r>
        <w:rPr>
          <w:sz w:val="22"/>
        </w:rPr>
        <w:t>·李嘉图的</w:t>
      </w:r>
      <w:r>
        <w:rPr>
          <w:sz w:val="22"/>
        </w:rPr>
        <w:t xml:space="preserve"> </w:t>
      </w:r>
      <w:r>
        <w:rPr>
          <w:sz w:val="22"/>
        </w:rPr>
        <w:t>劳动创造价值理论。</w:t>
      </w:r>
    </w:p>
    <w:p>
      <w:pPr>
        <w:pStyle w:val="3"/>
        <w:spacing w:before="8" w:line="218" w:lineRule="auto"/>
        <w:rPr>
          <w:sz w:val="22"/>
          <w:szCs w:val="22"/>
        </w:rPr>
      </w:pPr>
      <w:r>
        <w:rPr>
          <w:rFonts w:ascii="Times New Roman" w:hAnsi="Times New Roman"/>
          <w:sz w:val="22"/>
        </w:rPr>
        <w:t>B</w:t>
      </w:r>
      <w:r>
        <w:rPr>
          <w:sz w:val="22"/>
        </w:rPr>
        <w:t>项不选。恩格斯认为马克思有两个伟大的理论发现，一个是剩余价值理论，一个是唯物史观。</w:t>
      </w:r>
    </w:p>
    <w:p>
      <w:pPr>
        <w:pStyle w:val="3"/>
        <w:spacing w:before="62" w:line="272" w:lineRule="auto"/>
        <w:ind w:right="193"/>
        <w:rPr>
          <w:sz w:val="21"/>
          <w:szCs w:val="21"/>
        </w:rPr>
      </w:pPr>
      <w:r>
        <w:rPr>
          <w:rFonts w:ascii="Times New Roman" w:hAnsi="Times New Roman"/>
          <w:sz w:val="21"/>
        </w:rPr>
        <w:t>C</w:t>
      </w:r>
      <w:r>
        <w:rPr>
          <w:sz w:val="21"/>
        </w:rPr>
        <w:t>项不选。马克思科学社会主义，其理论来源是19世纪欧洲空想社会主义学说，代表是圣</w:t>
      </w:r>
      <w:r>
        <w:rPr>
          <w:sz w:val="21"/>
        </w:rPr>
        <w:t xml:space="preserve">西门、傅立叶、欧文的学 </w:t>
      </w:r>
      <w:r>
        <w:rPr>
          <w:sz w:val="21"/>
        </w:rPr>
        <w:t>说。</w:t>
      </w:r>
    </w:p>
    <w:p>
      <w:pPr>
        <w:pStyle w:val="3"/>
        <w:spacing w:before="1" w:line="218" w:lineRule="auto"/>
        <w:rPr>
          <w:sz w:val="21"/>
          <w:szCs w:val="21"/>
        </w:rPr>
      </w:pPr>
      <w:r>
        <w:rPr>
          <w:sz w:val="21"/>
        </w:rPr>
        <w:t>故本题选</w:t>
      </w:r>
      <w:r>
        <w:rPr>
          <w:rFonts w:ascii="Times New Roman" w:hAnsi="Times New Roman"/>
          <w:sz w:val="21"/>
        </w:rPr>
        <w:t>D</w:t>
      </w:r>
      <w:r>
        <w:rPr>
          <w:sz w:val="21"/>
        </w:rPr>
        <w:t>。</w:t>
      </w:r>
    </w:p>
    <w:p>
      <w:pPr>
        <w:pStyle w:val="3"/>
        <w:spacing w:before="70" w:line="249" w:lineRule="auto"/>
        <w:ind w:right="234"/>
        <w:rPr>
          <w:sz w:val="21"/>
          <w:szCs w:val="21"/>
        </w:rPr>
      </w:pPr>
      <w:r>
        <w:rPr>
          <w:sz w:val="21"/>
        </w:rPr>
        <w:t>240.【答案】B。解析：1930年5月毛泽东同志所写的《反对</w:t>
      </w:r>
      <w:r>
        <w:rPr>
          <w:sz w:val="21"/>
        </w:rPr>
        <w:t>本本主义》是中国共产党人第一篇反对教条主义的重</w:t>
      </w:r>
      <w:r>
        <w:rPr>
          <w:sz w:val="21"/>
        </w:rPr>
        <w:t xml:space="preserve"> </w:t>
      </w:r>
      <w:r>
        <w:rPr>
          <w:sz w:val="21"/>
        </w:rPr>
        <w:t>要文献。这篇文章初步阐述了实事求是、群众路线、独立自主</w:t>
      </w:r>
      <w:r>
        <w:rPr>
          <w:sz w:val="21"/>
        </w:rPr>
        <w:t>的思想，对于中国共产党人从教条主义的束缚中，从</w:t>
      </w:r>
      <w:r>
        <w:rPr>
          <w:sz w:val="21"/>
        </w:rPr>
        <w:t xml:space="preserve"> 对共产国际和苏联经验的迷信中解放出来，独立自主地解决中国革命问题，有</w:t>
      </w:r>
      <w:r>
        <w:rPr>
          <w:sz w:val="21"/>
        </w:rPr>
        <w:t>着重大的指导意义。故本题选</w:t>
      </w:r>
      <w:r>
        <w:rPr>
          <w:rFonts w:ascii="Times New Roman" w:hAnsi="Times New Roman"/>
          <w:sz w:val="21"/>
        </w:rPr>
        <w:t>B</w:t>
      </w:r>
      <w:r>
        <w:rPr>
          <w:sz w:val="21"/>
        </w:rPr>
        <w:t>。</w:t>
      </w:r>
    </w:p>
    <w:p>
      <w:pPr>
        <w:pStyle w:val="3"/>
        <w:spacing w:before="50" w:line="255" w:lineRule="auto"/>
        <w:rPr>
          <w:sz w:val="21"/>
          <w:szCs w:val="21"/>
        </w:rPr>
      </w:pPr>
      <w:r>
        <w:rPr>
          <w:sz w:val="21"/>
        </w:rPr>
        <w:t>241.【答案】</w:t>
      </w:r>
      <w:r>
        <w:rPr>
          <w:rFonts w:ascii="Times New Roman" w:hAnsi="Times New Roman"/>
          <w:sz w:val="21"/>
        </w:rPr>
        <w:t>A</w:t>
      </w:r>
      <w:r>
        <w:rPr>
          <w:sz w:val="21"/>
        </w:rPr>
        <w:t>。解析：</w:t>
      </w:r>
      <w:r>
        <w:rPr>
          <w:rFonts w:ascii="Times New Roman" w:hAnsi="Times New Roman"/>
          <w:sz w:val="21"/>
        </w:rPr>
        <w:t>A</w:t>
      </w:r>
      <w:r>
        <w:rPr>
          <w:sz w:val="21"/>
        </w:rPr>
        <w:t>项当选，</w:t>
      </w:r>
      <w:r>
        <w:rPr>
          <w:rFonts w:ascii="Times New Roman" w:hAnsi="Times New Roman"/>
          <w:sz w:val="21"/>
        </w:rPr>
        <w:t xml:space="preserve">B </w:t>
      </w:r>
      <w:r>
        <w:rPr>
          <w:sz w:val="21"/>
        </w:rPr>
        <w:t>项不选。量变是指事物量的规</w:t>
      </w:r>
      <w:r>
        <w:rPr>
          <w:sz w:val="21"/>
        </w:rPr>
        <w:t>定性的变化，是事物数量的增减、场所的变更以</w:t>
      </w:r>
      <w:r>
        <w:rPr>
          <w:sz w:val="21"/>
        </w:rPr>
        <w:t xml:space="preserve">   </w:t>
      </w:r>
      <w:r>
        <w:rPr>
          <w:sz w:val="21"/>
        </w:rPr>
        <w:t>及事物内部各个组成部分在空间排列组合上的变化。质变是事物根本性质的变化，是一事物变为他事物的变化。质</w:t>
      </w:r>
      <w:r>
        <w:rPr>
          <w:sz w:val="21"/>
        </w:rPr>
        <w:t xml:space="preserve">   </w:t>
      </w:r>
      <w:r>
        <w:rPr>
          <w:sz w:val="21"/>
        </w:rPr>
        <w:t>变是事物超出度的界限的变化，是事物的显著变动状态，是事物连续性的中断，因而又称飞跃突变或革命。“底线”</w:t>
      </w:r>
      <w:r>
        <w:rPr>
          <w:sz w:val="21"/>
        </w:rPr>
        <w:t xml:space="preserve"> </w:t>
      </w:r>
      <w:r>
        <w:rPr>
          <w:sz w:val="21"/>
        </w:rPr>
        <w:t>即事物质变的临界点，超出底线，事物将会因为量变的累积导致质变</w:t>
      </w:r>
      <w:r>
        <w:rPr>
          <w:sz w:val="21"/>
        </w:rPr>
        <w:t>，使事物的本质发生变化。</w:t>
      </w:r>
    </w:p>
    <w:p>
      <w:pPr>
        <w:pStyle w:val="3"/>
        <w:spacing w:before="130" w:line="264" w:lineRule="auto"/>
        <w:ind w:right="192"/>
        <w:jc w:val="both"/>
        <w:rPr>
          <w:sz w:val="21"/>
          <w:szCs w:val="21"/>
        </w:rPr>
      </w:pPr>
      <w:r>
        <w:rPr>
          <w:rFonts w:ascii="Times New Roman" w:hAnsi="Times New Roman"/>
          <w:sz w:val="21"/>
        </w:rPr>
        <w:t>C</w:t>
      </w:r>
      <w:r>
        <w:rPr>
          <w:sz w:val="21"/>
        </w:rPr>
        <w:t>、</w:t>
      </w:r>
      <w:r>
        <w:rPr>
          <w:rFonts w:ascii="Times New Roman" w:hAnsi="Times New Roman"/>
          <w:sz w:val="21"/>
        </w:rPr>
        <w:t>D</w:t>
      </w:r>
      <w:r>
        <w:rPr>
          <w:sz w:val="21"/>
        </w:rPr>
        <w:t>两项不选。矛盾的主要方面是指在事物内部居于支配地位，起主导作用的矛盾方面。矛盾</w:t>
      </w:r>
      <w:r>
        <w:rPr>
          <w:sz w:val="21"/>
        </w:rPr>
        <w:t>的次要方面是指处于</w:t>
      </w:r>
      <w:r>
        <w:rPr>
          <w:sz w:val="21"/>
        </w:rPr>
        <w:t xml:space="preserve"> </w:t>
      </w:r>
      <w:r>
        <w:rPr>
          <w:sz w:val="21"/>
        </w:rPr>
        <w:t>被支配地位，不起主导作用的矛盾方面。事物的性质主要是由主要矛盾的主要方面决定的，矛盾的次要方面对事物</w:t>
      </w:r>
      <w:r>
        <w:rPr>
          <w:sz w:val="21"/>
        </w:rPr>
        <w:t xml:space="preserve"> </w:t>
      </w:r>
      <w:r>
        <w:rPr>
          <w:sz w:val="21"/>
        </w:rPr>
        <w:t>的性质有影响作用。本题中的“底线”与矛盾的主次方面没有关系。</w:t>
      </w:r>
    </w:p>
    <w:p>
      <w:pPr>
        <w:pStyle w:val="3"/>
        <w:spacing w:before="1" w:line="218" w:lineRule="auto"/>
        <w:rPr>
          <w:sz w:val="21"/>
          <w:szCs w:val="21"/>
        </w:rPr>
      </w:pPr>
      <w:r>
        <w:rPr>
          <w:sz w:val="21"/>
        </w:rPr>
        <w:t>故本题选</w:t>
      </w:r>
      <w:r>
        <w:rPr>
          <w:rFonts w:ascii="Times New Roman" w:hAnsi="Times New Roman"/>
          <w:sz w:val="21"/>
        </w:rPr>
        <w:t>A</w:t>
      </w:r>
      <w:r>
        <w:rPr>
          <w:sz w:val="21"/>
        </w:rPr>
        <w:t>。</w:t>
      </w:r>
    </w:p>
    <w:p>
      <w:pPr>
        <w:pStyle w:val="3"/>
        <w:spacing w:before="91" w:line="259" w:lineRule="auto"/>
        <w:ind w:right="208"/>
        <w:rPr>
          <w:sz w:val="21"/>
          <w:szCs w:val="21"/>
        </w:rPr>
      </w:pPr>
      <w:r>
        <w:rPr>
          <w:sz w:val="21"/>
        </w:rPr>
        <w:t>242.【答案】</w:t>
      </w:r>
      <w:r>
        <w:rPr>
          <w:rFonts w:ascii="Times New Roman" w:hAnsi="Times New Roman"/>
          <w:sz w:val="21"/>
        </w:rPr>
        <w:t>D</w:t>
      </w:r>
      <w:r>
        <w:rPr>
          <w:sz w:val="21"/>
        </w:rPr>
        <w:t>。解析：实践的观点是马克思主义认识论的基本观点，实践性是马克思主义理论区别于其他理论的</w:t>
      </w:r>
      <w:r>
        <w:rPr>
          <w:sz w:val="21"/>
        </w:rPr>
        <w:t xml:space="preserve"> </w:t>
      </w:r>
      <w:r>
        <w:rPr>
          <w:sz w:val="21"/>
        </w:rPr>
        <w:t>显著特征。马克思强调，哲学家们只是用不同的方式解释世界，而问题在于改变世界。马克思主义在人民</w:t>
      </w:r>
      <w:r>
        <w:rPr>
          <w:sz w:val="21"/>
        </w:rPr>
        <w:t>群众求解</w:t>
      </w:r>
      <w:r>
        <w:rPr>
          <w:sz w:val="21"/>
        </w:rPr>
        <w:t xml:space="preserve"> </w:t>
      </w:r>
      <w:r>
        <w:rPr>
          <w:sz w:val="21"/>
        </w:rPr>
        <w:t>放的实践中形成、丰富和发展，又指引着人民群众改造世界的行动，建立在实践基础上的马克思主义理论，是随着</w:t>
      </w:r>
      <w:r>
        <w:rPr>
          <w:sz w:val="21"/>
        </w:rPr>
        <w:t xml:space="preserve"> 实践的发展而不断发展、在实践中不断开辟认识和</w:t>
      </w:r>
      <w:r>
        <w:rPr>
          <w:sz w:val="21"/>
        </w:rPr>
        <w:t>发展真理道路的科学理论。故本题选</w:t>
      </w:r>
      <w:r>
        <w:rPr>
          <w:sz w:val="21"/>
        </w:rPr>
        <w:t xml:space="preserve"> </w:t>
      </w:r>
      <w:r>
        <w:rPr>
          <w:rFonts w:ascii="Times New Roman" w:hAnsi="Times New Roman"/>
          <w:sz w:val="21"/>
        </w:rPr>
        <w:t>D</w:t>
      </w:r>
      <w:r>
        <w:rPr>
          <w:sz w:val="21"/>
        </w:rPr>
        <w:t>。</w:t>
      </w:r>
    </w:p>
    <w:p>
      <w:pPr>
        <w:pStyle w:val="3"/>
        <w:spacing w:before="72" w:line="259" w:lineRule="auto"/>
        <w:ind w:right="193"/>
        <w:rPr>
          <w:sz w:val="21"/>
          <w:szCs w:val="21"/>
        </w:rPr>
      </w:pPr>
      <w:r>
        <w:rPr>
          <w:sz w:val="21"/>
        </w:rPr>
        <w:t>243.【答案】A。</w:t>
      </w:r>
      <w:r>
        <w:rPr>
          <w:sz w:val="21"/>
        </w:rPr>
        <w:t xml:space="preserve"> </w:t>
      </w:r>
      <w:r>
        <w:rPr>
          <w:sz w:val="21"/>
        </w:rPr>
        <w:t>解析：2016年5月17日，中共中央总书记、国家主席、中央军委主席习近平在北京主持召开哲学</w:t>
      </w:r>
      <w:r>
        <w:rPr>
          <w:sz w:val="21"/>
        </w:rPr>
        <w:t xml:space="preserve"> </w:t>
      </w:r>
      <w:r>
        <w:rPr>
          <w:sz w:val="21"/>
        </w:rPr>
        <w:t>社会科学工作座谈会并发表重要讲话。习近平总书记强调，坚持以马克思主义为指导，是当代中国哲学社会科学区</w:t>
      </w:r>
      <w:r>
        <w:rPr>
          <w:sz w:val="21"/>
        </w:rPr>
        <w:t xml:space="preserve"> </w:t>
      </w:r>
      <w:r>
        <w:rPr>
          <w:sz w:val="21"/>
        </w:rPr>
        <w:t>别于其他哲学社会科学的根本标志，必须旗帜鲜明加以坚持。我国哲学社会科学的一项重要任务就是继续推进马克</w:t>
      </w:r>
      <w:r>
        <w:rPr>
          <w:sz w:val="21"/>
        </w:rPr>
        <w:t xml:space="preserve"> </w:t>
      </w:r>
      <w:r>
        <w:rPr>
          <w:sz w:val="21"/>
        </w:rPr>
        <w:t>思主义中国化、时代化、大众化，继续发展21世纪马克思主义。当代中国马克思主义。故本题选</w:t>
      </w:r>
      <w:r>
        <w:rPr>
          <w:rFonts w:ascii="Times New Roman" w:hAnsi="Times New Roman"/>
          <w:sz w:val="21"/>
        </w:rPr>
        <w:t>A</w:t>
      </w:r>
      <w:r>
        <w:rPr>
          <w:sz w:val="21"/>
        </w:rPr>
        <w:t>。</w:t>
      </w:r>
    </w:p>
    <w:p>
      <w:pPr>
        <w:pStyle w:val="3"/>
        <w:spacing w:before="60" w:line="255" w:lineRule="auto"/>
        <w:ind w:right="213"/>
        <w:rPr>
          <w:sz w:val="21"/>
          <w:szCs w:val="21"/>
        </w:rPr>
      </w:pPr>
      <w:r>
        <w:rPr>
          <w:sz w:val="21"/>
        </w:rPr>
        <w:t>244.【答案】</w:t>
      </w:r>
      <w:r>
        <w:rPr>
          <w:rFonts w:ascii="Times New Roman" w:hAnsi="Times New Roman"/>
          <w:sz w:val="21"/>
        </w:rPr>
        <w:t>B</w:t>
      </w:r>
      <w:r>
        <w:rPr>
          <w:sz w:val="21"/>
        </w:rPr>
        <w:t>。解析：事物的联系具有</w:t>
      </w:r>
      <w:r>
        <w:rPr>
          <w:sz w:val="21"/>
        </w:rPr>
        <w:t xml:space="preserve">客观性，是指联系是事物本身所固有的，不以人的意志为转移。人们既不 </w:t>
      </w:r>
      <w:r>
        <w:rPr>
          <w:sz w:val="21"/>
        </w:rPr>
        <w:t>能否定事物的联系，也不能把主观联系强加给事物。张某的新车出了车祸和车牌</w:t>
      </w:r>
      <w:r>
        <w:rPr>
          <w:sz w:val="21"/>
        </w:rPr>
        <w:t>号的数字并没有必然联系，张某的</w:t>
      </w:r>
      <w:r>
        <w:rPr>
          <w:sz w:val="21"/>
        </w:rPr>
        <w:t xml:space="preserve"> 观点属于将主观联系强加给事物，违背了联系的客观性。故</w:t>
      </w:r>
      <w:r>
        <w:rPr>
          <w:sz w:val="21"/>
        </w:rPr>
        <w:t>本题选</w:t>
      </w:r>
      <w:r>
        <w:rPr>
          <w:rFonts w:ascii="Times New Roman" w:hAnsi="Times New Roman"/>
          <w:sz w:val="21"/>
        </w:rPr>
        <w:t>B</w:t>
      </w:r>
      <w:r>
        <w:rPr>
          <w:sz w:val="21"/>
        </w:rPr>
        <w:t>。</w:t>
      </w:r>
    </w:p>
    <w:p>
      <w:pPr>
        <w:pStyle w:val="3"/>
        <w:spacing w:before="79" w:line="217" w:lineRule="auto"/>
      </w:pPr>
      <w:r>
        <w:t>245.【答案】</w:t>
      </w:r>
      <w:r>
        <w:rPr>
          <w:rFonts w:ascii="Times New Roman" w:hAnsi="Times New Roman"/>
        </w:rPr>
        <w:t>D</w:t>
      </w:r>
      <w:r>
        <w:t>。解析：我国的政府是人民的政府，而非公民，①表述错误。</w:t>
      </w:r>
      <w:r>
        <w:t>题干没有体现政府的依法行政，排除</w:t>
      </w:r>
    </w:p>
    <w:p>
      <w:pPr>
        <w:pStyle w:val="3"/>
        <w:spacing w:before="76" w:line="263" w:lineRule="auto"/>
        <w:ind w:right="145"/>
      </w:pPr>
      <w:r>
        <w:t>③。重视质量管理，加快中国制造向中国创造转变，加快中国速度向中国质量转变，加快中国产品向中国品牌转变，</w:t>
      </w:r>
      <w:r>
        <w:t xml:space="preserve"> </w:t>
      </w:r>
      <w:r>
        <w:t>在根本上是为了维护人民的利益，满足人民日益增长的美好生活需要，这是我国政府坚持为人民服务宗旨和对人民</w:t>
      </w:r>
      <w:r>
        <w:t xml:space="preserve"> </w:t>
      </w:r>
      <w:r>
        <w:t>负责原则的体现，②④表述正确。故本题选</w:t>
      </w:r>
      <w:r>
        <w:rPr>
          <w:rFonts w:ascii="Times New Roman" w:hAnsi="Times New Roman"/>
        </w:rPr>
        <w:t>D</w:t>
      </w:r>
      <w:r>
        <w:t>。</w:t>
      </w:r>
    </w:p>
    <w:p>
      <w:pPr>
        <w:pStyle w:val="3"/>
        <w:spacing w:before="87" w:line="219" w:lineRule="auto"/>
      </w:pPr>
      <w:r>
        <w:t>246.【答案】</w:t>
      </w:r>
      <w:r>
        <w:rPr>
          <w:rFonts w:ascii="Times New Roman" w:hAnsi="Times New Roman"/>
        </w:rPr>
        <w:t>C</w:t>
      </w:r>
      <w:r>
        <w:rPr>
          <w:rFonts w:ascii="Times New Roman" w:hAnsi="Times New Roman"/>
        </w:rPr>
        <w:t xml:space="preserve"> </w:t>
      </w:r>
      <w:r>
        <w:t>。解析：塞罕坝林场工作</w:t>
      </w:r>
      <w:r>
        <w:t>者们投身林场建设，艰苦奋斗，甘于奉献，创造了荒原变林海的奇迹，实</w:t>
      </w:r>
    </w:p>
    <w:p>
      <w:pPr>
        <w:pStyle w:val="1"/>
        <w:spacing w:line="219" w:lineRule="auto"/>
        <w:sectPr>
          <w:headerReference r:id="rId29" w:type="default"/>
          <w:footerReference r:id="rId30" w:type="default"/>
          <w:pgSz w:w="11900" w:h="16840"/>
          <w:pgMar w:top="1683" w:right="554" w:bottom="1417" w:left="679" w:header="845" w:footer="1213" w:gutter="0"/>
          <w:cols w:space="720" w:num="1"/>
        </w:sectPr>
      </w:pPr>
    </w:p>
    <w:p>
      <w:pPr>
        <w:pStyle w:val="3"/>
        <w:spacing w:before="101" w:line="287" w:lineRule="auto"/>
        <w:jc w:val="both"/>
      </w:pPr>
      <w:r>
        <w:t>现了人生价值，启示人们人生价值在社会和个人统一中实现，在服务社会</w:t>
      </w:r>
      <w:r>
        <w:t>、服务群众的实践中实现，①④表述正确。</w:t>
      </w:r>
      <w:r>
        <w:t xml:space="preserve"> </w:t>
      </w:r>
      <w:r>
        <w:t>人生价值的实现需要发挥人的主观能动性，但不是取决于主观能动性，③</w:t>
      </w:r>
      <w:r>
        <w:t>表述错误。②表述正确，但题干没有体现。</w:t>
      </w:r>
      <w:r>
        <w:t xml:space="preserve"> </w:t>
      </w:r>
      <w:r>
        <w:t>故本题选</w:t>
      </w:r>
      <w:r>
        <w:rPr>
          <w:rFonts w:ascii="Times New Roman" w:hAnsi="Times New Roman"/>
        </w:rPr>
        <w:t>C</w:t>
      </w:r>
      <w:r>
        <w:t>。</w:t>
      </w:r>
    </w:p>
    <w:p>
      <w:pPr>
        <w:pStyle w:val="3"/>
        <w:spacing w:line="251" w:lineRule="auto"/>
        <w:ind w:right="51"/>
        <w:rPr>
          <w:sz w:val="21"/>
          <w:szCs w:val="21"/>
        </w:rPr>
      </w:pPr>
      <w:r>
        <w:rPr>
          <w:sz w:val="21"/>
        </w:rPr>
        <w:t>247.【答案】</w:t>
      </w:r>
      <w:r>
        <w:rPr>
          <w:rFonts w:ascii="Times New Roman" w:hAnsi="Times New Roman"/>
          <w:sz w:val="21"/>
        </w:rPr>
        <w:t>A</w:t>
      </w:r>
      <w:r>
        <w:rPr>
          <w:sz w:val="21"/>
        </w:rPr>
        <w:t>。解析：社会主义法治理念的基本内容包括依法治国、执法为民、公平正义、服务大局、党的领导</w:t>
      </w:r>
      <w:r>
        <w:rPr>
          <w:sz w:val="21"/>
        </w:rPr>
        <w:t xml:space="preserve"> </w:t>
      </w:r>
      <w:r>
        <w:rPr>
          <w:sz w:val="21"/>
        </w:rPr>
        <w:t>五个方面。其中，依法治国是社会主义法治的核心内容，执法为民是社会主义法治的</w:t>
      </w:r>
      <w:r>
        <w:rPr>
          <w:sz w:val="21"/>
        </w:rPr>
        <w:t>本质要求，公平正义是社会主</w:t>
      </w:r>
      <w:r>
        <w:rPr>
          <w:sz w:val="21"/>
        </w:rPr>
        <w:t xml:space="preserve"> 义法治的价值追求，服务大局是社会主义法治的重要使命，党的领导是社会主义法</w:t>
      </w:r>
      <w:r>
        <w:rPr>
          <w:sz w:val="21"/>
        </w:rPr>
        <w:t>治的根本保证。故本题选</w:t>
      </w:r>
      <w:r>
        <w:rPr>
          <w:rFonts w:ascii="Times New Roman" w:hAnsi="Times New Roman"/>
          <w:sz w:val="21"/>
        </w:rPr>
        <w:t>A</w:t>
      </w:r>
      <w:r>
        <w:rPr>
          <w:sz w:val="21"/>
        </w:rPr>
        <w:t>。</w:t>
      </w:r>
    </w:p>
    <w:p>
      <w:pPr>
        <w:pStyle w:val="3"/>
        <w:spacing w:before="61" w:line="258" w:lineRule="auto"/>
        <w:ind w:right="90"/>
        <w:rPr>
          <w:sz w:val="21"/>
          <w:szCs w:val="21"/>
        </w:rPr>
      </w:pPr>
      <w:r>
        <w:rPr>
          <w:sz w:val="21"/>
        </w:rPr>
        <w:t>248.【答案】</w:t>
      </w:r>
      <w:r>
        <w:rPr>
          <w:rFonts w:ascii="Times New Roman" w:hAnsi="Times New Roman"/>
          <w:sz w:val="21"/>
        </w:rPr>
        <w:t>A</w:t>
      </w:r>
      <w:r>
        <w:rPr>
          <w:sz w:val="21"/>
        </w:rPr>
        <w:t>。解析：现代政府是公共管理和公共服务的提供者，其权力来源于人民，受人民监督，政府的行政</w:t>
      </w:r>
      <w:r>
        <w:rPr>
          <w:sz w:val="21"/>
        </w:rPr>
        <w:t xml:space="preserve"> </w:t>
      </w:r>
      <w:r>
        <w:rPr>
          <w:sz w:val="21"/>
        </w:rPr>
        <w:t>行为应当体现国家意志与人民意志的一致性。因此依法行的首要问题和根本问题，就是人民与政府的关系问题</w:t>
      </w:r>
      <w:r>
        <w:rPr>
          <w:sz w:val="21"/>
        </w:rPr>
        <w:t>。故</w:t>
      </w:r>
      <w:r>
        <w:rPr>
          <w:sz w:val="21"/>
        </w:rPr>
        <w:t xml:space="preserve"> </w:t>
      </w:r>
      <w:r>
        <w:rPr>
          <w:sz w:val="21"/>
        </w:rPr>
        <w:t>本题选</w:t>
      </w:r>
      <w:r>
        <w:rPr>
          <w:rFonts w:ascii="Times New Roman" w:hAnsi="Times New Roman"/>
          <w:sz w:val="21"/>
        </w:rPr>
        <w:t>A</w:t>
      </w:r>
      <w:r>
        <w:rPr>
          <w:sz w:val="21"/>
        </w:rPr>
        <w:t>。</w:t>
      </w:r>
    </w:p>
    <w:p>
      <w:pPr>
        <w:pStyle w:val="3"/>
        <w:spacing w:before="80" w:line="275" w:lineRule="auto"/>
        <w:ind w:right="85"/>
      </w:pPr>
      <w:r>
        <w:t>249.【答案】</w:t>
      </w:r>
      <w:r>
        <w:rPr>
          <w:rFonts w:ascii="Times New Roman" w:hAnsi="Times New Roman"/>
        </w:rPr>
        <w:t>D</w:t>
      </w:r>
      <w:r>
        <w:t>。解析：唯物辩证法认为物质决定意识，家的记忆源于每</w:t>
      </w:r>
      <w:r>
        <w:t>个人的生活实践，而非心理感受，①表述</w:t>
      </w:r>
      <w:r>
        <w:t xml:space="preserve"> </w:t>
      </w:r>
      <w:r>
        <w:t>错误，④表述正确。矛盾具有普遍性和特殊性，普遍性指矛盾存在于一切事物发展过程的始终；特殊性指具体</w:t>
      </w:r>
      <w:r>
        <w:t>事物</w:t>
      </w:r>
      <w:r>
        <w:t xml:space="preserve"> </w:t>
      </w:r>
      <w:r>
        <w:t>在其运动中的矛盾及每一矛盾的各个方面都有其特点。矛盾的普遍性寓于特殊性之中，通过特殊性表现出来。</w:t>
      </w:r>
      <w:r>
        <w:t>②表</w:t>
      </w:r>
      <w:r>
        <w:t xml:space="preserve"> </w:t>
      </w:r>
      <w:r>
        <w:t>述错误，相同的家庭之爱(矛盾的普遍性)寓于不同的家的味道(矛盾的特殊性)中，材料中“家的味道、家</w:t>
      </w:r>
      <w:r>
        <w:t>的记</w:t>
      </w:r>
      <w:r>
        <w:t xml:space="preserve"> </w:t>
      </w:r>
      <w:r>
        <w:t>忆，南北不一，味道各异，但都蕴含着深深的爱”也体现了这一点。③表述正确，材料中幼儿时、少年时、长大后</w:t>
      </w:r>
      <w:r>
        <w:t xml:space="preserve"> </w:t>
      </w:r>
      <w:r>
        <w:t>对家的不同情感体现了矛盾的特殊性原理。故本题选</w:t>
      </w:r>
      <w:r>
        <w:rPr>
          <w:rFonts w:ascii="Times New Roman" w:hAnsi="Times New Roman"/>
        </w:rPr>
        <w:t>D</w:t>
      </w:r>
      <w:r>
        <w:t>。</w:t>
      </w:r>
    </w:p>
    <w:p>
      <w:pPr>
        <w:pStyle w:val="3"/>
        <w:spacing w:before="62" w:line="262" w:lineRule="auto"/>
        <w:ind w:right="84"/>
        <w:rPr>
          <w:sz w:val="21"/>
          <w:szCs w:val="21"/>
        </w:rPr>
      </w:pPr>
      <w:r>
        <w:rPr>
          <w:sz w:val="21"/>
        </w:rPr>
        <w:t>250.【答案】</w:t>
      </w:r>
      <w:r>
        <w:rPr>
          <w:rFonts w:ascii="Times New Roman" w:hAnsi="Times New Roman"/>
          <w:sz w:val="21"/>
        </w:rPr>
        <w:t>A</w:t>
      </w:r>
      <w:r>
        <w:rPr>
          <w:rFonts w:ascii="Times New Roman" w:hAnsi="Times New Roman"/>
          <w:sz w:val="21"/>
        </w:rPr>
        <w:t xml:space="preserve"> </w:t>
      </w:r>
      <w:r>
        <w:rPr>
          <w:sz w:val="21"/>
        </w:rPr>
        <w:t>。解析：辩证否定是事物发展的环节，是实现新事物产生</w:t>
      </w:r>
      <w:r>
        <w:rPr>
          <w:sz w:val="21"/>
        </w:rPr>
        <w:t>和促进旧事物灭亡的根本途径。辩证否定</w:t>
      </w:r>
      <w:r>
        <w:rPr>
          <w:sz w:val="21"/>
        </w:rPr>
        <w:t xml:space="preserve"> </w:t>
      </w:r>
      <w:r>
        <w:rPr>
          <w:sz w:val="21"/>
        </w:rPr>
        <w:t>的实质就是“扬弃”,即新事物对旧事物既批判又继承，既克服其消极因素又保留其积极因素。“空杯心态”要求</w:t>
      </w:r>
      <w:r>
        <w:rPr>
          <w:sz w:val="21"/>
        </w:rPr>
        <w:t xml:space="preserve"> </w:t>
      </w:r>
      <w:r>
        <w:rPr>
          <w:sz w:val="21"/>
        </w:rPr>
        <w:t>清空过时的思想，为新知识、新能力的进入留出空间所蕴含的哲学思想是对自己要不断进行辩证否定。发展是事物</w:t>
      </w:r>
      <w:r>
        <w:rPr>
          <w:sz w:val="21"/>
        </w:rPr>
        <w:t xml:space="preserve"> </w:t>
      </w:r>
      <w:r>
        <w:rPr>
          <w:sz w:val="21"/>
        </w:rPr>
        <w:t>不断前进的过程，由小到大、由简到繁、由低级到高级、由旧物质到新物质的运动变化过程，根源是事物的内部矛</w:t>
      </w:r>
      <w:r>
        <w:rPr>
          <w:sz w:val="21"/>
        </w:rPr>
        <w:t xml:space="preserve"> </w:t>
      </w:r>
      <w:r>
        <w:rPr>
          <w:sz w:val="21"/>
        </w:rPr>
        <w:t>盾。个人心态不能决定自我发展程度。</w:t>
      </w:r>
      <w:r>
        <w:rPr>
          <w:rFonts w:ascii="Times New Roman" w:hAnsi="Times New Roman"/>
          <w:sz w:val="21"/>
        </w:rPr>
        <w:t>D</w:t>
      </w:r>
      <w:r>
        <w:rPr>
          <w:sz w:val="21"/>
        </w:rPr>
        <w:t>项在题干中没有体现。故本题选</w:t>
      </w:r>
      <w:r>
        <w:rPr>
          <w:rFonts w:ascii="Times New Roman" w:hAnsi="Times New Roman"/>
          <w:sz w:val="21"/>
        </w:rPr>
        <w:t>A</w:t>
      </w:r>
      <w:r>
        <w:rPr>
          <w:sz w:val="21"/>
        </w:rPr>
        <w:t>。</w:t>
      </w:r>
    </w:p>
    <w:p>
      <w:pPr>
        <w:pStyle w:val="3"/>
        <w:spacing w:before="80" w:line="252" w:lineRule="auto"/>
        <w:ind w:right="84"/>
        <w:rPr>
          <w:sz w:val="21"/>
          <w:szCs w:val="21"/>
        </w:rPr>
      </w:pPr>
      <w:r>
        <w:rPr>
          <w:sz w:val="21"/>
        </w:rPr>
        <w:t>251.【答案】</w:t>
      </w:r>
      <w:r>
        <w:rPr>
          <w:rFonts w:ascii="Times New Roman" w:hAnsi="Times New Roman"/>
          <w:sz w:val="21"/>
        </w:rPr>
        <w:t>B</w:t>
      </w:r>
      <w:r>
        <w:rPr>
          <w:sz w:val="21"/>
        </w:rPr>
        <w:t>。解析：“寒雪梅中尽，春风柳</w:t>
      </w:r>
      <w:r>
        <w:rPr>
          <w:sz w:val="21"/>
        </w:rPr>
        <w:t>上归。”这两句诗意思是，冬天总在梅花的花期中结束，春风的到 来总伴随着柳叶吐芽。这两句诗体现了季节、气候和自然景观变化的规律，</w:t>
      </w:r>
      <w:r>
        <w:rPr>
          <w:rFonts w:ascii="Times New Roman" w:hAnsi="Times New Roman"/>
          <w:sz w:val="21"/>
        </w:rPr>
        <w:t xml:space="preserve">B </w:t>
      </w:r>
      <w:r>
        <w:rPr>
          <w:sz w:val="21"/>
        </w:rPr>
        <w:t>项</w:t>
      </w:r>
      <w:r>
        <w:rPr>
          <w:sz w:val="21"/>
        </w:rPr>
        <w:t>正确。</w:t>
      </w:r>
      <w:r>
        <w:rPr>
          <w:rFonts w:ascii="Times New Roman" w:hAnsi="Times New Roman"/>
          <w:sz w:val="21"/>
        </w:rPr>
        <w:t>A</w:t>
      </w:r>
      <w:r>
        <w:rPr>
          <w:rFonts w:ascii="Times New Roman" w:hAnsi="Times New Roman"/>
          <w:sz w:val="21"/>
        </w:rPr>
        <w:t xml:space="preserve"> </w:t>
      </w:r>
      <w:r>
        <w:rPr>
          <w:sz w:val="21"/>
        </w:rPr>
        <w:t>项也正确，但是相比较而</w:t>
      </w:r>
      <w:r>
        <w:rPr>
          <w:sz w:val="21"/>
        </w:rPr>
        <w:t xml:space="preserve"> </w:t>
      </w:r>
      <w:r>
        <w:rPr>
          <w:sz w:val="21"/>
        </w:rPr>
        <w:t>言 ，</w:t>
      </w:r>
      <w:r>
        <w:rPr>
          <w:rFonts w:ascii="Times New Roman" w:hAnsi="Times New Roman"/>
          <w:sz w:val="21"/>
        </w:rPr>
        <w:t>B</w:t>
      </w:r>
      <w:r>
        <w:rPr>
          <w:rFonts w:ascii="Times New Roman" w:hAnsi="Times New Roman"/>
          <w:sz w:val="21"/>
        </w:rPr>
        <w:t xml:space="preserve"> </w:t>
      </w:r>
      <w:r>
        <w:rPr>
          <w:sz w:val="21"/>
        </w:rPr>
        <w:t>项更符合题意。</w:t>
      </w:r>
      <w:r>
        <w:rPr>
          <w:rFonts w:ascii="Times New Roman" w:hAnsi="Times New Roman"/>
          <w:sz w:val="21"/>
        </w:rPr>
        <w:t>C</w:t>
      </w:r>
      <w:r>
        <w:rPr>
          <w:rFonts w:ascii="Times New Roman" w:hAnsi="Times New Roman"/>
          <w:sz w:val="21"/>
        </w:rPr>
        <w:t xml:space="preserve"> </w:t>
      </w:r>
      <w:r>
        <w:rPr>
          <w:sz w:val="21"/>
        </w:rPr>
        <w:t>、</w:t>
      </w:r>
      <w:r>
        <w:rPr>
          <w:rFonts w:ascii="Times New Roman" w:hAnsi="Times New Roman"/>
          <w:sz w:val="21"/>
        </w:rPr>
        <w:t>D</w:t>
      </w:r>
      <w:r>
        <w:rPr>
          <w:rFonts w:ascii="Times New Roman" w:hAnsi="Times New Roman"/>
          <w:sz w:val="21"/>
        </w:rPr>
        <w:t xml:space="preserve"> </w:t>
      </w:r>
      <w:r>
        <w:rPr>
          <w:sz w:val="21"/>
        </w:rPr>
        <w:t>两项在题干中未体现。故</w:t>
      </w:r>
      <w:r>
        <w:rPr>
          <w:sz w:val="21"/>
        </w:rPr>
        <w:t>本题选</w:t>
      </w:r>
      <w:r>
        <w:rPr>
          <w:rFonts w:ascii="Times New Roman" w:hAnsi="Times New Roman"/>
          <w:sz w:val="21"/>
        </w:rPr>
        <w:t>B</w:t>
      </w:r>
      <w:r>
        <w:rPr>
          <w:sz w:val="21"/>
        </w:rPr>
        <w:t>。</w:t>
      </w:r>
    </w:p>
    <w:p>
      <w:pPr>
        <w:pStyle w:val="3"/>
        <w:spacing w:before="93" w:line="254" w:lineRule="auto"/>
        <w:ind w:right="88"/>
        <w:rPr>
          <w:sz w:val="21"/>
          <w:szCs w:val="21"/>
        </w:rPr>
      </w:pPr>
      <w:r>
        <w:rPr>
          <w:sz w:val="21"/>
        </w:rPr>
        <w:t>252.【答案】</w:t>
      </w:r>
      <w:r>
        <w:rPr>
          <w:rFonts w:ascii="Times New Roman" w:hAnsi="Times New Roman"/>
          <w:sz w:val="21"/>
        </w:rPr>
        <w:t>A</w:t>
      </w:r>
      <w:r>
        <w:rPr>
          <w:sz w:val="21"/>
        </w:rPr>
        <w:t>。解析：唯物辩证法认为，世界是不断变化发展的，要用发展的眼光看问题。地球是“我们从自己</w:t>
      </w:r>
      <w:r>
        <w:rPr>
          <w:sz w:val="21"/>
        </w:rPr>
        <w:t xml:space="preserve"> </w:t>
      </w:r>
      <w:r>
        <w:rPr>
          <w:sz w:val="21"/>
        </w:rPr>
        <w:t>的后代那儿借来的”,启示我们要用发展的观点分析和处理问题，保护环境，为子孙后代</w:t>
      </w:r>
      <w:r>
        <w:rPr>
          <w:sz w:val="21"/>
        </w:rPr>
        <w:t xml:space="preserve">的发展保存和蕴蓄基础， </w:t>
      </w:r>
      <w:r>
        <w:rPr>
          <w:rFonts w:ascii="Times New Roman" w:hAnsi="Times New Roman"/>
          <w:sz w:val="21"/>
        </w:rPr>
        <w:t>A</w:t>
      </w:r>
      <w:r>
        <w:rPr>
          <w:sz w:val="21"/>
        </w:rPr>
        <w:t>项正确。</w:t>
      </w:r>
      <w:r>
        <w:rPr>
          <w:rFonts w:ascii="Times New Roman" w:hAnsi="Times New Roman"/>
          <w:sz w:val="21"/>
        </w:rPr>
        <w:t>B</w:t>
      </w:r>
      <w:r>
        <w:rPr>
          <w:sz w:val="21"/>
        </w:rPr>
        <w:t>项错误，联系是普遍的，但是有条</w:t>
      </w:r>
      <w:r>
        <w:rPr>
          <w:sz w:val="21"/>
        </w:rPr>
        <w:t>件的。</w:t>
      </w:r>
      <w:r>
        <w:rPr>
          <w:rFonts w:ascii="Times New Roman" w:hAnsi="Times New Roman"/>
          <w:sz w:val="21"/>
        </w:rPr>
        <w:t>C</w:t>
      </w:r>
      <w:r>
        <w:rPr>
          <w:sz w:val="21"/>
        </w:rPr>
        <w:t>、</w:t>
      </w:r>
      <w:r>
        <w:rPr>
          <w:rFonts w:ascii="Times New Roman" w:hAnsi="Times New Roman"/>
          <w:sz w:val="21"/>
        </w:rPr>
        <w:t>D</w:t>
      </w:r>
      <w:r>
        <w:rPr>
          <w:sz w:val="21"/>
        </w:rPr>
        <w:t>两项正确，但在题干中未体现。故本题选</w:t>
      </w:r>
      <w:r>
        <w:rPr>
          <w:sz w:val="21"/>
        </w:rPr>
        <w:t xml:space="preserve"> </w:t>
      </w:r>
      <w:r>
        <w:rPr>
          <w:rFonts w:ascii="Times New Roman" w:hAnsi="Times New Roman"/>
          <w:sz w:val="21"/>
        </w:rPr>
        <w:t>A</w:t>
      </w:r>
      <w:r>
        <w:rPr>
          <w:sz w:val="21"/>
        </w:rPr>
        <w:t>。</w:t>
      </w:r>
    </w:p>
    <w:p>
      <w:pPr>
        <w:pStyle w:val="3"/>
        <w:spacing w:before="59" w:line="262" w:lineRule="auto"/>
        <w:ind w:right="88"/>
        <w:rPr>
          <w:sz w:val="21"/>
          <w:szCs w:val="21"/>
        </w:rPr>
      </w:pPr>
      <w:r>
        <w:rPr>
          <w:sz w:val="21"/>
        </w:rPr>
        <w:t>253.【答案】</w:t>
      </w:r>
      <w:r>
        <w:rPr>
          <w:rFonts w:ascii="Times New Roman" w:hAnsi="Times New Roman"/>
          <w:sz w:val="21"/>
        </w:rPr>
        <w:t>D</w:t>
      </w:r>
      <w:r>
        <w:rPr>
          <w:sz w:val="21"/>
        </w:rPr>
        <w:t>。解析：党的十八大以来，以习近</w:t>
      </w:r>
      <w:r>
        <w:rPr>
          <w:sz w:val="21"/>
        </w:rPr>
        <w:t>平同志为核心的党中央，坚持以马克思列宁主义，毛泽东思想，</w:t>
      </w:r>
      <w:r>
        <w:rPr>
          <w:sz w:val="21"/>
        </w:rPr>
        <w:t xml:space="preserve"> </w:t>
      </w:r>
      <w:r>
        <w:rPr>
          <w:sz w:val="21"/>
        </w:rPr>
        <w:t>邓小平理论“三个代表”重要思想、科学发展观为指导，坚持解放思想、实事求是，与时俱进、求真务实，</w:t>
      </w:r>
      <w:r>
        <w:rPr>
          <w:sz w:val="21"/>
        </w:rPr>
        <w:t>坚持辩</w:t>
      </w:r>
      <w:r>
        <w:rPr>
          <w:sz w:val="21"/>
        </w:rPr>
        <w:t xml:space="preserve"> </w:t>
      </w:r>
      <w:r>
        <w:rPr>
          <w:sz w:val="21"/>
        </w:rPr>
        <w:t>证唯物主义和历史唯物主义，紧密结合新的时代条件和实践要求，以全新的视野深化对共产党执政规律、社会主义</w:t>
      </w:r>
      <w:r>
        <w:rPr>
          <w:sz w:val="21"/>
        </w:rPr>
        <w:t xml:space="preserve"> </w:t>
      </w:r>
      <w:r>
        <w:rPr>
          <w:sz w:val="21"/>
        </w:rPr>
        <w:t>建设规律、人类社会发展规律的认识，进行艰辛理论探索，取得重大理论创新成果，创立了习近平新时代中国</w:t>
      </w:r>
      <w:r>
        <w:rPr>
          <w:sz w:val="21"/>
        </w:rPr>
        <w:t>特色</w:t>
      </w:r>
      <w:r>
        <w:rPr>
          <w:sz w:val="21"/>
        </w:rPr>
        <w:t xml:space="preserve"> 社会主义思想。故本题选</w:t>
      </w:r>
      <w:r>
        <w:rPr>
          <w:rFonts w:ascii="Times New Roman" w:hAnsi="Times New Roman"/>
          <w:sz w:val="21"/>
        </w:rPr>
        <w:t>D</w:t>
      </w:r>
      <w:r>
        <w:rPr>
          <w:sz w:val="21"/>
        </w:rPr>
        <w:t>。</w:t>
      </w:r>
    </w:p>
    <w:p>
      <w:pPr>
        <w:pStyle w:val="3"/>
        <w:spacing w:before="84" w:line="256" w:lineRule="auto"/>
        <w:ind w:right="74"/>
        <w:rPr>
          <w:sz w:val="21"/>
          <w:szCs w:val="21"/>
        </w:rPr>
      </w:pPr>
      <w:r>
        <w:rPr>
          <w:sz w:val="21"/>
        </w:rPr>
        <w:t>254.【答案】C。解析：2018年6月28日，李克强总理在全国深化“放管服”改革转变政</w:t>
      </w:r>
      <w:r>
        <w:rPr>
          <w:sz w:val="21"/>
        </w:rPr>
        <w:t>府职能电视电话会议上</w:t>
      </w:r>
      <w:r>
        <w:rPr>
          <w:sz w:val="21"/>
        </w:rPr>
        <w:t xml:space="preserve"> </w:t>
      </w:r>
      <w:r>
        <w:rPr>
          <w:sz w:val="21"/>
        </w:rPr>
        <w:t>的讲话中强调，简政放权、放管结合、优化服务改革是一场刀刃向内的政府自身革命，是推动政府职能深刻转变、</w:t>
      </w:r>
      <w:r>
        <w:rPr>
          <w:sz w:val="21"/>
        </w:rPr>
        <w:t xml:space="preserve"> </w:t>
      </w:r>
      <w:r>
        <w:rPr>
          <w:sz w:val="21"/>
        </w:rPr>
        <w:t>极大激发市场活力的战略举措。过去五年，在以习近平同志为核心的党中央坚强领导下，各级政府始终抓住“放管</w:t>
      </w:r>
      <w:r>
        <w:rPr>
          <w:sz w:val="21"/>
        </w:rPr>
        <w:t xml:space="preserve"> </w:t>
      </w:r>
      <w:r>
        <w:rPr>
          <w:sz w:val="21"/>
        </w:rPr>
        <w:t>服”改革这个牛鼻子，对促进创业创新、稳增长保就业发挥了关键支撑作用，让企业和群众有了更多获得感，成为</w:t>
      </w:r>
      <w:r>
        <w:rPr>
          <w:sz w:val="21"/>
        </w:rPr>
        <w:t xml:space="preserve"> 促进经济稳中向好的关键一招。故本题选</w:t>
      </w:r>
      <w:r>
        <w:rPr>
          <w:rFonts w:ascii="Times New Roman" w:hAnsi="Times New Roman"/>
          <w:sz w:val="21"/>
        </w:rPr>
        <w:t>C</w:t>
      </w:r>
      <w:r>
        <w:rPr>
          <w:sz w:val="21"/>
        </w:rPr>
        <w:t>。</w:t>
      </w:r>
    </w:p>
    <w:p>
      <w:pPr>
        <w:pStyle w:val="3"/>
        <w:spacing w:before="93" w:line="245" w:lineRule="auto"/>
        <w:ind w:right="104"/>
        <w:rPr>
          <w:sz w:val="21"/>
          <w:szCs w:val="21"/>
        </w:rPr>
      </w:pPr>
      <w:r>
        <w:rPr>
          <w:sz w:val="21"/>
        </w:rPr>
        <w:t>255.【答案】</w:t>
      </w:r>
      <w:r>
        <w:rPr>
          <w:rFonts w:ascii="Times New Roman" w:hAnsi="Times New Roman"/>
          <w:sz w:val="21"/>
        </w:rPr>
        <w:t>A</w:t>
      </w:r>
      <w:r>
        <w:rPr>
          <w:sz w:val="21"/>
        </w:rPr>
        <w:t>。解析：防止搞形式主义，也就是办事要求真务实，将脱贫工作落实到行动中，</w:t>
      </w:r>
      <w:r>
        <w:rPr>
          <w:sz w:val="21"/>
        </w:rPr>
        <w:t>而不是浮于表面。</w:t>
      </w:r>
      <w:r>
        <w:rPr>
          <w:sz w:val="21"/>
        </w:rPr>
        <w:t xml:space="preserve"> </w:t>
      </w:r>
      <w:r>
        <w:rPr>
          <w:sz w:val="21"/>
        </w:rPr>
        <w:t>故本题选</w:t>
      </w:r>
      <w:r>
        <w:rPr>
          <w:rFonts w:ascii="Times New Roman" w:hAnsi="Times New Roman"/>
          <w:sz w:val="21"/>
        </w:rPr>
        <w:t>A</w:t>
      </w:r>
      <w:r>
        <w:rPr>
          <w:sz w:val="21"/>
        </w:rPr>
        <w:t>。</w:t>
      </w:r>
    </w:p>
    <w:p>
      <w:pPr>
        <w:pStyle w:val="3"/>
        <w:spacing w:before="60" w:line="255" w:lineRule="auto"/>
        <w:ind w:right="71"/>
        <w:rPr>
          <w:sz w:val="21"/>
          <w:szCs w:val="21"/>
        </w:rPr>
      </w:pPr>
      <w:r>
        <w:rPr>
          <w:sz w:val="21"/>
        </w:rPr>
        <w:t>256.【答案】</w:t>
      </w:r>
      <w:r>
        <w:rPr>
          <w:rFonts w:ascii="Times New Roman" w:hAnsi="Times New Roman"/>
          <w:sz w:val="21"/>
        </w:rPr>
        <w:t>B</w:t>
      </w:r>
      <w:r>
        <w:rPr>
          <w:sz w:val="21"/>
        </w:rPr>
        <w:t>。解析：民法总则草案是按照党的十八届四中全会关于编纂民</w:t>
      </w:r>
      <w:r>
        <w:rPr>
          <w:sz w:val="21"/>
        </w:rPr>
        <w:t xml:space="preserve">法典的任务要求，编纂民法典列入了 </w:t>
      </w:r>
      <w:r>
        <w:rPr>
          <w:sz w:val="21"/>
        </w:rPr>
        <w:t>调整后的第十二届全国人大常委会立法规划。在审议过程充分听取人大代表的意见，是党的主张与人民的意志相结</w:t>
      </w:r>
      <w:r>
        <w:rPr>
          <w:sz w:val="21"/>
        </w:rPr>
        <w:t xml:space="preserve"> </w:t>
      </w:r>
      <w:r>
        <w:rPr>
          <w:sz w:val="21"/>
        </w:rPr>
        <w:t>合的体现。故本题选</w:t>
      </w:r>
      <w:r>
        <w:rPr>
          <w:rFonts w:ascii="Times New Roman" w:hAnsi="Times New Roman"/>
          <w:sz w:val="21"/>
        </w:rPr>
        <w:t>B</w:t>
      </w:r>
      <w:r>
        <w:rPr>
          <w:sz w:val="21"/>
        </w:rPr>
        <w:t>。</w:t>
      </w:r>
    </w:p>
    <w:p>
      <w:pPr>
        <w:pStyle w:val="3"/>
        <w:spacing w:before="81" w:line="241" w:lineRule="auto"/>
        <w:ind w:right="85"/>
        <w:rPr>
          <w:sz w:val="21"/>
          <w:szCs w:val="21"/>
        </w:rPr>
        <w:sectPr>
          <w:headerReference r:id="rId31" w:type="default"/>
          <w:footerReference r:id="rId32" w:type="default"/>
          <w:pgSz w:w="11900" w:h="16840"/>
          <w:pgMar w:top="1673" w:right="680" w:bottom="1417" w:left="679" w:header="845" w:footer="1213" w:gutter="0"/>
          <w:cols w:space="720" w:num="1"/>
        </w:sectPr>
      </w:pPr>
      <w:r>
        <w:rPr>
          <w:sz w:val="21"/>
        </w:rPr>
        <w:t>257.【答案】B。</w:t>
      </w:r>
      <w:r>
        <w:rPr>
          <w:sz w:val="21"/>
        </w:rPr>
        <w:t xml:space="preserve"> </w:t>
      </w:r>
      <w:r>
        <w:rPr>
          <w:sz w:val="21"/>
        </w:rPr>
        <w:t>解析：2020年7月9日20时11分，</w:t>
      </w:r>
      <w:r>
        <w:rPr>
          <w:sz w:val="21"/>
        </w:rPr>
        <w:t xml:space="preserve"> </w:t>
      </w:r>
      <w:r>
        <w:rPr>
          <w:sz w:val="21"/>
        </w:rPr>
        <w:t>我国在西昌卫星发射中心用“长征三号”乙运载火箭，成功</w:t>
      </w:r>
      <w:r>
        <w:rPr>
          <w:sz w:val="21"/>
        </w:rPr>
        <w:t xml:space="preserve"> </w:t>
      </w:r>
      <w:r>
        <w:rPr>
          <w:sz w:val="21"/>
        </w:rPr>
        <w:t>将“亚太6</w:t>
      </w:r>
      <w:r>
        <w:rPr>
          <w:rFonts w:ascii="Times New Roman" w:hAnsi="Times New Roman"/>
          <w:sz w:val="21"/>
        </w:rPr>
        <w:t>D”</w:t>
      </w:r>
      <w:r>
        <w:rPr>
          <w:rFonts w:ascii="Times New Roman" w:hAnsi="Times New Roman"/>
          <w:sz w:val="21"/>
        </w:rPr>
        <w:t xml:space="preserve"> </w:t>
      </w:r>
      <w:r>
        <w:rPr>
          <w:sz w:val="21"/>
        </w:rPr>
        <w:t>卫星送入预定轨道，发射获得圆满成功。</w:t>
      </w:r>
      <w:r>
        <w:rPr>
          <w:sz w:val="21"/>
        </w:rPr>
        <w:t>故本题选</w:t>
      </w:r>
      <w:r>
        <w:rPr>
          <w:rFonts w:ascii="Times New Roman" w:hAnsi="Times New Roman"/>
          <w:sz w:val="21"/>
        </w:rPr>
        <w:t>B</w:t>
      </w:r>
      <w:r>
        <w:rPr>
          <w:sz w:val="21"/>
        </w:rPr>
        <w:t>。</w:t>
      </w:r>
    </w:p>
    <w:p>
      <w:pPr>
        <w:pStyle w:val="1"/>
        <w:spacing w:line="291" w:lineRule="auto"/>
        <w:rPr>
          <w:rFonts w:ascii="Arial"/>
          <w:sz w:val="21"/>
        </w:rPr>
      </w:pPr>
    </w:p>
    <w:p>
      <w:pPr>
        <w:pStyle w:val="3"/>
        <w:spacing w:before="80" w:line="264" w:lineRule="auto"/>
        <w:ind w:right="96"/>
      </w:pPr>
      <w:r>
        <w:t>258.【答案】</w:t>
      </w:r>
      <w:r>
        <w:rPr>
          <w:rFonts w:ascii="Times New Roman" w:hAnsi="Times New Roman"/>
        </w:rPr>
        <w:t>B</w:t>
      </w:r>
      <w:r>
        <w:rPr>
          <w:rFonts w:ascii="Times New Roman" w:hAnsi="Times New Roman"/>
        </w:rPr>
        <w:t xml:space="preserve"> </w:t>
      </w:r>
      <w:r>
        <w:t>。解析：矛盾普遍性和特殊性是描述矛盾存在的特点的范畴，每个不同的事物或不同的运动形式都</w:t>
      </w:r>
      <w:r>
        <w:t xml:space="preserve"> </w:t>
      </w:r>
      <w:r>
        <w:t>有其自身特殊的矛盾。这种特殊的矛盾构成一事物区别于其他事物的特殊本质。“一刀切”的意思是用相</w:t>
      </w:r>
      <w:r>
        <w:t>同的方法</w:t>
      </w:r>
      <w:r>
        <w:t xml:space="preserve"> </w:t>
      </w:r>
      <w:r>
        <w:t>处理不同的问题，无视事物内部矛盾的特殊性，</w:t>
      </w:r>
      <w:r>
        <w:rPr>
          <w:rFonts w:ascii="Times New Roman" w:hAnsi="Times New Roman"/>
        </w:rPr>
        <w:t xml:space="preserve">B </w:t>
      </w:r>
      <w:r>
        <w:t>项正确。故本题选</w:t>
      </w:r>
      <w:r>
        <w:rPr>
          <w:rFonts w:ascii="Times New Roman" w:hAnsi="Times New Roman"/>
        </w:rPr>
        <w:t>B</w:t>
      </w:r>
      <w:r>
        <w:t>。</w:t>
      </w:r>
    </w:p>
    <w:p>
      <w:pPr>
        <w:pStyle w:val="3"/>
        <w:spacing w:before="82" w:line="255" w:lineRule="auto"/>
        <w:ind w:right="80"/>
        <w:rPr>
          <w:sz w:val="21"/>
          <w:szCs w:val="21"/>
        </w:rPr>
      </w:pPr>
      <w:r>
        <w:rPr>
          <w:sz w:val="21"/>
        </w:rPr>
        <w:t>259.【答案】</w:t>
      </w:r>
      <w:r>
        <w:rPr>
          <w:rFonts w:ascii="Times New Roman" w:hAnsi="Times New Roman"/>
          <w:sz w:val="21"/>
        </w:rPr>
        <w:t>D</w:t>
      </w:r>
      <w:r>
        <w:rPr>
          <w:sz w:val="21"/>
        </w:rPr>
        <w:t>。解析：生产方式决定社会制度的</w:t>
      </w:r>
      <w:r>
        <w:rPr>
          <w:sz w:val="21"/>
        </w:rPr>
        <w:t>性质和社会制度的更替。首先，生产方式决定社会制度的性质，</w:t>
      </w:r>
      <w:r>
        <w:rPr>
          <w:sz w:val="21"/>
        </w:rPr>
        <w:t xml:space="preserve"> </w:t>
      </w:r>
      <w:r>
        <w:rPr>
          <w:sz w:val="21"/>
        </w:rPr>
        <w:t>有什么样的生产方式，就会有什么样性质的社会制度。这是因为生产方式实际上是社会的经济基础，社会的政</w:t>
      </w:r>
      <w:r>
        <w:rPr>
          <w:sz w:val="21"/>
        </w:rPr>
        <w:t>治上</w:t>
      </w:r>
      <w:r>
        <w:rPr>
          <w:sz w:val="21"/>
        </w:rPr>
        <w:t xml:space="preserve"> </w:t>
      </w:r>
      <w:r>
        <w:rPr>
          <w:sz w:val="21"/>
        </w:rPr>
        <w:t>层建筑、思想上层建筑归根到底是由这个基础决定的，而且要由这个基础得到说明。其次，生产方式的变化决</w:t>
      </w:r>
      <w:r>
        <w:rPr>
          <w:sz w:val="21"/>
        </w:rPr>
        <w:t>定社</w:t>
      </w:r>
      <w:r>
        <w:rPr>
          <w:sz w:val="21"/>
        </w:rPr>
        <w:t xml:space="preserve"> </w:t>
      </w:r>
      <w:r>
        <w:rPr>
          <w:sz w:val="21"/>
        </w:rPr>
        <w:t>会制度的更替。生产方式的变化是由生产力的发展引起的，当一种生产方式被另一种生产方式所代替，就意味着旧</w:t>
      </w:r>
      <w:r>
        <w:rPr>
          <w:sz w:val="21"/>
        </w:rPr>
        <w:t xml:space="preserve"> </w:t>
      </w:r>
      <w:r>
        <w:rPr>
          <w:sz w:val="21"/>
        </w:rPr>
        <w:t>的社会制度被新的社会制度所代替。</w:t>
      </w:r>
      <w:r>
        <w:rPr>
          <w:rFonts w:ascii="Times New Roman" w:hAnsi="Times New Roman"/>
          <w:sz w:val="21"/>
        </w:rPr>
        <w:t>D</w:t>
      </w:r>
      <w:r>
        <w:rPr>
          <w:sz w:val="21"/>
        </w:rPr>
        <w:t>项正确。故本题选</w:t>
      </w:r>
      <w:r>
        <w:rPr>
          <w:rFonts w:ascii="Times New Roman" w:hAnsi="Times New Roman"/>
          <w:sz w:val="21"/>
        </w:rPr>
        <w:t>D</w:t>
      </w:r>
      <w:r>
        <w:rPr>
          <w:sz w:val="21"/>
        </w:rPr>
        <w:t>。</w:t>
      </w:r>
    </w:p>
    <w:p>
      <w:pPr>
        <w:pStyle w:val="3"/>
        <w:spacing w:before="93" w:line="254" w:lineRule="auto"/>
        <w:ind w:right="53"/>
        <w:rPr>
          <w:sz w:val="21"/>
          <w:szCs w:val="21"/>
        </w:rPr>
      </w:pPr>
      <w:r>
        <w:rPr>
          <w:sz w:val="21"/>
        </w:rPr>
        <w:t>260.【答案】</w:t>
      </w:r>
      <w:r>
        <w:rPr>
          <w:rFonts w:ascii="Times New Roman" w:hAnsi="Times New Roman"/>
          <w:sz w:val="21"/>
        </w:rPr>
        <w:t>D</w:t>
      </w:r>
      <w:r>
        <w:rPr>
          <w:sz w:val="21"/>
        </w:rPr>
        <w:t>。解析：判断一种认识是不是真理，要看它是不是人们对客观事物及其规律的正确反映，其唯一的</w:t>
      </w:r>
      <w:r>
        <w:rPr>
          <w:sz w:val="21"/>
        </w:rPr>
        <w:t xml:space="preserve"> </w:t>
      </w:r>
      <w:r>
        <w:rPr>
          <w:sz w:val="21"/>
        </w:rPr>
        <w:t>检验标准是实践。在实践过程中，人们把指导自己实践的认识和实践所产生的结果加以对照</w:t>
      </w:r>
      <w:r>
        <w:rPr>
          <w:sz w:val="21"/>
        </w:rPr>
        <w:t>，从而检验认识是否正</w:t>
      </w:r>
      <w:r>
        <w:rPr>
          <w:sz w:val="21"/>
        </w:rPr>
        <w:t xml:space="preserve"> </w:t>
      </w:r>
      <w:r>
        <w:rPr>
          <w:sz w:val="21"/>
        </w:rPr>
        <w:t>确反映了客观事物。</w:t>
      </w:r>
      <w:r>
        <w:rPr>
          <w:rFonts w:ascii="Times New Roman" w:hAnsi="Times New Roman"/>
          <w:sz w:val="21"/>
        </w:rPr>
        <w:t>D</w:t>
      </w:r>
      <w:r>
        <w:rPr>
          <w:sz w:val="21"/>
        </w:rPr>
        <w:t>项正确。故本题选</w:t>
      </w:r>
      <w:r>
        <w:rPr>
          <w:rFonts w:ascii="Times New Roman" w:hAnsi="Times New Roman"/>
          <w:sz w:val="21"/>
        </w:rPr>
        <w:t>D</w:t>
      </w:r>
      <w:r>
        <w:rPr>
          <w:sz w:val="21"/>
        </w:rPr>
        <w:t>。</w:t>
      </w:r>
    </w:p>
    <w:p>
      <w:pPr>
        <w:pStyle w:val="3"/>
        <w:spacing w:before="82" w:line="252" w:lineRule="auto"/>
        <w:ind w:right="97"/>
      </w:pPr>
      <w:r>
        <w:t>261.【答案】</w:t>
      </w:r>
      <w:r>
        <w:rPr>
          <w:rFonts w:ascii="Times New Roman" w:hAnsi="Times New Roman"/>
        </w:rPr>
        <w:t>B</w:t>
      </w:r>
      <w:r>
        <w:rPr>
          <w:rFonts w:ascii="Times New Roman" w:hAnsi="Times New Roman"/>
        </w:rPr>
        <w:t xml:space="preserve"> </w:t>
      </w:r>
      <w:r>
        <w:t>。解析：生产力发展水平是衡量社会进步的根本标准。制度更新、科技进步和改革调整，都极大地</w:t>
      </w:r>
      <w:r>
        <w:t xml:space="preserve"> </w:t>
      </w:r>
      <w:r>
        <w:t>解放了生产力，促进了社会经济的不断发展推动了社会的进步。</w:t>
      </w:r>
      <w:r>
        <w:t xml:space="preserve"> </w:t>
      </w:r>
      <w:r>
        <w:rPr>
          <w:rFonts w:ascii="Times New Roman" w:hAnsi="Times New Roman"/>
        </w:rPr>
        <w:t>B</w:t>
      </w:r>
      <w:r>
        <w:t>项正确。故本题选</w:t>
      </w:r>
      <w:r>
        <w:rPr>
          <w:rFonts w:ascii="Times New Roman" w:hAnsi="Times New Roman"/>
        </w:rPr>
        <w:t>B</w:t>
      </w:r>
      <w:r>
        <w:t>。</w:t>
      </w:r>
    </w:p>
    <w:p>
      <w:pPr>
        <w:pStyle w:val="3"/>
        <w:spacing w:before="72" w:line="246" w:lineRule="auto"/>
        <w:ind w:right="91"/>
        <w:rPr>
          <w:sz w:val="21"/>
          <w:szCs w:val="21"/>
        </w:rPr>
      </w:pPr>
      <w:r>
        <w:rPr>
          <w:sz w:val="21"/>
        </w:rPr>
        <w:t>262.【答案】</w:t>
      </w:r>
      <w:r>
        <w:rPr>
          <w:rFonts w:ascii="Times New Roman" w:hAnsi="Times New Roman"/>
          <w:sz w:val="21"/>
        </w:rPr>
        <w:t>C</w:t>
      </w:r>
      <w:r>
        <w:rPr>
          <w:sz w:val="21"/>
        </w:rPr>
        <w:t>。解析：“否极泰来”体现的</w:t>
      </w:r>
      <w:r>
        <w:rPr>
          <w:sz w:val="21"/>
        </w:rPr>
        <w:t xml:space="preserve">哲理有两个：一是量变到一定程度会引起质变；二是矛盾双方在一定 </w:t>
      </w:r>
      <w:r>
        <w:rPr>
          <w:sz w:val="21"/>
        </w:rPr>
        <w:t>条件下会相互转化。“乐极生悲”与题干反映的哲学寓意一致，</w:t>
      </w:r>
      <w:r>
        <w:rPr>
          <w:rFonts w:ascii="Times New Roman" w:hAnsi="Times New Roman"/>
          <w:sz w:val="21"/>
        </w:rPr>
        <w:t>C</w:t>
      </w:r>
      <w:r>
        <w:rPr>
          <w:sz w:val="21"/>
        </w:rPr>
        <w:t>项正</w:t>
      </w:r>
      <w:r>
        <w:rPr>
          <w:sz w:val="21"/>
        </w:rPr>
        <w:t>确。故本题选</w:t>
      </w:r>
      <w:r>
        <w:rPr>
          <w:rFonts w:ascii="Times New Roman" w:hAnsi="Times New Roman"/>
          <w:sz w:val="21"/>
        </w:rPr>
        <w:t>C</w:t>
      </w:r>
      <w:r>
        <w:rPr>
          <w:sz w:val="21"/>
        </w:rPr>
        <w:t>。</w:t>
      </w:r>
    </w:p>
    <w:p>
      <w:pPr>
        <w:pStyle w:val="3"/>
        <w:spacing w:before="68" w:line="254" w:lineRule="auto"/>
        <w:ind w:right="93"/>
      </w:pPr>
      <w:r>
        <w:t>263.【答案】</w:t>
      </w:r>
      <w:r>
        <w:rPr>
          <w:rFonts w:ascii="Times New Roman" w:hAnsi="Times New Roman"/>
        </w:rPr>
        <w:t>B</w:t>
      </w:r>
      <w:r>
        <w:rPr>
          <w:rFonts w:ascii="Times New Roman" w:hAnsi="Times New Roman"/>
        </w:rPr>
        <w:t xml:space="preserve"> </w:t>
      </w:r>
      <w:r>
        <w:t>。解析：“一带一路”建设将在区域合作新格局中寻找未来发展的“着力点”</w:t>
      </w:r>
      <w:r>
        <w:t>和“突破口”,“</w:t>
      </w:r>
      <w:r>
        <w:t xml:space="preserve"> </w:t>
      </w:r>
      <w:r>
        <w:t>一</w:t>
      </w:r>
      <w:r>
        <w:t xml:space="preserve"> </w:t>
      </w:r>
      <w:r>
        <w:t>子落而满盘活”强调了解决问题时要抓住事物的主要矛盾。</w:t>
      </w:r>
      <w:r>
        <w:t xml:space="preserve"> </w:t>
      </w:r>
      <w:r>
        <w:rPr>
          <w:rFonts w:ascii="Times New Roman" w:hAnsi="Times New Roman"/>
        </w:rPr>
        <w:t>B</w:t>
      </w:r>
      <w:r>
        <w:rPr>
          <w:rFonts w:ascii="Times New Roman" w:hAnsi="Times New Roman"/>
        </w:rPr>
        <w:t xml:space="preserve"> </w:t>
      </w:r>
      <w:r>
        <w:t>项正</w:t>
      </w:r>
      <w:r>
        <w:t>确。故本题选</w:t>
      </w:r>
      <w:r>
        <w:rPr>
          <w:rFonts w:ascii="Times New Roman" w:hAnsi="Times New Roman"/>
        </w:rPr>
        <w:t>B</w:t>
      </w:r>
      <w:r>
        <w:t>。</w:t>
      </w:r>
    </w:p>
    <w:p>
      <w:pPr>
        <w:pStyle w:val="3"/>
        <w:spacing w:before="72" w:line="246" w:lineRule="auto"/>
        <w:ind w:right="94"/>
        <w:rPr>
          <w:sz w:val="21"/>
          <w:szCs w:val="21"/>
        </w:rPr>
      </w:pPr>
      <w:r>
        <w:rPr>
          <w:sz w:val="21"/>
        </w:rPr>
        <w:t>264.【答案】</w:t>
      </w:r>
      <w:r>
        <w:rPr>
          <w:rFonts w:ascii="Times New Roman" w:hAnsi="Times New Roman"/>
          <w:sz w:val="21"/>
        </w:rPr>
        <w:t>D</w:t>
      </w:r>
      <w:r>
        <w:rPr>
          <w:sz w:val="21"/>
        </w:rPr>
        <w:t>。解析：唯心主义认为意识是世界的本原，物质依赖于意识，不是物质决定意识，而是意识决定物</w:t>
      </w:r>
      <w:r>
        <w:rPr>
          <w:sz w:val="21"/>
        </w:rPr>
        <w:t xml:space="preserve"> </w:t>
      </w:r>
      <w:r>
        <w:rPr>
          <w:sz w:val="21"/>
        </w:rPr>
        <w:t>质。</w:t>
      </w:r>
      <w:r>
        <w:rPr>
          <w:rFonts w:ascii="Times New Roman" w:hAnsi="Times New Roman"/>
          <w:sz w:val="21"/>
        </w:rPr>
        <w:t>D</w:t>
      </w:r>
      <w:r>
        <w:rPr>
          <w:sz w:val="21"/>
        </w:rPr>
        <w:t>项正确。故本题选</w:t>
      </w:r>
      <w:r>
        <w:rPr>
          <w:rFonts w:ascii="Times New Roman" w:hAnsi="Times New Roman"/>
          <w:sz w:val="21"/>
        </w:rPr>
        <w:t>D</w:t>
      </w:r>
      <w:r>
        <w:rPr>
          <w:sz w:val="21"/>
        </w:rPr>
        <w:t>。</w:t>
      </w:r>
    </w:p>
    <w:p>
      <w:pPr>
        <w:pStyle w:val="3"/>
        <w:spacing w:before="70" w:line="252" w:lineRule="auto"/>
        <w:ind w:right="87"/>
        <w:rPr>
          <w:sz w:val="21"/>
          <w:szCs w:val="21"/>
        </w:rPr>
      </w:pPr>
      <w:r>
        <w:rPr>
          <w:sz w:val="21"/>
        </w:rPr>
        <w:t>265.【答案】</w:t>
      </w:r>
      <w:r>
        <w:rPr>
          <w:rFonts w:ascii="Times New Roman" w:hAnsi="Times New Roman"/>
          <w:sz w:val="21"/>
        </w:rPr>
        <w:t>B</w:t>
      </w:r>
      <w:r>
        <w:rPr>
          <w:sz w:val="21"/>
        </w:rPr>
        <w:t>。解析：“两个务必”</w:t>
      </w:r>
      <w:r>
        <w:rPr>
          <w:sz w:val="21"/>
        </w:rPr>
        <w:t xml:space="preserve">是毛泽东同志在党的七届二中全会上提出的，要求全党在胜利面前要保持清 </w:t>
      </w:r>
      <w:r>
        <w:rPr>
          <w:sz w:val="21"/>
        </w:rPr>
        <w:t>醒头脑，在夺取全国政权后要经受住执政的考验，务必使同志们继续地保持谦虚、谨慎、不骄、不躁的作风，务必</w:t>
      </w:r>
      <w:r>
        <w:rPr>
          <w:sz w:val="21"/>
        </w:rPr>
        <w:t xml:space="preserve"> </w:t>
      </w:r>
      <w:r>
        <w:rPr>
          <w:sz w:val="21"/>
        </w:rPr>
        <w:t>使同志们继续地保持艰苦奋斗的作风。</w:t>
      </w:r>
      <w:r>
        <w:rPr>
          <w:rFonts w:ascii="Times New Roman" w:hAnsi="Times New Roman"/>
          <w:sz w:val="21"/>
        </w:rPr>
        <w:t>B</w:t>
      </w:r>
      <w:r>
        <w:rPr>
          <w:sz w:val="21"/>
        </w:rPr>
        <w:t>项</w:t>
      </w:r>
      <w:r>
        <w:rPr>
          <w:sz w:val="21"/>
        </w:rPr>
        <w:t>正确。故本题选</w:t>
      </w:r>
      <w:r>
        <w:rPr>
          <w:sz w:val="21"/>
        </w:rPr>
        <w:t xml:space="preserve"> </w:t>
      </w:r>
      <w:r>
        <w:rPr>
          <w:rFonts w:ascii="Times New Roman" w:hAnsi="Times New Roman"/>
          <w:sz w:val="21"/>
        </w:rPr>
        <w:t>B</w:t>
      </w:r>
      <w:r>
        <w:rPr>
          <w:sz w:val="21"/>
        </w:rPr>
        <w:t>。</w:t>
      </w:r>
    </w:p>
    <w:p>
      <w:pPr>
        <w:pStyle w:val="3"/>
        <w:spacing w:before="60" w:line="262" w:lineRule="auto"/>
        <w:ind w:right="92"/>
        <w:rPr>
          <w:sz w:val="21"/>
          <w:szCs w:val="21"/>
        </w:rPr>
      </w:pPr>
      <w:r>
        <w:rPr>
          <w:sz w:val="21"/>
        </w:rPr>
        <w:t>266.【答案】</w:t>
      </w:r>
      <w:r>
        <w:rPr>
          <w:rFonts w:ascii="Times New Roman" w:hAnsi="Times New Roman"/>
          <w:sz w:val="21"/>
        </w:rPr>
        <w:t>B</w:t>
      </w:r>
      <w:r>
        <w:rPr>
          <w:sz w:val="21"/>
        </w:rPr>
        <w:t>。解析：中国共产党是中国特色社会主义事业的领导核心。中国共产党的领导地位是经过长期斗争</w:t>
      </w:r>
      <w:r>
        <w:rPr>
          <w:sz w:val="21"/>
        </w:rPr>
        <w:t xml:space="preserve"> </w:t>
      </w:r>
      <w:r>
        <w:rPr>
          <w:sz w:val="21"/>
        </w:rPr>
        <w:t>考验形成的，是历史的必然，人民的选择，是社主义现代化建设的需要。中国共产党之所以当之无愧地居于</w:t>
      </w:r>
      <w:r>
        <w:rPr>
          <w:sz w:val="21"/>
        </w:rPr>
        <w:t>领导地</w:t>
      </w:r>
      <w:r>
        <w:rPr>
          <w:sz w:val="21"/>
        </w:rPr>
        <w:t xml:space="preserve"> </w:t>
      </w:r>
      <w:r>
        <w:rPr>
          <w:sz w:val="21"/>
        </w:rPr>
        <w:t>位，拥有执政的地位和权力，归根结底，是因为它始终代表中国先进生产力的发展要求，代表中国先进文化</w:t>
      </w:r>
      <w:r>
        <w:rPr>
          <w:sz w:val="21"/>
        </w:rPr>
        <w:t>的前进</w:t>
      </w:r>
      <w:r>
        <w:rPr>
          <w:sz w:val="21"/>
        </w:rPr>
        <w:t xml:space="preserve"> </w:t>
      </w:r>
      <w:r>
        <w:rPr>
          <w:sz w:val="21"/>
        </w:rPr>
        <w:t>方向，代表中国最广大人民的根本利益。因此，</w:t>
      </w:r>
      <w:r>
        <w:rPr>
          <w:sz w:val="21"/>
        </w:rPr>
        <w:t>坚持和加强党的领导是建设中国特色社会主义的根本保证。</w:t>
      </w:r>
      <w:r>
        <w:rPr>
          <w:rFonts w:ascii="Times New Roman" w:hAnsi="Times New Roman"/>
          <w:sz w:val="21"/>
        </w:rPr>
        <w:t>B</w:t>
      </w:r>
      <w:r>
        <w:rPr>
          <w:sz w:val="21"/>
        </w:rPr>
        <w:t>项正 确。故本题选</w:t>
      </w:r>
      <w:r>
        <w:rPr>
          <w:rFonts w:ascii="Times New Roman" w:hAnsi="Times New Roman"/>
          <w:sz w:val="21"/>
        </w:rPr>
        <w:t>B</w:t>
      </w:r>
      <w:r>
        <w:rPr>
          <w:sz w:val="21"/>
        </w:rPr>
        <w:t>。</w:t>
      </w:r>
    </w:p>
    <w:p>
      <w:pPr>
        <w:pStyle w:val="3"/>
        <w:spacing w:before="92" w:line="269" w:lineRule="auto"/>
        <w:ind w:right="97"/>
      </w:pPr>
      <w:r>
        <w:t>267.【答案】</w:t>
      </w:r>
      <w:r>
        <w:rPr>
          <w:rFonts w:ascii="Times New Roman" w:hAnsi="Times New Roman"/>
        </w:rPr>
        <w:t>C</w:t>
      </w:r>
      <w:r>
        <w:rPr>
          <w:rFonts w:ascii="Times New Roman" w:hAnsi="Times New Roman"/>
        </w:rPr>
        <w:t xml:space="preserve"> </w:t>
      </w:r>
      <w:r>
        <w:t>。解析：环境友好型社会是一种人与自然和谐共生的社会形态，其核心内涵是人类的生产和消费活</w:t>
      </w:r>
      <w:r>
        <w:t xml:space="preserve"> </w:t>
      </w:r>
      <w:r>
        <w:t>动与自然生态系统协调、可持续发展。具体来说，它是一种以人与自然和谐相处为目标</w:t>
      </w:r>
      <w:r>
        <w:t>，以环境承载能力为基础，</w:t>
      </w:r>
      <w:r>
        <w:t xml:space="preserve"> </w:t>
      </w:r>
      <w:r>
        <w:t>以遵循自然规律为核心，以绿色科技为动力，坚持保护优先开发有序</w:t>
      </w:r>
      <w:r>
        <w:t>，合理进行功能区划分倡导环境文化和生态文</w:t>
      </w:r>
      <w:r>
        <w:t xml:space="preserve"> </w:t>
      </w:r>
      <w:r>
        <w:t xml:space="preserve">明，追求经济、社会、环境协调发展的社会体系。 </w:t>
      </w:r>
      <w:r>
        <w:rPr>
          <w:rFonts w:ascii="Times New Roman" w:hAnsi="Times New Roman"/>
        </w:rPr>
        <w:t xml:space="preserve">C </w:t>
      </w:r>
      <w:r>
        <w:t>项正确。故本题选</w:t>
      </w:r>
      <w:r>
        <w:rPr>
          <w:rFonts w:ascii="Times New Roman" w:hAnsi="Times New Roman"/>
        </w:rPr>
        <w:t>C</w:t>
      </w:r>
      <w:r>
        <w:t>。</w:t>
      </w:r>
    </w:p>
    <w:p>
      <w:pPr>
        <w:pStyle w:val="3"/>
        <w:spacing w:before="72" w:line="255" w:lineRule="auto"/>
        <w:ind w:right="92"/>
        <w:rPr>
          <w:sz w:val="21"/>
          <w:szCs w:val="21"/>
        </w:rPr>
      </w:pPr>
      <w:r>
        <w:rPr>
          <w:sz w:val="21"/>
        </w:rPr>
        <w:t>268.【答案】</w:t>
      </w:r>
      <w:r>
        <w:rPr>
          <w:rFonts w:ascii="Times New Roman" w:hAnsi="Times New Roman"/>
          <w:sz w:val="21"/>
        </w:rPr>
        <w:t>D</w:t>
      </w:r>
      <w:r>
        <w:rPr>
          <w:sz w:val="21"/>
        </w:rPr>
        <w:t>。解析：“空谈误国”“实干兴邦”是千百年来人们从治国历史经验教训中总结出来的一个重要结</w:t>
      </w:r>
      <w:r>
        <w:rPr>
          <w:sz w:val="21"/>
        </w:rPr>
        <w:t xml:space="preserve"> </w:t>
      </w:r>
      <w:r>
        <w:rPr>
          <w:sz w:val="21"/>
        </w:rPr>
        <w:t>论，更是我们党在治国理政中反复强调的一个重要思想。强调“空谈误国”“实干兴邦”,实质上就是要求党的各</w:t>
      </w:r>
      <w:r>
        <w:rPr>
          <w:sz w:val="21"/>
        </w:rPr>
        <w:t xml:space="preserve"> </w:t>
      </w:r>
      <w:r>
        <w:rPr>
          <w:sz w:val="21"/>
        </w:rPr>
        <w:t>级组织和领导干部力戒空谈、崇尚实干，持求真务实</w:t>
      </w:r>
      <w:r>
        <w:rPr>
          <w:sz w:val="21"/>
        </w:rPr>
        <w:t>的工作作风。</w:t>
      </w:r>
      <w:r>
        <w:rPr>
          <w:rFonts w:ascii="Times New Roman" w:hAnsi="Times New Roman"/>
          <w:sz w:val="21"/>
        </w:rPr>
        <w:t>D</w:t>
      </w:r>
      <w:r>
        <w:rPr>
          <w:sz w:val="21"/>
        </w:rPr>
        <w:t>项正确。故本题选</w:t>
      </w:r>
      <w:r>
        <w:rPr>
          <w:rFonts w:ascii="Times New Roman" w:hAnsi="Times New Roman"/>
          <w:sz w:val="21"/>
        </w:rPr>
        <w:t>D</w:t>
      </w:r>
      <w:r>
        <w:rPr>
          <w:sz w:val="21"/>
        </w:rPr>
        <w:t>。</w:t>
      </w:r>
    </w:p>
    <w:p>
      <w:pPr>
        <w:pStyle w:val="3"/>
        <w:spacing w:before="63" w:line="261" w:lineRule="auto"/>
        <w:rPr>
          <w:sz w:val="21"/>
          <w:szCs w:val="21"/>
        </w:rPr>
      </w:pPr>
      <w:r>
        <w:rPr>
          <w:sz w:val="21"/>
        </w:rPr>
        <w:t>269.【答案】</w:t>
      </w:r>
      <w:r>
        <w:rPr>
          <w:rFonts w:ascii="Times New Roman" w:hAnsi="Times New Roman"/>
          <w:sz w:val="21"/>
        </w:rPr>
        <w:t>C</w:t>
      </w:r>
      <w:r>
        <w:rPr>
          <w:rFonts w:ascii="Times New Roman" w:hAnsi="Times New Roman"/>
          <w:sz w:val="21"/>
        </w:rPr>
        <w:t xml:space="preserve"> </w:t>
      </w:r>
      <w:r>
        <w:rPr>
          <w:sz w:val="21"/>
        </w:rPr>
        <w:t>。解析：新的国家安全观不仅包括传统的政治安全和国防安全，还包括经</w:t>
      </w:r>
      <w:r>
        <w:rPr>
          <w:sz w:val="21"/>
        </w:rPr>
        <w:t>济安全、科技安全、文化</w:t>
      </w:r>
      <w:r>
        <w:rPr>
          <w:sz w:val="21"/>
        </w:rPr>
        <w:t xml:space="preserve">  </w:t>
      </w:r>
      <w:r>
        <w:rPr>
          <w:sz w:val="21"/>
        </w:rPr>
        <w:t>安全、生态安全、社会公共安全等。其中，政治安全和国防安全是国家安全的支柱与核心。没有国防安全和政治安</w:t>
      </w:r>
      <w:r>
        <w:rPr>
          <w:sz w:val="21"/>
        </w:rPr>
        <w:t xml:space="preserve">  </w:t>
      </w:r>
      <w:r>
        <w:rPr>
          <w:sz w:val="21"/>
        </w:rPr>
        <w:t>全，就不可能有国家安全。政治安全是指国家的政治制度和政治形势保持稳定，不受</w:t>
      </w:r>
      <w:r>
        <w:rPr>
          <w:sz w:val="21"/>
        </w:rPr>
        <w:t>国内外敌对势力的破坏和颠覆。</w:t>
      </w:r>
      <w:r>
        <w:rPr>
          <w:sz w:val="21"/>
        </w:rPr>
        <w:t xml:space="preserve"> </w:t>
      </w:r>
      <w:r>
        <w:rPr>
          <w:sz w:val="21"/>
        </w:rPr>
        <w:t>国防安全是指国家的领土、领海和领空安全，不受外来军事威胁或侵犯。</w:t>
      </w:r>
      <w:r>
        <w:rPr>
          <w:rFonts w:ascii="Times New Roman" w:hAnsi="Times New Roman"/>
          <w:sz w:val="21"/>
        </w:rPr>
        <w:t>C</w:t>
      </w:r>
      <w:r>
        <w:rPr>
          <w:rFonts w:ascii="Times New Roman" w:hAnsi="Times New Roman"/>
          <w:sz w:val="21"/>
        </w:rPr>
        <w:t xml:space="preserve"> </w:t>
      </w:r>
      <w:r>
        <w:rPr>
          <w:sz w:val="21"/>
        </w:rPr>
        <w:t>项正确。故本题</w:t>
      </w:r>
      <w:r>
        <w:rPr>
          <w:sz w:val="21"/>
        </w:rPr>
        <w:t>选</w:t>
      </w:r>
      <w:r>
        <w:rPr>
          <w:sz w:val="21"/>
        </w:rPr>
        <w:t xml:space="preserve"> </w:t>
      </w:r>
      <w:r>
        <w:rPr>
          <w:rFonts w:ascii="Times New Roman" w:hAnsi="Times New Roman"/>
          <w:sz w:val="21"/>
        </w:rPr>
        <w:t>C</w:t>
      </w:r>
      <w:r>
        <w:rPr>
          <w:sz w:val="21"/>
        </w:rPr>
        <w:t>。</w:t>
      </w:r>
    </w:p>
    <w:p>
      <w:pPr>
        <w:pStyle w:val="3"/>
        <w:spacing w:before="73" w:line="263" w:lineRule="auto"/>
        <w:ind w:right="85"/>
      </w:pPr>
      <w:r>
        <w:t>270.【答案】</w:t>
      </w:r>
      <w:r>
        <w:rPr>
          <w:rFonts w:ascii="Times New Roman" w:hAnsi="Times New Roman"/>
        </w:rPr>
        <w:t>B</w:t>
      </w:r>
      <w:r>
        <w:rPr>
          <w:rFonts w:ascii="Times New Roman" w:hAnsi="Times New Roman"/>
        </w:rPr>
        <w:t xml:space="preserve"> </w:t>
      </w:r>
      <w:r>
        <w:t>。解析：“中国威胁论”</w:t>
      </w:r>
      <w:r>
        <w:t>的实质就是“惧怕中国崛起论”。西方一些国家害怕中国综合国力的增强</w:t>
      </w:r>
      <w:r>
        <w:t xml:space="preserve"> </w:t>
      </w:r>
      <w:r>
        <w:t>对自己的利益造成威胁，并对既有的国际秩序造成冲击，因而炮制和宣扬“中国威胁论”,妄图遏制中国的发展。</w:t>
      </w:r>
      <w:r>
        <w:t xml:space="preserve"> </w:t>
      </w:r>
      <w:r>
        <w:rPr>
          <w:rFonts w:ascii="Times New Roman" w:hAnsi="Times New Roman"/>
        </w:rPr>
        <w:t>B</w:t>
      </w:r>
      <w:r>
        <w:t>项正确。故本题选</w:t>
      </w:r>
      <w:r>
        <w:rPr>
          <w:rFonts w:ascii="Times New Roman" w:hAnsi="Times New Roman"/>
        </w:rPr>
        <w:t>B</w:t>
      </w:r>
      <w:r>
        <w:t>。</w:t>
      </w:r>
    </w:p>
    <w:p>
      <w:pPr>
        <w:pStyle w:val="3"/>
        <w:spacing w:before="84" w:line="241" w:lineRule="auto"/>
        <w:ind w:right="88"/>
        <w:rPr>
          <w:sz w:val="21"/>
          <w:szCs w:val="21"/>
        </w:rPr>
      </w:pPr>
      <w:r>
        <w:rPr>
          <w:sz w:val="21"/>
        </w:rPr>
        <w:t>271.【答案】</w:t>
      </w:r>
      <w:r>
        <w:rPr>
          <w:rFonts w:ascii="Times New Roman" w:hAnsi="Times New Roman"/>
          <w:sz w:val="21"/>
        </w:rPr>
        <w:t>D</w:t>
      </w:r>
      <w:r>
        <w:rPr>
          <w:sz w:val="21"/>
        </w:rPr>
        <w:t>。解析：中共十六届六中全会通过的《关于构建社会主义和谐社会若重大问题的决定》指出，要加</w:t>
      </w:r>
      <w:r>
        <w:rPr>
          <w:sz w:val="21"/>
        </w:rPr>
        <w:t xml:space="preserve"> </w:t>
      </w:r>
      <w:r>
        <w:rPr>
          <w:sz w:val="21"/>
        </w:rPr>
        <w:t>强制度建设，保障社会公平正义。社会公平正义是社会和谐的基本条件，制度是社会公平正义的根本保证。完</w:t>
      </w:r>
      <w:r>
        <w:rPr>
          <w:sz w:val="21"/>
        </w:rPr>
        <w:t>善收</w:t>
      </w:r>
    </w:p>
    <w:p>
      <w:pPr>
        <w:pStyle w:val="1"/>
        <w:spacing w:line="241" w:lineRule="auto"/>
        <w:rPr>
          <w:sz w:val="21"/>
          <w:szCs w:val="21"/>
        </w:rPr>
        <w:sectPr>
          <w:footerReference r:id="rId33" w:type="default"/>
          <w:pgSz w:w="11900" w:h="16840"/>
          <w:pgMar w:top="400" w:right="665" w:bottom="1384" w:left="689" w:header="0" w:footer="1223" w:gutter="0"/>
          <w:cols w:space="720" w:num="1"/>
        </w:sectPr>
      </w:pPr>
    </w:p>
    <w:p>
      <w:pPr>
        <w:pStyle w:val="3"/>
        <w:spacing w:before="93" w:line="219" w:lineRule="auto"/>
        <w:ind w:left="4"/>
        <w:rPr>
          <w:sz w:val="21"/>
          <w:szCs w:val="21"/>
        </w:rPr>
      </w:pPr>
      <w:r>
        <w:rPr>
          <w:sz w:val="21"/>
        </w:rPr>
        <w:t>入分配制度，规范收入分配秩序，在经济发展的基础上，更加注重社会公平。</w:t>
      </w:r>
      <w:r>
        <w:rPr>
          <w:rFonts w:ascii="Times New Roman" w:hAnsi="Times New Roman"/>
          <w:sz w:val="21"/>
        </w:rPr>
        <w:t>D</w:t>
      </w:r>
      <w:r>
        <w:rPr>
          <w:sz w:val="21"/>
        </w:rPr>
        <w:t>项正确。故本题选</w:t>
      </w:r>
      <w:r>
        <w:rPr>
          <w:rFonts w:ascii="Times New Roman" w:hAnsi="Times New Roman"/>
          <w:sz w:val="21"/>
        </w:rPr>
        <w:t>D</w:t>
      </w:r>
      <w:r>
        <w:rPr>
          <w:sz w:val="21"/>
        </w:rPr>
        <w:t>。</w:t>
      </w:r>
    </w:p>
    <w:p>
      <w:pPr>
        <w:pStyle w:val="3"/>
        <w:spacing w:before="60" w:line="270" w:lineRule="auto"/>
        <w:ind w:left="4" w:right="88"/>
      </w:pPr>
      <w:r>
        <w:t>272.【答案】</w:t>
      </w:r>
      <w:r>
        <w:rPr>
          <w:rFonts w:ascii="Times New Roman" w:hAnsi="Times New Roman"/>
        </w:rPr>
        <w:t>A</w:t>
      </w:r>
      <w:r>
        <w:t>。解析：中国共产党与中华民族的</w:t>
      </w:r>
      <w:r>
        <w:t>前途命运紧紧联系在一起，构成当代中国最为关键的“命运共同</w:t>
      </w:r>
      <w:r>
        <w:t xml:space="preserve"> </w:t>
      </w:r>
      <w:r>
        <w:t>体”。近百年来，这个共同体合力将一个曾经饱受屈辱的国家重新带上康庄大道，需要我们抓住时代赋予我们的战</w:t>
      </w:r>
      <w:r>
        <w:t xml:space="preserve"> </w:t>
      </w:r>
      <w:r>
        <w:t>略机遇期，深化改革、厉行法治、从严治党、共建小康。</w:t>
      </w:r>
      <w:r>
        <w:t xml:space="preserve"> </w:t>
      </w:r>
      <w:r>
        <w:rPr>
          <w:rFonts w:ascii="Times New Roman" w:hAnsi="Times New Roman"/>
        </w:rPr>
        <w:t>A</w:t>
      </w:r>
      <w:r>
        <w:t>项正确。故本题选</w:t>
      </w:r>
      <w:r>
        <w:rPr>
          <w:rFonts w:ascii="Times New Roman" w:hAnsi="Times New Roman"/>
        </w:rPr>
        <w:t>A</w:t>
      </w:r>
      <w:r>
        <w:t>。</w:t>
      </w:r>
    </w:p>
    <w:p>
      <w:pPr>
        <w:pStyle w:val="3"/>
        <w:spacing w:before="51" w:line="255" w:lineRule="auto"/>
        <w:ind w:right="8" w:firstLine="4"/>
        <w:rPr>
          <w:sz w:val="21"/>
          <w:szCs w:val="21"/>
        </w:rPr>
      </w:pPr>
      <w:r>
        <w:rPr>
          <w:sz w:val="21"/>
        </w:rPr>
        <w:t>273.【答案】</w:t>
      </w:r>
      <w:r>
        <w:rPr>
          <w:rFonts w:ascii="Times New Roman" w:hAnsi="Times New Roman"/>
          <w:sz w:val="21"/>
        </w:rPr>
        <w:t>B</w:t>
      </w:r>
      <w:r>
        <w:rPr>
          <w:sz w:val="21"/>
        </w:rPr>
        <w:t>。解析：公民基本民主权利是宪法赋予的，不可更改。</w:t>
      </w:r>
      <w:r>
        <w:rPr>
          <w:rFonts w:ascii="Times New Roman" w:hAnsi="Times New Roman"/>
          <w:sz w:val="21"/>
        </w:rPr>
        <w:t>A</w:t>
      </w:r>
      <w:r>
        <w:rPr>
          <w:sz w:val="21"/>
        </w:rPr>
        <w:t>项错误。微博、微信都属于网络问政的方式，</w:t>
      </w:r>
      <w:r>
        <w:rPr>
          <w:sz w:val="21"/>
        </w:rPr>
        <w:t xml:space="preserve"> </w:t>
      </w:r>
      <w:r>
        <w:rPr>
          <w:sz w:val="21"/>
        </w:rPr>
        <w:t>没有创新政府社会管理模式。</w:t>
      </w:r>
      <w:r>
        <w:rPr>
          <w:rFonts w:ascii="Times New Roman" w:hAnsi="Times New Roman"/>
          <w:sz w:val="21"/>
        </w:rPr>
        <w:t xml:space="preserve">C </w:t>
      </w:r>
      <w:r>
        <w:rPr>
          <w:sz w:val="21"/>
        </w:rPr>
        <w:t>项错误。微信只是扩大了交流平台，并不能体现政府管理水平的提高。</w:t>
      </w:r>
      <w:r>
        <w:rPr>
          <w:rFonts w:ascii="Times New Roman" w:hAnsi="Times New Roman"/>
          <w:sz w:val="21"/>
        </w:rPr>
        <w:t>D</w:t>
      </w:r>
      <w:r>
        <w:rPr>
          <w:sz w:val="21"/>
        </w:rPr>
        <w:t>项错误。</w:t>
      </w:r>
      <w:r>
        <w:rPr>
          <w:sz w:val="21"/>
        </w:rPr>
        <w:t xml:space="preserve">  </w:t>
      </w:r>
      <w:r>
        <w:rPr>
          <w:sz w:val="21"/>
        </w:rPr>
        <w:t>“指尖上的政民对话”开辟了政府与民众之间新的交流途径。</w:t>
      </w:r>
      <w:r>
        <w:rPr>
          <w:rFonts w:ascii="Times New Roman" w:hAnsi="Times New Roman"/>
          <w:sz w:val="21"/>
        </w:rPr>
        <w:t>B</w:t>
      </w:r>
      <w:r>
        <w:rPr>
          <w:rFonts w:ascii="Times New Roman" w:hAnsi="Times New Roman"/>
          <w:sz w:val="21"/>
        </w:rPr>
        <w:t xml:space="preserve"> </w:t>
      </w:r>
      <w:r>
        <w:rPr>
          <w:sz w:val="21"/>
        </w:rPr>
        <w:t>项正确。故本题选</w:t>
      </w:r>
      <w:r>
        <w:rPr>
          <w:rFonts w:ascii="Times New Roman" w:hAnsi="Times New Roman"/>
          <w:sz w:val="21"/>
        </w:rPr>
        <w:t>B</w:t>
      </w:r>
      <w:r>
        <w:rPr>
          <w:sz w:val="21"/>
        </w:rPr>
        <w:t>。</w:t>
      </w:r>
    </w:p>
    <w:p>
      <w:pPr>
        <w:pStyle w:val="3"/>
        <w:spacing w:before="61" w:line="252" w:lineRule="auto"/>
        <w:ind w:left="4" w:right="10"/>
        <w:rPr>
          <w:sz w:val="22"/>
          <w:szCs w:val="22"/>
        </w:rPr>
      </w:pPr>
      <w:r>
        <w:rPr>
          <w:sz w:val="22"/>
        </w:rPr>
        <w:t>274.【答案】</w:t>
      </w:r>
      <w:r>
        <w:rPr>
          <w:rFonts w:ascii="Times New Roman" w:hAnsi="Times New Roman"/>
          <w:sz w:val="22"/>
        </w:rPr>
        <w:t>B</w:t>
      </w:r>
      <w:r>
        <w:rPr>
          <w:sz w:val="22"/>
        </w:rPr>
        <w:t>。解析：</w:t>
      </w:r>
      <w:r>
        <w:rPr>
          <w:rFonts w:ascii="Times New Roman" w:hAnsi="Times New Roman"/>
          <w:sz w:val="22"/>
        </w:rPr>
        <w:t>A</w:t>
      </w:r>
      <w:r>
        <w:rPr>
          <w:sz w:val="22"/>
        </w:rPr>
        <w:t>项不符合题意。“从群众中来、到群众中去”是中国共产党的群众路线的领导方法和工作</w:t>
      </w:r>
      <w:r>
        <w:rPr>
          <w:sz w:val="22"/>
        </w:rPr>
        <w:t xml:space="preserve"> </w:t>
      </w:r>
      <w:r>
        <w:rPr>
          <w:sz w:val="22"/>
        </w:rPr>
        <w:t>方法，就是从群众的实践中获得感性认识，经过加</w:t>
      </w:r>
      <w:r>
        <w:rPr>
          <w:sz w:val="22"/>
        </w:rPr>
        <w:t>工制作，把群众的分散意见集中为领导者和领导部门的指导意见，</w:t>
      </w:r>
      <w:r>
        <w:rPr>
          <w:sz w:val="22"/>
        </w:rPr>
        <w:t xml:space="preserve"> </w:t>
      </w:r>
      <w:r>
        <w:rPr>
          <w:sz w:val="22"/>
        </w:rPr>
        <w:t>然后再拿到群众的实践中去检验，并把实践证明的正确意见再集</w:t>
      </w:r>
      <w:r>
        <w:rPr>
          <w:sz w:val="22"/>
        </w:rPr>
        <w:t>中起来坚持下去，化为群众改造世界的自觉行动。</w:t>
      </w:r>
      <w:r>
        <w:rPr>
          <w:sz w:val="22"/>
        </w:rPr>
        <w:t xml:space="preserve"> </w:t>
      </w:r>
      <w:r>
        <w:rPr>
          <w:sz w:val="22"/>
        </w:rPr>
        <w:t>其与题干无关。</w:t>
      </w:r>
    </w:p>
    <w:p>
      <w:pPr>
        <w:pStyle w:val="3"/>
        <w:spacing w:before="58" w:line="276" w:lineRule="auto"/>
        <w:ind w:left="4" w:right="90"/>
        <w:rPr>
          <w:sz w:val="21"/>
          <w:szCs w:val="21"/>
        </w:rPr>
      </w:pPr>
      <w:r>
        <w:rPr>
          <w:rFonts w:ascii="Times New Roman" w:hAnsi="Times New Roman"/>
          <w:sz w:val="21"/>
        </w:rPr>
        <w:t>B</w:t>
      </w:r>
      <w:r>
        <w:rPr>
          <w:sz w:val="21"/>
        </w:rPr>
        <w:t>项符合题意。为人民服务是指为人民的利益而工作的思想和行为。题干中“人民至上，生命至上，保护人民生命</w:t>
      </w:r>
      <w:r>
        <w:rPr>
          <w:sz w:val="21"/>
        </w:rPr>
        <w:t xml:space="preserve"> </w:t>
      </w:r>
      <w:r>
        <w:rPr>
          <w:sz w:val="21"/>
        </w:rPr>
        <w:t>安全和身体健康可以不惜一切代价”正体现了中国最高领导人和中国共产党为人民服务的坚定信念。</w:t>
      </w:r>
    </w:p>
    <w:p>
      <w:pPr>
        <w:pStyle w:val="3"/>
        <w:spacing w:before="2" w:line="285" w:lineRule="auto"/>
        <w:ind w:left="4" w:right="85"/>
      </w:pPr>
      <w:r>
        <w:rPr>
          <w:rFonts w:ascii="Times New Roman" w:hAnsi="Times New Roman"/>
          <w:sz w:val="21"/>
        </w:rPr>
        <w:t>C</w:t>
      </w:r>
      <w:r>
        <w:rPr>
          <w:sz w:val="21"/>
        </w:rPr>
        <w:t>项不符合题意。“一切为了人民”体现了</w:t>
      </w:r>
      <w:r>
        <w:rPr>
          <w:sz w:val="21"/>
        </w:rPr>
        <w:t>党的根本宗旨，把为人民谋利益作为自己的使命；“一切依靠人民”,</w:t>
      </w:r>
      <w:r>
        <w:rPr>
          <w:sz w:val="21"/>
        </w:rPr>
        <w:t xml:space="preserve"> </w:t>
      </w:r>
      <w:r>
        <w:t>一切社会过程的进行都有赖于人民群众的实践，</w:t>
      </w:r>
      <w:r>
        <w:t xml:space="preserve"> </w:t>
      </w:r>
      <w:r>
        <w:t>一切社会变革也最终需要通过人民群众</w:t>
      </w:r>
      <w:r>
        <w:t>的实践来完成，这要求我们</w:t>
      </w:r>
      <w:r>
        <w:t xml:space="preserve"> </w:t>
      </w:r>
      <w:r>
        <w:t>要相信群众，密切联系群众，紧紧依靠群众推动振兴发展。题干只体现了“一切为了人民”,没有体现“一切</w:t>
      </w:r>
      <w:r>
        <w:t>依靠</w:t>
      </w:r>
      <w:r>
        <w:t xml:space="preserve"> 人民”。</w:t>
      </w:r>
    </w:p>
    <w:p>
      <w:pPr>
        <w:pStyle w:val="3"/>
        <w:spacing w:before="1" w:line="283" w:lineRule="auto"/>
        <w:ind w:left="4" w:right="69"/>
      </w:pPr>
      <w:r>
        <w:rPr>
          <w:rFonts w:ascii="Times New Roman" w:hAnsi="Times New Roman"/>
        </w:rPr>
        <w:t>D</w:t>
      </w:r>
      <w:r>
        <w:t>项不符合题意。党的领导是做好党和国家各项工作的根</w:t>
      </w:r>
      <w:r>
        <w:t>本保证，要坚持中国共产党的领导。党是领导一切的，在</w:t>
      </w:r>
      <w:r>
        <w:t xml:space="preserve"> </w:t>
      </w:r>
      <w:r>
        <w:t>经济社会发展的方方面面都要服从党的指挥，落实党的路线、方针、政策。题干强调的是服务人民，没有体现“坚</w:t>
      </w:r>
      <w:r>
        <w:t xml:space="preserve"> </w:t>
      </w:r>
      <w:r>
        <w:t>持中国共产党的领导”。故本题选</w:t>
      </w:r>
      <w:r>
        <w:rPr>
          <w:rFonts w:ascii="Times New Roman" w:hAnsi="Times New Roman"/>
        </w:rPr>
        <w:t>B</w:t>
      </w:r>
      <w:r>
        <w:t>。</w:t>
      </w:r>
    </w:p>
    <w:p>
      <w:pPr>
        <w:pStyle w:val="3"/>
        <w:spacing w:before="2" w:line="243" w:lineRule="auto"/>
        <w:ind w:left="4" w:right="80"/>
        <w:rPr>
          <w:sz w:val="22"/>
          <w:szCs w:val="22"/>
        </w:rPr>
      </w:pPr>
      <w:r>
        <w:rPr>
          <w:sz w:val="22"/>
        </w:rPr>
        <w:t>275.【答案】D。解析：2019年7月9日，习近平总书记在中央和国家机关党的建设工作会议上指出</w:t>
      </w:r>
      <w:r>
        <w:rPr>
          <w:sz w:val="22"/>
        </w:rPr>
        <w:t>，机关党的建</w:t>
      </w:r>
      <w:r>
        <w:rPr>
          <w:sz w:val="22"/>
        </w:rPr>
        <w:t xml:space="preserve"> </w:t>
      </w:r>
      <w:r>
        <w:rPr>
          <w:sz w:val="22"/>
        </w:rPr>
        <w:t>设是机关建设的根本保证。我们党历来高度重视中央和国家机关党的建设。中央和国家机关党的建设必须走在前、</w:t>
      </w:r>
      <w:r>
        <w:rPr>
          <w:sz w:val="22"/>
        </w:rPr>
        <w:t xml:space="preserve"> </w:t>
      </w:r>
      <w:r>
        <w:rPr>
          <w:sz w:val="22"/>
        </w:rPr>
        <w:t>作表率，这是由中央和国家机关的地位和作用决定的。故本题选</w:t>
      </w:r>
      <w:r>
        <w:rPr>
          <w:rFonts w:ascii="Times New Roman" w:hAnsi="Times New Roman"/>
          <w:sz w:val="22"/>
        </w:rPr>
        <w:t>D</w:t>
      </w:r>
      <w:r>
        <w:rPr>
          <w:sz w:val="22"/>
        </w:rPr>
        <w:t>。</w:t>
      </w:r>
    </w:p>
    <w:p>
      <w:pPr>
        <w:pStyle w:val="3"/>
        <w:spacing w:before="78" w:line="246" w:lineRule="auto"/>
        <w:ind w:left="4" w:right="91"/>
        <w:rPr>
          <w:sz w:val="21"/>
          <w:szCs w:val="21"/>
        </w:rPr>
      </w:pPr>
      <w:r>
        <w:rPr>
          <w:sz w:val="21"/>
        </w:rPr>
        <w:t>276.【答案】</w:t>
      </w:r>
      <w:r>
        <w:rPr>
          <w:rFonts w:ascii="Times New Roman" w:hAnsi="Times New Roman"/>
          <w:sz w:val="21"/>
        </w:rPr>
        <w:t>C</w:t>
      </w:r>
      <w:r>
        <w:rPr>
          <w:sz w:val="21"/>
        </w:rPr>
        <w:t>。解析：党的十九大报告提出，要坚决打好防范化解重大风险、精准脱贫、污染防治的攻坚战。故</w:t>
      </w:r>
      <w:r>
        <w:rPr>
          <w:sz w:val="21"/>
        </w:rPr>
        <w:t xml:space="preserve"> </w:t>
      </w:r>
      <w:r>
        <w:rPr>
          <w:sz w:val="21"/>
        </w:rPr>
        <w:t>本题选</w:t>
      </w:r>
      <w:r>
        <w:rPr>
          <w:rFonts w:ascii="Times New Roman" w:hAnsi="Times New Roman"/>
          <w:sz w:val="21"/>
        </w:rPr>
        <w:t>C</w:t>
      </w:r>
      <w:r>
        <w:rPr>
          <w:sz w:val="21"/>
        </w:rPr>
        <w:t>。</w:t>
      </w:r>
    </w:p>
    <w:p>
      <w:pPr>
        <w:pStyle w:val="3"/>
        <w:spacing w:before="51" w:line="255" w:lineRule="auto"/>
        <w:ind w:left="4" w:right="77"/>
        <w:rPr>
          <w:sz w:val="21"/>
          <w:szCs w:val="21"/>
        </w:rPr>
      </w:pPr>
      <w:r>
        <w:rPr>
          <w:sz w:val="21"/>
        </w:rPr>
        <w:t>277.【答案】D。</w:t>
      </w:r>
      <w:r>
        <w:rPr>
          <w:sz w:val="21"/>
        </w:rPr>
        <w:t xml:space="preserve"> </w:t>
      </w:r>
      <w:r>
        <w:rPr>
          <w:sz w:val="21"/>
        </w:rPr>
        <w:t>解析：2020年1月8日，习近平总书记在“不忘初心、牢记使命”主题教育总结大会</w:t>
      </w:r>
      <w:r>
        <w:rPr>
          <w:sz w:val="21"/>
        </w:rPr>
        <w:t>上的讲话中</w:t>
      </w:r>
      <w:r>
        <w:rPr>
          <w:sz w:val="21"/>
        </w:rPr>
        <w:t xml:space="preserve"> </w:t>
      </w:r>
      <w:r>
        <w:rPr>
          <w:sz w:val="21"/>
        </w:rPr>
        <w:t>指出，一个人也好，一个政党也好，最难得的就是历经沧桑而初心不改饱经风霜而本色依旧。党的初心和使命是党</w:t>
      </w:r>
      <w:r>
        <w:rPr>
          <w:sz w:val="21"/>
        </w:rPr>
        <w:t xml:space="preserve"> </w:t>
      </w:r>
      <w:r>
        <w:rPr>
          <w:sz w:val="21"/>
        </w:rPr>
        <w:t>的性质宗旨、理想信念、奋斗目标的集中体现，激励着我们党永远坚守，砥砺着我们党坚毅前行。</w:t>
      </w:r>
    </w:p>
    <w:p>
      <w:pPr>
        <w:pStyle w:val="3"/>
        <w:spacing w:before="60" w:line="219" w:lineRule="auto"/>
        <w:ind w:left="4"/>
        <w:rPr>
          <w:sz w:val="21"/>
          <w:szCs w:val="21"/>
        </w:rPr>
      </w:pPr>
      <w:r>
        <w:rPr>
          <w:sz w:val="21"/>
        </w:rPr>
        <w:t>故本题选</w:t>
      </w:r>
      <w:r>
        <w:rPr>
          <w:rFonts w:ascii="Times New Roman" w:hAnsi="Times New Roman"/>
          <w:sz w:val="21"/>
        </w:rPr>
        <w:t>D</w:t>
      </w:r>
      <w:r>
        <w:rPr>
          <w:sz w:val="21"/>
        </w:rPr>
        <w:t>。</w:t>
      </w:r>
    </w:p>
    <w:p>
      <w:pPr>
        <w:pStyle w:val="3"/>
        <w:spacing w:before="81" w:line="219" w:lineRule="auto"/>
        <w:ind w:left="4"/>
        <w:rPr>
          <w:sz w:val="22"/>
          <w:szCs w:val="22"/>
        </w:rPr>
      </w:pPr>
      <w:r>
        <w:rPr>
          <w:sz w:val="22"/>
        </w:rPr>
        <w:t>278.【答案】</w:t>
      </w:r>
      <w:r>
        <w:rPr>
          <w:rFonts w:ascii="Times New Roman" w:hAnsi="Times New Roman"/>
          <w:sz w:val="22"/>
        </w:rPr>
        <w:t>C</w:t>
      </w:r>
      <w:r>
        <w:rPr>
          <w:sz w:val="22"/>
        </w:rPr>
        <w:t>。解析：</w:t>
      </w:r>
      <w:r>
        <w:rPr>
          <w:rFonts w:ascii="Times New Roman" w:hAnsi="Times New Roman"/>
          <w:sz w:val="22"/>
        </w:rPr>
        <w:t>A</w:t>
      </w:r>
      <w:r>
        <w:rPr>
          <w:sz w:val="22"/>
        </w:rPr>
        <w:t>项不选。题干并未体现旧事物对新事物的抵抗。</w:t>
      </w:r>
    </w:p>
    <w:p>
      <w:pPr>
        <w:pStyle w:val="3"/>
        <w:spacing w:before="68" w:line="287" w:lineRule="auto"/>
        <w:ind w:left="4" w:right="73"/>
      </w:pPr>
      <w:r>
        <w:rPr>
          <w:rFonts w:ascii="Times New Roman" w:hAnsi="Times New Roman"/>
        </w:rPr>
        <w:t>B</w:t>
      </w:r>
      <w:r>
        <w:t>项不选。实践决定认识，是认识的源泉。在脱贫攻坚工作中，人们的认识随着实践的深</w:t>
      </w:r>
      <w:r>
        <w:t>化而改变。</w:t>
      </w:r>
      <w:r>
        <w:t xml:space="preserve"> </w:t>
      </w:r>
      <w:r>
        <w:rPr>
          <w:rFonts w:ascii="Times New Roman" w:hAnsi="Times New Roman"/>
        </w:rPr>
        <w:t>B</w:t>
      </w:r>
      <w:r>
        <w:rPr>
          <w:rFonts w:ascii="Times New Roman" w:hAnsi="Times New Roman"/>
        </w:rPr>
        <w:t xml:space="preserve"> </w:t>
      </w:r>
      <w:r>
        <w:t>项本身说法</w:t>
      </w:r>
      <w:r>
        <w:t xml:space="preserve"> 错误。</w:t>
      </w:r>
    </w:p>
    <w:p>
      <w:pPr>
        <w:pStyle w:val="3"/>
        <w:spacing w:before="1" w:line="263" w:lineRule="auto"/>
        <w:ind w:left="4" w:right="88"/>
        <w:rPr>
          <w:sz w:val="21"/>
          <w:szCs w:val="21"/>
        </w:rPr>
      </w:pPr>
      <w:r>
        <w:rPr>
          <w:rFonts w:ascii="Times New Roman" w:hAnsi="Times New Roman"/>
          <w:sz w:val="21"/>
        </w:rPr>
        <w:t>C</w:t>
      </w:r>
      <w:r>
        <w:rPr>
          <w:sz w:val="21"/>
        </w:rPr>
        <w:t>项当选。脱贫攻坚关键阶段的“打法”要同</w:t>
      </w:r>
      <w:r>
        <w:rPr>
          <w:sz w:val="21"/>
        </w:rPr>
        <w:t xml:space="preserve">初期的全面部署、中期的全面推进有所区别，说明了同一事物在发展 </w:t>
      </w:r>
      <w:r>
        <w:rPr>
          <w:sz w:val="21"/>
        </w:rPr>
        <w:t>的不同阶段有不同的矛盾，应当具体问题具体分析。</w:t>
      </w:r>
    </w:p>
    <w:p>
      <w:pPr>
        <w:pStyle w:val="3"/>
        <w:spacing w:before="1" w:line="218" w:lineRule="auto"/>
        <w:ind w:left="4"/>
        <w:rPr>
          <w:sz w:val="21"/>
          <w:szCs w:val="21"/>
        </w:rPr>
      </w:pPr>
      <w:r>
        <w:rPr>
          <w:rFonts w:ascii="Times New Roman" w:hAnsi="Times New Roman"/>
          <w:sz w:val="21"/>
        </w:rPr>
        <w:t>D</w:t>
      </w:r>
      <w:r>
        <w:rPr>
          <w:sz w:val="21"/>
        </w:rPr>
        <w:t>项不选。题干并未体现出矛盾的主次方面的相互转化。</w:t>
      </w:r>
    </w:p>
    <w:p>
      <w:pPr>
        <w:pStyle w:val="3"/>
        <w:spacing w:before="61" w:line="219" w:lineRule="auto"/>
        <w:ind w:left="4"/>
        <w:rPr>
          <w:sz w:val="21"/>
          <w:szCs w:val="21"/>
        </w:rPr>
      </w:pPr>
      <w:r>
        <w:rPr>
          <w:sz w:val="21"/>
        </w:rPr>
        <w:t>故本题选</w:t>
      </w:r>
      <w:r>
        <w:rPr>
          <w:rFonts w:ascii="Times New Roman" w:hAnsi="Times New Roman"/>
          <w:sz w:val="21"/>
        </w:rPr>
        <w:t>C</w:t>
      </w:r>
      <w:r>
        <w:rPr>
          <w:sz w:val="21"/>
        </w:rPr>
        <w:t>。</w:t>
      </w:r>
    </w:p>
    <w:p>
      <w:pPr>
        <w:pStyle w:val="3"/>
        <w:spacing w:before="81" w:line="252" w:lineRule="auto"/>
        <w:ind w:left="4" w:right="30"/>
        <w:rPr>
          <w:sz w:val="22"/>
          <w:szCs w:val="22"/>
        </w:rPr>
      </w:pPr>
      <w:r>
        <w:rPr>
          <w:sz w:val="22"/>
        </w:rPr>
        <w:t>279.【答案】</w:t>
      </w:r>
      <w:r>
        <w:rPr>
          <w:rFonts w:ascii="Times New Roman" w:hAnsi="Times New Roman"/>
          <w:sz w:val="22"/>
        </w:rPr>
        <w:t>B</w:t>
      </w:r>
      <w:r>
        <w:rPr>
          <w:sz w:val="22"/>
        </w:rPr>
        <w:t>。解析：</w:t>
      </w:r>
      <w:r>
        <w:rPr>
          <w:rFonts w:ascii="Times New Roman" w:hAnsi="Times New Roman"/>
          <w:sz w:val="22"/>
        </w:rPr>
        <w:t xml:space="preserve">A </w:t>
      </w:r>
      <w:r>
        <w:rPr>
          <w:sz w:val="22"/>
        </w:rPr>
        <w:t>项不选。马克思主义揭示了人类社会发展的一般规律，揭示了资本主义运行的特殊规律，</w:t>
      </w:r>
      <w:r>
        <w:rPr>
          <w:sz w:val="22"/>
        </w:rPr>
        <w:t xml:space="preserve"> </w:t>
      </w:r>
      <w:r>
        <w:rPr>
          <w:sz w:val="22"/>
        </w:rPr>
        <w:t>为人民指明了实现自由和解放的道路。规律是客观的，是事物本身所固有的，人们不能</w:t>
      </w:r>
      <w:r>
        <w:rPr>
          <w:sz w:val="22"/>
        </w:rPr>
        <w:t>创造、改变和消灭规律。</w:t>
      </w:r>
    </w:p>
    <w:p>
      <w:pPr>
        <w:pStyle w:val="3"/>
        <w:spacing w:before="3" w:line="252" w:lineRule="auto"/>
        <w:ind w:left="4" w:right="63"/>
        <w:rPr>
          <w:sz w:val="22"/>
          <w:szCs w:val="22"/>
        </w:rPr>
      </w:pPr>
      <w:r>
        <w:rPr>
          <w:rFonts w:ascii="Times New Roman" w:hAnsi="Times New Roman"/>
          <w:sz w:val="22"/>
        </w:rPr>
        <w:t>B</w:t>
      </w:r>
      <w:r>
        <w:rPr>
          <w:sz w:val="22"/>
        </w:rPr>
        <w:t>项当选。习近平总书记指出，“实践性是马克思主义理论区别于其他理论的显著特征。马克思主义不是书斋</w:t>
      </w:r>
      <w:r>
        <w:rPr>
          <w:sz w:val="22"/>
        </w:rPr>
        <w:t>里的</w:t>
      </w:r>
      <w:r>
        <w:rPr>
          <w:sz w:val="22"/>
        </w:rPr>
        <w:t xml:space="preserve"> </w:t>
      </w:r>
      <w:r>
        <w:rPr>
          <w:sz w:val="22"/>
        </w:rPr>
        <w:t>学问，而是为了改变人民历史命运而创立的，是在人民求解放的实践中形成的，也是在人民求解放的实践中丰富和</w:t>
      </w:r>
      <w:r>
        <w:rPr>
          <w:sz w:val="22"/>
        </w:rPr>
        <w:t xml:space="preserve"> </w:t>
      </w:r>
      <w:r>
        <w:rPr>
          <w:sz w:val="22"/>
        </w:rPr>
        <w:t>发展的，为人民认识世界、改造世界提供了强大精神力</w:t>
      </w:r>
      <w:r>
        <w:rPr>
          <w:sz w:val="22"/>
        </w:rPr>
        <w:t>量”。</w:t>
      </w:r>
    </w:p>
    <w:p>
      <w:pPr>
        <w:pStyle w:val="3"/>
        <w:spacing w:before="65" w:line="288" w:lineRule="auto"/>
        <w:ind w:left="4"/>
      </w:pPr>
      <w:r>
        <w:rPr>
          <w:rFonts w:ascii="Times New Roman" w:hAnsi="Times New Roman"/>
        </w:rPr>
        <w:t>C</w:t>
      </w:r>
      <w:r>
        <w:t>项不选。任何哲学都是一定社会和时代的精神生活的构成部分，是一定社会和时代的经济、政治在精神上的</w:t>
      </w:r>
      <w:r>
        <w:t>反映。</w:t>
      </w:r>
      <w:r>
        <w:t xml:space="preserve"> </w:t>
      </w:r>
      <w:r>
        <w:t>哲学是世界观和方法论的统一。马克思主义哲学是科学的世界观和方法论的统一。</w:t>
      </w:r>
    </w:p>
    <w:p>
      <w:pPr>
        <w:pStyle w:val="1"/>
        <w:spacing w:line="288" w:lineRule="auto"/>
        <w:sectPr>
          <w:headerReference r:id="rId34" w:type="default"/>
          <w:footerReference r:id="rId35" w:type="default"/>
          <w:pgSz w:w="11900" w:h="16840"/>
          <w:pgMar w:top="1673" w:right="679" w:bottom="1417" w:left="675" w:header="845" w:footer="1213" w:gutter="0"/>
          <w:cols w:space="720" w:num="1"/>
        </w:sectPr>
      </w:pPr>
    </w:p>
    <w:p>
      <w:pPr>
        <w:pStyle w:val="3"/>
        <w:spacing w:before="64" w:line="219" w:lineRule="auto"/>
        <w:rPr>
          <w:sz w:val="22"/>
          <w:szCs w:val="22"/>
        </w:rPr>
      </w:pPr>
      <w:r>
        <w:rPr>
          <w:rFonts w:ascii="Times New Roman" w:hAnsi="Times New Roman"/>
          <w:sz w:val="22"/>
        </w:rPr>
        <w:t>D</w:t>
      </w:r>
      <w:r>
        <w:rPr>
          <w:sz w:val="22"/>
        </w:rPr>
        <w:t>项不选。马克思主义哲学并没有为发展中国特色社会主义提供具体方法。</w:t>
      </w:r>
    </w:p>
    <w:p>
      <w:pPr>
        <w:pStyle w:val="3"/>
        <w:spacing w:before="68" w:line="219" w:lineRule="auto"/>
        <w:rPr>
          <w:sz w:val="22"/>
          <w:szCs w:val="22"/>
        </w:rPr>
      </w:pPr>
      <w:r>
        <w:rPr>
          <w:sz w:val="22"/>
        </w:rPr>
        <w:t>故本题选</w:t>
      </w:r>
      <w:r>
        <w:rPr>
          <w:rFonts w:ascii="Times New Roman" w:hAnsi="Times New Roman"/>
          <w:sz w:val="22"/>
        </w:rPr>
        <w:t>B</w:t>
      </w:r>
      <w:r>
        <w:rPr>
          <w:sz w:val="22"/>
        </w:rPr>
        <w:t>。</w:t>
      </w:r>
    </w:p>
    <w:p>
      <w:pPr>
        <w:pStyle w:val="3"/>
        <w:spacing w:before="79" w:line="276" w:lineRule="auto"/>
        <w:ind w:right="98"/>
      </w:pPr>
      <w:r>
        <w:t>280.【答案】</w:t>
      </w:r>
      <w:r>
        <w:rPr>
          <w:rFonts w:ascii="Times New Roman" w:hAnsi="Times New Roman"/>
        </w:rPr>
        <w:t>D</w:t>
      </w:r>
      <w:r>
        <w:t>。解析：唯物辩证法认为，事物的内部矛盾(</w:t>
      </w:r>
      <w:r>
        <w:t>即内因)是事物自身运动的源泉和动力，是事物发展</w:t>
      </w:r>
      <w:r>
        <w:t xml:space="preserve"> </w:t>
      </w:r>
      <w:r>
        <w:t>的根本原因。外部矛盾(即外因)是事物发展、变化的第二位原因。内因是变化的根据，外因是变化的条件，外因</w:t>
      </w:r>
      <w:r>
        <w:t xml:space="preserve"> </w:t>
      </w:r>
      <w:r>
        <w:t>通过内因起作用。这就要求我们在现实中找出解决矛盾的决定性因素(即内因),从而达到解决矛盾的目的。</w:t>
      </w:r>
    </w:p>
    <w:p>
      <w:pPr>
        <w:pStyle w:val="3"/>
        <w:spacing w:before="3" w:line="219" w:lineRule="auto"/>
      </w:pPr>
      <w:r>
        <w:rPr>
          <w:rFonts w:ascii="Times New Roman" w:hAnsi="Times New Roman"/>
        </w:rPr>
        <w:t>A</w:t>
      </w:r>
      <w:r>
        <w:t>项理解错误。消除人生的阴影强调的是充分发挥主观能动性，并不违反客观规律。</w:t>
      </w:r>
    </w:p>
    <w:p>
      <w:pPr>
        <w:pStyle w:val="3"/>
        <w:spacing w:before="91" w:line="269" w:lineRule="auto"/>
        <w:ind w:right="88"/>
        <w:rPr>
          <w:sz w:val="21"/>
          <w:szCs w:val="21"/>
        </w:rPr>
      </w:pPr>
      <w:r>
        <w:rPr>
          <w:rFonts w:ascii="Times New Roman" w:hAnsi="Times New Roman"/>
          <w:sz w:val="21"/>
        </w:rPr>
        <w:t>B</w:t>
      </w:r>
      <w:r>
        <w:rPr>
          <w:sz w:val="21"/>
        </w:rPr>
        <w:t>项理解错误。联系是事物内部矛盾双方或事物之间相互依赖、相互制约、相互渗透和相互</w:t>
      </w:r>
      <w:r>
        <w:rPr>
          <w:sz w:val="21"/>
        </w:rPr>
        <w:t xml:space="preserve">转化的关系。题干并不 </w:t>
      </w:r>
      <w:r>
        <w:rPr>
          <w:sz w:val="21"/>
        </w:rPr>
        <w:t>是在强调事物之间的普遍联系。</w:t>
      </w:r>
    </w:p>
    <w:p>
      <w:pPr>
        <w:pStyle w:val="3"/>
        <w:spacing w:line="219" w:lineRule="auto"/>
        <w:rPr>
          <w:sz w:val="22"/>
          <w:szCs w:val="22"/>
        </w:rPr>
      </w:pPr>
      <w:r>
        <w:rPr>
          <w:rFonts w:ascii="Times New Roman" w:hAnsi="Times New Roman"/>
          <w:sz w:val="22"/>
        </w:rPr>
        <w:t>C</w:t>
      </w:r>
      <w:r>
        <w:rPr>
          <w:sz w:val="22"/>
        </w:rPr>
        <w:t>项理解错误。外因是事物发展变化不可缺少的条件，外因对解决人生所面临的难题有一定帮助。</w:t>
      </w:r>
    </w:p>
    <w:p>
      <w:pPr>
        <w:pStyle w:val="3"/>
        <w:spacing w:before="59" w:line="261" w:lineRule="auto"/>
        <w:ind w:right="339"/>
        <w:rPr>
          <w:sz w:val="22"/>
          <w:szCs w:val="22"/>
        </w:rPr>
      </w:pPr>
      <w:r>
        <w:rPr>
          <w:rFonts w:ascii="Times New Roman" w:hAnsi="Times New Roman"/>
          <w:sz w:val="22"/>
        </w:rPr>
        <w:t>D</w:t>
      </w:r>
      <w:r>
        <w:rPr>
          <w:sz w:val="22"/>
        </w:rPr>
        <w:t>项理解正确。“人生的阴影，是自己遮挡阳光造成的”说明了要从自身(即内因)寻找摆脱困境的有效方法。</w:t>
      </w:r>
      <w:r>
        <w:rPr>
          <w:sz w:val="22"/>
        </w:rPr>
        <w:t xml:space="preserve"> </w:t>
      </w:r>
      <w:r>
        <w:rPr>
          <w:sz w:val="22"/>
        </w:rPr>
        <w:t>故本题选</w:t>
      </w:r>
      <w:r>
        <w:rPr>
          <w:rFonts w:ascii="Times New Roman" w:hAnsi="Times New Roman"/>
          <w:sz w:val="22"/>
        </w:rPr>
        <w:t>D</w:t>
      </w:r>
      <w:r>
        <w:rPr>
          <w:sz w:val="22"/>
        </w:rPr>
        <w:t>。</w:t>
      </w:r>
    </w:p>
    <w:p>
      <w:pPr>
        <w:pStyle w:val="3"/>
        <w:spacing w:before="6" w:line="269" w:lineRule="auto"/>
        <w:ind w:right="91"/>
        <w:rPr>
          <w:sz w:val="21"/>
          <w:szCs w:val="21"/>
        </w:rPr>
      </w:pPr>
      <w:r>
        <w:rPr>
          <w:sz w:val="21"/>
        </w:rPr>
        <w:t>281.【答案】</w:t>
      </w:r>
      <w:r>
        <w:rPr>
          <w:rFonts w:ascii="Times New Roman" w:hAnsi="Times New Roman"/>
          <w:sz w:val="21"/>
        </w:rPr>
        <w:t>D</w:t>
      </w:r>
      <w:r>
        <w:rPr>
          <w:sz w:val="21"/>
        </w:rPr>
        <w:t>。解析：</w:t>
      </w:r>
      <w:r>
        <w:rPr>
          <w:rFonts w:ascii="Times New Roman" w:hAnsi="Times New Roman"/>
          <w:sz w:val="21"/>
        </w:rPr>
        <w:t>A</w:t>
      </w:r>
      <w:r>
        <w:rPr>
          <w:sz w:val="21"/>
        </w:rPr>
        <w:t>项不选。题干描述的是无人驾驶技术从无到</w:t>
      </w:r>
      <w:r>
        <w:rPr>
          <w:sz w:val="21"/>
        </w:rPr>
        <w:t>有的发展过程，并未体现出意识对物质的反作</w:t>
      </w:r>
      <w:r>
        <w:rPr>
          <w:sz w:val="21"/>
        </w:rPr>
        <w:t xml:space="preserve"> </w:t>
      </w:r>
      <w:r>
        <w:rPr>
          <w:sz w:val="21"/>
        </w:rPr>
        <w:t>用。</w:t>
      </w:r>
    </w:p>
    <w:p>
      <w:pPr>
        <w:pStyle w:val="3"/>
        <w:spacing w:before="9" w:line="219" w:lineRule="auto"/>
        <w:rPr>
          <w:sz w:val="22"/>
          <w:szCs w:val="22"/>
        </w:rPr>
      </w:pPr>
      <w:r>
        <w:rPr>
          <w:rFonts w:ascii="Times New Roman" w:hAnsi="Times New Roman"/>
          <w:sz w:val="22"/>
        </w:rPr>
        <w:t>B</w:t>
      </w:r>
      <w:r>
        <w:rPr>
          <w:sz w:val="22"/>
        </w:rPr>
        <w:t>项不选。题干强调的是发展，并未体现旧事物对新事物的抵抗和扼杀。</w:t>
      </w:r>
    </w:p>
    <w:p>
      <w:pPr>
        <w:pStyle w:val="3"/>
        <w:spacing w:before="50" w:line="219" w:lineRule="auto"/>
        <w:rPr>
          <w:sz w:val="22"/>
          <w:szCs w:val="22"/>
        </w:rPr>
      </w:pPr>
      <w:r>
        <w:rPr>
          <w:rFonts w:ascii="Times New Roman" w:hAnsi="Times New Roman"/>
          <w:sz w:val="22"/>
        </w:rPr>
        <w:t>C</w:t>
      </w:r>
      <w:r>
        <w:rPr>
          <w:sz w:val="22"/>
        </w:rPr>
        <w:t>项不选。该项说法错误，新旧事物间辩证的否定是发展的环节。</w:t>
      </w:r>
    </w:p>
    <w:p>
      <w:pPr>
        <w:pStyle w:val="3"/>
        <w:spacing w:before="69" w:line="272" w:lineRule="auto"/>
        <w:ind w:right="111"/>
        <w:rPr>
          <w:sz w:val="21"/>
          <w:szCs w:val="21"/>
        </w:rPr>
      </w:pPr>
      <w:r>
        <w:rPr>
          <w:rFonts w:ascii="Times New Roman" w:hAnsi="Times New Roman"/>
          <w:sz w:val="21"/>
        </w:rPr>
        <w:t>D</w:t>
      </w:r>
      <w:r>
        <w:rPr>
          <w:sz w:val="21"/>
        </w:rPr>
        <w:t>项当选。无人驾驶技术在探索发展过程中，还面临安全、成本等一系列难题，这体现的哲学道理是事物发展的方</w:t>
      </w:r>
      <w:r>
        <w:rPr>
          <w:sz w:val="21"/>
        </w:rPr>
        <w:t xml:space="preserve"> </w:t>
      </w:r>
      <w:r>
        <w:rPr>
          <w:sz w:val="21"/>
        </w:rPr>
        <w:t>向是上升的，但道路是迂回的；新事物的发展总要经历由不完善到比较完善的过程。</w:t>
      </w:r>
    </w:p>
    <w:p>
      <w:pPr>
        <w:pStyle w:val="3"/>
        <w:spacing w:line="218" w:lineRule="auto"/>
        <w:rPr>
          <w:sz w:val="21"/>
          <w:szCs w:val="21"/>
        </w:rPr>
      </w:pPr>
      <w:r>
        <w:rPr>
          <w:sz w:val="21"/>
        </w:rPr>
        <w:t>故本题选</w:t>
      </w:r>
      <w:r>
        <w:rPr>
          <w:rFonts w:ascii="Times New Roman" w:hAnsi="Times New Roman"/>
          <w:sz w:val="21"/>
        </w:rPr>
        <w:t>D</w:t>
      </w:r>
      <w:r>
        <w:rPr>
          <w:sz w:val="21"/>
        </w:rPr>
        <w:t>。</w:t>
      </w:r>
    </w:p>
    <w:p>
      <w:pPr>
        <w:pStyle w:val="3"/>
        <w:spacing w:before="63" w:line="288" w:lineRule="auto"/>
        <w:jc w:val="both"/>
      </w:pPr>
      <w:r>
        <w:t>282.【答案】</w:t>
      </w:r>
      <w:r>
        <w:rPr>
          <w:rFonts w:ascii="Times New Roman" w:hAnsi="Times New Roman"/>
        </w:rPr>
        <w:t>D</w:t>
      </w:r>
      <w:r>
        <w:t>。解析：</w:t>
      </w:r>
      <w:r>
        <w:rPr>
          <w:rFonts w:ascii="Times New Roman" w:hAnsi="Times New Roman"/>
        </w:rPr>
        <w:t>A</w:t>
      </w:r>
      <w:r>
        <w:t>项不选。政府的职责、宗旨是政府重视民生的</w:t>
      </w:r>
      <w:r>
        <w:t>外在表现，并不是政府重视民生的根本原因。</w:t>
      </w:r>
      <w:r>
        <w:t xml:space="preserve"> </w:t>
      </w:r>
      <w:r>
        <w:rPr>
          <w:rFonts w:ascii="Times New Roman" w:hAnsi="Times New Roman"/>
        </w:rPr>
        <w:t>B</w:t>
      </w:r>
      <w:r>
        <w:t>项不选。社会主义民主虽然是占全国人口绝大多数的人民当家作主，但并不是全民民主，它也具有鲜明的阶级性。</w:t>
      </w:r>
      <w:r>
        <w:t xml:space="preserve"> </w:t>
      </w:r>
      <w:r>
        <w:rPr>
          <w:rFonts w:ascii="Times New Roman" w:hAnsi="Times New Roman"/>
        </w:rPr>
        <w:t>C</w:t>
      </w:r>
      <w:r>
        <w:t>项不选。我国是人民当家作主的国家。</w:t>
      </w:r>
    </w:p>
    <w:p>
      <w:pPr>
        <w:pStyle w:val="3"/>
        <w:spacing w:before="2" w:line="273" w:lineRule="auto"/>
        <w:ind w:right="108"/>
        <w:rPr>
          <w:sz w:val="21"/>
          <w:szCs w:val="21"/>
        </w:rPr>
      </w:pPr>
      <w:r>
        <w:rPr>
          <w:rFonts w:ascii="Times New Roman" w:hAnsi="Times New Roman"/>
          <w:sz w:val="21"/>
        </w:rPr>
        <w:t>D</w:t>
      </w:r>
      <w:r>
        <w:rPr>
          <w:sz w:val="21"/>
        </w:rPr>
        <w:t>项当选。我国政府重视民生的根本原因是我国是工人阶级领导的、以工农联盟为基础的人民民主专政的社会主义</w:t>
      </w:r>
      <w:r>
        <w:rPr>
          <w:sz w:val="21"/>
        </w:rPr>
        <w:t xml:space="preserve"> </w:t>
      </w:r>
      <w:r>
        <w:rPr>
          <w:sz w:val="21"/>
        </w:rPr>
        <w:t>国家。</w:t>
      </w:r>
    </w:p>
    <w:p>
      <w:pPr>
        <w:pStyle w:val="3"/>
        <w:spacing w:line="218" w:lineRule="auto"/>
        <w:rPr>
          <w:sz w:val="21"/>
          <w:szCs w:val="21"/>
        </w:rPr>
      </w:pPr>
      <w:r>
        <w:rPr>
          <w:sz w:val="21"/>
        </w:rPr>
        <w:t>故本题选</w:t>
      </w:r>
      <w:r>
        <w:rPr>
          <w:rFonts w:ascii="Times New Roman" w:hAnsi="Times New Roman"/>
          <w:sz w:val="21"/>
        </w:rPr>
        <w:t>D</w:t>
      </w:r>
      <w:r>
        <w:rPr>
          <w:sz w:val="21"/>
        </w:rPr>
        <w:t>。</w:t>
      </w:r>
    </w:p>
    <w:p>
      <w:pPr>
        <w:pStyle w:val="3"/>
        <w:spacing w:before="60" w:line="273" w:lineRule="auto"/>
        <w:ind w:right="104"/>
        <w:jc w:val="both"/>
        <w:rPr>
          <w:sz w:val="21"/>
          <w:szCs w:val="21"/>
        </w:rPr>
      </w:pPr>
      <w:r>
        <w:rPr>
          <w:sz w:val="21"/>
        </w:rPr>
        <w:t>283.【答案】</w:t>
      </w:r>
      <w:r>
        <w:rPr>
          <w:rFonts w:ascii="Times New Roman" w:hAnsi="Times New Roman"/>
          <w:sz w:val="21"/>
        </w:rPr>
        <w:t>D</w:t>
      </w:r>
      <w:r>
        <w:rPr>
          <w:sz w:val="21"/>
        </w:rPr>
        <w:t>。解析：文化，广义上是指人类社会的生存方式，是人类在社会历史发展过程中所创</w:t>
      </w:r>
      <w:r>
        <w:rPr>
          <w:sz w:val="21"/>
        </w:rPr>
        <w:t>造的物质财富</w:t>
      </w:r>
      <w:r>
        <w:rPr>
          <w:sz w:val="21"/>
        </w:rPr>
        <w:t xml:space="preserve"> </w:t>
      </w:r>
      <w:r>
        <w:rPr>
          <w:sz w:val="21"/>
        </w:rPr>
        <w:t>和精神财富的总和。文化可分为三个层面：①物质文化，是指人类创造的服饰、饮食、建筑、交通等各种物质成果</w:t>
      </w:r>
      <w:r>
        <w:rPr>
          <w:sz w:val="21"/>
        </w:rPr>
        <w:t xml:space="preserve"> </w:t>
      </w:r>
      <w:r>
        <w:rPr>
          <w:sz w:val="21"/>
        </w:rPr>
        <w:t>及其所体现的意义；②制度文化，是指人类在交往过程中形成的价值观念、伦理道德、风俗习惯、法律法规等各种</w:t>
      </w:r>
      <w:r>
        <w:rPr>
          <w:sz w:val="21"/>
        </w:rPr>
        <w:t xml:space="preserve"> </w:t>
      </w:r>
      <w:r>
        <w:rPr>
          <w:sz w:val="21"/>
        </w:rPr>
        <w:t>规范；③心理文化，是指人类在演化过程中形成的思维方式、宗教信仰、审美情趣等各种想法和观念。</w:t>
      </w:r>
    </w:p>
    <w:p>
      <w:pPr>
        <w:pStyle w:val="3"/>
        <w:spacing w:before="19" w:line="219" w:lineRule="auto"/>
      </w:pPr>
      <w:r>
        <w:rPr>
          <w:rFonts w:ascii="Times New Roman" w:hAnsi="Times New Roman"/>
        </w:rPr>
        <w:t>A</w:t>
      </w:r>
      <w:r>
        <w:t>项不选。题干并未体现出文化对人具有深远持久的影响。</w:t>
      </w:r>
    </w:p>
    <w:p>
      <w:pPr>
        <w:pStyle w:val="3"/>
        <w:spacing w:before="83" w:line="219" w:lineRule="auto"/>
      </w:pPr>
      <w:r>
        <w:rPr>
          <w:rFonts w:ascii="Times New Roman" w:hAnsi="Times New Roman"/>
        </w:rPr>
        <w:t>B</w:t>
      </w:r>
      <w:r>
        <w:t>项不选。文化对人具有潜移默化的影响。</w:t>
      </w:r>
    </w:p>
    <w:p>
      <w:pPr>
        <w:pStyle w:val="3"/>
        <w:spacing w:before="74" w:line="219" w:lineRule="auto"/>
      </w:pPr>
      <w:r>
        <w:rPr>
          <w:rFonts w:ascii="Times New Roman" w:hAnsi="Times New Roman"/>
        </w:rPr>
        <w:t>C</w:t>
      </w:r>
      <w:r>
        <w:t>项不选。塑造健全人格要主动接受先进、健康文化的熏陶。</w:t>
      </w:r>
    </w:p>
    <w:p>
      <w:pPr>
        <w:pStyle w:val="3"/>
        <w:spacing w:before="63" w:line="272" w:lineRule="auto"/>
        <w:ind w:right="14"/>
        <w:rPr>
          <w:sz w:val="21"/>
          <w:szCs w:val="21"/>
        </w:rPr>
      </w:pPr>
      <w:r>
        <w:rPr>
          <w:rFonts w:ascii="Times New Roman" w:hAnsi="Times New Roman"/>
          <w:sz w:val="21"/>
        </w:rPr>
        <w:t>D</w:t>
      </w:r>
      <w:r>
        <w:rPr>
          <w:sz w:val="21"/>
        </w:rPr>
        <w:t>项当选。中央八项规定成为改变中国的一个关键词，不仅让党风政风明显改善，也以动真碰硬、持之</w:t>
      </w:r>
      <w:r>
        <w:rPr>
          <w:sz w:val="21"/>
        </w:rPr>
        <w:t>以恒的力度，</w:t>
      </w:r>
      <w:r>
        <w:rPr>
          <w:sz w:val="21"/>
        </w:rPr>
        <w:t xml:space="preserve"> </w:t>
      </w:r>
      <w:r>
        <w:rPr>
          <w:sz w:val="21"/>
        </w:rPr>
        <w:t>进一步唤醒了广大党员干部的敬畏之心。这表明文化影响社会主义民主政治的发展。</w:t>
      </w:r>
    </w:p>
    <w:p>
      <w:pPr>
        <w:pStyle w:val="3"/>
        <w:spacing w:before="1" w:line="218" w:lineRule="auto"/>
        <w:rPr>
          <w:sz w:val="21"/>
          <w:szCs w:val="21"/>
        </w:rPr>
      </w:pPr>
      <w:r>
        <w:rPr>
          <w:sz w:val="21"/>
        </w:rPr>
        <w:t>故本题选</w:t>
      </w:r>
      <w:r>
        <w:rPr>
          <w:rFonts w:ascii="Times New Roman" w:hAnsi="Times New Roman"/>
          <w:sz w:val="21"/>
        </w:rPr>
        <w:t>D</w:t>
      </w:r>
      <w:r>
        <w:rPr>
          <w:sz w:val="21"/>
        </w:rPr>
        <w:t>。</w:t>
      </w:r>
    </w:p>
    <w:p>
      <w:pPr>
        <w:pStyle w:val="3"/>
        <w:spacing w:before="51" w:line="263" w:lineRule="auto"/>
        <w:ind w:right="98"/>
        <w:rPr>
          <w:sz w:val="22"/>
          <w:szCs w:val="22"/>
        </w:rPr>
      </w:pPr>
      <w:r>
        <w:rPr>
          <w:sz w:val="22"/>
        </w:rPr>
        <w:t>284.【答案】</w:t>
      </w:r>
      <w:r>
        <w:rPr>
          <w:rFonts w:ascii="Times New Roman" w:hAnsi="Times New Roman"/>
          <w:sz w:val="22"/>
        </w:rPr>
        <w:t>B</w:t>
      </w:r>
      <w:r>
        <w:rPr>
          <w:sz w:val="22"/>
        </w:rPr>
        <w:t>。解析：</w:t>
      </w:r>
      <w:r>
        <w:rPr>
          <w:rFonts w:ascii="Times New Roman" w:hAnsi="Times New Roman"/>
          <w:sz w:val="22"/>
        </w:rPr>
        <w:t>A</w:t>
      </w:r>
      <w:r>
        <w:rPr>
          <w:sz w:val="22"/>
        </w:rPr>
        <w:t>项不符合题意。题干指出了群众对一些官员“作秀”行为的讽刺，重点在于要求政府及国</w:t>
      </w:r>
      <w:r>
        <w:rPr>
          <w:sz w:val="22"/>
        </w:rPr>
        <w:t xml:space="preserve"> </w:t>
      </w:r>
      <w:r>
        <w:rPr>
          <w:sz w:val="22"/>
        </w:rPr>
        <w:t>家工作人员求真务实，而不是坚持为人民服务的工</w:t>
      </w:r>
      <w:r>
        <w:rPr>
          <w:sz w:val="22"/>
        </w:rPr>
        <w:t>作方法。</w:t>
      </w:r>
    </w:p>
    <w:p>
      <w:pPr>
        <w:pStyle w:val="3"/>
        <w:spacing w:before="25" w:line="265" w:lineRule="auto"/>
        <w:ind w:right="102"/>
        <w:rPr>
          <w:sz w:val="21"/>
          <w:szCs w:val="21"/>
        </w:rPr>
      </w:pPr>
      <w:r>
        <w:rPr>
          <w:rFonts w:ascii="Times New Roman" w:hAnsi="Times New Roman"/>
          <w:sz w:val="21"/>
        </w:rPr>
        <w:t>B</w:t>
      </w:r>
      <w:r>
        <w:rPr>
          <w:sz w:val="21"/>
        </w:rPr>
        <w:t>项符合题意。政府及国家工作人员为人民服务，不能仅仅停留在口头上，要落实到行动中，要把工作的着力点真</w:t>
      </w:r>
      <w:r>
        <w:rPr>
          <w:sz w:val="21"/>
        </w:rPr>
        <w:t xml:space="preserve"> </w:t>
      </w:r>
      <w:r>
        <w:rPr>
          <w:sz w:val="21"/>
        </w:rPr>
        <w:t>正放在研究、解决人民群众生产、生活中的紧迫问题上，努力使政府的各项工作经得起实践、群众和历史的检验。</w:t>
      </w:r>
      <w:r>
        <w:rPr>
          <w:sz w:val="21"/>
        </w:rPr>
        <w:t xml:space="preserve"> </w:t>
      </w:r>
      <w:r>
        <w:rPr>
          <w:sz w:val="21"/>
        </w:rPr>
        <w:t>某县领导在凌晨“扫大街”的“形象照”引起网民的强烈质疑，这要求政府及国家工作人员必须树立求真务实的工</w:t>
      </w:r>
      <w:r>
        <w:rPr>
          <w:sz w:val="21"/>
        </w:rPr>
        <w:t xml:space="preserve"> </w:t>
      </w:r>
      <w:r>
        <w:rPr>
          <w:sz w:val="21"/>
        </w:rPr>
        <w:t>作作风。</w:t>
      </w:r>
    </w:p>
    <w:p>
      <w:pPr>
        <w:pStyle w:val="3"/>
        <w:spacing w:before="22" w:line="219" w:lineRule="auto"/>
        <w:rPr>
          <w:sz w:val="21"/>
          <w:szCs w:val="21"/>
        </w:rPr>
      </w:pPr>
      <w:r>
        <w:rPr>
          <w:rFonts w:ascii="Times New Roman" w:hAnsi="Times New Roman"/>
          <w:sz w:val="21"/>
        </w:rPr>
        <w:t>C</w:t>
      </w:r>
      <w:r>
        <w:rPr>
          <w:sz w:val="21"/>
        </w:rPr>
        <w:t>项不符合题意。题干并未涉及政务信息不公开透明的弊端，不能体现出应当加强政务信息</w:t>
      </w:r>
      <w:r>
        <w:rPr>
          <w:sz w:val="21"/>
        </w:rPr>
        <w:t>的公开透明度。</w:t>
      </w:r>
    </w:p>
    <w:p>
      <w:pPr>
        <w:pStyle w:val="3"/>
        <w:spacing w:before="62" w:line="275" w:lineRule="auto"/>
        <w:ind w:right="111"/>
        <w:rPr>
          <w:sz w:val="21"/>
          <w:szCs w:val="21"/>
        </w:rPr>
      </w:pPr>
      <w:r>
        <w:rPr>
          <w:rFonts w:ascii="Times New Roman" w:hAnsi="Times New Roman"/>
          <w:sz w:val="21"/>
        </w:rPr>
        <w:t>D</w:t>
      </w:r>
      <w:r>
        <w:rPr>
          <w:sz w:val="21"/>
        </w:rPr>
        <w:t>项不符合题意。题干仅指出官员“作秀”的行为，并未涉及政府及国家工作人员脱离群众，不能体现出应当坚持</w:t>
      </w:r>
      <w:r>
        <w:rPr>
          <w:sz w:val="21"/>
        </w:rPr>
        <w:t xml:space="preserve"> </w:t>
      </w:r>
      <w:r>
        <w:rPr>
          <w:sz w:val="21"/>
        </w:rPr>
        <w:t>从群众中来、到群众中去的工作态度。</w:t>
      </w:r>
    </w:p>
    <w:p>
      <w:pPr>
        <w:pStyle w:val="1"/>
        <w:spacing w:line="275" w:lineRule="auto"/>
        <w:rPr>
          <w:sz w:val="21"/>
          <w:szCs w:val="21"/>
        </w:rPr>
        <w:sectPr>
          <w:headerReference r:id="rId36" w:type="default"/>
          <w:footerReference r:id="rId37" w:type="default"/>
          <w:pgSz w:w="11900" w:h="16840"/>
          <w:pgMar w:top="1673" w:right="660" w:bottom="1417" w:left="679" w:header="845" w:footer="1213" w:gutter="0"/>
          <w:cols w:space="720" w:num="1"/>
        </w:sectPr>
      </w:pPr>
    </w:p>
    <w:p>
      <w:pPr>
        <w:pStyle w:val="3"/>
        <w:spacing w:before="103" w:line="219" w:lineRule="auto"/>
      </w:pPr>
      <w:r>
        <w:t>故本题选</w:t>
      </w:r>
      <w:r>
        <w:rPr>
          <w:rFonts w:ascii="Times New Roman" w:hAnsi="Times New Roman"/>
        </w:rPr>
        <w:t>B</w:t>
      </w:r>
      <w:r>
        <w:t>。</w:t>
      </w:r>
    </w:p>
    <w:p>
      <w:pPr>
        <w:pStyle w:val="3"/>
        <w:spacing w:before="72" w:line="273" w:lineRule="auto"/>
        <w:ind w:right="94"/>
        <w:rPr>
          <w:sz w:val="22"/>
          <w:szCs w:val="22"/>
        </w:rPr>
      </w:pPr>
      <w:r>
        <w:t>285.【答案】</w:t>
      </w:r>
      <w:r>
        <w:rPr>
          <w:rFonts w:ascii="Times New Roman" w:hAnsi="Times New Roman"/>
        </w:rPr>
        <w:t>D</w:t>
      </w:r>
      <w:r>
        <w:t>。解析：</w:t>
      </w:r>
      <w:r>
        <w:rPr>
          <w:rFonts w:ascii="Times New Roman" w:hAnsi="Times New Roman"/>
        </w:rPr>
        <w:t>A</w:t>
      </w:r>
      <w:r>
        <w:t>项不选。对人民内部民主和对</w:t>
      </w:r>
      <w:r>
        <w:t>反动派的专政结合起来，就是人民民主专政。监察委员会的</w:t>
      </w:r>
      <w:r>
        <w:t xml:space="preserve"> </w:t>
      </w:r>
      <w:r>
        <w:rPr>
          <w:sz w:val="22"/>
        </w:rPr>
        <w:t>组建并未扩大人民民主专政的对象。</w:t>
      </w:r>
    </w:p>
    <w:p>
      <w:pPr>
        <w:pStyle w:val="3"/>
        <w:spacing w:before="1" w:line="266" w:lineRule="auto"/>
        <w:ind w:right="63"/>
        <w:rPr>
          <w:sz w:val="21"/>
          <w:szCs w:val="21"/>
        </w:rPr>
      </w:pPr>
      <w:r>
        <w:rPr>
          <w:rFonts w:ascii="Times New Roman" w:hAnsi="Times New Roman"/>
          <w:sz w:val="21"/>
        </w:rPr>
        <w:t>B</w:t>
      </w:r>
      <w:r>
        <w:rPr>
          <w:sz w:val="21"/>
        </w:rPr>
        <w:t>项不选。村(居)民委员会是村(居)民自我管理、自我教育、自我服务的基层群众性自治组织。监察委员会的</w:t>
      </w:r>
      <w:r>
        <w:rPr>
          <w:sz w:val="21"/>
        </w:rPr>
        <w:t xml:space="preserve"> </w:t>
      </w:r>
      <w:r>
        <w:rPr>
          <w:sz w:val="21"/>
        </w:rPr>
        <w:t>组建并未体现出我国基层民主自治的不足。</w:t>
      </w:r>
    </w:p>
    <w:p>
      <w:pPr>
        <w:pStyle w:val="3"/>
        <w:spacing w:before="33" w:line="277" w:lineRule="auto"/>
        <w:ind w:right="69"/>
      </w:pPr>
      <w:r>
        <w:rPr>
          <w:rFonts w:ascii="Times New Roman" w:hAnsi="Times New Roman"/>
        </w:rPr>
        <w:t>C</w:t>
      </w:r>
      <w:r>
        <w:t>项不选。政府职能的履行主体是政府，政府是我国的行政</w:t>
      </w:r>
      <w:r>
        <w:t>机关。监察委员会是我国的监察机关，不能行使政府职</w:t>
      </w:r>
      <w:r>
        <w:t xml:space="preserve"> </w:t>
      </w:r>
      <w:r>
        <w:t>能。</w:t>
      </w:r>
    </w:p>
    <w:p>
      <w:pPr>
        <w:pStyle w:val="3"/>
        <w:spacing w:before="1" w:line="275" w:lineRule="auto"/>
        <w:ind w:right="70"/>
        <w:rPr>
          <w:sz w:val="21"/>
          <w:szCs w:val="21"/>
        </w:rPr>
      </w:pPr>
      <w:r>
        <w:rPr>
          <w:rFonts w:ascii="Times New Roman" w:hAnsi="Times New Roman"/>
          <w:sz w:val="21"/>
        </w:rPr>
        <w:t>D</w:t>
      </w:r>
      <w:r>
        <w:rPr>
          <w:sz w:val="21"/>
        </w:rPr>
        <w:t>项当选。监察委员会成立之前，非党员村组的腐败未能得到及时的纠正和治理。监察委员会成立之后，非党员村</w:t>
      </w:r>
      <w:r>
        <w:rPr>
          <w:sz w:val="21"/>
        </w:rPr>
        <w:t xml:space="preserve"> </w:t>
      </w:r>
      <w:r>
        <w:rPr>
          <w:sz w:val="21"/>
        </w:rPr>
        <w:t>组的腐败问题纳入监察委员会职权范围。这说明监察员会的</w:t>
      </w:r>
      <w:r>
        <w:rPr>
          <w:sz w:val="21"/>
        </w:rPr>
        <w:t>组建推动了国家治理体系的不断完善，提升了国家治理</w:t>
      </w:r>
      <w:r>
        <w:rPr>
          <w:sz w:val="21"/>
        </w:rPr>
        <w:t xml:space="preserve"> </w:t>
      </w:r>
      <w:r>
        <w:rPr>
          <w:sz w:val="21"/>
        </w:rPr>
        <w:t>水平。</w:t>
      </w:r>
    </w:p>
    <w:p>
      <w:pPr>
        <w:pStyle w:val="3"/>
        <w:spacing w:line="218" w:lineRule="auto"/>
        <w:rPr>
          <w:sz w:val="21"/>
          <w:szCs w:val="21"/>
        </w:rPr>
      </w:pPr>
      <w:r>
        <w:rPr>
          <w:sz w:val="21"/>
        </w:rPr>
        <w:t>故本题选</w:t>
      </w:r>
      <w:r>
        <w:rPr>
          <w:rFonts w:ascii="Times New Roman" w:hAnsi="Times New Roman"/>
          <w:sz w:val="21"/>
        </w:rPr>
        <w:t>D</w:t>
      </w:r>
      <w:r>
        <w:rPr>
          <w:sz w:val="21"/>
        </w:rPr>
        <w:t>。</w:t>
      </w:r>
    </w:p>
    <w:p>
      <w:pPr>
        <w:pStyle w:val="3"/>
        <w:spacing w:before="63" w:line="245" w:lineRule="auto"/>
        <w:ind w:right="63"/>
        <w:rPr>
          <w:sz w:val="21"/>
          <w:szCs w:val="21"/>
        </w:rPr>
      </w:pPr>
      <w:r>
        <w:rPr>
          <w:sz w:val="21"/>
        </w:rPr>
        <w:t>286.【答案】</w:t>
      </w:r>
      <w:r>
        <w:rPr>
          <w:rFonts w:ascii="Times New Roman" w:hAnsi="Times New Roman"/>
          <w:sz w:val="21"/>
        </w:rPr>
        <w:t>D</w:t>
      </w:r>
      <w:r>
        <w:rPr>
          <w:sz w:val="21"/>
        </w:rPr>
        <w:t>。解析：创新是发展的第一动力</w:t>
      </w:r>
      <w:r>
        <w:rPr>
          <w:sz w:val="21"/>
        </w:rPr>
        <w:t>，协调是发展的内在要求，绿色是发展的必要条件，开放是发展的 必经之路，共享是社会主义发展本质要求。故选</w:t>
      </w:r>
      <w:r>
        <w:rPr>
          <w:rFonts w:ascii="Times New Roman" w:hAnsi="Times New Roman"/>
          <w:sz w:val="21"/>
        </w:rPr>
        <w:t>D</w:t>
      </w:r>
      <w:r>
        <w:rPr>
          <w:sz w:val="21"/>
        </w:rPr>
        <w:t>。</w:t>
      </w:r>
    </w:p>
    <w:p>
      <w:pPr>
        <w:pStyle w:val="3"/>
        <w:spacing w:before="61" w:line="219" w:lineRule="auto"/>
        <w:rPr>
          <w:sz w:val="21"/>
          <w:szCs w:val="21"/>
        </w:rPr>
      </w:pPr>
      <w:r>
        <w:rPr>
          <w:sz w:val="21"/>
        </w:rPr>
        <w:t>287.【答案】</w:t>
      </w:r>
      <w:r>
        <w:rPr>
          <w:rFonts w:ascii="Times New Roman" w:hAnsi="Times New Roman"/>
          <w:sz w:val="21"/>
        </w:rPr>
        <w:t>B</w:t>
      </w:r>
      <w:r>
        <w:rPr>
          <w:sz w:val="21"/>
        </w:rPr>
        <w:t>。解析：党的领导是人民当家作主和依法治国的根本保证。故选</w:t>
      </w:r>
      <w:r>
        <w:rPr>
          <w:rFonts w:ascii="Times New Roman" w:hAnsi="Times New Roman"/>
          <w:sz w:val="21"/>
        </w:rPr>
        <w:t>B</w:t>
      </w:r>
      <w:r>
        <w:rPr>
          <w:sz w:val="21"/>
        </w:rPr>
        <w:t>。</w:t>
      </w:r>
    </w:p>
    <w:p>
      <w:pPr>
        <w:pStyle w:val="3"/>
        <w:spacing w:before="61" w:line="219" w:lineRule="auto"/>
        <w:rPr>
          <w:sz w:val="21"/>
          <w:szCs w:val="21"/>
        </w:rPr>
      </w:pPr>
      <w:r>
        <w:rPr>
          <w:sz w:val="21"/>
        </w:rPr>
        <w:t>288.【答案】</w:t>
      </w:r>
      <w:r>
        <w:rPr>
          <w:rFonts w:ascii="Times New Roman" w:hAnsi="Times New Roman"/>
          <w:sz w:val="21"/>
        </w:rPr>
        <w:t>C</w:t>
      </w:r>
      <w:r>
        <w:rPr>
          <w:sz w:val="21"/>
        </w:rPr>
        <w:t>。解析：人民当家作主是社会主义民主政治的本质和核心。故选</w:t>
      </w:r>
      <w:r>
        <w:rPr>
          <w:sz w:val="21"/>
        </w:rPr>
        <w:t xml:space="preserve"> </w:t>
      </w:r>
      <w:r>
        <w:rPr>
          <w:rFonts w:ascii="Times New Roman" w:hAnsi="Times New Roman"/>
          <w:sz w:val="21"/>
        </w:rPr>
        <w:t>C</w:t>
      </w:r>
      <w:r>
        <w:rPr>
          <w:sz w:val="21"/>
        </w:rPr>
        <w:t>。</w:t>
      </w:r>
    </w:p>
    <w:p>
      <w:pPr>
        <w:pStyle w:val="3"/>
        <w:spacing w:before="63" w:line="220" w:lineRule="auto"/>
        <w:rPr>
          <w:sz w:val="21"/>
          <w:szCs w:val="21"/>
        </w:rPr>
      </w:pPr>
      <w:r>
        <w:rPr>
          <w:sz w:val="21"/>
        </w:rPr>
        <w:t>289.【答案】</w:t>
      </w:r>
      <w:r>
        <w:rPr>
          <w:rFonts w:ascii="Times New Roman" w:hAnsi="Times New Roman"/>
          <w:sz w:val="21"/>
        </w:rPr>
        <w:t>D</w:t>
      </w:r>
      <w:r>
        <w:rPr>
          <w:sz w:val="21"/>
        </w:rPr>
        <w:t>。解析：</w:t>
      </w:r>
      <w:r>
        <w:rPr>
          <w:rFonts w:ascii="Times New Roman" w:hAnsi="Times New Roman"/>
          <w:sz w:val="21"/>
        </w:rPr>
        <w:t>ABC</w:t>
      </w:r>
      <w:r>
        <w:rPr>
          <w:rFonts w:ascii="Times New Roman" w:hAnsi="Times New Roman"/>
          <w:sz w:val="21"/>
        </w:rPr>
        <w:t xml:space="preserve"> </w:t>
      </w:r>
      <w:r>
        <w:rPr>
          <w:sz w:val="21"/>
        </w:rPr>
        <w:t>均属于主观唯心主义。故选</w:t>
      </w:r>
      <w:r>
        <w:rPr>
          <w:sz w:val="21"/>
        </w:rPr>
        <w:t xml:space="preserve"> </w:t>
      </w:r>
      <w:r>
        <w:rPr>
          <w:rFonts w:ascii="Times New Roman" w:hAnsi="Times New Roman"/>
          <w:sz w:val="21"/>
        </w:rPr>
        <w:t>D</w:t>
      </w:r>
      <w:r>
        <w:rPr>
          <w:sz w:val="21"/>
        </w:rPr>
        <w:t>。</w:t>
      </w:r>
    </w:p>
    <w:p>
      <w:pPr>
        <w:pStyle w:val="3"/>
        <w:spacing w:before="89" w:line="219" w:lineRule="auto"/>
      </w:pPr>
      <w:r>
        <w:t>290.【答案】</w:t>
      </w:r>
      <w:r>
        <w:rPr>
          <w:rFonts w:ascii="Times New Roman" w:hAnsi="Times New Roman"/>
        </w:rPr>
        <w:t>B</w:t>
      </w:r>
      <w:r>
        <w:rPr>
          <w:rFonts w:ascii="Times New Roman" w:hAnsi="Times New Roman"/>
        </w:rPr>
        <w:t xml:space="preserve"> </w:t>
      </w:r>
      <w:r>
        <w:t>。解析： 《共产党宣</w:t>
      </w:r>
      <w:r>
        <w:t>言》是马克思和恩格斯为共产主义者同盟起草的纲领。故选</w:t>
      </w:r>
      <w:r>
        <w:rPr>
          <w:rFonts w:ascii="Times New Roman" w:hAnsi="Times New Roman"/>
        </w:rPr>
        <w:t>B</w:t>
      </w:r>
      <w:r>
        <w:t>。</w:t>
      </w:r>
    </w:p>
    <w:p>
      <w:pPr>
        <w:pStyle w:val="3"/>
        <w:spacing w:before="71" w:line="254" w:lineRule="auto"/>
        <w:ind w:right="119"/>
      </w:pPr>
      <w:r>
        <w:t>291.【答案】</w:t>
      </w:r>
      <w:r>
        <w:rPr>
          <w:rFonts w:ascii="Times New Roman" w:hAnsi="Times New Roman"/>
        </w:rPr>
        <w:t>C</w:t>
      </w:r>
      <w:r>
        <w:rPr>
          <w:rFonts w:ascii="Times New Roman" w:hAnsi="Times New Roman"/>
        </w:rPr>
        <w:t xml:space="preserve"> </w:t>
      </w:r>
      <w:r>
        <w:t>。解析：题干强调了我们要坚持不懈，要重视量的积</w:t>
      </w:r>
      <w:r>
        <w:t>累。因为任何事物的变化都是从量变开始的，</w:t>
      </w:r>
      <w:r>
        <w:t xml:space="preserve"> </w:t>
      </w:r>
      <w:r>
        <w:t>量变是质变的前提和基础。故选</w:t>
      </w:r>
      <w:r>
        <w:rPr>
          <w:rFonts w:ascii="Times New Roman" w:hAnsi="Times New Roman"/>
        </w:rPr>
        <w:t>C</w:t>
      </w:r>
      <w:r>
        <w:t>。</w:t>
      </w:r>
    </w:p>
    <w:p>
      <w:pPr>
        <w:pStyle w:val="3"/>
        <w:spacing w:before="52" w:line="220" w:lineRule="auto"/>
        <w:rPr>
          <w:sz w:val="22"/>
          <w:szCs w:val="22"/>
        </w:rPr>
      </w:pPr>
      <w:r>
        <w:rPr>
          <w:sz w:val="22"/>
        </w:rPr>
        <w:t>292.【答案】</w:t>
      </w:r>
      <w:r>
        <w:rPr>
          <w:rFonts w:ascii="Times New Roman" w:hAnsi="Times New Roman"/>
          <w:sz w:val="22"/>
        </w:rPr>
        <w:t>B</w:t>
      </w:r>
      <w:r>
        <w:rPr>
          <w:sz w:val="22"/>
        </w:rPr>
        <w:t>。解析：</w:t>
      </w:r>
      <w:r>
        <w:rPr>
          <w:rFonts w:ascii="Times New Roman" w:hAnsi="Times New Roman"/>
          <w:sz w:val="22"/>
        </w:rPr>
        <w:t>A</w:t>
      </w:r>
      <w:r>
        <w:rPr>
          <w:sz w:val="22"/>
        </w:rPr>
        <w:t>项不选。民主和专政是</w:t>
      </w:r>
      <w:r>
        <w:rPr>
          <w:sz w:val="22"/>
        </w:rPr>
        <w:t>对立统一的。</w:t>
      </w:r>
    </w:p>
    <w:p>
      <w:pPr>
        <w:pStyle w:val="3"/>
        <w:spacing w:before="55" w:line="275" w:lineRule="auto"/>
        <w:ind w:right="66"/>
        <w:jc w:val="both"/>
        <w:rPr>
          <w:sz w:val="21"/>
          <w:szCs w:val="21"/>
        </w:rPr>
      </w:pPr>
      <w:r>
        <w:rPr>
          <w:rFonts w:ascii="Times New Roman" w:hAnsi="Times New Roman"/>
          <w:sz w:val="21"/>
        </w:rPr>
        <w:t>B</w:t>
      </w:r>
      <w:r>
        <w:rPr>
          <w:sz w:val="21"/>
        </w:rPr>
        <w:t>项当选。中华人民共和国是工人阶级领导的、以工农联盟为基础的人</w:t>
      </w:r>
      <w:r>
        <w:rPr>
          <w:sz w:val="21"/>
        </w:rPr>
        <w:t xml:space="preserve">民民主专政的社会主义国家。社会主义制度 </w:t>
      </w:r>
      <w:r>
        <w:rPr>
          <w:sz w:val="21"/>
        </w:rPr>
        <w:t>是中华人民共和国的根本制度。人民民主专政的最大特点就是它</w:t>
      </w:r>
      <w:r>
        <w:rPr>
          <w:sz w:val="21"/>
        </w:rPr>
        <w:t>与剥削阶级掌握国家政权不同，它对占全国人口绝</w:t>
      </w:r>
      <w:r>
        <w:rPr>
          <w:sz w:val="21"/>
        </w:rPr>
        <w:t xml:space="preserve"> </w:t>
      </w:r>
      <w:r>
        <w:rPr>
          <w:sz w:val="21"/>
        </w:rPr>
        <w:t>大多数的人民实行民主，对极少数敌视和破坏社会主义事业的敌人实行专政。我国“打老虎、拍苍蝇”的反腐工作</w:t>
      </w:r>
      <w:r>
        <w:rPr>
          <w:sz w:val="21"/>
        </w:rPr>
        <w:t xml:space="preserve"> </w:t>
      </w:r>
      <w:r>
        <w:rPr>
          <w:sz w:val="21"/>
        </w:rPr>
        <w:t>不断推进，被查处的干部受到了法律的严惩，说明</w:t>
      </w:r>
      <w:r>
        <w:rPr>
          <w:sz w:val="21"/>
        </w:rPr>
        <w:t>国家具有专政的职能。</w:t>
      </w:r>
    </w:p>
    <w:p>
      <w:pPr>
        <w:pStyle w:val="3"/>
        <w:spacing w:before="1" w:line="218" w:lineRule="auto"/>
        <w:rPr>
          <w:sz w:val="21"/>
          <w:szCs w:val="21"/>
        </w:rPr>
      </w:pPr>
      <w:r>
        <w:rPr>
          <w:rFonts w:ascii="Times New Roman" w:hAnsi="Times New Roman"/>
          <w:sz w:val="21"/>
        </w:rPr>
        <w:t>C</w:t>
      </w:r>
      <w:r>
        <w:rPr>
          <w:sz w:val="21"/>
        </w:rPr>
        <w:t>项不选。中国特色社会主义法律体系尚未完备。</w:t>
      </w:r>
    </w:p>
    <w:p>
      <w:pPr>
        <w:pStyle w:val="3"/>
        <w:spacing w:before="72" w:line="220" w:lineRule="auto"/>
      </w:pPr>
      <w:r>
        <w:rPr>
          <w:rFonts w:ascii="Times New Roman" w:hAnsi="Times New Roman"/>
        </w:rPr>
        <w:t>D</w:t>
      </w:r>
      <w:r>
        <w:t>项不选。我国当前的中心工作是经济建设。</w:t>
      </w:r>
    </w:p>
    <w:p>
      <w:pPr>
        <w:pStyle w:val="3"/>
        <w:spacing w:before="70" w:line="219" w:lineRule="auto"/>
      </w:pPr>
      <w:r>
        <w:t>故本题选</w:t>
      </w:r>
      <w:r>
        <w:rPr>
          <w:rFonts w:ascii="Times New Roman" w:hAnsi="Times New Roman"/>
        </w:rPr>
        <w:t>B</w:t>
      </w:r>
      <w:r>
        <w:t>。</w:t>
      </w:r>
    </w:p>
    <w:p>
      <w:pPr>
        <w:pStyle w:val="3"/>
        <w:spacing w:before="73" w:line="219" w:lineRule="auto"/>
        <w:rPr>
          <w:sz w:val="21"/>
          <w:szCs w:val="21"/>
        </w:rPr>
      </w:pPr>
      <w:r>
        <w:rPr>
          <w:sz w:val="21"/>
        </w:rPr>
        <w:t>293.【答案】</w:t>
      </w:r>
      <w:r>
        <w:rPr>
          <w:rFonts w:ascii="Times New Roman" w:hAnsi="Times New Roman"/>
          <w:sz w:val="21"/>
        </w:rPr>
        <w:t>C</w:t>
      </w:r>
      <w:r>
        <w:rPr>
          <w:sz w:val="21"/>
        </w:rPr>
        <w:t>。解析：</w:t>
      </w:r>
      <w:r>
        <w:rPr>
          <w:rFonts w:ascii="Times New Roman" w:hAnsi="Times New Roman"/>
          <w:sz w:val="21"/>
        </w:rPr>
        <w:t>A</w:t>
      </w:r>
      <w:r>
        <w:rPr>
          <w:sz w:val="21"/>
        </w:rPr>
        <w:t>项不选。题干并未涉及中华传统文化的内容。</w:t>
      </w:r>
    </w:p>
    <w:p>
      <w:pPr>
        <w:pStyle w:val="3"/>
        <w:spacing w:before="62" w:line="219" w:lineRule="auto"/>
        <w:rPr>
          <w:sz w:val="21"/>
          <w:szCs w:val="21"/>
        </w:rPr>
      </w:pPr>
      <w:r>
        <w:rPr>
          <w:rFonts w:ascii="Times New Roman" w:hAnsi="Times New Roman"/>
          <w:sz w:val="21"/>
        </w:rPr>
        <w:t>B</w:t>
      </w:r>
      <w:r>
        <w:rPr>
          <w:sz w:val="21"/>
        </w:rPr>
        <w:t>项不选。文化反映政治并对政治产生反作用。</w:t>
      </w:r>
      <w:r>
        <w:rPr>
          <w:rFonts w:ascii="Times New Roman" w:hAnsi="Times New Roman"/>
          <w:sz w:val="21"/>
        </w:rPr>
        <w:t>B</w:t>
      </w:r>
      <w:r>
        <w:rPr>
          <w:rFonts w:ascii="Times New Roman" w:hAnsi="Times New Roman"/>
          <w:sz w:val="21"/>
        </w:rPr>
        <w:t xml:space="preserve"> </w:t>
      </w:r>
      <w:r>
        <w:rPr>
          <w:sz w:val="21"/>
        </w:rPr>
        <w:t>项说法错误。</w:t>
      </w:r>
    </w:p>
    <w:p>
      <w:pPr>
        <w:pStyle w:val="3"/>
        <w:spacing w:before="79" w:line="282" w:lineRule="auto"/>
        <w:ind w:right="70"/>
      </w:pPr>
      <w:r>
        <w:rPr>
          <w:rFonts w:ascii="Times New Roman" w:hAnsi="Times New Roman"/>
        </w:rPr>
        <w:t>C</w:t>
      </w:r>
      <w:r>
        <w:t>项当选。中央档案馆陆续公布了一些受审日本侵华战犯</w:t>
      </w:r>
      <w:r>
        <w:t>的亲笔供词，包括笔供的中英文内容提要、笔供原文和译</w:t>
      </w:r>
      <w:r>
        <w:t xml:space="preserve"> </w:t>
      </w:r>
      <w:r>
        <w:t>文等。从文化角度看，这表明文化载体有利于人们在潜移默化中获得正确的价值取向。</w:t>
      </w:r>
    </w:p>
    <w:p>
      <w:pPr>
        <w:pStyle w:val="3"/>
        <w:spacing w:before="1" w:line="218" w:lineRule="auto"/>
        <w:rPr>
          <w:sz w:val="21"/>
          <w:szCs w:val="21"/>
        </w:rPr>
      </w:pPr>
      <w:r>
        <w:rPr>
          <w:rFonts w:ascii="Times New Roman" w:hAnsi="Times New Roman"/>
          <w:sz w:val="21"/>
        </w:rPr>
        <w:t>D</w:t>
      </w:r>
      <w:r>
        <w:rPr>
          <w:sz w:val="21"/>
        </w:rPr>
        <w:t>项不选。“有利于引导人们反对霸权强权，维护和平秩</w:t>
      </w:r>
      <w:r>
        <w:rPr>
          <w:sz w:val="21"/>
        </w:rPr>
        <w:t>序”不符合题干“从文化角度”的前提。</w:t>
      </w:r>
    </w:p>
    <w:p>
      <w:pPr>
        <w:pStyle w:val="3"/>
        <w:spacing w:before="61" w:line="219" w:lineRule="auto"/>
        <w:rPr>
          <w:sz w:val="21"/>
          <w:szCs w:val="21"/>
        </w:rPr>
      </w:pPr>
      <w:r>
        <w:rPr>
          <w:sz w:val="21"/>
        </w:rPr>
        <w:t>故本题选</w:t>
      </w:r>
      <w:r>
        <w:rPr>
          <w:rFonts w:ascii="Times New Roman" w:hAnsi="Times New Roman"/>
          <w:sz w:val="21"/>
        </w:rPr>
        <w:t>C</w:t>
      </w:r>
      <w:r>
        <w:rPr>
          <w:sz w:val="21"/>
        </w:rPr>
        <w:t>。</w:t>
      </w:r>
    </w:p>
    <w:p>
      <w:pPr>
        <w:pStyle w:val="3"/>
        <w:spacing w:before="60" w:line="218" w:lineRule="auto"/>
        <w:rPr>
          <w:sz w:val="21"/>
          <w:szCs w:val="21"/>
        </w:rPr>
      </w:pPr>
      <w:r>
        <w:rPr>
          <w:sz w:val="21"/>
        </w:rPr>
        <w:t>294.【答案】</w:t>
      </w:r>
      <w:r>
        <w:rPr>
          <w:rFonts w:ascii="Times New Roman" w:hAnsi="Times New Roman"/>
          <w:sz w:val="21"/>
        </w:rPr>
        <w:t>D</w:t>
      </w:r>
      <w:r>
        <w:rPr>
          <w:sz w:val="21"/>
        </w:rPr>
        <w:t>。解析：党的十九大报告指出，中国特色社会主义最本质的特征是中国共产党领导。故选</w:t>
      </w:r>
      <w:r>
        <w:rPr>
          <w:rFonts w:ascii="Times New Roman" w:hAnsi="Times New Roman"/>
          <w:sz w:val="21"/>
        </w:rPr>
        <w:t>D</w:t>
      </w:r>
      <w:r>
        <w:rPr>
          <w:sz w:val="21"/>
        </w:rPr>
        <w:t>。</w:t>
      </w:r>
    </w:p>
    <w:p>
      <w:pPr>
        <w:pStyle w:val="3"/>
        <w:spacing w:before="54" w:line="246" w:lineRule="auto"/>
        <w:ind w:right="4"/>
        <w:rPr>
          <w:sz w:val="21"/>
          <w:szCs w:val="21"/>
        </w:rPr>
      </w:pPr>
      <w:r>
        <w:rPr>
          <w:sz w:val="21"/>
        </w:rPr>
        <w:t>295.【答案】</w:t>
      </w:r>
      <w:r>
        <w:rPr>
          <w:rFonts w:ascii="Times New Roman" w:hAnsi="Times New Roman"/>
          <w:sz w:val="21"/>
        </w:rPr>
        <w:t>C</w:t>
      </w:r>
      <w:r>
        <w:rPr>
          <w:rFonts w:ascii="Times New Roman" w:hAnsi="Times New Roman"/>
          <w:sz w:val="21"/>
        </w:rPr>
        <w:t xml:space="preserve"> </w:t>
      </w:r>
      <w:r>
        <w:rPr>
          <w:sz w:val="21"/>
        </w:rPr>
        <w:t>。解析：受疫情影响，不少国家经济体遭受冲击，国际企业巨头也难以幸免，体现了联系的普遍性，</w:t>
      </w:r>
      <w:r>
        <w:rPr>
          <w:sz w:val="21"/>
        </w:rPr>
        <w:t xml:space="preserve"> </w:t>
      </w:r>
      <w:r>
        <w:rPr>
          <w:sz w:val="21"/>
        </w:rPr>
        <w:t>事物之间是普遍联系的。故选</w:t>
      </w:r>
      <w:r>
        <w:rPr>
          <w:rFonts w:ascii="Times New Roman" w:hAnsi="Times New Roman"/>
          <w:sz w:val="21"/>
        </w:rPr>
        <w:t>C</w:t>
      </w:r>
      <w:r>
        <w:rPr>
          <w:sz w:val="21"/>
        </w:rPr>
        <w:t>。</w:t>
      </w:r>
    </w:p>
    <w:p>
      <w:pPr>
        <w:pStyle w:val="3"/>
        <w:spacing w:before="59" w:line="219" w:lineRule="auto"/>
        <w:jc w:val="right"/>
        <w:rPr>
          <w:sz w:val="22"/>
          <w:szCs w:val="22"/>
        </w:rPr>
      </w:pPr>
      <w:r>
        <w:rPr>
          <w:sz w:val="22"/>
        </w:rPr>
        <w:t>296.【答案】</w:t>
      </w:r>
      <w:r>
        <w:rPr>
          <w:rFonts w:ascii="Times New Roman" w:hAnsi="Times New Roman"/>
          <w:sz w:val="22"/>
        </w:rPr>
        <w:t>A</w:t>
      </w:r>
      <w:r>
        <w:rPr>
          <w:sz w:val="22"/>
        </w:rPr>
        <w:t>。解析：生产发展是建设社会主义新农村的物质基础，也是解决农村一发问题的基本前提。故选</w:t>
      </w:r>
      <w:r>
        <w:rPr>
          <w:rFonts w:ascii="Times New Roman" w:hAnsi="Times New Roman"/>
          <w:sz w:val="22"/>
        </w:rPr>
        <w:t>A</w:t>
      </w:r>
      <w:r>
        <w:rPr>
          <w:sz w:val="22"/>
        </w:rPr>
        <w:t>。</w:t>
      </w:r>
    </w:p>
    <w:p>
      <w:pPr>
        <w:pStyle w:val="3"/>
        <w:spacing w:before="50"/>
        <w:rPr>
          <w:sz w:val="22"/>
          <w:szCs w:val="22"/>
        </w:rPr>
      </w:pPr>
      <w:r>
        <w:rPr>
          <w:sz w:val="22"/>
        </w:rPr>
        <w:t>297.【答案】</w:t>
      </w:r>
      <w:r>
        <w:rPr>
          <w:rFonts w:ascii="Times New Roman" w:hAnsi="Times New Roman"/>
          <w:sz w:val="22"/>
        </w:rPr>
        <w:t>C</w:t>
      </w:r>
      <w:r>
        <w:rPr>
          <w:sz w:val="22"/>
        </w:rPr>
        <w:t>。解析：</w:t>
      </w:r>
      <w:r>
        <w:rPr>
          <w:rFonts w:ascii="Times New Roman" w:hAnsi="Times New Roman"/>
          <w:sz w:val="22"/>
        </w:rPr>
        <w:t>A</w:t>
      </w:r>
      <w:r>
        <w:rPr>
          <w:rFonts w:ascii="Times New Roman" w:hAnsi="Times New Roman"/>
          <w:sz w:val="22"/>
        </w:rPr>
        <w:t xml:space="preserve"> </w:t>
      </w:r>
      <w:r>
        <w:rPr>
          <w:sz w:val="22"/>
        </w:rPr>
        <w:t>项不符合题意。重大事项社会公示制度是决策机关将涉及公共</w:t>
      </w:r>
      <w:r>
        <w:rPr>
          <w:sz w:val="22"/>
        </w:rPr>
        <w:t>利益的各项决策进行公示，</w:t>
      </w:r>
      <w:r>
        <w:rPr>
          <w:sz w:val="22"/>
        </w:rPr>
        <w:t xml:space="preserve"> </w:t>
      </w:r>
      <w:r>
        <w:rPr>
          <w:sz w:val="22"/>
        </w:rPr>
        <w:t>重在满足公民的知情权。</w:t>
      </w:r>
    </w:p>
    <w:p>
      <w:pPr>
        <w:pStyle w:val="3"/>
        <w:spacing w:before="68" w:line="276" w:lineRule="auto"/>
        <w:ind w:right="64"/>
        <w:rPr>
          <w:sz w:val="21"/>
          <w:szCs w:val="21"/>
        </w:rPr>
      </w:pPr>
      <w:r>
        <w:rPr>
          <w:rFonts w:ascii="Times New Roman" w:hAnsi="Times New Roman"/>
          <w:sz w:val="21"/>
        </w:rPr>
        <w:t>B</w:t>
      </w:r>
      <w:r>
        <w:rPr>
          <w:sz w:val="21"/>
        </w:rPr>
        <w:t>项不符合题意。专家咨询制度指的是为保证决策的科学性从而向专业人士进</w:t>
      </w:r>
      <w:r>
        <w:rPr>
          <w:sz w:val="21"/>
        </w:rPr>
        <w:t xml:space="preserve">行咨询，一般而言是给领导人出谋划 </w:t>
      </w:r>
      <w:r>
        <w:rPr>
          <w:sz w:val="21"/>
        </w:rPr>
        <w:t>策的政策咨询制度。</w:t>
      </w:r>
    </w:p>
    <w:p>
      <w:pPr>
        <w:pStyle w:val="3"/>
        <w:spacing w:before="22" w:line="279" w:lineRule="auto"/>
        <w:ind w:right="48"/>
      </w:pPr>
      <w:r>
        <w:rPr>
          <w:rFonts w:ascii="Times New Roman" w:hAnsi="Times New Roman"/>
        </w:rPr>
        <w:t>C</w:t>
      </w:r>
      <w:r>
        <w:t>项符合题意。对于卫生城市的创建，市民也有话说。市民对城市的发展提出相关意见和建议，有关部门</w:t>
      </w:r>
      <w:r>
        <w:t>根据市民</w:t>
      </w:r>
      <w:r>
        <w:t xml:space="preserve"> </w:t>
      </w:r>
      <w:r>
        <w:t>的意愿来制定相关的决策。意见和建议是在决策之前，所以这是市民通过社情民意反映制度来参与民主决策。</w:t>
      </w:r>
    </w:p>
    <w:p>
      <w:pPr>
        <w:pStyle w:val="1"/>
        <w:spacing w:line="279" w:lineRule="auto"/>
        <w:sectPr>
          <w:headerReference r:id="rId38" w:type="default"/>
          <w:footerReference r:id="rId39" w:type="default"/>
          <w:pgSz w:w="11900" w:h="16840"/>
          <w:pgMar w:top="1673" w:right="690" w:bottom="1438" w:left="679" w:header="845" w:footer="1206" w:gutter="0"/>
          <w:cols w:space="720" w:num="1"/>
        </w:sectPr>
      </w:pPr>
    </w:p>
    <w:p>
      <w:pPr>
        <w:pStyle w:val="3"/>
        <w:spacing w:before="94" w:line="264" w:lineRule="auto"/>
        <w:ind w:right="22"/>
        <w:rPr>
          <w:sz w:val="21"/>
          <w:szCs w:val="21"/>
        </w:rPr>
      </w:pPr>
      <w:r>
        <w:rPr>
          <w:rFonts w:ascii="Times New Roman" w:hAnsi="Times New Roman"/>
          <w:sz w:val="21"/>
        </w:rPr>
        <w:t>D</w:t>
      </w:r>
      <w:r>
        <w:rPr>
          <w:sz w:val="21"/>
        </w:rPr>
        <w:t>项不符合题意。舆论监督制度是新闻媒体运用舆论的独特力量，帮助公众了解政府事务、社会事务和一切涉及公</w:t>
      </w:r>
      <w:r>
        <w:rPr>
          <w:sz w:val="21"/>
        </w:rPr>
        <w:t xml:space="preserve"> </w:t>
      </w:r>
      <w:r>
        <w:rPr>
          <w:sz w:val="21"/>
        </w:rPr>
        <w:t>共利益的事务，并促使其沿着法制和社会生活公共准则的方向运作的一种社会行为</w:t>
      </w:r>
      <w:r>
        <w:rPr>
          <w:sz w:val="21"/>
        </w:rPr>
        <w:t>的权利。</w:t>
      </w:r>
    </w:p>
    <w:p>
      <w:pPr>
        <w:pStyle w:val="3"/>
        <w:spacing w:line="218" w:lineRule="auto"/>
        <w:rPr>
          <w:sz w:val="22"/>
          <w:szCs w:val="22"/>
        </w:rPr>
      </w:pPr>
      <w:r>
        <w:rPr>
          <w:sz w:val="22"/>
        </w:rPr>
        <w:t>故本题选</w:t>
      </w:r>
      <w:r>
        <w:rPr>
          <w:rFonts w:ascii="Times New Roman" w:hAnsi="Times New Roman"/>
          <w:sz w:val="22"/>
        </w:rPr>
        <w:t>C</w:t>
      </w:r>
      <w:r>
        <w:rPr>
          <w:sz w:val="22"/>
        </w:rPr>
        <w:t>。</w:t>
      </w:r>
    </w:p>
    <w:p>
      <w:pPr>
        <w:pStyle w:val="3"/>
        <w:spacing w:before="79" w:line="252" w:lineRule="auto"/>
        <w:ind w:right="23"/>
      </w:pPr>
      <w:r>
        <w:t>298.【答案】</w:t>
      </w:r>
      <w:r>
        <w:rPr>
          <w:rFonts w:ascii="Times New Roman" w:hAnsi="Times New Roman"/>
        </w:rPr>
        <w:t>A</w:t>
      </w:r>
      <w:r>
        <w:t>。解析：“喧宾夺主违”背了矛盾主次方面关系，</w:t>
      </w:r>
      <w:r>
        <w:t xml:space="preserve"> </w:t>
      </w:r>
      <w:r>
        <w:rPr>
          <w:rFonts w:ascii="Times New Roman" w:hAnsi="Times New Roman"/>
        </w:rPr>
        <w:t>B</w:t>
      </w:r>
      <w:r>
        <w:rPr>
          <w:rFonts w:ascii="Times New Roman" w:hAnsi="Times New Roman"/>
        </w:rPr>
        <w:t xml:space="preserve"> </w:t>
      </w:r>
      <w:r>
        <w:t>错误；“吹毛求疵”的错误在于混淆了</w:t>
      </w:r>
      <w:r>
        <w:t>矛盾的主</w:t>
      </w:r>
      <w:r>
        <w:t xml:space="preserve"> </w:t>
      </w:r>
      <w:r>
        <w:t>次方面，看问题抓不住主流，</w:t>
      </w:r>
      <w:r>
        <w:t xml:space="preserve"> </w:t>
      </w:r>
      <w:r>
        <w:rPr>
          <w:rFonts w:ascii="Times New Roman" w:hAnsi="Times New Roman"/>
        </w:rPr>
        <w:t>C</w:t>
      </w:r>
      <w:r>
        <w:rPr>
          <w:rFonts w:ascii="Times New Roman" w:hAnsi="Times New Roman"/>
        </w:rPr>
        <w:t xml:space="preserve"> </w:t>
      </w:r>
      <w:r>
        <w:t>错误；“人无完</w:t>
      </w:r>
      <w:r>
        <w:t>人”体现了矛盾的双方有主次之分，</w:t>
      </w:r>
      <w:r>
        <w:rPr>
          <w:rFonts w:ascii="Times New Roman" w:hAnsi="Times New Roman"/>
        </w:rPr>
        <w:t>D</w:t>
      </w:r>
      <w:r>
        <w:rPr>
          <w:rFonts w:ascii="Times New Roman" w:hAnsi="Times New Roman"/>
        </w:rPr>
        <w:t xml:space="preserve"> </w:t>
      </w:r>
      <w:r>
        <w:t>错误。故选</w:t>
      </w:r>
      <w:r>
        <w:rPr>
          <w:rFonts w:ascii="Times New Roman" w:hAnsi="Times New Roman"/>
        </w:rPr>
        <w:t>A</w:t>
      </w:r>
      <w:r>
        <w:t>。</w:t>
      </w:r>
    </w:p>
    <w:p>
      <w:pPr>
        <w:pStyle w:val="3"/>
        <w:spacing w:before="63" w:line="257" w:lineRule="auto"/>
        <w:ind w:right="27"/>
      </w:pPr>
      <w:r>
        <w:t>299.【答案】</w:t>
      </w:r>
      <w:r>
        <w:rPr>
          <w:rFonts w:ascii="Times New Roman" w:hAnsi="Times New Roman"/>
        </w:rPr>
        <w:t>C</w:t>
      </w:r>
      <w:r>
        <w:rPr>
          <w:rFonts w:ascii="Times New Roman" w:hAnsi="Times New Roman"/>
        </w:rPr>
        <w:t xml:space="preserve"> </w:t>
      </w:r>
      <w:r>
        <w:t>。解析：</w:t>
      </w:r>
      <w:r>
        <w:t xml:space="preserve"> </w:t>
      </w:r>
      <w:r>
        <w:t>一切从实际出发，是实事求是思想路</w:t>
      </w:r>
      <w:r>
        <w:t>线的前提和基础；理论联系实际，是实事求是思想路</w:t>
      </w:r>
      <w:r>
        <w:t xml:space="preserve"> </w:t>
      </w:r>
      <w:r>
        <w:t>线的根本途径和方法；在实践中检验真理和发展真理，是实事</w:t>
      </w:r>
      <w:r>
        <w:t>求是思想路线的验证条件和目的。故选</w:t>
      </w:r>
      <w:r>
        <w:rPr>
          <w:rFonts w:ascii="Times New Roman" w:hAnsi="Times New Roman"/>
        </w:rPr>
        <w:t>C</w:t>
      </w:r>
      <w:r>
        <w:t>。</w:t>
      </w:r>
    </w:p>
    <w:p>
      <w:pPr>
        <w:pStyle w:val="3"/>
        <w:spacing w:before="64" w:line="246" w:lineRule="auto"/>
        <w:ind w:right="22"/>
        <w:rPr>
          <w:sz w:val="21"/>
          <w:szCs w:val="21"/>
        </w:rPr>
      </w:pPr>
      <w:r>
        <w:rPr>
          <w:sz w:val="21"/>
        </w:rPr>
        <w:t>300.【答案】</w:t>
      </w:r>
      <w:r>
        <w:rPr>
          <w:rFonts w:ascii="Times New Roman" w:hAnsi="Times New Roman"/>
          <w:sz w:val="21"/>
        </w:rPr>
        <w:t>A</w:t>
      </w:r>
      <w:r>
        <w:rPr>
          <w:sz w:val="21"/>
        </w:rPr>
        <w:t>。解析：十九届四中全会指出，党的十八大以来，我们党领导人民统筹推进五位一体总体布局、协</w:t>
      </w:r>
      <w:r>
        <w:rPr>
          <w:sz w:val="21"/>
        </w:rPr>
        <w:t xml:space="preserve"> </w:t>
      </w:r>
      <w:r>
        <w:rPr>
          <w:sz w:val="21"/>
        </w:rPr>
        <w:t>调推进四个全面。故选</w:t>
      </w:r>
      <w:r>
        <w:rPr>
          <w:rFonts w:ascii="Times New Roman" w:hAnsi="Times New Roman"/>
          <w:sz w:val="21"/>
        </w:rPr>
        <w:t>A</w:t>
      </w:r>
      <w:r>
        <w:rPr>
          <w:sz w:val="21"/>
        </w:rPr>
        <w:t>。</w:t>
      </w:r>
    </w:p>
    <w:p>
      <w:pPr>
        <w:pStyle w:val="3"/>
        <w:spacing w:before="88" w:line="248" w:lineRule="auto"/>
        <w:ind w:right="17"/>
      </w:pPr>
      <w:r>
        <w:t>301.【答案】</w:t>
      </w:r>
      <w:r>
        <w:rPr>
          <w:rFonts w:ascii="Times New Roman" w:hAnsi="Times New Roman"/>
        </w:rPr>
        <w:t>D</w:t>
      </w:r>
      <w:r>
        <w:t>。解析：我国国家制度和国家治理体系具有坚持党的集中统一领导，坚持党的</w:t>
      </w:r>
      <w:r>
        <w:t>科学理论，保持政治</w:t>
      </w:r>
      <w:r>
        <w:t xml:space="preserve"> </w:t>
      </w:r>
      <w:r>
        <w:t>稳定，确保国家始终沿着社会主义方向前进的显著优势。故选</w:t>
      </w:r>
      <w:r>
        <w:rPr>
          <w:rFonts w:ascii="Times New Roman" w:hAnsi="Times New Roman"/>
        </w:rPr>
        <w:t>D</w:t>
      </w:r>
      <w:r>
        <w:t>。</w:t>
      </w:r>
    </w:p>
    <w:p>
      <w:pPr>
        <w:pStyle w:val="3"/>
        <w:spacing w:before="60" w:line="256" w:lineRule="auto"/>
        <w:ind w:right="21"/>
        <w:rPr>
          <w:sz w:val="21"/>
          <w:szCs w:val="21"/>
        </w:rPr>
      </w:pPr>
      <w:r>
        <w:rPr>
          <w:sz w:val="21"/>
        </w:rPr>
        <w:t>302.【答案】</w:t>
      </w:r>
      <w:r>
        <w:rPr>
          <w:rFonts w:ascii="Times New Roman" w:hAnsi="Times New Roman"/>
          <w:sz w:val="21"/>
        </w:rPr>
        <w:t>D</w:t>
      </w:r>
      <w:r>
        <w:rPr>
          <w:sz w:val="21"/>
        </w:rPr>
        <w:t>。解析：党的十九届四中全会审议通过的《决定》,指出坚持公有制为主体、多种所有制经</w:t>
      </w:r>
      <w:r>
        <w:rPr>
          <w:sz w:val="21"/>
        </w:rPr>
        <w:t>济共同</w:t>
      </w:r>
      <w:r>
        <w:rPr>
          <w:sz w:val="21"/>
        </w:rPr>
        <w:t xml:space="preserve"> </w:t>
      </w:r>
      <w:r>
        <w:rPr>
          <w:sz w:val="21"/>
        </w:rPr>
        <w:t>发展和按劳分配为主体、多种分配方式并存，把社会主义制度和市场经济有机结合起来，不断解放和发展社会生产</w:t>
      </w:r>
      <w:r>
        <w:rPr>
          <w:sz w:val="21"/>
        </w:rPr>
        <w:t xml:space="preserve"> </w:t>
      </w:r>
      <w:r>
        <w:rPr>
          <w:sz w:val="21"/>
        </w:rPr>
        <w:t>力的显著优势。故选</w:t>
      </w:r>
      <w:r>
        <w:rPr>
          <w:rFonts w:ascii="Times New Roman" w:hAnsi="Times New Roman"/>
          <w:sz w:val="21"/>
        </w:rPr>
        <w:t>D</w:t>
      </w:r>
      <w:r>
        <w:rPr>
          <w:sz w:val="21"/>
        </w:rPr>
        <w:t>。</w:t>
      </w:r>
    </w:p>
    <w:p>
      <w:pPr>
        <w:pStyle w:val="3"/>
        <w:spacing w:before="72" w:line="254" w:lineRule="auto"/>
        <w:rPr>
          <w:sz w:val="21"/>
          <w:szCs w:val="21"/>
        </w:rPr>
      </w:pPr>
      <w:r>
        <w:rPr>
          <w:sz w:val="21"/>
        </w:rPr>
        <w:t>303.【答案】</w:t>
      </w:r>
      <w:r>
        <w:rPr>
          <w:rFonts w:ascii="Times New Roman" w:hAnsi="Times New Roman"/>
          <w:sz w:val="21"/>
        </w:rPr>
        <w:t>C</w:t>
      </w:r>
      <w:r>
        <w:rPr>
          <w:sz w:val="21"/>
        </w:rPr>
        <w:t>。解析：《决定》指出，我国国家制度和</w:t>
      </w:r>
      <w:r>
        <w:rPr>
          <w:sz w:val="21"/>
        </w:rPr>
        <w:t>国家治理体系具有多方面的显著优势，主要是：坚持共同 的理想信念、价值理念、道德观念，弘扬中华优秀传</w:t>
      </w:r>
      <w:r>
        <w:rPr>
          <w:sz w:val="21"/>
        </w:rPr>
        <w:t>统文化、革命文化、社会主义先进文化，促进全体人民在思想</w:t>
      </w:r>
      <w:r>
        <w:rPr>
          <w:sz w:val="21"/>
        </w:rPr>
        <w:t xml:space="preserve"> 上精神上紧紧团结在一起的显著优势。故选</w:t>
      </w:r>
      <w:r>
        <w:rPr>
          <w:rFonts w:ascii="Times New Roman" w:hAnsi="Times New Roman"/>
          <w:sz w:val="21"/>
        </w:rPr>
        <w:t>C</w:t>
      </w:r>
      <w:r>
        <w:rPr>
          <w:sz w:val="21"/>
        </w:rPr>
        <w:t>。</w:t>
      </w:r>
    </w:p>
    <w:p>
      <w:pPr>
        <w:pStyle w:val="3"/>
        <w:spacing w:before="81" w:line="253" w:lineRule="auto"/>
        <w:ind w:right="26"/>
      </w:pPr>
      <w:r>
        <w:t>304.【答案】</w:t>
      </w:r>
      <w:r>
        <w:rPr>
          <w:rFonts w:ascii="Times New Roman" w:hAnsi="Times New Roman"/>
        </w:rPr>
        <w:t>C</w:t>
      </w:r>
      <w:r>
        <w:rPr>
          <w:rFonts w:ascii="Times New Roman" w:hAnsi="Times New Roman"/>
        </w:rPr>
        <w:t xml:space="preserve"> </w:t>
      </w:r>
      <w:r>
        <w:t>。解析：十九届四中全会公报指出，坚持以人民为中心的发展思想，不断保障和改善民生、增进人</w:t>
      </w:r>
      <w:r>
        <w:t xml:space="preserve"> </w:t>
      </w:r>
      <w:r>
        <w:t>民福祉，走共同富裕道路的显著优势。故选</w:t>
      </w:r>
      <w:r>
        <w:t xml:space="preserve"> </w:t>
      </w:r>
      <w:r>
        <w:rPr>
          <w:rFonts w:ascii="Times New Roman" w:hAnsi="Times New Roman"/>
        </w:rPr>
        <w:t>C</w:t>
      </w:r>
      <w:r>
        <w:t>。</w:t>
      </w:r>
    </w:p>
    <w:p>
      <w:pPr>
        <w:pStyle w:val="3"/>
        <w:spacing w:before="89" w:line="245" w:lineRule="auto"/>
        <w:ind w:right="23"/>
      </w:pPr>
      <w:r>
        <w:t>305.【答案】</w:t>
      </w:r>
      <w:r>
        <w:rPr>
          <w:rFonts w:ascii="Times New Roman" w:hAnsi="Times New Roman"/>
        </w:rPr>
        <w:t>B</w:t>
      </w:r>
      <w:r>
        <w:rPr>
          <w:rFonts w:ascii="Times New Roman" w:hAnsi="Times New Roman"/>
        </w:rPr>
        <w:t xml:space="preserve"> </w:t>
      </w:r>
      <w:r>
        <w:t>。解析：十九大报告指出：我国坚持“一国两制”,保持香港、澳门长期繁荣稳定，是实现中华民</w:t>
      </w:r>
      <w:r>
        <w:t xml:space="preserve"> </w:t>
      </w:r>
      <w:r>
        <w:t>族伟大复兴的必然要求。故选</w:t>
      </w:r>
      <w:r>
        <w:rPr>
          <w:rFonts w:ascii="Times New Roman" w:hAnsi="Times New Roman"/>
        </w:rPr>
        <w:t>B</w:t>
      </w:r>
      <w:r>
        <w:t>。</w:t>
      </w:r>
    </w:p>
    <w:p>
      <w:pPr>
        <w:pStyle w:val="3"/>
        <w:spacing w:before="82" w:line="264" w:lineRule="auto"/>
        <w:ind w:right="17"/>
      </w:pPr>
      <w:r>
        <w:t>306.【答案】</w:t>
      </w:r>
      <w:r>
        <w:rPr>
          <w:rFonts w:ascii="Times New Roman" w:hAnsi="Times New Roman"/>
        </w:rPr>
        <w:t>D</w:t>
      </w:r>
      <w:r>
        <w:rPr>
          <w:rFonts w:ascii="Times New Roman" w:hAnsi="Times New Roman"/>
        </w:rPr>
        <w:t xml:space="preserve"> </w:t>
      </w:r>
      <w:r>
        <w:t>。解析：十九届四中全会指出，坚持和完善中国特色社会主义制度、推进国家治理体系和治理能力</w:t>
      </w:r>
      <w:r>
        <w:t xml:space="preserve"> </w:t>
      </w:r>
      <w:r>
        <w:t>现代化的总体目标是，到新中国成立一百年时，中国将全面实现国家治理体系和治理能力现代化，使中国特</w:t>
      </w:r>
      <w:r>
        <w:t>色社会</w:t>
      </w:r>
      <w:r>
        <w:t xml:space="preserve"> </w:t>
      </w:r>
      <w:r>
        <w:t>主义制度更加巩固、优越性充分展现。故选</w:t>
      </w:r>
      <w:r>
        <w:rPr>
          <w:rFonts w:ascii="Times New Roman" w:hAnsi="Times New Roman"/>
        </w:rPr>
        <w:t>D</w:t>
      </w:r>
      <w:r>
        <w:t>。</w:t>
      </w:r>
    </w:p>
    <w:p>
      <w:pPr>
        <w:pStyle w:val="3"/>
        <w:spacing w:before="61" w:line="246" w:lineRule="auto"/>
        <w:ind w:right="25"/>
        <w:rPr>
          <w:sz w:val="21"/>
          <w:szCs w:val="21"/>
        </w:rPr>
      </w:pPr>
      <w:r>
        <w:rPr>
          <w:sz w:val="21"/>
        </w:rPr>
        <w:t>307.【答案】</w:t>
      </w:r>
      <w:r>
        <w:rPr>
          <w:rFonts w:ascii="Times New Roman" w:hAnsi="Times New Roman"/>
          <w:sz w:val="21"/>
        </w:rPr>
        <w:t>C</w:t>
      </w:r>
      <w:r>
        <w:rPr>
          <w:sz w:val="21"/>
        </w:rPr>
        <w:t>。解析：十九届四中全会指出，建立健全把社会效益放在首位、社会效益和经济效益相统一的文化</w:t>
      </w:r>
      <w:r>
        <w:rPr>
          <w:sz w:val="21"/>
        </w:rPr>
        <w:t xml:space="preserve"> </w:t>
      </w:r>
      <w:r>
        <w:rPr>
          <w:sz w:val="21"/>
        </w:rPr>
        <w:t>创作生产体制机制。故选</w:t>
      </w:r>
      <w:r>
        <w:rPr>
          <w:rFonts w:ascii="Times New Roman" w:hAnsi="Times New Roman"/>
          <w:sz w:val="21"/>
        </w:rPr>
        <w:t>C</w:t>
      </w:r>
      <w:r>
        <w:rPr>
          <w:sz w:val="21"/>
        </w:rPr>
        <w:t>。</w:t>
      </w:r>
    </w:p>
    <w:p>
      <w:pPr>
        <w:pStyle w:val="3"/>
        <w:spacing w:before="61" w:line="251" w:lineRule="auto"/>
        <w:ind w:right="3"/>
        <w:rPr>
          <w:sz w:val="21"/>
          <w:szCs w:val="21"/>
        </w:rPr>
      </w:pPr>
      <w:r>
        <w:rPr>
          <w:sz w:val="21"/>
        </w:rPr>
        <w:t>308.【答案】</w:t>
      </w:r>
      <w:r>
        <w:rPr>
          <w:rFonts w:ascii="Times New Roman" w:hAnsi="Times New Roman"/>
          <w:sz w:val="21"/>
        </w:rPr>
        <w:t>D</w:t>
      </w:r>
      <w:r>
        <w:rPr>
          <w:sz w:val="21"/>
        </w:rPr>
        <w:t>。解析：十九届四中全会指出，健全有利于</w:t>
      </w:r>
      <w:r>
        <w:rPr>
          <w:sz w:val="21"/>
        </w:rPr>
        <w:t xml:space="preserve">更充分更高质量就业的促进机制，构建服务全民终身学 </w:t>
      </w:r>
      <w:r>
        <w:rPr>
          <w:sz w:val="21"/>
        </w:rPr>
        <w:t>习的教育体系。故选</w:t>
      </w:r>
      <w:r>
        <w:rPr>
          <w:rFonts w:ascii="Times New Roman" w:hAnsi="Times New Roman"/>
          <w:sz w:val="21"/>
        </w:rPr>
        <w:t>D</w:t>
      </w:r>
      <w:r>
        <w:rPr>
          <w:sz w:val="21"/>
        </w:rPr>
        <w:t>。</w:t>
      </w:r>
    </w:p>
    <w:p>
      <w:pPr>
        <w:pStyle w:val="3"/>
        <w:spacing w:before="70" w:line="252" w:lineRule="auto"/>
        <w:ind w:right="24"/>
      </w:pPr>
      <w:r>
        <w:t>309.【答案】</w:t>
      </w:r>
      <w:r>
        <w:rPr>
          <w:rFonts w:ascii="Times New Roman" w:hAnsi="Times New Roman"/>
        </w:rPr>
        <w:t>A</w:t>
      </w:r>
      <w:r>
        <w:t>。解析：十九届四中全会提出，要坚持和完善生态文明制度体</w:t>
      </w:r>
      <w:r>
        <w:t>系促进人与自然和谐共生，必须践行</w:t>
      </w:r>
      <w:r>
        <w:t xml:space="preserve"> </w:t>
      </w:r>
      <w:r>
        <w:t>绿水青山就是金山银山的理念，坚定走生产发展、生活富裕、生态良好的文明发展道路，建设美丽中</w:t>
      </w:r>
      <w:r>
        <w:t>国。故选</w:t>
      </w:r>
      <w:r>
        <w:t xml:space="preserve"> </w:t>
      </w:r>
      <w:r>
        <w:rPr>
          <w:rFonts w:ascii="Times New Roman" w:hAnsi="Times New Roman"/>
        </w:rPr>
        <w:t>A</w:t>
      </w:r>
      <w:r>
        <w:t>。</w:t>
      </w:r>
    </w:p>
    <w:p>
      <w:pPr>
        <w:pStyle w:val="3"/>
        <w:spacing w:before="73" w:line="253" w:lineRule="auto"/>
        <w:ind w:right="26"/>
      </w:pPr>
      <w:r>
        <w:t>310.【答案】</w:t>
      </w:r>
      <w:r>
        <w:rPr>
          <w:rFonts w:ascii="Times New Roman" w:hAnsi="Times New Roman"/>
        </w:rPr>
        <w:t>C</w:t>
      </w:r>
      <w:r>
        <w:rPr>
          <w:rFonts w:ascii="Times New Roman" w:hAnsi="Times New Roman"/>
        </w:rPr>
        <w:t xml:space="preserve"> </w:t>
      </w:r>
      <w:r>
        <w:t>。解析：十九届四中全会指出，构建一体推进不敢腐、不能腐、不想腐体制机制，确保党和人民赋</w:t>
      </w:r>
      <w:r>
        <w:t xml:space="preserve"> </w:t>
      </w:r>
      <w:r>
        <w:t>予的权力始终用来为人民谋幸福。故选</w:t>
      </w:r>
      <w:r>
        <w:rPr>
          <w:rFonts w:ascii="Times New Roman" w:hAnsi="Times New Roman"/>
        </w:rPr>
        <w:t>C</w:t>
      </w:r>
      <w:r>
        <w:t>。</w:t>
      </w:r>
    </w:p>
    <w:p>
      <w:pPr>
        <w:pStyle w:val="3"/>
        <w:spacing w:before="72" w:line="251" w:lineRule="auto"/>
        <w:ind w:right="16"/>
        <w:rPr>
          <w:sz w:val="21"/>
          <w:szCs w:val="21"/>
        </w:rPr>
      </w:pPr>
      <w:r>
        <w:rPr>
          <w:sz w:val="21"/>
        </w:rPr>
        <w:t>311.【答案】</w:t>
      </w:r>
      <w:r>
        <w:rPr>
          <w:rFonts w:ascii="Times New Roman" w:hAnsi="Times New Roman"/>
          <w:sz w:val="21"/>
        </w:rPr>
        <w:t>A</w:t>
      </w:r>
      <w:r>
        <w:rPr>
          <w:sz w:val="21"/>
        </w:rPr>
        <w:t>。解析：会议指出：各级党组织和广大党员、干部深入进行清正廉洁教育，涵养了风清气正的政治</w:t>
      </w:r>
      <w:r>
        <w:rPr>
          <w:sz w:val="21"/>
        </w:rPr>
        <w:t xml:space="preserve"> </w:t>
      </w:r>
      <w:r>
        <w:rPr>
          <w:sz w:val="21"/>
        </w:rPr>
        <w:t>生态，消除了一些可能动摇党的根基、阻碍党的事业的因素。故</w:t>
      </w:r>
      <w:r>
        <w:rPr>
          <w:sz w:val="21"/>
        </w:rPr>
        <w:t>选</w:t>
      </w:r>
      <w:r>
        <w:rPr>
          <w:rFonts w:ascii="Times New Roman" w:hAnsi="Times New Roman"/>
          <w:sz w:val="21"/>
        </w:rPr>
        <w:t>A</w:t>
      </w:r>
      <w:r>
        <w:rPr>
          <w:sz w:val="21"/>
        </w:rPr>
        <w:t>。</w:t>
      </w:r>
    </w:p>
    <w:p>
      <w:pPr>
        <w:pStyle w:val="3"/>
        <w:spacing w:before="49" w:line="258" w:lineRule="auto"/>
        <w:ind w:right="25"/>
        <w:rPr>
          <w:sz w:val="21"/>
          <w:szCs w:val="21"/>
        </w:rPr>
      </w:pPr>
      <w:r>
        <w:rPr>
          <w:sz w:val="21"/>
        </w:rPr>
        <w:t>312.【答案】</w:t>
      </w:r>
      <w:r>
        <w:rPr>
          <w:rFonts w:ascii="Times New Roman" w:hAnsi="Times New Roman"/>
          <w:sz w:val="21"/>
        </w:rPr>
        <w:t>C</w:t>
      </w:r>
      <w:r>
        <w:rPr>
          <w:rFonts w:ascii="Times New Roman" w:hAnsi="Times New Roman"/>
          <w:sz w:val="21"/>
        </w:rPr>
        <w:t xml:space="preserve"> </w:t>
      </w:r>
      <w:r>
        <w:rPr>
          <w:sz w:val="21"/>
        </w:rPr>
        <w:t>。解析：中共中央办公厅印发了《关于持续解决困扰基层的形式主义问题</w:t>
      </w:r>
      <w:r>
        <w:rPr>
          <w:sz w:val="21"/>
        </w:rPr>
        <w:t>为决胜全面建成小康社会</w:t>
      </w:r>
      <w:r>
        <w:rPr>
          <w:sz w:val="21"/>
        </w:rPr>
        <w:t xml:space="preserve"> 提供坚强作风保证的通知》指出把基层干部干事创业的手脚从形式的束缚中解脱出来，防</w:t>
      </w:r>
      <w:r>
        <w:rPr>
          <w:sz w:val="21"/>
        </w:rPr>
        <w:t>止重“形”不重“效”,</w:t>
      </w:r>
      <w:r>
        <w:rPr>
          <w:sz w:val="21"/>
        </w:rPr>
        <w:t xml:space="preserve"> 把工作做扎实、做到位。故选</w:t>
      </w:r>
      <w:r>
        <w:rPr>
          <w:rFonts w:ascii="Times New Roman" w:hAnsi="Times New Roman"/>
          <w:sz w:val="21"/>
        </w:rPr>
        <w:t>C</w:t>
      </w:r>
      <w:r>
        <w:rPr>
          <w:sz w:val="21"/>
        </w:rPr>
        <w:t>。</w:t>
      </w:r>
    </w:p>
    <w:p>
      <w:pPr>
        <w:pStyle w:val="3"/>
        <w:spacing w:before="60" w:line="247" w:lineRule="auto"/>
        <w:ind w:right="18"/>
        <w:rPr>
          <w:sz w:val="21"/>
          <w:szCs w:val="21"/>
        </w:rPr>
      </w:pPr>
      <w:r>
        <w:rPr>
          <w:sz w:val="21"/>
        </w:rPr>
        <w:t>313.【答案】</w:t>
      </w:r>
      <w:r>
        <w:rPr>
          <w:rFonts w:ascii="Times New Roman" w:hAnsi="Times New Roman"/>
          <w:sz w:val="21"/>
        </w:rPr>
        <w:t>D</w:t>
      </w:r>
      <w:r>
        <w:rPr>
          <w:sz w:val="21"/>
        </w:rPr>
        <w:t>。解析：“不忘初心使命”主题教育总结大会上指出，要把学习贯彻党的创新理论作为思想武装的</w:t>
      </w:r>
      <w:r>
        <w:rPr>
          <w:sz w:val="21"/>
        </w:rPr>
        <w:t xml:space="preserve"> </w:t>
      </w:r>
      <w:r>
        <w:rPr>
          <w:sz w:val="21"/>
        </w:rPr>
        <w:t>重中之重。故选</w:t>
      </w:r>
      <w:r>
        <w:rPr>
          <w:rFonts w:ascii="Times New Roman" w:hAnsi="Times New Roman"/>
          <w:sz w:val="21"/>
        </w:rPr>
        <w:t>D</w:t>
      </w:r>
      <w:r>
        <w:rPr>
          <w:sz w:val="21"/>
        </w:rPr>
        <w:t>。</w:t>
      </w:r>
    </w:p>
    <w:p>
      <w:pPr>
        <w:pStyle w:val="3"/>
        <w:spacing w:before="57" w:line="251" w:lineRule="auto"/>
        <w:ind w:right="12"/>
        <w:rPr>
          <w:sz w:val="21"/>
          <w:szCs w:val="21"/>
        </w:rPr>
      </w:pPr>
      <w:r>
        <w:rPr>
          <w:sz w:val="21"/>
        </w:rPr>
        <w:t>314.【答案】</w:t>
      </w:r>
      <w:r>
        <w:rPr>
          <w:rFonts w:ascii="Times New Roman" w:hAnsi="Times New Roman"/>
          <w:sz w:val="21"/>
        </w:rPr>
        <w:t>B</w:t>
      </w:r>
      <w:r>
        <w:rPr>
          <w:rFonts w:ascii="Times New Roman" w:hAnsi="Times New Roman"/>
          <w:sz w:val="21"/>
        </w:rPr>
        <w:t xml:space="preserve"> </w:t>
      </w:r>
      <w:r>
        <w:rPr>
          <w:sz w:val="21"/>
        </w:rPr>
        <w:t>。解析：总书记在主题教育总结大会上强调，不忘初心、牢记使命，必须以正视问题的勇气和刀刃 向内的自觉不断推进党的自我革命。故选</w:t>
      </w:r>
      <w:r>
        <w:rPr>
          <w:rFonts w:ascii="Times New Roman" w:hAnsi="Times New Roman"/>
          <w:sz w:val="21"/>
        </w:rPr>
        <w:t>B</w:t>
      </w:r>
      <w:r>
        <w:rPr>
          <w:sz w:val="21"/>
        </w:rPr>
        <w:t>。</w:t>
      </w:r>
    </w:p>
    <w:p>
      <w:pPr>
        <w:pStyle w:val="3"/>
        <w:spacing w:before="79" w:line="250" w:lineRule="auto"/>
        <w:ind w:right="21"/>
      </w:pPr>
      <w:r>
        <w:t>315.【答案】</w:t>
      </w:r>
      <w:r>
        <w:rPr>
          <w:rFonts w:ascii="Times New Roman" w:hAnsi="Times New Roman"/>
        </w:rPr>
        <w:t>D.</w:t>
      </w:r>
      <w:r>
        <w:t>解析：总书记在主题教育总结大会上强调，不忘初心</w:t>
      </w:r>
      <w:r>
        <w:t>、牢记使命，必须发扬斗争精神，勇于担当作</w:t>
      </w:r>
      <w:r>
        <w:t xml:space="preserve"> </w:t>
      </w:r>
      <w:r>
        <w:t>为。故选</w:t>
      </w:r>
      <w:r>
        <w:rPr>
          <w:rFonts w:ascii="Times New Roman" w:hAnsi="Times New Roman"/>
        </w:rPr>
        <w:t>D</w:t>
      </w:r>
      <w:r>
        <w:t>。</w:t>
      </w:r>
    </w:p>
    <w:p>
      <w:pPr>
        <w:pStyle w:val="1"/>
        <w:spacing w:line="250" w:lineRule="auto"/>
        <w:sectPr>
          <w:headerReference r:id="rId40" w:type="default"/>
          <w:footerReference r:id="rId41" w:type="default"/>
          <w:pgSz w:w="11900" w:h="16840"/>
          <w:pgMar w:top="1683" w:right="735" w:bottom="1398" w:left="689" w:header="845" w:footer="1219" w:gutter="0"/>
          <w:cols w:space="720" w:num="1"/>
        </w:sectPr>
      </w:pPr>
    </w:p>
    <w:p>
      <w:pPr>
        <w:pStyle w:val="3"/>
        <w:spacing w:before="75" w:line="248" w:lineRule="auto"/>
        <w:ind w:right="113"/>
        <w:rPr>
          <w:sz w:val="22"/>
          <w:szCs w:val="22"/>
        </w:rPr>
      </w:pPr>
      <w:r>
        <w:rPr>
          <w:sz w:val="22"/>
        </w:rPr>
        <w:t>316.【答案】</w:t>
      </w:r>
      <w:r>
        <w:rPr>
          <w:rFonts w:ascii="Times New Roman" w:hAnsi="Times New Roman"/>
          <w:sz w:val="22"/>
        </w:rPr>
        <w:t>D</w:t>
      </w:r>
      <w:r>
        <w:rPr>
          <w:sz w:val="22"/>
        </w:rPr>
        <w:t>。解析：习近平总书记指出</w:t>
      </w:r>
      <w:r>
        <w:rPr>
          <w:sz w:val="22"/>
        </w:rPr>
        <w:t>，既坚持目标导向又坚持立足实际，力求把落实党中央要求、满足实践</w:t>
      </w:r>
      <w:r>
        <w:rPr>
          <w:sz w:val="22"/>
        </w:rPr>
        <w:t xml:space="preserve"> </w:t>
      </w:r>
      <w:r>
        <w:rPr>
          <w:sz w:val="22"/>
        </w:rPr>
        <w:t>需要、符合基层期盼统一起来。故选</w:t>
      </w:r>
      <w:r>
        <w:rPr>
          <w:rFonts w:ascii="Times New Roman" w:hAnsi="Times New Roman"/>
          <w:sz w:val="22"/>
        </w:rPr>
        <w:t>D</w:t>
      </w:r>
      <w:r>
        <w:rPr>
          <w:sz w:val="22"/>
        </w:rPr>
        <w:t>。</w:t>
      </w:r>
    </w:p>
    <w:p>
      <w:pPr>
        <w:pStyle w:val="3"/>
        <w:spacing w:before="48" w:line="219" w:lineRule="auto"/>
        <w:rPr>
          <w:sz w:val="21"/>
          <w:szCs w:val="21"/>
        </w:rPr>
      </w:pPr>
      <w:r>
        <w:rPr>
          <w:sz w:val="21"/>
        </w:rPr>
        <w:t>317.【答案】</w:t>
      </w:r>
      <w:r>
        <w:rPr>
          <w:rFonts w:ascii="Times New Roman" w:hAnsi="Times New Roman"/>
          <w:sz w:val="21"/>
        </w:rPr>
        <w:t>D</w:t>
      </w:r>
      <w:r>
        <w:rPr>
          <w:sz w:val="21"/>
        </w:rPr>
        <w:t>。解析：对于贸易战，中国不愿打、不怕打，但必要时不得不打。故选</w:t>
      </w:r>
      <w:r>
        <w:rPr>
          <w:rFonts w:ascii="Times New Roman" w:hAnsi="Times New Roman"/>
          <w:sz w:val="21"/>
        </w:rPr>
        <w:t>D</w:t>
      </w:r>
      <w:r>
        <w:rPr>
          <w:sz w:val="21"/>
        </w:rPr>
        <w:t>。</w:t>
      </w:r>
    </w:p>
    <w:p>
      <w:pPr>
        <w:pStyle w:val="3"/>
        <w:spacing w:before="81" w:line="253" w:lineRule="auto"/>
        <w:ind w:right="116"/>
      </w:pPr>
      <w:r>
        <w:t>318.【答案】</w:t>
      </w:r>
      <w:r>
        <w:rPr>
          <w:rFonts w:ascii="Times New Roman" w:hAnsi="Times New Roman"/>
        </w:rPr>
        <w:t>C</w:t>
      </w:r>
      <w:r>
        <w:rPr>
          <w:rFonts w:ascii="Times New Roman" w:hAnsi="Times New Roman"/>
        </w:rPr>
        <w:t xml:space="preserve"> </w:t>
      </w:r>
      <w:r>
        <w:t>。解析：人民安全是国家安全的基石。我们要强化底线思维，增强忧患意识，时刻防范卫生健康领</w:t>
      </w:r>
      <w:r>
        <w:t xml:space="preserve"> </w:t>
      </w:r>
      <w:r>
        <w:t>域重大风险。故选</w:t>
      </w:r>
      <w:r>
        <w:t xml:space="preserve"> </w:t>
      </w:r>
      <w:r>
        <w:rPr>
          <w:rFonts w:ascii="Times New Roman" w:hAnsi="Times New Roman"/>
        </w:rPr>
        <w:t>C</w:t>
      </w:r>
      <w:r>
        <w:t>。</w:t>
      </w:r>
    </w:p>
    <w:p>
      <w:pPr>
        <w:pStyle w:val="3"/>
        <w:spacing w:before="60" w:line="245" w:lineRule="auto"/>
        <w:ind w:right="129"/>
        <w:rPr>
          <w:sz w:val="21"/>
          <w:szCs w:val="21"/>
        </w:rPr>
      </w:pPr>
      <w:r>
        <w:rPr>
          <w:sz w:val="21"/>
        </w:rPr>
        <w:t>319.【答案】</w:t>
      </w:r>
      <w:r>
        <w:rPr>
          <w:rFonts w:ascii="Times New Roman" w:hAnsi="Times New Roman"/>
          <w:sz w:val="21"/>
        </w:rPr>
        <w:t>D</w:t>
      </w:r>
      <w:r>
        <w:rPr>
          <w:sz w:val="21"/>
        </w:rPr>
        <w:t>。解析：习近平总书记强调，要建立公共卫生机构和医疗</w:t>
      </w:r>
      <w:r>
        <w:rPr>
          <w:sz w:val="21"/>
        </w:rPr>
        <w:t>机构协同监测机制，发挥基层哨点作用，</w:t>
      </w:r>
      <w:r>
        <w:rPr>
          <w:sz w:val="21"/>
        </w:rPr>
        <w:t xml:space="preserve"> 做到早发现、早报告、早隔离、早治疗。故选</w:t>
      </w:r>
      <w:r>
        <w:rPr>
          <w:rFonts w:ascii="Times New Roman" w:hAnsi="Times New Roman"/>
          <w:sz w:val="21"/>
        </w:rPr>
        <w:t>D</w:t>
      </w:r>
      <w:r>
        <w:rPr>
          <w:sz w:val="21"/>
        </w:rPr>
        <w:t>。</w:t>
      </w:r>
    </w:p>
    <w:p>
      <w:pPr>
        <w:pStyle w:val="3"/>
        <w:spacing w:before="63" w:line="251" w:lineRule="auto"/>
        <w:ind w:right="115"/>
        <w:rPr>
          <w:sz w:val="21"/>
          <w:szCs w:val="21"/>
        </w:rPr>
      </w:pPr>
      <w:r>
        <w:rPr>
          <w:sz w:val="21"/>
        </w:rPr>
        <w:t>320.【答案】</w:t>
      </w:r>
      <w:r>
        <w:rPr>
          <w:rFonts w:ascii="Times New Roman" w:hAnsi="Times New Roman"/>
          <w:sz w:val="21"/>
        </w:rPr>
        <w:t>C</w:t>
      </w:r>
      <w:r>
        <w:rPr>
          <w:sz w:val="21"/>
        </w:rPr>
        <w:t>。解析：乌鸦报丧、喜鹊报喜，是人们把动物与丧和喜主观强加在一起，违背了联系的客观性。故</w:t>
      </w:r>
      <w:r>
        <w:rPr>
          <w:sz w:val="21"/>
        </w:rPr>
        <w:t xml:space="preserve"> </w:t>
      </w:r>
      <w:r>
        <w:rPr>
          <w:sz w:val="21"/>
        </w:rPr>
        <w:t>选</w:t>
      </w:r>
      <w:r>
        <w:rPr>
          <w:rFonts w:ascii="Times New Roman" w:hAnsi="Times New Roman"/>
          <w:sz w:val="21"/>
        </w:rPr>
        <w:t>C</w:t>
      </w:r>
      <w:r>
        <w:rPr>
          <w:sz w:val="21"/>
        </w:rPr>
        <w:t>。</w:t>
      </w:r>
    </w:p>
    <w:p>
      <w:pPr>
        <w:pStyle w:val="3"/>
        <w:spacing w:before="37" w:line="244" w:lineRule="auto"/>
        <w:ind w:right="86"/>
        <w:rPr>
          <w:sz w:val="22"/>
          <w:szCs w:val="22"/>
        </w:rPr>
      </w:pPr>
      <w:r>
        <w:rPr>
          <w:sz w:val="22"/>
        </w:rPr>
        <w:t>321.【答案】</w:t>
      </w:r>
      <w:r>
        <w:rPr>
          <w:rFonts w:ascii="Times New Roman" w:hAnsi="Times New Roman"/>
          <w:sz w:val="22"/>
        </w:rPr>
        <w:t>C</w:t>
      </w:r>
      <w:r>
        <w:rPr>
          <w:sz w:val="22"/>
        </w:rPr>
        <w:t>。解析：</w:t>
      </w:r>
      <w:r>
        <w:rPr>
          <w:rFonts w:ascii="Times New Roman" w:hAnsi="Times New Roman"/>
          <w:sz w:val="22"/>
        </w:rPr>
        <w:t>A</w:t>
      </w:r>
      <w:r>
        <w:rPr>
          <w:sz w:val="22"/>
        </w:rPr>
        <w:t>项不符合题意。我国的社会主义民主具有真实性的特点，体现在人民当家作主的权利有制</w:t>
      </w:r>
      <w:r>
        <w:rPr>
          <w:sz w:val="22"/>
        </w:rPr>
        <w:t xml:space="preserve"> </w:t>
      </w:r>
      <w:r>
        <w:rPr>
          <w:sz w:val="22"/>
        </w:rPr>
        <w:t>度、法律、物质等保障。题干并未体现出民主权利的真实性。</w:t>
      </w:r>
    </w:p>
    <w:p>
      <w:pPr>
        <w:pStyle w:val="3"/>
        <w:spacing w:before="47" w:line="273" w:lineRule="auto"/>
        <w:jc w:val="both"/>
        <w:rPr>
          <w:sz w:val="21"/>
          <w:szCs w:val="21"/>
        </w:rPr>
      </w:pPr>
      <w:r>
        <w:rPr>
          <w:rFonts w:ascii="Times New Roman" w:hAnsi="Times New Roman"/>
          <w:sz w:val="21"/>
        </w:rPr>
        <w:t>B</w:t>
      </w:r>
      <w:r>
        <w:rPr>
          <w:sz w:val="21"/>
        </w:rPr>
        <w:t>项不符合题意。题干强调人大代表和政协委员中有各个年龄段的人，并未体现出法律对社会主义民主的保障作用。</w:t>
      </w:r>
      <w:r>
        <w:rPr>
          <w:sz w:val="21"/>
        </w:rPr>
        <w:t xml:space="preserve"> </w:t>
      </w:r>
      <w:r>
        <w:rPr>
          <w:rFonts w:ascii="Times New Roman" w:hAnsi="Times New Roman"/>
          <w:sz w:val="21"/>
        </w:rPr>
        <w:t>C</w:t>
      </w:r>
      <w:r>
        <w:rPr>
          <w:sz w:val="21"/>
        </w:rPr>
        <w:t>项符合题意。我国是社会主义国家，人民是国家的主人。人民享有的权利具有广泛性和真实性。“来自各个民族、</w:t>
      </w:r>
      <w:r>
        <w:rPr>
          <w:sz w:val="21"/>
        </w:rPr>
        <w:t xml:space="preserve"> </w:t>
      </w:r>
      <w:r>
        <w:rPr>
          <w:sz w:val="21"/>
        </w:rPr>
        <w:t>各条战线的人大代表和政协委员中，既有德高望重的长者，也有朝气蓬勃的年轻人”体现了我国民主主体的</w:t>
      </w:r>
      <w:r>
        <w:rPr>
          <w:sz w:val="21"/>
        </w:rPr>
        <w:t>广泛性。</w:t>
      </w:r>
      <w:r>
        <w:rPr>
          <w:sz w:val="21"/>
        </w:rPr>
        <w:t xml:space="preserve"> </w:t>
      </w:r>
      <w:r>
        <w:rPr>
          <w:rFonts w:ascii="Times New Roman" w:hAnsi="Times New Roman"/>
          <w:sz w:val="21"/>
        </w:rPr>
        <w:t>D</w:t>
      </w:r>
      <w:r>
        <w:rPr>
          <w:sz w:val="21"/>
        </w:rPr>
        <w:t>项不符合题意。党的十九大报告指出，“我国社会主义民主是维护人民根本利益的最广</w:t>
      </w:r>
      <w:r>
        <w:rPr>
          <w:sz w:val="21"/>
        </w:rPr>
        <w:t xml:space="preserve">泛、最真实、最管用的民 </w:t>
      </w:r>
      <w:r>
        <w:rPr>
          <w:sz w:val="21"/>
        </w:rPr>
        <w:t>主”。但是题干并未体现出人民民主是最管用的民主。</w:t>
      </w:r>
    </w:p>
    <w:p>
      <w:pPr>
        <w:pStyle w:val="3"/>
        <w:spacing w:line="218" w:lineRule="auto"/>
        <w:rPr>
          <w:sz w:val="21"/>
          <w:szCs w:val="21"/>
        </w:rPr>
      </w:pPr>
      <w:r>
        <w:rPr>
          <w:sz w:val="21"/>
        </w:rPr>
        <w:t>故本题选</w:t>
      </w:r>
      <w:r>
        <w:rPr>
          <w:rFonts w:ascii="Times New Roman" w:hAnsi="Times New Roman"/>
          <w:sz w:val="21"/>
        </w:rPr>
        <w:t>C</w:t>
      </w:r>
      <w:r>
        <w:rPr>
          <w:sz w:val="21"/>
        </w:rPr>
        <w:t>。</w:t>
      </w:r>
    </w:p>
    <w:p>
      <w:pPr>
        <w:pStyle w:val="3"/>
        <w:spacing w:before="112" w:line="276" w:lineRule="auto"/>
        <w:ind w:right="95"/>
      </w:pPr>
      <w:r>
        <w:t>322.【答案】</w:t>
      </w:r>
      <w:r>
        <w:rPr>
          <w:rFonts w:ascii="Times New Roman" w:hAnsi="Times New Roman"/>
        </w:rPr>
        <w:t>A</w:t>
      </w:r>
      <w:r>
        <w:t>。解析：</w:t>
      </w:r>
      <w:r>
        <w:rPr>
          <w:rFonts w:ascii="Times New Roman" w:hAnsi="Times New Roman"/>
        </w:rPr>
        <w:t>A</w:t>
      </w:r>
      <w:r>
        <w:t>项当选。参政议政特指我国各民主党派和无党派人士参</w:t>
      </w:r>
      <w:r>
        <w:t>与国家政权，参与国家大政方针的</w:t>
      </w:r>
      <w:r>
        <w:t xml:space="preserve"> </w:t>
      </w:r>
      <w:r>
        <w:t>协商，参与国家事务的管理，参与国家方针、政策、法律、法规的定和执行，并监督执政党。政协委员们就实施“十</w:t>
      </w:r>
      <w:r>
        <w:t xml:space="preserve"> </w:t>
      </w:r>
      <w:r>
        <w:t>三五”规划等关系国计民生的重大问题进行了调研，并递交了提案，体现了人民政协履行参政议政的职能。</w:t>
      </w:r>
    </w:p>
    <w:p>
      <w:pPr>
        <w:pStyle w:val="3"/>
        <w:spacing w:line="292" w:lineRule="auto"/>
        <w:ind w:right="76"/>
      </w:pPr>
      <w:r>
        <w:rPr>
          <w:rFonts w:ascii="Times New Roman" w:hAnsi="Times New Roman"/>
        </w:rPr>
        <w:t>B</w:t>
      </w:r>
      <w:r>
        <w:t>项不选。“议案”和“提案”提出的主体不同，由全国人大代表提出的是“议案</w:t>
      </w:r>
      <w:r>
        <w:t>”,由全国政协委员提出的是“提</w:t>
      </w:r>
      <w:r>
        <w:t xml:space="preserve"> </w:t>
      </w:r>
      <w:r>
        <w:t>案</w:t>
      </w:r>
      <w:r>
        <w:t xml:space="preserve"> </w:t>
      </w:r>
      <w:r>
        <w:t>”。</w:t>
      </w:r>
    </w:p>
    <w:p>
      <w:pPr>
        <w:pStyle w:val="3"/>
        <w:spacing w:before="11" w:line="273" w:lineRule="auto"/>
        <w:ind w:right="76"/>
        <w:rPr>
          <w:sz w:val="21"/>
          <w:szCs w:val="21"/>
        </w:rPr>
      </w:pPr>
      <w:r>
        <w:rPr>
          <w:rFonts w:ascii="Times New Roman" w:hAnsi="Times New Roman"/>
          <w:sz w:val="21"/>
        </w:rPr>
        <w:t>C</w:t>
      </w:r>
      <w:r>
        <w:rPr>
          <w:sz w:val="21"/>
        </w:rPr>
        <w:t>项不选。人民政协是中国共产党领导的各党派团体和各族各界代表人士进行政治协商、民主监督、参政</w:t>
      </w:r>
      <w:r>
        <w:rPr>
          <w:sz w:val="21"/>
        </w:rPr>
        <w:t xml:space="preserve">议政的机 </w:t>
      </w:r>
      <w:r>
        <w:rPr>
          <w:sz w:val="21"/>
        </w:rPr>
        <w:t>构。人民政协是多党合作的重要机构。</w:t>
      </w:r>
      <w:r>
        <w:rPr>
          <w:rFonts w:ascii="Times New Roman" w:hAnsi="Times New Roman"/>
          <w:sz w:val="21"/>
        </w:rPr>
        <w:t>C</w:t>
      </w:r>
      <w:r>
        <w:rPr>
          <w:rFonts w:ascii="Times New Roman" w:hAnsi="Times New Roman"/>
          <w:sz w:val="21"/>
        </w:rPr>
        <w:t xml:space="preserve"> </w:t>
      </w:r>
      <w:r>
        <w:rPr>
          <w:sz w:val="21"/>
        </w:rPr>
        <w:t>项说法正确，但题干体现的是人民政协的参政议政职能。</w:t>
      </w:r>
    </w:p>
    <w:p>
      <w:pPr>
        <w:pStyle w:val="3"/>
        <w:spacing w:line="220" w:lineRule="auto"/>
        <w:rPr>
          <w:sz w:val="21"/>
          <w:szCs w:val="21"/>
        </w:rPr>
      </w:pPr>
      <w:r>
        <w:rPr>
          <w:rFonts w:ascii="Times New Roman" w:hAnsi="Times New Roman"/>
          <w:sz w:val="21"/>
        </w:rPr>
        <w:t>D</w:t>
      </w:r>
      <w:r>
        <w:rPr>
          <w:sz w:val="21"/>
        </w:rPr>
        <w:t>项不选。政治协商、民主监督、参政议政是人民政协的主要职能。</w:t>
      </w:r>
    </w:p>
    <w:p>
      <w:pPr>
        <w:pStyle w:val="3"/>
        <w:spacing w:before="67" w:line="219" w:lineRule="auto"/>
      </w:pPr>
      <w:r>
        <w:t>故本题选</w:t>
      </w:r>
      <w:r>
        <w:rPr>
          <w:rFonts w:ascii="Times New Roman" w:hAnsi="Times New Roman"/>
        </w:rPr>
        <w:t>A</w:t>
      </w:r>
      <w:r>
        <w:t>。</w:t>
      </w:r>
    </w:p>
    <w:p>
      <w:pPr>
        <w:pStyle w:val="1"/>
        <w:spacing w:before="116" w:line="188" w:lineRule="auto"/>
        <w:rPr>
          <w:rFonts w:ascii="Times New Roman" w:hAnsi="Times New Roman" w:eastAsia="Times New Roman" w:cs="Times New Roman"/>
          <w:sz w:val="20"/>
          <w:szCs w:val="20"/>
        </w:rPr>
      </w:pPr>
      <w:r>
        <w:rPr>
          <w:rFonts w:ascii="Times New Roman" w:hAnsi="Times New Roman"/>
          <w:sz w:val="20"/>
        </w:rPr>
        <w:t>323.</w:t>
      </w:r>
    </w:p>
    <w:p>
      <w:pPr>
        <w:pStyle w:val="3"/>
        <w:spacing w:before="87" w:line="219" w:lineRule="auto"/>
        <w:rPr>
          <w:sz w:val="21"/>
          <w:szCs w:val="21"/>
        </w:rPr>
      </w:pPr>
      <w:r>
        <w:rPr>
          <w:sz w:val="21"/>
        </w:rPr>
        <w:t>324.【答案】</w:t>
      </w:r>
      <w:r>
        <w:rPr>
          <w:rFonts w:ascii="Times New Roman" w:hAnsi="Times New Roman"/>
          <w:sz w:val="21"/>
        </w:rPr>
        <w:t>B</w:t>
      </w:r>
      <w:r>
        <w:rPr>
          <w:sz w:val="21"/>
        </w:rPr>
        <w:t>。解析：长三角地区包括上海市、江苏省、浙江省、安徽省。故选</w:t>
      </w:r>
      <w:r>
        <w:rPr>
          <w:rFonts w:ascii="Times New Roman" w:hAnsi="Times New Roman"/>
          <w:sz w:val="21"/>
        </w:rPr>
        <w:t>B</w:t>
      </w:r>
      <w:r>
        <w:rPr>
          <w:sz w:val="21"/>
        </w:rPr>
        <w:t>。</w:t>
      </w:r>
    </w:p>
    <w:p>
      <w:pPr>
        <w:pStyle w:val="3"/>
        <w:spacing w:before="60" w:line="246" w:lineRule="auto"/>
        <w:ind w:right="102"/>
        <w:rPr>
          <w:sz w:val="21"/>
          <w:szCs w:val="21"/>
        </w:rPr>
      </w:pPr>
      <w:r>
        <w:rPr>
          <w:sz w:val="21"/>
        </w:rPr>
        <w:t>325.【答案】</w:t>
      </w:r>
      <w:r>
        <w:rPr>
          <w:rFonts w:ascii="Times New Roman" w:hAnsi="Times New Roman"/>
          <w:sz w:val="21"/>
        </w:rPr>
        <w:t>A</w:t>
      </w:r>
      <w:r>
        <w:rPr>
          <w:sz w:val="21"/>
        </w:rPr>
        <w:t>。解析：题干诗句“跬步”、“小流”是事物量的积累，“千里”、“江海”是事物质的变化。即</w:t>
      </w:r>
      <w:r>
        <w:rPr>
          <w:sz w:val="21"/>
        </w:rPr>
        <w:t xml:space="preserve"> </w:t>
      </w:r>
      <w:r>
        <w:rPr>
          <w:sz w:val="21"/>
        </w:rPr>
        <w:t>量变引起质变，没有量变，就没有质变。因此</w:t>
      </w:r>
      <w:r>
        <w:rPr>
          <w:sz w:val="21"/>
        </w:rPr>
        <w:t>题干强调的是量变。故选</w:t>
      </w:r>
      <w:r>
        <w:rPr>
          <w:rFonts w:ascii="Times New Roman" w:hAnsi="Times New Roman"/>
          <w:sz w:val="21"/>
        </w:rPr>
        <w:t>A</w:t>
      </w:r>
      <w:r>
        <w:rPr>
          <w:sz w:val="21"/>
        </w:rPr>
        <w:t>。</w:t>
      </w:r>
    </w:p>
    <w:p>
      <w:pPr>
        <w:pStyle w:val="3"/>
        <w:spacing w:before="81" w:line="219" w:lineRule="auto"/>
      </w:pPr>
      <w:r>
        <w:t>326.【答案】</w:t>
      </w:r>
      <w:r>
        <w:rPr>
          <w:rFonts w:ascii="Times New Roman" w:hAnsi="Times New Roman"/>
        </w:rPr>
        <w:t>D</w:t>
      </w:r>
      <w:r>
        <w:t>。解析：第一届中国人民政治协商会议相当于如今的全国人民代表大会。故选</w:t>
      </w:r>
      <w:r>
        <w:rPr>
          <w:rFonts w:ascii="Times New Roman" w:hAnsi="Times New Roman"/>
        </w:rPr>
        <w:t>D</w:t>
      </w:r>
      <w:r>
        <w:t>。</w:t>
      </w:r>
    </w:p>
    <w:p>
      <w:pPr>
        <w:pStyle w:val="3"/>
        <w:spacing w:before="74" w:line="252" w:lineRule="auto"/>
        <w:ind w:right="117"/>
      </w:pPr>
      <w:r>
        <w:t>327.【答案】</w:t>
      </w:r>
      <w:r>
        <w:rPr>
          <w:rFonts w:ascii="Times New Roman" w:hAnsi="Times New Roman"/>
        </w:rPr>
        <w:t>C</w:t>
      </w:r>
      <w:r>
        <w:rPr>
          <w:rFonts w:ascii="Times New Roman" w:hAnsi="Times New Roman"/>
        </w:rPr>
        <w:t xml:space="preserve"> </w:t>
      </w:r>
      <w:r>
        <w:t>。解析：“深处种菱浅种稻，不深不浅种荷花”与“梅须逊雪三分白，雪却输梅一段香”都能体现</w:t>
      </w:r>
      <w:r>
        <w:t xml:space="preserve"> </w:t>
      </w:r>
      <w:r>
        <w:t>矛盾的特殊性。故选</w:t>
      </w:r>
      <w:r>
        <w:rPr>
          <w:rFonts w:ascii="Times New Roman" w:hAnsi="Times New Roman"/>
        </w:rPr>
        <w:t>C</w:t>
      </w:r>
      <w:r>
        <w:t>。</w:t>
      </w:r>
    </w:p>
    <w:p>
      <w:pPr>
        <w:pStyle w:val="3"/>
        <w:spacing w:before="93" w:line="244" w:lineRule="auto"/>
        <w:ind w:right="24"/>
      </w:pPr>
      <w:r>
        <w:t>328.【答案】</w:t>
      </w:r>
      <w:r>
        <w:rPr>
          <w:rFonts w:ascii="Times New Roman" w:hAnsi="Times New Roman"/>
        </w:rPr>
        <w:t>A</w:t>
      </w:r>
      <w:r>
        <w:t>。解析：题意强调的是意识的能动作用，而不是讲意识的生理基础，</w:t>
      </w:r>
      <w:r>
        <w:t xml:space="preserve"> </w:t>
      </w:r>
      <w:r>
        <w:rPr>
          <w:rFonts w:ascii="Times New Roman" w:hAnsi="Times New Roman"/>
        </w:rPr>
        <w:t>B</w:t>
      </w:r>
      <w:r>
        <w:rPr>
          <w:rFonts w:ascii="Times New Roman" w:hAnsi="Times New Roman"/>
        </w:rPr>
        <w:t xml:space="preserve"> </w:t>
      </w:r>
      <w:r>
        <w:t>错误；</w:t>
      </w:r>
      <w:r>
        <w:t>人能够能动地认识世界，</w:t>
      </w:r>
      <w:r>
        <w:t xml:space="preserve"> </w:t>
      </w:r>
      <w:r>
        <w:t>但并不代表能够掌控未知的客观世界，</w:t>
      </w:r>
      <w:r>
        <w:t xml:space="preserve"> </w:t>
      </w:r>
      <w:r>
        <w:rPr>
          <w:rFonts w:ascii="Times New Roman" w:hAnsi="Times New Roman"/>
        </w:rPr>
        <w:t xml:space="preserve">C </w:t>
      </w:r>
      <w:r>
        <w:t>错误；思维的主观性源于存在的客观性，</w:t>
      </w:r>
      <w:r>
        <w:rPr>
          <w:rFonts w:ascii="Times New Roman" w:hAnsi="Times New Roman"/>
        </w:rPr>
        <w:t>D</w:t>
      </w:r>
      <w:r>
        <w:t>错误。故选</w:t>
      </w:r>
      <w:r>
        <w:rPr>
          <w:rFonts w:ascii="Times New Roman" w:hAnsi="Times New Roman"/>
        </w:rPr>
        <w:t>A</w:t>
      </w:r>
      <w:r>
        <w:t>。</w:t>
      </w:r>
    </w:p>
    <w:p>
      <w:pPr>
        <w:pStyle w:val="3"/>
        <w:spacing w:before="61" w:line="246" w:lineRule="auto"/>
        <w:ind w:right="102"/>
        <w:rPr>
          <w:sz w:val="21"/>
          <w:szCs w:val="21"/>
        </w:rPr>
      </w:pPr>
      <w:r>
        <w:rPr>
          <w:sz w:val="21"/>
        </w:rPr>
        <w:t>329.【答案】</w:t>
      </w:r>
      <w:r>
        <w:rPr>
          <w:rFonts w:ascii="Times New Roman" w:hAnsi="Times New Roman"/>
          <w:sz w:val="21"/>
        </w:rPr>
        <w:t>D</w:t>
      </w:r>
      <w:r>
        <w:rPr>
          <w:sz w:val="21"/>
        </w:rPr>
        <w:t>。解析：唯物史观是马克思主义哲学的重要组成部分，它第一次科学回答了历史观的基本问题，即</w:t>
      </w:r>
      <w:r>
        <w:rPr>
          <w:sz w:val="21"/>
        </w:rPr>
        <w:t xml:space="preserve"> </w:t>
      </w:r>
      <w:r>
        <w:rPr>
          <w:sz w:val="21"/>
        </w:rPr>
        <w:t>社会存在与社会意识的关系问题。故选</w:t>
      </w:r>
      <w:r>
        <w:rPr>
          <w:rFonts w:ascii="Times New Roman" w:hAnsi="Times New Roman"/>
          <w:sz w:val="21"/>
        </w:rPr>
        <w:t>D</w:t>
      </w:r>
      <w:r>
        <w:rPr>
          <w:sz w:val="21"/>
        </w:rPr>
        <w:t>。</w:t>
      </w:r>
    </w:p>
    <w:p>
      <w:pPr>
        <w:pStyle w:val="3"/>
        <w:spacing w:before="72" w:line="246" w:lineRule="auto"/>
        <w:ind w:right="115"/>
        <w:rPr>
          <w:sz w:val="21"/>
          <w:szCs w:val="21"/>
        </w:rPr>
      </w:pPr>
      <w:r>
        <w:rPr>
          <w:sz w:val="21"/>
        </w:rPr>
        <w:t>330.【答案】</w:t>
      </w:r>
      <w:r>
        <w:rPr>
          <w:rFonts w:ascii="Times New Roman" w:hAnsi="Times New Roman"/>
          <w:sz w:val="21"/>
        </w:rPr>
        <w:t>C</w:t>
      </w:r>
      <w:r>
        <w:rPr>
          <w:sz w:val="21"/>
        </w:rPr>
        <w:t>。解析：十九届五中全会提出，要加快发展现代产业体系，推动经济体系优化升级。必须把发展经</w:t>
      </w:r>
      <w:r>
        <w:rPr>
          <w:sz w:val="21"/>
        </w:rPr>
        <w:t xml:space="preserve"> </w:t>
      </w:r>
      <w:r>
        <w:rPr>
          <w:sz w:val="21"/>
        </w:rPr>
        <w:t>济的着力点放在实体经济。故选</w:t>
      </w:r>
      <w:r>
        <w:rPr>
          <w:rFonts w:ascii="Times New Roman" w:hAnsi="Times New Roman"/>
          <w:sz w:val="21"/>
        </w:rPr>
        <w:t>C</w:t>
      </w:r>
      <w:r>
        <w:rPr>
          <w:sz w:val="21"/>
        </w:rPr>
        <w:t>。</w:t>
      </w:r>
    </w:p>
    <w:p>
      <w:pPr>
        <w:pStyle w:val="3"/>
        <w:spacing w:before="59" w:line="219" w:lineRule="auto"/>
        <w:rPr>
          <w:sz w:val="21"/>
          <w:szCs w:val="21"/>
        </w:rPr>
      </w:pPr>
      <w:r>
        <w:rPr>
          <w:sz w:val="21"/>
        </w:rPr>
        <w:t>331.【答案】B。</w:t>
      </w:r>
      <w:r>
        <w:rPr>
          <w:sz w:val="21"/>
        </w:rPr>
        <w:t xml:space="preserve"> </w:t>
      </w:r>
      <w:r>
        <w:rPr>
          <w:sz w:val="21"/>
        </w:rPr>
        <w:t>解析：2014年我国以立法形式将12月13日设立为国家公祭日。故选B。</w:t>
      </w:r>
    </w:p>
    <w:p>
      <w:pPr>
        <w:pStyle w:val="3"/>
        <w:spacing w:before="61" w:line="255" w:lineRule="auto"/>
        <w:ind w:right="106"/>
        <w:rPr>
          <w:sz w:val="21"/>
          <w:szCs w:val="21"/>
        </w:rPr>
      </w:pPr>
      <w:r>
        <w:rPr>
          <w:sz w:val="21"/>
        </w:rPr>
        <w:t>332.【答案】</w:t>
      </w:r>
      <w:r>
        <w:rPr>
          <w:rFonts w:ascii="Times New Roman" w:hAnsi="Times New Roman"/>
          <w:sz w:val="21"/>
        </w:rPr>
        <w:t>D</w:t>
      </w:r>
      <w:r>
        <w:rPr>
          <w:sz w:val="21"/>
        </w:rPr>
        <w:t>。解</w:t>
      </w:r>
      <w:r>
        <w:rPr>
          <w:sz w:val="21"/>
        </w:rPr>
        <w:t xml:space="preserve"> </w:t>
      </w:r>
      <w:r>
        <w:rPr>
          <w:sz w:val="21"/>
        </w:rPr>
        <w:t>析</w:t>
      </w:r>
      <w:r>
        <w:rPr>
          <w:sz w:val="21"/>
        </w:rPr>
        <w:t xml:space="preserve"> </w:t>
      </w:r>
      <w:r>
        <w:rPr>
          <w:sz w:val="21"/>
        </w:rPr>
        <w:t>：</w:t>
      </w:r>
      <w:r>
        <w:rPr>
          <w:rFonts w:ascii="Times New Roman" w:hAnsi="Times New Roman"/>
          <w:sz w:val="21"/>
        </w:rPr>
        <w:t>A</w:t>
      </w:r>
      <w:r>
        <w:rPr>
          <w:rFonts w:ascii="Times New Roman" w:hAnsi="Times New Roman"/>
          <w:sz w:val="21"/>
        </w:rPr>
        <w:t xml:space="preserve"> </w:t>
      </w:r>
      <w:r>
        <w:rPr>
          <w:sz w:val="21"/>
        </w:rPr>
        <w:t>项不选，</w:t>
      </w:r>
      <w:r>
        <w:rPr>
          <w:rFonts w:ascii="Times New Roman" w:hAnsi="Times New Roman"/>
          <w:sz w:val="21"/>
        </w:rPr>
        <w:t>D</w:t>
      </w:r>
      <w:r>
        <w:rPr>
          <w:sz w:val="21"/>
        </w:rPr>
        <w:t>项当选。《中华</w:t>
      </w:r>
      <w:r>
        <w:rPr>
          <w:sz w:val="21"/>
        </w:rPr>
        <w:t>人民共和国宪法》第三十六条第三款规定“国家保护正常的宗</w:t>
      </w:r>
      <w:r>
        <w:rPr>
          <w:sz w:val="21"/>
        </w:rPr>
        <w:t xml:space="preserve"> </w:t>
      </w:r>
      <w:r>
        <w:rPr>
          <w:sz w:val="21"/>
        </w:rPr>
        <w:t>教活动。任何人不得利用宗教进行破坏社会秩序、损害公民身体健康、妨碍国家教育制度的活动”</w:t>
      </w:r>
      <w:r>
        <w:rPr>
          <w:sz w:val="21"/>
        </w:rPr>
        <w:t>国家尊重藏传佛</w:t>
      </w:r>
      <w:r>
        <w:rPr>
          <w:sz w:val="21"/>
        </w:rPr>
        <w:t xml:space="preserve"> </w:t>
      </w:r>
      <w:r>
        <w:rPr>
          <w:sz w:val="21"/>
        </w:rPr>
        <w:t>教的活佛转世制度，体现了正常的宗教活动受到国家的保护，但并未体现我国鼓励和支持宗教事业的发展。</w:t>
      </w:r>
    </w:p>
    <w:p>
      <w:pPr>
        <w:pStyle w:val="1"/>
        <w:spacing w:line="255" w:lineRule="auto"/>
        <w:rPr>
          <w:sz w:val="21"/>
          <w:szCs w:val="21"/>
        </w:rPr>
        <w:sectPr>
          <w:headerReference r:id="rId42" w:type="default"/>
          <w:footerReference r:id="rId43" w:type="default"/>
          <w:pgSz w:w="11900" w:h="16840"/>
          <w:pgMar w:top="1673" w:right="665" w:bottom="1384" w:left="679" w:header="835" w:footer="1223" w:gutter="0"/>
          <w:cols w:space="720" w:num="1"/>
        </w:sectPr>
      </w:pPr>
    </w:p>
    <w:p>
      <w:pPr>
        <w:pStyle w:val="3"/>
        <w:spacing w:before="94" w:line="219" w:lineRule="auto"/>
        <w:rPr>
          <w:sz w:val="22"/>
          <w:szCs w:val="22"/>
        </w:rPr>
      </w:pPr>
      <w:r>
        <w:rPr>
          <w:rFonts w:ascii="Times New Roman" w:hAnsi="Times New Roman"/>
          <w:sz w:val="22"/>
        </w:rPr>
        <w:t>B</w:t>
      </w:r>
      <w:r>
        <w:rPr>
          <w:sz w:val="22"/>
        </w:rPr>
        <w:t>项不选。题干并未体现出宗教领域贯彻落实依法治国方略。</w:t>
      </w:r>
    </w:p>
    <w:p>
      <w:pPr>
        <w:pStyle w:val="3"/>
        <w:spacing w:before="38" w:line="219" w:lineRule="auto"/>
        <w:rPr>
          <w:sz w:val="22"/>
          <w:szCs w:val="22"/>
        </w:rPr>
      </w:pPr>
      <w:r>
        <w:rPr>
          <w:rFonts w:ascii="Times New Roman" w:hAnsi="Times New Roman"/>
          <w:sz w:val="22"/>
        </w:rPr>
        <w:t>C</w:t>
      </w:r>
      <w:r>
        <w:rPr>
          <w:sz w:val="22"/>
        </w:rPr>
        <w:t>项不选。题干并未体现出我国宗教信仰的本质已发生变化。</w:t>
      </w:r>
    </w:p>
    <w:p>
      <w:pPr>
        <w:pStyle w:val="3"/>
        <w:spacing w:before="68" w:line="219" w:lineRule="auto"/>
      </w:pPr>
      <w:r>
        <w:t>故本题选</w:t>
      </w:r>
      <w:r>
        <w:rPr>
          <w:rFonts w:ascii="Times New Roman" w:hAnsi="Times New Roman"/>
        </w:rPr>
        <w:t>D</w:t>
      </w:r>
      <w:r>
        <w:t>。</w:t>
      </w:r>
    </w:p>
    <w:p>
      <w:pPr>
        <w:pStyle w:val="3"/>
        <w:spacing w:before="82" w:line="263" w:lineRule="auto"/>
        <w:ind w:right="96"/>
        <w:rPr>
          <w:sz w:val="21"/>
          <w:szCs w:val="21"/>
        </w:rPr>
      </w:pPr>
      <w:r>
        <w:rPr>
          <w:sz w:val="21"/>
        </w:rPr>
        <w:t>333.【答案】</w:t>
      </w:r>
      <w:r>
        <w:rPr>
          <w:rFonts w:ascii="Times New Roman" w:hAnsi="Times New Roman"/>
          <w:sz w:val="21"/>
        </w:rPr>
        <w:t>A</w:t>
      </w:r>
      <w:r>
        <w:rPr>
          <w:sz w:val="21"/>
        </w:rPr>
        <w:t>。解析：</w:t>
      </w:r>
      <w:r>
        <w:rPr>
          <w:rFonts w:ascii="Times New Roman" w:hAnsi="Times New Roman"/>
          <w:sz w:val="21"/>
        </w:rPr>
        <w:t>A</w:t>
      </w:r>
      <w:r>
        <w:rPr>
          <w:sz w:val="21"/>
        </w:rPr>
        <w:t>项符合题意。当前国际竞争的实质是以经济实力和科技实力为基础的综合国力的较量。某</w:t>
      </w:r>
      <w:r>
        <w:rPr>
          <w:sz w:val="21"/>
        </w:rPr>
        <w:t xml:space="preserve"> </w:t>
      </w:r>
      <w:r>
        <w:rPr>
          <w:sz w:val="21"/>
        </w:rPr>
        <w:t>班就“国防科技提升的必要性”问题展开讨论，探讨的是科技对国防的作用，体现了综合国力的较量。</w:t>
      </w:r>
    </w:p>
    <w:p>
      <w:pPr>
        <w:pStyle w:val="3"/>
        <w:spacing w:before="1" w:line="267" w:lineRule="auto"/>
        <w:ind w:right="539"/>
        <w:rPr>
          <w:sz w:val="21"/>
          <w:szCs w:val="21"/>
        </w:rPr>
      </w:pPr>
      <w:r>
        <w:rPr>
          <w:rFonts w:ascii="Times New Roman" w:hAnsi="Times New Roman"/>
          <w:sz w:val="21"/>
        </w:rPr>
        <w:t>B</w:t>
      </w:r>
      <w:r>
        <w:rPr>
          <w:sz w:val="21"/>
        </w:rPr>
        <w:t>项不符合题意。题干中的主题是“国防科技提升的必要性”,并未体现出国家利益和国际关系之间的联系。</w:t>
      </w:r>
      <w:r>
        <w:rPr>
          <w:sz w:val="21"/>
        </w:rPr>
        <w:t xml:space="preserve"> </w:t>
      </w:r>
      <w:r>
        <w:rPr>
          <w:rFonts w:ascii="Times New Roman" w:hAnsi="Times New Roman"/>
          <w:sz w:val="21"/>
        </w:rPr>
        <w:t>C</w:t>
      </w:r>
      <w:r>
        <w:rPr>
          <w:sz w:val="21"/>
        </w:rPr>
        <w:t>项不符合题意。题干并未体现出我国对他</w:t>
      </w:r>
      <w:r>
        <w:rPr>
          <w:sz w:val="21"/>
        </w:rPr>
        <w:t>国的合理关切。</w:t>
      </w:r>
    </w:p>
    <w:p>
      <w:pPr>
        <w:pStyle w:val="3"/>
        <w:spacing w:before="14" w:line="219" w:lineRule="auto"/>
        <w:rPr>
          <w:sz w:val="22"/>
          <w:szCs w:val="22"/>
        </w:rPr>
      </w:pPr>
      <w:r>
        <w:rPr>
          <w:rFonts w:ascii="Times New Roman" w:hAnsi="Times New Roman"/>
          <w:sz w:val="22"/>
        </w:rPr>
        <w:t>D</w:t>
      </w:r>
      <w:r>
        <w:rPr>
          <w:sz w:val="22"/>
        </w:rPr>
        <w:t>项不符合题意。题干并未体现出我国奉行独立自主的和平外交政策。</w:t>
      </w:r>
    </w:p>
    <w:p>
      <w:pPr>
        <w:pStyle w:val="3"/>
        <w:spacing w:before="59" w:line="219" w:lineRule="auto"/>
        <w:rPr>
          <w:sz w:val="22"/>
          <w:szCs w:val="22"/>
        </w:rPr>
      </w:pPr>
      <w:r>
        <w:rPr>
          <w:sz w:val="22"/>
        </w:rPr>
        <w:t>故本题选</w:t>
      </w:r>
      <w:r>
        <w:rPr>
          <w:rFonts w:ascii="Times New Roman" w:hAnsi="Times New Roman"/>
          <w:sz w:val="22"/>
        </w:rPr>
        <w:t>A</w:t>
      </w:r>
      <w:r>
        <w:rPr>
          <w:sz w:val="22"/>
        </w:rPr>
        <w:t>。</w:t>
      </w:r>
    </w:p>
    <w:p>
      <w:pPr>
        <w:pStyle w:val="3"/>
        <w:spacing w:before="79" w:line="278" w:lineRule="auto"/>
        <w:ind w:right="89"/>
        <w:jc w:val="both"/>
      </w:pPr>
      <w:r>
        <w:t>334.【答案】</w:t>
      </w:r>
      <w:r>
        <w:rPr>
          <w:rFonts w:ascii="Times New Roman" w:hAnsi="Times New Roman"/>
        </w:rPr>
        <w:t>D</w:t>
      </w:r>
      <w:r>
        <w:t>。解析：</w:t>
      </w:r>
      <w:r>
        <w:rPr>
          <w:rFonts w:ascii="Times New Roman" w:hAnsi="Times New Roman"/>
        </w:rPr>
        <w:t>A</w:t>
      </w:r>
      <w:r>
        <w:rPr>
          <w:rFonts w:ascii="Times New Roman" w:hAnsi="Times New Roman"/>
        </w:rPr>
        <w:t xml:space="preserve"> </w:t>
      </w:r>
      <w:r>
        <w:t>、</w:t>
      </w:r>
      <w:r>
        <w:rPr>
          <w:rFonts w:ascii="Times New Roman" w:hAnsi="Times New Roman"/>
        </w:rPr>
        <w:t>B</w:t>
      </w:r>
      <w:r>
        <w:rPr>
          <w:rFonts w:ascii="Times New Roman" w:hAnsi="Times New Roman"/>
        </w:rPr>
        <w:t xml:space="preserve"> </w:t>
      </w:r>
      <w:r>
        <w:t>、</w:t>
      </w:r>
      <w:r>
        <w:rPr>
          <w:rFonts w:ascii="Times New Roman" w:hAnsi="Times New Roman"/>
        </w:rPr>
        <w:t>C</w:t>
      </w:r>
      <w:r>
        <w:t>三项理解正确。“人民海军用行动证明，人</w:t>
      </w:r>
      <w:r>
        <w:t>民海军有信心、有能力维护国家主权安</w:t>
      </w:r>
      <w:r>
        <w:t xml:space="preserve"> </w:t>
      </w:r>
      <w:r>
        <w:t>全和发展利益，始终致力于海洋命运共同体的构建者、维护者和贡献者”,说明人民海军建设是我国行使自卫权的</w:t>
      </w:r>
      <w:r>
        <w:t xml:space="preserve"> </w:t>
      </w:r>
      <w:r>
        <w:t>重要内容；人民海军建设取得重大成就，国防力量不断增强；人民海军是维护我国国家利益和世界和平稳定的</w:t>
      </w:r>
      <w:r>
        <w:t>积极</w:t>
      </w:r>
      <w:r>
        <w:t xml:space="preserve"> </w:t>
      </w:r>
      <w:r>
        <w:t>因素和重要力量。</w:t>
      </w:r>
    </w:p>
    <w:p>
      <w:pPr>
        <w:pStyle w:val="3"/>
        <w:spacing w:before="26" w:line="276" w:lineRule="auto"/>
        <w:ind w:right="89"/>
        <w:rPr>
          <w:sz w:val="21"/>
          <w:szCs w:val="21"/>
        </w:rPr>
      </w:pPr>
      <w:r>
        <w:rPr>
          <w:rFonts w:ascii="Times New Roman" w:hAnsi="Times New Roman"/>
          <w:sz w:val="21"/>
        </w:rPr>
        <w:t>D</w:t>
      </w:r>
      <w:r>
        <w:rPr>
          <w:sz w:val="21"/>
        </w:rPr>
        <w:t>项理解错误。“维护我国在国际事务上的主导权”说法错误，一直以来，我国在国际社会上都发挥着重要作用、</w:t>
      </w:r>
      <w:r>
        <w:rPr>
          <w:sz w:val="21"/>
        </w:rPr>
        <w:t xml:space="preserve"> </w:t>
      </w:r>
      <w:r>
        <w:rPr>
          <w:sz w:val="21"/>
        </w:rPr>
        <w:t>而不是主导作用。</w:t>
      </w:r>
    </w:p>
    <w:p>
      <w:pPr>
        <w:pStyle w:val="3"/>
        <w:spacing w:line="219" w:lineRule="auto"/>
      </w:pPr>
      <w:r>
        <w:t>故本题选</w:t>
      </w:r>
      <w:r>
        <w:rPr>
          <w:rFonts w:ascii="Times New Roman" w:hAnsi="Times New Roman"/>
        </w:rPr>
        <w:t>D</w:t>
      </w:r>
      <w:r>
        <w:t>。</w:t>
      </w:r>
    </w:p>
    <w:p>
      <w:pPr>
        <w:pStyle w:val="3"/>
        <w:spacing w:before="75" w:line="265" w:lineRule="auto"/>
        <w:jc w:val="both"/>
        <w:rPr>
          <w:sz w:val="21"/>
          <w:szCs w:val="21"/>
        </w:rPr>
      </w:pPr>
      <w:r>
        <w:rPr>
          <w:sz w:val="21"/>
        </w:rPr>
        <w:t>335.【答案】</w:t>
      </w:r>
      <w:r>
        <w:rPr>
          <w:rFonts w:ascii="Times New Roman" w:hAnsi="Times New Roman"/>
          <w:sz w:val="21"/>
        </w:rPr>
        <w:t>B</w:t>
      </w:r>
      <w:r>
        <w:rPr>
          <w:sz w:val="21"/>
        </w:rPr>
        <w:t>。解析：行政系统内部监督是指国家在行政机关内部设立专门机</w:t>
      </w:r>
      <w:r>
        <w:rPr>
          <w:sz w:val="21"/>
        </w:rPr>
        <w:t xml:space="preserve">关，对国家行政机关及其工作人员 </w:t>
      </w:r>
      <w:r>
        <w:rPr>
          <w:sz w:val="21"/>
        </w:rPr>
        <w:t>是否遵守国家法律和纪律，或对有关公共事务的处理是否符合法律和政策予以检查、</w:t>
      </w:r>
      <w:r>
        <w:rPr>
          <w:sz w:val="21"/>
        </w:rPr>
        <w:t>调查、处理或提出建议的制度。</w:t>
      </w:r>
      <w:r>
        <w:rPr>
          <w:sz w:val="21"/>
        </w:rPr>
        <w:t xml:space="preserve"> </w:t>
      </w:r>
      <w:r>
        <w:rPr>
          <w:sz w:val="21"/>
        </w:rPr>
        <w:t>行政系统内部监督分为一般监督、专门监督等。其中，专门</w:t>
      </w:r>
      <w:r>
        <w:rPr>
          <w:sz w:val="21"/>
        </w:rPr>
        <w:t>监督指审计监督。</w:t>
      </w:r>
    </w:p>
    <w:p>
      <w:pPr>
        <w:pStyle w:val="3"/>
        <w:spacing w:before="22" w:line="274" w:lineRule="auto"/>
        <w:ind w:right="95"/>
        <w:rPr>
          <w:sz w:val="21"/>
          <w:szCs w:val="21"/>
        </w:rPr>
      </w:pPr>
      <w:r>
        <w:rPr>
          <w:sz w:val="21"/>
        </w:rPr>
        <w:t>行政系统外部监督包括：①国家权力机关的监督；②政党的监督；③司法机关的监督；④人民政协的监督；⑤</w:t>
      </w:r>
      <w:r>
        <w:rPr>
          <w:sz w:val="21"/>
        </w:rPr>
        <w:t>社会</w:t>
      </w:r>
      <w:r>
        <w:rPr>
          <w:sz w:val="21"/>
        </w:rPr>
        <w:t xml:space="preserve"> </w:t>
      </w:r>
      <w:r>
        <w:rPr>
          <w:sz w:val="21"/>
        </w:rPr>
        <w:t>与公民的监督。</w:t>
      </w:r>
    </w:p>
    <w:p>
      <w:pPr>
        <w:pStyle w:val="3"/>
        <w:spacing w:before="1" w:line="219" w:lineRule="auto"/>
        <w:rPr>
          <w:sz w:val="22"/>
          <w:szCs w:val="22"/>
        </w:rPr>
      </w:pPr>
      <w:r>
        <w:rPr>
          <w:rFonts w:ascii="Times New Roman" w:hAnsi="Times New Roman"/>
          <w:sz w:val="22"/>
        </w:rPr>
        <w:t>A</w:t>
      </w:r>
      <w:r>
        <w:rPr>
          <w:sz w:val="22"/>
        </w:rPr>
        <w:t>、</w:t>
      </w:r>
      <w:r>
        <w:rPr>
          <w:rFonts w:ascii="Times New Roman" w:hAnsi="Times New Roman"/>
          <w:sz w:val="22"/>
        </w:rPr>
        <w:t>C</w:t>
      </w:r>
      <w:r>
        <w:rPr>
          <w:sz w:val="22"/>
        </w:rPr>
        <w:t>、</w:t>
      </w:r>
      <w:r>
        <w:rPr>
          <w:rFonts w:ascii="Times New Roman" w:hAnsi="Times New Roman"/>
          <w:sz w:val="22"/>
        </w:rPr>
        <w:t>D</w:t>
      </w:r>
      <w:r>
        <w:rPr>
          <w:sz w:val="22"/>
        </w:rPr>
        <w:t>三项均属于行政系统外部监督；</w:t>
      </w:r>
      <w:r>
        <w:rPr>
          <w:rFonts w:ascii="Times New Roman" w:hAnsi="Times New Roman"/>
          <w:sz w:val="22"/>
        </w:rPr>
        <w:t>B</w:t>
      </w:r>
      <w:r>
        <w:rPr>
          <w:rFonts w:ascii="Times New Roman" w:hAnsi="Times New Roman"/>
          <w:sz w:val="22"/>
        </w:rPr>
        <w:t xml:space="preserve"> </w:t>
      </w:r>
      <w:r>
        <w:rPr>
          <w:sz w:val="22"/>
        </w:rPr>
        <w:t>项属于行政系统内部监督。</w:t>
      </w:r>
    </w:p>
    <w:p>
      <w:pPr>
        <w:pStyle w:val="3"/>
        <w:spacing w:before="67" w:line="219" w:lineRule="auto"/>
      </w:pPr>
      <w:r>
        <w:t>故本题选</w:t>
      </w:r>
      <w:r>
        <w:rPr>
          <w:rFonts w:ascii="Times New Roman" w:hAnsi="Times New Roman"/>
        </w:rPr>
        <w:t>B</w:t>
      </w:r>
      <w:r>
        <w:t>。</w:t>
      </w:r>
    </w:p>
    <w:p>
      <w:pPr>
        <w:pStyle w:val="3"/>
        <w:spacing w:before="63" w:line="219" w:lineRule="auto"/>
        <w:rPr>
          <w:sz w:val="21"/>
          <w:szCs w:val="21"/>
        </w:rPr>
      </w:pPr>
      <w:r>
        <w:rPr>
          <w:sz w:val="21"/>
        </w:rPr>
        <w:t>336.【答案】</w:t>
      </w:r>
      <w:r>
        <w:rPr>
          <w:rFonts w:ascii="Times New Roman" w:hAnsi="Times New Roman"/>
          <w:sz w:val="21"/>
        </w:rPr>
        <w:t>C</w:t>
      </w:r>
      <w:r>
        <w:rPr>
          <w:rFonts w:ascii="Times New Roman" w:hAnsi="Times New Roman"/>
          <w:sz w:val="21"/>
        </w:rPr>
        <w:t xml:space="preserve"> </w:t>
      </w:r>
      <w:r>
        <w:rPr>
          <w:sz w:val="21"/>
        </w:rPr>
        <w:t>。解析：</w:t>
      </w:r>
      <w:r>
        <w:rPr>
          <w:rFonts w:ascii="Times New Roman" w:hAnsi="Times New Roman"/>
          <w:sz w:val="21"/>
        </w:rPr>
        <w:t>A</w:t>
      </w:r>
      <w:r>
        <w:rPr>
          <w:rFonts w:ascii="Times New Roman" w:hAnsi="Times New Roman"/>
          <w:sz w:val="21"/>
        </w:rPr>
        <w:t xml:space="preserve"> </w:t>
      </w:r>
      <w:r>
        <w:rPr>
          <w:sz w:val="21"/>
        </w:rPr>
        <w:t>项不符合题意。题干并未涉及各项制度，没</w:t>
      </w:r>
      <w:r>
        <w:rPr>
          <w:sz w:val="21"/>
        </w:rPr>
        <w:t>有体现出我国人民民主具有制度保障。</w:t>
      </w:r>
    </w:p>
    <w:p>
      <w:pPr>
        <w:pStyle w:val="3"/>
        <w:spacing w:before="61" w:line="219" w:lineRule="auto"/>
        <w:rPr>
          <w:sz w:val="21"/>
          <w:szCs w:val="21"/>
        </w:rPr>
      </w:pPr>
      <w:r>
        <w:rPr>
          <w:rFonts w:ascii="Times New Roman" w:hAnsi="Times New Roman"/>
          <w:sz w:val="21"/>
        </w:rPr>
        <w:t>B</w:t>
      </w:r>
      <w:r>
        <w:rPr>
          <w:sz w:val="21"/>
        </w:rPr>
        <w:t>项不符合题意。题干并未涉及法律，没有体现出我国人民民主具有法律保障。</w:t>
      </w:r>
    </w:p>
    <w:p>
      <w:pPr>
        <w:pStyle w:val="3"/>
        <w:spacing w:before="52" w:line="219" w:lineRule="auto"/>
        <w:rPr>
          <w:sz w:val="22"/>
          <w:szCs w:val="22"/>
        </w:rPr>
      </w:pPr>
      <w:r>
        <w:rPr>
          <w:rFonts w:ascii="Times New Roman" w:hAnsi="Times New Roman"/>
          <w:sz w:val="22"/>
        </w:rPr>
        <w:t>C</w:t>
      </w:r>
      <w:r>
        <w:rPr>
          <w:sz w:val="22"/>
        </w:rPr>
        <w:t>项符合题意。“2018年国家财政资金更多地用于增进民生福祉”体现了</w:t>
      </w:r>
      <w:r>
        <w:rPr>
          <w:sz w:val="22"/>
        </w:rPr>
        <w:t>我国人民民主具有物质保障。</w:t>
      </w:r>
    </w:p>
    <w:p>
      <w:pPr>
        <w:pStyle w:val="3"/>
        <w:spacing w:before="68" w:line="275" w:lineRule="auto"/>
        <w:ind w:right="93"/>
        <w:rPr>
          <w:sz w:val="21"/>
          <w:szCs w:val="21"/>
        </w:rPr>
      </w:pPr>
      <w:r>
        <w:rPr>
          <w:rFonts w:ascii="Times New Roman" w:hAnsi="Times New Roman"/>
          <w:sz w:val="21"/>
        </w:rPr>
        <w:t>D</w:t>
      </w:r>
      <w:r>
        <w:rPr>
          <w:sz w:val="21"/>
        </w:rPr>
        <w:t>项不符合题意。政治保障主要包括确保人民当家作主地位、尊重和保障人权等内容，题干没有体现出我国人民民</w:t>
      </w:r>
      <w:r>
        <w:rPr>
          <w:sz w:val="21"/>
        </w:rPr>
        <w:t xml:space="preserve"> </w:t>
      </w:r>
      <w:r>
        <w:rPr>
          <w:sz w:val="21"/>
        </w:rPr>
        <w:t>主具有政治保障。</w:t>
      </w:r>
    </w:p>
    <w:p>
      <w:pPr>
        <w:pStyle w:val="3"/>
        <w:spacing w:before="4" w:line="219" w:lineRule="auto"/>
      </w:pPr>
      <w:r>
        <w:t>故本题选</w:t>
      </w:r>
      <w:r>
        <w:rPr>
          <w:rFonts w:ascii="Times New Roman" w:hAnsi="Times New Roman"/>
        </w:rPr>
        <w:t>C</w:t>
      </w:r>
      <w:r>
        <w:t>。</w:t>
      </w:r>
    </w:p>
    <w:p>
      <w:pPr>
        <w:pStyle w:val="3"/>
        <w:spacing w:before="53" w:line="250" w:lineRule="auto"/>
        <w:ind w:right="80"/>
        <w:rPr>
          <w:sz w:val="21"/>
          <w:szCs w:val="21"/>
        </w:rPr>
      </w:pPr>
      <w:r>
        <w:rPr>
          <w:sz w:val="21"/>
        </w:rPr>
        <w:t>337.【答案】</w:t>
      </w:r>
      <w:r>
        <w:rPr>
          <w:rFonts w:ascii="Times New Roman" w:hAnsi="Times New Roman"/>
          <w:sz w:val="21"/>
        </w:rPr>
        <w:t>C</w:t>
      </w:r>
      <w:r>
        <w:rPr>
          <w:sz w:val="21"/>
        </w:rPr>
        <w:t>。解析：世界观是关于世界的本质、发展的根本规律、</w:t>
      </w:r>
      <w:r>
        <w:rPr>
          <w:sz w:val="21"/>
        </w:rPr>
        <w:t>人的思维与存在的根本关系的等普遍基本问 题的总体认识，方法论是人类根据世界观形成的认识世界的</w:t>
      </w:r>
      <w:r>
        <w:rPr>
          <w:sz w:val="21"/>
        </w:rPr>
        <w:t>方法。故本题选</w:t>
      </w:r>
      <w:r>
        <w:rPr>
          <w:rFonts w:ascii="Times New Roman" w:hAnsi="Times New Roman"/>
          <w:sz w:val="21"/>
        </w:rPr>
        <w:t>C</w:t>
      </w:r>
      <w:r>
        <w:rPr>
          <w:sz w:val="21"/>
        </w:rPr>
        <w:t>。</w:t>
      </w:r>
    </w:p>
    <w:p>
      <w:pPr>
        <w:pStyle w:val="3"/>
        <w:spacing w:before="71" w:line="219" w:lineRule="auto"/>
        <w:rPr>
          <w:sz w:val="21"/>
          <w:szCs w:val="21"/>
        </w:rPr>
      </w:pPr>
      <w:r>
        <w:rPr>
          <w:sz w:val="21"/>
        </w:rPr>
        <w:t>338.【答案】</w:t>
      </w:r>
      <w:r>
        <w:rPr>
          <w:rFonts w:ascii="Times New Roman" w:hAnsi="Times New Roman"/>
          <w:sz w:val="21"/>
        </w:rPr>
        <w:t>D</w:t>
      </w:r>
      <w:r>
        <w:rPr>
          <w:sz w:val="21"/>
        </w:rPr>
        <w:t>。解析：生产方式是社会历史发展</w:t>
      </w:r>
      <w:r>
        <w:rPr>
          <w:sz w:val="21"/>
        </w:rPr>
        <w:t>的决定力量。故本题选</w:t>
      </w:r>
      <w:r>
        <w:rPr>
          <w:sz w:val="21"/>
        </w:rPr>
        <w:t xml:space="preserve"> </w:t>
      </w:r>
      <w:r>
        <w:rPr>
          <w:rFonts w:ascii="Times New Roman" w:hAnsi="Times New Roman"/>
          <w:sz w:val="21"/>
        </w:rPr>
        <w:t>D</w:t>
      </w:r>
      <w:r>
        <w:rPr>
          <w:sz w:val="21"/>
        </w:rPr>
        <w:t>。</w:t>
      </w:r>
    </w:p>
    <w:p>
      <w:pPr>
        <w:pStyle w:val="3"/>
        <w:spacing w:before="61" w:line="250" w:lineRule="auto"/>
        <w:ind w:right="75"/>
        <w:rPr>
          <w:sz w:val="21"/>
          <w:szCs w:val="21"/>
        </w:rPr>
      </w:pPr>
      <w:r>
        <w:rPr>
          <w:sz w:val="21"/>
        </w:rPr>
        <w:t>339.【答案】</w:t>
      </w:r>
      <w:r>
        <w:rPr>
          <w:rFonts w:ascii="Times New Roman" w:hAnsi="Times New Roman"/>
          <w:sz w:val="21"/>
        </w:rPr>
        <w:t>A</w:t>
      </w:r>
      <w:r>
        <w:rPr>
          <w:sz w:val="21"/>
        </w:rPr>
        <w:t>。解析：尊重客观规律的同时也应当发挥主观能动性，</w:t>
      </w:r>
      <w:r>
        <w:rPr>
          <w:rFonts w:ascii="Times New Roman" w:hAnsi="Times New Roman"/>
          <w:sz w:val="21"/>
        </w:rPr>
        <w:t>B</w:t>
      </w:r>
      <w:r>
        <w:rPr>
          <w:sz w:val="21"/>
        </w:rPr>
        <w:t>选项错误；规律是客观的，</w:t>
      </w:r>
      <w:r>
        <w:rPr>
          <w:rFonts w:ascii="Times New Roman" w:hAnsi="Times New Roman"/>
          <w:sz w:val="21"/>
        </w:rPr>
        <w:t xml:space="preserve">C </w:t>
      </w:r>
      <w:r>
        <w:rPr>
          <w:sz w:val="21"/>
        </w:rPr>
        <w:t>选项错误；发</w:t>
      </w:r>
      <w:r>
        <w:rPr>
          <w:sz w:val="21"/>
        </w:rPr>
        <w:t xml:space="preserve"> </w:t>
      </w:r>
      <w:r>
        <w:rPr>
          <w:sz w:val="21"/>
        </w:rPr>
        <w:t>挥主观能动性的前提是尊重客观规律，</w:t>
      </w:r>
      <w:r>
        <w:rPr>
          <w:rFonts w:ascii="Times New Roman" w:hAnsi="Times New Roman"/>
          <w:sz w:val="21"/>
        </w:rPr>
        <w:t>D</w:t>
      </w:r>
      <w:r>
        <w:rPr>
          <w:sz w:val="21"/>
        </w:rPr>
        <w:t>选项错误。故本题选</w:t>
      </w:r>
      <w:r>
        <w:rPr>
          <w:rFonts w:ascii="Times New Roman" w:hAnsi="Times New Roman"/>
          <w:sz w:val="21"/>
        </w:rPr>
        <w:t>A</w:t>
      </w:r>
      <w:r>
        <w:rPr>
          <w:sz w:val="21"/>
        </w:rPr>
        <w:t>。</w:t>
      </w:r>
    </w:p>
    <w:p>
      <w:pPr>
        <w:pStyle w:val="3"/>
        <w:spacing w:before="53" w:line="257" w:lineRule="auto"/>
        <w:ind w:right="95"/>
        <w:rPr>
          <w:sz w:val="21"/>
          <w:szCs w:val="21"/>
        </w:rPr>
      </w:pPr>
      <w:r>
        <w:rPr>
          <w:sz w:val="21"/>
        </w:rPr>
        <w:t>340.【答案】</w:t>
      </w:r>
      <w:r>
        <w:rPr>
          <w:rFonts w:ascii="Times New Roman" w:hAnsi="Times New Roman"/>
          <w:sz w:val="21"/>
        </w:rPr>
        <w:t>D</w:t>
      </w:r>
      <w:r>
        <w:rPr>
          <w:sz w:val="21"/>
        </w:rPr>
        <w:t>。解析：中国共产党能负起实现中华民族伟大复兴使命的原因包括：第一，中国共产党是为</w:t>
      </w:r>
      <w:r>
        <w:rPr>
          <w:sz w:val="21"/>
        </w:rPr>
        <w:t>人民谋</w:t>
      </w:r>
      <w:r>
        <w:rPr>
          <w:sz w:val="21"/>
        </w:rPr>
        <w:t xml:space="preserve"> </w:t>
      </w:r>
      <w:r>
        <w:rPr>
          <w:sz w:val="21"/>
        </w:rPr>
        <w:t>利益的政党，没有自己的特殊利益。第二，中国共产党具有强大的动员组织能力，能凝聚各方力量，特别是赢</w:t>
      </w:r>
      <w:r>
        <w:rPr>
          <w:sz w:val="21"/>
        </w:rPr>
        <w:t>得人</w:t>
      </w:r>
      <w:r>
        <w:rPr>
          <w:sz w:val="21"/>
        </w:rPr>
        <w:t xml:space="preserve"> 民群众的支持。第三，中国共产党积累了实现中华民族伟大复兴的丰富经验，故</w:t>
      </w:r>
      <w:r>
        <w:rPr>
          <w:sz w:val="21"/>
        </w:rPr>
        <w:t>本题选</w:t>
      </w:r>
      <w:r>
        <w:rPr>
          <w:rFonts w:ascii="Times New Roman" w:hAnsi="Times New Roman"/>
          <w:sz w:val="21"/>
        </w:rPr>
        <w:t>D</w:t>
      </w:r>
      <w:r>
        <w:rPr>
          <w:sz w:val="21"/>
        </w:rPr>
        <w:t>。</w:t>
      </w:r>
    </w:p>
    <w:p>
      <w:pPr>
        <w:pStyle w:val="3"/>
        <w:spacing w:before="60" w:line="246" w:lineRule="auto"/>
        <w:ind w:right="94"/>
        <w:rPr>
          <w:sz w:val="21"/>
          <w:szCs w:val="21"/>
        </w:rPr>
      </w:pPr>
      <w:r>
        <w:rPr>
          <w:sz w:val="21"/>
        </w:rPr>
        <w:t>341.【答案】</w:t>
      </w:r>
      <w:r>
        <w:rPr>
          <w:rFonts w:ascii="Times New Roman" w:hAnsi="Times New Roman"/>
          <w:sz w:val="21"/>
        </w:rPr>
        <w:t>B</w:t>
      </w:r>
      <w:r>
        <w:rPr>
          <w:sz w:val="21"/>
        </w:rPr>
        <w:t>。解析：习近平总书记</w:t>
      </w:r>
      <w:r>
        <w:rPr>
          <w:sz w:val="21"/>
        </w:rPr>
        <w:t>指出，深入推进党建设新的伟大工程，是保持党的先进性和纯洁性的必然要 求，是提高党的执政能力和水平的必然要求</w:t>
      </w:r>
      <w:r>
        <w:rPr>
          <w:sz w:val="21"/>
        </w:rPr>
        <w:t>，是确保党对一切工作的领导的必然要求。故本题选</w:t>
      </w:r>
      <w:r>
        <w:rPr>
          <w:rFonts w:ascii="Times New Roman" w:hAnsi="Times New Roman"/>
          <w:sz w:val="21"/>
        </w:rPr>
        <w:t>B</w:t>
      </w:r>
      <w:r>
        <w:rPr>
          <w:sz w:val="21"/>
        </w:rPr>
        <w:t>。</w:t>
      </w:r>
    </w:p>
    <w:p>
      <w:pPr>
        <w:pStyle w:val="3"/>
        <w:spacing w:before="61" w:line="246" w:lineRule="auto"/>
        <w:ind w:right="94"/>
        <w:rPr>
          <w:sz w:val="21"/>
          <w:szCs w:val="21"/>
        </w:rPr>
      </w:pPr>
      <w:r>
        <w:rPr>
          <w:sz w:val="21"/>
        </w:rPr>
        <w:t>342.【答案】</w:t>
      </w:r>
      <w:r>
        <w:rPr>
          <w:rFonts w:ascii="Times New Roman" w:hAnsi="Times New Roman"/>
          <w:sz w:val="21"/>
        </w:rPr>
        <w:t>C</w:t>
      </w:r>
      <w:r>
        <w:rPr>
          <w:rFonts w:ascii="Times New Roman" w:hAnsi="Times New Roman"/>
          <w:sz w:val="21"/>
        </w:rPr>
        <w:t xml:space="preserve"> </w:t>
      </w:r>
      <w:r>
        <w:rPr>
          <w:sz w:val="21"/>
        </w:rPr>
        <w:t>。解析：《党章》指出，我国社会主义建设的根本任务，是进一步解放生产</w:t>
      </w:r>
      <w:r>
        <w:rPr>
          <w:sz w:val="21"/>
        </w:rPr>
        <w:t>力，发展生产力，逐步</w:t>
      </w:r>
      <w:r>
        <w:rPr>
          <w:sz w:val="21"/>
        </w:rPr>
        <w:t xml:space="preserve"> 实现社会主义现代化，并且为此而改革生产关系和上层建筑中不适应生产力发展的方面和</w:t>
      </w:r>
      <w:r>
        <w:rPr>
          <w:sz w:val="21"/>
        </w:rPr>
        <w:t>环节。故本题选</w:t>
      </w:r>
      <w:r>
        <w:rPr>
          <w:rFonts w:ascii="Times New Roman" w:hAnsi="Times New Roman"/>
          <w:sz w:val="21"/>
        </w:rPr>
        <w:t>C</w:t>
      </w:r>
      <w:r>
        <w:rPr>
          <w:sz w:val="21"/>
        </w:rPr>
        <w:t>。</w:t>
      </w:r>
    </w:p>
    <w:p>
      <w:pPr>
        <w:pStyle w:val="3"/>
        <w:spacing w:before="62" w:line="251" w:lineRule="auto"/>
        <w:ind w:right="94"/>
        <w:rPr>
          <w:sz w:val="21"/>
          <w:szCs w:val="21"/>
        </w:rPr>
      </w:pPr>
      <w:r>
        <w:rPr>
          <w:sz w:val="21"/>
        </w:rPr>
        <w:t>343.【答案】</w:t>
      </w:r>
      <w:r>
        <w:rPr>
          <w:rFonts w:ascii="Times New Roman" w:hAnsi="Times New Roman"/>
          <w:sz w:val="21"/>
        </w:rPr>
        <w:t>A</w:t>
      </w:r>
      <w:r>
        <w:rPr>
          <w:sz w:val="21"/>
        </w:rPr>
        <w:t>。解析：走什么样的法治道路、建设什么样的法治体系，是由一个国家的基本国情决定的。故本题</w:t>
      </w:r>
      <w:r>
        <w:rPr>
          <w:sz w:val="21"/>
        </w:rPr>
        <w:t xml:space="preserve"> </w:t>
      </w:r>
      <w:r>
        <w:rPr>
          <w:sz w:val="21"/>
        </w:rPr>
        <w:t>选</w:t>
      </w:r>
      <w:r>
        <w:rPr>
          <w:rFonts w:ascii="Times New Roman" w:hAnsi="Times New Roman"/>
          <w:sz w:val="21"/>
        </w:rPr>
        <w:t>A</w:t>
      </w:r>
      <w:r>
        <w:rPr>
          <w:sz w:val="21"/>
        </w:rPr>
        <w:t>。</w:t>
      </w:r>
    </w:p>
    <w:p>
      <w:pPr>
        <w:pStyle w:val="1"/>
        <w:spacing w:line="251" w:lineRule="auto"/>
        <w:rPr>
          <w:sz w:val="21"/>
          <w:szCs w:val="21"/>
        </w:rPr>
        <w:sectPr>
          <w:headerReference r:id="rId44" w:type="default"/>
          <w:footerReference r:id="rId45" w:type="default"/>
          <w:pgSz w:w="11900" w:h="16840"/>
          <w:pgMar w:top="1673" w:right="675" w:bottom="1438" w:left="679" w:header="845" w:footer="1206" w:gutter="0"/>
          <w:cols w:space="720" w:num="1"/>
        </w:sectPr>
      </w:pPr>
    </w:p>
    <w:p>
      <w:pPr>
        <w:pStyle w:val="3"/>
        <w:spacing w:before="83" w:line="219" w:lineRule="auto"/>
        <w:rPr>
          <w:sz w:val="21"/>
          <w:szCs w:val="21"/>
        </w:rPr>
      </w:pPr>
      <w:r>
        <w:rPr>
          <w:sz w:val="21"/>
        </w:rPr>
        <w:t>344.【答案】</w:t>
      </w:r>
      <w:r>
        <w:rPr>
          <w:rFonts w:ascii="Times New Roman" w:hAnsi="Times New Roman"/>
          <w:sz w:val="21"/>
        </w:rPr>
        <w:t>B</w:t>
      </w:r>
      <w:r>
        <w:rPr>
          <w:sz w:val="21"/>
        </w:rPr>
        <w:t>。解析：运动是物质的</w:t>
      </w:r>
      <w:r>
        <w:rPr>
          <w:sz w:val="21"/>
        </w:rPr>
        <w:t>存在方式和根本属性，</w:t>
      </w:r>
      <w:r>
        <w:rPr>
          <w:rFonts w:ascii="Times New Roman" w:hAnsi="Times New Roman"/>
          <w:sz w:val="21"/>
        </w:rPr>
        <w:t>B</w:t>
      </w:r>
      <w:r>
        <w:rPr>
          <w:sz w:val="21"/>
        </w:rPr>
        <w:t>选项正确。故本题选</w:t>
      </w:r>
      <w:r>
        <w:rPr>
          <w:sz w:val="21"/>
        </w:rPr>
        <w:t xml:space="preserve"> </w:t>
      </w:r>
      <w:r>
        <w:rPr>
          <w:rFonts w:ascii="Times New Roman" w:hAnsi="Times New Roman"/>
          <w:sz w:val="21"/>
        </w:rPr>
        <w:t>B</w:t>
      </w:r>
      <w:r>
        <w:rPr>
          <w:sz w:val="21"/>
        </w:rPr>
        <w:t>。</w:t>
      </w:r>
    </w:p>
    <w:p>
      <w:pPr>
        <w:pStyle w:val="3"/>
        <w:spacing w:before="72" w:line="220" w:lineRule="auto"/>
      </w:pPr>
      <w:r>
        <w:t>345.【答案】</w:t>
      </w:r>
      <w:r>
        <w:rPr>
          <w:rFonts w:ascii="Times New Roman" w:hAnsi="Times New Roman"/>
        </w:rPr>
        <w:t>D</w:t>
      </w:r>
      <w:r>
        <w:t>。</w:t>
      </w:r>
    </w:p>
    <w:p>
      <w:pPr>
        <w:pStyle w:val="3"/>
        <w:spacing w:before="52" w:line="220" w:lineRule="auto"/>
        <w:rPr>
          <w:sz w:val="22"/>
          <w:szCs w:val="22"/>
        </w:rPr>
      </w:pPr>
      <w:r>
        <w:rPr>
          <w:sz w:val="22"/>
        </w:rPr>
        <w:t>346.【答案】</w:t>
      </w:r>
      <w:r>
        <w:rPr>
          <w:rFonts w:ascii="Times New Roman" w:hAnsi="Times New Roman"/>
          <w:sz w:val="22"/>
        </w:rPr>
        <w:t>A</w:t>
      </w:r>
      <w:r>
        <w:rPr>
          <w:sz w:val="22"/>
        </w:rPr>
        <w:t>。</w:t>
      </w:r>
    </w:p>
    <w:p>
      <w:pPr>
        <w:pStyle w:val="3"/>
        <w:spacing w:before="77" w:line="263" w:lineRule="auto"/>
        <w:ind w:right="35"/>
      </w:pPr>
      <w:r>
        <w:t>347.【答案】</w:t>
      </w:r>
      <w:r>
        <w:rPr>
          <w:rFonts w:ascii="Times New Roman" w:hAnsi="Times New Roman"/>
        </w:rPr>
        <w:t>D</w:t>
      </w:r>
      <w:r>
        <w:rPr>
          <w:rFonts w:ascii="Times New Roman" w:hAnsi="Times New Roman"/>
        </w:rPr>
        <w:t xml:space="preserve"> </w:t>
      </w:r>
      <w:r>
        <w:t>。解析：“胸有成竹”用来比喻人们在办什么事情以前，需要先做好打算，体现了意识对客观事物</w:t>
      </w:r>
      <w:r>
        <w:t xml:space="preserve"> </w:t>
      </w:r>
      <w:r>
        <w:t>具有反作用，这种反作用表现在能动的反映客观事物，</w:t>
      </w:r>
      <w:r>
        <w:t xml:space="preserve"> </w:t>
      </w:r>
      <w:r>
        <w:rPr>
          <w:rFonts w:ascii="Times New Roman" w:hAnsi="Times New Roman"/>
        </w:rPr>
        <w:t xml:space="preserve">C </w:t>
      </w:r>
      <w:r>
        <w:t>选项说法错误，先有物质后有意识，</w:t>
      </w:r>
      <w:r>
        <w:t xml:space="preserve"> </w:t>
      </w:r>
      <w:r>
        <w:rPr>
          <w:rFonts w:ascii="Times New Roman" w:hAnsi="Times New Roman"/>
        </w:rPr>
        <w:t>AB</w:t>
      </w:r>
      <w:r>
        <w:t>选项是无关</w:t>
      </w:r>
      <w:r>
        <w:t>选项。</w:t>
      </w:r>
      <w:r>
        <w:t xml:space="preserve"> </w:t>
      </w:r>
      <w:r>
        <w:t>故本题选</w:t>
      </w:r>
      <w:r>
        <w:rPr>
          <w:rFonts w:ascii="Times New Roman" w:hAnsi="Times New Roman"/>
        </w:rPr>
        <w:t>D</w:t>
      </w:r>
      <w:r>
        <w:t>。</w:t>
      </w:r>
    </w:p>
    <w:p>
      <w:pPr>
        <w:pStyle w:val="3"/>
        <w:spacing w:before="76" w:line="271" w:lineRule="auto"/>
        <w:ind w:right="56"/>
      </w:pPr>
      <w:r>
        <w:t>348.【答案】</w:t>
      </w:r>
      <w:r>
        <w:rPr>
          <w:rFonts w:ascii="Times New Roman" w:hAnsi="Times New Roman"/>
        </w:rPr>
        <w:t>C</w:t>
      </w:r>
      <w:r>
        <w:rPr>
          <w:rFonts w:ascii="Times New Roman" w:hAnsi="Times New Roman"/>
        </w:rPr>
        <w:t xml:space="preserve"> </w:t>
      </w:r>
      <w:r>
        <w:t>。解析：这句俗语是说，大家都知道桃好吃，这是一</w:t>
      </w:r>
      <w:r>
        <w:t>种公认的想法，要如何吃到樱桃，需要种树，</w:t>
      </w:r>
      <w:r>
        <w:t xml:space="preserve"> </w:t>
      </w:r>
      <w:r>
        <w:t>而且要下功夫种树，这是一种具体的实践活动。结合起来，就是说要想吃到樱桃，需要努力种树，体现了把理</w:t>
      </w:r>
      <w:r>
        <w:t>想变</w:t>
      </w:r>
      <w:r>
        <w:t xml:space="preserve"> </w:t>
      </w:r>
      <w:r>
        <w:t>为现实需要勇于实践，选择</w:t>
      </w:r>
      <w:r>
        <w:rPr>
          <w:rFonts w:ascii="Times New Roman" w:hAnsi="Times New Roman"/>
        </w:rPr>
        <w:t xml:space="preserve">C </w:t>
      </w:r>
      <w:r>
        <w:t>选项</w:t>
      </w:r>
      <w:r>
        <w:rPr>
          <w:rFonts w:ascii="Times New Roman" w:hAnsi="Times New Roman"/>
        </w:rPr>
        <w:t>A</w:t>
      </w:r>
      <w:r>
        <w:t>选项是在现实面前无能为力的错误的溶极的观点，</w:t>
      </w:r>
      <w:r>
        <w:t xml:space="preserve"> </w:t>
      </w:r>
      <w:r>
        <w:rPr>
          <w:rFonts w:ascii="Times New Roman" w:hAnsi="Times New Roman"/>
        </w:rPr>
        <w:t>B</w:t>
      </w:r>
      <w:r>
        <w:t>、</w:t>
      </w:r>
      <w:r>
        <w:rPr>
          <w:rFonts w:ascii="Times New Roman" w:hAnsi="Times New Roman"/>
        </w:rPr>
        <w:t>D</w:t>
      </w:r>
      <w:r>
        <w:t>的说法正确，但与题干</w:t>
      </w:r>
      <w:r>
        <w:t xml:space="preserve"> </w:t>
      </w:r>
      <w:r>
        <w:t>无关。故本题选</w:t>
      </w:r>
      <w:r>
        <w:t xml:space="preserve"> </w:t>
      </w:r>
      <w:r>
        <w:rPr>
          <w:rFonts w:ascii="Times New Roman" w:hAnsi="Times New Roman"/>
        </w:rPr>
        <w:t>C</w:t>
      </w:r>
      <w:r>
        <w:t>。</w:t>
      </w:r>
    </w:p>
    <w:p>
      <w:pPr>
        <w:pStyle w:val="3"/>
        <w:spacing w:before="65" w:line="254" w:lineRule="auto"/>
        <w:ind w:right="55"/>
        <w:rPr>
          <w:sz w:val="21"/>
          <w:szCs w:val="21"/>
        </w:rPr>
      </w:pPr>
      <w:r>
        <w:rPr>
          <w:sz w:val="21"/>
        </w:rPr>
        <w:t>349.【答案】</w:t>
      </w:r>
      <w:r>
        <w:rPr>
          <w:rFonts w:ascii="Times New Roman" w:hAnsi="Times New Roman"/>
          <w:sz w:val="21"/>
        </w:rPr>
        <w:t>D</w:t>
      </w:r>
      <w:r>
        <w:rPr>
          <w:sz w:val="21"/>
        </w:rPr>
        <w:t>。解析：在我国，全体公民都要以宪法和法律作为自己的行为准则，尊法守法用法律约束自己的行</w:t>
      </w:r>
      <w:r>
        <w:rPr>
          <w:sz w:val="21"/>
        </w:rPr>
        <w:t xml:space="preserve"> </w:t>
      </w:r>
      <w:r>
        <w:rPr>
          <w:sz w:val="21"/>
        </w:rPr>
        <w:t>为，如果有选法行为都要受到法律制裁，即使权力地位再高也不能凌驾于法律之上所以此选择</w:t>
      </w:r>
      <w:r>
        <w:rPr>
          <w:rFonts w:ascii="Times New Roman" w:hAnsi="Times New Roman"/>
          <w:sz w:val="21"/>
        </w:rPr>
        <w:t>D</w:t>
      </w:r>
      <w:r>
        <w:rPr>
          <w:sz w:val="21"/>
        </w:rPr>
        <w:t>。</w:t>
      </w:r>
      <w:r>
        <w:rPr>
          <w:rFonts w:ascii="Times New Roman" w:hAnsi="Times New Roman"/>
          <w:sz w:val="21"/>
        </w:rPr>
        <w:t>AB</w:t>
      </w:r>
      <w:r>
        <w:rPr>
          <w:rFonts w:ascii="Times New Roman" w:hAnsi="Times New Roman"/>
          <w:sz w:val="21"/>
        </w:rPr>
        <w:t xml:space="preserve"> </w:t>
      </w:r>
      <w:r>
        <w:rPr>
          <w:sz w:val="21"/>
        </w:rPr>
        <w:t>说法</w:t>
      </w:r>
      <w:r>
        <w:rPr>
          <w:sz w:val="21"/>
        </w:rPr>
        <w:t>正确，与</w:t>
      </w:r>
      <w:r>
        <w:rPr>
          <w:sz w:val="21"/>
        </w:rPr>
        <w:t xml:space="preserve"> 题意无关。</w:t>
      </w:r>
      <w:r>
        <w:rPr>
          <w:rFonts w:ascii="Times New Roman" w:hAnsi="Times New Roman"/>
          <w:sz w:val="21"/>
        </w:rPr>
        <w:t>C</w:t>
      </w:r>
      <w:r>
        <w:rPr>
          <w:rFonts w:ascii="Times New Roman" w:hAnsi="Times New Roman"/>
          <w:sz w:val="21"/>
        </w:rPr>
        <w:t xml:space="preserve"> </w:t>
      </w:r>
      <w:r>
        <w:rPr>
          <w:sz w:val="21"/>
        </w:rPr>
        <w:t>项说法错误。司法平等，对任何公民都要平</w:t>
      </w:r>
      <w:r>
        <w:rPr>
          <w:sz w:val="21"/>
        </w:rPr>
        <w:t>等的适用法律。故本题选</w:t>
      </w:r>
      <w:r>
        <w:rPr>
          <w:rFonts w:ascii="Times New Roman" w:hAnsi="Times New Roman"/>
          <w:sz w:val="21"/>
        </w:rPr>
        <w:t>D</w:t>
      </w:r>
      <w:r>
        <w:rPr>
          <w:sz w:val="21"/>
        </w:rPr>
        <w:t>。</w:t>
      </w:r>
    </w:p>
    <w:p>
      <w:pPr>
        <w:pStyle w:val="3"/>
        <w:spacing w:before="70" w:line="246" w:lineRule="auto"/>
        <w:rPr>
          <w:sz w:val="21"/>
          <w:szCs w:val="21"/>
        </w:rPr>
      </w:pPr>
      <w:r>
        <w:rPr>
          <w:sz w:val="21"/>
        </w:rPr>
        <w:t>350.【答案】</w:t>
      </w:r>
      <w:r>
        <w:rPr>
          <w:rFonts w:ascii="Times New Roman" w:hAnsi="Times New Roman"/>
          <w:sz w:val="21"/>
        </w:rPr>
        <w:t>C</w:t>
      </w:r>
      <w:r>
        <w:rPr>
          <w:sz w:val="21"/>
        </w:rPr>
        <w:t>。解析：改革需要坚持四项基本</w:t>
      </w:r>
      <w:r>
        <w:rPr>
          <w:sz w:val="21"/>
        </w:rPr>
        <w:t>原则，其中之一就是要坚持社会主义。改革不是改变社会主义制度，</w:t>
      </w:r>
      <w:r>
        <w:rPr>
          <w:sz w:val="21"/>
        </w:rPr>
        <w:t xml:space="preserve"> </w:t>
      </w:r>
      <w:r>
        <w:rPr>
          <w:sz w:val="21"/>
        </w:rPr>
        <w:t>是变更生产关系中不适应生产力发展、上层建筑中不适应经济基础的环节，以大力解放发展生产力。故本题选</w:t>
      </w:r>
      <w:r>
        <w:rPr>
          <w:sz w:val="21"/>
        </w:rPr>
        <w:t xml:space="preserve"> </w:t>
      </w:r>
      <w:r>
        <w:rPr>
          <w:rFonts w:ascii="Times New Roman" w:hAnsi="Times New Roman"/>
          <w:sz w:val="21"/>
        </w:rPr>
        <w:t>C</w:t>
      </w:r>
      <w:r>
        <w:rPr>
          <w:sz w:val="21"/>
        </w:rPr>
        <w:t>。</w:t>
      </w:r>
    </w:p>
    <w:p>
      <w:pPr>
        <w:pStyle w:val="3"/>
        <w:spacing w:before="61" w:line="246" w:lineRule="auto"/>
        <w:ind w:right="57"/>
        <w:rPr>
          <w:sz w:val="21"/>
          <w:szCs w:val="21"/>
        </w:rPr>
      </w:pPr>
      <w:r>
        <w:rPr>
          <w:sz w:val="21"/>
        </w:rPr>
        <w:t>351.【答案】</w:t>
      </w:r>
      <w:r>
        <w:rPr>
          <w:rFonts w:ascii="Times New Roman" w:hAnsi="Times New Roman"/>
          <w:sz w:val="21"/>
        </w:rPr>
        <w:t>A</w:t>
      </w:r>
      <w:r>
        <w:rPr>
          <w:sz w:val="21"/>
        </w:rPr>
        <w:t>。解析：2016年7月1日，习近平总书记在庆祝中国共产党成立95周年大会上的讲话中</w:t>
      </w:r>
      <w:r>
        <w:rPr>
          <w:sz w:val="21"/>
        </w:rPr>
        <w:t>说，人民立</w:t>
      </w:r>
      <w:r>
        <w:rPr>
          <w:sz w:val="21"/>
        </w:rPr>
        <w:t xml:space="preserve"> 场是中国共产党的根本政治立场，是马克思主义政党区别于其他政的显著标志。故本题选</w:t>
      </w:r>
      <w:r>
        <w:rPr>
          <w:rFonts w:ascii="Times New Roman" w:hAnsi="Times New Roman"/>
          <w:sz w:val="21"/>
        </w:rPr>
        <w:t>A</w:t>
      </w:r>
      <w:r>
        <w:rPr>
          <w:sz w:val="21"/>
        </w:rPr>
        <w:t>。</w:t>
      </w:r>
    </w:p>
    <w:p>
      <w:pPr>
        <w:pStyle w:val="3"/>
        <w:spacing w:before="69" w:line="242" w:lineRule="auto"/>
        <w:ind w:right="55"/>
        <w:rPr>
          <w:sz w:val="21"/>
          <w:szCs w:val="21"/>
        </w:rPr>
      </w:pPr>
      <w:r>
        <w:rPr>
          <w:sz w:val="21"/>
        </w:rPr>
        <w:t>352.【答案】</w:t>
      </w:r>
      <w:r>
        <w:rPr>
          <w:rFonts w:ascii="Times New Roman" w:hAnsi="Times New Roman"/>
          <w:sz w:val="21"/>
        </w:rPr>
        <w:t>C</w:t>
      </w:r>
      <w:r>
        <w:rPr>
          <w:sz w:val="21"/>
        </w:rPr>
        <w:t>。解析：党的十九大报告指出，深化国家监察体改革，将试点工作在全国推开，建国家省、市、县</w:t>
      </w:r>
      <w:r>
        <w:rPr>
          <w:sz w:val="21"/>
        </w:rPr>
        <w:t xml:space="preserve"> </w:t>
      </w:r>
      <w:r>
        <w:rPr>
          <w:sz w:val="21"/>
        </w:rPr>
        <w:t>能察委员会。同时明确，“推进反病败国家立法”“用留置取代两规措施”。故本题选</w:t>
      </w:r>
      <w:r>
        <w:rPr>
          <w:rFonts w:ascii="Times New Roman" w:hAnsi="Times New Roman"/>
          <w:sz w:val="21"/>
        </w:rPr>
        <w:t>C</w:t>
      </w:r>
      <w:r>
        <w:rPr>
          <w:sz w:val="21"/>
        </w:rPr>
        <w:t>。</w:t>
      </w:r>
    </w:p>
    <w:p>
      <w:pPr>
        <w:pStyle w:val="3"/>
        <w:spacing w:before="73" w:line="257" w:lineRule="auto"/>
        <w:ind w:right="54"/>
        <w:rPr>
          <w:sz w:val="21"/>
          <w:szCs w:val="21"/>
        </w:rPr>
      </w:pPr>
      <w:r>
        <w:rPr>
          <w:sz w:val="21"/>
        </w:rPr>
        <w:t>353.【答案】</w:t>
      </w:r>
      <w:r>
        <w:rPr>
          <w:rFonts w:ascii="Times New Roman" w:hAnsi="Times New Roman"/>
          <w:sz w:val="21"/>
        </w:rPr>
        <w:t>C</w:t>
      </w:r>
      <w:r>
        <w:rPr>
          <w:rFonts w:ascii="Times New Roman" w:hAnsi="Times New Roman"/>
          <w:sz w:val="21"/>
        </w:rPr>
        <w:t xml:space="preserve"> </w:t>
      </w:r>
      <w:r>
        <w:rPr>
          <w:sz w:val="21"/>
        </w:rPr>
        <w:t>。解析：邓小平理论首先回答了一个问题，什么是社会主义，在南方讲话中，</w:t>
      </w:r>
      <w:r>
        <w:rPr>
          <w:sz w:val="21"/>
        </w:rPr>
        <w:t>邓小平指出社会主义</w:t>
      </w:r>
      <w:r>
        <w:rPr>
          <w:sz w:val="21"/>
        </w:rPr>
        <w:t xml:space="preserve"> </w:t>
      </w:r>
      <w:r>
        <w:rPr>
          <w:sz w:val="21"/>
        </w:rPr>
        <w:t>的本质是“解放生产力、发展生产力，消灭剥削、消除两极分化最终实现共同富裕”。其中“解放生产力、发</w:t>
      </w:r>
      <w:r>
        <w:rPr>
          <w:sz w:val="21"/>
        </w:rPr>
        <w:t>展生</w:t>
      </w:r>
      <w:r>
        <w:rPr>
          <w:sz w:val="21"/>
        </w:rPr>
        <w:t xml:space="preserve"> 产力”是社会主义的本质，“共同富裕”是社会主义发展方向。故本题选</w:t>
      </w:r>
      <w:r>
        <w:rPr>
          <w:rFonts w:ascii="Times New Roman" w:hAnsi="Times New Roman"/>
          <w:sz w:val="21"/>
        </w:rPr>
        <w:t>C</w:t>
      </w:r>
      <w:r>
        <w:rPr>
          <w:sz w:val="21"/>
        </w:rPr>
        <w:t>。</w:t>
      </w:r>
    </w:p>
    <w:p>
      <w:pPr>
        <w:pStyle w:val="3"/>
        <w:spacing w:before="61" w:line="219" w:lineRule="auto"/>
        <w:rPr>
          <w:sz w:val="21"/>
          <w:szCs w:val="21"/>
        </w:rPr>
      </w:pPr>
      <w:r>
        <w:rPr>
          <w:sz w:val="21"/>
        </w:rPr>
        <w:t>354.【答案】</w:t>
      </w:r>
      <w:r>
        <w:rPr>
          <w:rFonts w:ascii="Times New Roman" w:hAnsi="Times New Roman"/>
          <w:sz w:val="21"/>
        </w:rPr>
        <w:t>B</w:t>
      </w:r>
      <w:r>
        <w:rPr>
          <w:sz w:val="21"/>
        </w:rPr>
        <w:t>。解析：科学发展观强调的发展是发展的质量和效益。故本题选</w:t>
      </w:r>
      <w:r>
        <w:rPr>
          <w:rFonts w:ascii="Times New Roman" w:hAnsi="Times New Roman"/>
          <w:sz w:val="21"/>
        </w:rPr>
        <w:t>B</w:t>
      </w:r>
      <w:r>
        <w:rPr>
          <w:sz w:val="21"/>
        </w:rPr>
        <w:t>。</w:t>
      </w:r>
    </w:p>
    <w:p>
      <w:pPr>
        <w:pStyle w:val="3"/>
        <w:spacing w:before="61" w:line="219" w:lineRule="auto"/>
        <w:rPr>
          <w:sz w:val="21"/>
          <w:szCs w:val="21"/>
        </w:rPr>
      </w:pPr>
      <w:r>
        <w:rPr>
          <w:sz w:val="21"/>
        </w:rPr>
        <w:t>355.【答案】</w:t>
      </w:r>
      <w:r>
        <w:rPr>
          <w:rFonts w:ascii="Times New Roman" w:hAnsi="Times New Roman"/>
          <w:sz w:val="21"/>
        </w:rPr>
        <w:t>A</w:t>
      </w:r>
      <w:r>
        <w:rPr>
          <w:sz w:val="21"/>
        </w:rPr>
        <w:t>。解析：“全面”是基础“管党”是目的“从严”是关键。故本题选</w:t>
      </w:r>
      <w:r>
        <w:rPr>
          <w:sz w:val="21"/>
        </w:rPr>
        <w:t xml:space="preserve"> </w:t>
      </w:r>
      <w:r>
        <w:rPr>
          <w:rFonts w:ascii="Times New Roman" w:hAnsi="Times New Roman"/>
          <w:sz w:val="21"/>
        </w:rPr>
        <w:t>A</w:t>
      </w:r>
      <w:r>
        <w:rPr>
          <w:sz w:val="21"/>
        </w:rPr>
        <w:t>。</w:t>
      </w:r>
    </w:p>
    <w:p>
      <w:pPr>
        <w:pStyle w:val="3"/>
        <w:spacing w:before="61" w:line="219" w:lineRule="auto"/>
        <w:rPr>
          <w:sz w:val="21"/>
          <w:szCs w:val="21"/>
        </w:rPr>
      </w:pPr>
      <w:r>
        <w:rPr>
          <w:sz w:val="21"/>
        </w:rPr>
        <w:t>356.【答案】</w:t>
      </w:r>
      <w:r>
        <w:rPr>
          <w:rFonts w:ascii="Times New Roman" w:hAnsi="Times New Roman"/>
          <w:sz w:val="21"/>
        </w:rPr>
        <w:t>B</w:t>
      </w:r>
      <w:r>
        <w:rPr>
          <w:sz w:val="21"/>
        </w:rPr>
        <w:t>。解析：生态文明建设的核心是统筹人与自然的和谐发展。故本题选</w:t>
      </w:r>
      <w:r>
        <w:rPr>
          <w:sz w:val="21"/>
        </w:rPr>
        <w:t xml:space="preserve"> </w:t>
      </w:r>
      <w:r>
        <w:rPr>
          <w:rFonts w:ascii="Times New Roman" w:hAnsi="Times New Roman"/>
          <w:sz w:val="21"/>
        </w:rPr>
        <w:t>B</w:t>
      </w:r>
      <w:r>
        <w:rPr>
          <w:sz w:val="21"/>
        </w:rPr>
        <w:t>。</w:t>
      </w:r>
    </w:p>
    <w:p>
      <w:pPr>
        <w:pStyle w:val="3"/>
        <w:spacing w:before="60" w:line="251" w:lineRule="auto"/>
        <w:ind w:right="48"/>
        <w:rPr>
          <w:sz w:val="21"/>
          <w:szCs w:val="21"/>
        </w:rPr>
      </w:pPr>
      <w:r>
        <w:rPr>
          <w:sz w:val="21"/>
        </w:rPr>
        <w:t>357.【答案】</w:t>
      </w:r>
      <w:r>
        <w:rPr>
          <w:rFonts w:ascii="Times New Roman" w:hAnsi="Times New Roman"/>
          <w:sz w:val="21"/>
        </w:rPr>
        <w:t>C</w:t>
      </w:r>
      <w:r>
        <w:rPr>
          <w:rFonts w:ascii="Times New Roman" w:hAnsi="Times New Roman"/>
          <w:sz w:val="21"/>
        </w:rPr>
        <w:t xml:space="preserve"> </w:t>
      </w:r>
      <w:r>
        <w:rPr>
          <w:sz w:val="21"/>
        </w:rPr>
        <w:t>。解析：①正确。市场监管局要充分发挥自身的职能作用，依法加强对电梯使用单位、维保</w:t>
      </w:r>
      <w:r>
        <w:rPr>
          <w:sz w:val="21"/>
        </w:rPr>
        <w:t>单位和</w:t>
      </w:r>
      <w:r>
        <w:rPr>
          <w:sz w:val="21"/>
        </w:rPr>
        <w:t xml:space="preserve"> </w:t>
      </w:r>
      <w:r>
        <w:rPr>
          <w:sz w:val="21"/>
        </w:rPr>
        <w:t>保险公司的监管，切实做好电梯的市场监管工作。</w:t>
      </w:r>
    </w:p>
    <w:p>
      <w:pPr>
        <w:pStyle w:val="3"/>
        <w:spacing w:before="59" w:line="217" w:lineRule="auto"/>
        <w:rPr>
          <w:sz w:val="21"/>
          <w:szCs w:val="21"/>
        </w:rPr>
      </w:pPr>
      <w:r>
        <w:rPr>
          <w:sz w:val="21"/>
        </w:rPr>
        <w:t>②错误。企业应规范电梯生产流程，生产出质量过关的电梯，这是企业的责</w:t>
      </w:r>
      <w:r>
        <w:rPr>
          <w:sz w:val="21"/>
        </w:rPr>
        <w:t>任。</w:t>
      </w:r>
    </w:p>
    <w:p>
      <w:pPr>
        <w:pStyle w:val="3"/>
        <w:spacing w:before="72" w:line="258" w:lineRule="auto"/>
        <w:ind w:right="25"/>
      </w:pPr>
      <w:r>
        <w:t>③正确。要创新电梯安全的风险分担机制，推广电梯的责任保险</w:t>
      </w:r>
      <w:r>
        <w:t>制度，政府有关部门应加强这方面的制度建设，为</w:t>
      </w:r>
      <w:r>
        <w:t xml:space="preserve"> </w:t>
      </w:r>
      <w:r>
        <w:t>电梯安全提供制度保障。</w:t>
      </w:r>
    </w:p>
    <w:p>
      <w:pPr>
        <w:pStyle w:val="3"/>
        <w:spacing w:before="71" w:line="249" w:lineRule="auto"/>
        <w:ind w:right="54"/>
        <w:rPr>
          <w:sz w:val="21"/>
          <w:szCs w:val="21"/>
        </w:rPr>
      </w:pPr>
      <w:r>
        <w:t>④正确。市场监管部门要提升安全标准的要求对电梯的制造、安装、维修、保养等进行严格检查，特别是对老旧电</w:t>
      </w:r>
      <w:r>
        <w:t xml:space="preserve"> </w:t>
      </w:r>
      <w:r>
        <w:rPr>
          <w:sz w:val="21"/>
        </w:rPr>
        <w:t>梯增加检查的频次，对存在的隐患及时整改。</w:t>
      </w:r>
    </w:p>
    <w:p>
      <w:pPr>
        <w:pStyle w:val="3"/>
        <w:spacing w:before="59" w:line="219" w:lineRule="auto"/>
        <w:rPr>
          <w:sz w:val="21"/>
          <w:szCs w:val="21"/>
        </w:rPr>
      </w:pPr>
      <w:r>
        <w:rPr>
          <w:sz w:val="21"/>
        </w:rPr>
        <w:t>故本题选</w:t>
      </w:r>
      <w:r>
        <w:rPr>
          <w:rFonts w:ascii="Times New Roman" w:hAnsi="Times New Roman"/>
          <w:sz w:val="21"/>
        </w:rPr>
        <w:t>C</w:t>
      </w:r>
      <w:r>
        <w:rPr>
          <w:sz w:val="21"/>
        </w:rPr>
        <w:t>。</w:t>
      </w:r>
    </w:p>
    <w:p>
      <w:pPr>
        <w:pStyle w:val="3"/>
        <w:spacing w:before="81" w:line="267" w:lineRule="auto"/>
        <w:ind w:right="44"/>
        <w:jc w:val="both"/>
        <w:rPr>
          <w:sz w:val="21"/>
          <w:szCs w:val="21"/>
        </w:rPr>
      </w:pPr>
      <w:r>
        <w:rPr>
          <w:sz w:val="21"/>
        </w:rPr>
        <w:t>358.【答案】</w:t>
      </w:r>
      <w:r>
        <w:rPr>
          <w:rFonts w:ascii="Times New Roman" w:hAnsi="Times New Roman"/>
          <w:sz w:val="21"/>
        </w:rPr>
        <w:t>B</w:t>
      </w:r>
      <w:r>
        <w:rPr>
          <w:sz w:val="21"/>
        </w:rPr>
        <w:t>。解析：</w:t>
      </w:r>
      <w:r>
        <w:rPr>
          <w:rFonts w:ascii="Times New Roman" w:hAnsi="Times New Roman"/>
          <w:sz w:val="21"/>
        </w:rPr>
        <w:t>A</w:t>
      </w:r>
      <w:r>
        <w:rPr>
          <w:sz w:val="21"/>
        </w:rPr>
        <w:t>项错误，</w:t>
      </w:r>
      <w:r>
        <w:rPr>
          <w:rFonts w:ascii="Times New Roman" w:hAnsi="Times New Roman"/>
          <w:sz w:val="21"/>
        </w:rPr>
        <w:t xml:space="preserve">B </w:t>
      </w:r>
      <w:r>
        <w:rPr>
          <w:sz w:val="21"/>
        </w:rPr>
        <w:t>项正确。美国军舰擅自进入中国西沙群岛领海这一行为直接侵犯了我国领土(包</w:t>
      </w:r>
      <w:r>
        <w:rPr>
          <w:sz w:val="21"/>
        </w:rPr>
        <w:t xml:space="preserve"> </w:t>
      </w:r>
      <w:r>
        <w:rPr>
          <w:sz w:val="21"/>
        </w:rPr>
        <w:t>括领陆、领海、领空)管辖权，侵犯了我国的主权。我国依法予以警告驱离是对美国这种行为的正当应对。当</w:t>
      </w:r>
      <w:r>
        <w:rPr>
          <w:sz w:val="21"/>
        </w:rPr>
        <w:t xml:space="preserve">然， </w:t>
      </w:r>
      <w:r>
        <w:rPr>
          <w:sz w:val="21"/>
        </w:rPr>
        <w:t>美国侵犯我国主权的行为后续肯定会影响到中美两国的关系，但是不能说因为美国行为影响了中美关系，所以我国</w:t>
      </w:r>
      <w:r>
        <w:rPr>
          <w:sz w:val="21"/>
        </w:rPr>
        <w:t xml:space="preserve"> </w:t>
      </w:r>
      <w:r>
        <w:rPr>
          <w:sz w:val="21"/>
        </w:rPr>
        <w:t>才对美国军舰予以警告驱离。</w:t>
      </w:r>
      <w:r>
        <w:rPr>
          <w:rFonts w:ascii="Times New Roman" w:hAnsi="Times New Roman"/>
          <w:sz w:val="21"/>
        </w:rPr>
        <w:t>C</w:t>
      </w:r>
      <w:r>
        <w:rPr>
          <w:sz w:val="21"/>
        </w:rPr>
        <w:t>、</w:t>
      </w:r>
      <w:r>
        <w:rPr>
          <w:rFonts w:ascii="Times New Roman" w:hAnsi="Times New Roman"/>
          <w:sz w:val="21"/>
        </w:rPr>
        <w:t>D</w:t>
      </w:r>
      <w:r>
        <w:rPr>
          <w:sz w:val="21"/>
        </w:rPr>
        <w:t>两项错误。美国军舰未经允许进入我国领海侵犯的是我国领土管辖权，不涉及干</w:t>
      </w:r>
      <w:r>
        <w:rPr>
          <w:sz w:val="21"/>
        </w:rPr>
        <w:t xml:space="preserve"> </w:t>
      </w:r>
      <w:r>
        <w:rPr>
          <w:sz w:val="21"/>
        </w:rPr>
        <w:t>涉内政，与平等互利原则无关。</w:t>
      </w:r>
    </w:p>
    <w:p>
      <w:pPr>
        <w:pStyle w:val="3"/>
        <w:spacing w:before="31" w:line="219" w:lineRule="auto"/>
      </w:pPr>
      <w:r>
        <w:t>故本题选</w:t>
      </w:r>
      <w:r>
        <w:t xml:space="preserve"> </w:t>
      </w:r>
      <w:r>
        <w:rPr>
          <w:rFonts w:ascii="Times New Roman" w:hAnsi="Times New Roman"/>
        </w:rPr>
        <w:t>B</w:t>
      </w:r>
      <w:r>
        <w:t>。</w:t>
      </w:r>
    </w:p>
    <w:p>
      <w:pPr>
        <w:pStyle w:val="3"/>
        <w:spacing w:before="72" w:line="285" w:lineRule="auto"/>
        <w:ind w:right="49"/>
      </w:pPr>
      <w:r>
        <w:t>359.【答案】</w:t>
      </w:r>
      <w:r>
        <w:rPr>
          <w:rFonts w:ascii="Times New Roman" w:hAnsi="Times New Roman"/>
        </w:rPr>
        <w:t>C</w:t>
      </w:r>
      <w:r>
        <w:rPr>
          <w:rFonts w:ascii="Times New Roman" w:hAnsi="Times New Roman"/>
        </w:rPr>
        <w:t xml:space="preserve"> </w:t>
      </w:r>
      <w:r>
        <w:t>。解析：精准扶贫主要是针对不同贫困</w:t>
      </w:r>
      <w:r>
        <w:t>原因，运用科学有效的程序对扶贫对象实施精确识别、精确</w:t>
      </w:r>
      <w:r>
        <w:t xml:space="preserve"> </w:t>
      </w:r>
      <w:r>
        <w:t>帮扶、精确管理的扶贫方式，其实质就是“具体问题具体分析”,即矛盾的特殊性。</w:t>
      </w:r>
    </w:p>
    <w:p>
      <w:pPr>
        <w:pStyle w:val="3"/>
        <w:spacing w:before="14" w:line="291" w:lineRule="auto"/>
        <w:ind w:right="57"/>
      </w:pPr>
      <w:r>
        <w:rPr>
          <w:rFonts w:ascii="Times New Roman" w:hAnsi="Times New Roman"/>
        </w:rPr>
        <w:t>A</w:t>
      </w:r>
      <w:r>
        <w:t>项错误。</w:t>
      </w:r>
      <w:r>
        <w:t xml:space="preserve"> </w:t>
      </w:r>
      <w:r>
        <w:t>矛盾的普遍性寓于特殊性之中，并通过</w:t>
      </w:r>
      <w:r>
        <w:t>特殊性表现出来，没有特殊性就没有普遍性，普遍性离不开特殊</w:t>
      </w:r>
      <w:r>
        <w:t xml:space="preserve"> </w:t>
      </w:r>
      <w:r>
        <w:t>性。</w:t>
      </w:r>
    </w:p>
    <w:p>
      <w:pPr>
        <w:pStyle w:val="1"/>
        <w:spacing w:line="291" w:lineRule="auto"/>
        <w:sectPr>
          <w:headerReference r:id="rId46" w:type="default"/>
          <w:footerReference r:id="rId47" w:type="default"/>
          <w:pgSz w:w="11900" w:h="16840"/>
          <w:pgMar w:top="1683" w:right="704" w:bottom="1384" w:left="689" w:header="845" w:footer="1223" w:gutter="0"/>
          <w:cols w:space="720" w:num="1"/>
        </w:sectPr>
      </w:pPr>
    </w:p>
    <w:p>
      <w:pPr>
        <w:pStyle w:val="3"/>
        <w:spacing w:before="103" w:line="219" w:lineRule="auto"/>
      </w:pPr>
      <w:r>
        <w:rPr>
          <w:rFonts w:ascii="Times New Roman" w:hAnsi="Times New Roman"/>
        </w:rPr>
        <w:t>B</w:t>
      </w:r>
      <w:r>
        <w:t>项错误。题干并未涉及承认和分析矛盾的普遍性。</w:t>
      </w:r>
    </w:p>
    <w:p>
      <w:pPr>
        <w:pStyle w:val="3"/>
        <w:spacing w:before="64" w:line="286" w:lineRule="auto"/>
        <w:ind w:right="94"/>
      </w:pPr>
      <w:r>
        <w:rPr>
          <w:rFonts w:ascii="Times New Roman" w:hAnsi="Times New Roman"/>
        </w:rPr>
        <w:t>C</w:t>
      </w:r>
      <w:r>
        <w:t>项正确。为了实现2020年全部脱贫，国家提出了精</w:t>
      </w:r>
      <w:r>
        <w:t>准扶贫、精准脱贫思想。精准扶贫、精准脱贫思想。首先要注</w:t>
      </w:r>
      <w:r>
        <w:t xml:space="preserve"> </w:t>
      </w:r>
      <w:r>
        <w:t>重把握扶贫工作的共性问题，共性的扶贫要求和方法对特殊性扶贫具有重要的指导意义。对于扶贫问题，不但</w:t>
      </w:r>
      <w:r>
        <w:t>要重</w:t>
      </w:r>
      <w:r>
        <w:t xml:space="preserve"> </w:t>
      </w:r>
      <w:r>
        <w:t>视普遍性，更应该重视其特殊性，在坚持普遍性基础上，做到具体问题具体分析。精准扶贫、精准脱贫可</w:t>
      </w:r>
      <w:r>
        <w:t>以有效地</w:t>
      </w:r>
      <w:r>
        <w:t xml:space="preserve"> </w:t>
      </w:r>
      <w:r>
        <w:t>帮助贫困地区和家庭脱离贫困，走向小康。</w:t>
      </w:r>
    </w:p>
    <w:p>
      <w:pPr>
        <w:pStyle w:val="3"/>
        <w:spacing w:before="1" w:line="272" w:lineRule="auto"/>
        <w:rPr>
          <w:sz w:val="21"/>
          <w:szCs w:val="21"/>
        </w:rPr>
      </w:pPr>
      <w:r>
        <w:rPr>
          <w:rFonts w:ascii="Times New Roman" w:hAnsi="Times New Roman"/>
          <w:sz w:val="21"/>
        </w:rPr>
        <w:t>D</w:t>
      </w:r>
      <w:r>
        <w:rPr>
          <w:sz w:val="21"/>
        </w:rPr>
        <w:t>项错误。推进精准扶贫，贵在精准、重在精准，体现</w:t>
      </w:r>
      <w:r>
        <w:rPr>
          <w:sz w:val="21"/>
        </w:rPr>
        <w:t>了要善于抓住主要矛盾、抓重点，而不是抓矛盾的主要方面。</w:t>
      </w:r>
      <w:r>
        <w:rPr>
          <w:sz w:val="21"/>
        </w:rPr>
        <w:t xml:space="preserve"> </w:t>
      </w:r>
      <w:r>
        <w:rPr>
          <w:sz w:val="21"/>
        </w:rPr>
        <w:t>抓主流、抓主要方面是认识事物本质的关键。</w:t>
      </w:r>
    </w:p>
    <w:p>
      <w:pPr>
        <w:pStyle w:val="3"/>
        <w:spacing w:line="218" w:lineRule="auto"/>
        <w:rPr>
          <w:sz w:val="21"/>
          <w:szCs w:val="21"/>
        </w:rPr>
      </w:pPr>
      <w:r>
        <w:rPr>
          <w:sz w:val="21"/>
        </w:rPr>
        <w:t>故本题选</w:t>
      </w:r>
      <w:r>
        <w:rPr>
          <w:rFonts w:ascii="Times New Roman" w:hAnsi="Times New Roman"/>
          <w:sz w:val="21"/>
        </w:rPr>
        <w:t>C</w:t>
      </w:r>
      <w:r>
        <w:rPr>
          <w:sz w:val="21"/>
        </w:rPr>
        <w:t>。</w:t>
      </w:r>
    </w:p>
    <w:p>
      <w:pPr>
        <w:pStyle w:val="3"/>
        <w:spacing w:before="82" w:line="274" w:lineRule="auto"/>
        <w:ind w:right="106"/>
        <w:rPr>
          <w:sz w:val="21"/>
          <w:szCs w:val="21"/>
        </w:rPr>
      </w:pPr>
      <w:r>
        <w:rPr>
          <w:sz w:val="21"/>
        </w:rPr>
        <w:t>360.【答案】</w:t>
      </w:r>
      <w:r>
        <w:rPr>
          <w:rFonts w:ascii="Times New Roman" w:hAnsi="Times New Roman"/>
          <w:sz w:val="21"/>
        </w:rPr>
        <w:t>D</w:t>
      </w:r>
      <w:r>
        <w:rPr>
          <w:sz w:val="21"/>
        </w:rPr>
        <w:t>。解析：</w:t>
      </w:r>
      <w:r>
        <w:rPr>
          <w:rFonts w:ascii="Times New Roman" w:hAnsi="Times New Roman"/>
          <w:sz w:val="21"/>
        </w:rPr>
        <w:t>A</w:t>
      </w:r>
      <w:r>
        <w:rPr>
          <w:sz w:val="21"/>
        </w:rPr>
        <w:t>项错误。题干强调的是我们党发展思想和发</w:t>
      </w:r>
      <w:r>
        <w:rPr>
          <w:sz w:val="21"/>
        </w:rPr>
        <w:t>展战略的发展变化，是一种认识上的进步，与</w:t>
      </w:r>
      <w:r>
        <w:rPr>
          <w:sz w:val="21"/>
        </w:rPr>
        <w:t xml:space="preserve"> </w:t>
      </w:r>
      <w:r>
        <w:rPr>
          <w:sz w:val="21"/>
        </w:rPr>
        <w:t>人类社会的变化发展无关。</w:t>
      </w:r>
    </w:p>
    <w:p>
      <w:pPr>
        <w:pStyle w:val="3"/>
        <w:spacing w:before="5" w:line="282" w:lineRule="auto"/>
        <w:ind w:right="92"/>
      </w:pPr>
      <w:r>
        <w:rPr>
          <w:rFonts w:ascii="Times New Roman" w:hAnsi="Times New Roman"/>
        </w:rPr>
        <w:t>B</w:t>
      </w:r>
      <w:r>
        <w:t>项错误。对同一个确定的对象会产生多种不同的认识，强调的是不同个人对事物的认识，而题干强调的是</w:t>
      </w:r>
      <w:r>
        <w:t>我们党</w:t>
      </w:r>
      <w:r>
        <w:t xml:space="preserve"> </w:t>
      </w:r>
      <w:r>
        <w:t>发展思想和发展战略的发展变化。</w:t>
      </w:r>
    </w:p>
    <w:p>
      <w:pPr>
        <w:pStyle w:val="3"/>
        <w:spacing w:line="218" w:lineRule="auto"/>
        <w:rPr>
          <w:sz w:val="22"/>
          <w:szCs w:val="22"/>
        </w:rPr>
      </w:pPr>
      <w:r>
        <w:rPr>
          <w:rFonts w:ascii="Times New Roman" w:hAnsi="Times New Roman"/>
          <w:sz w:val="22"/>
        </w:rPr>
        <w:t>C</w:t>
      </w:r>
      <w:r>
        <w:rPr>
          <w:sz w:val="22"/>
        </w:rPr>
        <w:t>项错误。实践是认识的来源和认识发展的动力说法本身正确，但是题干强调的是认识的不断进步。</w:t>
      </w:r>
    </w:p>
    <w:p>
      <w:pPr>
        <w:pStyle w:val="3"/>
        <w:spacing w:before="59" w:line="275" w:lineRule="auto"/>
        <w:ind w:right="123"/>
        <w:rPr>
          <w:sz w:val="21"/>
          <w:szCs w:val="21"/>
        </w:rPr>
      </w:pPr>
      <w:r>
        <w:rPr>
          <w:rFonts w:ascii="Times New Roman" w:hAnsi="Times New Roman"/>
          <w:sz w:val="21"/>
        </w:rPr>
        <w:t>D</w:t>
      </w:r>
      <w:r>
        <w:rPr>
          <w:sz w:val="21"/>
        </w:rPr>
        <w:t>项正确。我们党发展思想和发展战略的递进展开最主要体现了真理具有相对性，任何科学真理都不能穷尽对事物</w:t>
      </w:r>
      <w:r>
        <w:rPr>
          <w:sz w:val="21"/>
        </w:rPr>
        <w:t xml:space="preserve"> </w:t>
      </w:r>
      <w:r>
        <w:rPr>
          <w:sz w:val="21"/>
        </w:rPr>
        <w:t>的认识，都是随着实践的发展而发展的。</w:t>
      </w:r>
    </w:p>
    <w:p>
      <w:pPr>
        <w:pStyle w:val="3"/>
        <w:spacing w:before="4" w:line="219" w:lineRule="auto"/>
      </w:pPr>
      <w:r>
        <w:t>故本题选</w:t>
      </w:r>
      <w:r>
        <w:rPr>
          <w:rFonts w:ascii="Times New Roman" w:hAnsi="Times New Roman"/>
        </w:rPr>
        <w:t>D</w:t>
      </w:r>
      <w:r>
        <w:t>。</w:t>
      </w:r>
    </w:p>
    <w:p>
      <w:pPr>
        <w:pStyle w:val="3"/>
        <w:spacing w:before="74" w:line="272" w:lineRule="auto"/>
        <w:ind w:right="106"/>
        <w:rPr>
          <w:sz w:val="21"/>
          <w:szCs w:val="21"/>
        </w:rPr>
      </w:pPr>
      <w:r>
        <w:rPr>
          <w:sz w:val="21"/>
        </w:rPr>
        <w:t>361.【答案】</w:t>
      </w:r>
      <w:r>
        <w:rPr>
          <w:rFonts w:ascii="Times New Roman" w:hAnsi="Times New Roman"/>
          <w:sz w:val="21"/>
        </w:rPr>
        <w:t>A</w:t>
      </w:r>
      <w:r>
        <w:rPr>
          <w:sz w:val="21"/>
        </w:rPr>
        <w:t>。解析：</w:t>
      </w:r>
      <w:r>
        <w:rPr>
          <w:rFonts w:ascii="Times New Roman" w:hAnsi="Times New Roman"/>
          <w:sz w:val="21"/>
        </w:rPr>
        <w:t>A</w:t>
      </w:r>
      <w:r>
        <w:rPr>
          <w:sz w:val="21"/>
        </w:rPr>
        <w:t>项当选。政府的社会职能是指政府要加强社</w:t>
      </w:r>
      <w:r>
        <w:rPr>
          <w:sz w:val="21"/>
        </w:rPr>
        <w:t>会建设，加快健全基本公共服务体系，保证人</w:t>
      </w:r>
      <w:r>
        <w:rPr>
          <w:sz w:val="21"/>
        </w:rPr>
        <w:t xml:space="preserve"> </w:t>
      </w:r>
      <w:r>
        <w:rPr>
          <w:sz w:val="21"/>
        </w:rPr>
        <w:t>民幼有所育、学有所教、劳有所得、病有所医、老有所养、住有所居、弱有所扶。</w:t>
      </w:r>
    </w:p>
    <w:p>
      <w:pPr>
        <w:pStyle w:val="3"/>
        <w:spacing w:before="1" w:line="218" w:lineRule="auto"/>
      </w:pPr>
      <w:r>
        <w:rPr>
          <w:rFonts w:ascii="Times New Roman" w:hAnsi="Times New Roman"/>
        </w:rPr>
        <w:t>B</w:t>
      </w:r>
      <w:r>
        <w:t>项不选。政府推进生态文明建设，要坚持节约资源和保护环境的基本国策，</w:t>
      </w:r>
      <w:r>
        <w:t>为人民创造良好的生产生活环境。</w:t>
      </w:r>
    </w:p>
    <w:p>
      <w:pPr>
        <w:pStyle w:val="3"/>
        <w:spacing w:before="73" w:line="289" w:lineRule="auto"/>
        <w:ind w:right="117"/>
      </w:pPr>
      <w:r>
        <w:rPr>
          <w:rFonts w:ascii="Times New Roman" w:hAnsi="Times New Roman"/>
        </w:rPr>
        <w:t>C</w:t>
      </w:r>
      <w:r>
        <w:t>项不选。政府组织社会主义经济建设，主要是政</w:t>
      </w:r>
      <w:r>
        <w:t>府进行宏观调控、市场监管，以促进经济社会发展，提高生产力</w:t>
      </w:r>
      <w:r>
        <w:t xml:space="preserve"> </w:t>
      </w:r>
      <w:r>
        <w:t>水平和人民生活水平。</w:t>
      </w:r>
    </w:p>
    <w:p>
      <w:pPr>
        <w:pStyle w:val="3"/>
        <w:spacing w:before="5" w:line="274" w:lineRule="auto"/>
        <w:ind w:right="91"/>
        <w:rPr>
          <w:sz w:val="21"/>
          <w:szCs w:val="21"/>
        </w:rPr>
      </w:pPr>
      <w:r>
        <w:rPr>
          <w:rFonts w:ascii="Times New Roman" w:hAnsi="Times New Roman"/>
          <w:sz w:val="21"/>
        </w:rPr>
        <w:t>D</w:t>
      </w:r>
      <w:r>
        <w:rPr>
          <w:sz w:val="21"/>
        </w:rPr>
        <w:t>项不选。政府组织社会主义文化建设，一方面，政府宣传马克思主义科学理论和科学文化知</w:t>
      </w:r>
      <w:r>
        <w:rPr>
          <w:sz w:val="21"/>
        </w:rPr>
        <w:t xml:space="preserve">识，提高全民族的思 </w:t>
      </w:r>
      <w:r>
        <w:rPr>
          <w:sz w:val="21"/>
        </w:rPr>
        <w:t>想道德素质和科学文化素质；另一方面，政府组织和发展教育、科技、文化、卫生、体育等各项事业，努力提高国</w:t>
      </w:r>
      <w:r>
        <w:rPr>
          <w:sz w:val="21"/>
        </w:rPr>
        <w:t xml:space="preserve"> </w:t>
      </w:r>
      <w:r>
        <w:rPr>
          <w:sz w:val="21"/>
        </w:rPr>
        <w:t>家文化软实力。</w:t>
      </w:r>
    </w:p>
    <w:p>
      <w:pPr>
        <w:pStyle w:val="3"/>
        <w:spacing w:before="3" w:line="219" w:lineRule="auto"/>
      </w:pPr>
      <w:r>
        <w:t>故本题选</w:t>
      </w:r>
      <w:r>
        <w:t xml:space="preserve"> </w:t>
      </w:r>
      <w:r>
        <w:rPr>
          <w:rFonts w:ascii="Times New Roman" w:hAnsi="Times New Roman"/>
        </w:rPr>
        <w:t>A</w:t>
      </w:r>
      <w:r>
        <w:t>。</w:t>
      </w:r>
    </w:p>
    <w:p>
      <w:pPr>
        <w:pStyle w:val="3"/>
        <w:spacing w:before="64" w:line="286" w:lineRule="auto"/>
        <w:ind w:right="34"/>
        <w:jc w:val="both"/>
      </w:pPr>
      <w:r>
        <w:t>362.【答案】</w:t>
      </w:r>
      <w:r>
        <w:rPr>
          <w:rFonts w:ascii="Times New Roman" w:hAnsi="Times New Roman"/>
        </w:rPr>
        <w:t>B</w:t>
      </w:r>
      <w:r>
        <w:t>。解析：</w:t>
      </w:r>
      <w:r>
        <w:rPr>
          <w:rFonts w:ascii="Times New Roman" w:hAnsi="Times New Roman"/>
        </w:rPr>
        <w:t>A</w:t>
      </w:r>
      <w:r>
        <w:rPr>
          <w:rFonts w:ascii="Times New Roman" w:hAnsi="Times New Roman"/>
        </w:rPr>
        <w:t xml:space="preserve"> </w:t>
      </w:r>
      <w:r>
        <w:t>、</w:t>
      </w:r>
      <w:r>
        <w:rPr>
          <w:rFonts w:ascii="Times New Roman" w:hAnsi="Times New Roman"/>
        </w:rPr>
        <w:t>C</w:t>
      </w:r>
      <w:r>
        <w:t>、</w:t>
      </w:r>
      <w:r>
        <w:rPr>
          <w:rFonts w:ascii="Times New Roman" w:hAnsi="Times New Roman"/>
        </w:rPr>
        <w:t>D</w:t>
      </w:r>
      <w:r>
        <w:t>三项恰当。人大代表来自人民，要依照宪法和法律规定的各项职权，参与行使国家</w:t>
      </w:r>
      <w:r>
        <w:t xml:space="preserve">  </w:t>
      </w:r>
      <w:r>
        <w:t>权力。人大代表要在自己参加的生产、工作和社会活动中，协助宪法和法律的实施，与人</w:t>
      </w:r>
      <w:r>
        <w:t>民群众保持密切的联系，</w:t>
      </w:r>
      <w:r>
        <w:t xml:space="preserve">  </w:t>
      </w:r>
      <w:r>
        <w:t>听取和反映人民群众的意见和要求，努力为人民服务，对人民负责，并接受</w:t>
      </w:r>
      <w:r>
        <w:t>人民监督。开设微信公众号，提出提案、</w:t>
      </w:r>
      <w:r>
        <w:t xml:space="preserve"> </w:t>
      </w:r>
      <w:r>
        <w:t>向有关人员提出质询均属于人大代表的职权。</w:t>
      </w:r>
    </w:p>
    <w:p>
      <w:pPr>
        <w:pStyle w:val="3"/>
        <w:spacing w:before="1" w:line="218" w:lineRule="auto"/>
      </w:pPr>
      <w:r>
        <w:rPr>
          <w:rFonts w:ascii="Times New Roman" w:hAnsi="Times New Roman"/>
        </w:rPr>
        <w:t>B</w:t>
      </w:r>
      <w:r>
        <w:t>项不恰当。人大代表没有行政执法权，不</w:t>
      </w:r>
      <w:r>
        <w:t>能强制排污超标的企业停产整顿。</w:t>
      </w:r>
    </w:p>
    <w:p>
      <w:pPr>
        <w:pStyle w:val="3"/>
        <w:spacing w:before="103" w:line="219" w:lineRule="auto"/>
      </w:pPr>
      <w:r>
        <w:t>故本题选</w:t>
      </w:r>
      <w:r>
        <w:rPr>
          <w:rFonts w:ascii="Times New Roman" w:hAnsi="Times New Roman"/>
        </w:rPr>
        <w:t>B</w:t>
      </w:r>
      <w:r>
        <w:t>。</w:t>
      </w:r>
    </w:p>
    <w:p>
      <w:pPr>
        <w:pStyle w:val="3"/>
        <w:spacing w:before="55" w:line="219" w:lineRule="auto"/>
        <w:rPr>
          <w:sz w:val="22"/>
          <w:szCs w:val="22"/>
        </w:rPr>
      </w:pPr>
      <w:r>
        <w:rPr>
          <w:sz w:val="22"/>
        </w:rPr>
        <w:t>363.【答案】</w:t>
      </w:r>
      <w:r>
        <w:rPr>
          <w:rFonts w:ascii="Times New Roman" w:hAnsi="Times New Roman"/>
          <w:sz w:val="22"/>
        </w:rPr>
        <w:t>C</w:t>
      </w:r>
      <w:r>
        <w:rPr>
          <w:sz w:val="22"/>
        </w:rPr>
        <w:t>。解析：</w:t>
      </w:r>
      <w:r>
        <w:rPr>
          <w:rFonts w:ascii="Times New Roman" w:hAnsi="Times New Roman"/>
          <w:sz w:val="22"/>
        </w:rPr>
        <w:t>A</w:t>
      </w:r>
      <w:r>
        <w:rPr>
          <w:sz w:val="22"/>
        </w:rPr>
        <w:t>项说法错误。公民可以参与民主决策，但没有决策权。</w:t>
      </w:r>
    </w:p>
    <w:p>
      <w:pPr>
        <w:pStyle w:val="3"/>
        <w:spacing w:before="59" w:line="290" w:lineRule="auto"/>
        <w:ind w:right="54"/>
      </w:pPr>
      <w:r>
        <w:rPr>
          <w:rFonts w:ascii="Times New Roman" w:hAnsi="Times New Roman"/>
        </w:rPr>
        <w:t>B</w:t>
      </w:r>
      <w:r>
        <w:t>项说法错误。人大代表的质询权是指人大代表对行政机关、审判机关、检察机关等国家机关工作</w:t>
      </w:r>
      <w:r>
        <w:t>严重不满，或发</w:t>
      </w:r>
      <w:r>
        <w:t xml:space="preserve"> </w:t>
      </w:r>
      <w:r>
        <w:t>现这些机关有失职行为，给国家和社会造成重大损失的，在人民代表大会会议上，人大代表可以依法对有关</w:t>
      </w:r>
      <w:r>
        <w:t>部门提</w:t>
      </w:r>
      <w:r>
        <w:t xml:space="preserve"> </w:t>
      </w:r>
      <w:r>
        <w:t>出质询。质询是人大代表的一项重要权利，可以发挥重要的监督作用，程度上比询问严厉。题干强调的是政府服务，</w:t>
      </w:r>
      <w:r>
        <w:t xml:space="preserve"> </w:t>
      </w:r>
      <w:r>
        <w:t>并未涉及人大代表行使质询权。</w:t>
      </w:r>
    </w:p>
    <w:p>
      <w:pPr>
        <w:pStyle w:val="3"/>
        <w:spacing w:before="11" w:line="277" w:lineRule="auto"/>
        <w:ind w:right="82"/>
      </w:pPr>
      <w:r>
        <w:rPr>
          <w:rFonts w:ascii="Times New Roman" w:hAnsi="Times New Roman"/>
        </w:rPr>
        <w:t>C</w:t>
      </w:r>
      <w:r>
        <w:t>项说法正确。2019年的劳动节正逢周三，群众呼吁调休，国务院迅速做出回应</w:t>
      </w:r>
      <w:r>
        <w:t>，通知调休，说明政府以人民为中</w:t>
      </w:r>
      <w:r>
        <w:t xml:space="preserve"> </w:t>
      </w:r>
      <w:r>
        <w:t>心，坚持为人民服务的工作态度。</w:t>
      </w:r>
    </w:p>
    <w:p>
      <w:pPr>
        <w:pStyle w:val="3"/>
        <w:spacing w:before="1" w:line="218" w:lineRule="auto"/>
      </w:pPr>
      <w:r>
        <w:rPr>
          <w:rFonts w:ascii="Times New Roman" w:hAnsi="Times New Roman"/>
        </w:rPr>
        <w:t>D</w:t>
      </w:r>
      <w:r>
        <w:t>项说法错误。题干强调的是政府服务，并未涉及公民通过人大代表联系群众制度监督政府工作。</w:t>
      </w:r>
    </w:p>
    <w:p>
      <w:pPr>
        <w:pStyle w:val="3"/>
        <w:spacing w:before="83" w:line="219" w:lineRule="auto"/>
      </w:pPr>
      <w:r>
        <w:t>故本题选</w:t>
      </w:r>
      <w:r>
        <w:t xml:space="preserve"> </w:t>
      </w:r>
      <w:r>
        <w:rPr>
          <w:rFonts w:ascii="Times New Roman" w:hAnsi="Times New Roman"/>
        </w:rPr>
        <w:t>C</w:t>
      </w:r>
      <w:r>
        <w:t>。</w:t>
      </w:r>
    </w:p>
    <w:p>
      <w:pPr>
        <w:pStyle w:val="3"/>
        <w:spacing w:before="73" w:line="286" w:lineRule="auto"/>
        <w:ind w:right="54"/>
      </w:pPr>
      <w:r>
        <w:t>364.【答案】</w:t>
      </w:r>
      <w:r>
        <w:rPr>
          <w:rFonts w:ascii="Times New Roman" w:hAnsi="Times New Roman"/>
        </w:rPr>
        <w:t>B</w:t>
      </w:r>
      <w:r>
        <w:rPr>
          <w:rFonts w:ascii="Times New Roman" w:hAnsi="Times New Roman"/>
        </w:rPr>
        <w:t xml:space="preserve"> </w:t>
      </w:r>
      <w:r>
        <w:t>。解</w:t>
      </w:r>
      <w:r>
        <w:t xml:space="preserve"> </w:t>
      </w:r>
      <w:r>
        <w:t>析</w:t>
      </w:r>
      <w:r>
        <w:t xml:space="preserve"> </w:t>
      </w:r>
      <w:r>
        <w:t>：</w:t>
      </w:r>
      <w:r>
        <w:rPr>
          <w:rFonts w:ascii="Times New Roman" w:hAnsi="Times New Roman"/>
        </w:rPr>
        <w:t xml:space="preserve">A </w:t>
      </w:r>
      <w:r>
        <w:t>项不符合题意。雪莱的这句名言并未涉及实践，不能体现优秀文化能影响人的</w:t>
      </w:r>
      <w:r>
        <w:t>实践活动。</w:t>
      </w:r>
      <w:r>
        <w:t xml:space="preserve"> </w:t>
      </w:r>
      <w:r>
        <w:rPr>
          <w:rFonts w:ascii="Times New Roman" w:hAnsi="Times New Roman"/>
        </w:rPr>
        <w:t>B</w:t>
      </w:r>
      <w:r>
        <w:t>项符合题意。伟大的诗篇即优秀的文化，它能给人带来智慧和欢欣，体现了</w:t>
      </w:r>
      <w:r>
        <w:t>优秀文化能丰富人的精神世界。</w:t>
      </w:r>
    </w:p>
    <w:p>
      <w:pPr>
        <w:pStyle w:val="3"/>
        <w:spacing w:before="1" w:line="218" w:lineRule="auto"/>
      </w:pPr>
      <w:r>
        <w:rPr>
          <w:rFonts w:ascii="Times New Roman" w:hAnsi="Times New Roman"/>
        </w:rPr>
        <w:t>C</w:t>
      </w:r>
      <w:r>
        <w:t>项不符合题意。雪莱的这句名言并未涉及人的精神力量，不能体</w:t>
      </w:r>
      <w:r>
        <w:t>现优秀文化能增强人的精神力量。</w:t>
      </w:r>
    </w:p>
    <w:p>
      <w:pPr>
        <w:pStyle w:val="1"/>
        <w:spacing w:line="218" w:lineRule="auto"/>
        <w:sectPr>
          <w:headerReference r:id="rId48" w:type="default"/>
          <w:footerReference r:id="rId49" w:type="default"/>
          <w:pgSz w:w="11900" w:h="16840"/>
          <w:pgMar w:top="1673" w:right="645" w:bottom="1438" w:left="679" w:header="845" w:footer="1206" w:gutter="0"/>
          <w:cols w:space="720" w:num="1"/>
        </w:sectPr>
      </w:pPr>
    </w:p>
    <w:p>
      <w:pPr>
        <w:pStyle w:val="3"/>
        <w:spacing w:before="94" w:line="219" w:lineRule="auto"/>
      </w:pPr>
      <w:r>
        <w:rPr>
          <w:rFonts w:ascii="Times New Roman" w:hAnsi="Times New Roman"/>
        </w:rPr>
        <w:t>D</w:t>
      </w:r>
      <w:r>
        <w:t>项不符合题意。雪莱的这句名言并未涉及人的认识活动，不能体现优秀文化能影响人的认识活动。</w:t>
      </w:r>
    </w:p>
    <w:p>
      <w:pPr>
        <w:pStyle w:val="3"/>
        <w:spacing w:before="71" w:line="219" w:lineRule="auto"/>
      </w:pPr>
      <w:r>
        <w:t>故本题选</w:t>
      </w:r>
      <w:r>
        <w:rPr>
          <w:rFonts w:ascii="Times New Roman" w:hAnsi="Times New Roman"/>
        </w:rPr>
        <w:t>B</w:t>
      </w:r>
      <w:r>
        <w:t>。</w:t>
      </w:r>
    </w:p>
    <w:p>
      <w:pPr>
        <w:pStyle w:val="3"/>
        <w:spacing w:before="64" w:line="273" w:lineRule="auto"/>
        <w:ind w:right="99"/>
        <w:jc w:val="both"/>
        <w:rPr>
          <w:sz w:val="21"/>
          <w:szCs w:val="21"/>
        </w:rPr>
      </w:pPr>
      <w:r>
        <w:rPr>
          <w:sz w:val="21"/>
        </w:rPr>
        <w:t>365.【答案】</w:t>
      </w:r>
      <w:r>
        <w:rPr>
          <w:rFonts w:ascii="Times New Roman" w:hAnsi="Times New Roman"/>
          <w:sz w:val="21"/>
        </w:rPr>
        <w:t>C</w:t>
      </w:r>
      <w:r>
        <w:rPr>
          <w:rFonts w:ascii="Times New Roman" w:hAnsi="Times New Roman"/>
          <w:sz w:val="21"/>
        </w:rPr>
        <w:t xml:space="preserve"> </w:t>
      </w:r>
      <w:r>
        <w:rPr>
          <w:sz w:val="21"/>
        </w:rPr>
        <w:t>。解析：习近平总书记指出，党的十九届四中全会是中共中央站在“两个</w:t>
      </w:r>
      <w:r>
        <w:rPr>
          <w:sz w:val="21"/>
        </w:rPr>
        <w:t>一百年”奋斗目标的历史</w:t>
      </w:r>
      <w:r>
        <w:rPr>
          <w:sz w:val="21"/>
        </w:rPr>
        <w:t xml:space="preserve"> </w:t>
      </w:r>
      <w:r>
        <w:rPr>
          <w:sz w:val="21"/>
        </w:rPr>
        <w:t>交汇点上召开的，要对坚持和完善中国特色社会主义制度、推进国家治理体系和治理能力现代化做出政治宣</w:t>
      </w:r>
      <w:r>
        <w:rPr>
          <w:sz w:val="21"/>
        </w:rPr>
        <w:t>示。我</w:t>
      </w:r>
      <w:r>
        <w:rPr>
          <w:sz w:val="21"/>
        </w:rPr>
        <w:t xml:space="preserve"> </w:t>
      </w:r>
      <w:r>
        <w:rPr>
          <w:sz w:val="21"/>
        </w:rPr>
        <w:t>国国家治理体系和治理能力是中国特色社会主义制度及其执行能力的集中体现。我国国家治理的一切工作和活</w:t>
      </w:r>
      <w:r>
        <w:rPr>
          <w:sz w:val="21"/>
        </w:rPr>
        <w:t>动都</w:t>
      </w:r>
      <w:r>
        <w:rPr>
          <w:sz w:val="21"/>
        </w:rPr>
        <w:t xml:space="preserve"> </w:t>
      </w:r>
      <w:r>
        <w:rPr>
          <w:sz w:val="21"/>
        </w:rPr>
        <w:t>依照中国特色社会主义制度展开，并在这一过程中不断积累经验、提高水平。我们现在要做的，就是在坚持和完善</w:t>
      </w:r>
      <w:r>
        <w:rPr>
          <w:sz w:val="21"/>
        </w:rPr>
        <w:t xml:space="preserve"> 中国特色社会主义制度的实践中推进国家治理体系和治理能力现代化。故本题选</w:t>
      </w:r>
      <w:r>
        <w:rPr>
          <w:rFonts w:ascii="Times New Roman" w:hAnsi="Times New Roman"/>
          <w:sz w:val="21"/>
        </w:rPr>
        <w:t>C</w:t>
      </w:r>
      <w:r>
        <w:rPr>
          <w:sz w:val="21"/>
        </w:rPr>
        <w:t>。</w:t>
      </w:r>
    </w:p>
    <w:p>
      <w:pPr>
        <w:pStyle w:val="3"/>
        <w:spacing w:before="5" w:line="219" w:lineRule="auto"/>
        <w:rPr>
          <w:sz w:val="21"/>
          <w:szCs w:val="21"/>
        </w:rPr>
      </w:pPr>
      <w:r>
        <w:rPr>
          <w:sz w:val="21"/>
        </w:rPr>
        <w:t>习近平总书记指出：“坚持不忘初心、继续前进，就要坚</w:t>
      </w:r>
      <w:r>
        <w:rPr>
          <w:sz w:val="21"/>
        </w:rPr>
        <w:t>信党的根基在人民、党的力量在人民，坚持一切为了人民、</w:t>
      </w:r>
    </w:p>
    <w:p>
      <w:pPr>
        <w:pStyle w:val="3"/>
        <w:spacing w:before="62" w:line="266" w:lineRule="auto"/>
        <w:ind w:right="81"/>
        <w:rPr>
          <w:sz w:val="21"/>
          <w:szCs w:val="21"/>
        </w:rPr>
      </w:pPr>
      <w:r>
        <w:rPr>
          <w:sz w:val="21"/>
        </w:rPr>
        <w:t>366.【答案】</w:t>
      </w:r>
      <w:r>
        <w:rPr>
          <w:rFonts w:ascii="Times New Roman" w:hAnsi="Times New Roman"/>
          <w:sz w:val="21"/>
        </w:rPr>
        <w:t>B</w:t>
      </w:r>
      <w:r>
        <w:rPr>
          <w:sz w:val="21"/>
        </w:rPr>
        <w:t>。解析：</w:t>
      </w:r>
      <w:r>
        <w:rPr>
          <w:rFonts w:ascii="Times New Roman" w:hAnsi="Times New Roman"/>
          <w:sz w:val="21"/>
        </w:rPr>
        <w:t>A</w:t>
      </w:r>
      <w:r>
        <w:rPr>
          <w:sz w:val="21"/>
        </w:rPr>
        <w:t>项不符合题意。题干描述的是人民，并未涉及法律，不能体现中国共</w:t>
      </w:r>
      <w:r>
        <w:rPr>
          <w:sz w:val="21"/>
        </w:rPr>
        <w:t>产党依法治国、依法</w:t>
      </w:r>
      <w:r>
        <w:rPr>
          <w:sz w:val="21"/>
        </w:rPr>
        <w:t xml:space="preserve"> </w:t>
      </w:r>
      <w:r>
        <w:rPr>
          <w:sz w:val="21"/>
        </w:rPr>
        <w:t>执政。</w:t>
      </w:r>
    </w:p>
    <w:p>
      <w:pPr>
        <w:pStyle w:val="3"/>
        <w:spacing w:before="35" w:line="289" w:lineRule="auto"/>
        <w:ind w:right="79"/>
      </w:pPr>
      <w:r>
        <w:rPr>
          <w:rFonts w:ascii="Times New Roman" w:hAnsi="Times New Roman"/>
        </w:rPr>
        <w:t>B</w:t>
      </w:r>
      <w:r>
        <w:t>项符合题意。“坚信党的根基在人民、党的力量在人民，坚持</w:t>
      </w:r>
      <w:r>
        <w:t>一切为了人民、 一切依靠人民，充分发挥广大人民</w:t>
      </w:r>
      <w:r>
        <w:t xml:space="preserve"> </w:t>
      </w:r>
      <w:r>
        <w:t>群众积极性、主动性、创造性，不断把为人民造福事业推向前进”表明了中国共产党立党为公、执政为</w:t>
      </w:r>
      <w:r>
        <w:t>民的执政理</w:t>
      </w:r>
      <w:r>
        <w:t xml:space="preserve"> </w:t>
      </w:r>
      <w:r>
        <w:t>念。</w:t>
      </w:r>
    </w:p>
    <w:p>
      <w:pPr>
        <w:pStyle w:val="3"/>
        <w:spacing w:line="218" w:lineRule="auto"/>
      </w:pPr>
      <w:r>
        <w:rPr>
          <w:rFonts w:ascii="Times New Roman" w:hAnsi="Times New Roman"/>
        </w:rPr>
        <w:t>C</w:t>
      </w:r>
      <w:r>
        <w:t>项不符合题意。题干不能体现加强自身作风建设。</w:t>
      </w:r>
    </w:p>
    <w:p>
      <w:pPr>
        <w:pStyle w:val="3"/>
        <w:spacing w:before="54" w:line="219" w:lineRule="auto"/>
        <w:rPr>
          <w:sz w:val="22"/>
          <w:szCs w:val="22"/>
        </w:rPr>
      </w:pPr>
      <w:r>
        <w:rPr>
          <w:rFonts w:ascii="Times New Roman" w:hAnsi="Times New Roman"/>
          <w:sz w:val="22"/>
        </w:rPr>
        <w:t>D</w:t>
      </w:r>
      <w:r>
        <w:rPr>
          <w:sz w:val="22"/>
        </w:rPr>
        <w:t>项不符合题意。中国共产党把发展作为党执政兴国的第一要务</w:t>
      </w:r>
      <w:r>
        <w:rPr>
          <w:sz w:val="22"/>
        </w:rPr>
        <w:t>。</w:t>
      </w:r>
      <w:r>
        <w:rPr>
          <w:rFonts w:ascii="Times New Roman" w:hAnsi="Times New Roman"/>
          <w:sz w:val="22"/>
        </w:rPr>
        <w:t>D</w:t>
      </w:r>
      <w:r>
        <w:rPr>
          <w:sz w:val="22"/>
        </w:rPr>
        <w:t>项本身说法错误。</w:t>
      </w:r>
    </w:p>
    <w:p>
      <w:pPr>
        <w:pStyle w:val="3"/>
        <w:spacing w:before="68" w:line="219" w:lineRule="auto"/>
      </w:pPr>
      <w:r>
        <w:t>故本题选</w:t>
      </w:r>
      <w:r>
        <w:rPr>
          <w:rFonts w:ascii="Times New Roman" w:hAnsi="Times New Roman"/>
        </w:rPr>
        <w:t>B</w:t>
      </w:r>
      <w:r>
        <w:t>。</w:t>
      </w:r>
    </w:p>
    <w:p>
      <w:pPr>
        <w:pStyle w:val="3"/>
        <w:spacing w:before="83" w:line="282" w:lineRule="auto"/>
        <w:ind w:right="100"/>
      </w:pPr>
      <w:r>
        <w:t>367.【答案】</w:t>
      </w:r>
      <w:r>
        <w:rPr>
          <w:rFonts w:ascii="Times New Roman" w:hAnsi="Times New Roman"/>
        </w:rPr>
        <w:t>A</w:t>
      </w:r>
      <w:r>
        <w:t>。解析：</w:t>
      </w:r>
      <w:r>
        <w:rPr>
          <w:rFonts w:ascii="Times New Roman" w:hAnsi="Times New Roman"/>
        </w:rPr>
        <w:t>A</w:t>
      </w:r>
      <w:r>
        <w:t>项当选。诗句意为纷繁的春花渐要迷住人的眼睛，浅绿的春草</w:t>
      </w:r>
      <w:r>
        <w:t>刚好遮没马蹄。其描写了早</w:t>
      </w:r>
      <w:r>
        <w:t xml:space="preserve"> </w:t>
      </w:r>
      <w:r>
        <w:t>春迷人的花草，没有体现事物的发展。</w:t>
      </w:r>
    </w:p>
    <w:p>
      <w:pPr>
        <w:pStyle w:val="3"/>
        <w:spacing w:before="1" w:line="268" w:lineRule="auto"/>
        <w:ind w:right="98"/>
        <w:rPr>
          <w:sz w:val="21"/>
          <w:szCs w:val="21"/>
        </w:rPr>
      </w:pPr>
      <w:r>
        <w:rPr>
          <w:rFonts w:ascii="Times New Roman" w:hAnsi="Times New Roman"/>
          <w:sz w:val="21"/>
        </w:rPr>
        <w:t>B</w:t>
      </w:r>
      <w:r>
        <w:rPr>
          <w:sz w:val="21"/>
        </w:rPr>
        <w:t>项不选。诗句意为翻覆的船只旁仍有千千万</w:t>
      </w:r>
      <w:r>
        <w:rPr>
          <w:sz w:val="21"/>
        </w:rPr>
        <w:t xml:space="preserve">万的帆船经过，枯萎树木的前面也有万千林木欣欣向荣，揭示了事物 </w:t>
      </w:r>
      <w:r>
        <w:rPr>
          <w:sz w:val="21"/>
        </w:rPr>
        <w:t>是变化发展的，新事物终将代替旧事物的哲理。</w:t>
      </w:r>
    </w:p>
    <w:p>
      <w:pPr>
        <w:pStyle w:val="3"/>
        <w:spacing w:before="1" w:line="316" w:lineRule="auto"/>
        <w:ind w:right="100"/>
        <w:rPr>
          <w:sz w:val="15"/>
          <w:szCs w:val="15"/>
        </w:rPr>
      </w:pPr>
      <w:r>
        <w:rPr>
          <w:rFonts w:ascii="Times New Roman" w:hAnsi="Times New Roman"/>
          <w:sz w:val="22"/>
        </w:rPr>
        <w:t>C</w:t>
      </w:r>
      <w:r>
        <w:rPr>
          <w:sz w:val="22"/>
        </w:rPr>
        <w:t>项不选。诗句意为如果不经历冬天那刺骨严寒，</w:t>
      </w:r>
      <w:r>
        <w:rPr>
          <w:sz w:val="22"/>
        </w:rPr>
        <w:t>哪有梅花扑鼻的芳香，体现了事物的发展是曲折性和前进性的统</w:t>
      </w:r>
      <w:r>
        <w:rPr>
          <w:sz w:val="22"/>
        </w:rPr>
        <w:t xml:space="preserve"> </w:t>
      </w:r>
      <w:r>
        <w:rPr>
          <w:sz w:val="15"/>
        </w:rPr>
        <w:t>一</w:t>
      </w:r>
      <w:r>
        <w:rPr>
          <w:sz w:val="15"/>
        </w:rPr>
        <w:t xml:space="preserve"> </w:t>
      </w:r>
      <w:r>
        <w:rPr>
          <w:sz w:val="15"/>
        </w:rPr>
        <w:t>。</w:t>
      </w:r>
    </w:p>
    <w:p>
      <w:pPr>
        <w:pStyle w:val="3"/>
        <w:spacing w:before="15" w:line="286" w:lineRule="auto"/>
        <w:ind w:right="100"/>
      </w:pPr>
      <w:r>
        <w:rPr>
          <w:rFonts w:ascii="Times New Roman" w:hAnsi="Times New Roman"/>
        </w:rPr>
        <w:t>D</w:t>
      </w:r>
      <w:r>
        <w:t>项不选。诗句意为相信乘风破浪的时机总会到来，到时定要扬起征帆，横渡沧海，说明了事物是变化发展的，事</w:t>
      </w:r>
      <w:r>
        <w:t xml:space="preserve"> </w:t>
      </w:r>
      <w:r>
        <w:t>物的发展是前进性和曲折性的统一。</w:t>
      </w:r>
    </w:p>
    <w:p>
      <w:pPr>
        <w:pStyle w:val="3"/>
        <w:spacing w:line="218" w:lineRule="auto"/>
      </w:pPr>
      <w:r>
        <w:t>故本题选</w:t>
      </w:r>
      <w:r>
        <w:rPr>
          <w:rFonts w:ascii="Times New Roman" w:hAnsi="Times New Roman"/>
        </w:rPr>
        <w:t>A</w:t>
      </w:r>
      <w:r>
        <w:t>。</w:t>
      </w:r>
    </w:p>
    <w:p>
      <w:pPr>
        <w:pStyle w:val="3"/>
        <w:spacing w:before="73" w:line="249" w:lineRule="auto"/>
        <w:ind w:right="17"/>
      </w:pPr>
      <w:r>
        <w:rPr>
          <w:sz w:val="21"/>
        </w:rPr>
        <w:t>368.【答案】</w:t>
      </w:r>
      <w:r>
        <w:rPr>
          <w:rFonts w:ascii="Times New Roman" w:hAnsi="Times New Roman"/>
          <w:sz w:val="21"/>
        </w:rPr>
        <w:t>C</w:t>
      </w:r>
      <w:r>
        <w:rPr>
          <w:rFonts w:ascii="Times New Roman" w:hAnsi="Times New Roman"/>
          <w:sz w:val="21"/>
        </w:rPr>
        <w:t xml:space="preserve"> </w:t>
      </w:r>
      <w:r>
        <w:rPr>
          <w:sz w:val="21"/>
        </w:rPr>
        <w:t>。解析：贯彻落实新形势下</w:t>
      </w:r>
      <w:r>
        <w:rPr>
          <w:sz w:val="21"/>
        </w:rPr>
        <w:t>宣传思想文化建设需要坚定立场，牢牢把握党对意识形态工作的领导权。</w:t>
      </w:r>
      <w:r>
        <w:rPr>
          <w:sz w:val="21"/>
        </w:rPr>
        <w:t xml:space="preserve"> </w:t>
      </w:r>
      <w:r>
        <w:t>故选</w:t>
      </w:r>
      <w:r>
        <w:rPr>
          <w:rFonts w:ascii="Times New Roman" w:hAnsi="Times New Roman"/>
        </w:rPr>
        <w:t>C</w:t>
      </w:r>
      <w:r>
        <w:t>。</w:t>
      </w:r>
    </w:p>
    <w:p>
      <w:pPr>
        <w:pStyle w:val="3"/>
        <w:spacing w:before="76" w:line="265" w:lineRule="auto"/>
        <w:ind w:right="101"/>
      </w:pPr>
      <w:r>
        <w:t>369.【答案】</w:t>
      </w:r>
      <w:r>
        <w:rPr>
          <w:rFonts w:ascii="Times New Roman" w:hAnsi="Times New Roman"/>
        </w:rPr>
        <w:t>D</w:t>
      </w:r>
      <w:r>
        <w:t>。解析：题干未体现维护世界和平，也没有体现我国促进</w:t>
      </w:r>
      <w:r>
        <w:t>共同发展的外交宗旨，①③错误；不“输</w:t>
      </w:r>
      <w:r>
        <w:t xml:space="preserve"> </w:t>
      </w:r>
      <w:r>
        <w:t>入”外国模式，是对自身政治制度的高度自信的体现，不会要求别国“复制”中国的做法，是不干涉别国内</w:t>
      </w:r>
      <w:r>
        <w:t>政的体</w:t>
      </w:r>
      <w:r>
        <w:t xml:space="preserve"> </w:t>
      </w:r>
      <w:r>
        <w:t>现。故选</w:t>
      </w:r>
      <w:r>
        <w:rPr>
          <w:rFonts w:ascii="Times New Roman" w:hAnsi="Times New Roman"/>
        </w:rPr>
        <w:t>D</w:t>
      </w:r>
      <w:r>
        <w:t>。</w:t>
      </w:r>
    </w:p>
    <w:p>
      <w:pPr>
        <w:pStyle w:val="3"/>
        <w:spacing w:before="80" w:line="254" w:lineRule="auto"/>
        <w:ind w:right="102"/>
      </w:pPr>
      <w:r>
        <w:t>370.【答案】</w:t>
      </w:r>
      <w:r>
        <w:rPr>
          <w:rFonts w:ascii="Times New Roman" w:hAnsi="Times New Roman"/>
        </w:rPr>
        <w:t>A</w:t>
      </w:r>
      <w:r>
        <w:t>。解析：在生产资料中起着最重要作用的是生产工具，生</w:t>
      </w:r>
      <w:r>
        <w:t>产工具的变革是社会生产力发展的主要标</w:t>
      </w:r>
      <w:r>
        <w:t xml:space="preserve"> </w:t>
      </w:r>
      <w:r>
        <w:t>志，也是划分经济发展时期的主要标志。故选</w:t>
      </w:r>
      <w:r>
        <w:rPr>
          <w:rFonts w:ascii="Times New Roman" w:hAnsi="Times New Roman"/>
        </w:rPr>
        <w:t>A</w:t>
      </w:r>
      <w:r>
        <w:t>。</w:t>
      </w:r>
    </w:p>
    <w:p>
      <w:pPr>
        <w:pStyle w:val="3"/>
        <w:spacing w:before="52" w:line="246" w:lineRule="auto"/>
        <w:rPr>
          <w:sz w:val="22"/>
          <w:szCs w:val="22"/>
        </w:rPr>
      </w:pPr>
      <w:r>
        <w:rPr>
          <w:sz w:val="22"/>
        </w:rPr>
        <w:t>371.【答案】</w:t>
      </w:r>
      <w:r>
        <w:rPr>
          <w:rFonts w:ascii="Times New Roman" w:hAnsi="Times New Roman"/>
          <w:sz w:val="22"/>
        </w:rPr>
        <w:t>D</w:t>
      </w:r>
      <w:r>
        <w:rPr>
          <w:sz w:val="22"/>
        </w:rPr>
        <w:t>。解析：我国现阶段多种所有制方式并</w:t>
      </w:r>
      <w:r>
        <w:rPr>
          <w:sz w:val="22"/>
        </w:rPr>
        <w:t>存的根本原因是我国社会主义初级阶段生产力发展不平衡、</w:t>
      </w:r>
      <w:r>
        <w:rPr>
          <w:sz w:val="22"/>
        </w:rPr>
        <w:t xml:space="preserve"> </w:t>
      </w:r>
      <w:r>
        <w:rPr>
          <w:sz w:val="22"/>
        </w:rPr>
        <w:t>多层次的状况。生产力决定生产关系，生产关系必须与生产力状况相适应才能促进生产力发展。</w:t>
      </w:r>
      <w:r>
        <w:rPr>
          <w:sz w:val="22"/>
        </w:rPr>
        <w:t>我国现阶段不平衡、</w:t>
      </w:r>
      <w:r>
        <w:rPr>
          <w:sz w:val="22"/>
        </w:rPr>
        <w:t xml:space="preserve"> </w:t>
      </w:r>
      <w:r>
        <w:rPr>
          <w:sz w:val="22"/>
        </w:rPr>
        <w:t>多层次的生产力状况，决定了必须有多种形式所有制方式与它相适应。故本题选</w:t>
      </w:r>
      <w:r>
        <w:rPr>
          <w:rFonts w:ascii="Times New Roman" w:hAnsi="Times New Roman"/>
          <w:sz w:val="22"/>
        </w:rPr>
        <w:t>D</w:t>
      </w:r>
      <w:r>
        <w:rPr>
          <w:sz w:val="22"/>
        </w:rPr>
        <w:t>。</w:t>
      </w:r>
    </w:p>
    <w:p>
      <w:pPr>
        <w:pStyle w:val="3"/>
        <w:spacing w:before="70" w:line="269" w:lineRule="auto"/>
        <w:ind w:right="30"/>
      </w:pPr>
      <w:r>
        <w:t>372.【答案】</w:t>
      </w:r>
      <w:r>
        <w:rPr>
          <w:rFonts w:ascii="Times New Roman" w:hAnsi="Times New Roman"/>
        </w:rPr>
        <w:t>B</w:t>
      </w:r>
      <w:r>
        <w:rPr>
          <w:rFonts w:ascii="Times New Roman" w:hAnsi="Times New Roman"/>
        </w:rPr>
        <w:t xml:space="preserve"> </w:t>
      </w:r>
      <w:r>
        <w:t>。解析：“百家争鸣”是指春秋战国时期知识分子中不同学派按照本阶级(层)或本集团的利益和</w:t>
      </w:r>
      <w:r>
        <w:t xml:space="preserve"> </w:t>
      </w:r>
      <w:r>
        <w:t>要求，对宇宙，对社会万事万物做出解释。他们著书立说，广收门徒，高谈阔论，互相辩难，争相发表自己的见解，</w:t>
      </w:r>
      <w:r>
        <w:t xml:space="preserve"> </w:t>
      </w:r>
      <w:r>
        <w:t>于是形成各流派争芳斗艳的局面。所以，这里“争”的本质主要是对社会问题阐述自己的见解，寻求如何稳</w:t>
      </w:r>
      <w:r>
        <w:t>定社会</w:t>
      </w:r>
      <w:r>
        <w:t xml:space="preserve"> </w:t>
      </w:r>
      <w:r>
        <w:t>秩序的途径。故本题选</w:t>
      </w:r>
      <w:r>
        <w:rPr>
          <w:rFonts w:ascii="Times New Roman" w:hAnsi="Times New Roman"/>
        </w:rPr>
        <w:t>B</w:t>
      </w:r>
      <w:r>
        <w:t>。</w:t>
      </w:r>
    </w:p>
    <w:p>
      <w:pPr>
        <w:pStyle w:val="3"/>
        <w:spacing w:before="63" w:line="218" w:lineRule="auto"/>
        <w:rPr>
          <w:sz w:val="22"/>
          <w:szCs w:val="22"/>
        </w:rPr>
      </w:pPr>
      <w:r>
        <w:rPr>
          <w:sz w:val="22"/>
        </w:rPr>
        <w:t>373.【答案】</w:t>
      </w:r>
      <w:r>
        <w:rPr>
          <w:rFonts w:ascii="Times New Roman" w:hAnsi="Times New Roman"/>
          <w:sz w:val="22"/>
        </w:rPr>
        <w:t>D</w:t>
      </w:r>
      <w:r>
        <w:rPr>
          <w:sz w:val="22"/>
        </w:rPr>
        <w:t>。解析：十九大报告指出，中国特色社会主义最本质的特征是中国共产党领导。故选</w:t>
      </w:r>
      <w:r>
        <w:rPr>
          <w:rFonts w:ascii="Times New Roman" w:hAnsi="Times New Roman"/>
          <w:sz w:val="22"/>
        </w:rPr>
        <w:t>D</w:t>
      </w:r>
      <w:r>
        <w:rPr>
          <w:sz w:val="22"/>
        </w:rPr>
        <w:t>。</w:t>
      </w:r>
    </w:p>
    <w:p>
      <w:pPr>
        <w:pStyle w:val="3"/>
        <w:spacing w:before="50" w:line="219" w:lineRule="auto"/>
        <w:rPr>
          <w:sz w:val="22"/>
          <w:szCs w:val="22"/>
        </w:rPr>
      </w:pPr>
      <w:r>
        <w:rPr>
          <w:sz w:val="22"/>
        </w:rPr>
        <w:t>374.【答案】</w:t>
      </w:r>
      <w:r>
        <w:rPr>
          <w:rFonts w:ascii="Times New Roman" w:hAnsi="Times New Roman"/>
          <w:sz w:val="22"/>
        </w:rPr>
        <w:t>B</w:t>
      </w:r>
      <w:r>
        <w:rPr>
          <w:sz w:val="22"/>
        </w:rPr>
        <w:t>。解析：总体国家安全观的宗旨是人民安全，根本是政治安全。故选</w:t>
      </w:r>
      <w:r>
        <w:rPr>
          <w:rFonts w:ascii="Times New Roman" w:hAnsi="Times New Roman"/>
          <w:sz w:val="22"/>
        </w:rPr>
        <w:t>B</w:t>
      </w:r>
      <w:r>
        <w:rPr>
          <w:sz w:val="22"/>
        </w:rPr>
        <w:t>。</w:t>
      </w:r>
    </w:p>
    <w:p>
      <w:pPr>
        <w:pStyle w:val="3"/>
        <w:spacing w:before="79" w:line="243" w:lineRule="auto"/>
        <w:ind w:right="96"/>
        <w:rPr>
          <w:sz w:val="22"/>
          <w:szCs w:val="22"/>
        </w:rPr>
      </w:pPr>
      <w:r>
        <w:t>375.【答案】</w:t>
      </w:r>
      <w:r>
        <w:rPr>
          <w:rFonts w:ascii="Times New Roman" w:hAnsi="Times New Roman"/>
        </w:rPr>
        <w:t>B</w:t>
      </w:r>
      <w:r>
        <w:rPr>
          <w:rFonts w:ascii="Times New Roman" w:hAnsi="Times New Roman"/>
        </w:rPr>
        <w:t xml:space="preserve"> </w:t>
      </w:r>
      <w:r>
        <w:t>。解析：十九大报告指出，完善</w:t>
      </w:r>
      <w:r>
        <w:t>承包地“三权”分置制度：保持土地承包关系稳定并长久不变，第</w:t>
      </w:r>
      <w:r>
        <w:t xml:space="preserve"> </w:t>
      </w:r>
      <w:r>
        <w:rPr>
          <w:sz w:val="22"/>
        </w:rPr>
        <w:t>二轮土地承包到期后再延长三十年。故选</w:t>
      </w:r>
      <w:r>
        <w:rPr>
          <w:rFonts w:ascii="Times New Roman" w:hAnsi="Times New Roman"/>
          <w:sz w:val="22"/>
        </w:rPr>
        <w:t>B</w:t>
      </w:r>
      <w:r>
        <w:rPr>
          <w:sz w:val="22"/>
        </w:rPr>
        <w:t>。</w:t>
      </w:r>
    </w:p>
    <w:p>
      <w:pPr>
        <w:pStyle w:val="1"/>
        <w:spacing w:line="243" w:lineRule="auto"/>
        <w:rPr>
          <w:sz w:val="22"/>
          <w:szCs w:val="22"/>
        </w:rPr>
        <w:sectPr>
          <w:headerReference r:id="rId50" w:type="default"/>
          <w:footerReference r:id="rId51" w:type="default"/>
          <w:pgSz w:w="11900" w:h="16840"/>
          <w:pgMar w:top="1683" w:right="670" w:bottom="1438" w:left="679" w:header="835" w:footer="1206" w:gutter="0"/>
          <w:cols w:space="720" w:num="1"/>
        </w:sectPr>
      </w:pPr>
    </w:p>
    <w:p>
      <w:pPr>
        <w:pStyle w:val="3"/>
        <w:spacing w:before="113" w:line="248" w:lineRule="auto"/>
        <w:ind w:left="9" w:right="93"/>
      </w:pPr>
      <w:r>
        <w:t>376.【答案】</w:t>
      </w:r>
      <w:r>
        <w:rPr>
          <w:rFonts w:ascii="Times New Roman" w:hAnsi="Times New Roman"/>
        </w:rPr>
        <w:t>C</w:t>
      </w:r>
      <w:r>
        <w:rPr>
          <w:rFonts w:ascii="Times New Roman" w:hAnsi="Times New Roman"/>
        </w:rPr>
        <w:t xml:space="preserve"> </w:t>
      </w:r>
      <w:r>
        <w:t>。解析：政治职能，亦称统治</w:t>
      </w:r>
      <w:r>
        <w:t>职能，政治职能是指政府为维护国家统治阶级的利益，对外保护国家</w:t>
      </w:r>
      <w:r>
        <w:t xml:space="preserve"> </w:t>
      </w:r>
      <w:r>
        <w:t>安全，对内维持社会秩序的职能。题干说描述的是政治职能。故选</w:t>
      </w:r>
      <w:r>
        <w:rPr>
          <w:rFonts w:ascii="Times New Roman" w:hAnsi="Times New Roman"/>
        </w:rPr>
        <w:t>C</w:t>
      </w:r>
      <w:r>
        <w:t>。</w:t>
      </w:r>
    </w:p>
    <w:p>
      <w:pPr>
        <w:pStyle w:val="3"/>
        <w:spacing w:before="63" w:line="219" w:lineRule="auto"/>
        <w:ind w:left="9"/>
        <w:rPr>
          <w:sz w:val="22"/>
          <w:szCs w:val="22"/>
        </w:rPr>
      </w:pPr>
      <w:r>
        <w:rPr>
          <w:sz w:val="22"/>
        </w:rPr>
        <w:t>377.【答案】</w:t>
      </w:r>
      <w:r>
        <w:rPr>
          <w:rFonts w:ascii="Times New Roman" w:hAnsi="Times New Roman"/>
          <w:sz w:val="22"/>
        </w:rPr>
        <w:t>B</w:t>
      </w:r>
      <w:r>
        <w:rPr>
          <w:sz w:val="22"/>
        </w:rPr>
        <w:t>。解析：我国的根本政治制度是人民代表大会制度。故选</w:t>
      </w:r>
      <w:r>
        <w:rPr>
          <w:rFonts w:ascii="Times New Roman" w:hAnsi="Times New Roman"/>
          <w:sz w:val="22"/>
        </w:rPr>
        <w:t>B</w:t>
      </w:r>
      <w:r>
        <w:rPr>
          <w:sz w:val="22"/>
        </w:rPr>
        <w:t>。</w:t>
      </w:r>
    </w:p>
    <w:p>
      <w:pPr>
        <w:pStyle w:val="3"/>
        <w:spacing w:before="66" w:line="216" w:lineRule="auto"/>
        <w:ind w:left="9"/>
      </w:pPr>
      <w:r>
        <w:t>378.【答案】</w:t>
      </w:r>
      <w:r>
        <w:rPr>
          <w:rFonts w:ascii="Times New Roman" w:hAnsi="Times New Roman"/>
        </w:rPr>
        <w:t>C</w:t>
      </w:r>
      <w:r>
        <w:t>。解析：要“补齐这块短板”,必须把经济建设作为中心任务，继续推动国家经济</w:t>
      </w:r>
      <w:r>
        <w:t>社会发展。故选</w:t>
      </w:r>
      <w:r>
        <w:t xml:space="preserve"> </w:t>
      </w:r>
      <w:r>
        <w:rPr>
          <w:rFonts w:ascii="Times New Roman" w:hAnsi="Times New Roman"/>
        </w:rPr>
        <w:t>C</w:t>
      </w:r>
      <w:r>
        <w:t>。</w:t>
      </w:r>
    </w:p>
    <w:p>
      <w:pPr>
        <w:pStyle w:val="3"/>
        <w:spacing w:before="49" w:line="249" w:lineRule="auto"/>
        <w:ind w:left="9" w:right="91"/>
        <w:rPr>
          <w:sz w:val="22"/>
          <w:szCs w:val="22"/>
        </w:rPr>
      </w:pPr>
      <w:r>
        <w:rPr>
          <w:sz w:val="22"/>
        </w:rPr>
        <w:t>379.【答案】</w:t>
      </w:r>
      <w:r>
        <w:rPr>
          <w:rFonts w:ascii="Times New Roman" w:hAnsi="Times New Roman"/>
          <w:sz w:val="22"/>
        </w:rPr>
        <w:t>C</w:t>
      </w:r>
      <w:r>
        <w:rPr>
          <w:sz w:val="22"/>
        </w:rPr>
        <w:t>。解析：“哲学把无产阶级当作自己的物质武器，同样，无产阶级把哲学当作自己的</w:t>
      </w:r>
      <w:r>
        <w:rPr>
          <w:sz w:val="22"/>
        </w:rPr>
        <w:t>精神武器”指</w:t>
      </w:r>
      <w:r>
        <w:rPr>
          <w:sz w:val="22"/>
        </w:rPr>
        <w:t xml:space="preserve"> </w:t>
      </w:r>
      <w:r>
        <w:rPr>
          <w:sz w:val="22"/>
        </w:rPr>
        <w:t>的是马克思主义哲学理想的实现需要无产阶级的斗争，马克思主义哲学为无产阶级运动提供指导，即马克思主义是</w:t>
      </w:r>
      <w:r>
        <w:rPr>
          <w:sz w:val="22"/>
        </w:rPr>
        <w:t xml:space="preserve"> </w:t>
      </w:r>
      <w:r>
        <w:rPr>
          <w:sz w:val="22"/>
        </w:rPr>
        <w:t>无产阶级的世界观和方法论。故本题选</w:t>
      </w:r>
      <w:r>
        <w:rPr>
          <w:rFonts w:ascii="Times New Roman" w:hAnsi="Times New Roman"/>
          <w:sz w:val="22"/>
        </w:rPr>
        <w:t>C</w:t>
      </w:r>
      <w:r>
        <w:rPr>
          <w:sz w:val="22"/>
        </w:rPr>
        <w:t>。</w:t>
      </w:r>
    </w:p>
    <w:p>
      <w:pPr>
        <w:pStyle w:val="3"/>
        <w:spacing w:before="59" w:line="258" w:lineRule="auto"/>
        <w:ind w:left="9" w:right="95"/>
        <w:rPr>
          <w:sz w:val="22"/>
          <w:szCs w:val="22"/>
        </w:rPr>
      </w:pPr>
      <w:r>
        <w:rPr>
          <w:sz w:val="21"/>
        </w:rPr>
        <w:t>380.【答案】</w:t>
      </w:r>
      <w:r>
        <w:rPr>
          <w:rFonts w:ascii="Times New Roman" w:hAnsi="Times New Roman"/>
          <w:sz w:val="21"/>
        </w:rPr>
        <w:t>C</w:t>
      </w:r>
      <w:r>
        <w:rPr>
          <w:rFonts w:ascii="Times New Roman" w:hAnsi="Times New Roman"/>
          <w:sz w:val="21"/>
        </w:rPr>
        <w:t xml:space="preserve"> </w:t>
      </w:r>
      <w:r>
        <w:rPr>
          <w:sz w:val="21"/>
        </w:rPr>
        <w:t>。解析：根据“有些城市建筑不协调，建筑个体不顾城市的整体”可知，</w:t>
      </w:r>
      <w:r>
        <w:rPr>
          <w:sz w:val="21"/>
        </w:rPr>
        <w:t>有些建筑个体没有从整体</w:t>
      </w:r>
      <w:r>
        <w:rPr>
          <w:sz w:val="21"/>
        </w:rPr>
        <w:t xml:space="preserve"> </w:t>
      </w:r>
      <w:r>
        <w:t>出发，没有注重各要素的优化组合。这启示我们要树立整体观念，确定最优方案，使整体功能大于部分功能之</w:t>
      </w:r>
      <w:r>
        <w:t>和。</w:t>
      </w:r>
      <w:r>
        <w:t xml:space="preserve"> </w:t>
      </w:r>
      <w:r>
        <w:rPr>
          <w:sz w:val="22"/>
        </w:rPr>
        <w:t>题干并未涉及主次矛盾、量变与质变及具体问题具体分析等内容。故本题选</w:t>
      </w:r>
      <w:r>
        <w:rPr>
          <w:rFonts w:ascii="Times New Roman" w:hAnsi="Times New Roman"/>
          <w:sz w:val="22"/>
        </w:rPr>
        <w:t>C</w:t>
      </w:r>
      <w:r>
        <w:rPr>
          <w:sz w:val="22"/>
        </w:rPr>
        <w:t>。</w:t>
      </w:r>
    </w:p>
    <w:p>
      <w:pPr>
        <w:pStyle w:val="3"/>
        <w:spacing w:before="59" w:line="252" w:lineRule="auto"/>
        <w:ind w:left="9" w:right="94"/>
      </w:pPr>
      <w:r>
        <w:rPr>
          <w:sz w:val="21"/>
        </w:rPr>
        <w:t>381.【答案】</w:t>
      </w:r>
      <w:r>
        <w:rPr>
          <w:rFonts w:ascii="Times New Roman" w:hAnsi="Times New Roman"/>
          <w:sz w:val="21"/>
        </w:rPr>
        <w:t>B</w:t>
      </w:r>
      <w:r>
        <w:rPr>
          <w:sz w:val="21"/>
        </w:rPr>
        <w:t>。解析：题干这句农谚</w:t>
      </w:r>
      <w:r>
        <w:rPr>
          <w:sz w:val="21"/>
        </w:rPr>
        <w:t xml:space="preserve">说明给庄稼施肥，要看天看地还要看苗，说明要一切从实际出发，具体问题 </w:t>
      </w:r>
      <w:r>
        <w:t>具体分析。故选</w:t>
      </w:r>
      <w:r>
        <w:rPr>
          <w:rFonts w:ascii="Times New Roman" w:hAnsi="Times New Roman"/>
        </w:rPr>
        <w:t>B</w:t>
      </w:r>
      <w:r>
        <w:t>。</w:t>
      </w:r>
    </w:p>
    <w:p>
      <w:pPr>
        <w:pStyle w:val="3"/>
        <w:spacing w:before="79" w:line="264" w:lineRule="auto"/>
        <w:ind w:left="9" w:right="96"/>
      </w:pPr>
      <w:r>
        <w:t>382.【答案】</w:t>
      </w:r>
      <w:r>
        <w:rPr>
          <w:rFonts w:ascii="Times New Roman" w:hAnsi="Times New Roman"/>
        </w:rPr>
        <w:t>A</w:t>
      </w:r>
      <w:r>
        <w:t>。解析：题干讲的是政府加强和规范对市</w:t>
      </w:r>
      <w:r>
        <w:t>场主体的监管，深入推进“互联网+监管”,努力做到监</w:t>
      </w:r>
      <w:r>
        <w:t xml:space="preserve"> </w:t>
      </w:r>
      <w:r>
        <w:t>管效能最大化、监管成本最优化、对市场主体干扰最小化。体现了政府创新监管方式，提升监管精准化、智</w:t>
      </w:r>
      <w:r>
        <w:t>能化水</w:t>
      </w:r>
      <w:r>
        <w:t xml:space="preserve"> </w:t>
      </w:r>
      <w:r>
        <w:t>平，实现智能精准监管。故选</w:t>
      </w:r>
      <w:r>
        <w:rPr>
          <w:rFonts w:ascii="Times New Roman" w:hAnsi="Times New Roman"/>
        </w:rPr>
        <w:t>A</w:t>
      </w:r>
      <w:r>
        <w:t>。</w:t>
      </w:r>
    </w:p>
    <w:p>
      <w:pPr>
        <w:pStyle w:val="3"/>
        <w:spacing w:before="83" w:line="265" w:lineRule="auto"/>
        <w:ind w:left="9" w:right="93"/>
      </w:pPr>
      <w:r>
        <w:t>383.【答案】</w:t>
      </w:r>
      <w:r>
        <w:rPr>
          <w:rFonts w:ascii="Times New Roman" w:hAnsi="Times New Roman"/>
        </w:rPr>
        <w:t>D</w:t>
      </w:r>
      <w:r>
        <w:t>。解析：文化素养不是天生的，可以通过接受文化知识教育或参加实</w:t>
      </w:r>
      <w:r>
        <w:t>践活动提高和培养，</w:t>
      </w:r>
      <w:r>
        <w:t xml:space="preserve"> </w:t>
      </w:r>
      <w:r>
        <w:rPr>
          <w:rFonts w:ascii="Times New Roman" w:hAnsi="Times New Roman"/>
        </w:rPr>
        <w:t>A</w:t>
      </w:r>
      <w:r>
        <w:rPr>
          <w:rFonts w:ascii="Times New Roman" w:hAnsi="Times New Roman"/>
        </w:rPr>
        <w:t xml:space="preserve"> </w:t>
      </w:r>
      <w:r>
        <w:t>错误；人</w:t>
      </w:r>
      <w:r>
        <w:t xml:space="preserve"> </w:t>
      </w:r>
      <w:r>
        <w:t>们接受健康向上的文化影响，往往是主动接受文化熏陶的过程，</w:t>
      </w:r>
      <w:r>
        <w:t xml:space="preserve"> </w:t>
      </w:r>
      <w:r>
        <w:rPr>
          <w:rFonts w:ascii="Times New Roman" w:hAnsi="Times New Roman"/>
        </w:rPr>
        <w:t xml:space="preserve">B </w:t>
      </w:r>
      <w:r>
        <w:t>错误；世界观、人生观和价值观是文化素养的核</w:t>
      </w:r>
      <w:r>
        <w:t xml:space="preserve"> </w:t>
      </w:r>
      <w:r>
        <w:t>心 ，</w:t>
      </w:r>
      <w:r>
        <w:rPr>
          <w:rFonts w:ascii="Times New Roman" w:hAnsi="Times New Roman"/>
        </w:rPr>
        <w:t xml:space="preserve">C </w:t>
      </w:r>
      <w:r>
        <w:t>错误。故选</w:t>
      </w:r>
      <w:r>
        <w:rPr>
          <w:rFonts w:ascii="Times New Roman" w:hAnsi="Times New Roman"/>
        </w:rPr>
        <w:t>D</w:t>
      </w:r>
      <w:r>
        <w:t>。</w:t>
      </w:r>
    </w:p>
    <w:p>
      <w:pPr>
        <w:pStyle w:val="3"/>
        <w:spacing w:before="49" w:line="250" w:lineRule="auto"/>
        <w:ind w:left="9" w:right="97"/>
        <w:rPr>
          <w:sz w:val="21"/>
          <w:szCs w:val="21"/>
        </w:rPr>
      </w:pPr>
      <w:r>
        <w:rPr>
          <w:sz w:val="21"/>
        </w:rPr>
        <w:t>384.【答案】</w:t>
      </w:r>
      <w:r>
        <w:rPr>
          <w:rFonts w:ascii="Times New Roman" w:hAnsi="Times New Roman"/>
          <w:sz w:val="21"/>
        </w:rPr>
        <w:t>A</w:t>
      </w:r>
      <w:r>
        <w:rPr>
          <w:sz w:val="21"/>
        </w:rPr>
        <w:t>。解析：“一切皆流，一切皆变”的错误在于否定了相对静止，只承认绝对运动，割裂了运动与静</w:t>
      </w:r>
      <w:r>
        <w:rPr>
          <w:sz w:val="21"/>
        </w:rPr>
        <w:t xml:space="preserve"> </w:t>
      </w:r>
      <w:r>
        <w:rPr>
          <w:sz w:val="21"/>
        </w:rPr>
        <w:t>止之间的关系，否认世界是绝对运动与相对静止的统一，故陷入了相对主义和诡辩论的泥潭。故本题</w:t>
      </w:r>
      <w:r>
        <w:rPr>
          <w:sz w:val="21"/>
        </w:rPr>
        <w:t>选</w:t>
      </w:r>
      <w:r>
        <w:rPr>
          <w:rFonts w:ascii="Times New Roman" w:hAnsi="Times New Roman"/>
          <w:sz w:val="21"/>
        </w:rPr>
        <w:t>A</w:t>
      </w:r>
      <w:r>
        <w:rPr>
          <w:sz w:val="21"/>
        </w:rPr>
        <w:t>。</w:t>
      </w:r>
    </w:p>
    <w:p>
      <w:pPr>
        <w:pStyle w:val="3"/>
        <w:spacing w:before="53" w:line="243" w:lineRule="auto"/>
        <w:ind w:left="9" w:right="88"/>
        <w:rPr>
          <w:sz w:val="22"/>
          <w:szCs w:val="22"/>
        </w:rPr>
      </w:pPr>
      <w:r>
        <w:rPr>
          <w:sz w:val="22"/>
        </w:rPr>
        <w:t>385.【答案】</w:t>
      </w:r>
      <w:r>
        <w:rPr>
          <w:rFonts w:ascii="Times New Roman" w:hAnsi="Times New Roman"/>
          <w:sz w:val="22"/>
        </w:rPr>
        <w:t>C</w:t>
      </w:r>
      <w:r>
        <w:rPr>
          <w:sz w:val="22"/>
        </w:rPr>
        <w:t>。解析：因为我国大部分地区7月份气温偏高，高考提前一个月，体现了在认识世界和改造世界的</w:t>
      </w:r>
      <w:r>
        <w:rPr>
          <w:sz w:val="22"/>
        </w:rPr>
        <w:t xml:space="preserve"> </w:t>
      </w:r>
      <w:r>
        <w:rPr>
          <w:sz w:val="22"/>
        </w:rPr>
        <w:t>活动中，想问题办事情应做到一切从实际出发</w:t>
      </w:r>
      <w:r>
        <w:rPr>
          <w:sz w:val="22"/>
        </w:rPr>
        <w:t>。故本题选</w:t>
      </w:r>
      <w:r>
        <w:rPr>
          <w:rFonts w:ascii="Times New Roman" w:hAnsi="Times New Roman"/>
          <w:sz w:val="22"/>
        </w:rPr>
        <w:t>C</w:t>
      </w:r>
      <w:r>
        <w:rPr>
          <w:sz w:val="22"/>
        </w:rPr>
        <w:t>。</w:t>
      </w:r>
    </w:p>
    <w:p>
      <w:pPr>
        <w:pStyle w:val="3"/>
        <w:spacing w:before="41" w:line="263" w:lineRule="auto"/>
        <w:ind w:left="9" w:right="67"/>
      </w:pPr>
      <w:r>
        <w:rPr>
          <w:sz w:val="22"/>
        </w:rPr>
        <w:t>386.【答案】</w:t>
      </w:r>
      <w:r>
        <w:rPr>
          <w:rFonts w:ascii="Times New Roman" w:hAnsi="Times New Roman"/>
          <w:sz w:val="22"/>
        </w:rPr>
        <w:t>C</w:t>
      </w:r>
      <w:r>
        <w:rPr>
          <w:sz w:val="22"/>
        </w:rPr>
        <w:t>。解析：“有无相生，难易相成”说明矛盾双方相互依赖，互为存在</w:t>
      </w:r>
      <w:r>
        <w:rPr>
          <w:sz w:val="22"/>
        </w:rPr>
        <w:t>的条件。</w:t>
      </w:r>
      <w:r>
        <w:rPr>
          <w:rFonts w:ascii="Times New Roman" w:hAnsi="Times New Roman"/>
          <w:sz w:val="22"/>
        </w:rPr>
        <w:t>C</w:t>
      </w:r>
      <w:r>
        <w:rPr>
          <w:rFonts w:ascii="Times New Roman" w:hAnsi="Times New Roman"/>
          <w:sz w:val="22"/>
        </w:rPr>
        <w:t xml:space="preserve"> </w:t>
      </w:r>
      <w:r>
        <w:rPr>
          <w:sz w:val="22"/>
        </w:rPr>
        <w:t>项符合题意。</w:t>
      </w:r>
      <w:r>
        <w:rPr>
          <w:rFonts w:ascii="Times New Roman" w:hAnsi="Times New Roman"/>
          <w:sz w:val="22"/>
        </w:rPr>
        <w:t>A</w:t>
      </w:r>
      <w:r>
        <w:rPr>
          <w:sz w:val="22"/>
        </w:rPr>
        <w:t>项体</w:t>
      </w:r>
      <w:r>
        <w:rPr>
          <w:sz w:val="22"/>
        </w:rPr>
        <w:t xml:space="preserve"> </w:t>
      </w:r>
      <w:r>
        <w:t xml:space="preserve">现的是量变达到一定程度必然引起质变； </w:t>
      </w:r>
      <w:r>
        <w:rPr>
          <w:rFonts w:ascii="Times New Roman" w:hAnsi="Times New Roman"/>
        </w:rPr>
        <w:t>B</w:t>
      </w:r>
      <w:r>
        <w:t>项体现的是一切事物是变化发展的，因此，做任何事情，想要达到更高</w:t>
      </w:r>
      <w:r>
        <w:t xml:space="preserve"> </w:t>
      </w:r>
      <w:r>
        <w:t xml:space="preserve">的境界，就要不断地追求进步； </w:t>
      </w:r>
      <w:r>
        <w:rPr>
          <w:rFonts w:ascii="Times New Roman" w:hAnsi="Times New Roman"/>
        </w:rPr>
        <w:t>D</w:t>
      </w:r>
      <w:r>
        <w:t>项体现的是价值观对人生的导向作用。</w:t>
      </w:r>
      <w:r>
        <w:t xml:space="preserve"> </w:t>
      </w:r>
      <w:r>
        <w:rPr>
          <w:rFonts w:ascii="Times New Roman" w:hAnsi="Times New Roman"/>
        </w:rPr>
        <w:t>A</w:t>
      </w:r>
      <w:r>
        <w:rPr>
          <w:rFonts w:ascii="Times New Roman" w:hAnsi="Times New Roman"/>
        </w:rPr>
        <w:t xml:space="preserve"> </w:t>
      </w:r>
      <w:r>
        <w:t>、</w:t>
      </w:r>
      <w:r>
        <w:rPr>
          <w:rFonts w:ascii="Times New Roman" w:hAnsi="Times New Roman"/>
        </w:rPr>
        <w:t>B</w:t>
      </w:r>
      <w:r>
        <w:rPr>
          <w:rFonts w:ascii="Times New Roman" w:hAnsi="Times New Roman"/>
        </w:rPr>
        <w:t xml:space="preserve"> </w:t>
      </w:r>
      <w:r>
        <w:t>、</w:t>
      </w:r>
      <w:r>
        <w:rPr>
          <w:rFonts w:ascii="Times New Roman" w:hAnsi="Times New Roman"/>
        </w:rPr>
        <w:t>D</w:t>
      </w:r>
      <w:r>
        <w:t>三项均与题意不符。故本题选</w:t>
      </w:r>
      <w:r>
        <w:rPr>
          <w:rFonts w:ascii="Times New Roman" w:hAnsi="Times New Roman"/>
        </w:rPr>
        <w:t>C</w:t>
      </w:r>
      <w:r>
        <w:t>。</w:t>
      </w:r>
    </w:p>
    <w:p>
      <w:pPr>
        <w:pStyle w:val="3"/>
        <w:spacing w:before="55" w:line="219" w:lineRule="auto"/>
        <w:ind w:left="9"/>
        <w:rPr>
          <w:sz w:val="22"/>
          <w:szCs w:val="22"/>
        </w:rPr>
      </w:pPr>
      <w:r>
        <w:rPr>
          <w:sz w:val="22"/>
        </w:rPr>
        <w:t>387.【答案】</w:t>
      </w:r>
      <w:r>
        <w:rPr>
          <w:rFonts w:ascii="Times New Roman" w:hAnsi="Times New Roman"/>
          <w:sz w:val="22"/>
        </w:rPr>
        <w:t>C</w:t>
      </w:r>
      <w:r>
        <w:rPr>
          <w:sz w:val="22"/>
        </w:rPr>
        <w:t>。解析：</w:t>
      </w:r>
      <w:r>
        <w:rPr>
          <w:rFonts w:ascii="Times New Roman" w:hAnsi="Times New Roman"/>
          <w:sz w:val="22"/>
        </w:rPr>
        <w:t>A</w:t>
      </w:r>
      <w:r>
        <w:rPr>
          <w:sz w:val="22"/>
        </w:rPr>
        <w:t>项不选。题干中圣母神态的变化体现了艺术中的</w:t>
      </w:r>
      <w:r>
        <w:rPr>
          <w:sz w:val="22"/>
        </w:rPr>
        <w:t>人性，并非神性。</w:t>
      </w:r>
    </w:p>
    <w:p>
      <w:pPr>
        <w:pStyle w:val="3"/>
        <w:spacing w:before="78" w:line="219" w:lineRule="auto"/>
        <w:ind w:left="9"/>
      </w:pPr>
      <w:r>
        <w:rPr>
          <w:rFonts w:ascii="Times New Roman" w:hAnsi="Times New Roman"/>
        </w:rPr>
        <w:t>B</w:t>
      </w:r>
      <w:r>
        <w:t>项不选。题干并未涉及人体缺陷的美化。</w:t>
      </w:r>
    </w:p>
    <w:p>
      <w:pPr>
        <w:pStyle w:val="3"/>
        <w:spacing w:before="65" w:line="272" w:lineRule="auto"/>
        <w:ind w:left="9"/>
        <w:rPr>
          <w:sz w:val="21"/>
          <w:szCs w:val="21"/>
        </w:rPr>
      </w:pPr>
      <w:r>
        <w:rPr>
          <w:rFonts w:ascii="Times New Roman" w:hAnsi="Times New Roman"/>
          <w:sz w:val="21"/>
        </w:rPr>
        <w:t>C</w:t>
      </w:r>
      <w:r>
        <w:rPr>
          <w:sz w:val="21"/>
        </w:rPr>
        <w:t>项当选。文艺复兴前，欧洲绘画中的圣母少有人间之情，而文艺复兴时期的《哀惊基督》中的圣母表情悲哀深沉，</w:t>
      </w:r>
      <w:r>
        <w:rPr>
          <w:sz w:val="21"/>
        </w:rPr>
        <w:t xml:space="preserve"> </w:t>
      </w:r>
      <w:r>
        <w:rPr>
          <w:sz w:val="21"/>
        </w:rPr>
        <w:t>表现了母性的慈爱。这充分反映了文艺复兴时期人文主义精神在绘画艺术中的体现。</w:t>
      </w:r>
    </w:p>
    <w:p>
      <w:pPr>
        <w:pStyle w:val="3"/>
        <w:spacing w:line="218" w:lineRule="auto"/>
        <w:ind w:left="9"/>
        <w:rPr>
          <w:sz w:val="21"/>
          <w:szCs w:val="21"/>
        </w:rPr>
      </w:pPr>
      <w:r>
        <w:rPr>
          <w:rFonts w:ascii="Times New Roman" w:hAnsi="Times New Roman"/>
          <w:sz w:val="21"/>
        </w:rPr>
        <w:t>D</w:t>
      </w:r>
      <w:r>
        <w:rPr>
          <w:sz w:val="21"/>
        </w:rPr>
        <w:t>项不选。题干中的艺术作品是圣母画作，并未涉及世俗的造型艺术。</w:t>
      </w:r>
    </w:p>
    <w:p>
      <w:pPr>
        <w:pStyle w:val="3"/>
        <w:spacing w:before="52" w:line="219" w:lineRule="auto"/>
        <w:ind w:left="9"/>
        <w:rPr>
          <w:sz w:val="22"/>
          <w:szCs w:val="22"/>
        </w:rPr>
      </w:pPr>
      <w:r>
        <w:rPr>
          <w:sz w:val="22"/>
        </w:rPr>
        <w:t>故本题选</w:t>
      </w:r>
      <w:r>
        <w:rPr>
          <w:rFonts w:ascii="Times New Roman" w:hAnsi="Times New Roman"/>
          <w:sz w:val="22"/>
        </w:rPr>
        <w:t>C</w:t>
      </w:r>
      <w:r>
        <w:rPr>
          <w:sz w:val="22"/>
        </w:rPr>
        <w:t>。</w:t>
      </w:r>
    </w:p>
    <w:p>
      <w:pPr>
        <w:pStyle w:val="3"/>
        <w:spacing w:before="69" w:line="241" w:lineRule="auto"/>
        <w:ind w:left="9" w:right="96"/>
        <w:rPr>
          <w:sz w:val="21"/>
          <w:szCs w:val="21"/>
        </w:rPr>
      </w:pPr>
      <w:r>
        <w:rPr>
          <w:sz w:val="21"/>
        </w:rPr>
        <w:t>388.【答案】</w:t>
      </w:r>
      <w:r>
        <w:rPr>
          <w:rFonts w:ascii="Times New Roman" w:hAnsi="Times New Roman"/>
          <w:sz w:val="21"/>
        </w:rPr>
        <w:t>D</w:t>
      </w:r>
      <w:r>
        <w:rPr>
          <w:sz w:val="21"/>
        </w:rPr>
        <w:t>。解析：东方人和西方人生活在不同背景下，生活中待客处事方式有所不同，可能对彼此的待客方</w:t>
      </w:r>
      <w:r>
        <w:rPr>
          <w:sz w:val="21"/>
        </w:rPr>
        <w:t xml:space="preserve"> </w:t>
      </w:r>
      <w:r>
        <w:rPr>
          <w:sz w:val="21"/>
        </w:rPr>
        <w:t>式出现误解。这说明文化不同会影响人们之间的相互交流。故本题选</w:t>
      </w:r>
      <w:r>
        <w:rPr>
          <w:rFonts w:ascii="Times New Roman" w:hAnsi="Times New Roman"/>
          <w:sz w:val="21"/>
        </w:rPr>
        <w:t>D</w:t>
      </w:r>
      <w:r>
        <w:rPr>
          <w:sz w:val="21"/>
        </w:rPr>
        <w:t>。</w:t>
      </w:r>
    </w:p>
    <w:p>
      <w:pPr>
        <w:pStyle w:val="3"/>
        <w:spacing w:before="91" w:line="246" w:lineRule="auto"/>
        <w:ind w:left="9" w:right="85"/>
        <w:rPr>
          <w:sz w:val="21"/>
          <w:szCs w:val="21"/>
        </w:rPr>
      </w:pPr>
      <w:r>
        <w:rPr>
          <w:sz w:val="21"/>
        </w:rPr>
        <w:t>389.【答案】A。</w:t>
      </w:r>
      <w:r>
        <w:rPr>
          <w:sz w:val="21"/>
        </w:rPr>
        <w:t xml:space="preserve"> </w:t>
      </w:r>
      <w:r>
        <w:rPr>
          <w:sz w:val="21"/>
        </w:rPr>
        <w:t>解析：1941年5月，毛泽东同志在《改造我们的学习》 一文中对“实</w:t>
      </w:r>
      <w:r>
        <w:rPr>
          <w:sz w:val="21"/>
        </w:rPr>
        <w:t>事求是”的科学涵义作了马</w:t>
      </w:r>
      <w:r>
        <w:rPr>
          <w:sz w:val="21"/>
        </w:rPr>
        <w:t xml:space="preserve"> </w:t>
      </w:r>
      <w:r>
        <w:rPr>
          <w:sz w:val="21"/>
        </w:rPr>
        <w:t>克思主义的界定。1945年，党的七大确立了毛泽东思想在全党的指导地位，同时也在全党确立了以实事求是为核心</w:t>
      </w:r>
      <w:r>
        <w:rPr>
          <w:sz w:val="21"/>
        </w:rPr>
        <w:t xml:space="preserve"> </w:t>
      </w:r>
      <w:r>
        <w:rPr>
          <w:sz w:val="21"/>
        </w:rPr>
        <w:t>的马克思主义思想路线。故本题选</w:t>
      </w:r>
      <w:r>
        <w:rPr>
          <w:rFonts w:ascii="Times New Roman" w:hAnsi="Times New Roman"/>
          <w:sz w:val="21"/>
        </w:rPr>
        <w:t>A</w:t>
      </w:r>
      <w:r>
        <w:rPr>
          <w:sz w:val="21"/>
        </w:rPr>
        <w:t>。</w:t>
      </w:r>
    </w:p>
    <w:p>
      <w:pPr>
        <w:pStyle w:val="3"/>
        <w:spacing w:before="81" w:line="257" w:lineRule="auto"/>
        <w:ind w:left="9" w:right="11"/>
      </w:pPr>
      <w:r>
        <w:t>390.【答案】</w:t>
      </w:r>
      <w:r>
        <w:rPr>
          <w:rFonts w:ascii="Times New Roman" w:hAnsi="Times New Roman"/>
        </w:rPr>
        <w:t>B</w:t>
      </w:r>
      <w:r>
        <w:t>。解析：质询权是人大代表的一项重要权利，</w:t>
      </w:r>
      <w:r>
        <w:rPr>
          <w:rFonts w:ascii="Times New Roman" w:hAnsi="Times New Roman"/>
        </w:rPr>
        <w:t xml:space="preserve">C </w:t>
      </w:r>
      <w:r>
        <w:t>项错误。提</w:t>
      </w:r>
      <w:r>
        <w:t>案权、议政权不是公民所享有的权利，</w:t>
      </w:r>
      <w:r>
        <w:t xml:space="preserve"> </w:t>
      </w:r>
      <w:r>
        <w:rPr>
          <w:rFonts w:ascii="Times New Roman" w:hAnsi="Times New Roman"/>
        </w:rPr>
        <w:t>A</w:t>
      </w:r>
      <w:r>
        <w:t>、</w:t>
      </w:r>
      <w:r>
        <w:t xml:space="preserve"> </w:t>
      </w:r>
      <w:r>
        <w:rPr>
          <w:rFonts w:ascii="Times New Roman" w:hAnsi="Times New Roman"/>
        </w:rPr>
        <w:t>D</w:t>
      </w:r>
      <w:r>
        <w:t>两项错误。故本题选</w:t>
      </w:r>
      <w:r>
        <w:rPr>
          <w:rFonts w:ascii="Times New Roman" w:hAnsi="Times New Roman"/>
        </w:rPr>
        <w:t>B</w:t>
      </w:r>
      <w:r>
        <w:t>。</w:t>
      </w:r>
    </w:p>
    <w:p>
      <w:pPr>
        <w:pStyle w:val="3"/>
        <w:spacing w:before="53" w:line="241" w:lineRule="auto"/>
        <w:ind w:right="85" w:firstLine="9"/>
        <w:rPr>
          <w:sz w:val="22"/>
          <w:szCs w:val="22"/>
        </w:rPr>
      </w:pPr>
      <w:r>
        <w:rPr>
          <w:sz w:val="22"/>
        </w:rPr>
        <w:t>391.【答案】</w:t>
      </w:r>
      <w:r>
        <w:rPr>
          <w:rFonts w:ascii="Times New Roman" w:hAnsi="Times New Roman"/>
          <w:sz w:val="22"/>
        </w:rPr>
        <w:t>B</w:t>
      </w:r>
      <w:r>
        <w:rPr>
          <w:sz w:val="22"/>
        </w:rPr>
        <w:t>。解析：习近平总书记在科学家座谈会上指出，我们必须走出适合国情的创新路子，努力实现更多</w:t>
      </w:r>
      <w:r>
        <w:rPr>
          <w:sz w:val="22"/>
        </w:rPr>
        <w:t xml:space="preserve"> </w:t>
      </w:r>
      <w:r>
        <w:rPr>
          <w:sz w:val="22"/>
        </w:rPr>
        <w:t>“从0到1”的突破。故选</w:t>
      </w:r>
      <w:r>
        <w:rPr>
          <w:rFonts w:ascii="Times New Roman" w:hAnsi="Times New Roman"/>
          <w:sz w:val="22"/>
        </w:rPr>
        <w:t>B</w:t>
      </w:r>
      <w:r>
        <w:rPr>
          <w:sz w:val="22"/>
        </w:rPr>
        <w:t>。</w:t>
      </w:r>
    </w:p>
    <w:p>
      <w:pPr>
        <w:pStyle w:val="3"/>
        <w:spacing w:before="67" w:line="253" w:lineRule="auto"/>
        <w:ind w:left="9" w:right="96"/>
      </w:pPr>
      <w:r>
        <w:t>392.【答案】</w:t>
      </w:r>
      <w:r>
        <w:rPr>
          <w:rFonts w:ascii="Times New Roman" w:hAnsi="Times New Roman"/>
        </w:rPr>
        <w:t>A</w:t>
      </w:r>
      <w:r>
        <w:t>。解析：《意见》强调，鼓励发展新个体经济，支持微商</w:t>
      </w:r>
      <w:r>
        <w:t>电商，网络直播等多样化的自主就业、分</w:t>
      </w:r>
      <w:r>
        <w:t xml:space="preserve"> </w:t>
      </w:r>
      <w:r>
        <w:t>时就业。故选</w:t>
      </w:r>
      <w:r>
        <w:rPr>
          <w:rFonts w:ascii="Times New Roman" w:hAnsi="Times New Roman"/>
        </w:rPr>
        <w:t>A</w:t>
      </w:r>
      <w:r>
        <w:t>。</w:t>
      </w:r>
    </w:p>
    <w:p>
      <w:pPr>
        <w:pStyle w:val="3"/>
        <w:spacing w:before="70" w:line="219" w:lineRule="auto"/>
        <w:ind w:left="9"/>
      </w:pPr>
      <w:r>
        <w:t>393.【答案】</w:t>
      </w:r>
      <w:r>
        <w:rPr>
          <w:rFonts w:ascii="Times New Roman" w:hAnsi="Times New Roman"/>
        </w:rPr>
        <w:t>B</w:t>
      </w:r>
      <w:r>
        <w:rPr>
          <w:rFonts w:ascii="Times New Roman" w:hAnsi="Times New Roman"/>
        </w:rPr>
        <w:t xml:space="preserve"> </w:t>
      </w:r>
      <w:r>
        <w:t>。解析：习近平总书记在</w:t>
      </w:r>
      <w:r>
        <w:t>中央党校中青年干部培训班开班式上强调，在干部干好工作所需的各种能</w:t>
      </w:r>
    </w:p>
    <w:p>
      <w:pPr>
        <w:pStyle w:val="1"/>
        <w:spacing w:line="219" w:lineRule="auto"/>
        <w:sectPr>
          <w:headerReference r:id="rId52" w:type="default"/>
          <w:footerReference r:id="rId53" w:type="default"/>
          <w:pgSz w:w="11900" w:h="16840"/>
          <w:pgMar w:top="1673" w:right="675" w:bottom="1384" w:left="670" w:header="845" w:footer="1223" w:gutter="0"/>
          <w:cols w:space="720" w:num="1"/>
        </w:sectPr>
      </w:pPr>
    </w:p>
    <w:p>
      <w:pPr>
        <w:pStyle w:val="3"/>
        <w:spacing w:before="104" w:line="219" w:lineRule="auto"/>
      </w:pPr>
      <w:r>
        <w:t>力中，政治能力是第一位的。故选</w:t>
      </w:r>
      <w:r>
        <w:rPr>
          <w:rFonts w:ascii="Times New Roman" w:hAnsi="Times New Roman"/>
        </w:rPr>
        <w:t>B</w:t>
      </w:r>
      <w:r>
        <w:t>。</w:t>
      </w:r>
    </w:p>
    <w:p>
      <w:pPr>
        <w:pStyle w:val="3"/>
        <w:spacing w:before="60" w:line="262" w:lineRule="auto"/>
        <w:ind w:right="78"/>
      </w:pPr>
      <w:r>
        <w:t>394.【答案】</w:t>
      </w:r>
      <w:r>
        <w:rPr>
          <w:rFonts w:ascii="Times New Roman" w:hAnsi="Times New Roman"/>
        </w:rPr>
        <w:t>A</w:t>
      </w:r>
      <w:r>
        <w:t>。解析：王毅表示，他们这么做，就是想复活麦卡锡主义的幽灵，</w:t>
      </w:r>
      <w:r>
        <w:t xml:space="preserve"> </w:t>
      </w:r>
      <w:r>
        <w:t>破坏中美之间的联系，</w:t>
      </w:r>
      <w:r>
        <w:t xml:space="preserve"> </w:t>
      </w:r>
      <w:r>
        <w:rPr>
          <w:rFonts w:ascii="隶书" w:hAnsi="隶书"/>
        </w:rPr>
        <w:t>··</w:t>
      </w:r>
      <w:r>
        <w:rPr>
          <w:rFonts w:ascii="隶书" w:hAnsi="隶书"/>
        </w:rPr>
        <w:t xml:space="preserve">   </w:t>
      </w:r>
      <w:r>
        <w:rPr>
          <w:rFonts w:ascii="隶书" w:hAnsi="隶书"/>
        </w:rPr>
        <w:t>… 把</w:t>
      </w:r>
      <w:r>
        <w:rPr>
          <w:rFonts w:ascii="隶书" w:hAnsi="隶书"/>
        </w:rPr>
        <w:t xml:space="preserve"> </w:t>
      </w:r>
      <w:r>
        <w:t>世界重新推入动荡与分裂。故选</w:t>
      </w:r>
      <w:r>
        <w:rPr>
          <w:rFonts w:ascii="Times New Roman" w:hAnsi="Times New Roman"/>
        </w:rPr>
        <w:t>A</w:t>
      </w:r>
      <w:r>
        <w:t>。</w:t>
      </w:r>
    </w:p>
    <w:p>
      <w:pPr>
        <w:pStyle w:val="3"/>
        <w:spacing w:before="73" w:line="255" w:lineRule="auto"/>
        <w:ind w:right="4"/>
      </w:pPr>
      <w:r>
        <w:t>395.【答案】</w:t>
      </w:r>
      <w:r>
        <w:rPr>
          <w:rFonts w:ascii="Times New Roman" w:hAnsi="Times New Roman"/>
        </w:rPr>
        <w:t>D</w:t>
      </w:r>
      <w:r>
        <w:t>。解析：国务院常务会议指出</w:t>
      </w:r>
      <w:r>
        <w:t>，要努力推进与企业发展，群众生活密切相关的高频事项“一网通办”。</w:t>
      </w:r>
      <w:r>
        <w:t xml:space="preserve"> </w:t>
      </w:r>
      <w:r>
        <w:t>故选</w:t>
      </w:r>
      <w:r>
        <w:t xml:space="preserve"> </w:t>
      </w:r>
      <w:r>
        <w:rPr>
          <w:rFonts w:ascii="Times New Roman" w:hAnsi="Times New Roman"/>
        </w:rPr>
        <w:t>D</w:t>
      </w:r>
      <w:r>
        <w:t>。</w:t>
      </w:r>
    </w:p>
    <w:p>
      <w:pPr>
        <w:pStyle w:val="3"/>
        <w:spacing w:before="47" w:line="250" w:lineRule="auto"/>
        <w:ind w:right="94"/>
        <w:rPr>
          <w:sz w:val="21"/>
          <w:szCs w:val="21"/>
        </w:rPr>
      </w:pPr>
      <w:r>
        <w:rPr>
          <w:sz w:val="21"/>
        </w:rPr>
        <w:t>396.【答案】</w:t>
      </w:r>
      <w:r>
        <w:rPr>
          <w:rFonts w:ascii="Times New Roman" w:hAnsi="Times New Roman"/>
          <w:sz w:val="21"/>
        </w:rPr>
        <w:t>D</w:t>
      </w:r>
      <w:r>
        <w:rPr>
          <w:sz w:val="21"/>
        </w:rPr>
        <w:t>。解析：近百年的奋斗历程中，中国共产党的吸引力、凝聚力、战斗力不断增强，始终保持</w:t>
      </w:r>
      <w:r>
        <w:rPr>
          <w:sz w:val="21"/>
        </w:rPr>
        <w:t>旺盛生</w:t>
      </w:r>
      <w:r>
        <w:rPr>
          <w:sz w:val="21"/>
        </w:rPr>
        <w:t xml:space="preserve"> 机活力的根本原因在于坚守中国共产党人的初心和使命。故选</w:t>
      </w:r>
      <w:r>
        <w:rPr>
          <w:rFonts w:ascii="Times New Roman" w:hAnsi="Times New Roman"/>
          <w:sz w:val="21"/>
        </w:rPr>
        <w:t>D</w:t>
      </w:r>
      <w:r>
        <w:rPr>
          <w:sz w:val="21"/>
        </w:rPr>
        <w:t>。</w:t>
      </w:r>
    </w:p>
    <w:p>
      <w:pPr>
        <w:pStyle w:val="3"/>
        <w:spacing w:before="62" w:line="246" w:lineRule="auto"/>
        <w:ind w:right="91"/>
        <w:rPr>
          <w:sz w:val="21"/>
          <w:szCs w:val="21"/>
        </w:rPr>
      </w:pPr>
      <w:r>
        <w:rPr>
          <w:sz w:val="21"/>
        </w:rPr>
        <w:t>397.【答案】</w:t>
      </w:r>
      <w:r>
        <w:rPr>
          <w:rFonts w:ascii="Times New Roman" w:hAnsi="Times New Roman"/>
          <w:sz w:val="21"/>
        </w:rPr>
        <w:t>C.</w:t>
      </w:r>
      <w:r>
        <w:rPr>
          <w:sz w:val="21"/>
        </w:rPr>
        <w:t>解析：四个选项都属于中欧地理标志协定</w:t>
      </w:r>
      <w:r>
        <w:rPr>
          <w:sz w:val="21"/>
        </w:rPr>
        <w:t>的签署的积极意义，但从制度主义的角度来看，</w:t>
      </w:r>
      <w:r>
        <w:rPr>
          <w:sz w:val="21"/>
        </w:rPr>
        <w:t xml:space="preserve"> </w:t>
      </w:r>
      <w:r>
        <w:rPr>
          <w:rFonts w:ascii="Times New Roman" w:hAnsi="Times New Roman"/>
          <w:sz w:val="21"/>
        </w:rPr>
        <w:t>C</w:t>
      </w:r>
      <w:r>
        <w:rPr>
          <w:rFonts w:ascii="Times New Roman" w:hAnsi="Times New Roman"/>
          <w:sz w:val="21"/>
        </w:rPr>
        <w:t xml:space="preserve"> </w:t>
      </w:r>
      <w:r>
        <w:rPr>
          <w:sz w:val="21"/>
        </w:rPr>
        <w:t>项标志</w:t>
      </w:r>
      <w:r>
        <w:rPr>
          <w:sz w:val="21"/>
        </w:rPr>
        <w:t xml:space="preserve"> 着中欧贸易的法律框架的巩固更贴合。故选</w:t>
      </w:r>
      <w:r>
        <w:rPr>
          <w:rFonts w:ascii="Times New Roman" w:hAnsi="Times New Roman"/>
          <w:sz w:val="21"/>
        </w:rPr>
        <w:t>C</w:t>
      </w:r>
      <w:r>
        <w:rPr>
          <w:sz w:val="21"/>
        </w:rPr>
        <w:t>。</w:t>
      </w:r>
    </w:p>
    <w:p>
      <w:pPr>
        <w:pStyle w:val="3"/>
        <w:spacing w:before="60" w:line="219" w:lineRule="auto"/>
        <w:rPr>
          <w:sz w:val="22"/>
          <w:szCs w:val="22"/>
        </w:rPr>
      </w:pPr>
      <w:r>
        <w:rPr>
          <w:sz w:val="22"/>
        </w:rPr>
        <w:t>398.【答案】。解析：坚持爱国主义与爱社会主义的统一，是新时代爱国主义的基本特征</w:t>
      </w:r>
      <w:r>
        <w:rPr>
          <w:sz w:val="22"/>
        </w:rPr>
        <w:t>。故选</w:t>
      </w:r>
      <w:r>
        <w:rPr>
          <w:sz w:val="22"/>
        </w:rPr>
        <w:t xml:space="preserve"> </w:t>
      </w:r>
      <w:r>
        <w:rPr>
          <w:rFonts w:ascii="Times New Roman" w:hAnsi="Times New Roman"/>
          <w:sz w:val="22"/>
        </w:rPr>
        <w:t>B</w:t>
      </w:r>
      <w:r>
        <w:rPr>
          <w:sz w:val="22"/>
        </w:rPr>
        <w:t>。</w:t>
      </w:r>
    </w:p>
    <w:p>
      <w:pPr>
        <w:pStyle w:val="3"/>
        <w:spacing w:before="59" w:line="247" w:lineRule="auto"/>
        <w:ind w:right="104"/>
        <w:rPr>
          <w:sz w:val="21"/>
          <w:szCs w:val="21"/>
        </w:rPr>
      </w:pPr>
      <w:r>
        <w:rPr>
          <w:sz w:val="21"/>
        </w:rPr>
        <w:t>399.【答案】</w:t>
      </w:r>
      <w:r>
        <w:rPr>
          <w:rFonts w:ascii="Times New Roman" w:hAnsi="Times New Roman"/>
          <w:sz w:val="21"/>
        </w:rPr>
        <w:t>D</w:t>
      </w:r>
      <w:r>
        <w:rPr>
          <w:sz w:val="21"/>
        </w:rPr>
        <w:t>。解析：</w:t>
      </w:r>
      <w:r>
        <w:rPr>
          <w:sz w:val="21"/>
        </w:rPr>
        <w:t xml:space="preserve"> </w:t>
      </w:r>
      <w:r>
        <w:rPr>
          <w:sz w:val="21"/>
        </w:rPr>
        <w:t>《中共中央关于制定国民经济和社会发展第十三个五年规划的建</w:t>
      </w:r>
      <w:r>
        <w:rPr>
          <w:sz w:val="21"/>
        </w:rPr>
        <w:t>议》提出具体要求，关键</w:t>
      </w:r>
      <w:r>
        <w:rPr>
          <w:sz w:val="21"/>
        </w:rPr>
        <w:t xml:space="preserve"> 是要实现有质量、有效益的发展。故选</w:t>
      </w:r>
      <w:r>
        <w:rPr>
          <w:rFonts w:ascii="Times New Roman" w:hAnsi="Times New Roman"/>
          <w:sz w:val="21"/>
        </w:rPr>
        <w:t>D</w:t>
      </w:r>
      <w:r>
        <w:rPr>
          <w:sz w:val="21"/>
        </w:rPr>
        <w:t>。</w:t>
      </w:r>
    </w:p>
    <w:p>
      <w:pPr>
        <w:pStyle w:val="3"/>
        <w:spacing w:before="67" w:line="246" w:lineRule="auto"/>
        <w:ind w:right="95"/>
        <w:rPr>
          <w:sz w:val="21"/>
          <w:szCs w:val="21"/>
        </w:rPr>
      </w:pPr>
      <w:r>
        <w:rPr>
          <w:sz w:val="21"/>
        </w:rPr>
        <w:t>400.【答案】</w:t>
      </w:r>
      <w:r>
        <w:rPr>
          <w:rFonts w:ascii="Times New Roman" w:hAnsi="Times New Roman"/>
          <w:sz w:val="21"/>
        </w:rPr>
        <w:t>D</w:t>
      </w:r>
      <w:r>
        <w:rPr>
          <w:sz w:val="21"/>
        </w:rPr>
        <w:t>。解析：十九届四中全会肯定了我国国家制度和国家治理体系的显著优势，这并不意味着</w:t>
      </w:r>
      <w:r>
        <w:rPr>
          <w:sz w:val="21"/>
        </w:rPr>
        <w:t>是对改革</w:t>
      </w:r>
      <w:r>
        <w:rPr>
          <w:sz w:val="21"/>
        </w:rPr>
        <w:t xml:space="preserve"> 开放之前中国治理体系的一次根本否定。故选</w:t>
      </w:r>
      <w:r>
        <w:rPr>
          <w:rFonts w:ascii="Times New Roman" w:hAnsi="Times New Roman"/>
          <w:sz w:val="21"/>
        </w:rPr>
        <w:t>D</w:t>
      </w:r>
      <w:r>
        <w:rPr>
          <w:sz w:val="21"/>
        </w:rPr>
        <w:t>。</w:t>
      </w:r>
    </w:p>
    <w:p>
      <w:pPr>
        <w:pStyle w:val="3"/>
        <w:spacing w:before="62" w:line="246" w:lineRule="auto"/>
        <w:ind w:right="76"/>
        <w:rPr>
          <w:sz w:val="21"/>
          <w:szCs w:val="21"/>
        </w:rPr>
      </w:pPr>
      <w:r>
        <w:rPr>
          <w:sz w:val="21"/>
        </w:rPr>
        <w:t>401.【答案】</w:t>
      </w:r>
      <w:r>
        <w:rPr>
          <w:rFonts w:ascii="Times New Roman" w:hAnsi="Times New Roman"/>
          <w:sz w:val="21"/>
        </w:rPr>
        <w:t>B</w:t>
      </w:r>
      <w:r>
        <w:rPr>
          <w:sz w:val="21"/>
        </w:rPr>
        <w:t>。解析：党的纪律处分工作应当坚持党要</w:t>
      </w:r>
      <w:r>
        <w:rPr>
          <w:sz w:val="21"/>
        </w:rPr>
        <w:t>管党、从严治党的原则。加强对党的各级组织和全体党员 的教育、管理和监督，把纪律挺在前面，注重抓早抓小。故选</w:t>
      </w:r>
      <w:r>
        <w:rPr>
          <w:rFonts w:ascii="Times New Roman" w:hAnsi="Times New Roman"/>
          <w:sz w:val="21"/>
        </w:rPr>
        <w:t>B</w:t>
      </w:r>
      <w:r>
        <w:rPr>
          <w:sz w:val="21"/>
        </w:rPr>
        <w:t>。</w:t>
      </w:r>
    </w:p>
    <w:p>
      <w:pPr>
        <w:pStyle w:val="3"/>
        <w:spacing w:before="80" w:line="252" w:lineRule="auto"/>
        <w:ind w:right="75"/>
      </w:pPr>
      <w:r>
        <w:t>402.【答案】</w:t>
      </w:r>
      <w:r>
        <w:rPr>
          <w:rFonts w:ascii="Times New Roman" w:hAnsi="Times New Roman"/>
        </w:rPr>
        <w:t>B</w:t>
      </w:r>
      <w:r>
        <w:rPr>
          <w:rFonts w:ascii="Times New Roman" w:hAnsi="Times New Roman"/>
        </w:rPr>
        <w:t xml:space="preserve"> </w:t>
      </w:r>
      <w:r>
        <w:t>。解析：题干提及“办好自己的事”“发挥国</w:t>
      </w:r>
      <w:r>
        <w:t>内超大规模市场优势”都是在强调自身内部，因此启</w:t>
      </w:r>
      <w:r>
        <w:t xml:space="preserve"> </w:t>
      </w:r>
      <w:r>
        <w:t>示是内因是事物发展变化的根本原因。故选</w:t>
      </w:r>
      <w:r>
        <w:t xml:space="preserve"> </w:t>
      </w:r>
      <w:r>
        <w:rPr>
          <w:rFonts w:ascii="Times New Roman" w:hAnsi="Times New Roman"/>
        </w:rPr>
        <w:t>B</w:t>
      </w:r>
      <w:r>
        <w:t>。</w:t>
      </w:r>
    </w:p>
    <w:p>
      <w:pPr>
        <w:pStyle w:val="3"/>
        <w:spacing w:before="43" w:line="259" w:lineRule="auto"/>
        <w:ind w:right="109"/>
        <w:rPr>
          <w:sz w:val="21"/>
          <w:szCs w:val="21"/>
        </w:rPr>
      </w:pPr>
      <w:r>
        <w:rPr>
          <w:sz w:val="21"/>
        </w:rPr>
        <w:t>403.【答案】</w:t>
      </w:r>
      <w:r>
        <w:rPr>
          <w:rFonts w:ascii="Times New Roman" w:hAnsi="Times New Roman"/>
          <w:sz w:val="21"/>
        </w:rPr>
        <w:t>C</w:t>
      </w:r>
      <w:r>
        <w:rPr>
          <w:sz w:val="21"/>
        </w:rPr>
        <w:t>。解析：国际关系的实质是一种利益关系。维护国家利益是主权国家对外活动的出发</w:t>
      </w:r>
      <w:r>
        <w:rPr>
          <w:sz w:val="21"/>
        </w:rPr>
        <w:t>点和落脚点。</w:t>
      </w:r>
      <w:r>
        <w:rPr>
          <w:sz w:val="21"/>
        </w:rPr>
        <w:t xml:space="preserve"> 共同利益是国家间交往和合作的基础。故本题选</w:t>
      </w:r>
      <w:r>
        <w:rPr>
          <w:rFonts w:ascii="Times New Roman" w:hAnsi="Times New Roman"/>
          <w:sz w:val="21"/>
        </w:rPr>
        <w:t>C</w:t>
      </w:r>
      <w:r>
        <w:rPr>
          <w:sz w:val="21"/>
        </w:rPr>
        <w:t>。</w:t>
      </w:r>
    </w:p>
    <w:p>
      <w:pPr>
        <w:pStyle w:val="3"/>
        <w:spacing w:before="54" w:line="251" w:lineRule="auto"/>
        <w:rPr>
          <w:sz w:val="21"/>
          <w:szCs w:val="21"/>
        </w:rPr>
      </w:pPr>
      <w:r>
        <w:rPr>
          <w:sz w:val="21"/>
        </w:rPr>
        <w:t>404.【答案】</w:t>
      </w:r>
      <w:r>
        <w:rPr>
          <w:rFonts w:ascii="Times New Roman" w:hAnsi="Times New Roman"/>
          <w:sz w:val="21"/>
        </w:rPr>
        <w:t>B</w:t>
      </w:r>
      <w:r>
        <w:rPr>
          <w:sz w:val="21"/>
        </w:rPr>
        <w:t>。解析：孙中山先生认为中国从前实行行政权、考试权和监察权的流弊很大，而西方所实行立法权、</w:t>
      </w:r>
      <w:r>
        <w:rPr>
          <w:sz w:val="21"/>
        </w:rPr>
        <w:t xml:space="preserve"> </w:t>
      </w:r>
      <w:r>
        <w:rPr>
          <w:sz w:val="21"/>
        </w:rPr>
        <w:t>行政权和司法权的三权分立也不太完善，因此提出了采取西洋各国行政、立法、司法三权宪法的长处，并融入中国</w:t>
      </w:r>
      <w:r>
        <w:rPr>
          <w:sz w:val="21"/>
        </w:rPr>
        <w:t xml:space="preserve"> 古代考试权和监察权独立的优点，创立“五权分立”学说。故</w:t>
      </w:r>
      <w:r>
        <w:rPr>
          <w:sz w:val="21"/>
        </w:rPr>
        <w:t>本题选</w:t>
      </w:r>
      <w:r>
        <w:rPr>
          <w:rFonts w:ascii="Times New Roman" w:hAnsi="Times New Roman"/>
          <w:sz w:val="21"/>
        </w:rPr>
        <w:t>B</w:t>
      </w:r>
      <w:r>
        <w:rPr>
          <w:sz w:val="21"/>
        </w:rPr>
        <w:t>。</w:t>
      </w:r>
    </w:p>
    <w:p>
      <w:pPr>
        <w:pStyle w:val="3"/>
        <w:spacing w:before="79" w:line="262" w:lineRule="auto"/>
        <w:ind w:right="92"/>
        <w:rPr>
          <w:sz w:val="21"/>
          <w:szCs w:val="21"/>
        </w:rPr>
      </w:pPr>
      <w:r>
        <w:rPr>
          <w:sz w:val="21"/>
        </w:rPr>
        <w:t>405.【答案】C。</w:t>
      </w:r>
      <w:r>
        <w:rPr>
          <w:sz w:val="21"/>
        </w:rPr>
        <w:t xml:space="preserve"> </w:t>
      </w:r>
      <w:r>
        <w:rPr>
          <w:sz w:val="21"/>
        </w:rPr>
        <w:t>解析：2019年5月31日，习近平总书记在“不忘</w:t>
      </w:r>
      <w:r>
        <w:rPr>
          <w:sz w:val="21"/>
        </w:rPr>
        <w:t>初心、牢记使命”主题教育工作会议上发表了重</w:t>
      </w:r>
      <w:r>
        <w:rPr>
          <w:sz w:val="21"/>
        </w:rPr>
        <w:t xml:space="preserve"> </w:t>
      </w:r>
      <w:r>
        <w:rPr>
          <w:sz w:val="21"/>
        </w:rPr>
        <w:t>要讲话。他指出，守初心，就是要牢记全心全意为人民服务的根本宗旨，以坚定的理</w:t>
      </w:r>
      <w:r>
        <w:rPr>
          <w:sz w:val="21"/>
        </w:rPr>
        <w:t>想信念坚守初心，牢记人民对</w:t>
      </w:r>
      <w:r>
        <w:rPr>
          <w:sz w:val="21"/>
        </w:rPr>
        <w:t xml:space="preserve"> </w:t>
      </w:r>
      <w:r>
        <w:rPr>
          <w:sz w:val="21"/>
        </w:rPr>
        <w:t>美好生活的向往就是我们的奋斗目标。担使命，就是要牢记我们党肩负的实现中华民族伟大复</w:t>
      </w:r>
      <w:r>
        <w:rPr>
          <w:sz w:val="21"/>
        </w:rPr>
        <w:t>兴的历史使命，勇于</w:t>
      </w:r>
      <w:r>
        <w:rPr>
          <w:sz w:val="21"/>
        </w:rPr>
        <w:t xml:space="preserve"> </w:t>
      </w:r>
      <w:r>
        <w:rPr>
          <w:sz w:val="21"/>
        </w:rPr>
        <w:t>担当负责，积极主动作为，保持斗争精神，敢于直面风险挑战，以坚忍不拔的意志和</w:t>
      </w:r>
      <w:r>
        <w:rPr>
          <w:sz w:val="21"/>
        </w:rPr>
        <w:t>无私无畏的勇气战胜前进道路</w:t>
      </w:r>
      <w:r>
        <w:rPr>
          <w:sz w:val="21"/>
        </w:rPr>
        <w:t xml:space="preserve"> </w:t>
      </w:r>
      <w:r>
        <w:rPr>
          <w:sz w:val="21"/>
        </w:rPr>
        <w:t>上的一切艰难险阻。故本题选</w:t>
      </w:r>
      <w:r>
        <w:rPr>
          <w:rFonts w:ascii="Times New Roman" w:hAnsi="Times New Roman"/>
          <w:sz w:val="21"/>
        </w:rPr>
        <w:t>C</w:t>
      </w:r>
      <w:r>
        <w:rPr>
          <w:sz w:val="21"/>
        </w:rPr>
        <w:t>。</w:t>
      </w:r>
    </w:p>
    <w:p>
      <w:pPr>
        <w:pStyle w:val="3"/>
        <w:spacing w:before="80" w:line="255" w:lineRule="auto"/>
        <w:ind w:right="89"/>
        <w:rPr>
          <w:sz w:val="21"/>
          <w:szCs w:val="21"/>
        </w:rPr>
      </w:pPr>
      <w:r>
        <w:rPr>
          <w:sz w:val="21"/>
        </w:rPr>
        <w:t>406.【答案】D。解析：2019年3月，习近平总</w:t>
      </w:r>
      <w:r>
        <w:rPr>
          <w:sz w:val="21"/>
        </w:rPr>
        <w:t>书记主持召开了中央全面深化改革委员会第七次会议。会议指出，</w:t>
      </w:r>
      <w:r>
        <w:rPr>
          <w:sz w:val="21"/>
        </w:rPr>
        <w:t xml:space="preserve"> </w:t>
      </w:r>
      <w:r>
        <w:rPr>
          <w:sz w:val="21"/>
        </w:rPr>
        <w:t>推进西部大开发形成新格局，要围绕抓重点、补短板、强弱项，更加注重抓好大保护，从中华民族</w:t>
      </w:r>
      <w:r>
        <w:rPr>
          <w:sz w:val="21"/>
        </w:rPr>
        <w:t>长远利益考虑，</w:t>
      </w:r>
      <w:r>
        <w:rPr>
          <w:sz w:val="21"/>
        </w:rPr>
        <w:t xml:space="preserve"> 把生态环境保护放到重要位置，坚持走生态优先、绿色发展的新路子。故本题选</w:t>
      </w:r>
      <w:r>
        <w:rPr>
          <w:rFonts w:ascii="Times New Roman" w:hAnsi="Times New Roman"/>
          <w:sz w:val="21"/>
        </w:rPr>
        <w:t>D</w:t>
      </w:r>
      <w:r>
        <w:rPr>
          <w:sz w:val="21"/>
        </w:rPr>
        <w:t>。</w:t>
      </w:r>
    </w:p>
    <w:p>
      <w:pPr>
        <w:pStyle w:val="3"/>
        <w:spacing w:before="71" w:line="248" w:lineRule="auto"/>
        <w:ind w:right="94"/>
      </w:pPr>
      <w:r>
        <w:t>407.【答案】A。 解析：2017年2月，习近平总书记在省部级主要领导干部学习贯彻党的</w:t>
      </w:r>
      <w:r>
        <w:t>十八届六中全会精神专题</w:t>
      </w:r>
      <w:r>
        <w:t xml:space="preserve"> </w:t>
      </w:r>
      <w:r>
        <w:t>研讨班开班式上指出，勇于自我革命，是我们党最鲜明的品格，也是我们</w:t>
      </w:r>
      <w:r>
        <w:t>党最大的优势。故本题选</w:t>
      </w:r>
      <w:r>
        <w:rPr>
          <w:rFonts w:ascii="Times New Roman" w:hAnsi="Times New Roman"/>
        </w:rPr>
        <w:t>A</w:t>
      </w:r>
      <w:r>
        <w:t>。</w:t>
      </w:r>
    </w:p>
    <w:p>
      <w:pPr>
        <w:pStyle w:val="3"/>
        <w:spacing w:before="93" w:line="266" w:lineRule="auto"/>
        <w:ind w:right="75"/>
      </w:pPr>
      <w:r>
        <w:t>408.【答案】B。解析：2016年4月19日，习近平总书记在北京</w:t>
      </w:r>
      <w:r>
        <w:t>主持召开网络安全和信息化工作座谈会并发表了重</w:t>
      </w:r>
      <w:r>
        <w:t xml:space="preserve"> </w:t>
      </w:r>
      <w:r>
        <w:t>要讲话。他指出，要建设网络良好生态，发挥网络引导舆论、反映民意的作用。各级</w:t>
      </w:r>
      <w:r>
        <w:t>党政机关和领导干部要学会通</w:t>
      </w:r>
      <w:r>
        <w:t xml:space="preserve"> </w:t>
      </w:r>
      <w:r>
        <w:t>过网络走群众路线，经常上网看看，了解群众所思所愿，收集好想法好建议，积极回应网民关切、解疑释惑。故本</w:t>
      </w:r>
      <w:r>
        <w:t xml:space="preserve"> </w:t>
      </w:r>
      <w:r>
        <w:t>题选</w:t>
      </w:r>
      <w:r>
        <w:rPr>
          <w:rFonts w:ascii="Times New Roman" w:hAnsi="Times New Roman"/>
        </w:rPr>
        <w:t>B</w:t>
      </w:r>
      <w:r>
        <w:t>。</w:t>
      </w:r>
    </w:p>
    <w:p>
      <w:pPr>
        <w:pStyle w:val="3"/>
        <w:spacing w:before="78" w:line="246" w:lineRule="auto"/>
        <w:ind w:right="109"/>
        <w:rPr>
          <w:sz w:val="21"/>
          <w:szCs w:val="21"/>
        </w:rPr>
      </w:pPr>
      <w:r>
        <w:rPr>
          <w:sz w:val="21"/>
        </w:rPr>
        <w:t>409.【答案】</w:t>
      </w:r>
      <w:r>
        <w:rPr>
          <w:rFonts w:ascii="Times New Roman" w:hAnsi="Times New Roman"/>
          <w:sz w:val="21"/>
        </w:rPr>
        <w:t>A</w:t>
      </w:r>
      <w:r>
        <w:rPr>
          <w:sz w:val="21"/>
        </w:rPr>
        <w:t>。解析：题干讲青藏铁路修建始终把维护沿线生态环境放</w:t>
      </w:r>
      <w:r>
        <w:rPr>
          <w:sz w:val="21"/>
        </w:rPr>
        <w:t>在首位，建成后生态环境保持良好状态，</w:t>
      </w:r>
      <w:r>
        <w:rPr>
          <w:sz w:val="21"/>
        </w:rPr>
        <w:t xml:space="preserve"> </w:t>
      </w:r>
      <w:r>
        <w:rPr>
          <w:sz w:val="21"/>
        </w:rPr>
        <w:t>体现的是要改造自然，首先必须尊重自然。故选</w:t>
      </w:r>
      <w:r>
        <w:rPr>
          <w:rFonts w:ascii="Times New Roman" w:hAnsi="Times New Roman"/>
          <w:sz w:val="21"/>
        </w:rPr>
        <w:t>A</w:t>
      </w:r>
      <w:r>
        <w:rPr>
          <w:sz w:val="21"/>
        </w:rPr>
        <w:t>。</w:t>
      </w:r>
    </w:p>
    <w:p>
      <w:pPr>
        <w:pStyle w:val="3"/>
        <w:spacing w:before="80" w:line="252" w:lineRule="auto"/>
        <w:ind w:right="96"/>
      </w:pPr>
      <w:r>
        <w:t>410.【答案】</w:t>
      </w:r>
      <w:r>
        <w:rPr>
          <w:rFonts w:ascii="Times New Roman" w:hAnsi="Times New Roman"/>
        </w:rPr>
        <w:t>B</w:t>
      </w:r>
      <w:r>
        <w:t>。解析：人民代表大会制度是我国的政体，</w:t>
      </w:r>
      <w:r>
        <w:t xml:space="preserve"> </w:t>
      </w:r>
      <w:r>
        <w:rPr>
          <w:rFonts w:ascii="Times New Roman" w:hAnsi="Times New Roman"/>
        </w:rPr>
        <w:t xml:space="preserve">A </w:t>
      </w:r>
      <w:r>
        <w:t>项错误。国体即国家性质，我</w:t>
      </w:r>
      <w:r>
        <w:t>国是人民民主专政的社会</w:t>
      </w:r>
      <w:r>
        <w:t xml:space="preserve"> </w:t>
      </w:r>
      <w:r>
        <w:t>主义国家，</w:t>
      </w:r>
      <w:r>
        <w:rPr>
          <w:rFonts w:ascii="Times New Roman" w:hAnsi="Times New Roman"/>
        </w:rPr>
        <w:t>B</w:t>
      </w:r>
      <w:r>
        <w:rPr>
          <w:rFonts w:ascii="Times New Roman" w:hAnsi="Times New Roman"/>
        </w:rPr>
        <w:t xml:space="preserve"> </w:t>
      </w:r>
      <w:r>
        <w:t>项正确。</w:t>
      </w:r>
      <w:r>
        <w:rPr>
          <w:rFonts w:ascii="Times New Roman" w:hAnsi="Times New Roman"/>
        </w:rPr>
        <w:t xml:space="preserve">C </w:t>
      </w:r>
      <w:r>
        <w:t xml:space="preserve">项是国家职能， </w:t>
      </w:r>
      <w:r>
        <w:rPr>
          <w:rFonts w:ascii="Times New Roman" w:hAnsi="Times New Roman"/>
        </w:rPr>
        <w:t>D</w:t>
      </w:r>
      <w:r>
        <w:t>项是国家机构的工作原则，均</w:t>
      </w:r>
      <w:r>
        <w:t>与题干要求不符。故本题选</w:t>
      </w:r>
      <w:r>
        <w:rPr>
          <w:rFonts w:ascii="Times New Roman" w:hAnsi="Times New Roman"/>
        </w:rPr>
        <w:t>B</w:t>
      </w:r>
      <w:r>
        <w:t>。</w:t>
      </w:r>
    </w:p>
    <w:p>
      <w:pPr>
        <w:pStyle w:val="3"/>
        <w:spacing w:before="75" w:line="252" w:lineRule="auto"/>
        <w:ind w:right="88"/>
      </w:pPr>
      <w:r>
        <w:t>411.【答案】</w:t>
      </w:r>
      <w:r>
        <w:rPr>
          <w:rFonts w:ascii="Times New Roman" w:hAnsi="Times New Roman"/>
        </w:rPr>
        <w:t>A</w:t>
      </w:r>
      <w:r>
        <w:t>。解析：从“假如你是一名政协委员”的主体角度来看，人民政协的职能有政治协商、民主监督、</w:t>
      </w:r>
      <w:r>
        <w:t xml:space="preserve"> </w:t>
      </w:r>
      <w:r>
        <w:t>参政议政，政协委员可以积极提出支持阅读立法的提案，建言献策、参政议政，</w:t>
      </w:r>
      <w:r>
        <w:t xml:space="preserve"> </w:t>
      </w:r>
      <w:r>
        <w:rPr>
          <w:rFonts w:ascii="Times New Roman" w:hAnsi="Times New Roman"/>
        </w:rPr>
        <w:t>A</w:t>
      </w:r>
      <w:r>
        <w:t>项正确。</w:t>
      </w:r>
      <w:r>
        <w:t>人大代表才有质询权和</w:t>
      </w:r>
    </w:p>
    <w:p>
      <w:pPr>
        <w:pStyle w:val="1"/>
        <w:spacing w:line="252" w:lineRule="auto"/>
        <w:sectPr>
          <w:headerReference r:id="rId54" w:type="default"/>
          <w:footerReference r:id="rId55" w:type="default"/>
          <w:pgSz w:w="11900" w:h="16840"/>
          <w:pgMar w:top="1673" w:right="665" w:bottom="1371" w:left="699" w:header="835" w:footer="1230" w:gutter="0"/>
          <w:cols w:space="720" w:num="1"/>
        </w:sectPr>
      </w:pPr>
    </w:p>
    <w:p>
      <w:pPr>
        <w:pStyle w:val="3"/>
        <w:spacing w:before="103" w:line="219" w:lineRule="auto"/>
        <w:ind w:left="14"/>
      </w:pPr>
      <w:r>
        <w:t>审议权，</w:t>
      </w:r>
      <w:r>
        <w:rPr>
          <w:rFonts w:ascii="Times New Roman" w:hAnsi="Times New Roman"/>
        </w:rPr>
        <w:t>B</w:t>
      </w:r>
      <w:r>
        <w:rPr>
          <w:rFonts w:ascii="Times New Roman" w:hAnsi="Times New Roman"/>
        </w:rPr>
        <w:t xml:space="preserve"> </w:t>
      </w:r>
      <w:r>
        <w:t>、</w:t>
      </w:r>
      <w:r>
        <w:rPr>
          <w:rFonts w:ascii="Times New Roman" w:hAnsi="Times New Roman"/>
        </w:rPr>
        <w:t>D</w:t>
      </w:r>
      <w:r>
        <w:rPr>
          <w:rFonts w:ascii="Times New Roman" w:hAnsi="Times New Roman"/>
        </w:rPr>
        <w:t xml:space="preserve"> </w:t>
      </w:r>
      <w:r>
        <w:t>两项错误。将群众的意见落实在律条款中不是政协委员的职能，</w:t>
      </w:r>
      <w:r>
        <w:t xml:space="preserve"> </w:t>
      </w:r>
      <w:r>
        <w:rPr>
          <w:rFonts w:ascii="Times New Roman" w:hAnsi="Times New Roman"/>
        </w:rPr>
        <w:t xml:space="preserve">C </w:t>
      </w:r>
      <w:r>
        <w:t>项错误。故本题选</w:t>
      </w:r>
      <w:r>
        <w:rPr>
          <w:rFonts w:ascii="Times New Roman" w:hAnsi="Times New Roman"/>
        </w:rPr>
        <w:t>A</w:t>
      </w:r>
      <w:r>
        <w:t>。</w:t>
      </w:r>
    </w:p>
    <w:p>
      <w:pPr>
        <w:pStyle w:val="3"/>
        <w:spacing w:before="64" w:line="245" w:lineRule="auto"/>
        <w:ind w:left="14" w:right="223"/>
        <w:rPr>
          <w:sz w:val="21"/>
          <w:szCs w:val="21"/>
        </w:rPr>
      </w:pPr>
      <w:r>
        <w:rPr>
          <w:sz w:val="21"/>
        </w:rPr>
        <w:t>412.【答案】</w:t>
      </w:r>
      <w:r>
        <w:rPr>
          <w:rFonts w:ascii="Times New Roman" w:hAnsi="Times New Roman"/>
          <w:sz w:val="21"/>
        </w:rPr>
        <w:t>A</w:t>
      </w:r>
      <w:r>
        <w:rPr>
          <w:sz w:val="21"/>
        </w:rPr>
        <w:t>。解析：中国共产党的领导地位是由党的先进性定的。党的先进性主要体现在党的性质、宗旨、指</w:t>
      </w:r>
      <w:r>
        <w:rPr>
          <w:sz w:val="21"/>
        </w:rPr>
        <w:t xml:space="preserve"> </w:t>
      </w:r>
      <w:r>
        <w:rPr>
          <w:sz w:val="21"/>
        </w:rPr>
        <w:t>导思想和党员的先锋模范作用等方面，</w:t>
      </w:r>
      <w:r>
        <w:rPr>
          <w:rFonts w:ascii="Times New Roman" w:hAnsi="Times New Roman"/>
          <w:sz w:val="21"/>
        </w:rPr>
        <w:t>A</w:t>
      </w:r>
      <w:r>
        <w:rPr>
          <w:rFonts w:ascii="Times New Roman" w:hAnsi="Times New Roman"/>
          <w:sz w:val="21"/>
        </w:rPr>
        <w:t xml:space="preserve"> </w:t>
      </w:r>
      <w:r>
        <w:rPr>
          <w:sz w:val="21"/>
        </w:rPr>
        <w:t>项正确。</w:t>
      </w:r>
      <w:r>
        <w:rPr>
          <w:rFonts w:ascii="Times New Roman" w:hAnsi="Times New Roman"/>
          <w:sz w:val="21"/>
        </w:rPr>
        <w:t>B</w:t>
      </w:r>
      <w:r>
        <w:rPr>
          <w:sz w:val="21"/>
        </w:rPr>
        <w:t>、</w:t>
      </w:r>
      <w:r>
        <w:rPr>
          <w:rFonts w:ascii="Times New Roman" w:hAnsi="Times New Roman"/>
          <w:sz w:val="21"/>
        </w:rPr>
        <w:t>C</w:t>
      </w:r>
      <w:r>
        <w:rPr>
          <w:sz w:val="21"/>
        </w:rPr>
        <w:t>、</w:t>
      </w:r>
      <w:r>
        <w:rPr>
          <w:rFonts w:ascii="Times New Roman" w:hAnsi="Times New Roman"/>
          <w:sz w:val="21"/>
        </w:rPr>
        <w:t>D</w:t>
      </w:r>
      <w:r>
        <w:rPr>
          <w:sz w:val="21"/>
        </w:rPr>
        <w:t>三项强调党的领导作用，均不符合题意。故</w:t>
      </w:r>
      <w:r>
        <w:rPr>
          <w:sz w:val="21"/>
        </w:rPr>
        <w:t>本题选</w:t>
      </w:r>
      <w:r>
        <w:rPr>
          <w:rFonts w:ascii="Times New Roman" w:hAnsi="Times New Roman"/>
          <w:sz w:val="21"/>
        </w:rPr>
        <w:t>A</w:t>
      </w:r>
      <w:r>
        <w:rPr>
          <w:sz w:val="21"/>
        </w:rPr>
        <w:t>。</w:t>
      </w:r>
    </w:p>
    <w:p>
      <w:pPr>
        <w:pStyle w:val="3"/>
        <w:spacing w:before="61" w:line="246" w:lineRule="auto"/>
        <w:ind w:left="14" w:right="226"/>
        <w:rPr>
          <w:sz w:val="21"/>
          <w:szCs w:val="21"/>
        </w:rPr>
      </w:pPr>
      <w:r>
        <w:rPr>
          <w:sz w:val="21"/>
        </w:rPr>
        <w:t>413.【答案】</w:t>
      </w:r>
      <w:r>
        <w:rPr>
          <w:rFonts w:ascii="Times New Roman" w:hAnsi="Times New Roman"/>
          <w:sz w:val="21"/>
        </w:rPr>
        <w:t>B</w:t>
      </w:r>
      <w:r>
        <w:rPr>
          <w:sz w:val="21"/>
        </w:rPr>
        <w:t>。解析：</w:t>
      </w:r>
      <w:r>
        <w:rPr>
          <w:rFonts w:ascii="Times New Roman" w:hAnsi="Times New Roman"/>
          <w:sz w:val="21"/>
        </w:rPr>
        <w:t>A</w:t>
      </w:r>
      <w:r>
        <w:rPr>
          <w:rFonts w:ascii="Times New Roman" w:hAnsi="Times New Roman"/>
          <w:sz w:val="21"/>
        </w:rPr>
        <w:t xml:space="preserve"> </w:t>
      </w:r>
      <w:r>
        <w:rPr>
          <w:sz w:val="21"/>
        </w:rPr>
        <w:t>项不选。根据题意可知，此主张是</w:t>
      </w:r>
      <w:r>
        <w:rPr>
          <w:sz w:val="21"/>
        </w:rPr>
        <w:t>霍布斯的社会契约论。这一理论前提是天赋人权，并未</w:t>
      </w:r>
      <w:r>
        <w:rPr>
          <w:sz w:val="21"/>
        </w:rPr>
        <w:t xml:space="preserve"> </w:t>
      </w:r>
      <w:r>
        <w:rPr>
          <w:sz w:val="21"/>
        </w:rPr>
        <w:t>违背主权在民说。</w:t>
      </w:r>
    </w:p>
    <w:p>
      <w:pPr>
        <w:pStyle w:val="3"/>
        <w:spacing w:before="59" w:line="273" w:lineRule="auto"/>
        <w:ind w:left="14" w:right="186"/>
        <w:rPr>
          <w:sz w:val="21"/>
          <w:szCs w:val="21"/>
        </w:rPr>
      </w:pPr>
      <w:r>
        <w:rPr>
          <w:rFonts w:ascii="Times New Roman" w:hAnsi="Times New Roman"/>
          <w:sz w:val="21"/>
        </w:rPr>
        <w:t>B</w:t>
      </w:r>
      <w:r>
        <w:rPr>
          <w:sz w:val="21"/>
        </w:rPr>
        <w:t>项当选。根据题干“这种授权一经做出，主权者的权威是至上的，一切法律来自主权者的认可和宣布”可知，该</w:t>
      </w:r>
      <w:r>
        <w:rPr>
          <w:sz w:val="21"/>
        </w:rPr>
        <w:t xml:space="preserve"> </w:t>
      </w:r>
      <w:r>
        <w:rPr>
          <w:sz w:val="21"/>
        </w:rPr>
        <w:t>思想具有专制主义的色彩。</w:t>
      </w:r>
    </w:p>
    <w:p>
      <w:pPr>
        <w:pStyle w:val="3"/>
        <w:spacing w:line="219" w:lineRule="auto"/>
        <w:ind w:left="14"/>
        <w:rPr>
          <w:sz w:val="21"/>
          <w:szCs w:val="21"/>
        </w:rPr>
      </w:pPr>
      <w:r>
        <w:rPr>
          <w:rFonts w:ascii="Times New Roman" w:hAnsi="Times New Roman"/>
          <w:sz w:val="21"/>
        </w:rPr>
        <w:t>C</w:t>
      </w:r>
      <w:r>
        <w:rPr>
          <w:sz w:val="21"/>
        </w:rPr>
        <w:t>项不选。共和主义主张权力由人民共同行使，并非由主权者行使且主权者不</w:t>
      </w:r>
      <w:r>
        <w:rPr>
          <w:sz w:val="21"/>
        </w:rPr>
        <w:t>具有最高权威。</w:t>
      </w:r>
    </w:p>
    <w:p>
      <w:pPr>
        <w:pStyle w:val="3"/>
        <w:spacing w:before="70" w:line="219" w:lineRule="auto"/>
        <w:ind w:left="14"/>
        <w:rPr>
          <w:sz w:val="21"/>
          <w:szCs w:val="21"/>
        </w:rPr>
      </w:pPr>
      <w:r>
        <w:rPr>
          <w:rFonts w:ascii="Times New Roman" w:hAnsi="Times New Roman"/>
          <w:sz w:val="21"/>
        </w:rPr>
        <w:t>D</w:t>
      </w:r>
      <w:r>
        <w:rPr>
          <w:sz w:val="21"/>
        </w:rPr>
        <w:t>项不选。霍布斯首先提出社会契约论，并非完善了社会契约论。</w:t>
      </w:r>
    </w:p>
    <w:p>
      <w:pPr>
        <w:pStyle w:val="3"/>
        <w:spacing w:before="61" w:line="219" w:lineRule="auto"/>
        <w:ind w:left="14"/>
        <w:rPr>
          <w:sz w:val="21"/>
          <w:szCs w:val="21"/>
        </w:rPr>
      </w:pPr>
      <w:r>
        <w:rPr>
          <w:sz w:val="21"/>
        </w:rPr>
        <w:t>故本题选</w:t>
      </w:r>
      <w:r>
        <w:rPr>
          <w:rFonts w:ascii="Times New Roman" w:hAnsi="Times New Roman"/>
          <w:sz w:val="21"/>
        </w:rPr>
        <w:t>B</w:t>
      </w:r>
      <w:r>
        <w:rPr>
          <w:sz w:val="21"/>
        </w:rPr>
        <w:t>。</w:t>
      </w:r>
    </w:p>
    <w:p>
      <w:pPr>
        <w:pStyle w:val="3"/>
        <w:spacing w:before="63" w:line="219" w:lineRule="auto"/>
        <w:ind w:left="14"/>
        <w:rPr>
          <w:sz w:val="22"/>
          <w:szCs w:val="22"/>
        </w:rPr>
      </w:pPr>
      <w:r>
        <w:rPr>
          <w:sz w:val="22"/>
        </w:rPr>
        <w:t>414.【答案】</w:t>
      </w:r>
      <w:r>
        <w:rPr>
          <w:rFonts w:ascii="Times New Roman" w:hAnsi="Times New Roman"/>
          <w:sz w:val="22"/>
        </w:rPr>
        <w:t>D</w:t>
      </w:r>
      <w:r>
        <w:rPr>
          <w:sz w:val="22"/>
        </w:rPr>
        <w:t>。解析：</w:t>
      </w:r>
      <w:r>
        <w:rPr>
          <w:rFonts w:ascii="Times New Roman" w:hAnsi="Times New Roman"/>
          <w:sz w:val="22"/>
        </w:rPr>
        <w:t>A</w:t>
      </w:r>
      <w:r>
        <w:rPr>
          <w:sz w:val="22"/>
        </w:rPr>
        <w:t>项不选。中国共产党诞生于1921年，并不在20世纪20年代之前。</w:t>
      </w:r>
    </w:p>
    <w:p>
      <w:pPr>
        <w:pStyle w:val="3"/>
        <w:spacing w:before="47" w:line="263" w:lineRule="auto"/>
        <w:ind w:left="14" w:right="208"/>
        <w:rPr>
          <w:sz w:val="22"/>
          <w:szCs w:val="22"/>
        </w:rPr>
      </w:pPr>
      <w:r>
        <w:rPr>
          <w:rFonts w:ascii="Times New Roman" w:hAnsi="Times New Roman"/>
          <w:sz w:val="22"/>
        </w:rPr>
        <w:t>B</w:t>
      </w:r>
      <w:r>
        <w:rPr>
          <w:sz w:val="22"/>
        </w:rPr>
        <w:t>项不选。“由空想到科学”是指《共产党宣言》的发表。《共产党宣</w:t>
      </w:r>
      <w:r>
        <w:rPr>
          <w:sz w:val="22"/>
        </w:rPr>
        <w:t>言》是马克思和恩格斯为共产主义者同盟起</w:t>
      </w:r>
      <w:r>
        <w:rPr>
          <w:sz w:val="22"/>
        </w:rPr>
        <w:t xml:space="preserve"> </w:t>
      </w:r>
      <w:r>
        <w:rPr>
          <w:sz w:val="22"/>
        </w:rPr>
        <w:t>草的纲领，马克思主义的历史观贯穿全文。《共产党宣言》的发表是马克</w:t>
      </w:r>
      <w:r>
        <w:rPr>
          <w:sz w:val="22"/>
        </w:rPr>
        <w:t>思主义诞生的重要标志。</w:t>
      </w:r>
    </w:p>
    <w:p>
      <w:pPr>
        <w:pStyle w:val="3"/>
        <w:spacing w:before="15" w:line="272" w:lineRule="auto"/>
        <w:ind w:left="14" w:right="228"/>
        <w:rPr>
          <w:sz w:val="21"/>
          <w:szCs w:val="21"/>
        </w:rPr>
      </w:pPr>
      <w:r>
        <w:rPr>
          <w:rFonts w:ascii="Times New Roman" w:hAnsi="Times New Roman"/>
          <w:sz w:val="21"/>
        </w:rPr>
        <w:t>C</w:t>
      </w:r>
      <w:r>
        <w:rPr>
          <w:sz w:val="21"/>
        </w:rPr>
        <w:t>项不选。“由理论到实践”是指巴黎公社的建立。巴黎公社是人类历史上无产阶级建立政权的第一次伟大尝试。</w:t>
      </w:r>
      <w:r>
        <w:rPr>
          <w:sz w:val="21"/>
        </w:rPr>
        <w:t xml:space="preserve"> </w:t>
      </w:r>
      <w:r>
        <w:rPr>
          <w:rFonts w:ascii="Times New Roman" w:hAnsi="Times New Roman"/>
          <w:sz w:val="21"/>
        </w:rPr>
        <w:t>D</w:t>
      </w:r>
      <w:r>
        <w:rPr>
          <w:sz w:val="21"/>
        </w:rPr>
        <w:t>项当选。“由理想到现实”是指十月革命的胜利。十月革命的胜利开创了人类历史的新纪元，为世界各</w:t>
      </w:r>
      <w:r>
        <w:rPr>
          <w:sz w:val="21"/>
        </w:rPr>
        <w:t>国无产阶</w:t>
      </w:r>
      <w:r>
        <w:rPr>
          <w:sz w:val="21"/>
        </w:rPr>
        <w:t xml:space="preserve"> </w:t>
      </w:r>
      <w:r>
        <w:rPr>
          <w:sz w:val="21"/>
        </w:rPr>
        <w:t>级革命、殖民地和半殖民地的民族解放运动开辟了胜利前进的道路。</w:t>
      </w:r>
    </w:p>
    <w:p>
      <w:pPr>
        <w:pStyle w:val="3"/>
        <w:spacing w:before="1" w:line="218" w:lineRule="auto"/>
        <w:ind w:left="14"/>
        <w:rPr>
          <w:sz w:val="21"/>
          <w:szCs w:val="21"/>
        </w:rPr>
      </w:pPr>
      <w:r>
        <w:rPr>
          <w:sz w:val="21"/>
        </w:rPr>
        <w:t>故本题选</w:t>
      </w:r>
      <w:r>
        <w:rPr>
          <w:rFonts w:ascii="Times New Roman" w:hAnsi="Times New Roman"/>
          <w:sz w:val="21"/>
        </w:rPr>
        <w:t>D</w:t>
      </w:r>
      <w:r>
        <w:rPr>
          <w:sz w:val="21"/>
        </w:rPr>
        <w:t>。</w:t>
      </w:r>
    </w:p>
    <w:p>
      <w:pPr>
        <w:pStyle w:val="3"/>
        <w:spacing w:before="80" w:line="252" w:lineRule="auto"/>
        <w:ind w:right="151" w:firstLine="14"/>
        <w:rPr>
          <w:sz w:val="21"/>
          <w:szCs w:val="21"/>
        </w:rPr>
      </w:pPr>
      <w:r>
        <w:rPr>
          <w:sz w:val="21"/>
        </w:rPr>
        <w:t>415.【答案】</w:t>
      </w:r>
      <w:r>
        <w:rPr>
          <w:rFonts w:ascii="Times New Roman" w:hAnsi="Times New Roman"/>
          <w:sz w:val="21"/>
        </w:rPr>
        <w:t>B</w:t>
      </w:r>
      <w:r>
        <w:rPr>
          <w:sz w:val="21"/>
        </w:rPr>
        <w:t>。解析：题干“形存则神存，形谢则神灭”所表述的观</w:t>
      </w:r>
      <w:r>
        <w:rPr>
          <w:sz w:val="21"/>
        </w:rPr>
        <w:t>点是形神不可分离的古代朴素唯物主义思想，</w:t>
      </w:r>
      <w:r>
        <w:rPr>
          <w:sz w:val="21"/>
        </w:rPr>
        <w:t xml:space="preserve"> “天地合而万物生，阴阳接而变化起”将世界的</w:t>
      </w:r>
      <w:r>
        <w:rPr>
          <w:sz w:val="21"/>
        </w:rPr>
        <w:t>本原归结为天地、阴阳，属于古代朴素唯物主义思想；“气者，理</w:t>
      </w:r>
      <w:r>
        <w:rPr>
          <w:sz w:val="21"/>
        </w:rPr>
        <w:t xml:space="preserve"> </w:t>
      </w:r>
      <w:r>
        <w:rPr>
          <w:sz w:val="21"/>
        </w:rPr>
        <w:t>之依也”认为“理”依赖于“气”,认为“气”是世界本原，也属于古代朴素唯物主义思想。①③当选。②项属于</w:t>
      </w:r>
      <w:r>
        <w:rPr>
          <w:sz w:val="21"/>
        </w:rPr>
        <w:t xml:space="preserve"> </w:t>
      </w:r>
      <w:r>
        <w:rPr>
          <w:sz w:val="21"/>
        </w:rPr>
        <w:t>客观唯心主义观点，④项属于主观唯心主义观</w:t>
      </w:r>
      <w:r>
        <w:rPr>
          <w:sz w:val="21"/>
        </w:rPr>
        <w:t>点。故本题选</w:t>
      </w:r>
      <w:r>
        <w:rPr>
          <w:rFonts w:ascii="Times New Roman" w:hAnsi="Times New Roman"/>
          <w:sz w:val="21"/>
        </w:rPr>
        <w:t>B</w:t>
      </w:r>
      <w:r>
        <w:rPr>
          <w:sz w:val="21"/>
        </w:rPr>
        <w:t>。</w:t>
      </w:r>
    </w:p>
    <w:p>
      <w:pPr>
        <w:pStyle w:val="3"/>
        <w:spacing w:before="105" w:line="241" w:lineRule="auto"/>
        <w:ind w:left="14"/>
        <w:rPr>
          <w:sz w:val="21"/>
          <w:szCs w:val="21"/>
        </w:rPr>
      </w:pPr>
      <w:r>
        <w:rPr>
          <w:sz w:val="21"/>
        </w:rPr>
        <w:t>416.【答案】</w:t>
      </w:r>
      <w:r>
        <w:rPr>
          <w:rFonts w:ascii="Times New Roman" w:hAnsi="Times New Roman"/>
          <w:sz w:val="21"/>
        </w:rPr>
        <w:t>C</w:t>
      </w:r>
      <w:r>
        <w:rPr>
          <w:rFonts w:ascii="Times New Roman" w:hAnsi="Times New Roman"/>
          <w:sz w:val="21"/>
        </w:rPr>
        <w:t xml:space="preserve"> </w:t>
      </w:r>
      <w:r>
        <w:rPr>
          <w:sz w:val="21"/>
        </w:rPr>
        <w:t>。解析：“只有那只活着的能工作的手，才算是人的一部分，假如是只死手就不算是人的一部</w:t>
      </w:r>
      <w:r>
        <w:rPr>
          <w:sz w:val="21"/>
        </w:rPr>
        <w:t>分了”</w:t>
      </w:r>
      <w:r>
        <w:rPr>
          <w:sz w:val="21"/>
        </w:rPr>
        <w:t xml:space="preserve"> </w:t>
      </w:r>
      <w:r>
        <w:rPr>
          <w:sz w:val="21"/>
        </w:rPr>
        <w:t>说明离开了整体，部分就不成其为部分。即部分是整体中的部分，部分离不开整体，</w:t>
      </w:r>
      <w:r>
        <w:rPr>
          <w:rFonts w:ascii="Times New Roman" w:hAnsi="Times New Roman"/>
          <w:sz w:val="21"/>
        </w:rPr>
        <w:t>C</w:t>
      </w:r>
      <w:r>
        <w:rPr>
          <w:rFonts w:ascii="Times New Roman" w:hAnsi="Times New Roman"/>
          <w:sz w:val="21"/>
        </w:rPr>
        <w:t xml:space="preserve"> </w:t>
      </w:r>
      <w:r>
        <w:rPr>
          <w:sz w:val="21"/>
        </w:rPr>
        <w:t>项正确，故本题选</w:t>
      </w:r>
      <w:r>
        <w:rPr>
          <w:rFonts w:ascii="Times New Roman" w:hAnsi="Times New Roman"/>
          <w:sz w:val="21"/>
        </w:rPr>
        <w:t>C</w:t>
      </w:r>
      <w:r>
        <w:rPr>
          <w:sz w:val="21"/>
        </w:rPr>
        <w:t>。</w:t>
      </w:r>
    </w:p>
    <w:p>
      <w:pPr>
        <w:pStyle w:val="3"/>
        <w:spacing w:before="54" w:line="248" w:lineRule="auto"/>
        <w:ind w:left="14" w:right="214"/>
        <w:rPr>
          <w:sz w:val="21"/>
          <w:szCs w:val="21"/>
        </w:rPr>
      </w:pPr>
      <w:r>
        <w:rPr>
          <w:sz w:val="21"/>
        </w:rPr>
        <w:t>417.【答案】</w:t>
      </w:r>
      <w:r>
        <w:rPr>
          <w:rFonts w:ascii="Times New Roman" w:hAnsi="Times New Roman"/>
          <w:sz w:val="21"/>
        </w:rPr>
        <w:t>D</w:t>
      </w:r>
      <w:r>
        <w:rPr>
          <w:sz w:val="21"/>
        </w:rPr>
        <w:t>。解析：“改革开放是决定当代中国命运的关键一招，也是决定实现两个一百年奋斗目标，实现中</w:t>
      </w:r>
      <w:r>
        <w:rPr>
          <w:sz w:val="21"/>
        </w:rPr>
        <w:t xml:space="preserve"> </w:t>
      </w:r>
      <w:r>
        <w:rPr>
          <w:sz w:val="21"/>
        </w:rPr>
        <w:t>华民族伟大复兴的关键一招”说明了主要矛盾在事物发展过程中处于支配地位，对事物发展起决定作</w:t>
      </w:r>
      <w:r>
        <w:rPr>
          <w:sz w:val="21"/>
        </w:rPr>
        <w:t>用，要求我们</w:t>
      </w:r>
      <w:r>
        <w:rPr>
          <w:sz w:val="21"/>
        </w:rPr>
        <w:t xml:space="preserve"> 看问题、办事情要善于抓重点，集中力量解决主要矛盾。故本题选</w:t>
      </w:r>
      <w:r>
        <w:rPr>
          <w:rFonts w:ascii="Times New Roman" w:hAnsi="Times New Roman"/>
          <w:sz w:val="21"/>
        </w:rPr>
        <w:t>D</w:t>
      </w:r>
      <w:r>
        <w:rPr>
          <w:sz w:val="21"/>
        </w:rPr>
        <w:t>。</w:t>
      </w:r>
    </w:p>
    <w:p>
      <w:pPr>
        <w:pStyle w:val="3"/>
        <w:spacing w:before="111" w:line="252" w:lineRule="auto"/>
        <w:ind w:left="14" w:right="222"/>
      </w:pPr>
      <w:r>
        <w:t>418.【答案】</w:t>
      </w:r>
      <w:r>
        <w:rPr>
          <w:rFonts w:ascii="Times New Roman" w:hAnsi="Times New Roman"/>
        </w:rPr>
        <w:t>C</w:t>
      </w:r>
      <w:r>
        <w:rPr>
          <w:rFonts w:ascii="Times New Roman" w:hAnsi="Times New Roman"/>
        </w:rPr>
        <w:t xml:space="preserve"> </w:t>
      </w:r>
      <w:r>
        <w:t>。解析：党和国家制定路线，方针和政策的总依据，是我国处于并将长期处于社会主义初级阶段的</w:t>
      </w:r>
      <w:r>
        <w:t xml:space="preserve"> </w:t>
      </w:r>
      <w:r>
        <w:t>国情。故本题选</w:t>
      </w:r>
      <w:r>
        <w:t xml:space="preserve"> </w:t>
      </w:r>
      <w:r>
        <w:rPr>
          <w:rFonts w:ascii="Times New Roman" w:hAnsi="Times New Roman"/>
        </w:rPr>
        <w:t>C</w:t>
      </w:r>
      <w:r>
        <w:t>。</w:t>
      </w:r>
    </w:p>
    <w:p>
      <w:pPr>
        <w:pStyle w:val="3"/>
        <w:spacing w:before="62" w:line="255" w:lineRule="auto"/>
        <w:ind w:left="14" w:right="226"/>
        <w:rPr>
          <w:sz w:val="21"/>
          <w:szCs w:val="21"/>
        </w:rPr>
      </w:pPr>
      <w:r>
        <w:rPr>
          <w:sz w:val="21"/>
        </w:rPr>
        <w:t>419.【答案】</w:t>
      </w:r>
      <w:r>
        <w:rPr>
          <w:rFonts w:ascii="Times New Roman" w:hAnsi="Times New Roman"/>
          <w:sz w:val="21"/>
        </w:rPr>
        <w:t>B</w:t>
      </w:r>
      <w:r>
        <w:rPr>
          <w:sz w:val="21"/>
        </w:rPr>
        <w:t>。解析：科学发展观是胡锦涛同志提出的：“四个全面”战略布局是以习近平同志为核心的党中央</w:t>
      </w:r>
      <w:r>
        <w:rPr>
          <w:sz w:val="21"/>
        </w:rPr>
        <w:t xml:space="preserve"> </w:t>
      </w:r>
      <w:r>
        <w:rPr>
          <w:sz w:val="21"/>
        </w:rPr>
        <w:t>治国理政战略思想的重要内容；邓小平在中国共产党第十二次全国代表大会正式提出了“建</w:t>
      </w:r>
      <w:r>
        <w:rPr>
          <w:sz w:val="21"/>
        </w:rPr>
        <w:t>设有中国特色的社会主</w:t>
      </w:r>
      <w:r>
        <w:rPr>
          <w:sz w:val="21"/>
        </w:rPr>
        <w:t xml:space="preserve"> </w:t>
      </w:r>
      <w:r>
        <w:rPr>
          <w:sz w:val="21"/>
        </w:rPr>
        <w:t>义”。故本题选</w:t>
      </w:r>
      <w:r>
        <w:rPr>
          <w:rFonts w:ascii="Times New Roman" w:hAnsi="Times New Roman"/>
          <w:sz w:val="21"/>
        </w:rPr>
        <w:t>B</w:t>
      </w:r>
      <w:r>
        <w:rPr>
          <w:sz w:val="21"/>
        </w:rPr>
        <w:t>。</w:t>
      </w:r>
    </w:p>
    <w:p>
      <w:pPr>
        <w:pStyle w:val="3"/>
        <w:spacing w:before="82" w:line="252" w:lineRule="auto"/>
        <w:ind w:left="14" w:right="225"/>
      </w:pPr>
      <w:r>
        <w:t>420.【答案】</w:t>
      </w:r>
      <w:r>
        <w:rPr>
          <w:rFonts w:ascii="Times New Roman" w:hAnsi="Times New Roman"/>
        </w:rPr>
        <w:t>D</w:t>
      </w:r>
      <w:r>
        <w:t>。解析：“巧妇难为无米之炊”说明人的能</w:t>
      </w:r>
      <w:r>
        <w:t>动作用受客观条件的制约，主观能动性的发挥必须以尊</w:t>
      </w:r>
      <w:r>
        <w:t xml:space="preserve"> </w:t>
      </w:r>
      <w:r>
        <w:t>重客观规律为前提。故本题选</w:t>
      </w:r>
      <w:r>
        <w:rPr>
          <w:rFonts w:ascii="Times New Roman" w:hAnsi="Times New Roman"/>
        </w:rPr>
        <w:t>D</w:t>
      </w:r>
      <w:r>
        <w:t>。</w:t>
      </w:r>
    </w:p>
    <w:p>
      <w:pPr>
        <w:pStyle w:val="3"/>
        <w:spacing w:before="94" w:line="243" w:lineRule="auto"/>
        <w:ind w:left="14" w:right="229"/>
      </w:pPr>
      <w:r>
        <w:t>421.【答案】</w:t>
      </w:r>
      <w:r>
        <w:rPr>
          <w:rFonts w:ascii="Times New Roman" w:hAnsi="Times New Roman"/>
        </w:rPr>
        <w:t>B</w:t>
      </w:r>
      <w:r>
        <w:rPr>
          <w:rFonts w:ascii="Times New Roman" w:hAnsi="Times New Roman"/>
        </w:rPr>
        <w:t xml:space="preserve"> </w:t>
      </w:r>
      <w:r>
        <w:t>。解析：人工智能的发展能促进人类意识的进步不能产生意识，</w:t>
      </w:r>
      <w:r>
        <w:t xml:space="preserve"> </w:t>
      </w:r>
      <w:r>
        <w:rPr>
          <w:rFonts w:ascii="Times New Roman" w:hAnsi="Times New Roman"/>
        </w:rPr>
        <w:t>A</w:t>
      </w:r>
      <w:r>
        <w:rPr>
          <w:rFonts w:ascii="Times New Roman" w:hAnsi="Times New Roman"/>
        </w:rPr>
        <w:t xml:space="preserve"> </w:t>
      </w:r>
      <w:r>
        <w:t>错</w:t>
      </w:r>
      <w:r>
        <w:t xml:space="preserve"> </w:t>
      </w:r>
      <w:r>
        <w:t>误</w:t>
      </w:r>
      <w:r>
        <w:t xml:space="preserve"> </w:t>
      </w:r>
      <w:r>
        <w:t>；</w:t>
      </w:r>
      <w:r>
        <w:rPr>
          <w:rFonts w:ascii="Times New Roman" w:hAnsi="Times New Roman"/>
        </w:rPr>
        <w:t>C</w:t>
      </w:r>
      <w:r>
        <w:rPr>
          <w:rFonts w:ascii="Times New Roman" w:hAnsi="Times New Roman"/>
        </w:rPr>
        <w:t xml:space="preserve"> </w:t>
      </w:r>
      <w:r>
        <w:t>、</w:t>
      </w:r>
      <w:r>
        <w:rPr>
          <w:rFonts w:ascii="Times New Roman" w:hAnsi="Times New Roman"/>
        </w:rPr>
        <w:t>D</w:t>
      </w:r>
      <w:r>
        <w:t>项说法明显错误。故</w:t>
      </w:r>
      <w:r>
        <w:t xml:space="preserve"> </w:t>
      </w:r>
      <w:r>
        <w:t>本题选</w:t>
      </w:r>
      <w:r>
        <w:rPr>
          <w:rFonts w:ascii="Times New Roman" w:hAnsi="Times New Roman"/>
        </w:rPr>
        <w:t>B</w:t>
      </w:r>
      <w:r>
        <w:t>。</w:t>
      </w:r>
    </w:p>
    <w:p>
      <w:pPr>
        <w:pStyle w:val="3"/>
        <w:spacing w:before="63" w:line="219" w:lineRule="auto"/>
        <w:ind w:left="14"/>
        <w:rPr>
          <w:sz w:val="21"/>
          <w:szCs w:val="21"/>
        </w:rPr>
      </w:pPr>
      <w:r>
        <w:rPr>
          <w:sz w:val="21"/>
        </w:rPr>
        <w:t>422.【答案】</w:t>
      </w:r>
      <w:r>
        <w:rPr>
          <w:rFonts w:ascii="Times New Roman" w:hAnsi="Times New Roman"/>
          <w:sz w:val="21"/>
        </w:rPr>
        <w:t>A</w:t>
      </w:r>
      <w:r>
        <w:rPr>
          <w:sz w:val="21"/>
        </w:rPr>
        <w:t>。解析：一切唯心主义的共同观点是，都认为精神第一性、物质第二性。故本题选</w:t>
      </w:r>
      <w:r>
        <w:rPr>
          <w:rFonts w:ascii="Times New Roman" w:hAnsi="Times New Roman"/>
          <w:sz w:val="21"/>
        </w:rPr>
        <w:t>A</w:t>
      </w:r>
      <w:r>
        <w:rPr>
          <w:sz w:val="21"/>
        </w:rPr>
        <w:t>。</w:t>
      </w:r>
    </w:p>
    <w:p>
      <w:pPr>
        <w:pStyle w:val="3"/>
        <w:spacing w:before="52" w:line="246" w:lineRule="auto"/>
        <w:ind w:left="14" w:right="227"/>
        <w:rPr>
          <w:sz w:val="22"/>
          <w:szCs w:val="22"/>
        </w:rPr>
      </w:pPr>
      <w:r>
        <w:rPr>
          <w:sz w:val="22"/>
        </w:rPr>
        <w:t>423.【答案】</w:t>
      </w:r>
      <w:r>
        <w:rPr>
          <w:rFonts w:ascii="Times New Roman" w:hAnsi="Times New Roman"/>
          <w:sz w:val="22"/>
        </w:rPr>
        <w:t>C</w:t>
      </w:r>
      <w:r>
        <w:rPr>
          <w:sz w:val="22"/>
        </w:rPr>
        <w:t>。解析：发展经济的同时，不要忘记珍惜和捍卫和平</w:t>
      </w:r>
      <w:r>
        <w:rPr>
          <w:sz w:val="22"/>
        </w:rPr>
        <w:t>，体现了事物的联系是普遍的、客观的。故本</w:t>
      </w:r>
      <w:r>
        <w:rPr>
          <w:sz w:val="22"/>
        </w:rPr>
        <w:t xml:space="preserve"> </w:t>
      </w:r>
      <w:r>
        <w:rPr>
          <w:sz w:val="22"/>
        </w:rPr>
        <w:t>题选</w:t>
      </w:r>
      <w:r>
        <w:rPr>
          <w:rFonts w:ascii="Times New Roman" w:hAnsi="Times New Roman"/>
          <w:sz w:val="22"/>
        </w:rPr>
        <w:t>C</w:t>
      </w:r>
      <w:r>
        <w:rPr>
          <w:sz w:val="22"/>
        </w:rPr>
        <w:t>。</w:t>
      </w:r>
    </w:p>
    <w:p>
      <w:pPr>
        <w:pStyle w:val="3"/>
        <w:spacing w:before="52" w:line="246" w:lineRule="auto"/>
        <w:ind w:left="14" w:right="229"/>
        <w:rPr>
          <w:sz w:val="21"/>
          <w:szCs w:val="21"/>
        </w:rPr>
      </w:pPr>
      <w:r>
        <w:rPr>
          <w:sz w:val="21"/>
        </w:rPr>
        <w:t>424.【答案】</w:t>
      </w:r>
      <w:r>
        <w:rPr>
          <w:rFonts w:ascii="Times New Roman" w:hAnsi="Times New Roman"/>
          <w:sz w:val="21"/>
        </w:rPr>
        <w:t>A</w:t>
      </w:r>
      <w:r>
        <w:rPr>
          <w:rFonts w:ascii="Times New Roman" w:hAnsi="Times New Roman"/>
          <w:sz w:val="21"/>
        </w:rPr>
        <w:t xml:space="preserve"> </w:t>
      </w:r>
      <w:r>
        <w:rPr>
          <w:sz w:val="21"/>
        </w:rPr>
        <w:t>。解析：党的十九大报</w:t>
      </w:r>
      <w:r>
        <w:rPr>
          <w:sz w:val="21"/>
        </w:rPr>
        <w:t>告指出，农业农村农民问题是关系国计民生的根本性问题，必须始终把解决</w:t>
      </w:r>
      <w:r>
        <w:rPr>
          <w:sz w:val="21"/>
        </w:rPr>
        <w:t xml:space="preserve"> 好“三农”问题作为全党工作重中之重，故本题选</w:t>
      </w:r>
      <w:r>
        <w:rPr>
          <w:rFonts w:ascii="Times New Roman" w:hAnsi="Times New Roman"/>
          <w:sz w:val="21"/>
        </w:rPr>
        <w:t>A</w:t>
      </w:r>
      <w:r>
        <w:rPr>
          <w:sz w:val="21"/>
        </w:rPr>
        <w:t>。</w:t>
      </w:r>
    </w:p>
    <w:p>
      <w:pPr>
        <w:pStyle w:val="3"/>
        <w:spacing w:before="59" w:line="262" w:lineRule="auto"/>
        <w:ind w:left="14" w:right="132"/>
      </w:pPr>
      <w:r>
        <w:rPr>
          <w:sz w:val="21"/>
        </w:rPr>
        <w:t>425.【答案】</w:t>
      </w:r>
      <w:r>
        <w:rPr>
          <w:rFonts w:ascii="Times New Roman" w:hAnsi="Times New Roman"/>
          <w:sz w:val="21"/>
        </w:rPr>
        <w:t>D</w:t>
      </w:r>
      <w:r>
        <w:rPr>
          <w:sz w:val="21"/>
        </w:rPr>
        <w:t>。解析：党的十九大报告指出，要推进绿色发展。加快建立绿色生产和消</w:t>
      </w:r>
      <w:r>
        <w:rPr>
          <w:sz w:val="21"/>
        </w:rPr>
        <w:t>费的法律制度和政策导向，</w:t>
      </w:r>
      <w:r>
        <w:rPr>
          <w:sz w:val="21"/>
        </w:rPr>
        <w:t xml:space="preserve"> 建立健全绿色低碳循环发展的经济体系。构建市场导向的绿色技术创新体系，发展绿色金融，壮大节能环保产业、 </w:t>
      </w:r>
      <w:r>
        <w:t>清洁生产产业、清洁能源产业。推进能源生产和消费革命，构建清洁低碳、安全高效的能</w:t>
      </w:r>
      <w:r>
        <w:t>源体系，推进资源全面节</w:t>
      </w:r>
    </w:p>
    <w:p>
      <w:pPr>
        <w:pStyle w:val="1"/>
        <w:spacing w:line="262" w:lineRule="auto"/>
        <w:sectPr>
          <w:headerReference r:id="rId56" w:type="default"/>
          <w:footerReference r:id="rId57" w:type="default"/>
          <w:pgSz w:w="11900" w:h="16840"/>
          <w:pgMar w:top="1673" w:right="552" w:bottom="1438" w:left="665" w:header="835" w:footer="1206" w:gutter="0"/>
          <w:cols w:space="720" w:num="1"/>
        </w:sectPr>
      </w:pPr>
    </w:p>
    <w:p>
      <w:pPr>
        <w:pStyle w:val="3"/>
        <w:spacing w:before="103" w:line="283" w:lineRule="auto"/>
        <w:ind w:right="17"/>
        <w:jc w:val="both"/>
      </w:pPr>
      <w:r>
        <w:t>约和循环利用，实施国家节水行动，降低能耗、物耗，实现生产系统和生活系统循环链接。倡导简约适度、绿色低</w:t>
      </w:r>
      <w:r>
        <w:t xml:space="preserve"> </w:t>
      </w:r>
      <w:r>
        <w:t>碳的生活方式，反对奢侈浪费和不合理消费，开展创建节约型机关、绿色家庭、绿色学校、绿色社区和绿色出</w:t>
      </w:r>
      <w:r>
        <w:t>行等</w:t>
      </w:r>
      <w:r>
        <w:t xml:space="preserve"> </w:t>
      </w:r>
      <w:r>
        <w:t>行动。</w:t>
      </w:r>
      <w:r>
        <w:rPr>
          <w:rFonts w:ascii="Times New Roman" w:hAnsi="Times New Roman"/>
        </w:rPr>
        <w:t>D</w:t>
      </w:r>
      <w:r>
        <w:t>项不属于推进绿色发展举措。故本题选</w:t>
      </w:r>
      <w:r>
        <w:rPr>
          <w:rFonts w:ascii="Times New Roman" w:hAnsi="Times New Roman"/>
        </w:rPr>
        <w:t>D</w:t>
      </w:r>
      <w:r>
        <w:t>。</w:t>
      </w:r>
    </w:p>
    <w:p>
      <w:pPr>
        <w:pStyle w:val="3"/>
        <w:spacing w:line="217" w:lineRule="auto"/>
        <w:rPr>
          <w:sz w:val="22"/>
          <w:szCs w:val="22"/>
        </w:rPr>
      </w:pPr>
      <w:r>
        <w:rPr>
          <w:sz w:val="22"/>
        </w:rPr>
        <w:t>426.【答案】</w:t>
      </w:r>
      <w:r>
        <w:rPr>
          <w:rFonts w:ascii="Times New Roman" w:hAnsi="Times New Roman"/>
          <w:sz w:val="22"/>
        </w:rPr>
        <w:t>C</w:t>
      </w:r>
      <w:r>
        <w:rPr>
          <w:sz w:val="22"/>
        </w:rPr>
        <w:t>。解析：①法国波旁王朝复辟时期为1814年至1830年。</w:t>
      </w:r>
    </w:p>
    <w:p>
      <w:pPr>
        <w:pStyle w:val="3"/>
        <w:spacing w:before="62" w:line="247" w:lineRule="auto"/>
        <w:ind w:right="18"/>
        <w:rPr>
          <w:sz w:val="22"/>
          <w:szCs w:val="22"/>
        </w:rPr>
      </w:pPr>
      <w:r>
        <w:rPr>
          <w:sz w:val="22"/>
        </w:rPr>
        <w:t>②七月王朝，又称奥尔良王朝，1830年至1848年统治法国的君主立宪制王朝，因国王路易</w:t>
      </w:r>
      <w:r>
        <w:rPr>
          <w:sz w:val="22"/>
        </w:rPr>
        <w:t xml:space="preserve"> </w:t>
      </w:r>
      <w:r>
        <w:rPr>
          <w:sz w:val="22"/>
        </w:rPr>
        <w:t>·菲利普出自奥尔良家</w:t>
      </w:r>
      <w:r>
        <w:rPr>
          <w:sz w:val="22"/>
        </w:rPr>
        <w:t xml:space="preserve"> </w:t>
      </w:r>
      <w:r>
        <w:rPr>
          <w:sz w:val="22"/>
        </w:rPr>
        <w:t>族得名，始于1830年法国七月革命。</w:t>
      </w:r>
    </w:p>
    <w:p>
      <w:pPr>
        <w:pStyle w:val="3"/>
        <w:spacing w:before="29" w:line="267" w:lineRule="auto"/>
        <w:ind w:right="3"/>
        <w:rPr>
          <w:sz w:val="22"/>
          <w:szCs w:val="22"/>
        </w:rPr>
      </w:pPr>
      <w:r>
        <w:rPr>
          <w:sz w:val="21"/>
        </w:rPr>
        <w:t>③1793年6月2日，雅各宾派推翻吉伦特派统治，通过救国委员会实行专政。1794年7月27日的热月政变结束了</w:t>
      </w:r>
      <w:r>
        <w:rPr>
          <w:sz w:val="21"/>
        </w:rPr>
        <w:t xml:space="preserve"> </w:t>
      </w:r>
      <w:r>
        <w:rPr>
          <w:sz w:val="22"/>
        </w:rPr>
        <w:t>雅各宾派政权。</w:t>
      </w:r>
    </w:p>
    <w:p>
      <w:pPr>
        <w:pStyle w:val="3"/>
        <w:spacing w:before="18" w:line="268" w:lineRule="auto"/>
      </w:pPr>
      <w:r>
        <w:rPr>
          <w:sz w:val="21"/>
        </w:rPr>
        <w:t>④督政府是法国大革命中，1795年11月2日至1799年10月5日掌握法国最高政权的政府，前承国民公会，后启</w:t>
      </w:r>
      <w:r>
        <w:rPr>
          <w:sz w:val="21"/>
        </w:rPr>
        <w:t xml:space="preserve"> </w:t>
      </w:r>
      <w:r>
        <w:t>执政府。</w:t>
      </w:r>
    </w:p>
    <w:p>
      <w:pPr>
        <w:pStyle w:val="3"/>
        <w:spacing w:before="24" w:line="217" w:lineRule="auto"/>
      </w:pPr>
      <w:r>
        <w:t>上述历史时期按时序排列应为③④①②。</w:t>
      </w:r>
    </w:p>
    <w:p>
      <w:pPr>
        <w:pStyle w:val="3"/>
        <w:spacing w:before="76" w:line="219" w:lineRule="auto"/>
      </w:pPr>
      <w:r>
        <w:t>故本题选</w:t>
      </w:r>
      <w:r>
        <w:rPr>
          <w:rFonts w:ascii="Times New Roman" w:hAnsi="Times New Roman"/>
        </w:rPr>
        <w:t>C</w:t>
      </w:r>
      <w:r>
        <w:t>。</w:t>
      </w:r>
    </w:p>
    <w:p>
      <w:pPr>
        <w:pStyle w:val="3"/>
        <w:spacing w:before="63" w:line="218" w:lineRule="auto"/>
        <w:rPr>
          <w:sz w:val="22"/>
          <w:szCs w:val="22"/>
        </w:rPr>
      </w:pPr>
      <w:r>
        <w:rPr>
          <w:sz w:val="22"/>
        </w:rPr>
        <w:t>427.【答案】</w:t>
      </w:r>
      <w:r>
        <w:rPr>
          <w:rFonts w:ascii="Times New Roman" w:hAnsi="Times New Roman"/>
          <w:sz w:val="22"/>
        </w:rPr>
        <w:t>B</w:t>
      </w:r>
      <w:r>
        <w:rPr>
          <w:sz w:val="22"/>
        </w:rPr>
        <w:t>。解析：</w:t>
      </w:r>
      <w:r>
        <w:rPr>
          <w:rFonts w:ascii="Times New Roman" w:hAnsi="Times New Roman"/>
          <w:sz w:val="22"/>
        </w:rPr>
        <w:t>A</w:t>
      </w:r>
      <w:r>
        <w:rPr>
          <w:rFonts w:ascii="Times New Roman" w:hAnsi="Times New Roman"/>
          <w:sz w:val="22"/>
        </w:rPr>
        <w:t xml:space="preserve"> </w:t>
      </w:r>
      <w:r>
        <w:rPr>
          <w:sz w:val="22"/>
        </w:rPr>
        <w:t>项错误。马克思主义指导思想是社会主义核心价值体系的</w:t>
      </w:r>
      <w:r>
        <w:rPr>
          <w:sz w:val="22"/>
        </w:rPr>
        <w:t>灵魂。</w:t>
      </w:r>
    </w:p>
    <w:p>
      <w:pPr>
        <w:pStyle w:val="3"/>
        <w:spacing w:before="60" w:line="218" w:lineRule="auto"/>
        <w:rPr>
          <w:sz w:val="21"/>
          <w:szCs w:val="21"/>
        </w:rPr>
      </w:pPr>
      <w:r>
        <w:rPr>
          <w:rFonts w:ascii="Times New Roman" w:hAnsi="Times New Roman"/>
          <w:sz w:val="21"/>
        </w:rPr>
        <w:t>B</w:t>
      </w:r>
      <w:r>
        <w:rPr>
          <w:sz w:val="21"/>
        </w:rPr>
        <w:t>项正确。以爱国主义为核心的民族精神和以改革创新为核心的时代精神是社会主义核心价</w:t>
      </w:r>
      <w:r>
        <w:rPr>
          <w:sz w:val="21"/>
        </w:rPr>
        <w:t>值体系的精髓。</w:t>
      </w:r>
    </w:p>
    <w:p>
      <w:pPr>
        <w:pStyle w:val="3"/>
        <w:spacing w:before="62" w:line="218" w:lineRule="auto"/>
        <w:rPr>
          <w:sz w:val="21"/>
          <w:szCs w:val="21"/>
        </w:rPr>
      </w:pPr>
      <w:r>
        <w:rPr>
          <w:rFonts w:ascii="Times New Roman" w:hAnsi="Times New Roman"/>
          <w:sz w:val="21"/>
        </w:rPr>
        <w:t>C</w:t>
      </w:r>
      <w:r>
        <w:rPr>
          <w:sz w:val="21"/>
        </w:rPr>
        <w:t>项错误。社会主义荣辱观是社会主义核心价</w:t>
      </w:r>
      <w:r>
        <w:rPr>
          <w:sz w:val="21"/>
        </w:rPr>
        <w:t>值体系的基础。</w:t>
      </w:r>
    </w:p>
    <w:p>
      <w:pPr>
        <w:pStyle w:val="3"/>
        <w:spacing w:before="62" w:line="218" w:lineRule="auto"/>
        <w:rPr>
          <w:sz w:val="22"/>
          <w:szCs w:val="22"/>
        </w:rPr>
      </w:pPr>
      <w:r>
        <w:rPr>
          <w:rFonts w:ascii="Times New Roman" w:hAnsi="Times New Roman"/>
          <w:sz w:val="22"/>
        </w:rPr>
        <w:t>D</w:t>
      </w:r>
      <w:r>
        <w:rPr>
          <w:sz w:val="22"/>
        </w:rPr>
        <w:t>项错误。中国特色社会主义共同理想是社会主义核心价值体系的主题。</w:t>
      </w:r>
    </w:p>
    <w:p>
      <w:pPr>
        <w:pStyle w:val="3"/>
        <w:spacing w:before="41" w:line="219" w:lineRule="auto"/>
        <w:rPr>
          <w:sz w:val="22"/>
          <w:szCs w:val="22"/>
        </w:rPr>
      </w:pPr>
      <w:r>
        <w:rPr>
          <w:sz w:val="22"/>
        </w:rPr>
        <w:t>故本题选</w:t>
      </w:r>
      <w:r>
        <w:rPr>
          <w:rFonts w:ascii="Times New Roman" w:hAnsi="Times New Roman"/>
          <w:sz w:val="22"/>
        </w:rPr>
        <w:t>B</w:t>
      </w:r>
      <w:r>
        <w:rPr>
          <w:sz w:val="22"/>
        </w:rPr>
        <w:t>。</w:t>
      </w:r>
    </w:p>
    <w:p>
      <w:pPr>
        <w:pStyle w:val="3"/>
        <w:spacing w:before="78" w:line="279" w:lineRule="auto"/>
        <w:ind w:right="20"/>
      </w:pPr>
      <w:r>
        <w:t>428.【答案】</w:t>
      </w:r>
      <w:r>
        <w:rPr>
          <w:rFonts w:ascii="Times New Roman" w:hAnsi="Times New Roman"/>
        </w:rPr>
        <w:t>D</w:t>
      </w:r>
      <w:r>
        <w:rPr>
          <w:rFonts w:ascii="Times New Roman" w:hAnsi="Times New Roman"/>
        </w:rPr>
        <w:t xml:space="preserve"> </w:t>
      </w:r>
      <w:r>
        <w:t>。解析：</w:t>
      </w:r>
      <w:r>
        <w:rPr>
          <w:rFonts w:ascii="Times New Roman" w:hAnsi="Times New Roman"/>
        </w:rPr>
        <w:t>A</w:t>
      </w:r>
      <w:r>
        <w:rPr>
          <w:rFonts w:ascii="Times New Roman" w:hAnsi="Times New Roman"/>
        </w:rPr>
        <w:t xml:space="preserve"> </w:t>
      </w:r>
      <w:r>
        <w:t>、</w:t>
      </w:r>
      <w:r>
        <w:rPr>
          <w:rFonts w:ascii="Times New Roman" w:hAnsi="Times New Roman"/>
        </w:rPr>
        <w:t>C</w:t>
      </w:r>
      <w:r>
        <w:t>两项不符合题意。改城市名体现了中央政府对边疆少数民族的尊重，并未体现对生态</w:t>
      </w:r>
      <w:r>
        <w:t xml:space="preserve"> </w:t>
      </w:r>
      <w:r>
        <w:t>环境的保护和对少数民族风俗习惯的尊重。</w:t>
      </w:r>
    </w:p>
    <w:p>
      <w:pPr>
        <w:pStyle w:val="3"/>
        <w:spacing w:before="19" w:line="266" w:lineRule="auto"/>
        <w:ind w:right="2"/>
        <w:rPr>
          <w:sz w:val="21"/>
          <w:szCs w:val="21"/>
        </w:rPr>
      </w:pPr>
      <w:r>
        <w:rPr>
          <w:rFonts w:ascii="Times New Roman" w:hAnsi="Times New Roman"/>
          <w:sz w:val="21"/>
        </w:rPr>
        <w:t>B</w:t>
      </w:r>
      <w:r>
        <w:rPr>
          <w:sz w:val="21"/>
        </w:rPr>
        <w:t>项不符合题意，</w:t>
      </w:r>
      <w:r>
        <w:rPr>
          <w:rFonts w:ascii="Times New Roman" w:hAnsi="Times New Roman"/>
          <w:sz w:val="21"/>
        </w:rPr>
        <w:t>D</w:t>
      </w:r>
      <w:r>
        <w:rPr>
          <w:sz w:val="21"/>
        </w:rPr>
        <w:t>项符合题意。中华人民共和国实行民族平等、民族团结和各民族共</w:t>
      </w:r>
      <w:r>
        <w:rPr>
          <w:sz w:val="21"/>
        </w:rPr>
        <w:t>同繁荣的原则，“归绥”“迪</w:t>
      </w:r>
      <w:r>
        <w:rPr>
          <w:sz w:val="21"/>
        </w:rPr>
        <w:t xml:space="preserve"> </w:t>
      </w:r>
      <w:r>
        <w:rPr>
          <w:sz w:val="21"/>
        </w:rPr>
        <w:t>化”都有贬低和污蔑的意味，将其改为“呼和浩特”“乌鲁木齐”体现了贯彻各民</w:t>
      </w:r>
      <w:r>
        <w:rPr>
          <w:sz w:val="21"/>
        </w:rPr>
        <w:t>族平等的原则，并未体现民族区</w:t>
      </w:r>
      <w:r>
        <w:rPr>
          <w:sz w:val="21"/>
        </w:rPr>
        <w:t xml:space="preserve"> </w:t>
      </w:r>
      <w:r>
        <w:rPr>
          <w:sz w:val="21"/>
        </w:rPr>
        <w:t>域自治制度。</w:t>
      </w:r>
    </w:p>
    <w:p>
      <w:pPr>
        <w:pStyle w:val="3"/>
        <w:spacing w:line="218" w:lineRule="auto"/>
        <w:rPr>
          <w:sz w:val="21"/>
          <w:szCs w:val="21"/>
        </w:rPr>
      </w:pPr>
      <w:r>
        <w:rPr>
          <w:sz w:val="21"/>
        </w:rPr>
        <w:t>故本题选</w:t>
      </w:r>
      <w:r>
        <w:rPr>
          <w:rFonts w:ascii="Times New Roman" w:hAnsi="Times New Roman"/>
          <w:sz w:val="21"/>
        </w:rPr>
        <w:t>D</w:t>
      </w:r>
      <w:r>
        <w:rPr>
          <w:sz w:val="21"/>
        </w:rPr>
        <w:t>。</w:t>
      </w:r>
    </w:p>
    <w:p>
      <w:pPr>
        <w:pStyle w:val="3"/>
        <w:spacing w:before="92" w:line="269" w:lineRule="auto"/>
        <w:ind w:right="16"/>
      </w:pPr>
      <w:r>
        <w:t>429.【答案】</w:t>
      </w:r>
      <w:r>
        <w:rPr>
          <w:rFonts w:ascii="Times New Roman" w:hAnsi="Times New Roman"/>
        </w:rPr>
        <w:t>A</w:t>
      </w:r>
      <w:r>
        <w:t>。解析：材料中事例表明随着经济的发展和社会的进步，生活更加方便</w:t>
      </w:r>
      <w:r>
        <w:t>，公民基本权益越来越得到</w:t>
      </w:r>
      <w:r>
        <w:t xml:space="preserve"> </w:t>
      </w:r>
      <w:r>
        <w:t>充分实现。</w:t>
      </w:r>
      <w:r>
        <w:rPr>
          <w:rFonts w:ascii="Times New Roman" w:hAnsi="Times New Roman"/>
        </w:rPr>
        <w:t>A</w:t>
      </w:r>
      <w:r>
        <w:t>项</w:t>
      </w:r>
      <w:r>
        <w:t xml:space="preserve"> </w:t>
      </w:r>
      <w:r>
        <w:t>正</w:t>
      </w:r>
      <w:r>
        <w:t xml:space="preserve"> </w:t>
      </w:r>
      <w:r>
        <w:t>确</w:t>
      </w:r>
      <w:r>
        <w:t xml:space="preserve"> </w:t>
      </w:r>
      <w:r>
        <w:t>。</w:t>
      </w:r>
      <w:r>
        <w:rPr>
          <w:rFonts w:ascii="Times New Roman" w:hAnsi="Times New Roman"/>
        </w:rPr>
        <w:t>B</w:t>
      </w:r>
      <w:r>
        <w:rPr>
          <w:rFonts w:ascii="Times New Roman" w:hAnsi="Times New Roman"/>
        </w:rPr>
        <w:t xml:space="preserve"> </w:t>
      </w:r>
      <w:r>
        <w:t>项中民主权利材料没有体现，排除。材料中的事例表明我国政府正在加速推进从管理</w:t>
      </w:r>
      <w:r>
        <w:t>到服</w:t>
      </w:r>
      <w:r>
        <w:t xml:space="preserve"> </w:t>
      </w:r>
      <w:r>
        <w:t>务的职能转变。</w:t>
      </w:r>
      <w:r>
        <w:t xml:space="preserve"> </w:t>
      </w:r>
      <w:r>
        <w:rPr>
          <w:rFonts w:ascii="Times New Roman" w:hAnsi="Times New Roman"/>
        </w:rPr>
        <w:t xml:space="preserve">C </w:t>
      </w:r>
      <w:r>
        <w:t>项说法绝对，排除。我国城乡“二元制”的制度障碍正在破除。</w:t>
      </w:r>
      <w:r>
        <w:t xml:space="preserve"> </w:t>
      </w:r>
      <w:r>
        <w:rPr>
          <w:rFonts w:ascii="Times New Roman" w:hAnsi="Times New Roman"/>
        </w:rPr>
        <w:t>D</w:t>
      </w:r>
      <w:r>
        <w:t>项“已被打破”说法绝对，排</w:t>
      </w:r>
      <w:r>
        <w:t xml:space="preserve"> </w:t>
      </w:r>
      <w:r>
        <w:t>除。故本题选</w:t>
      </w:r>
      <w:r>
        <w:rPr>
          <w:rFonts w:ascii="Times New Roman" w:hAnsi="Times New Roman"/>
        </w:rPr>
        <w:t>A</w:t>
      </w:r>
      <w:r>
        <w:t>。</w:t>
      </w:r>
    </w:p>
    <w:p>
      <w:pPr>
        <w:pStyle w:val="3"/>
        <w:spacing w:before="76" w:line="253" w:lineRule="auto"/>
        <w:ind w:right="19"/>
        <w:rPr>
          <w:sz w:val="21"/>
          <w:szCs w:val="21"/>
        </w:rPr>
      </w:pPr>
      <w:r>
        <w:rPr>
          <w:sz w:val="21"/>
        </w:rPr>
        <w:t>430.【答案】</w:t>
      </w:r>
      <w:r>
        <w:rPr>
          <w:rFonts w:ascii="Times New Roman" w:hAnsi="Times New Roman"/>
          <w:sz w:val="21"/>
        </w:rPr>
        <w:t>C</w:t>
      </w:r>
      <w:r>
        <w:rPr>
          <w:sz w:val="21"/>
        </w:rPr>
        <w:t>。解析：让困难群众的利</w:t>
      </w:r>
      <w:r>
        <w:rPr>
          <w:sz w:val="21"/>
        </w:rPr>
        <w:t xml:space="preserve">益得到日益充分实现体现了人民民主的真实性，从而也体现了我国是人民 </w:t>
      </w:r>
      <w:r>
        <w:rPr>
          <w:sz w:val="21"/>
        </w:rPr>
        <w:t>民主专政的国家，①④正确。人民民主具有广泛性在材料中未体现，②错误。在我国是人民当家作主而不是公民，</w:t>
      </w:r>
      <w:r>
        <w:rPr>
          <w:sz w:val="21"/>
        </w:rPr>
        <w:t xml:space="preserve"> ③错误。故本题选</w:t>
      </w:r>
      <w:r>
        <w:rPr>
          <w:rFonts w:ascii="Times New Roman" w:hAnsi="Times New Roman"/>
          <w:sz w:val="21"/>
        </w:rPr>
        <w:t>C</w:t>
      </w:r>
      <w:r>
        <w:rPr>
          <w:sz w:val="21"/>
        </w:rPr>
        <w:t>。</w:t>
      </w:r>
    </w:p>
    <w:p>
      <w:pPr>
        <w:pStyle w:val="3"/>
        <w:spacing w:before="83" w:line="263" w:lineRule="auto"/>
        <w:ind w:right="19"/>
      </w:pPr>
      <w:r>
        <w:t>431.【答案】</w:t>
      </w:r>
      <w:r>
        <w:rPr>
          <w:rFonts w:ascii="Times New Roman" w:hAnsi="Times New Roman"/>
        </w:rPr>
        <w:t>D</w:t>
      </w:r>
      <w:r>
        <w:t>。解析：“群众民主评议政府部门”听证质询会是公民参</w:t>
      </w:r>
      <w:r>
        <w:t>与民主监督的方式，这有利于便捷公民政</w:t>
      </w:r>
      <w:r>
        <w:t xml:space="preserve"> </w:t>
      </w:r>
      <w:r>
        <w:t>治参与，激发群众监督热情，促进行政机关依法行使权力，接受社会监督，②④正确。公民可以参与民主决策但不</w:t>
      </w:r>
      <w:r>
        <w:t xml:space="preserve"> </w:t>
      </w:r>
      <w:r>
        <w:t>能直接决策，行使国家权力，①错误。材料没有体</w:t>
      </w:r>
      <w:r>
        <w:t>现选举权，③错误。故本题选</w:t>
      </w:r>
      <w:r>
        <w:rPr>
          <w:rFonts w:ascii="Times New Roman" w:hAnsi="Times New Roman"/>
        </w:rPr>
        <w:t>D</w:t>
      </w:r>
      <w:r>
        <w:t>。</w:t>
      </w:r>
    </w:p>
    <w:p>
      <w:pPr>
        <w:pStyle w:val="3"/>
        <w:spacing w:before="85" w:line="255" w:lineRule="auto"/>
        <w:ind w:right="15"/>
        <w:rPr>
          <w:sz w:val="21"/>
          <w:szCs w:val="21"/>
        </w:rPr>
      </w:pPr>
      <w:r>
        <w:rPr>
          <w:sz w:val="21"/>
        </w:rPr>
        <w:t>432.【答案】</w:t>
      </w:r>
      <w:r>
        <w:rPr>
          <w:rFonts w:ascii="Times New Roman" w:hAnsi="Times New Roman"/>
          <w:sz w:val="21"/>
        </w:rPr>
        <w:t>B</w:t>
      </w:r>
      <w:r>
        <w:rPr>
          <w:sz w:val="21"/>
        </w:rPr>
        <w:t>。解析：“放管服”改</w:t>
      </w:r>
      <w:r>
        <w:rPr>
          <w:sz w:val="21"/>
        </w:rPr>
        <w:t>革通过改革传统管理体制、推进政府职能转变，推动政府加快适应社会主义 市场经济发展要求，提高政府服务能力与水平，推动</w:t>
      </w:r>
      <w:r>
        <w:rPr>
          <w:sz w:val="21"/>
        </w:rPr>
        <w:t>政府治理体系现代化。</w:t>
      </w:r>
      <w:r>
        <w:rPr>
          <w:rFonts w:ascii="Times New Roman" w:hAnsi="Times New Roman"/>
          <w:sz w:val="21"/>
        </w:rPr>
        <w:t xml:space="preserve">B </w:t>
      </w:r>
      <w:r>
        <w:rPr>
          <w:sz w:val="21"/>
        </w:rPr>
        <w:t>项正确。强化政府责任，党领导一切</w:t>
      </w:r>
      <w:r>
        <w:rPr>
          <w:sz w:val="21"/>
        </w:rPr>
        <w:t xml:space="preserve"> </w:t>
      </w:r>
      <w:r>
        <w:rPr>
          <w:sz w:val="21"/>
        </w:rPr>
        <w:t>而不是管理一切。</w:t>
      </w:r>
      <w:r>
        <w:rPr>
          <w:rFonts w:ascii="Times New Roman" w:hAnsi="Times New Roman"/>
          <w:sz w:val="21"/>
        </w:rPr>
        <w:t>A</w:t>
      </w:r>
      <w:r>
        <w:rPr>
          <w:sz w:val="21"/>
        </w:rPr>
        <w:t>项错误。政府的基本职能是法定的，不能随意扩大或缩小。</w:t>
      </w:r>
      <w:r>
        <w:rPr>
          <w:sz w:val="21"/>
        </w:rPr>
        <w:t xml:space="preserve"> </w:t>
      </w:r>
      <w:r>
        <w:rPr>
          <w:rFonts w:ascii="Times New Roman" w:hAnsi="Times New Roman"/>
          <w:sz w:val="21"/>
        </w:rPr>
        <w:t xml:space="preserve">C </w:t>
      </w:r>
      <w:r>
        <w:rPr>
          <w:sz w:val="21"/>
        </w:rPr>
        <w:t>项错误。政府无为而治不符合负</w:t>
      </w:r>
      <w:r>
        <w:rPr>
          <w:sz w:val="21"/>
        </w:rPr>
        <w:t xml:space="preserve"> </w:t>
      </w:r>
      <w:r>
        <w:rPr>
          <w:sz w:val="21"/>
        </w:rPr>
        <w:t>责任的政府形象。</w:t>
      </w:r>
      <w:r>
        <w:rPr>
          <w:rFonts w:ascii="Times New Roman" w:hAnsi="Times New Roman"/>
          <w:sz w:val="21"/>
        </w:rPr>
        <w:t>D</w:t>
      </w:r>
      <w:r>
        <w:rPr>
          <w:sz w:val="21"/>
        </w:rPr>
        <w:t>项错误。故本题选</w:t>
      </w:r>
      <w:r>
        <w:rPr>
          <w:rFonts w:ascii="Times New Roman" w:hAnsi="Times New Roman"/>
          <w:sz w:val="21"/>
        </w:rPr>
        <w:t>B</w:t>
      </w:r>
      <w:r>
        <w:rPr>
          <w:sz w:val="21"/>
        </w:rPr>
        <w:t>。</w:t>
      </w:r>
    </w:p>
    <w:p>
      <w:pPr>
        <w:pStyle w:val="3"/>
        <w:spacing w:before="80" w:line="264" w:lineRule="auto"/>
        <w:ind w:right="22"/>
      </w:pPr>
      <w:r>
        <w:t>433.【答案】</w:t>
      </w:r>
      <w:r>
        <w:rPr>
          <w:rFonts w:ascii="Times New Roman" w:hAnsi="Times New Roman"/>
        </w:rPr>
        <w:t>C</w:t>
      </w:r>
      <w:r>
        <w:t>。解析：“最多跑一次”便利了人民，同时也是提高行政效率的做法。</w:t>
      </w:r>
      <w:r>
        <w:rPr>
          <w:rFonts w:ascii="Times New Roman" w:hAnsi="Times New Roman"/>
        </w:rPr>
        <w:t xml:space="preserve">C </w:t>
      </w:r>
      <w:r>
        <w:t>项</w:t>
      </w:r>
      <w:r>
        <w:t>正确。材料不涉及民主管</w:t>
      </w:r>
      <w:r>
        <w:t xml:space="preserve"> </w:t>
      </w:r>
      <w:r>
        <w:t>理，且我国公民间接参与国家管理。</w:t>
      </w:r>
      <w:r>
        <w:rPr>
          <w:rFonts w:ascii="Times New Roman" w:hAnsi="Times New Roman"/>
        </w:rPr>
        <w:t>A</w:t>
      </w:r>
      <w:r>
        <w:rPr>
          <w:rFonts w:ascii="Times New Roman" w:hAnsi="Times New Roman"/>
        </w:rPr>
        <w:t xml:space="preserve"> </w:t>
      </w:r>
      <w:r>
        <w:t>项错误。政府的职权是法定的，所以政府不断丰富和扩大自身职权的说法错</w:t>
      </w:r>
      <w:r>
        <w:t xml:space="preserve"> </w:t>
      </w:r>
      <w:r>
        <w:t>误。</w:t>
      </w:r>
      <w:r>
        <w:rPr>
          <w:rFonts w:ascii="Times New Roman" w:hAnsi="Times New Roman"/>
        </w:rPr>
        <w:t xml:space="preserve">B </w:t>
      </w:r>
      <w:r>
        <w:t>项错误。材料未体现公民要严格按程序办事。</w:t>
      </w:r>
      <w:r>
        <w:t xml:space="preserve"> </w:t>
      </w:r>
      <w:r>
        <w:rPr>
          <w:rFonts w:ascii="Times New Roman" w:hAnsi="Times New Roman"/>
        </w:rPr>
        <w:t>D</w:t>
      </w:r>
      <w:r>
        <w:t>项错误。故本题选</w:t>
      </w:r>
      <w:r>
        <w:rPr>
          <w:rFonts w:ascii="Times New Roman" w:hAnsi="Times New Roman"/>
        </w:rPr>
        <w:t>C</w:t>
      </w:r>
      <w:r>
        <w:t>。</w:t>
      </w:r>
    </w:p>
    <w:p>
      <w:pPr>
        <w:pStyle w:val="3"/>
        <w:spacing w:before="74" w:line="251" w:lineRule="auto"/>
        <w:ind w:right="8"/>
        <w:rPr>
          <w:sz w:val="22"/>
          <w:szCs w:val="22"/>
        </w:rPr>
        <w:sectPr>
          <w:headerReference r:id="rId58" w:type="default"/>
          <w:footerReference r:id="rId59" w:type="default"/>
          <w:pgSz w:w="11900" w:h="16840"/>
          <w:pgMar w:top="1673" w:right="749" w:bottom="1438" w:left="679" w:header="845" w:footer="1206" w:gutter="0"/>
          <w:cols w:space="720" w:num="1"/>
        </w:sectPr>
      </w:pPr>
      <w:r>
        <w:rPr>
          <w:sz w:val="21"/>
        </w:rPr>
        <w:t>434.【答案】A。</w:t>
      </w:r>
      <w:r>
        <w:rPr>
          <w:sz w:val="21"/>
        </w:rPr>
        <w:t xml:space="preserve"> </w:t>
      </w:r>
      <w:r>
        <w:rPr>
          <w:sz w:val="21"/>
        </w:rPr>
        <w:t xml:space="preserve">解析：2008年12月，胡锦涛同志在《在纪念党的十一届三中全会召开三十周年大会上的讲话》中 </w:t>
      </w:r>
      <w:r>
        <w:rPr>
          <w:sz w:val="21"/>
        </w:rPr>
        <w:t>指出，改革开放是决定当代中国命运的关键抉择，是发展中国特色社会主义、实现中华民族伟大复兴的必由之路；</w:t>
      </w:r>
      <w:r>
        <w:rPr>
          <w:sz w:val="21"/>
        </w:rPr>
        <w:t xml:space="preserve"> </w:t>
      </w:r>
      <w:r>
        <w:rPr>
          <w:sz w:val="22"/>
        </w:rPr>
        <w:t>只有社会主义才能救中国，只有改革开放才能发展中国、发展社会主义、发展马克思主义。故本题选</w:t>
      </w:r>
      <w:r>
        <w:rPr>
          <w:rFonts w:ascii="Times New Roman" w:hAnsi="Times New Roman"/>
          <w:sz w:val="22"/>
        </w:rPr>
        <w:t>A</w:t>
      </w:r>
      <w:r>
        <w:rPr>
          <w:sz w:val="22"/>
        </w:rPr>
        <w:t>。</w:t>
      </w:r>
    </w:p>
    <w:p>
      <w:pPr>
        <w:pStyle w:val="1"/>
        <w:spacing w:line="291" w:lineRule="auto"/>
        <w:rPr>
          <w:rFonts w:ascii="Arial"/>
          <w:sz w:val="21"/>
        </w:rPr>
      </w:pPr>
    </w:p>
    <w:p>
      <w:pPr>
        <w:pStyle w:val="3"/>
        <w:spacing w:before="128" w:line="273" w:lineRule="auto"/>
        <w:ind w:left="24" w:right="91"/>
      </w:pPr>
      <w:r>
        <w:t>435.【答案】</w:t>
      </w:r>
      <w:r>
        <w:rPr>
          <w:rFonts w:ascii="Times New Roman" w:hAnsi="Times New Roman"/>
        </w:rPr>
        <w:t>D</w:t>
      </w:r>
      <w:r>
        <w:t>。解析：党的十九大报告指出，要坚持人与自然和谐共生。</w:t>
      </w:r>
      <w:r>
        <w:t>建设生态文明是中华民族永续发展的千</w:t>
      </w:r>
      <w:r>
        <w:t xml:space="preserve"> </w:t>
      </w:r>
      <w:r>
        <w:t>年大计，必须树立和践行绿水青山就是金山银山的理念，坚持节约资源和保护环境的基本国策，像对待生命一</w:t>
      </w:r>
      <w:r>
        <w:t>样对</w:t>
      </w:r>
      <w:r>
        <w:t xml:space="preserve"> </w:t>
      </w:r>
      <w:r>
        <w:t>待生态环境，统筹山水林田湖草系统治理，实行最严格的生态环境保护制度，形成绿色发展方式和生活方式，坚定</w:t>
      </w:r>
      <w:r>
        <w:t xml:space="preserve"> </w:t>
      </w:r>
      <w:r>
        <w:t>走生产发展、生活富裕、生态良好的文明发展道路，建设美丽中国，为人民创造良好生产生活环境，为全球生态安</w:t>
      </w:r>
      <w:r>
        <w:t xml:space="preserve"> </w:t>
      </w:r>
      <w:r>
        <w:t>全做出贡献。故本题选</w:t>
      </w:r>
      <w:r>
        <w:rPr>
          <w:rFonts w:ascii="Times New Roman" w:hAnsi="Times New Roman"/>
        </w:rPr>
        <w:t>D</w:t>
      </w:r>
      <w:r>
        <w:t>。</w:t>
      </w:r>
    </w:p>
    <w:p>
      <w:pPr>
        <w:pStyle w:val="3"/>
        <w:spacing w:before="65" w:line="254" w:lineRule="auto"/>
        <w:ind w:left="24" w:right="86"/>
        <w:rPr>
          <w:sz w:val="21"/>
          <w:szCs w:val="21"/>
        </w:rPr>
      </w:pPr>
      <w:r>
        <w:rPr>
          <w:sz w:val="21"/>
        </w:rPr>
        <w:t>436.【答案】</w:t>
      </w:r>
      <w:r>
        <w:rPr>
          <w:rFonts w:ascii="Times New Roman" w:hAnsi="Times New Roman"/>
          <w:sz w:val="21"/>
        </w:rPr>
        <w:t>B</w:t>
      </w:r>
      <w:r>
        <w:rPr>
          <w:rFonts w:ascii="Times New Roman" w:hAnsi="Times New Roman"/>
          <w:sz w:val="21"/>
        </w:rPr>
        <w:t xml:space="preserve"> </w:t>
      </w:r>
      <w:r>
        <w:rPr>
          <w:sz w:val="21"/>
        </w:rPr>
        <w:t>。解析：开展“两学一做”学习教育，要着力解决五个问题：</w:t>
      </w:r>
      <w:r>
        <w:rPr>
          <w:sz w:val="21"/>
        </w:rPr>
        <w:t xml:space="preserve"> </w:t>
      </w:r>
      <w:r>
        <w:rPr>
          <w:sz w:val="21"/>
        </w:rPr>
        <w:t>一、着力解决一些党员理想信念模糊</w:t>
      </w:r>
      <w:r>
        <w:rPr>
          <w:sz w:val="21"/>
        </w:rPr>
        <w:t xml:space="preserve"> </w:t>
      </w:r>
      <w:r>
        <w:rPr>
          <w:sz w:val="21"/>
        </w:rPr>
        <w:t>动摇的问题。二、着力解决一些党员党的意识淡化的问题。三、着力解决一些党员宗旨观念淡薄的问题。四、着力</w:t>
      </w:r>
      <w:r>
        <w:rPr>
          <w:sz w:val="21"/>
        </w:rPr>
        <w:t xml:space="preserve"> </w:t>
      </w:r>
      <w:r>
        <w:rPr>
          <w:sz w:val="21"/>
        </w:rPr>
        <w:t>解决一些党员精神不振的问题。五、着力解决一些党员道德行为不端的问题。故本题选</w:t>
      </w:r>
      <w:r>
        <w:rPr>
          <w:rFonts w:ascii="Times New Roman" w:hAnsi="Times New Roman"/>
          <w:sz w:val="21"/>
        </w:rPr>
        <w:t>B</w:t>
      </w:r>
      <w:r>
        <w:rPr>
          <w:sz w:val="21"/>
        </w:rPr>
        <w:t>。</w:t>
      </w:r>
    </w:p>
    <w:p>
      <w:pPr>
        <w:pStyle w:val="3"/>
        <w:spacing w:before="79" w:line="255" w:lineRule="auto"/>
        <w:ind w:left="24" w:right="95"/>
        <w:rPr>
          <w:sz w:val="21"/>
          <w:szCs w:val="21"/>
        </w:rPr>
      </w:pPr>
      <w:r>
        <w:rPr>
          <w:sz w:val="21"/>
        </w:rPr>
        <w:t>437.【答案】</w:t>
      </w:r>
      <w:r>
        <w:rPr>
          <w:rFonts w:ascii="Times New Roman" w:hAnsi="Times New Roman"/>
          <w:sz w:val="21"/>
        </w:rPr>
        <w:t>A</w:t>
      </w:r>
      <w:r>
        <w:rPr>
          <w:sz w:val="21"/>
        </w:rPr>
        <w:t>。解析：开展“两学一做”学习教育，是落实党章关于加强党员教育管理要求、面向全体党员深化</w:t>
      </w:r>
      <w:r>
        <w:rPr>
          <w:sz w:val="21"/>
        </w:rPr>
        <w:t xml:space="preserve"> </w:t>
      </w:r>
      <w:r>
        <w:rPr>
          <w:sz w:val="21"/>
        </w:rPr>
        <w:t>党内教育的重要实践，是推动党内教育从“关键少数”向广大党员拓展、从集中性教育向经常性教育延伸的重</w:t>
      </w:r>
      <w:r>
        <w:rPr>
          <w:sz w:val="21"/>
        </w:rPr>
        <w:t>要举</w:t>
      </w:r>
      <w:r>
        <w:rPr>
          <w:sz w:val="21"/>
        </w:rPr>
        <w:t xml:space="preserve"> 措，是加强党的思想政治建设的重要部署。故本题选</w:t>
      </w:r>
      <w:r>
        <w:rPr>
          <w:rFonts w:ascii="Times New Roman" w:hAnsi="Times New Roman"/>
          <w:sz w:val="21"/>
        </w:rPr>
        <w:t>A</w:t>
      </w:r>
      <w:r>
        <w:rPr>
          <w:sz w:val="21"/>
        </w:rPr>
        <w:t>。</w:t>
      </w:r>
    </w:p>
    <w:p>
      <w:pPr>
        <w:pStyle w:val="3"/>
        <w:spacing w:before="54" w:line="260" w:lineRule="auto"/>
        <w:ind w:left="24" w:right="2"/>
        <w:rPr>
          <w:sz w:val="21"/>
          <w:szCs w:val="21"/>
        </w:rPr>
      </w:pPr>
      <w:r>
        <w:rPr>
          <w:sz w:val="21"/>
        </w:rPr>
        <w:t>438.【答案】</w:t>
      </w:r>
      <w:r>
        <w:rPr>
          <w:rFonts w:ascii="Times New Roman" w:hAnsi="Times New Roman"/>
          <w:sz w:val="21"/>
        </w:rPr>
        <w:t>D</w:t>
      </w:r>
      <w:r>
        <w:rPr>
          <w:sz w:val="21"/>
        </w:rPr>
        <w:t>。解析：围绕专题学习讨论。把个人自学与集中学习结合起来，明确自学要求，引导党员</w:t>
      </w:r>
      <w:r>
        <w:rPr>
          <w:sz w:val="21"/>
        </w:rPr>
        <w:t>搞好自学。</w:t>
      </w:r>
      <w:r>
        <w:rPr>
          <w:sz w:val="21"/>
        </w:rPr>
        <w:t xml:space="preserve"> </w:t>
      </w:r>
      <w:r>
        <w:rPr>
          <w:sz w:val="21"/>
        </w:rPr>
        <w:t>按照“三会一课”制度，党小组要定期组织党员集中学习；不设党小组的，以党支部为单位集中学习。党支</w:t>
      </w:r>
      <w:r>
        <w:rPr>
          <w:sz w:val="21"/>
        </w:rPr>
        <w:t>部每季</w:t>
      </w:r>
      <w:r>
        <w:rPr>
          <w:sz w:val="21"/>
        </w:rPr>
        <w:t xml:space="preserve">  度召开一次全体党员会议，每次围绕一个专题组织讨论。是每季度，而不是每年，所以</w:t>
      </w:r>
      <w:r>
        <w:rPr>
          <w:rFonts w:ascii="Times New Roman" w:hAnsi="Times New Roman"/>
          <w:sz w:val="21"/>
        </w:rPr>
        <w:t>D</w:t>
      </w:r>
      <w:r>
        <w:rPr>
          <w:sz w:val="21"/>
        </w:rPr>
        <w:t xml:space="preserve">选项不是主要措施。故本  </w:t>
      </w:r>
      <w:r>
        <w:rPr>
          <w:sz w:val="21"/>
        </w:rPr>
        <w:t>题选</w:t>
      </w:r>
      <w:r>
        <w:rPr>
          <w:rFonts w:ascii="Times New Roman" w:hAnsi="Times New Roman"/>
          <w:sz w:val="21"/>
        </w:rPr>
        <w:t>D</w:t>
      </w:r>
      <w:r>
        <w:rPr>
          <w:sz w:val="21"/>
        </w:rPr>
        <w:t>。</w:t>
      </w:r>
    </w:p>
    <w:p>
      <w:pPr>
        <w:pStyle w:val="3"/>
        <w:spacing w:before="83" w:line="246" w:lineRule="auto"/>
        <w:ind w:left="24" w:right="92"/>
        <w:rPr>
          <w:sz w:val="21"/>
          <w:szCs w:val="21"/>
        </w:rPr>
      </w:pPr>
      <w:r>
        <w:rPr>
          <w:sz w:val="21"/>
        </w:rPr>
        <w:t>439.【答案】</w:t>
      </w:r>
      <w:r>
        <w:rPr>
          <w:rFonts w:ascii="Times New Roman" w:hAnsi="Times New Roman"/>
          <w:sz w:val="21"/>
        </w:rPr>
        <w:t>B</w:t>
      </w:r>
      <w:r>
        <w:rPr>
          <w:sz w:val="21"/>
        </w:rPr>
        <w:t>。解析：开展民主评议党员</w:t>
      </w:r>
      <w:r>
        <w:rPr>
          <w:sz w:val="21"/>
        </w:rPr>
        <w:t>。以党支部为单位召开全体党员会议，组织党员开展民主评议。对照党 员标准，按照个人自评、党员互评、民主测评、组织评定的程序，对党员进行评议。故</w:t>
      </w:r>
      <w:r>
        <w:rPr>
          <w:sz w:val="21"/>
        </w:rPr>
        <w:t>本题选</w:t>
      </w:r>
      <w:r>
        <w:rPr>
          <w:rFonts w:ascii="Times New Roman" w:hAnsi="Times New Roman"/>
          <w:sz w:val="21"/>
        </w:rPr>
        <w:t>B</w:t>
      </w:r>
      <w:r>
        <w:rPr>
          <w:sz w:val="21"/>
        </w:rPr>
        <w:t>。</w:t>
      </w:r>
    </w:p>
    <w:p>
      <w:pPr>
        <w:pStyle w:val="3"/>
        <w:spacing w:before="74" w:line="256" w:lineRule="auto"/>
        <w:ind w:left="24" w:right="19"/>
        <w:rPr>
          <w:sz w:val="21"/>
          <w:szCs w:val="21"/>
        </w:rPr>
      </w:pPr>
      <w:r>
        <w:rPr>
          <w:sz w:val="21"/>
        </w:rPr>
        <w:t>440.【答案】</w:t>
      </w:r>
      <w:r>
        <w:rPr>
          <w:rFonts w:ascii="Times New Roman" w:hAnsi="Times New Roman"/>
          <w:sz w:val="21"/>
        </w:rPr>
        <w:t>C</w:t>
      </w:r>
      <w:r>
        <w:rPr>
          <w:sz w:val="21"/>
        </w:rPr>
        <w:t>。解析：针对不同群体党员</w:t>
      </w:r>
      <w:r>
        <w:rPr>
          <w:sz w:val="21"/>
        </w:rPr>
        <w:t xml:space="preserve">实际情况，提出党员发挥作用的具体要求，在农村、社区，重点落实党 </w:t>
      </w:r>
      <w:r>
        <w:rPr>
          <w:sz w:val="21"/>
        </w:rPr>
        <w:t>员设岗定责和承诺践诺制度；在国有企业和非公有制企业、社会组织，重点落实党员示范岗和党员责任区制度；在</w:t>
      </w:r>
      <w:r>
        <w:rPr>
          <w:sz w:val="21"/>
        </w:rPr>
        <w:t xml:space="preserve"> </w:t>
      </w:r>
      <w:r>
        <w:rPr>
          <w:sz w:val="21"/>
        </w:rPr>
        <w:t>窗口单位和服务行业，重点落实党员挂牌上岗、亮明身份制度；在机关事业单位，促进党员模范履行岗位职责</w:t>
      </w:r>
      <w:r>
        <w:rPr>
          <w:sz w:val="21"/>
        </w:rPr>
        <w:t>，落</w:t>
      </w:r>
      <w:r>
        <w:rPr>
          <w:sz w:val="21"/>
        </w:rPr>
        <w:t xml:space="preserve"> </w:t>
      </w:r>
      <w:r>
        <w:rPr>
          <w:sz w:val="21"/>
        </w:rPr>
        <w:t>实党员到社区报到、直接联系服务群众制度；在学校，重点要求党员增强党的意识，自觉爱党护党为党，敬业修德，</w:t>
      </w:r>
      <w:r>
        <w:rPr>
          <w:sz w:val="21"/>
        </w:rPr>
        <w:t xml:space="preserve"> </w:t>
      </w:r>
      <w:r>
        <w:rPr>
          <w:sz w:val="21"/>
        </w:rPr>
        <w:t>奉献社会。故本题选</w:t>
      </w:r>
      <w:r>
        <w:rPr>
          <w:rFonts w:ascii="Times New Roman" w:hAnsi="Times New Roman"/>
          <w:sz w:val="21"/>
        </w:rPr>
        <w:t>C</w:t>
      </w:r>
      <w:r>
        <w:rPr>
          <w:sz w:val="21"/>
        </w:rPr>
        <w:t>。</w:t>
      </w:r>
    </w:p>
    <w:p>
      <w:pPr>
        <w:pStyle w:val="3"/>
        <w:spacing w:before="80" w:line="255" w:lineRule="auto"/>
        <w:ind w:left="24" w:right="86"/>
        <w:rPr>
          <w:sz w:val="21"/>
          <w:szCs w:val="21"/>
        </w:rPr>
      </w:pPr>
      <w:r>
        <w:rPr>
          <w:sz w:val="21"/>
        </w:rPr>
        <w:t>441.【答案】</w:t>
      </w:r>
      <w:r>
        <w:rPr>
          <w:rFonts w:ascii="Times New Roman" w:hAnsi="Times New Roman"/>
          <w:sz w:val="21"/>
        </w:rPr>
        <w:t>C</w:t>
      </w:r>
      <w:r>
        <w:rPr>
          <w:sz w:val="21"/>
        </w:rPr>
        <w:t>。解析：增强党内政治生活的政治性，必</w:t>
      </w:r>
      <w:r>
        <w:rPr>
          <w:sz w:val="21"/>
        </w:rPr>
        <w:t>须坚持“四个服从”,即坚持党员个人服从党的组织、少</w:t>
      </w:r>
      <w:r>
        <w:rPr>
          <w:sz w:val="21"/>
        </w:rPr>
        <w:t xml:space="preserve"> </w:t>
      </w:r>
      <w:r>
        <w:rPr>
          <w:sz w:val="21"/>
        </w:rPr>
        <w:t>数服从多数、下级组织服从上级组织、全党各个组织和全体党员服从党的全国代表大会和中央委员会，核心是全党</w:t>
      </w:r>
      <w:r>
        <w:rPr>
          <w:sz w:val="21"/>
        </w:rPr>
        <w:t xml:space="preserve"> </w:t>
      </w:r>
      <w:r>
        <w:rPr>
          <w:sz w:val="21"/>
        </w:rPr>
        <w:t>各个组织和全体党员服从党的全国代表大会和中央委</w:t>
      </w:r>
      <w:r>
        <w:rPr>
          <w:sz w:val="21"/>
        </w:rPr>
        <w:t>员会。故本题选</w:t>
      </w:r>
      <w:r>
        <w:rPr>
          <w:rFonts w:ascii="Times New Roman" w:hAnsi="Times New Roman"/>
          <w:sz w:val="21"/>
        </w:rPr>
        <w:t>C</w:t>
      </w:r>
      <w:r>
        <w:rPr>
          <w:sz w:val="21"/>
        </w:rPr>
        <w:t>。</w:t>
      </w:r>
    </w:p>
    <w:p>
      <w:pPr>
        <w:pStyle w:val="3"/>
        <w:spacing w:before="73" w:line="245" w:lineRule="auto"/>
        <w:ind w:left="24" w:right="95"/>
        <w:rPr>
          <w:sz w:val="21"/>
          <w:szCs w:val="21"/>
        </w:rPr>
      </w:pPr>
      <w:r>
        <w:rPr>
          <w:sz w:val="21"/>
        </w:rPr>
        <w:t>442.【答案】</w:t>
      </w:r>
      <w:r>
        <w:rPr>
          <w:rFonts w:ascii="Times New Roman" w:hAnsi="Times New Roman"/>
          <w:sz w:val="21"/>
        </w:rPr>
        <w:t>A</w:t>
      </w:r>
      <w:r>
        <w:rPr>
          <w:sz w:val="21"/>
        </w:rPr>
        <w:t>。解析：“建设各国共享的百花园”体现中国共产党治国理政的开阔视野和开放胸怀，展现中国共</w:t>
      </w:r>
      <w:r>
        <w:rPr>
          <w:sz w:val="21"/>
        </w:rPr>
        <w:t xml:space="preserve"> </w:t>
      </w:r>
      <w:r>
        <w:rPr>
          <w:sz w:val="21"/>
        </w:rPr>
        <w:t>产党的开放、平等、共享、文明的“世界”。故本题选</w:t>
      </w:r>
      <w:r>
        <w:rPr>
          <w:rFonts w:ascii="Times New Roman" w:hAnsi="Times New Roman"/>
          <w:sz w:val="21"/>
        </w:rPr>
        <w:t>A</w:t>
      </w:r>
      <w:r>
        <w:rPr>
          <w:sz w:val="21"/>
        </w:rPr>
        <w:t>。</w:t>
      </w:r>
    </w:p>
    <w:p>
      <w:pPr>
        <w:pStyle w:val="3"/>
        <w:spacing w:before="80" w:line="249" w:lineRule="auto"/>
        <w:ind w:left="24"/>
        <w:rPr>
          <w:sz w:val="21"/>
          <w:szCs w:val="21"/>
        </w:rPr>
      </w:pPr>
      <w:r>
        <w:rPr>
          <w:sz w:val="21"/>
        </w:rPr>
        <w:t>443.【答案】</w:t>
      </w:r>
      <w:r>
        <w:rPr>
          <w:rFonts w:ascii="Times New Roman" w:hAnsi="Times New Roman"/>
          <w:sz w:val="21"/>
        </w:rPr>
        <w:t>A</w:t>
      </w:r>
      <w:r>
        <w:rPr>
          <w:sz w:val="21"/>
        </w:rPr>
        <w:t>。解析：习近平总书记指出，要把南疆贫困地区作为脱贫攻坚主战场，扶贫要扶到点上、扶到根</w:t>
      </w:r>
      <w:r>
        <w:rPr>
          <w:sz w:val="21"/>
        </w:rPr>
        <w:t>上，</w:t>
      </w:r>
      <w:r>
        <w:rPr>
          <w:sz w:val="21"/>
        </w:rPr>
        <w:t xml:space="preserve"> </w:t>
      </w:r>
      <w:r>
        <w:rPr>
          <w:sz w:val="21"/>
        </w:rPr>
        <w:t>扶贫扶到家。山东援疆工作在产业援疆、脱贫攻坚等方面聚焦用力，走出一条符合受</w:t>
      </w:r>
      <w:r>
        <w:rPr>
          <w:sz w:val="21"/>
        </w:rPr>
        <w:t>援地实际的山东特色援疆之路。</w:t>
      </w:r>
      <w:r>
        <w:rPr>
          <w:sz w:val="21"/>
        </w:rPr>
        <w:t xml:space="preserve"> </w:t>
      </w:r>
      <w:r>
        <w:rPr>
          <w:sz w:val="21"/>
        </w:rPr>
        <w:t>故本题选</w:t>
      </w:r>
      <w:r>
        <w:rPr>
          <w:rFonts w:ascii="Times New Roman" w:hAnsi="Times New Roman"/>
          <w:sz w:val="21"/>
        </w:rPr>
        <w:t>A</w:t>
      </w:r>
      <w:r>
        <w:rPr>
          <w:sz w:val="21"/>
        </w:rPr>
        <w:t>。</w:t>
      </w:r>
    </w:p>
    <w:p>
      <w:pPr>
        <w:pStyle w:val="3"/>
        <w:spacing w:before="92" w:line="252" w:lineRule="auto"/>
        <w:ind w:left="24" w:right="87"/>
      </w:pPr>
      <w:r>
        <w:t>444.【答案】</w:t>
      </w:r>
      <w:r>
        <w:rPr>
          <w:rFonts w:ascii="Times New Roman" w:hAnsi="Times New Roman"/>
        </w:rPr>
        <w:t>C</w:t>
      </w:r>
      <w:r>
        <w:rPr>
          <w:rFonts w:ascii="Times New Roman" w:hAnsi="Times New Roman"/>
        </w:rPr>
        <w:t xml:space="preserve"> </w:t>
      </w:r>
      <w:r>
        <w:t>。解析：习近平总书记指出：政治生态是</w:t>
      </w:r>
      <w:r>
        <w:t>检验我们管党治党是否有力的重要标尺。推进全面从严治</w:t>
      </w:r>
      <w:r>
        <w:t xml:space="preserve"> </w:t>
      </w:r>
      <w:r>
        <w:t>党，必须营造一个正气能够得到弘扬、歪风邪气没有市场的良好政治生态。故本题选</w:t>
      </w:r>
      <w:r>
        <w:rPr>
          <w:rFonts w:ascii="Times New Roman" w:hAnsi="Times New Roman"/>
        </w:rPr>
        <w:t>C</w:t>
      </w:r>
      <w:r>
        <w:t>。</w:t>
      </w:r>
    </w:p>
    <w:p>
      <w:pPr>
        <w:pStyle w:val="3"/>
        <w:spacing w:before="81" w:line="238" w:lineRule="auto"/>
        <w:ind w:right="169" w:firstLine="24"/>
        <w:rPr>
          <w:sz w:val="21"/>
          <w:szCs w:val="21"/>
        </w:rPr>
      </w:pPr>
      <w:r>
        <w:rPr>
          <w:sz w:val="21"/>
        </w:rPr>
        <w:t>445.【答案】</w:t>
      </w:r>
      <w:r>
        <w:rPr>
          <w:rFonts w:ascii="Times New Roman" w:hAnsi="Times New Roman"/>
          <w:sz w:val="21"/>
        </w:rPr>
        <w:t>A</w:t>
      </w:r>
      <w:r>
        <w:rPr>
          <w:sz w:val="21"/>
        </w:rPr>
        <w:t>。解析：习近平如此重视家风问题，是因为家庭是“国家发展、</w:t>
      </w:r>
      <w:r>
        <w:rPr>
          <w:sz w:val="21"/>
        </w:rPr>
        <w:t xml:space="preserve">民族进步、社会和谐的重要点”, </w:t>
      </w:r>
      <w:r>
        <w:rPr>
          <w:sz w:val="21"/>
        </w:rPr>
        <w:t>“千家万户都好，国家才能好，民族才能好”。故本题选</w:t>
      </w:r>
      <w:r>
        <w:rPr>
          <w:rFonts w:ascii="Times New Roman" w:hAnsi="Times New Roman"/>
          <w:sz w:val="21"/>
        </w:rPr>
        <w:t>A</w:t>
      </w:r>
      <w:r>
        <w:rPr>
          <w:sz w:val="21"/>
        </w:rPr>
        <w:t>。</w:t>
      </w:r>
    </w:p>
    <w:p>
      <w:pPr>
        <w:pStyle w:val="3"/>
        <w:spacing w:before="60" w:line="246" w:lineRule="auto"/>
        <w:ind w:left="24" w:right="19"/>
        <w:rPr>
          <w:sz w:val="21"/>
          <w:szCs w:val="21"/>
        </w:rPr>
      </w:pPr>
      <w:r>
        <w:rPr>
          <w:sz w:val="21"/>
        </w:rPr>
        <w:t>446.【答案】</w:t>
      </w:r>
      <w:r>
        <w:rPr>
          <w:rFonts w:ascii="Times New Roman" w:hAnsi="Times New Roman"/>
          <w:sz w:val="21"/>
        </w:rPr>
        <w:t>D</w:t>
      </w:r>
      <w:r>
        <w:rPr>
          <w:sz w:val="21"/>
        </w:rPr>
        <w:t>。解析：指导落实百姓办事“零障碍”工程、信息惠</w:t>
      </w:r>
      <w:r>
        <w:rPr>
          <w:sz w:val="21"/>
        </w:rPr>
        <w:t>民融合服务平台等项目应该是该市政府的职责，</w:t>
      </w:r>
      <w:r>
        <w:rPr>
          <w:sz w:val="21"/>
        </w:rPr>
        <w:t xml:space="preserve"> </w:t>
      </w:r>
      <w:r>
        <w:rPr>
          <w:sz w:val="21"/>
        </w:rPr>
        <w:t>而不是该市中国共产党党委的职责。</w:t>
      </w:r>
      <w:r>
        <w:rPr>
          <w:rFonts w:ascii="Times New Roman" w:hAnsi="Times New Roman"/>
          <w:sz w:val="21"/>
        </w:rPr>
        <w:t>D</w:t>
      </w:r>
      <w:r>
        <w:rPr>
          <w:sz w:val="21"/>
        </w:rPr>
        <w:t>项主体</w:t>
      </w:r>
      <w:r>
        <w:rPr>
          <w:sz w:val="21"/>
        </w:rPr>
        <w:t>错误。故本题选</w:t>
      </w:r>
      <w:r>
        <w:rPr>
          <w:sz w:val="21"/>
        </w:rPr>
        <w:t xml:space="preserve"> </w:t>
      </w:r>
      <w:r>
        <w:rPr>
          <w:rFonts w:ascii="Times New Roman" w:hAnsi="Times New Roman"/>
          <w:sz w:val="21"/>
        </w:rPr>
        <w:t>D</w:t>
      </w:r>
      <w:r>
        <w:rPr>
          <w:sz w:val="21"/>
        </w:rPr>
        <w:t>。</w:t>
      </w:r>
    </w:p>
    <w:p>
      <w:pPr>
        <w:pStyle w:val="3"/>
        <w:spacing w:before="70" w:line="263" w:lineRule="auto"/>
        <w:ind w:left="24" w:right="94"/>
      </w:pPr>
      <w:r>
        <w:t>447.【答案】</w:t>
      </w:r>
      <w:r>
        <w:rPr>
          <w:rFonts w:ascii="Times New Roman" w:hAnsi="Times New Roman"/>
        </w:rPr>
        <w:t>C</w:t>
      </w:r>
      <w:r>
        <w:rPr>
          <w:rFonts w:ascii="Times New Roman" w:hAnsi="Times New Roman"/>
        </w:rPr>
        <w:t xml:space="preserve"> </w:t>
      </w:r>
      <w:r>
        <w:t>。解析：习近平总书记指</w:t>
      </w:r>
      <w:r>
        <w:t>出，环境保护和治理要以解决损害群众健康突出环境问题为重点，故本题</w:t>
      </w:r>
      <w:r>
        <w:t xml:space="preserve"> </w:t>
      </w:r>
      <w:r>
        <w:t>选</w:t>
      </w:r>
      <w:r>
        <w:rPr>
          <w:rFonts w:ascii="Times New Roman" w:hAnsi="Times New Roman"/>
        </w:rPr>
        <w:t>C</w:t>
      </w:r>
      <w:r>
        <w:t>。</w:t>
      </w:r>
    </w:p>
    <w:p>
      <w:pPr>
        <w:pStyle w:val="3"/>
        <w:spacing w:before="51" w:line="246" w:lineRule="auto"/>
        <w:ind w:left="24" w:right="74"/>
        <w:rPr>
          <w:sz w:val="21"/>
          <w:szCs w:val="21"/>
        </w:rPr>
      </w:pPr>
      <w:r>
        <w:rPr>
          <w:sz w:val="21"/>
        </w:rPr>
        <w:t>448.【答案】</w:t>
      </w:r>
      <w:r>
        <w:rPr>
          <w:rFonts w:ascii="Times New Roman" w:hAnsi="Times New Roman"/>
          <w:sz w:val="21"/>
        </w:rPr>
        <w:t>D</w:t>
      </w:r>
      <w:r>
        <w:rPr>
          <w:sz w:val="21"/>
        </w:rPr>
        <w:t>。解析：我们党要巩固执政地位，要团结</w:t>
      </w:r>
      <w:r>
        <w:rPr>
          <w:sz w:val="21"/>
        </w:rPr>
        <w:t xml:space="preserve">带领人民坚持和发展中国特色社会主义，保证国家安全是 </w:t>
      </w:r>
      <w:r>
        <w:rPr>
          <w:sz w:val="21"/>
        </w:rPr>
        <w:t>头等大事。故本题选</w:t>
      </w:r>
      <w:r>
        <w:rPr>
          <w:rFonts w:ascii="Times New Roman" w:hAnsi="Times New Roman"/>
          <w:sz w:val="21"/>
        </w:rPr>
        <w:t>D</w:t>
      </w:r>
      <w:r>
        <w:rPr>
          <w:sz w:val="21"/>
        </w:rPr>
        <w:t>。</w:t>
      </w:r>
    </w:p>
    <w:p>
      <w:pPr>
        <w:pStyle w:val="3"/>
        <w:spacing w:before="61" w:line="255" w:lineRule="auto"/>
        <w:ind w:left="24" w:right="95"/>
      </w:pPr>
      <w:r>
        <w:rPr>
          <w:sz w:val="21"/>
        </w:rPr>
        <w:t>449.【答案】</w:t>
      </w:r>
      <w:r>
        <w:rPr>
          <w:rFonts w:ascii="Times New Roman" w:hAnsi="Times New Roman"/>
          <w:sz w:val="21"/>
        </w:rPr>
        <w:t>A</w:t>
      </w:r>
      <w:r>
        <w:rPr>
          <w:sz w:val="21"/>
        </w:rPr>
        <w:t>。解析：习近平总书记指出，中国是一个发展中大国，坚持正确的政治发展道路更是关系根本，关</w:t>
      </w:r>
      <w:r>
        <w:rPr>
          <w:sz w:val="21"/>
        </w:rPr>
        <w:t xml:space="preserve"> </w:t>
      </w:r>
      <w:r>
        <w:t>系全局的重大问题，故本题选</w:t>
      </w:r>
      <w:r>
        <w:rPr>
          <w:rFonts w:ascii="Times New Roman" w:hAnsi="Times New Roman"/>
        </w:rPr>
        <w:t>A</w:t>
      </w:r>
      <w:r>
        <w:t>。</w:t>
      </w:r>
    </w:p>
    <w:p>
      <w:pPr>
        <w:pStyle w:val="3"/>
        <w:spacing w:before="73" w:line="219" w:lineRule="auto"/>
        <w:ind w:left="24"/>
      </w:pPr>
      <w:r>
        <w:t>450.【答案】</w:t>
      </w:r>
      <w:r>
        <w:rPr>
          <w:rFonts w:ascii="Times New Roman" w:hAnsi="Times New Roman"/>
        </w:rPr>
        <w:t>A</w:t>
      </w:r>
      <w:r>
        <w:t>。解析：“孙连城”式窗口、两米高的意见箱，都是政府不重视群众监督、脱离人民群众</w:t>
      </w:r>
      <w:r>
        <w:t>的结果，</w:t>
      </w:r>
    </w:p>
    <w:p>
      <w:pPr>
        <w:pStyle w:val="1"/>
        <w:spacing w:line="219" w:lineRule="auto"/>
        <w:sectPr>
          <w:footerReference r:id="rId60" w:type="default"/>
          <w:pgSz w:w="11900" w:h="16840"/>
          <w:pgMar w:top="400" w:right="665" w:bottom="1438" w:left="665" w:header="0" w:footer="1206" w:gutter="0"/>
          <w:cols w:space="720" w:num="1"/>
        </w:sectPr>
      </w:pPr>
    </w:p>
    <w:p>
      <w:pPr>
        <w:pStyle w:val="3"/>
        <w:spacing w:before="109" w:line="272" w:lineRule="auto"/>
        <w:ind w:right="40"/>
        <w:rPr>
          <w:sz w:val="21"/>
          <w:szCs w:val="21"/>
        </w:rPr>
      </w:pPr>
      <w:r>
        <w:rPr>
          <w:sz w:val="21"/>
        </w:rPr>
        <w:t>这给出的警示是政府要敢于接受群众的监督，正确对待群众的意见和建议。</w:t>
      </w:r>
      <w:r>
        <w:rPr>
          <w:rFonts w:ascii="Times New Roman" w:hAnsi="Times New Roman"/>
          <w:sz w:val="21"/>
        </w:rPr>
        <w:t>A</w:t>
      </w:r>
      <w:r>
        <w:rPr>
          <w:sz w:val="21"/>
        </w:rPr>
        <w:t>项正确。人民代表大会并不参与具体</w:t>
      </w:r>
      <w:r>
        <w:rPr>
          <w:sz w:val="21"/>
        </w:rPr>
        <w:t xml:space="preserve"> </w:t>
      </w:r>
      <w:r>
        <w:rPr>
          <w:sz w:val="21"/>
        </w:rPr>
        <w:t>行政执法工作。</w:t>
      </w:r>
      <w:r>
        <w:rPr>
          <w:rFonts w:ascii="Times New Roman" w:hAnsi="Times New Roman"/>
          <w:sz w:val="21"/>
        </w:rPr>
        <w:t xml:space="preserve">B </w:t>
      </w:r>
      <w:r>
        <w:rPr>
          <w:sz w:val="21"/>
        </w:rPr>
        <w:t>项错误。材料给出的内容与创新社会管理方式和法律完善程度无关。</w:t>
      </w:r>
      <w:r>
        <w:rPr>
          <w:rFonts w:ascii="Times New Roman" w:hAnsi="Times New Roman"/>
          <w:sz w:val="21"/>
        </w:rPr>
        <w:t>C</w:t>
      </w:r>
      <w:r>
        <w:rPr>
          <w:sz w:val="21"/>
        </w:rPr>
        <w:t>、</w:t>
      </w:r>
      <w:r>
        <w:rPr>
          <w:rFonts w:ascii="Times New Roman" w:hAnsi="Times New Roman"/>
          <w:sz w:val="21"/>
        </w:rPr>
        <w:t>D</w:t>
      </w:r>
      <w:r>
        <w:rPr>
          <w:sz w:val="21"/>
        </w:rPr>
        <w:t>两项错误。故本题选</w:t>
      </w:r>
      <w:r>
        <w:rPr>
          <w:rFonts w:ascii="Times New Roman" w:hAnsi="Times New Roman"/>
          <w:sz w:val="21"/>
        </w:rPr>
        <w:t>A</w:t>
      </w:r>
      <w:r>
        <w:rPr>
          <w:sz w:val="21"/>
        </w:rPr>
        <w:t>。</w:t>
      </w:r>
    </w:p>
    <w:p>
      <w:pPr>
        <w:pStyle w:val="3"/>
        <w:spacing w:line="254" w:lineRule="auto"/>
        <w:ind w:right="92"/>
        <w:rPr>
          <w:sz w:val="21"/>
          <w:szCs w:val="21"/>
        </w:rPr>
      </w:pPr>
      <w:r>
        <w:rPr>
          <w:sz w:val="21"/>
        </w:rPr>
        <w:t>451.【答案】</w:t>
      </w:r>
      <w:r>
        <w:rPr>
          <w:rFonts w:ascii="Times New Roman" w:hAnsi="Times New Roman"/>
          <w:sz w:val="21"/>
        </w:rPr>
        <w:t>D</w:t>
      </w:r>
      <w:r>
        <w:rPr>
          <w:sz w:val="21"/>
        </w:rPr>
        <w:t>。解析：法治成为信仰，立法质量</w:t>
      </w:r>
      <w:r>
        <w:rPr>
          <w:sz w:val="21"/>
        </w:rPr>
        <w:t xml:space="preserve">高才能使法治成为社会的良好秩序，才能让社会良好运转，①② </w:t>
      </w:r>
      <w:r>
        <w:rPr>
          <w:sz w:val="21"/>
        </w:rPr>
        <w:t>正确；司法机关指人民法院、人民检察院两大类法院具有审判权，检察院具有法律监督权，③错误；政府代表人民</w:t>
      </w:r>
      <w:r>
        <w:rPr>
          <w:sz w:val="21"/>
        </w:rPr>
        <w:t xml:space="preserve"> 意志，而不是全民意志，④错误。故本题选</w:t>
      </w:r>
      <w:r>
        <w:rPr>
          <w:rFonts w:ascii="Times New Roman" w:hAnsi="Times New Roman"/>
          <w:sz w:val="21"/>
        </w:rPr>
        <w:t>D</w:t>
      </w:r>
      <w:r>
        <w:rPr>
          <w:sz w:val="21"/>
        </w:rPr>
        <w:t>。</w:t>
      </w:r>
    </w:p>
    <w:p>
      <w:pPr>
        <w:pStyle w:val="3"/>
        <w:spacing w:before="87" w:line="276" w:lineRule="auto"/>
        <w:ind w:right="19"/>
      </w:pPr>
      <w:r>
        <w:t>452.【答案】</w:t>
      </w:r>
      <w:r>
        <w:rPr>
          <w:rFonts w:ascii="Times New Roman" w:hAnsi="Times New Roman"/>
        </w:rPr>
        <w:t>D</w:t>
      </w:r>
      <w:r>
        <w:t>。解析：停车场建设只能解决一部分乱停放的问题，并不能解决单车损毁问题。</w:t>
      </w:r>
      <w:r>
        <w:t xml:space="preserve"> </w:t>
      </w:r>
      <w:r>
        <w:rPr>
          <w:rFonts w:ascii="Times New Roman" w:hAnsi="Times New Roman"/>
        </w:rPr>
        <w:t>A</w:t>
      </w:r>
      <w:r>
        <w:t>项错</w:t>
      </w:r>
      <w:r>
        <w:t>误。监督是公</w:t>
      </w:r>
      <w:r>
        <w:t xml:space="preserve">  </w:t>
      </w:r>
      <w:r>
        <w:t>民的权利不是义务。</w:t>
      </w:r>
      <w:r>
        <w:t xml:space="preserve"> </w:t>
      </w:r>
      <w:r>
        <w:rPr>
          <w:rFonts w:ascii="Times New Roman" w:hAnsi="Times New Roman"/>
        </w:rPr>
        <w:t>B</w:t>
      </w:r>
      <w:r>
        <w:rPr>
          <w:rFonts w:ascii="Times New Roman" w:hAnsi="Times New Roman"/>
        </w:rPr>
        <w:t xml:space="preserve"> </w:t>
      </w:r>
      <w:r>
        <w:t>项错误。并非各级人大都有立法权，各级人大中由立法规定的立法主体包括全国</w:t>
      </w:r>
      <w:r>
        <w:t>人民代表大</w:t>
      </w:r>
      <w:r>
        <w:t xml:space="preserve">  </w:t>
      </w:r>
      <w:r>
        <w:t>会及其常务委员会，省、自治区、直辖市人民代表大会及其常</w:t>
      </w:r>
      <w:r>
        <w:t>务委员会，较大的市的人民代表大会及其常务委员会</w:t>
      </w:r>
      <w:r>
        <w:t xml:space="preserve">  </w:t>
      </w:r>
      <w:r>
        <w:t>和民族自治州、自治县的人民代表大会。</w:t>
      </w:r>
      <w:r>
        <w:t xml:space="preserve"> </w:t>
      </w:r>
      <w:r>
        <w:rPr>
          <w:rFonts w:ascii="Times New Roman" w:hAnsi="Times New Roman"/>
        </w:rPr>
        <w:t xml:space="preserve">C </w:t>
      </w:r>
      <w:r>
        <w:t>项错误。共享单车</w:t>
      </w:r>
      <w:r>
        <w:t>存在公共配套设施匮乏、乱停放情况和单车毁坏严重</w:t>
      </w:r>
      <w:r>
        <w:t xml:space="preserve">  </w:t>
      </w:r>
      <w:r>
        <w:t>等问题，因此政府要积极履行社会建设和文化建设职能，加强基</w:t>
      </w:r>
      <w:r>
        <w:t>础设施建设，广泛进行文明宣传和教育。</w:t>
      </w:r>
      <w:r>
        <w:t xml:space="preserve"> </w:t>
      </w:r>
      <w:r>
        <w:rPr>
          <w:rFonts w:ascii="Times New Roman" w:hAnsi="Times New Roman"/>
        </w:rPr>
        <w:t>D</w:t>
      </w:r>
      <w:r>
        <w:t>项正确。</w:t>
      </w:r>
      <w:r>
        <w:t xml:space="preserve"> </w:t>
      </w:r>
      <w:r>
        <w:t>故本题选</w:t>
      </w:r>
      <w:r>
        <w:rPr>
          <w:rFonts w:ascii="Times New Roman" w:hAnsi="Times New Roman"/>
        </w:rPr>
        <w:t>D</w:t>
      </w:r>
      <w:r>
        <w:t>。</w:t>
      </w:r>
    </w:p>
    <w:p>
      <w:pPr>
        <w:pStyle w:val="3"/>
        <w:spacing w:before="62" w:line="270" w:lineRule="auto"/>
        <w:ind w:right="104"/>
      </w:pPr>
      <w:r>
        <w:t>453.【答案】</w:t>
      </w:r>
      <w:r>
        <w:rPr>
          <w:rFonts w:ascii="Times New Roman" w:hAnsi="Times New Roman"/>
        </w:rPr>
        <w:t>B</w:t>
      </w:r>
      <w:r>
        <w:t>。解析：公民的基本政治权利是选举权和被选举权，题中</w:t>
      </w:r>
      <w:r>
        <w:t>没有涉及。</w:t>
      </w:r>
      <w:r>
        <w:t xml:space="preserve"> </w:t>
      </w:r>
      <w:r>
        <w:rPr>
          <w:rFonts w:ascii="Times New Roman" w:hAnsi="Times New Roman"/>
        </w:rPr>
        <w:t xml:space="preserve">A </w:t>
      </w:r>
      <w:r>
        <w:t>项错误。题中涉及我国政治生</w:t>
      </w:r>
      <w:r>
        <w:t xml:space="preserve"> </w:t>
      </w:r>
      <w:r>
        <w:t>活的多个主体，公民、政府等，说明我国社会主义民主政治在发展中完善。</w:t>
      </w:r>
      <w:r>
        <w:t xml:space="preserve"> </w:t>
      </w:r>
      <w:r>
        <w:rPr>
          <w:rFonts w:ascii="Times New Roman" w:hAnsi="Times New Roman"/>
        </w:rPr>
        <w:t xml:space="preserve">B </w:t>
      </w:r>
      <w:r>
        <w:t>项正确。题中没有涉</w:t>
      </w:r>
      <w:r>
        <w:t>及中国共产党的</w:t>
      </w:r>
      <w:r>
        <w:t xml:space="preserve"> </w:t>
      </w:r>
      <w:r>
        <w:t>领导核心地位。</w:t>
      </w:r>
      <w:r>
        <w:rPr>
          <w:rFonts w:ascii="Times New Roman" w:hAnsi="Times New Roman"/>
        </w:rPr>
        <w:t xml:space="preserve">C </w:t>
      </w:r>
      <w:r>
        <w:t>项错误。公民不能直接参与管理国家。</w:t>
      </w:r>
      <w:r>
        <w:t xml:space="preserve"> </w:t>
      </w:r>
      <w:r>
        <w:rPr>
          <w:rFonts w:ascii="Times New Roman" w:hAnsi="Times New Roman"/>
        </w:rPr>
        <w:t>D</w:t>
      </w:r>
      <w:r>
        <w:t>项错误。故本题选</w:t>
      </w:r>
      <w:r>
        <w:t xml:space="preserve"> </w:t>
      </w:r>
      <w:r>
        <w:rPr>
          <w:rFonts w:ascii="Times New Roman" w:hAnsi="Times New Roman"/>
        </w:rPr>
        <w:t>B</w:t>
      </w:r>
      <w:r>
        <w:t>。</w:t>
      </w:r>
    </w:p>
    <w:p>
      <w:pPr>
        <w:pStyle w:val="3"/>
        <w:spacing w:before="72" w:line="258" w:lineRule="auto"/>
        <w:ind w:right="103"/>
      </w:pPr>
      <w:r>
        <w:t>454.【答案】</w:t>
      </w:r>
      <w:r>
        <w:rPr>
          <w:rFonts w:ascii="Times New Roman" w:hAnsi="Times New Roman"/>
        </w:rPr>
        <w:t>A</w:t>
      </w:r>
      <w:r>
        <w:t>。解析：</w:t>
      </w:r>
      <w:r>
        <w:rPr>
          <w:rFonts w:ascii="Times New Roman" w:hAnsi="Times New Roman"/>
        </w:rPr>
        <w:t>A</w:t>
      </w:r>
      <w:r>
        <w:t>项正确。哲学的基本问题是思维和存在的关系问题，即意识与物质的关系问题</w:t>
      </w:r>
      <w:r>
        <w:t>。对思维和</w:t>
      </w:r>
      <w:r>
        <w:t xml:space="preserve"> </w:t>
      </w:r>
      <w:r>
        <w:t>存在何者是第一性的不同回答，划分出了唯物主义和</w:t>
      </w:r>
      <w:r>
        <w:t>唯心主义两大派别。</w:t>
      </w:r>
    </w:p>
    <w:p>
      <w:pPr>
        <w:pStyle w:val="3"/>
        <w:spacing w:before="63" w:line="272" w:lineRule="auto"/>
        <w:ind w:right="88"/>
        <w:rPr>
          <w:sz w:val="21"/>
          <w:szCs w:val="21"/>
        </w:rPr>
      </w:pPr>
      <w:r>
        <w:rPr>
          <w:rFonts w:ascii="Times New Roman" w:hAnsi="Times New Roman"/>
          <w:sz w:val="21"/>
        </w:rPr>
        <w:t>B</w:t>
      </w:r>
      <w:r>
        <w:rPr>
          <w:sz w:val="21"/>
        </w:rPr>
        <w:t>项错误。物质和意识(思维和存在)有无同一性的问题，即意识能否正确反映物质的问题，根据对这一问题的不</w:t>
      </w:r>
      <w:r>
        <w:rPr>
          <w:sz w:val="21"/>
        </w:rPr>
        <w:t xml:space="preserve"> </w:t>
      </w:r>
      <w:r>
        <w:rPr>
          <w:sz w:val="21"/>
        </w:rPr>
        <w:t>同回答，可以将哲学划分为可知论和不可知论两种。</w:t>
      </w:r>
    </w:p>
    <w:p>
      <w:pPr>
        <w:pStyle w:val="3"/>
        <w:spacing w:before="2" w:line="272" w:lineRule="auto"/>
        <w:ind w:right="119"/>
        <w:rPr>
          <w:sz w:val="21"/>
          <w:szCs w:val="21"/>
        </w:rPr>
      </w:pPr>
      <w:r>
        <w:rPr>
          <w:rFonts w:ascii="Times New Roman" w:hAnsi="Times New Roman"/>
          <w:sz w:val="21"/>
        </w:rPr>
        <w:t>C</w:t>
      </w:r>
      <w:r>
        <w:rPr>
          <w:sz w:val="21"/>
        </w:rPr>
        <w:t>项错误。哲学上根据对世界本原问题的不同回答而划分为一元论、二元论和多元论。一元论认为世界的本原是物</w:t>
      </w:r>
      <w:r>
        <w:rPr>
          <w:sz w:val="21"/>
        </w:rPr>
        <w:t xml:space="preserve"> </w:t>
      </w:r>
      <w:r>
        <w:rPr>
          <w:sz w:val="21"/>
        </w:rPr>
        <w:t>质或者意识，两者之一；二元论认为精神和物质都是世界的本源。只要弄清楚到底谁对谁</w:t>
      </w:r>
      <w:r>
        <w:rPr>
          <w:sz w:val="21"/>
        </w:rPr>
        <w:t>错，物质与精神的关系问</w:t>
      </w:r>
      <w:r>
        <w:rPr>
          <w:sz w:val="21"/>
        </w:rPr>
        <w:t xml:space="preserve"> </w:t>
      </w:r>
      <w:r>
        <w:rPr>
          <w:sz w:val="21"/>
        </w:rPr>
        <w:t>题也就清楚了。多元论主张世界是由多种本原构成的。</w:t>
      </w:r>
    </w:p>
    <w:p>
      <w:pPr>
        <w:pStyle w:val="3"/>
        <w:spacing w:line="218" w:lineRule="auto"/>
        <w:rPr>
          <w:sz w:val="22"/>
          <w:szCs w:val="22"/>
        </w:rPr>
      </w:pPr>
      <w:r>
        <w:rPr>
          <w:rFonts w:ascii="Times New Roman" w:hAnsi="Times New Roman"/>
          <w:sz w:val="22"/>
        </w:rPr>
        <w:t>D</w:t>
      </w:r>
      <w:r>
        <w:rPr>
          <w:sz w:val="22"/>
        </w:rPr>
        <w:t>项错误。唯物辩证法与形而上学的根本区别在于是否承认矛盾是事物发展的源泉和动力。故本题选</w:t>
      </w:r>
      <w:r>
        <w:rPr>
          <w:rFonts w:ascii="Times New Roman" w:hAnsi="Times New Roman"/>
          <w:sz w:val="22"/>
        </w:rPr>
        <w:t>A</w:t>
      </w:r>
      <w:r>
        <w:rPr>
          <w:sz w:val="22"/>
        </w:rPr>
        <w:t>。</w:t>
      </w:r>
    </w:p>
    <w:p>
      <w:pPr>
        <w:pStyle w:val="3"/>
        <w:spacing w:before="49" w:line="258" w:lineRule="auto"/>
        <w:ind w:right="103"/>
        <w:rPr>
          <w:sz w:val="21"/>
          <w:szCs w:val="21"/>
        </w:rPr>
      </w:pPr>
      <w:r>
        <w:rPr>
          <w:sz w:val="21"/>
        </w:rPr>
        <w:t>455.【答案】</w:t>
      </w:r>
      <w:r>
        <w:rPr>
          <w:rFonts w:ascii="Times New Roman" w:hAnsi="Times New Roman"/>
          <w:sz w:val="21"/>
        </w:rPr>
        <w:t>D</w:t>
      </w:r>
      <w:r>
        <w:rPr>
          <w:sz w:val="21"/>
        </w:rPr>
        <w:t>。解析：</w:t>
      </w:r>
      <w:r>
        <w:rPr>
          <w:rFonts w:ascii="Times New Roman" w:hAnsi="Times New Roman"/>
          <w:sz w:val="21"/>
        </w:rPr>
        <w:t>A</w:t>
      </w:r>
      <w:r>
        <w:rPr>
          <w:rFonts w:ascii="Times New Roman" w:hAnsi="Times New Roman"/>
          <w:sz w:val="21"/>
        </w:rPr>
        <w:t xml:space="preserve"> </w:t>
      </w:r>
      <w:r>
        <w:rPr>
          <w:sz w:val="21"/>
        </w:rPr>
        <w:t>项错误。矛盾的普遍性指矛盾无处不在，无时不有，题干没有</w:t>
      </w:r>
      <w:r>
        <w:rPr>
          <w:sz w:val="21"/>
        </w:rPr>
        <w:t>体现。</w:t>
      </w:r>
      <w:r>
        <w:rPr>
          <w:rFonts w:ascii="Times New Roman" w:hAnsi="Times New Roman"/>
          <w:sz w:val="21"/>
        </w:rPr>
        <w:t>B</w:t>
      </w:r>
      <w:r>
        <w:rPr>
          <w:rFonts w:ascii="Times New Roman" w:hAnsi="Times New Roman"/>
          <w:sz w:val="21"/>
        </w:rPr>
        <w:t xml:space="preserve"> </w:t>
      </w:r>
      <w:r>
        <w:rPr>
          <w:sz w:val="21"/>
        </w:rPr>
        <w:t>、</w:t>
      </w:r>
      <w:r>
        <w:rPr>
          <w:rFonts w:ascii="Times New Roman" w:hAnsi="Times New Roman"/>
          <w:sz w:val="21"/>
        </w:rPr>
        <w:t>C</w:t>
      </w:r>
      <w:r>
        <w:rPr>
          <w:sz w:val="21"/>
        </w:rPr>
        <w:t>两项错误。物</w:t>
      </w:r>
      <w:r>
        <w:rPr>
          <w:sz w:val="21"/>
        </w:rPr>
        <w:t xml:space="preserve"> </w:t>
      </w:r>
      <w:r>
        <w:rPr>
          <w:sz w:val="21"/>
        </w:rPr>
        <w:t>质决定意识，意识对物质具有反作用。这种反作用也就是意识的能动作用，即人特有的积极认识世界和改造世界的</w:t>
      </w:r>
      <w:r>
        <w:rPr>
          <w:sz w:val="21"/>
        </w:rPr>
        <w:t xml:space="preserve"> </w:t>
      </w:r>
      <w:r>
        <w:rPr>
          <w:sz w:val="21"/>
        </w:rPr>
        <w:t>能力和活动。题干未体现物质与意识的关系问题。</w:t>
      </w:r>
      <w:r>
        <w:rPr>
          <w:rFonts w:ascii="Times New Roman" w:hAnsi="Times New Roman"/>
          <w:sz w:val="21"/>
        </w:rPr>
        <w:t>D</w:t>
      </w:r>
      <w:r>
        <w:rPr>
          <w:sz w:val="21"/>
        </w:rPr>
        <w:t>项正确。“一幅由种种联系和相互作用无穷无尽地交织起来的</w:t>
      </w:r>
      <w:r>
        <w:rPr>
          <w:sz w:val="21"/>
        </w:rPr>
        <w:t xml:space="preserve"> </w:t>
      </w:r>
      <w:r>
        <w:rPr>
          <w:sz w:val="21"/>
        </w:rPr>
        <w:t>画面”,这句话表明人类历史和精神活动都是由相互联系的事物组成的，体现了联系具有普遍性。故本题选</w:t>
      </w:r>
      <w:r>
        <w:rPr>
          <w:sz w:val="21"/>
        </w:rPr>
        <w:t xml:space="preserve"> </w:t>
      </w:r>
      <w:r>
        <w:rPr>
          <w:rFonts w:ascii="Times New Roman" w:hAnsi="Times New Roman"/>
          <w:sz w:val="21"/>
        </w:rPr>
        <w:t>D</w:t>
      </w:r>
      <w:r>
        <w:rPr>
          <w:sz w:val="21"/>
        </w:rPr>
        <w:t>。</w:t>
      </w:r>
    </w:p>
    <w:p>
      <w:pPr>
        <w:pStyle w:val="3"/>
        <w:spacing w:before="65" w:line="247" w:lineRule="auto"/>
        <w:ind w:right="88"/>
        <w:rPr>
          <w:sz w:val="21"/>
          <w:szCs w:val="21"/>
        </w:rPr>
      </w:pPr>
      <w:r>
        <w:rPr>
          <w:sz w:val="21"/>
        </w:rPr>
        <w:t>456.【答案】</w:t>
      </w:r>
      <w:r>
        <w:rPr>
          <w:rFonts w:ascii="Times New Roman" w:hAnsi="Times New Roman"/>
          <w:sz w:val="21"/>
        </w:rPr>
        <w:t>A</w:t>
      </w:r>
      <w:r>
        <w:rPr>
          <w:sz w:val="21"/>
        </w:rPr>
        <w:t>。解析：①②正确。人们用了100多年</w:t>
      </w:r>
      <w:r>
        <w:rPr>
          <w:sz w:val="21"/>
        </w:rPr>
        <w:t>才能确认黑洞的存在，说明世界是可知的，人类认识世界是</w:t>
      </w:r>
      <w:r>
        <w:rPr>
          <w:sz w:val="21"/>
        </w:rPr>
        <w:t xml:space="preserve"> </w:t>
      </w:r>
      <w:r>
        <w:rPr>
          <w:sz w:val="21"/>
        </w:rPr>
        <w:t>一个渐进的过程，在这个过程中需要付出巨大的努力。</w:t>
      </w:r>
    </w:p>
    <w:p>
      <w:pPr>
        <w:pStyle w:val="3"/>
        <w:spacing w:before="88" w:line="217" w:lineRule="auto"/>
        <w:jc w:val="right"/>
      </w:pPr>
      <w:r>
        <w:t>③正确。人们通过科学理论的指导确认了黑洞的存在，说明科学理论具有一定的预见性，为人们认识世界提供指引。</w:t>
      </w:r>
    </w:p>
    <w:p>
      <w:pPr>
        <w:pStyle w:val="3"/>
        <w:spacing w:before="75" w:line="217" w:lineRule="auto"/>
      </w:pPr>
      <w:r>
        <w:t>④表述过于绝对。</w:t>
      </w:r>
    </w:p>
    <w:p>
      <w:pPr>
        <w:pStyle w:val="3"/>
        <w:spacing w:before="86" w:line="219" w:lineRule="auto"/>
      </w:pPr>
      <w:r>
        <w:t>故本题选</w:t>
      </w:r>
      <w:r>
        <w:rPr>
          <w:rFonts w:ascii="Times New Roman" w:hAnsi="Times New Roman"/>
        </w:rPr>
        <w:t>A</w:t>
      </w:r>
      <w:r>
        <w:t>。</w:t>
      </w:r>
    </w:p>
    <w:p>
      <w:pPr>
        <w:pStyle w:val="3"/>
        <w:spacing w:before="76" w:line="281" w:lineRule="auto"/>
        <w:ind w:right="20"/>
        <w:jc w:val="both"/>
      </w:pPr>
      <w:r>
        <w:t>457.【答案】</w:t>
      </w:r>
      <w:r>
        <w:rPr>
          <w:rFonts w:ascii="Times New Roman" w:hAnsi="Times New Roman"/>
        </w:rPr>
        <w:t>A</w:t>
      </w:r>
      <w:r>
        <w:t>。解析：</w:t>
      </w:r>
      <w:r>
        <w:rPr>
          <w:rFonts w:ascii="Times New Roman" w:hAnsi="Times New Roman"/>
        </w:rPr>
        <w:t>A</w:t>
      </w:r>
      <w:r>
        <w:t>项当选。联系是普遍的，世界上一切事物都与周围其他事物</w:t>
      </w:r>
      <w:r>
        <w:t>有着这样或那样的联系。“唇</w:t>
      </w:r>
      <w:r>
        <w:t xml:space="preserve">  </w:t>
      </w:r>
      <w:r>
        <w:t>亡齿寒”的意思是嘴唇没有了，牙齿就会感觉到寒冷。比喻双方息息相关</w:t>
      </w:r>
      <w:r>
        <w:t>，荣辱与共。体现了事物普遍联系的观点。</w:t>
      </w:r>
      <w:r>
        <w:t xml:space="preserve"> </w:t>
      </w:r>
      <w:r>
        <w:rPr>
          <w:rFonts w:ascii="Times New Roman" w:hAnsi="Times New Roman"/>
        </w:rPr>
        <w:t>B</w:t>
      </w:r>
      <w:r>
        <w:t>项不选。“金无足赤，人无完人”是说世界上没有十全十美的东</w:t>
      </w:r>
      <w:r>
        <w:t>西，任何事物总有它的长处和短处。体现了看问</w:t>
      </w:r>
      <w:r>
        <w:t xml:space="preserve"> </w:t>
      </w:r>
      <w:r>
        <w:t>题要坚持两点论的观点。</w:t>
      </w:r>
    </w:p>
    <w:p>
      <w:pPr>
        <w:pStyle w:val="3"/>
        <w:spacing w:before="2" w:line="285" w:lineRule="auto"/>
        <w:ind w:right="91"/>
        <w:rPr>
          <w:sz w:val="21"/>
          <w:szCs w:val="21"/>
        </w:rPr>
      </w:pPr>
      <w:r>
        <w:rPr>
          <w:rFonts w:ascii="Times New Roman" w:hAnsi="Times New Roman"/>
          <w:sz w:val="21"/>
        </w:rPr>
        <w:t>C</w:t>
      </w:r>
      <w:r>
        <w:rPr>
          <w:sz w:val="21"/>
        </w:rPr>
        <w:t>项不选。“金蝉脱壳”的意思是寒蝉在蜕变时，本体脱离皮壳而走，只留下蝉蜕还</w:t>
      </w:r>
      <w:r>
        <w:rPr>
          <w:sz w:val="21"/>
        </w:rPr>
        <w:t xml:space="preserve">挂在枝头，通常用于比喻制造 </w:t>
      </w:r>
      <w:r>
        <w:rPr>
          <w:sz w:val="21"/>
        </w:rPr>
        <w:t>或利用假象脱身，使对方不能及时发觉。体现了透过现象看本质，不要被虚假表象所迷惑的原理。</w:t>
      </w:r>
    </w:p>
    <w:p>
      <w:pPr>
        <w:pStyle w:val="3"/>
        <w:spacing w:line="280" w:lineRule="auto"/>
      </w:pPr>
      <w:r>
        <w:rPr>
          <w:rFonts w:ascii="Times New Roman" w:hAnsi="Times New Roman"/>
        </w:rPr>
        <w:t>D</w:t>
      </w:r>
      <w:r>
        <w:t>项不选。“千里之堤，毁于蚁穴”的意思是一个小小的蚂蚁洞，可以使千里长堤毁于一旦。体现了质量互变规律。</w:t>
      </w:r>
      <w:r>
        <w:t xml:space="preserve"> </w:t>
      </w:r>
      <w:r>
        <w:t>故本题选</w:t>
      </w:r>
      <w:r>
        <w:rPr>
          <w:rFonts w:ascii="Times New Roman" w:hAnsi="Times New Roman"/>
        </w:rPr>
        <w:t>A</w:t>
      </w:r>
      <w:r>
        <w:t>。</w:t>
      </w:r>
    </w:p>
    <w:p>
      <w:pPr>
        <w:pStyle w:val="3"/>
        <w:spacing w:before="1" w:line="295" w:lineRule="auto"/>
        <w:ind w:right="107"/>
      </w:pPr>
      <w:r>
        <w:t>458.【答案】</w:t>
      </w:r>
      <w:r>
        <w:rPr>
          <w:rFonts w:ascii="Times New Roman" w:hAnsi="Times New Roman"/>
        </w:rPr>
        <w:t>A</w:t>
      </w:r>
      <w:r>
        <w:t>。解</w:t>
      </w:r>
      <w:r>
        <w:t xml:space="preserve"> </w:t>
      </w:r>
      <w:r>
        <w:t>析</w:t>
      </w:r>
      <w:r>
        <w:t xml:space="preserve"> </w:t>
      </w:r>
      <w:r>
        <w:t>：</w:t>
      </w:r>
      <w:r>
        <w:rPr>
          <w:rFonts w:ascii="Times New Roman" w:hAnsi="Times New Roman"/>
        </w:rPr>
        <w:t>A</w:t>
      </w:r>
      <w:r>
        <w:rPr>
          <w:rFonts w:ascii="Times New Roman" w:hAnsi="Times New Roman"/>
        </w:rPr>
        <w:t xml:space="preserve"> </w:t>
      </w:r>
      <w:r>
        <w:t>项正确。“巧妇难为无米之炊”,意思是即使是聪明能干的妇女，没米也做不出饭来。比</w:t>
      </w:r>
      <w:r>
        <w:t xml:space="preserve"> </w:t>
      </w:r>
      <w:r>
        <w:t>喻做事缺少必要条件，很难做成。体现了能动性的发挥</w:t>
      </w:r>
      <w:r>
        <w:t>必须尊重客观条件。</w:t>
      </w:r>
    </w:p>
    <w:p>
      <w:pPr>
        <w:pStyle w:val="3"/>
        <w:spacing w:line="291" w:lineRule="auto"/>
        <w:ind w:right="111"/>
        <w:sectPr>
          <w:headerReference r:id="rId61" w:type="default"/>
          <w:footerReference r:id="rId62" w:type="default"/>
          <w:pgSz w:w="11900" w:h="16840"/>
          <w:pgMar w:top="1657" w:right="660" w:bottom="1438" w:left="679" w:header="786" w:footer="1206" w:gutter="0"/>
          <w:cols w:space="720" w:num="1"/>
        </w:sectPr>
      </w:pPr>
      <w:r>
        <w:rPr>
          <w:rFonts w:ascii="Times New Roman" w:hAnsi="Times New Roman"/>
        </w:rPr>
        <w:t>B</w:t>
      </w:r>
      <w:r>
        <w:t>项错误。“精诚所至，金石为开”,意指人的诚心所到，能感动天地，使金石为之开裂。比喻专心诚意做事，疑</w:t>
      </w:r>
      <w:r>
        <w:t xml:space="preserve"> </w:t>
      </w:r>
      <w:r>
        <w:t>难问题就能够得到解决，形容真诚对人产生的感动力，强调的是意识的作用。</w:t>
      </w:r>
    </w:p>
    <w:p>
      <w:pPr>
        <w:pStyle w:val="1"/>
        <w:spacing w:line="244" w:lineRule="auto"/>
        <w:rPr>
          <w:rFonts w:ascii="Arial"/>
          <w:sz w:val="21"/>
        </w:rPr>
      </w:pPr>
    </w:p>
    <w:p>
      <w:pPr>
        <w:pStyle w:val="3"/>
        <w:spacing w:before="107" w:line="216" w:lineRule="auto"/>
        <w:rPr>
          <w:sz w:val="21"/>
          <w:szCs w:val="21"/>
        </w:rPr>
      </w:pPr>
      <w:r>
        <w:rPr>
          <w:rFonts w:ascii="Times New Roman" w:hAnsi="Times New Roman"/>
          <w:sz w:val="21"/>
        </w:rPr>
        <w:t>C</w:t>
      </w:r>
      <w:r>
        <w:rPr>
          <w:sz w:val="21"/>
        </w:rPr>
        <w:t>项错误。“置之死地而后生”,体现了矛盾的双方在一定条</w:t>
      </w:r>
      <w:r>
        <w:rPr>
          <w:sz w:val="21"/>
        </w:rPr>
        <w:t>件下可以相互转化。</w:t>
      </w:r>
    </w:p>
    <w:p>
      <w:pPr>
        <w:pStyle w:val="3"/>
        <w:spacing w:before="54" w:line="216" w:lineRule="auto"/>
        <w:rPr>
          <w:sz w:val="21"/>
          <w:szCs w:val="21"/>
        </w:rPr>
      </w:pPr>
      <w:r>
        <w:rPr>
          <w:rFonts w:ascii="Times New Roman" w:hAnsi="Times New Roman"/>
          <w:sz w:val="21"/>
        </w:rPr>
        <w:t>D</w:t>
      </w:r>
      <w:r>
        <w:rPr>
          <w:sz w:val="21"/>
        </w:rPr>
        <w:t>项错误。“车到山前必有路”,说明事物发展的前途是光明的。</w:t>
      </w:r>
    </w:p>
    <w:p>
      <w:pPr>
        <w:pStyle w:val="3"/>
        <w:spacing w:before="85" w:line="219" w:lineRule="auto"/>
      </w:pPr>
      <w:r>
        <w:t>故本题选</w:t>
      </w:r>
      <w:r>
        <w:rPr>
          <w:rFonts w:ascii="Times New Roman" w:hAnsi="Times New Roman"/>
        </w:rPr>
        <w:t>A</w:t>
      </w:r>
      <w:r>
        <w:t>。</w:t>
      </w:r>
    </w:p>
    <w:p>
      <w:pPr>
        <w:pStyle w:val="3"/>
        <w:spacing w:before="72" w:line="282" w:lineRule="auto"/>
        <w:ind w:right="90"/>
      </w:pPr>
      <w:r>
        <w:t>459.【答案】</w:t>
      </w:r>
      <w:r>
        <w:rPr>
          <w:rFonts w:ascii="Times New Roman" w:hAnsi="Times New Roman"/>
        </w:rPr>
        <w:t>B</w:t>
      </w:r>
      <w:r>
        <w:t>。解析：</w:t>
      </w:r>
      <w:r>
        <w:rPr>
          <w:rFonts w:ascii="Times New Roman" w:hAnsi="Times New Roman"/>
        </w:rPr>
        <w:t xml:space="preserve">A </w:t>
      </w:r>
      <w:r>
        <w:t>项不选。“物生有两相反相成”意为每个事物都有相反的两</w:t>
      </w:r>
      <w:r>
        <w:t>面，这两面对立而又统一，体</w:t>
      </w:r>
      <w:r>
        <w:t xml:space="preserve"> </w:t>
      </w:r>
      <w:r>
        <w:t>现了矛盾的观点。</w:t>
      </w:r>
    </w:p>
    <w:p>
      <w:pPr>
        <w:pStyle w:val="3"/>
        <w:spacing w:before="2" w:line="275" w:lineRule="auto"/>
        <w:ind w:right="49"/>
        <w:rPr>
          <w:sz w:val="22"/>
          <w:szCs w:val="22"/>
        </w:rPr>
      </w:pPr>
      <w:r>
        <w:rPr>
          <w:rFonts w:ascii="Times New Roman" w:hAnsi="Times New Roman"/>
        </w:rPr>
        <w:t>B</w:t>
      </w:r>
      <w:r>
        <w:t>项当选。“挫锐解纷，和光同尘”意为挫去其锋锐，消除其纷扰，调和其光辉，使它与尘世混为一体</w:t>
      </w:r>
      <w:r>
        <w:t>。强调的是</w:t>
      </w:r>
      <w:r>
        <w:t xml:space="preserve"> </w:t>
      </w:r>
      <w:r>
        <w:rPr>
          <w:sz w:val="22"/>
        </w:rPr>
        <w:t>没有了私欲，自然就不会与人发生纠纷，体现出</w:t>
      </w:r>
      <w:r>
        <w:rPr>
          <w:sz w:val="22"/>
        </w:rPr>
        <w:t>一种为人处世的方法，没有体现矛盾的观点。</w:t>
      </w:r>
    </w:p>
    <w:p>
      <w:pPr>
        <w:pStyle w:val="3"/>
        <w:spacing w:before="1" w:line="278" w:lineRule="auto"/>
        <w:ind w:right="51"/>
        <w:rPr>
          <w:sz w:val="21"/>
          <w:szCs w:val="21"/>
        </w:rPr>
      </w:pPr>
      <w:r>
        <w:rPr>
          <w:rFonts w:ascii="Times New Roman" w:hAnsi="Times New Roman"/>
        </w:rPr>
        <w:t>C</w:t>
      </w:r>
      <w:r>
        <w:t>项不选。“尚和去同”是强调矛盾的同一性是斗争性的基础，矛盾双方要在同一性的基础上进行</w:t>
      </w:r>
      <w:r>
        <w:t>相互转化。“执</w:t>
      </w:r>
      <w:r>
        <w:t xml:space="preserve"> </w:t>
      </w:r>
      <w:r>
        <w:rPr>
          <w:sz w:val="21"/>
        </w:rPr>
        <w:t>两用中”指做事要根据不同情况，采取适宜的办法，体现了</w:t>
      </w:r>
      <w:r>
        <w:rPr>
          <w:sz w:val="21"/>
        </w:rPr>
        <w:t>矛盾的特殊性。</w:t>
      </w:r>
    </w:p>
    <w:p>
      <w:pPr>
        <w:pStyle w:val="3"/>
        <w:spacing w:before="13" w:line="267" w:lineRule="auto"/>
        <w:ind w:right="80"/>
        <w:rPr>
          <w:sz w:val="22"/>
          <w:szCs w:val="22"/>
        </w:rPr>
      </w:pPr>
      <w:r>
        <w:rPr>
          <w:rFonts w:ascii="Times New Roman" w:hAnsi="Times New Roman"/>
        </w:rPr>
        <w:t>D</w:t>
      </w:r>
      <w:r>
        <w:t>项不选。“和实生物，同则不继”意为实现了和谐，则万物即可生长发育，如果完全相同一致，则无法发展、继</w:t>
      </w:r>
      <w:r>
        <w:t xml:space="preserve"> </w:t>
      </w:r>
      <w:r>
        <w:rPr>
          <w:sz w:val="22"/>
        </w:rPr>
        <w:t>续。强调了矛盾的斗争性存在的必要性与重要性。</w:t>
      </w:r>
    </w:p>
    <w:p>
      <w:pPr>
        <w:pStyle w:val="3"/>
        <w:spacing w:before="12" w:line="219" w:lineRule="auto"/>
      </w:pPr>
      <w:r>
        <w:t>故本题选</w:t>
      </w:r>
      <w:r>
        <w:rPr>
          <w:rFonts w:ascii="Times New Roman" w:hAnsi="Times New Roman"/>
        </w:rPr>
        <w:t>B</w:t>
      </w:r>
      <w:r>
        <w:t>。</w:t>
      </w:r>
    </w:p>
    <w:p>
      <w:pPr>
        <w:pStyle w:val="3"/>
        <w:spacing w:before="84" w:line="268" w:lineRule="auto"/>
        <w:ind w:right="79"/>
        <w:rPr>
          <w:sz w:val="22"/>
          <w:szCs w:val="22"/>
        </w:rPr>
      </w:pPr>
      <w:r>
        <w:t>460.【答案】</w:t>
      </w:r>
      <w:r>
        <w:rPr>
          <w:rFonts w:ascii="Times New Roman" w:hAnsi="Times New Roman"/>
        </w:rPr>
        <w:t>B</w:t>
      </w:r>
      <w:r>
        <w:t>。解析：</w:t>
      </w:r>
      <w:r>
        <w:rPr>
          <w:rFonts w:ascii="Times New Roman" w:hAnsi="Times New Roman"/>
        </w:rPr>
        <w:t>A</w:t>
      </w:r>
      <w:r>
        <w:t>项错误。马克思主义政党的一切理论和奋斗都应致力于实现最广大人民的根本利益，这是</w:t>
      </w:r>
      <w:r>
        <w:t xml:space="preserve"> </w:t>
      </w:r>
      <w:r>
        <w:rPr>
          <w:sz w:val="22"/>
        </w:rPr>
        <w:t>马克思主义最鲜明的政治立场。</w:t>
      </w:r>
    </w:p>
    <w:p>
      <w:pPr>
        <w:pStyle w:val="3"/>
        <w:spacing w:before="2" w:line="283" w:lineRule="auto"/>
        <w:ind w:right="78"/>
      </w:pPr>
      <w:r>
        <w:rPr>
          <w:rFonts w:ascii="Times New Roman" w:hAnsi="Times New Roman"/>
          <w:sz w:val="21"/>
        </w:rPr>
        <w:t>B</w:t>
      </w:r>
      <w:r>
        <w:rPr>
          <w:sz w:val="21"/>
        </w:rPr>
        <w:t>项正确。坚持一切从实际出发，理论联系实</w:t>
      </w:r>
      <w:r>
        <w:rPr>
          <w:sz w:val="21"/>
        </w:rPr>
        <w:t xml:space="preserve">际，实事求是，在实践中检验真理和发展真理，是马克思主义最重要 </w:t>
      </w:r>
      <w:r>
        <w:t>的理论品质。</w:t>
      </w:r>
    </w:p>
    <w:p>
      <w:pPr>
        <w:pStyle w:val="3"/>
        <w:spacing w:before="2" w:line="261" w:lineRule="auto"/>
        <w:ind w:right="78"/>
        <w:rPr>
          <w:sz w:val="22"/>
          <w:szCs w:val="22"/>
        </w:rPr>
      </w:pPr>
      <w:r>
        <w:rPr>
          <w:rFonts w:ascii="Times New Roman" w:hAnsi="Times New Roman"/>
          <w:sz w:val="21"/>
        </w:rPr>
        <w:t>C</w:t>
      </w:r>
      <w:r>
        <w:rPr>
          <w:sz w:val="21"/>
        </w:rPr>
        <w:t>项错误。实现物质财富极大丰富、人民精神</w:t>
      </w:r>
      <w:r>
        <w:rPr>
          <w:sz w:val="21"/>
        </w:rPr>
        <w:t xml:space="preserve">境界极大提高、每个人自由而全面发展的共产主义社会，是马克思主 </w:t>
      </w:r>
      <w:r>
        <w:rPr>
          <w:sz w:val="22"/>
        </w:rPr>
        <w:t>义最崇高的社会理想。</w:t>
      </w:r>
    </w:p>
    <w:p>
      <w:pPr>
        <w:pStyle w:val="3"/>
        <w:spacing w:before="1" w:line="274" w:lineRule="auto"/>
        <w:ind w:right="37"/>
        <w:rPr>
          <w:sz w:val="22"/>
          <w:szCs w:val="22"/>
        </w:rPr>
      </w:pPr>
      <w:r>
        <w:rPr>
          <w:rFonts w:ascii="Times New Roman" w:hAnsi="Times New Roman"/>
          <w:sz w:val="21"/>
        </w:rPr>
        <w:t>D</w:t>
      </w:r>
      <w:r>
        <w:rPr>
          <w:sz w:val="21"/>
        </w:rPr>
        <w:t>项错误。马克思列宁主义、毛泽东思想、邓小平理论、“三个代表”重要思想、科学发展观、习近平新时代、中</w:t>
      </w:r>
      <w:r>
        <w:rPr>
          <w:sz w:val="21"/>
        </w:rPr>
        <w:t xml:space="preserve"> </w:t>
      </w:r>
      <w:r>
        <w:rPr>
          <w:sz w:val="22"/>
        </w:rPr>
        <w:t>国特色社会主义思想是中国共产党的行动指南。</w:t>
      </w:r>
    </w:p>
    <w:p>
      <w:pPr>
        <w:pStyle w:val="3"/>
        <w:spacing w:before="1" w:line="218" w:lineRule="auto"/>
      </w:pPr>
      <w:r>
        <w:t>故本题选</w:t>
      </w:r>
      <w:r>
        <w:rPr>
          <w:rFonts w:ascii="Times New Roman" w:hAnsi="Times New Roman"/>
        </w:rPr>
        <w:t>B</w:t>
      </w:r>
      <w:r>
        <w:t>。</w:t>
      </w:r>
    </w:p>
    <w:p>
      <w:pPr>
        <w:pStyle w:val="3"/>
        <w:spacing w:before="65" w:line="239" w:lineRule="auto"/>
        <w:rPr>
          <w:sz w:val="22"/>
          <w:szCs w:val="22"/>
        </w:rPr>
      </w:pPr>
      <w:r>
        <w:rPr>
          <w:sz w:val="22"/>
        </w:rPr>
        <w:t>461.【答案】</w:t>
      </w:r>
      <w:r>
        <w:rPr>
          <w:rFonts w:ascii="Times New Roman" w:hAnsi="Times New Roman"/>
          <w:sz w:val="22"/>
        </w:rPr>
        <w:t>B</w:t>
      </w:r>
      <w:r>
        <w:rPr>
          <w:sz w:val="22"/>
        </w:rPr>
        <w:t>。解析：党的十八届三中全会指出，“全面深化改革的总目标是完善和发展中国特色社会主义制度，</w:t>
      </w:r>
      <w:r>
        <w:rPr>
          <w:sz w:val="22"/>
        </w:rPr>
        <w:t xml:space="preserve"> </w:t>
      </w:r>
      <w:r>
        <w:rPr>
          <w:sz w:val="22"/>
        </w:rPr>
        <w:t>推进国家治理体系和治理能力现代化”。故本题选</w:t>
      </w:r>
      <w:r>
        <w:rPr>
          <w:rFonts w:ascii="Times New Roman" w:hAnsi="Times New Roman"/>
          <w:sz w:val="22"/>
        </w:rPr>
        <w:t>B</w:t>
      </w:r>
      <w:r>
        <w:rPr>
          <w:sz w:val="22"/>
        </w:rPr>
        <w:t>。</w:t>
      </w:r>
    </w:p>
    <w:p>
      <w:pPr>
        <w:pStyle w:val="3"/>
        <w:spacing w:before="56" w:line="250" w:lineRule="auto"/>
        <w:ind w:right="75"/>
        <w:rPr>
          <w:sz w:val="24"/>
          <w:szCs w:val="24"/>
        </w:rPr>
      </w:pPr>
      <w:r>
        <w:rPr>
          <w:sz w:val="21"/>
        </w:rPr>
        <w:t>462.【答案】</w:t>
      </w:r>
      <w:r>
        <w:rPr>
          <w:rFonts w:ascii="Times New Roman" w:hAnsi="Times New Roman"/>
          <w:sz w:val="21"/>
        </w:rPr>
        <w:t>D</w:t>
      </w:r>
      <w:r>
        <w:rPr>
          <w:sz w:val="21"/>
        </w:rPr>
        <w:t>。解析：①正确。开展“不忘初心、牢记使命”主题教育，铭记“为中国人民谋幸福，为中华民族</w:t>
      </w:r>
      <w:r>
        <w:rPr>
          <w:sz w:val="21"/>
        </w:rPr>
        <w:t xml:space="preserve"> </w:t>
      </w:r>
      <w:r>
        <w:t>谋复兴”的“初心”和“使命”,是学习贯彻党的十九大精神的重要举措，是激励我们共产党人不断前进的根本动</w:t>
      </w:r>
      <w:r>
        <w:t xml:space="preserve"> </w:t>
      </w:r>
      <w:r>
        <w:rPr>
          <w:sz w:val="24"/>
        </w:rPr>
        <w:t>力。</w:t>
      </w:r>
    </w:p>
    <w:p>
      <w:pPr>
        <w:pStyle w:val="3"/>
        <w:spacing w:before="62" w:line="257" w:lineRule="auto"/>
        <w:ind w:right="66"/>
        <w:rPr>
          <w:sz w:val="22"/>
          <w:szCs w:val="22"/>
        </w:rPr>
      </w:pPr>
      <w:r>
        <w:rPr>
          <w:sz w:val="21"/>
        </w:rPr>
        <w:t>②正确。不忘初心、牢记使命，是党保持永远年轻的重要法宝。党的十九大报告指出，“只有不忘初心牢记使命、</w:t>
      </w:r>
      <w:r>
        <w:rPr>
          <w:sz w:val="21"/>
        </w:rPr>
        <w:t xml:space="preserve"> </w:t>
      </w:r>
      <w:r>
        <w:t>永远奋斗，才能让中国共产党永远年轻”。要让中国共产党永远年轻有活力，就要保持党的先进性、纯洁性、战斗</w:t>
      </w:r>
      <w:r>
        <w:t xml:space="preserve"> </w:t>
      </w:r>
      <w:r>
        <w:rPr>
          <w:sz w:val="22"/>
        </w:rPr>
        <w:t>性。</w:t>
      </w:r>
    </w:p>
    <w:p>
      <w:pPr>
        <w:pStyle w:val="3"/>
        <w:spacing w:before="73" w:line="256" w:lineRule="auto"/>
        <w:ind w:right="78"/>
        <w:rPr>
          <w:sz w:val="21"/>
          <w:szCs w:val="21"/>
        </w:rPr>
      </w:pPr>
      <w:r>
        <w:t>③正确。不忘初心、牢记使命，是党不断开创未来的重要基础。开展“不忘初心、牢记使命”主题教育，将在新时</w:t>
      </w:r>
      <w:r>
        <w:t xml:space="preserve"> </w:t>
      </w:r>
      <w:r>
        <w:rPr>
          <w:sz w:val="21"/>
        </w:rPr>
        <w:t>代的新矛盾新挑战新征程中，把“初心”和“使命”融入发展的</w:t>
      </w:r>
      <w:r>
        <w:rPr>
          <w:sz w:val="21"/>
        </w:rPr>
        <w:t>全过程，贯穿到各个环节，覆盖到各个方面，艰苦</w:t>
      </w:r>
      <w:r>
        <w:rPr>
          <w:sz w:val="21"/>
        </w:rPr>
        <w:t xml:space="preserve"> </w:t>
      </w:r>
      <w:r>
        <w:rPr>
          <w:sz w:val="21"/>
        </w:rPr>
        <w:t>奋斗、攻坚克难，为实现中华民族伟大复兴的</w:t>
      </w:r>
      <w:r>
        <w:rPr>
          <w:sz w:val="21"/>
        </w:rPr>
        <w:t>中国梦注入不竭动力。</w:t>
      </w:r>
    </w:p>
    <w:p>
      <w:pPr>
        <w:pStyle w:val="3"/>
        <w:spacing w:before="59" w:line="256" w:lineRule="auto"/>
        <w:ind w:right="66"/>
      </w:pPr>
      <w:r>
        <w:rPr>
          <w:sz w:val="21"/>
        </w:rPr>
        <w:t>④正确。不忘初心牢记使命，是党始终铭记历史的重要力量。一个伟大的民族必须铭记历史，唯有深刻铭记历史、</w:t>
      </w:r>
      <w:r>
        <w:rPr>
          <w:sz w:val="21"/>
        </w:rPr>
        <w:t xml:space="preserve"> </w:t>
      </w:r>
      <w:r>
        <w:t>正确看待历史，我们党才能带领广大人民群众完成新的任务、攻克新的挑战、取得新的成绩。</w:t>
      </w:r>
    </w:p>
    <w:p>
      <w:pPr>
        <w:pStyle w:val="3"/>
        <w:spacing w:before="63" w:line="219" w:lineRule="auto"/>
      </w:pPr>
      <w:r>
        <w:t>故本题选</w:t>
      </w:r>
      <w:r>
        <w:rPr>
          <w:rFonts w:ascii="Times New Roman" w:hAnsi="Times New Roman"/>
        </w:rPr>
        <w:t>D</w:t>
      </w:r>
      <w:r>
        <w:t>。</w:t>
      </w:r>
    </w:p>
    <w:p>
      <w:pPr>
        <w:pStyle w:val="3"/>
        <w:spacing w:before="72" w:line="247" w:lineRule="auto"/>
        <w:ind w:right="69"/>
        <w:rPr>
          <w:sz w:val="22"/>
          <w:szCs w:val="22"/>
        </w:rPr>
      </w:pPr>
      <w:r>
        <w:t>463.【答案】</w:t>
      </w:r>
      <w:r>
        <w:rPr>
          <w:rFonts w:ascii="Times New Roman" w:hAnsi="Times New Roman"/>
        </w:rPr>
        <w:t>D</w:t>
      </w:r>
      <w:r>
        <w:rPr>
          <w:rFonts w:ascii="Times New Roman" w:hAnsi="Times New Roman"/>
        </w:rPr>
        <w:t xml:space="preserve"> </w:t>
      </w:r>
      <w:r>
        <w:t>。解析：党的十九大报</w:t>
      </w:r>
      <w:r>
        <w:t>告指出，“加强社会心理服务体系建设，培育自尊自信、理性平和、积极向</w:t>
      </w:r>
      <w:r>
        <w:t xml:space="preserve"> </w:t>
      </w:r>
      <w:r>
        <w:rPr>
          <w:sz w:val="22"/>
        </w:rPr>
        <w:t>上的社会心态”。故本题选</w:t>
      </w:r>
      <w:r>
        <w:rPr>
          <w:rFonts w:ascii="Times New Roman" w:hAnsi="Times New Roman"/>
          <w:sz w:val="22"/>
        </w:rPr>
        <w:t>D</w:t>
      </w:r>
      <w:r>
        <w:rPr>
          <w:sz w:val="22"/>
        </w:rPr>
        <w:t>。</w:t>
      </w:r>
    </w:p>
    <w:p>
      <w:pPr>
        <w:pStyle w:val="3"/>
        <w:spacing w:before="60" w:line="271" w:lineRule="auto"/>
        <w:ind w:right="72"/>
      </w:pPr>
      <w:r>
        <w:rPr>
          <w:sz w:val="21"/>
        </w:rPr>
        <w:t>464.【答案】</w:t>
      </w:r>
      <w:r>
        <w:rPr>
          <w:rFonts w:ascii="Times New Roman" w:hAnsi="Times New Roman"/>
          <w:sz w:val="21"/>
        </w:rPr>
        <w:t>D</w:t>
      </w:r>
      <w:r>
        <w:rPr>
          <w:sz w:val="21"/>
        </w:rPr>
        <w:t>。解析：党的十九大报告指出，“从现在到二0二0年，是全面建成小康</w:t>
      </w:r>
      <w:r>
        <w:rPr>
          <w:sz w:val="21"/>
        </w:rPr>
        <w:t>社会的决胜期。要按照十</w:t>
      </w:r>
      <w:r>
        <w:rPr>
          <w:sz w:val="21"/>
        </w:rPr>
        <w:t xml:space="preserve"> </w:t>
      </w:r>
      <w:r>
        <w:rPr>
          <w:sz w:val="22"/>
        </w:rPr>
        <w:t>六大、十七大、十八大提出的全面建成小康社会各项要求，紧扣我国社会主要矛盾变化，统筹推进经济建设、政治</w:t>
      </w:r>
      <w:r>
        <w:rPr>
          <w:sz w:val="22"/>
        </w:rPr>
        <w:t xml:space="preserve"> </w:t>
      </w:r>
      <w:r>
        <w:t>建设、文化建设、社会建设、生态文明建设，坚定实施科教兴</w:t>
      </w:r>
      <w:r>
        <w:t>国战略、人才强国战略、创新驱动发展战略、乡村振</w:t>
      </w:r>
      <w:r>
        <w:t xml:space="preserve"> </w:t>
      </w:r>
      <w:r>
        <w:t>兴战略、区域协调发展战略、可持续发展战略、军民融合发展战略，突出抓重点、补短板、强弱项，特别</w:t>
      </w:r>
      <w:r>
        <w:t>是要坚决</w:t>
      </w:r>
      <w:r>
        <w:t xml:space="preserve"> </w:t>
      </w:r>
      <w:r>
        <w:t>打好防范化解重大风险、精准脱贫污染防治的攻坚战，使全面建成小康社会得到人民认可、经得起历史检</w:t>
      </w:r>
      <w:r>
        <w:t>验”。三</w:t>
      </w:r>
      <w:r>
        <w:t xml:space="preserve"> </w:t>
      </w:r>
      <w:r>
        <w:t>大攻坚战分别是精准脱贫、范化解重大风险、污染防治。故本题选</w:t>
      </w:r>
      <w:r>
        <w:rPr>
          <w:rFonts w:ascii="Times New Roman" w:hAnsi="Times New Roman"/>
        </w:rPr>
        <w:t>D</w:t>
      </w:r>
      <w:r>
        <w:t>。</w:t>
      </w:r>
    </w:p>
    <w:p>
      <w:pPr>
        <w:pStyle w:val="1"/>
        <w:spacing w:line="271" w:lineRule="auto"/>
        <w:sectPr>
          <w:footerReference r:id="rId63" w:type="default"/>
          <w:pgSz w:w="11900" w:h="16840"/>
          <w:pgMar w:top="400" w:right="690" w:bottom="1438" w:left="679" w:header="0" w:footer="1206" w:gutter="0"/>
          <w:cols w:space="720" w:num="1"/>
        </w:sectPr>
      </w:pPr>
    </w:p>
    <w:p>
      <w:pPr>
        <w:pStyle w:val="3"/>
        <w:spacing w:before="94" w:line="259" w:lineRule="auto"/>
        <w:ind w:right="70"/>
        <w:rPr>
          <w:sz w:val="21"/>
          <w:szCs w:val="21"/>
        </w:rPr>
      </w:pPr>
      <w:r>
        <w:rPr>
          <w:sz w:val="21"/>
        </w:rPr>
        <w:t>465.【答案】A。解析：2018年8月21日至22日，习近平总书</w:t>
      </w:r>
      <w:r>
        <w:rPr>
          <w:sz w:val="21"/>
        </w:rPr>
        <w:t>记出席全国宣传思想工作会议并发表重要讲话时指</w:t>
      </w:r>
      <w:r>
        <w:rPr>
          <w:sz w:val="21"/>
        </w:rPr>
        <w:t xml:space="preserve"> </w:t>
      </w:r>
      <w:r>
        <w:rPr>
          <w:sz w:val="21"/>
        </w:rPr>
        <w:t>出，“要坚持把社会效益放在首位，引导文艺工作者树立正确的历史观、民族观、国家观、文化观，自觉讲品位、</w:t>
      </w:r>
      <w:r>
        <w:rPr>
          <w:sz w:val="21"/>
        </w:rPr>
        <w:t xml:space="preserve"> </w:t>
      </w:r>
      <w:r>
        <w:rPr>
          <w:sz w:val="21"/>
        </w:rPr>
        <w:t>讲格调、讲责任，自觉遵守国家法律法规，加强道德品质修养，坚决抵制低俗庸俗媚俗，用健康向上的文</w:t>
      </w:r>
      <w:r>
        <w:rPr>
          <w:sz w:val="21"/>
        </w:rPr>
        <w:t>艺作品和</w:t>
      </w:r>
      <w:r>
        <w:rPr>
          <w:sz w:val="21"/>
        </w:rPr>
        <w:t xml:space="preserve"> 做人处事陶冶情操、启迪心智、引领风尚”。故本题选</w:t>
      </w:r>
      <w:r>
        <w:rPr>
          <w:rFonts w:ascii="Times New Roman" w:hAnsi="Times New Roman"/>
          <w:sz w:val="21"/>
        </w:rPr>
        <w:t>A</w:t>
      </w:r>
      <w:r>
        <w:rPr>
          <w:sz w:val="21"/>
        </w:rPr>
        <w:t>。</w:t>
      </w:r>
    </w:p>
    <w:p>
      <w:pPr>
        <w:pStyle w:val="3"/>
        <w:spacing w:before="63" w:line="253" w:lineRule="auto"/>
        <w:ind w:right="94"/>
        <w:rPr>
          <w:sz w:val="21"/>
          <w:szCs w:val="21"/>
        </w:rPr>
      </w:pPr>
      <w:r>
        <w:rPr>
          <w:sz w:val="21"/>
        </w:rPr>
        <w:t>466.【答案】</w:t>
      </w:r>
      <w:r>
        <w:rPr>
          <w:rFonts w:ascii="Times New Roman" w:hAnsi="Times New Roman"/>
          <w:sz w:val="21"/>
        </w:rPr>
        <w:t>B</w:t>
      </w:r>
      <w:r>
        <w:rPr>
          <w:rFonts w:ascii="Times New Roman" w:hAnsi="Times New Roman"/>
          <w:sz w:val="21"/>
        </w:rPr>
        <w:t xml:space="preserve"> </w:t>
      </w:r>
      <w:r>
        <w:rPr>
          <w:sz w:val="21"/>
        </w:rPr>
        <w:t>。解析：在治国理政新的实践中，以习近平同</w:t>
      </w:r>
      <w:r>
        <w:rPr>
          <w:sz w:val="21"/>
        </w:rPr>
        <w:t>志为主要代表的中国共产党人，顺应时代发展，从理</w:t>
      </w:r>
      <w:r>
        <w:rPr>
          <w:sz w:val="21"/>
        </w:rPr>
        <w:t xml:space="preserve"> </w:t>
      </w:r>
      <w:r>
        <w:rPr>
          <w:sz w:val="21"/>
        </w:rPr>
        <w:t>论和实践的结合上系统地回答了新时代坚持和发展什么样的中国特色社会主义、怎样坚持</w:t>
      </w:r>
      <w:r>
        <w:rPr>
          <w:sz w:val="21"/>
        </w:rPr>
        <w:t>和发展中国特色社会主义</w:t>
      </w:r>
      <w:r>
        <w:rPr>
          <w:sz w:val="21"/>
        </w:rPr>
        <w:t xml:space="preserve"> 这个重大时代课题，创立了习近平新时代中国特色社会主义思想。①③正确。故本题选</w:t>
      </w:r>
      <w:r>
        <w:rPr>
          <w:rFonts w:ascii="Times New Roman" w:hAnsi="Times New Roman"/>
          <w:sz w:val="21"/>
        </w:rPr>
        <w:t>B</w:t>
      </w:r>
      <w:r>
        <w:rPr>
          <w:sz w:val="21"/>
        </w:rPr>
        <w:t>。</w:t>
      </w:r>
    </w:p>
    <w:p>
      <w:pPr>
        <w:pStyle w:val="3"/>
        <w:spacing w:before="73" w:line="217" w:lineRule="auto"/>
        <w:rPr>
          <w:sz w:val="21"/>
          <w:szCs w:val="21"/>
        </w:rPr>
      </w:pPr>
      <w:r>
        <w:rPr>
          <w:sz w:val="21"/>
        </w:rPr>
        <w:t>467.【答案】</w:t>
      </w:r>
      <w:r>
        <w:rPr>
          <w:rFonts w:ascii="Times New Roman" w:hAnsi="Times New Roman"/>
          <w:sz w:val="21"/>
        </w:rPr>
        <w:t>A</w:t>
      </w:r>
      <w:r>
        <w:rPr>
          <w:sz w:val="21"/>
        </w:rPr>
        <w:t>。解析：①说法正确。学生提案提交全国政协会议，说明政协密切联系群众。</w:t>
      </w:r>
    </w:p>
    <w:p>
      <w:pPr>
        <w:pStyle w:val="3"/>
        <w:spacing w:before="73" w:line="217" w:lineRule="auto"/>
        <w:rPr>
          <w:sz w:val="22"/>
          <w:szCs w:val="22"/>
        </w:rPr>
      </w:pPr>
      <w:r>
        <w:rPr>
          <w:sz w:val="22"/>
        </w:rPr>
        <w:t>②说法错误。政协委员并不是选举产生的，而是以协商推荐的方式产生。</w:t>
      </w:r>
    </w:p>
    <w:p>
      <w:pPr>
        <w:pStyle w:val="3"/>
        <w:spacing w:before="51" w:line="217" w:lineRule="auto"/>
        <w:rPr>
          <w:sz w:val="21"/>
          <w:szCs w:val="21"/>
        </w:rPr>
      </w:pPr>
      <w:r>
        <w:rPr>
          <w:sz w:val="21"/>
        </w:rPr>
        <w:t>③说法错误。我国执政的主体是中国共产党，政协可以参政议政，不能</w:t>
      </w:r>
      <w:r>
        <w:rPr>
          <w:sz w:val="21"/>
        </w:rPr>
        <w:t>执政。</w:t>
      </w:r>
    </w:p>
    <w:p>
      <w:pPr>
        <w:pStyle w:val="3"/>
        <w:spacing w:before="53" w:line="217" w:lineRule="auto"/>
        <w:rPr>
          <w:sz w:val="22"/>
          <w:szCs w:val="22"/>
        </w:rPr>
      </w:pPr>
      <w:r>
        <w:rPr>
          <w:sz w:val="22"/>
        </w:rPr>
        <w:t>④说法正确。学生提案提交全国政协会议有助于激发学生参与政</w:t>
      </w:r>
      <w:r>
        <w:rPr>
          <w:sz w:val="22"/>
        </w:rPr>
        <w:t>治的热情和社会责任感。</w:t>
      </w:r>
    </w:p>
    <w:p>
      <w:pPr>
        <w:pStyle w:val="3"/>
        <w:spacing w:before="71" w:line="219" w:lineRule="auto"/>
      </w:pPr>
      <w:r>
        <w:t>故本题选</w:t>
      </w:r>
      <w:r>
        <w:rPr>
          <w:rFonts w:ascii="Times New Roman" w:hAnsi="Times New Roman"/>
        </w:rPr>
        <w:t>A</w:t>
      </w:r>
      <w:r>
        <w:t>。</w:t>
      </w:r>
    </w:p>
    <w:p>
      <w:pPr>
        <w:pStyle w:val="3"/>
        <w:spacing w:before="84" w:line="259" w:lineRule="auto"/>
        <w:ind w:right="95"/>
      </w:pPr>
      <w:r>
        <w:t>468.【答案】</w:t>
      </w:r>
      <w:r>
        <w:rPr>
          <w:rFonts w:ascii="Times New Roman" w:hAnsi="Times New Roman"/>
        </w:rPr>
        <w:t>A</w:t>
      </w:r>
      <w:r>
        <w:t>。解析：题干强调官员不仅要不贪</w:t>
      </w:r>
      <w:r>
        <w:t>不占，也要积极作为。官员应依法行政，对不依法办事、经批评</w:t>
      </w:r>
      <w:r>
        <w:t xml:space="preserve"> </w:t>
      </w:r>
      <w:r>
        <w:t>教育仍不改的应依法予以惩戒，①③正确。201</w:t>
      </w:r>
      <w:r>
        <w:t>4年李克强总理在国务院部门主要负责人会议上指出，“尸位素餐本</w:t>
      </w:r>
      <w:r>
        <w:t xml:space="preserve"> </w:t>
      </w:r>
      <w:r>
        <w:t>身就是腐败，不作为的懒政也是腐败”,②错误。“懒政”不会造成严重后果的</w:t>
      </w:r>
      <w:r>
        <w:t>说法错误，④错误。故本题选</w:t>
      </w:r>
      <w:r>
        <w:t xml:space="preserve"> </w:t>
      </w:r>
      <w:r>
        <w:rPr>
          <w:rFonts w:ascii="Times New Roman" w:hAnsi="Times New Roman"/>
        </w:rPr>
        <w:t>A</w:t>
      </w:r>
      <w:r>
        <w:t>。</w:t>
      </w:r>
    </w:p>
    <w:p>
      <w:pPr>
        <w:pStyle w:val="3"/>
        <w:spacing w:before="79" w:line="269" w:lineRule="auto"/>
        <w:ind w:right="5"/>
      </w:pPr>
      <w:r>
        <w:t>469.【答案】</w:t>
      </w:r>
      <w:r>
        <w:rPr>
          <w:rFonts w:ascii="Times New Roman" w:hAnsi="Times New Roman"/>
        </w:rPr>
        <w:t>B</w:t>
      </w:r>
      <w:r>
        <w:rPr>
          <w:rFonts w:ascii="Times New Roman" w:hAnsi="Times New Roman"/>
        </w:rPr>
        <w:t xml:space="preserve"> </w:t>
      </w:r>
      <w:r>
        <w:t>。解析：文明礼貌的具体要求包括仪表端庄、语言</w:t>
      </w:r>
      <w:r>
        <w:t>规范、举止得体、待人热情。</w:t>
      </w:r>
      <w:r>
        <w:t xml:space="preserve"> </w:t>
      </w:r>
      <w:r>
        <w:rPr>
          <w:rFonts w:ascii="Times New Roman" w:hAnsi="Times New Roman"/>
        </w:rPr>
        <w:t>A</w:t>
      </w:r>
      <w:r>
        <w:rPr>
          <w:rFonts w:ascii="Times New Roman" w:hAnsi="Times New Roman"/>
        </w:rPr>
        <w:t xml:space="preserve"> </w:t>
      </w:r>
      <w:r>
        <w:t>项错误。爱岗敬业</w:t>
      </w:r>
      <w:r>
        <w:t xml:space="preserve">  </w:t>
      </w:r>
      <w:r>
        <w:t>的具体要求有树立职业理想、强化职业责任、提高职业技能。</w:t>
      </w:r>
      <w:r>
        <w:t xml:space="preserve"> </w:t>
      </w:r>
      <w:r>
        <w:rPr>
          <w:rFonts w:ascii="Times New Roman" w:hAnsi="Times New Roman"/>
        </w:rPr>
        <w:t>B</w:t>
      </w:r>
      <w:r>
        <w:rPr>
          <w:rFonts w:ascii="Times New Roman" w:hAnsi="Times New Roman"/>
        </w:rPr>
        <w:t xml:space="preserve"> </w:t>
      </w:r>
      <w:r>
        <w:t>项正确。勤俭节约是中华民族的传统</w:t>
      </w:r>
      <w:r>
        <w:t>美德，但与提</w:t>
      </w:r>
      <w:r>
        <w:t xml:space="preserve">  </w:t>
      </w:r>
      <w:r>
        <w:t>高职业技能无关。</w:t>
      </w:r>
      <w:r>
        <w:rPr>
          <w:rFonts w:ascii="Times New Roman" w:hAnsi="Times New Roman"/>
        </w:rPr>
        <w:t xml:space="preserve">C </w:t>
      </w:r>
      <w:r>
        <w:t>项错误。诚实守信具体体现在诚实劳动、遵守合同和</w:t>
      </w:r>
      <w:r>
        <w:t>契约、维护单位的信誉、保守单位的秘密。</w:t>
      </w:r>
      <w:r>
        <w:t xml:space="preserve"> </w:t>
      </w:r>
      <w:r>
        <w:rPr>
          <w:rFonts w:ascii="Times New Roman" w:hAnsi="Times New Roman"/>
        </w:rPr>
        <w:t>D</w:t>
      </w:r>
      <w:r>
        <w:t>项错误。故本题选</w:t>
      </w:r>
      <w:r>
        <w:rPr>
          <w:rFonts w:ascii="Times New Roman" w:hAnsi="Times New Roman"/>
        </w:rPr>
        <w:t>B</w:t>
      </w:r>
      <w:r>
        <w:t>。</w:t>
      </w:r>
    </w:p>
    <w:p>
      <w:pPr>
        <w:pStyle w:val="3"/>
        <w:spacing w:before="83" w:line="261" w:lineRule="auto"/>
        <w:ind w:right="3"/>
      </w:pPr>
      <w:r>
        <w:rPr>
          <w:sz w:val="21"/>
        </w:rPr>
        <w:t>470.【答案】</w:t>
      </w:r>
      <w:r>
        <w:rPr>
          <w:rFonts w:ascii="Times New Roman" w:hAnsi="Times New Roman"/>
          <w:sz w:val="21"/>
        </w:rPr>
        <w:t>A</w:t>
      </w:r>
      <w:r>
        <w:rPr>
          <w:sz w:val="21"/>
        </w:rPr>
        <w:t>。解析：文明礼貌的具体要求包括语言规范，语言规范的要求包括</w:t>
      </w:r>
      <w:r>
        <w:rPr>
          <w:sz w:val="21"/>
        </w:rPr>
        <w:t>语感自然、语气亲切、语调柔和、</w:t>
      </w:r>
      <w:r>
        <w:rPr>
          <w:sz w:val="21"/>
        </w:rPr>
        <w:t xml:space="preserve"> </w:t>
      </w:r>
      <w:r>
        <w:rPr>
          <w:sz w:val="21"/>
        </w:rPr>
        <w:t>语速适中、语言简练、语意明确。</w:t>
      </w:r>
      <w:r>
        <w:rPr>
          <w:rFonts w:ascii="Times New Roman" w:hAnsi="Times New Roman"/>
          <w:sz w:val="21"/>
        </w:rPr>
        <w:t>A</w:t>
      </w:r>
      <w:r>
        <w:rPr>
          <w:sz w:val="21"/>
        </w:rPr>
        <w:t>项正确。爱岗敬业、诚实守信和团结互助等规范中均没有对语言的具体要求。</w:t>
      </w:r>
      <w:r>
        <w:rPr>
          <w:rFonts w:ascii="Times New Roman" w:hAnsi="Times New Roman"/>
          <w:sz w:val="21"/>
        </w:rPr>
        <w:t>B</w:t>
      </w:r>
      <w:r>
        <w:rPr>
          <w:sz w:val="21"/>
        </w:rPr>
        <w:t>、</w:t>
      </w:r>
      <w:r>
        <w:rPr>
          <w:sz w:val="21"/>
        </w:rPr>
        <w:t xml:space="preserve"> </w:t>
      </w:r>
      <w:r>
        <w:rPr>
          <w:rFonts w:ascii="Times New Roman" w:hAnsi="Times New Roman"/>
        </w:rPr>
        <w:t>C</w:t>
      </w:r>
      <w:r>
        <w:rPr>
          <w:rFonts w:ascii="Times New Roman" w:hAnsi="Times New Roman"/>
        </w:rPr>
        <w:t xml:space="preserve"> </w:t>
      </w:r>
      <w:r>
        <w:t>、</w:t>
      </w:r>
      <w:r>
        <w:rPr>
          <w:rFonts w:ascii="Times New Roman" w:hAnsi="Times New Roman"/>
        </w:rPr>
        <w:t>D</w:t>
      </w:r>
      <w:r>
        <w:t>三项均错误。故本题选</w:t>
      </w:r>
      <w:r>
        <w:rPr>
          <w:rFonts w:ascii="Times New Roman" w:hAnsi="Times New Roman"/>
        </w:rPr>
        <w:t>A</w:t>
      </w:r>
      <w:r>
        <w:t>。</w:t>
      </w:r>
    </w:p>
    <w:p>
      <w:pPr>
        <w:pStyle w:val="3"/>
        <w:spacing w:before="54" w:line="250" w:lineRule="auto"/>
        <w:ind w:right="120"/>
        <w:rPr>
          <w:sz w:val="21"/>
          <w:szCs w:val="21"/>
        </w:rPr>
      </w:pPr>
      <w:r>
        <w:rPr>
          <w:sz w:val="21"/>
        </w:rPr>
        <w:t>471.【答案】</w:t>
      </w:r>
      <w:r>
        <w:rPr>
          <w:rFonts w:ascii="Times New Roman" w:hAnsi="Times New Roman"/>
          <w:sz w:val="21"/>
        </w:rPr>
        <w:t>A</w:t>
      </w:r>
      <w:r>
        <w:rPr>
          <w:rFonts w:ascii="Times New Roman" w:hAnsi="Times New Roman"/>
          <w:sz w:val="21"/>
        </w:rPr>
        <w:t xml:space="preserve"> </w:t>
      </w:r>
      <w:r>
        <w:rPr>
          <w:sz w:val="21"/>
        </w:rPr>
        <w:t>。解析：直角三角形内角和是180度；锐角三角形内角和是18</w:t>
      </w:r>
      <w:r>
        <w:rPr>
          <w:sz w:val="21"/>
        </w:rPr>
        <w:t>0度；钝角三角形内角和是180度，</w:t>
      </w:r>
      <w:r>
        <w:rPr>
          <w:sz w:val="21"/>
        </w:rPr>
        <w:t xml:space="preserve"> </w:t>
      </w:r>
      <w:r>
        <w:rPr>
          <w:sz w:val="21"/>
        </w:rPr>
        <w:t>得出结论：所以，平面内的一切三角形的内角和都是180度。故本题选</w:t>
      </w:r>
      <w:r>
        <w:rPr>
          <w:rFonts w:ascii="Times New Roman" w:hAnsi="Times New Roman"/>
          <w:sz w:val="21"/>
        </w:rPr>
        <w:t>A</w:t>
      </w:r>
      <w:r>
        <w:rPr>
          <w:sz w:val="21"/>
        </w:rPr>
        <w:t>。</w:t>
      </w:r>
    </w:p>
    <w:p>
      <w:pPr>
        <w:pStyle w:val="3"/>
        <w:spacing w:before="61" w:line="259" w:lineRule="auto"/>
        <w:rPr>
          <w:sz w:val="21"/>
          <w:szCs w:val="21"/>
        </w:rPr>
      </w:pPr>
      <w:r>
        <w:rPr>
          <w:sz w:val="21"/>
        </w:rPr>
        <w:t>472.【答案】</w:t>
      </w:r>
      <w:r>
        <w:rPr>
          <w:rFonts w:ascii="Times New Roman" w:hAnsi="Times New Roman"/>
          <w:sz w:val="21"/>
        </w:rPr>
        <w:t>C</w:t>
      </w:r>
      <w:r>
        <w:rPr>
          <w:sz w:val="21"/>
        </w:rPr>
        <w:t>。解析：在全面推进脱贫攻坚的伟大实践中，以习近平为核心的党中央正带领各族人民，攻坚克难，</w:t>
      </w:r>
      <w:r>
        <w:rPr>
          <w:sz w:val="21"/>
        </w:rPr>
        <w:t xml:space="preserve"> </w:t>
      </w:r>
      <w:r>
        <w:rPr>
          <w:sz w:val="21"/>
        </w:rPr>
        <w:t>砥砺奋进。脱贫攻坚工作没有一蹴而就的，这是一项长期而艰巨的任务，在任何时候</w:t>
      </w:r>
      <w:r>
        <w:rPr>
          <w:sz w:val="21"/>
        </w:rPr>
        <w:t>都不能放松，只有坚持不懈才</w:t>
      </w:r>
      <w:r>
        <w:rPr>
          <w:sz w:val="21"/>
        </w:rPr>
        <w:t xml:space="preserve">  </w:t>
      </w:r>
      <w:r>
        <w:rPr>
          <w:sz w:val="21"/>
        </w:rPr>
        <w:t>能实现“两个一百年”目标和中华民族伟大复兴“中国梦”的历史任务。</w:t>
      </w:r>
      <w:r>
        <w:rPr>
          <w:rFonts w:ascii="Times New Roman" w:hAnsi="Times New Roman"/>
          <w:sz w:val="21"/>
        </w:rPr>
        <w:t>A</w:t>
      </w:r>
      <w:r>
        <w:rPr>
          <w:sz w:val="21"/>
        </w:rPr>
        <w:t>错误，量变和质变不是同等重要。</w:t>
      </w:r>
      <w:r>
        <w:rPr>
          <w:rFonts w:ascii="Times New Roman" w:hAnsi="Times New Roman"/>
          <w:sz w:val="21"/>
        </w:rPr>
        <w:t>B</w:t>
      </w:r>
      <w:r>
        <w:rPr>
          <w:sz w:val="21"/>
        </w:rPr>
        <w:t>与</w:t>
      </w:r>
      <w:r>
        <w:rPr>
          <w:sz w:val="21"/>
        </w:rPr>
        <w:t xml:space="preserve">  </w:t>
      </w:r>
      <w:r>
        <w:rPr>
          <w:sz w:val="21"/>
        </w:rPr>
        <w:t>题干无关。</w:t>
      </w:r>
      <w:r>
        <w:rPr>
          <w:rFonts w:ascii="Times New Roman" w:hAnsi="Times New Roman"/>
          <w:sz w:val="21"/>
        </w:rPr>
        <w:t>D</w:t>
      </w:r>
      <w:r>
        <w:rPr>
          <w:sz w:val="21"/>
        </w:rPr>
        <w:t>错误，量的积累并非必然引起质的变化，需要条件。故本题选</w:t>
      </w:r>
      <w:r>
        <w:rPr>
          <w:rFonts w:ascii="Times New Roman" w:hAnsi="Times New Roman"/>
          <w:sz w:val="21"/>
        </w:rPr>
        <w:t>C</w:t>
      </w:r>
      <w:r>
        <w:rPr>
          <w:sz w:val="21"/>
        </w:rPr>
        <w:t>。</w:t>
      </w:r>
    </w:p>
    <w:p>
      <w:pPr>
        <w:pStyle w:val="3"/>
        <w:spacing w:before="60" w:line="262" w:lineRule="auto"/>
        <w:ind w:right="73"/>
        <w:rPr>
          <w:sz w:val="21"/>
          <w:szCs w:val="21"/>
        </w:rPr>
      </w:pPr>
      <w:r>
        <w:rPr>
          <w:sz w:val="21"/>
        </w:rPr>
        <w:t>473.【答案】</w:t>
      </w:r>
      <w:r>
        <w:rPr>
          <w:rFonts w:ascii="Times New Roman" w:hAnsi="Times New Roman"/>
          <w:sz w:val="21"/>
        </w:rPr>
        <w:t>A</w:t>
      </w:r>
      <w:r>
        <w:rPr>
          <w:sz w:val="21"/>
        </w:rPr>
        <w:t>。解析：“不管黑猫白猫，能捉老</w:t>
      </w:r>
      <w:r>
        <w:rPr>
          <w:sz w:val="21"/>
        </w:rPr>
        <w:t>鼠的就是好猫”这句话的意思是：无论计划经济还是市场经济，</w:t>
      </w:r>
      <w:r>
        <w:rPr>
          <w:sz w:val="21"/>
        </w:rPr>
        <w:t xml:space="preserve"> </w:t>
      </w:r>
      <w:r>
        <w:rPr>
          <w:sz w:val="21"/>
        </w:rPr>
        <w:t>都只是一种资源配置手段，与政治制度无关。资本主义可以有计划，社会主义也可以有市场。只要能够发</w:t>
      </w:r>
      <w:r>
        <w:rPr>
          <w:sz w:val="21"/>
        </w:rPr>
        <w:t>展生产力</w:t>
      </w:r>
      <w:r>
        <w:rPr>
          <w:sz w:val="21"/>
        </w:rPr>
        <w:t xml:space="preserve"> </w:t>
      </w:r>
      <w:r>
        <w:rPr>
          <w:sz w:val="21"/>
        </w:rPr>
        <w:t>的，都可以在实践中使用。“白猫黑猫”论告诉人们，想问题办事情一切要从实际出发，而不是从条条框框出发，</w:t>
      </w:r>
      <w:r>
        <w:rPr>
          <w:sz w:val="21"/>
        </w:rPr>
        <w:t xml:space="preserve"> </w:t>
      </w:r>
      <w:r>
        <w:rPr>
          <w:sz w:val="21"/>
        </w:rPr>
        <w:t>一切要从有利于发展社会生产力，增强国家综合国力，提高人民生活水平的实际出发，社会主义是靠干出来的，不</w:t>
      </w:r>
      <w:r>
        <w:rPr>
          <w:sz w:val="21"/>
        </w:rPr>
        <w:t xml:space="preserve"> </w:t>
      </w:r>
      <w:r>
        <w:rPr>
          <w:sz w:val="21"/>
        </w:rPr>
        <w:t>是靠讲出来的。故本题选</w:t>
      </w:r>
      <w:r>
        <w:rPr>
          <w:rFonts w:ascii="Times New Roman" w:hAnsi="Times New Roman"/>
          <w:sz w:val="21"/>
        </w:rPr>
        <w:t>A</w:t>
      </w:r>
      <w:r>
        <w:rPr>
          <w:sz w:val="21"/>
        </w:rPr>
        <w:t>。</w:t>
      </w:r>
    </w:p>
    <w:p>
      <w:pPr>
        <w:pStyle w:val="3"/>
        <w:spacing w:before="99" w:line="238" w:lineRule="auto"/>
        <w:rPr>
          <w:sz w:val="21"/>
          <w:szCs w:val="21"/>
        </w:rPr>
      </w:pPr>
      <w:r>
        <w:rPr>
          <w:sz w:val="21"/>
        </w:rPr>
        <w:t>474.【答案】</w:t>
      </w:r>
      <w:r>
        <w:rPr>
          <w:rFonts w:ascii="Times New Roman" w:hAnsi="Times New Roman"/>
          <w:sz w:val="21"/>
        </w:rPr>
        <w:t>C</w:t>
      </w:r>
      <w:r>
        <w:rPr>
          <w:sz w:val="21"/>
        </w:rPr>
        <w:t xml:space="preserve">。解析：房价成为民生负担，政府提出“坚决遏制房价上涨”,是因为人民群众是社会历史的主体， </w:t>
      </w:r>
      <w:r>
        <w:rPr>
          <w:sz w:val="21"/>
        </w:rPr>
        <w:t>体现了政府对人民负责的原则，1和3正确，2不符合题意，4说法错误，故本题选</w:t>
      </w:r>
      <w:r>
        <w:rPr>
          <w:rFonts w:ascii="Times New Roman" w:hAnsi="Times New Roman"/>
          <w:sz w:val="21"/>
        </w:rPr>
        <w:t>C</w:t>
      </w:r>
      <w:r>
        <w:rPr>
          <w:sz w:val="21"/>
        </w:rPr>
        <w:t>。</w:t>
      </w:r>
    </w:p>
    <w:p>
      <w:pPr>
        <w:pStyle w:val="3"/>
        <w:spacing w:before="61" w:line="259" w:lineRule="auto"/>
        <w:ind w:right="76"/>
        <w:rPr>
          <w:sz w:val="21"/>
          <w:szCs w:val="21"/>
        </w:rPr>
      </w:pPr>
      <w:r>
        <w:rPr>
          <w:sz w:val="21"/>
        </w:rPr>
        <w:t>475.【答案】</w:t>
      </w:r>
      <w:r>
        <w:rPr>
          <w:rFonts w:ascii="Times New Roman" w:hAnsi="Times New Roman"/>
          <w:sz w:val="21"/>
        </w:rPr>
        <w:t>B</w:t>
      </w:r>
      <w:r>
        <w:rPr>
          <w:sz w:val="21"/>
        </w:rPr>
        <w:t>。解析：年度大调研是民主党派受中共中</w:t>
      </w:r>
      <w:r>
        <w:rPr>
          <w:sz w:val="21"/>
        </w:rPr>
        <w:t xml:space="preserve">央委托，由中共中央统战部组织实施，每年就经济社会发 </w:t>
      </w:r>
      <w:r>
        <w:rPr>
          <w:sz w:val="21"/>
        </w:rPr>
        <w:t>展重大问题开展的重点考察调研。从1993年延续至的年度大调研机制，是民主党派发挥参政议政、民主监督作用</w:t>
      </w:r>
      <w:r>
        <w:rPr>
          <w:sz w:val="21"/>
        </w:rPr>
        <w:t xml:space="preserve"> </w:t>
      </w:r>
      <w:r>
        <w:rPr>
          <w:sz w:val="21"/>
        </w:rPr>
        <w:t>的重要渠道，也是政党协商的保障机制之一。</w:t>
      </w:r>
      <w:r>
        <w:rPr>
          <w:rFonts w:ascii="Times New Roman" w:hAnsi="Times New Roman"/>
          <w:sz w:val="21"/>
        </w:rPr>
        <w:t>A</w:t>
      </w:r>
      <w:r>
        <w:rPr>
          <w:rFonts w:ascii="楷体" w:hAnsi="楷体"/>
          <w:sz w:val="21"/>
        </w:rPr>
        <w:t>项“</w:t>
      </w:r>
      <w:r>
        <w:rPr>
          <w:sz w:val="21"/>
        </w:rPr>
        <w:t>积极履行管理经济发展的职能”和</w:t>
      </w:r>
      <w:r>
        <w:rPr>
          <w:rFonts w:ascii="Times New Roman" w:hAnsi="Times New Roman"/>
          <w:sz w:val="21"/>
        </w:rPr>
        <w:t>C</w:t>
      </w:r>
      <w:r>
        <w:rPr>
          <w:rFonts w:ascii="Times New Roman" w:hAnsi="Times New Roman"/>
          <w:sz w:val="21"/>
        </w:rPr>
        <w:t xml:space="preserve"> </w:t>
      </w:r>
      <w:r>
        <w:rPr>
          <w:sz w:val="21"/>
        </w:rPr>
        <w:t>项“积极参与执</w:t>
      </w:r>
      <w:r>
        <w:rPr>
          <w:sz w:val="21"/>
        </w:rPr>
        <w:t>政”说法 错误，</w:t>
      </w:r>
      <w:r>
        <w:rPr>
          <w:rFonts w:ascii="Times New Roman" w:hAnsi="Times New Roman"/>
          <w:sz w:val="21"/>
        </w:rPr>
        <w:t>D</w:t>
      </w:r>
      <w:r>
        <w:rPr>
          <w:sz w:val="21"/>
        </w:rPr>
        <w:t>项不符合题意。故本题选</w:t>
      </w:r>
      <w:r>
        <w:rPr>
          <w:rFonts w:ascii="Times New Roman" w:hAnsi="Times New Roman"/>
          <w:sz w:val="21"/>
        </w:rPr>
        <w:t>B</w:t>
      </w:r>
      <w:r>
        <w:rPr>
          <w:sz w:val="21"/>
        </w:rPr>
        <w:t>。</w:t>
      </w:r>
    </w:p>
    <w:p>
      <w:pPr>
        <w:pStyle w:val="3"/>
        <w:spacing w:before="80" w:line="263" w:lineRule="auto"/>
        <w:ind w:right="94"/>
      </w:pPr>
      <w:r>
        <w:t>476.【答案】</w:t>
      </w:r>
      <w:r>
        <w:rPr>
          <w:rFonts w:ascii="Times New Roman" w:hAnsi="Times New Roman"/>
        </w:rPr>
        <w:t>C</w:t>
      </w:r>
      <w:r>
        <w:rPr>
          <w:rFonts w:ascii="Times New Roman" w:hAnsi="Times New Roman"/>
        </w:rPr>
        <w:t xml:space="preserve"> </w:t>
      </w:r>
      <w:r>
        <w:t>。解析：互联网政务的发展“让群众少跑腿，让信息跑路”,要求政府改进政府工作，提升政府行</w:t>
      </w:r>
      <w:r>
        <w:t xml:space="preserve"> </w:t>
      </w:r>
      <w:r>
        <w:t>政作效率，也是深化政府职能转变，建设服务型政府的重要支撑。②④说法正确，①简</w:t>
      </w:r>
      <w:r>
        <w:t>政放权，做到以放代管主要</w:t>
      </w:r>
      <w:r>
        <w:t xml:space="preserve"> </w:t>
      </w:r>
      <w:r>
        <w:t>是激发市场活力的举措；③管理型政府向服务型政府职能转变的</w:t>
      </w:r>
      <w:r>
        <w:t>方向选择，是必然发展趋势。故本题选</w:t>
      </w:r>
      <w:r>
        <w:rPr>
          <w:rFonts w:ascii="Times New Roman" w:hAnsi="Times New Roman"/>
        </w:rPr>
        <w:t>C</w:t>
      </w:r>
      <w:r>
        <w:t>。</w:t>
      </w:r>
    </w:p>
    <w:p>
      <w:pPr>
        <w:pStyle w:val="3"/>
        <w:spacing w:before="77" w:line="219" w:lineRule="auto"/>
      </w:pPr>
      <w:r>
        <w:t>477.【答案】</w:t>
      </w:r>
      <w:r>
        <w:rPr>
          <w:rFonts w:ascii="Times New Roman" w:hAnsi="Times New Roman"/>
        </w:rPr>
        <w:t>A</w:t>
      </w:r>
      <w:r>
        <w:t>。解析：卢永根夫妇将他们毕生的积蓄捐给</w:t>
      </w:r>
      <w:r>
        <w:t>华南农业大学，学校用这笔捐款设立了教育基金，用于</w:t>
      </w:r>
    </w:p>
    <w:p>
      <w:pPr>
        <w:pStyle w:val="1"/>
        <w:spacing w:line="219" w:lineRule="auto"/>
        <w:sectPr>
          <w:headerReference r:id="rId64" w:type="default"/>
          <w:footerReference r:id="rId65" w:type="default"/>
          <w:pgSz w:w="11900" w:h="16840"/>
          <w:pgMar w:top="1673" w:right="674" w:bottom="1417" w:left="689" w:header="845" w:footer="1213" w:gutter="0"/>
          <w:cols w:space="720" w:num="1"/>
        </w:sectPr>
      </w:pPr>
    </w:p>
    <w:p>
      <w:pPr>
        <w:pStyle w:val="3"/>
        <w:spacing w:before="92" w:line="218" w:lineRule="auto"/>
      </w:pPr>
      <w:r>
        <w:t>奖励贫困学生和优秀青年教师，这是个人真正价值的体现，即人生的真正价值在于对社会的责任和贡献。故</w:t>
      </w:r>
      <w:r>
        <w:t>本题选</w:t>
      </w:r>
    </w:p>
    <w:p>
      <w:pPr>
        <w:pStyle w:val="3"/>
        <w:spacing w:before="119" w:line="180" w:lineRule="auto"/>
      </w:pPr>
      <w:r>
        <w:rPr>
          <w:rFonts w:ascii="Times New Roman" w:hAnsi="Times New Roman"/>
        </w:rPr>
        <w:t>A</w:t>
      </w:r>
      <w:r>
        <w:t>。</w:t>
      </w:r>
    </w:p>
    <w:p>
      <w:pPr>
        <w:pStyle w:val="3"/>
        <w:spacing w:before="79" w:line="267" w:lineRule="auto"/>
        <w:ind w:right="188"/>
      </w:pPr>
      <w:r>
        <w:t>478.【答案】</w:t>
      </w:r>
      <w:r>
        <w:rPr>
          <w:rFonts w:ascii="Times New Roman" w:hAnsi="Times New Roman"/>
        </w:rPr>
        <w:t>D</w:t>
      </w:r>
      <w:r>
        <w:t>。解析：职业道德从一个侧面反映人的道德素质，提高职业道德水平是人格升华的最重要</w:t>
      </w:r>
      <w:r>
        <w:t>的途径，</w:t>
      </w:r>
      <w:r>
        <w:t xml:space="preserve"> </w:t>
      </w:r>
      <w:r>
        <w:t>人格高低影响职业道德。</w:t>
      </w:r>
      <w:r>
        <w:rPr>
          <w:rFonts w:ascii="Times New Roman" w:hAnsi="Times New Roman"/>
        </w:rPr>
        <w:t>A</w:t>
      </w:r>
      <w:r>
        <w:rPr>
          <w:rFonts w:ascii="Times New Roman" w:hAnsi="Times New Roman"/>
        </w:rPr>
        <w:t xml:space="preserve"> </w:t>
      </w:r>
      <w:r>
        <w:t>项错误，</w:t>
      </w:r>
      <w:r>
        <w:t xml:space="preserve"> </w:t>
      </w:r>
      <w:r>
        <w:rPr>
          <w:rFonts w:ascii="Times New Roman" w:hAnsi="Times New Roman"/>
        </w:rPr>
        <w:t>D</w:t>
      </w:r>
      <w:r>
        <w:t>项正确</w:t>
      </w:r>
      <w:r>
        <w:t>。职业道德可通过日常培养、专业训练、实践体验、自我修养、职业</w:t>
      </w:r>
      <w:r>
        <w:t xml:space="preserve"> </w:t>
      </w:r>
      <w:r>
        <w:t>强化等方面养成。</w:t>
      </w:r>
      <w:r>
        <w:rPr>
          <w:rFonts w:ascii="Times New Roman" w:hAnsi="Times New Roman"/>
        </w:rPr>
        <w:t xml:space="preserve">B </w:t>
      </w:r>
      <w:r>
        <w:t>项错误。职业道德的提高对个人也是一种提高，与个人利益相关。</w:t>
      </w:r>
      <w:r>
        <w:t xml:space="preserve"> </w:t>
      </w:r>
      <w:r>
        <w:rPr>
          <w:rFonts w:ascii="Times New Roman" w:hAnsi="Times New Roman"/>
        </w:rPr>
        <w:t>C</w:t>
      </w:r>
      <w:r>
        <w:rPr>
          <w:rFonts w:ascii="Times New Roman" w:hAnsi="Times New Roman"/>
        </w:rPr>
        <w:t xml:space="preserve"> </w:t>
      </w:r>
      <w:r>
        <w:t>项错误。故本题选</w:t>
      </w:r>
      <w:r>
        <w:t xml:space="preserve"> </w:t>
      </w:r>
      <w:r>
        <w:rPr>
          <w:rFonts w:ascii="Times New Roman" w:hAnsi="Times New Roman"/>
        </w:rPr>
        <w:t>D</w:t>
      </w:r>
      <w:r>
        <w:t>。</w:t>
      </w:r>
    </w:p>
    <w:p>
      <w:pPr>
        <w:pStyle w:val="3"/>
        <w:spacing w:before="62" w:line="248" w:lineRule="auto"/>
        <w:ind w:right="188"/>
      </w:pPr>
      <w:r>
        <w:t>479.【答案】</w:t>
      </w:r>
      <w:r>
        <w:rPr>
          <w:rFonts w:ascii="Times New Roman" w:hAnsi="Times New Roman"/>
        </w:rPr>
        <w:t>D</w:t>
      </w:r>
      <w:r>
        <w:rPr>
          <w:rFonts w:ascii="Times New Roman" w:hAnsi="Times New Roman"/>
        </w:rPr>
        <w:t xml:space="preserve"> </w:t>
      </w:r>
      <w:r>
        <w:t>。解析：题干说的是面对资源、环境方面的国情，因此应实施的国策是节约资源和保护环境。③④</w:t>
      </w:r>
      <w:r>
        <w:t xml:space="preserve"> </w:t>
      </w:r>
      <w:r>
        <w:t>正确。故本题选</w:t>
      </w:r>
      <w:r>
        <w:t xml:space="preserve"> </w:t>
      </w:r>
      <w:r>
        <w:rPr>
          <w:rFonts w:ascii="Times New Roman" w:hAnsi="Times New Roman"/>
        </w:rPr>
        <w:t>D</w:t>
      </w:r>
      <w:r>
        <w:t>。</w:t>
      </w:r>
    </w:p>
    <w:p>
      <w:pPr>
        <w:pStyle w:val="3"/>
        <w:spacing w:before="82" w:line="262" w:lineRule="auto"/>
        <w:rPr>
          <w:sz w:val="21"/>
          <w:szCs w:val="21"/>
        </w:rPr>
      </w:pPr>
      <w:r>
        <w:rPr>
          <w:sz w:val="21"/>
        </w:rPr>
        <w:t>480.【答案】</w:t>
      </w:r>
      <w:r>
        <w:rPr>
          <w:rFonts w:ascii="Times New Roman" w:hAnsi="Times New Roman"/>
          <w:sz w:val="21"/>
        </w:rPr>
        <w:t>D</w:t>
      </w:r>
      <w:r>
        <w:rPr>
          <w:sz w:val="21"/>
        </w:rPr>
        <w:t>。解析：这句话的意思是凡是有形态看得见的事物，都是客观存在的；而凡是客观存在的事物，都</w:t>
      </w:r>
      <w:r>
        <w:rPr>
          <w:sz w:val="21"/>
        </w:rPr>
        <w:t xml:space="preserve">  </w:t>
      </w:r>
      <w:r>
        <w:rPr>
          <w:sz w:val="21"/>
        </w:rPr>
        <w:t>是自然现象的表现；而这些现象，本原都是元气。也就是把世界的本原认为是元气，是一种朴素唯物主义观点。是</w:t>
      </w:r>
      <w:r>
        <w:rPr>
          <w:sz w:val="21"/>
        </w:rPr>
        <w:t xml:space="preserve">  </w:t>
      </w:r>
      <w:r>
        <w:rPr>
          <w:sz w:val="21"/>
        </w:rPr>
        <w:t>中国古代唯物主义哲学家张载关于唯物主义的典型观点。古</w:t>
      </w:r>
      <w:r>
        <w:rPr>
          <w:sz w:val="21"/>
        </w:rPr>
        <w:t>代朴素唯物主义把世界的本原常理解为具体的物质形态，</w:t>
      </w:r>
      <w:r>
        <w:rPr>
          <w:sz w:val="21"/>
        </w:rPr>
        <w:t xml:space="preserve"> </w:t>
      </w:r>
      <w:r>
        <w:rPr>
          <w:sz w:val="21"/>
        </w:rPr>
        <w:t>如中国古代的五行说，即“金、木、水、火、土”等观点。</w:t>
      </w:r>
    </w:p>
    <w:p>
      <w:pPr>
        <w:pStyle w:val="3"/>
        <w:spacing w:before="70" w:line="252" w:lineRule="auto"/>
        <w:ind w:right="183"/>
      </w:pPr>
      <w:r>
        <w:t>481.【答案】</w:t>
      </w:r>
      <w:r>
        <w:rPr>
          <w:rFonts w:ascii="Times New Roman" w:hAnsi="Times New Roman"/>
        </w:rPr>
        <w:t>B</w:t>
      </w:r>
      <w:r>
        <w:rPr>
          <w:rFonts w:ascii="Times New Roman" w:hAnsi="Times New Roman"/>
        </w:rPr>
        <w:t xml:space="preserve"> </w:t>
      </w:r>
      <w:r>
        <w:t>。解析：马克思主义哲学的科学性表现为，它以事实为依据，用唯物辩证法观察事物，反对把世界</w:t>
      </w:r>
      <w:r>
        <w:t xml:space="preserve"> </w:t>
      </w:r>
      <w:r>
        <w:t>和人的认识绝对化和凝固化，通过概括自然、社会、思维发展的成果揭示自然、社会、思维发展的普遍规律。选项</w:t>
      </w:r>
    </w:p>
    <w:p>
      <w:pPr>
        <w:pStyle w:val="3"/>
        <w:spacing w:before="63" w:line="219" w:lineRule="auto"/>
        <w:rPr>
          <w:sz w:val="22"/>
          <w:szCs w:val="22"/>
        </w:rPr>
      </w:pPr>
      <w:r>
        <w:rPr>
          <w:rFonts w:ascii="Times New Roman" w:hAnsi="Times New Roman"/>
          <w:sz w:val="22"/>
        </w:rPr>
        <w:t>A</w:t>
      </w:r>
      <w:r>
        <w:rPr>
          <w:sz w:val="22"/>
        </w:rPr>
        <w:t>、</w:t>
      </w:r>
      <w:r>
        <w:rPr>
          <w:rFonts w:ascii="Times New Roman" w:hAnsi="Times New Roman"/>
          <w:sz w:val="22"/>
        </w:rPr>
        <w:t>C</w:t>
      </w:r>
      <w:r>
        <w:rPr>
          <w:sz w:val="22"/>
        </w:rPr>
        <w:t>、</w:t>
      </w:r>
      <w:r>
        <w:rPr>
          <w:rFonts w:ascii="Times New Roman" w:hAnsi="Times New Roman"/>
          <w:sz w:val="22"/>
        </w:rPr>
        <w:t>D</w:t>
      </w:r>
      <w:r>
        <w:rPr>
          <w:sz w:val="22"/>
        </w:rPr>
        <w:t>观点正确，但是与题干连接起来就不是正</w:t>
      </w:r>
      <w:r>
        <w:rPr>
          <w:sz w:val="22"/>
        </w:rPr>
        <w:t>确的命题了，故排除。</w:t>
      </w:r>
    </w:p>
    <w:p>
      <w:pPr>
        <w:pStyle w:val="3"/>
        <w:spacing w:before="70" w:line="252" w:lineRule="auto"/>
        <w:ind w:right="171"/>
      </w:pPr>
      <w:r>
        <w:t>482.【答案】</w:t>
      </w:r>
      <w:r>
        <w:rPr>
          <w:rFonts w:ascii="Times New Roman" w:hAnsi="Times New Roman"/>
        </w:rPr>
        <w:t>B</w:t>
      </w:r>
      <w:r>
        <w:rPr>
          <w:rFonts w:ascii="Times New Roman" w:hAnsi="Times New Roman"/>
        </w:rPr>
        <w:t xml:space="preserve"> </w:t>
      </w:r>
      <w:r>
        <w:t>。解析：辩证唯物主义和历史唯物主义本身既是科学的世</w:t>
      </w:r>
      <w:r>
        <w:t>界观，又是系统化的方法论，其主要作用</w:t>
      </w:r>
      <w:r>
        <w:t xml:space="preserve"> </w:t>
      </w:r>
      <w:r>
        <w:t>是为人们正确认识自然界和人类社会提供指导，提高人们的道德素养、精神境界和认识社会现象的能力。</w:t>
      </w:r>
    </w:p>
    <w:p>
      <w:pPr>
        <w:pStyle w:val="3"/>
        <w:spacing w:before="73" w:line="219" w:lineRule="auto"/>
      </w:pPr>
      <w:r>
        <w:t>483.【答案】</w:t>
      </w:r>
      <w:r>
        <w:rPr>
          <w:rFonts w:ascii="Times New Roman" w:hAnsi="Times New Roman"/>
        </w:rPr>
        <w:t>C</w:t>
      </w:r>
      <w:r>
        <w:rPr>
          <w:rFonts w:ascii="Times New Roman" w:hAnsi="Times New Roman"/>
        </w:rPr>
        <w:t xml:space="preserve"> </w:t>
      </w:r>
      <w:r>
        <w:t>。解析： “千里之堤，</w:t>
      </w:r>
      <w:r>
        <w:t>溃于蚁穴”这句话体现的是量变引起质变的道理。故本题选</w:t>
      </w:r>
      <w:r>
        <w:rPr>
          <w:rFonts w:ascii="Times New Roman" w:hAnsi="Times New Roman"/>
        </w:rPr>
        <w:t>C</w:t>
      </w:r>
      <w:r>
        <w:t>。</w:t>
      </w:r>
    </w:p>
    <w:p>
      <w:pPr>
        <w:pStyle w:val="3"/>
        <w:spacing w:before="72" w:line="219" w:lineRule="auto"/>
      </w:pPr>
      <w:r>
        <w:t>484.【答案】</w:t>
      </w:r>
      <w:r>
        <w:rPr>
          <w:rFonts w:ascii="Times New Roman" w:hAnsi="Times New Roman"/>
        </w:rPr>
        <w:t>C</w:t>
      </w:r>
      <w:r>
        <w:rPr>
          <w:rFonts w:ascii="Times New Roman" w:hAnsi="Times New Roman"/>
        </w:rPr>
        <w:t xml:space="preserve"> </w:t>
      </w:r>
      <w:r>
        <w:t>。解析：理性认识依赖于感性认识，感性认识有待于发展到理性认</w:t>
      </w:r>
      <w:r>
        <w:t>识。故本题选</w:t>
      </w:r>
      <w:r>
        <w:rPr>
          <w:rFonts w:ascii="Times New Roman" w:hAnsi="Times New Roman"/>
        </w:rPr>
        <w:t>C</w:t>
      </w:r>
      <w:r>
        <w:t>。</w:t>
      </w:r>
    </w:p>
    <w:p>
      <w:pPr>
        <w:pStyle w:val="3"/>
        <w:spacing w:before="84" w:line="241" w:lineRule="auto"/>
        <w:ind w:right="181"/>
        <w:rPr>
          <w:sz w:val="21"/>
          <w:szCs w:val="21"/>
        </w:rPr>
      </w:pPr>
      <w:r>
        <w:rPr>
          <w:sz w:val="21"/>
        </w:rPr>
        <w:t>485.【答案】</w:t>
      </w:r>
      <w:r>
        <w:rPr>
          <w:rFonts w:ascii="Times New Roman" w:hAnsi="Times New Roman"/>
          <w:sz w:val="21"/>
        </w:rPr>
        <w:t>C</w:t>
      </w:r>
      <w:r>
        <w:rPr>
          <w:sz w:val="21"/>
        </w:rPr>
        <w:t>。解析：辩证唯物主义并不否</w:t>
      </w:r>
      <w:r>
        <w:rPr>
          <w:sz w:val="21"/>
        </w:rPr>
        <w:t>认意识对物质的反作用，而是认为这是十分巨大的。我们党始终把思 想建设放在党的建设第一位，强调革命理想高于天就是精神变物质、物质变精神的辩证法。故本题选</w:t>
      </w:r>
      <w:r>
        <w:rPr>
          <w:rFonts w:ascii="Times New Roman" w:hAnsi="Times New Roman"/>
          <w:sz w:val="21"/>
        </w:rPr>
        <w:t>C</w:t>
      </w:r>
      <w:r>
        <w:rPr>
          <w:sz w:val="21"/>
        </w:rPr>
        <w:t>。</w:t>
      </w:r>
    </w:p>
    <w:p>
      <w:pPr>
        <w:pStyle w:val="3"/>
        <w:spacing w:before="51" w:line="219" w:lineRule="auto"/>
        <w:rPr>
          <w:sz w:val="21"/>
          <w:szCs w:val="21"/>
        </w:rPr>
      </w:pPr>
      <w:r>
        <w:rPr>
          <w:sz w:val="21"/>
        </w:rPr>
        <w:t>486.【答案】</w:t>
      </w:r>
      <w:r>
        <w:rPr>
          <w:rFonts w:ascii="Times New Roman" w:hAnsi="Times New Roman"/>
          <w:sz w:val="21"/>
        </w:rPr>
        <w:t>C</w:t>
      </w:r>
      <w:r>
        <w:rPr>
          <w:rFonts w:ascii="Times New Roman" w:hAnsi="Times New Roman"/>
          <w:sz w:val="21"/>
        </w:rPr>
        <w:t xml:space="preserve"> </w:t>
      </w:r>
      <w:r>
        <w:rPr>
          <w:sz w:val="21"/>
        </w:rPr>
        <w:t>。解析：具体问题具体分析是马克思主义的活的灵魂。故本题选</w:t>
      </w:r>
      <w:r>
        <w:rPr>
          <w:sz w:val="21"/>
        </w:rPr>
        <w:t xml:space="preserve"> </w:t>
      </w:r>
      <w:r>
        <w:rPr>
          <w:rFonts w:ascii="Times New Roman" w:hAnsi="Times New Roman"/>
          <w:sz w:val="21"/>
        </w:rPr>
        <w:t>C</w:t>
      </w:r>
      <w:r>
        <w:rPr>
          <w:sz w:val="21"/>
        </w:rPr>
        <w:t>。</w:t>
      </w:r>
    </w:p>
    <w:p>
      <w:pPr>
        <w:pStyle w:val="3"/>
        <w:spacing w:before="93" w:line="236" w:lineRule="auto"/>
        <w:ind w:right="219"/>
        <w:rPr>
          <w:sz w:val="21"/>
          <w:szCs w:val="21"/>
        </w:rPr>
      </w:pPr>
      <w:r>
        <w:rPr>
          <w:sz w:val="21"/>
        </w:rPr>
        <w:t>487.【答案】</w:t>
      </w:r>
      <w:r>
        <w:rPr>
          <w:rFonts w:ascii="Times New Roman" w:hAnsi="Times New Roman"/>
          <w:sz w:val="21"/>
        </w:rPr>
        <w:t>C</w:t>
      </w:r>
      <w:r>
        <w:rPr>
          <w:sz w:val="21"/>
        </w:rPr>
        <w:t>。解析：意识活动的主动性和创造性是人能够认识世界的重要</w:t>
      </w:r>
      <w:r>
        <w:rPr>
          <w:sz w:val="21"/>
        </w:rPr>
        <w:t>条件。题意是表述主客观的相结合，</w:t>
      </w:r>
      <w:r>
        <w:rPr>
          <w:sz w:val="21"/>
        </w:rPr>
        <w:t xml:space="preserve"> 由人的意识活动把人和自然界的象征表述为吉庆</w:t>
      </w:r>
      <w:r>
        <w:rPr>
          <w:sz w:val="21"/>
        </w:rPr>
        <w:t>之物。故本题选</w:t>
      </w:r>
      <w:r>
        <w:rPr>
          <w:rFonts w:ascii="Times New Roman" w:hAnsi="Times New Roman"/>
          <w:sz w:val="21"/>
        </w:rPr>
        <w:t>C</w:t>
      </w:r>
      <w:r>
        <w:rPr>
          <w:sz w:val="21"/>
        </w:rPr>
        <w:t>。</w:t>
      </w:r>
    </w:p>
    <w:p>
      <w:pPr>
        <w:pStyle w:val="3"/>
        <w:spacing w:before="81" w:line="219" w:lineRule="auto"/>
        <w:rPr>
          <w:sz w:val="21"/>
          <w:szCs w:val="21"/>
        </w:rPr>
      </w:pPr>
      <w:r>
        <w:rPr>
          <w:sz w:val="21"/>
        </w:rPr>
        <w:t>488.【答案】</w:t>
      </w:r>
      <w:r>
        <w:rPr>
          <w:rFonts w:ascii="Times New Roman" w:hAnsi="Times New Roman"/>
          <w:sz w:val="21"/>
        </w:rPr>
        <w:t>A</w:t>
      </w:r>
      <w:r>
        <w:rPr>
          <w:sz w:val="21"/>
        </w:rPr>
        <w:t>。解析：“空谈误国，实干</w:t>
      </w:r>
      <w:r>
        <w:rPr>
          <w:sz w:val="21"/>
        </w:rPr>
        <w:t>兴邦”这个响亮的口号是邓小平同志在1992年视察南方途中提出来的。</w:t>
      </w:r>
    </w:p>
    <w:p>
      <w:pPr>
        <w:pStyle w:val="3"/>
        <w:spacing w:before="51" w:line="219" w:lineRule="auto"/>
        <w:rPr>
          <w:sz w:val="21"/>
          <w:szCs w:val="21"/>
        </w:rPr>
      </w:pPr>
      <w:r>
        <w:rPr>
          <w:sz w:val="21"/>
        </w:rPr>
        <w:t>489.【答案】</w:t>
      </w:r>
      <w:r>
        <w:rPr>
          <w:rFonts w:ascii="Times New Roman" w:hAnsi="Times New Roman"/>
          <w:sz w:val="21"/>
        </w:rPr>
        <w:t>C</w:t>
      </w:r>
      <w:r>
        <w:rPr>
          <w:sz w:val="21"/>
        </w:rPr>
        <w:t>。解析：我国人民民主具有广泛性和真实性的特点。故本题选</w:t>
      </w:r>
      <w:r>
        <w:rPr>
          <w:rFonts w:ascii="Times New Roman" w:hAnsi="Times New Roman"/>
          <w:sz w:val="21"/>
        </w:rPr>
        <w:t>C</w:t>
      </w:r>
      <w:r>
        <w:rPr>
          <w:sz w:val="21"/>
        </w:rPr>
        <w:t>。</w:t>
      </w:r>
    </w:p>
    <w:p>
      <w:pPr>
        <w:pStyle w:val="3"/>
        <w:spacing w:before="62" w:line="219" w:lineRule="auto"/>
        <w:rPr>
          <w:sz w:val="21"/>
          <w:szCs w:val="21"/>
        </w:rPr>
      </w:pPr>
      <w:r>
        <w:rPr>
          <w:sz w:val="21"/>
        </w:rPr>
        <w:t>490.【答案】</w:t>
      </w:r>
      <w:r>
        <w:rPr>
          <w:rFonts w:ascii="Times New Roman" w:hAnsi="Times New Roman"/>
          <w:sz w:val="21"/>
        </w:rPr>
        <w:t>C</w:t>
      </w:r>
      <w:r>
        <w:rPr>
          <w:sz w:val="21"/>
        </w:rPr>
        <w:t>。解析：这位印度教授看到了树对大气水源鸟类及其他动物的作用</w:t>
      </w:r>
      <w:r>
        <w:rPr>
          <w:sz w:val="21"/>
        </w:rPr>
        <w:t>，是强调了事物联系的多样性。</w:t>
      </w:r>
    </w:p>
    <w:p>
      <w:pPr>
        <w:pStyle w:val="3"/>
        <w:spacing w:before="61" w:line="246" w:lineRule="auto"/>
        <w:ind w:right="182"/>
        <w:rPr>
          <w:sz w:val="21"/>
          <w:szCs w:val="21"/>
        </w:rPr>
      </w:pPr>
      <w:r>
        <w:rPr>
          <w:sz w:val="21"/>
        </w:rPr>
        <w:t>491.【答案】</w:t>
      </w:r>
      <w:r>
        <w:rPr>
          <w:rFonts w:ascii="Times New Roman" w:hAnsi="Times New Roman"/>
          <w:sz w:val="21"/>
        </w:rPr>
        <w:t>A</w:t>
      </w:r>
      <w:r>
        <w:rPr>
          <w:sz w:val="21"/>
        </w:rPr>
        <w:t>。解析：马克思主义唯物历史观的创立把唯心主义从最后的“避难所”驱逐出去，它的创立是马克</w:t>
      </w:r>
      <w:r>
        <w:rPr>
          <w:sz w:val="21"/>
        </w:rPr>
        <w:t xml:space="preserve"> </w:t>
      </w:r>
      <w:r>
        <w:rPr>
          <w:sz w:val="21"/>
        </w:rPr>
        <w:t>思继承以往人类创造的优秀文化成果的结果，具有划时代的意义。故</w:t>
      </w:r>
      <w:r>
        <w:rPr>
          <w:sz w:val="21"/>
        </w:rPr>
        <w:t>选</w:t>
      </w:r>
      <w:r>
        <w:rPr>
          <w:rFonts w:ascii="Times New Roman" w:hAnsi="Times New Roman"/>
          <w:sz w:val="21"/>
        </w:rPr>
        <w:t>A</w:t>
      </w:r>
      <w:r>
        <w:rPr>
          <w:sz w:val="21"/>
        </w:rPr>
        <w:t>。</w:t>
      </w:r>
    </w:p>
    <w:p>
      <w:pPr>
        <w:pStyle w:val="3"/>
        <w:spacing w:before="78" w:line="265" w:lineRule="auto"/>
        <w:ind w:right="180"/>
      </w:pPr>
      <w:r>
        <w:t>492.【答案】</w:t>
      </w:r>
      <w:r>
        <w:rPr>
          <w:rFonts w:ascii="Times New Roman" w:hAnsi="Times New Roman"/>
        </w:rPr>
        <w:t>D</w:t>
      </w:r>
      <w:r>
        <w:t>。解析：“天不为人之恶寒也辍冬，地不为人之恶辽远也辍广”这句话的</w:t>
      </w:r>
      <w:r>
        <w:t>意思是：天不会因为人们</w:t>
      </w:r>
      <w:r>
        <w:t xml:space="preserve"> </w:t>
      </w:r>
      <w:r>
        <w:t>厌恶寒冷而取消冬天，也不会因为人们厌恶辽远而缩小面积。这说明了自然规律不以人们的主观意志为转移的客观</w:t>
      </w:r>
      <w:r>
        <w:t xml:space="preserve"> </w:t>
      </w:r>
      <w:r>
        <w:t>性质。选项</w:t>
      </w:r>
      <w:r>
        <w:rPr>
          <w:rFonts w:ascii="Times New Roman" w:hAnsi="Times New Roman"/>
        </w:rPr>
        <w:t>D</w:t>
      </w:r>
      <w:r>
        <w:rPr>
          <w:rFonts w:ascii="Times New Roman" w:hAnsi="Times New Roman"/>
        </w:rPr>
        <w:t xml:space="preserve"> </w:t>
      </w:r>
      <w:r>
        <w:t>正确。</w:t>
      </w:r>
    </w:p>
    <w:p>
      <w:pPr>
        <w:pStyle w:val="3"/>
        <w:spacing w:before="80" w:line="264" w:lineRule="auto"/>
        <w:ind w:right="195"/>
      </w:pPr>
      <w:r>
        <w:t>493.【答案】</w:t>
      </w:r>
      <w:r>
        <w:rPr>
          <w:rFonts w:ascii="Times New Roman" w:hAnsi="Times New Roman"/>
        </w:rPr>
        <w:t>D</w:t>
      </w:r>
      <w:r>
        <w:t>。解析：古代朴素唯物主义是用水、火、气、土等具有物质特性的“原初物质”作为世界</w:t>
      </w:r>
      <w:r>
        <w:t>的本原，</w:t>
      </w:r>
      <w:r>
        <w:t xml:space="preserve"> </w:t>
      </w:r>
      <w:r>
        <w:t>承认世界由运动变化的物质组成，物质之间存在对立、斗争和相互转化。尽管它坚持从</w:t>
      </w:r>
      <w:r>
        <w:t>自然界自身去说明自然界，</w:t>
      </w:r>
      <w:r>
        <w:t xml:space="preserve"> </w:t>
      </w:r>
      <w:r>
        <w:t>是有进步意义的，但仍有自发性、直观性、猜测性的缺陷。</w:t>
      </w:r>
    </w:p>
    <w:p>
      <w:pPr>
        <w:pStyle w:val="3"/>
        <w:spacing w:before="61" w:line="252" w:lineRule="auto"/>
        <w:ind w:right="177"/>
        <w:rPr>
          <w:sz w:val="21"/>
          <w:szCs w:val="21"/>
        </w:rPr>
      </w:pPr>
      <w:r>
        <w:rPr>
          <w:sz w:val="21"/>
        </w:rPr>
        <w:t>494.【答案】</w:t>
      </w:r>
      <w:r>
        <w:rPr>
          <w:rFonts w:ascii="Times New Roman" w:hAnsi="Times New Roman"/>
          <w:sz w:val="21"/>
        </w:rPr>
        <w:t>B</w:t>
      </w:r>
      <w:r>
        <w:rPr>
          <w:sz w:val="21"/>
        </w:rPr>
        <w:t>。解析：对立统一规律揭示了普遍联系的</w:t>
      </w:r>
      <w:r>
        <w:rPr>
          <w:sz w:val="21"/>
        </w:rPr>
        <w:t xml:space="preserve">根本内容和事物发展的内在动力，揭示了事物发展的动力 </w:t>
      </w:r>
      <w:r>
        <w:rPr>
          <w:sz w:val="21"/>
        </w:rPr>
        <w:t>和源泉，揭示了发展和联系的本质，其他规律范畴都是对立统一规律的进一步补充和展开。对立统一规律是</w:t>
      </w:r>
      <w:r>
        <w:rPr>
          <w:sz w:val="21"/>
        </w:rPr>
        <w:t>唯物辩</w:t>
      </w:r>
      <w:r>
        <w:rPr>
          <w:sz w:val="21"/>
        </w:rPr>
        <w:t xml:space="preserve"> </w:t>
      </w:r>
      <w:r>
        <w:rPr>
          <w:sz w:val="21"/>
        </w:rPr>
        <w:t>证法的根本规律。</w:t>
      </w:r>
    </w:p>
    <w:p>
      <w:pPr>
        <w:pStyle w:val="3"/>
        <w:spacing w:before="91" w:line="264" w:lineRule="auto"/>
        <w:ind w:right="115"/>
      </w:pPr>
      <w:r>
        <w:t>495.【答案】</w:t>
      </w:r>
      <w:r>
        <w:rPr>
          <w:rFonts w:ascii="Times New Roman" w:hAnsi="Times New Roman"/>
        </w:rPr>
        <w:t>D</w:t>
      </w:r>
      <w:r>
        <w:t>。解析：本题命题设计非常巧妙，</w:t>
      </w:r>
      <w:r>
        <w:rPr>
          <w:rFonts w:ascii="Times New Roman" w:hAnsi="Times New Roman"/>
        </w:rPr>
        <w:t>A</w:t>
      </w:r>
      <w:r>
        <w:t>项没有体现规律的客</w:t>
      </w:r>
      <w:r>
        <w:t>观性；</w:t>
      </w:r>
      <w:r>
        <w:t xml:space="preserve"> </w:t>
      </w:r>
      <w:r>
        <w:rPr>
          <w:rFonts w:ascii="Times New Roman" w:hAnsi="Times New Roman"/>
        </w:rPr>
        <w:t>B</w:t>
      </w:r>
      <w:r>
        <w:rPr>
          <w:rFonts w:ascii="Times New Roman" w:hAnsi="Times New Roman"/>
        </w:rPr>
        <w:t xml:space="preserve"> </w:t>
      </w:r>
      <w:r>
        <w:t>项体现了发展的观点，不符合题意；</w:t>
      </w:r>
      <w:r>
        <w:t xml:space="preserve"> </w:t>
      </w:r>
      <w:r>
        <w:rPr>
          <w:rFonts w:ascii="Times New Roman" w:hAnsi="Times New Roman"/>
        </w:rPr>
        <w:t>C</w:t>
      </w:r>
      <w:r>
        <w:t>项体现了量变和质变的关系，不符合题意；“种瓜得瓜，种豆得豆”体</w:t>
      </w:r>
      <w:r>
        <w:t>现了规律是客观的，也表明了矛盾具有特</w:t>
      </w:r>
      <w:r>
        <w:t xml:space="preserve"> </w:t>
      </w:r>
      <w:r>
        <w:t>殊性，内因是事物发展的根据，决定事物发展的方向，</w:t>
      </w:r>
      <w:r>
        <w:rPr>
          <w:rFonts w:ascii="Times New Roman" w:hAnsi="Times New Roman"/>
        </w:rPr>
        <w:t>D</w:t>
      </w:r>
      <w:r>
        <w:t>项正确。</w:t>
      </w:r>
    </w:p>
    <w:p>
      <w:pPr>
        <w:pStyle w:val="3"/>
        <w:spacing w:before="72" w:line="246" w:lineRule="auto"/>
        <w:ind w:right="204"/>
        <w:rPr>
          <w:sz w:val="21"/>
          <w:szCs w:val="21"/>
        </w:rPr>
      </w:pPr>
      <w:r>
        <w:rPr>
          <w:sz w:val="21"/>
        </w:rPr>
        <w:t>496.【答案】</w:t>
      </w:r>
      <w:r>
        <w:rPr>
          <w:rFonts w:ascii="Times New Roman" w:hAnsi="Times New Roman"/>
          <w:sz w:val="21"/>
        </w:rPr>
        <w:t>C</w:t>
      </w:r>
      <w:r>
        <w:rPr>
          <w:sz w:val="21"/>
        </w:rPr>
        <w:t>。解析：实践的观点是马克思主义哲学首要和基本的观点。故选</w:t>
      </w:r>
      <w:r>
        <w:rPr>
          <w:rFonts w:ascii="Times New Roman" w:hAnsi="Times New Roman"/>
          <w:sz w:val="21"/>
        </w:rPr>
        <w:t>C</w:t>
      </w:r>
      <w:r>
        <w:rPr>
          <w:sz w:val="21"/>
        </w:rPr>
        <w:t>。其他三项是马克思主义哲学的基</w:t>
      </w:r>
      <w:r>
        <w:rPr>
          <w:sz w:val="21"/>
        </w:rPr>
        <w:t xml:space="preserve"> </w:t>
      </w:r>
      <w:r>
        <w:rPr>
          <w:sz w:val="21"/>
        </w:rPr>
        <w:t>本原理。</w:t>
      </w:r>
    </w:p>
    <w:p>
      <w:pPr>
        <w:pStyle w:val="3"/>
        <w:spacing w:before="60" w:line="218" w:lineRule="auto"/>
        <w:rPr>
          <w:sz w:val="21"/>
          <w:szCs w:val="21"/>
        </w:rPr>
      </w:pPr>
      <w:r>
        <w:rPr>
          <w:sz w:val="21"/>
        </w:rPr>
        <w:t>497.【答案】</w:t>
      </w:r>
      <w:r>
        <w:rPr>
          <w:rFonts w:ascii="Times New Roman" w:hAnsi="Times New Roman"/>
          <w:sz w:val="21"/>
        </w:rPr>
        <w:t>B</w:t>
      </w:r>
      <w:r>
        <w:rPr>
          <w:sz w:val="21"/>
        </w:rPr>
        <w:t>。解析：党的十九大报告指出。发展是解决我国一切问题的基础和关键。故本题选</w:t>
      </w:r>
      <w:r>
        <w:rPr>
          <w:rFonts w:ascii="Times New Roman" w:hAnsi="Times New Roman"/>
          <w:sz w:val="21"/>
        </w:rPr>
        <w:t>B</w:t>
      </w:r>
      <w:r>
        <w:rPr>
          <w:sz w:val="21"/>
        </w:rPr>
        <w:t>。</w:t>
      </w:r>
    </w:p>
    <w:p>
      <w:pPr>
        <w:pStyle w:val="1"/>
        <w:spacing w:line="218" w:lineRule="auto"/>
        <w:rPr>
          <w:sz w:val="21"/>
          <w:szCs w:val="21"/>
        </w:rPr>
        <w:sectPr>
          <w:headerReference r:id="rId66" w:type="default"/>
          <w:footerReference r:id="rId67" w:type="default"/>
          <w:pgSz w:w="11900" w:h="16840"/>
          <w:pgMar w:top="1673" w:right="584" w:bottom="1438" w:left="679" w:header="845" w:footer="1206" w:gutter="0"/>
          <w:cols w:space="720" w:num="1"/>
        </w:sectPr>
      </w:pPr>
    </w:p>
    <w:p>
      <w:pPr>
        <w:pStyle w:val="3"/>
        <w:spacing w:before="94" w:line="250" w:lineRule="auto"/>
        <w:ind w:right="155"/>
        <w:rPr>
          <w:sz w:val="21"/>
          <w:szCs w:val="21"/>
        </w:rPr>
      </w:pPr>
      <w:r>
        <w:rPr>
          <w:sz w:val="21"/>
        </w:rPr>
        <w:t>498.【答案】</w:t>
      </w:r>
      <w:r>
        <w:rPr>
          <w:rFonts w:ascii="Times New Roman" w:hAnsi="Times New Roman"/>
          <w:sz w:val="21"/>
        </w:rPr>
        <w:t>B</w:t>
      </w:r>
      <w:r>
        <w:rPr>
          <w:sz w:val="21"/>
        </w:rPr>
        <w:t>。解析：党的十九大报告指出。中国共产党一经成立，就把实现共产主义作为党的最高理想和最终</w:t>
      </w:r>
      <w:r>
        <w:rPr>
          <w:sz w:val="21"/>
        </w:rPr>
        <w:t xml:space="preserve"> </w:t>
      </w:r>
      <w:r>
        <w:rPr>
          <w:sz w:val="21"/>
        </w:rPr>
        <w:t>目标。故本题选</w:t>
      </w:r>
      <w:r>
        <w:rPr>
          <w:rFonts w:ascii="Times New Roman" w:hAnsi="Times New Roman"/>
          <w:sz w:val="21"/>
        </w:rPr>
        <w:t>B</w:t>
      </w:r>
      <w:r>
        <w:rPr>
          <w:sz w:val="21"/>
        </w:rPr>
        <w:t>。</w:t>
      </w:r>
    </w:p>
    <w:p>
      <w:pPr>
        <w:pStyle w:val="3"/>
        <w:spacing w:before="69" w:line="253" w:lineRule="auto"/>
        <w:ind w:right="64"/>
      </w:pPr>
      <w:r>
        <w:t>499.【答案】</w:t>
      </w:r>
      <w:r>
        <w:rPr>
          <w:rFonts w:ascii="Times New Roman" w:hAnsi="Times New Roman"/>
        </w:rPr>
        <w:t>A</w:t>
      </w:r>
      <w:r>
        <w:t>。解析：党的十九大报告指出，体现一个中国原则的“九二共识”明确界定了两岸关系的根本性质，</w:t>
      </w:r>
      <w:r>
        <w:t xml:space="preserve"> </w:t>
      </w:r>
      <w:r>
        <w:t>是确保两岸关系和平发展的关键。故本题选</w:t>
      </w:r>
      <w:r>
        <w:rPr>
          <w:rFonts w:ascii="Times New Roman" w:hAnsi="Times New Roman"/>
        </w:rPr>
        <w:t>A</w:t>
      </w:r>
      <w:r>
        <w:t>。</w:t>
      </w:r>
    </w:p>
    <w:p>
      <w:pPr>
        <w:pStyle w:val="3"/>
        <w:spacing w:before="52" w:line="218" w:lineRule="auto"/>
        <w:rPr>
          <w:sz w:val="21"/>
          <w:szCs w:val="21"/>
        </w:rPr>
      </w:pPr>
      <w:r>
        <w:rPr>
          <w:sz w:val="21"/>
        </w:rPr>
        <w:t>500.【答案】</w:t>
      </w:r>
      <w:r>
        <w:rPr>
          <w:rFonts w:ascii="Times New Roman" w:hAnsi="Times New Roman"/>
          <w:sz w:val="21"/>
        </w:rPr>
        <w:t>C</w:t>
      </w:r>
      <w:r>
        <w:rPr>
          <w:sz w:val="21"/>
        </w:rPr>
        <w:t>。解析；党的十九大报告指出，必须坚持节约优先、保护优</w:t>
      </w:r>
      <w:r>
        <w:rPr>
          <w:sz w:val="21"/>
        </w:rPr>
        <w:t>先、自然恢复为主的方针，形成节约资</w:t>
      </w:r>
    </w:p>
    <w:p>
      <w:pPr>
        <w:pStyle w:val="3"/>
        <w:spacing w:before="61" w:line="246" w:lineRule="auto"/>
        <w:ind w:right="146"/>
        <w:rPr>
          <w:sz w:val="21"/>
          <w:szCs w:val="21"/>
        </w:rPr>
      </w:pPr>
      <w:r>
        <w:rPr>
          <w:sz w:val="21"/>
        </w:rPr>
        <w:t>501.【答案】</w:t>
      </w:r>
      <w:r>
        <w:rPr>
          <w:rFonts w:ascii="Times New Roman" w:hAnsi="Times New Roman"/>
          <w:sz w:val="21"/>
        </w:rPr>
        <w:t>C</w:t>
      </w:r>
      <w:r>
        <w:rPr>
          <w:rFonts w:ascii="Times New Roman" w:hAnsi="Times New Roman"/>
          <w:sz w:val="21"/>
        </w:rPr>
        <w:t xml:space="preserve"> </w:t>
      </w:r>
      <w:r>
        <w:rPr>
          <w:sz w:val="21"/>
        </w:rPr>
        <w:t>。解析；实施乡村振兴战略，是党的十九大作出的重大决策部署，是新</w:t>
      </w:r>
      <w:r>
        <w:rPr>
          <w:sz w:val="21"/>
        </w:rPr>
        <w:t>时代做好“三农”工作的总</w:t>
      </w:r>
      <w:r>
        <w:rPr>
          <w:sz w:val="21"/>
        </w:rPr>
        <w:t xml:space="preserve"> 抓手。故本题选</w:t>
      </w:r>
      <w:r>
        <w:rPr>
          <w:rFonts w:ascii="Times New Roman" w:hAnsi="Times New Roman"/>
          <w:sz w:val="21"/>
        </w:rPr>
        <w:t>C</w:t>
      </w:r>
      <w:r>
        <w:rPr>
          <w:sz w:val="21"/>
        </w:rPr>
        <w:t>。</w:t>
      </w:r>
    </w:p>
    <w:p>
      <w:pPr>
        <w:pStyle w:val="3"/>
        <w:spacing w:before="70" w:line="252" w:lineRule="auto"/>
        <w:ind w:right="142"/>
        <w:rPr>
          <w:sz w:val="21"/>
          <w:szCs w:val="21"/>
        </w:rPr>
      </w:pPr>
      <w:r>
        <w:rPr>
          <w:sz w:val="21"/>
        </w:rPr>
        <w:t>502.【答案】</w:t>
      </w:r>
      <w:r>
        <w:rPr>
          <w:rFonts w:ascii="Times New Roman" w:hAnsi="Times New Roman"/>
          <w:sz w:val="21"/>
        </w:rPr>
        <w:t>C</w:t>
      </w:r>
      <w:r>
        <w:rPr>
          <w:sz w:val="21"/>
        </w:rPr>
        <w:t>。解析：</w:t>
      </w:r>
      <w:r>
        <w:rPr>
          <w:rFonts w:ascii="Times New Roman" w:hAnsi="Times New Roman"/>
          <w:sz w:val="21"/>
        </w:rPr>
        <w:t>C</w:t>
      </w:r>
      <w:r>
        <w:rPr>
          <w:rFonts w:ascii="Times New Roman" w:hAnsi="Times New Roman"/>
          <w:sz w:val="21"/>
        </w:rPr>
        <w:t xml:space="preserve"> </w:t>
      </w:r>
      <w:r>
        <w:rPr>
          <w:sz w:val="21"/>
        </w:rPr>
        <w:t>项说法错误。党的十九大报告指出，我国社会主要矛盾的变化，</w:t>
      </w:r>
      <w:r>
        <w:rPr>
          <w:sz w:val="21"/>
        </w:rPr>
        <w:t>没有改变我们对我国社会</w:t>
      </w:r>
      <w:r>
        <w:rPr>
          <w:sz w:val="21"/>
        </w:rPr>
        <w:t xml:space="preserve"> </w:t>
      </w:r>
      <w:r>
        <w:rPr>
          <w:sz w:val="21"/>
        </w:rPr>
        <w:t>主义所处历史阶段的判断，我国仍处于并将长期处于社会主义初阶段的基本国情没有变，我国是世界最大发展中国</w:t>
      </w:r>
      <w:r>
        <w:rPr>
          <w:sz w:val="21"/>
        </w:rPr>
        <w:t xml:space="preserve"> 家的国际地位没有变。故本题选</w:t>
      </w:r>
      <w:r>
        <w:rPr>
          <w:rFonts w:ascii="Times New Roman" w:hAnsi="Times New Roman"/>
          <w:sz w:val="21"/>
        </w:rPr>
        <w:t>C</w:t>
      </w:r>
      <w:r>
        <w:rPr>
          <w:sz w:val="21"/>
        </w:rPr>
        <w:t>。</w:t>
      </w:r>
    </w:p>
    <w:p>
      <w:pPr>
        <w:pStyle w:val="3"/>
        <w:spacing w:before="82" w:line="243" w:lineRule="auto"/>
        <w:ind w:right="155"/>
        <w:rPr>
          <w:sz w:val="21"/>
          <w:szCs w:val="21"/>
        </w:rPr>
      </w:pPr>
      <w:r>
        <w:rPr>
          <w:sz w:val="21"/>
        </w:rPr>
        <w:t>503.【答案】</w:t>
      </w:r>
      <w:r>
        <w:rPr>
          <w:rFonts w:ascii="Times New Roman" w:hAnsi="Times New Roman"/>
          <w:sz w:val="21"/>
        </w:rPr>
        <w:t>A</w:t>
      </w:r>
      <w:r>
        <w:rPr>
          <w:sz w:val="21"/>
        </w:rPr>
        <w:t>。解析：这句话中的“你”和“大家”的关系可以看成是“个体”和“群体”的关系，这</w:t>
      </w:r>
      <w:r>
        <w:rPr>
          <w:sz w:val="21"/>
        </w:rPr>
        <w:t>是一种对</w:t>
      </w:r>
      <w:r>
        <w:rPr>
          <w:sz w:val="21"/>
        </w:rPr>
        <w:t xml:space="preserve"> </w:t>
      </w:r>
      <w:r>
        <w:rPr>
          <w:sz w:val="21"/>
        </w:rPr>
        <w:t>立存在的矛盾关系，但是二者“可以互相帮助”,故二者也是具有统一关系的。故选</w:t>
      </w:r>
      <w:r>
        <w:rPr>
          <w:rFonts w:ascii="Times New Roman" w:hAnsi="Times New Roman"/>
          <w:sz w:val="21"/>
        </w:rPr>
        <w:t>A</w:t>
      </w:r>
      <w:r>
        <w:rPr>
          <w:sz w:val="21"/>
        </w:rPr>
        <w:t>。</w:t>
      </w:r>
    </w:p>
    <w:p>
      <w:pPr>
        <w:pStyle w:val="3"/>
        <w:spacing w:before="67" w:line="246" w:lineRule="auto"/>
        <w:ind w:right="133"/>
        <w:rPr>
          <w:sz w:val="21"/>
          <w:szCs w:val="21"/>
        </w:rPr>
      </w:pPr>
      <w:r>
        <w:rPr>
          <w:sz w:val="21"/>
        </w:rPr>
        <w:t>504.【答案】</w:t>
      </w:r>
      <w:r>
        <w:rPr>
          <w:rFonts w:ascii="Times New Roman" w:hAnsi="Times New Roman"/>
          <w:sz w:val="21"/>
        </w:rPr>
        <w:t>D</w:t>
      </w:r>
      <w:r>
        <w:rPr>
          <w:sz w:val="21"/>
        </w:rPr>
        <w:t>。解析：否定之否定的三个阶段是“肯定一否定一否定之否定”。第三个阶段会重复第一阶段的某</w:t>
      </w:r>
      <w:r>
        <w:rPr>
          <w:sz w:val="21"/>
        </w:rPr>
        <w:t xml:space="preserve"> </w:t>
      </w:r>
      <w:r>
        <w:rPr>
          <w:sz w:val="21"/>
        </w:rPr>
        <w:t>些特征，但不是完全重复，它们有质的区别，第三阶段是第一阶段的更高形</w:t>
      </w:r>
      <w:r>
        <w:rPr>
          <w:sz w:val="21"/>
        </w:rPr>
        <w:t>态，但并非两者没有任何相同之处。</w:t>
      </w:r>
    </w:p>
    <w:p>
      <w:pPr>
        <w:pStyle w:val="3"/>
        <w:spacing w:before="61" w:line="255" w:lineRule="auto"/>
        <w:ind w:right="134"/>
        <w:rPr>
          <w:sz w:val="21"/>
          <w:szCs w:val="21"/>
        </w:rPr>
      </w:pPr>
      <w:r>
        <w:rPr>
          <w:sz w:val="21"/>
        </w:rPr>
        <w:t>505.【答案】</w:t>
      </w:r>
      <w:r>
        <w:rPr>
          <w:rFonts w:ascii="Times New Roman" w:hAnsi="Times New Roman"/>
          <w:sz w:val="21"/>
        </w:rPr>
        <w:t>A</w:t>
      </w:r>
      <w:r>
        <w:rPr>
          <w:sz w:val="21"/>
        </w:rPr>
        <w:t>。解析：物质和运动是不可分的。物质离不开运动，无运动的物质是不存在的，设想不运动的物质</w:t>
      </w:r>
      <w:r>
        <w:rPr>
          <w:sz w:val="21"/>
        </w:rPr>
        <w:t xml:space="preserve"> </w:t>
      </w:r>
      <w:r>
        <w:rPr>
          <w:sz w:val="21"/>
        </w:rPr>
        <w:t>是形而上学的观点。运动也离不开物质，任何运动都有物质主体，都是物质的运动，没有脱离物质的运动，设想没</w:t>
      </w:r>
      <w:r>
        <w:rPr>
          <w:sz w:val="21"/>
        </w:rPr>
        <w:t xml:space="preserve"> </w:t>
      </w:r>
      <w:r>
        <w:rPr>
          <w:sz w:val="21"/>
        </w:rPr>
        <w:t>有物质的运动是唯心主义的观点。故选</w:t>
      </w:r>
      <w:r>
        <w:rPr>
          <w:rFonts w:ascii="Times New Roman" w:hAnsi="Times New Roman"/>
          <w:sz w:val="21"/>
        </w:rPr>
        <w:t>A</w:t>
      </w:r>
      <w:r>
        <w:rPr>
          <w:sz w:val="21"/>
        </w:rPr>
        <w:t>。</w:t>
      </w:r>
    </w:p>
    <w:p>
      <w:pPr>
        <w:pStyle w:val="3"/>
        <w:spacing w:before="98" w:line="244" w:lineRule="auto"/>
        <w:ind w:right="133"/>
      </w:pPr>
      <w:r>
        <w:t>506.【答案】</w:t>
      </w:r>
      <w:r>
        <w:rPr>
          <w:rFonts w:ascii="Times New Roman" w:hAnsi="Times New Roman"/>
        </w:rPr>
        <w:t>B</w:t>
      </w:r>
      <w:r>
        <w:rPr>
          <w:rFonts w:ascii="Times New Roman" w:hAnsi="Times New Roman"/>
        </w:rPr>
        <w:t xml:space="preserve"> </w:t>
      </w:r>
      <w:r>
        <w:t>。解析：“机不可失，时不再来”指的是时间的</w:t>
      </w:r>
      <w:r>
        <w:t>一维性。时间的一维性是指时间只有从过去、现在</w:t>
      </w:r>
      <w:r>
        <w:t xml:space="preserve"> </w:t>
      </w:r>
      <w:r>
        <w:t>到将来的一个方向。它的流逝总是单向前进的，</w:t>
      </w:r>
      <w:r>
        <w:t xml:space="preserve"> </w:t>
      </w:r>
      <w:r>
        <w:t>一去而不复返。故选</w:t>
      </w:r>
      <w:r>
        <w:rPr>
          <w:rFonts w:ascii="Times New Roman" w:hAnsi="Times New Roman"/>
        </w:rPr>
        <w:t>B</w:t>
      </w:r>
      <w:r>
        <w:t>。</w:t>
      </w:r>
    </w:p>
    <w:p>
      <w:pPr>
        <w:pStyle w:val="3"/>
        <w:spacing w:before="72" w:line="246" w:lineRule="auto"/>
        <w:ind w:right="130"/>
        <w:rPr>
          <w:sz w:val="21"/>
          <w:szCs w:val="21"/>
        </w:rPr>
      </w:pPr>
      <w:r>
        <w:rPr>
          <w:sz w:val="21"/>
        </w:rPr>
        <w:t>507.【答案】</w:t>
      </w:r>
      <w:r>
        <w:rPr>
          <w:rFonts w:ascii="Times New Roman" w:hAnsi="Times New Roman"/>
          <w:sz w:val="21"/>
        </w:rPr>
        <w:t>D</w:t>
      </w:r>
      <w:r>
        <w:rPr>
          <w:sz w:val="21"/>
        </w:rPr>
        <w:t>。解析：本题考查意识的本质问题</w:t>
      </w:r>
      <w:r>
        <w:rPr>
          <w:sz w:val="21"/>
        </w:rPr>
        <w:t>。意识是人脑的机能，是说人脑是意识的物质器官。</w:t>
      </w:r>
      <w:r>
        <w:rPr>
          <w:rFonts w:ascii="Times New Roman" w:hAnsi="Times New Roman"/>
          <w:sz w:val="21"/>
        </w:rPr>
        <w:t>A</w:t>
      </w:r>
      <w:r>
        <w:rPr>
          <w:rFonts w:ascii="Times New Roman" w:hAnsi="Times New Roman"/>
          <w:sz w:val="21"/>
        </w:rPr>
        <w:t xml:space="preserve"> </w:t>
      </w:r>
      <w:r>
        <w:rPr>
          <w:sz w:val="21"/>
        </w:rPr>
        <w:t>、</w:t>
      </w:r>
      <w:r>
        <w:rPr>
          <w:rFonts w:ascii="Times New Roman" w:hAnsi="Times New Roman"/>
          <w:sz w:val="21"/>
        </w:rPr>
        <w:t>C</w:t>
      </w:r>
      <w:r>
        <w:rPr>
          <w:sz w:val="21"/>
        </w:rPr>
        <w:t>是唯心</w:t>
      </w:r>
      <w:r>
        <w:rPr>
          <w:sz w:val="21"/>
        </w:rPr>
        <w:t xml:space="preserve"> </w:t>
      </w:r>
      <w:r>
        <w:rPr>
          <w:sz w:val="21"/>
        </w:rPr>
        <w:t>主义的说法，</w:t>
      </w:r>
      <w:r>
        <w:rPr>
          <w:rFonts w:ascii="Times New Roman" w:hAnsi="Times New Roman"/>
          <w:sz w:val="21"/>
        </w:rPr>
        <w:t xml:space="preserve">B </w:t>
      </w:r>
      <w:r>
        <w:rPr>
          <w:sz w:val="21"/>
        </w:rPr>
        <w:t>是庸俗唯物主义的说法，故排除。</w:t>
      </w:r>
    </w:p>
    <w:p>
      <w:pPr>
        <w:pStyle w:val="3"/>
        <w:spacing w:before="79" w:line="249" w:lineRule="auto"/>
        <w:rPr>
          <w:sz w:val="21"/>
          <w:szCs w:val="21"/>
        </w:rPr>
      </w:pPr>
      <w:r>
        <w:rPr>
          <w:sz w:val="21"/>
        </w:rPr>
        <w:t>508.【答案】</w:t>
      </w:r>
      <w:r>
        <w:rPr>
          <w:rFonts w:ascii="Times New Roman" w:hAnsi="Times New Roman"/>
          <w:sz w:val="21"/>
        </w:rPr>
        <w:t>D</w:t>
      </w:r>
      <w:r>
        <w:rPr>
          <w:sz w:val="21"/>
        </w:rPr>
        <w:t>。解析：孔子这句话的意思是说：人类对于“天”要怀着敬畏之</w:t>
      </w:r>
      <w:r>
        <w:rPr>
          <w:sz w:val="21"/>
        </w:rPr>
        <w:t xml:space="preserve">心，如果人类不能够敬畏“天”,   </w:t>
      </w:r>
      <w:r>
        <w:rPr>
          <w:sz w:val="21"/>
        </w:rPr>
        <w:t>最终会受到“天”的惩罚，这个时候，即使后悔也是没有用的。在这里，“天”是指脱离物质世界</w:t>
      </w:r>
      <w:r>
        <w:rPr>
          <w:sz w:val="21"/>
        </w:rPr>
        <w:t>的某种“客观”</w:t>
      </w:r>
      <w:r>
        <w:rPr>
          <w:sz w:val="21"/>
        </w:rPr>
        <w:t xml:space="preserve"> 精神，孔子的这种思想承认“天”是客观存在，但脱离了物质世界。因而这是一种客观唯心主义观点。故选</w:t>
      </w:r>
      <w:r>
        <w:rPr>
          <w:rFonts w:ascii="Times New Roman" w:hAnsi="Times New Roman"/>
          <w:sz w:val="21"/>
        </w:rPr>
        <w:t>D</w:t>
      </w:r>
      <w:r>
        <w:rPr>
          <w:sz w:val="21"/>
        </w:rPr>
        <w:t>。</w:t>
      </w:r>
    </w:p>
    <w:p>
      <w:pPr>
        <w:pStyle w:val="3"/>
        <w:spacing w:before="51" w:line="239" w:lineRule="auto"/>
        <w:ind w:right="164"/>
        <w:rPr>
          <w:sz w:val="21"/>
          <w:szCs w:val="21"/>
        </w:rPr>
      </w:pPr>
      <w:r>
        <w:rPr>
          <w:sz w:val="21"/>
        </w:rPr>
        <w:t>509.【答案】</w:t>
      </w:r>
      <w:r>
        <w:rPr>
          <w:rFonts w:ascii="Times New Roman" w:hAnsi="Times New Roman"/>
          <w:sz w:val="21"/>
        </w:rPr>
        <w:t>D</w:t>
      </w:r>
      <w:r>
        <w:rPr>
          <w:sz w:val="21"/>
        </w:rPr>
        <w:t>。解析：否定之否定规律揭示了事物的发展是前进性和曲折性的统一</w:t>
      </w:r>
      <w:r>
        <w:rPr>
          <w:sz w:val="21"/>
        </w:rPr>
        <w:t>。因此，“前途是光明的，道</w:t>
      </w:r>
      <w:r>
        <w:rPr>
          <w:sz w:val="21"/>
        </w:rPr>
        <w:t xml:space="preserve"> </w:t>
      </w:r>
      <w:r>
        <w:rPr>
          <w:sz w:val="21"/>
        </w:rPr>
        <w:t>路是曲折的”,这句话体现的辩证法原理是否定之否定规律原理。故选</w:t>
      </w:r>
      <w:r>
        <w:rPr>
          <w:rFonts w:ascii="Times New Roman" w:hAnsi="Times New Roman"/>
          <w:sz w:val="21"/>
        </w:rPr>
        <w:t>D</w:t>
      </w:r>
      <w:r>
        <w:rPr>
          <w:sz w:val="21"/>
        </w:rPr>
        <w:t>。</w:t>
      </w:r>
    </w:p>
    <w:p>
      <w:pPr>
        <w:pStyle w:val="3"/>
        <w:spacing w:before="105" w:line="262" w:lineRule="auto"/>
        <w:ind w:right="137"/>
        <w:rPr>
          <w:sz w:val="21"/>
          <w:szCs w:val="21"/>
        </w:rPr>
      </w:pPr>
      <w:r>
        <w:rPr>
          <w:sz w:val="21"/>
        </w:rPr>
        <w:t>510.【答案】</w:t>
      </w:r>
      <w:r>
        <w:rPr>
          <w:rFonts w:ascii="Times New Roman" w:hAnsi="Times New Roman"/>
          <w:sz w:val="21"/>
        </w:rPr>
        <w:t>B</w:t>
      </w:r>
      <w:r>
        <w:rPr>
          <w:sz w:val="21"/>
        </w:rPr>
        <w:t>。解析：量变是事物数量的增减和场所的变更，是一种渐进的、不显著的变化，是在事物度的范围</w:t>
      </w:r>
      <w:r>
        <w:rPr>
          <w:sz w:val="21"/>
        </w:rPr>
        <w:t xml:space="preserve"> </w:t>
      </w:r>
      <w:r>
        <w:rPr>
          <w:sz w:val="21"/>
        </w:rPr>
        <w:t>内延续和渐进；质变即事物性质的变化，是事物由一种质态向另一种质态的转变，是显著</w:t>
      </w:r>
      <w:r>
        <w:rPr>
          <w:sz w:val="21"/>
        </w:rPr>
        <w:t>变化状态。量变和质变是</w:t>
      </w:r>
      <w:r>
        <w:rPr>
          <w:sz w:val="21"/>
        </w:rPr>
        <w:t xml:space="preserve"> </w:t>
      </w:r>
      <w:r>
        <w:rPr>
          <w:sz w:val="21"/>
        </w:rPr>
        <w:t>相互区别、相互对立的，同时二者还相互联系、相互转化概括而言，量变是质变的必要准备，</w:t>
      </w:r>
      <w:r>
        <w:rPr>
          <w:sz w:val="21"/>
        </w:rPr>
        <w:t>质变是量变的必然结</w:t>
      </w:r>
      <w:r>
        <w:rPr>
          <w:sz w:val="21"/>
        </w:rPr>
        <w:t xml:space="preserve"> </w:t>
      </w:r>
      <w:r>
        <w:rPr>
          <w:sz w:val="21"/>
        </w:rPr>
        <w:t>果，质变引起新的量变，为新的量变开辟道路。在本题中，通胀预期被积累放大是一种量变，通胀的实现是质变。</w:t>
      </w:r>
      <w:r>
        <w:rPr>
          <w:sz w:val="21"/>
        </w:rPr>
        <w:t xml:space="preserve"> </w:t>
      </w:r>
      <w:r>
        <w:rPr>
          <w:sz w:val="21"/>
        </w:rPr>
        <w:t>故本题选</w:t>
      </w:r>
      <w:r>
        <w:rPr>
          <w:rFonts w:ascii="Times New Roman" w:hAnsi="Times New Roman"/>
          <w:sz w:val="21"/>
        </w:rPr>
        <w:t>B</w:t>
      </w:r>
      <w:r>
        <w:rPr>
          <w:sz w:val="21"/>
        </w:rPr>
        <w:t>。</w:t>
      </w:r>
    </w:p>
    <w:p>
      <w:pPr>
        <w:pStyle w:val="3"/>
        <w:spacing w:before="71" w:line="246" w:lineRule="auto"/>
        <w:ind w:right="155"/>
        <w:rPr>
          <w:sz w:val="21"/>
          <w:szCs w:val="21"/>
        </w:rPr>
      </w:pPr>
      <w:r>
        <w:rPr>
          <w:sz w:val="21"/>
        </w:rPr>
        <w:t>511.【答案】</w:t>
      </w:r>
      <w:r>
        <w:rPr>
          <w:rFonts w:ascii="Times New Roman" w:hAnsi="Times New Roman"/>
          <w:sz w:val="21"/>
        </w:rPr>
        <w:t>B</w:t>
      </w:r>
      <w:r>
        <w:rPr>
          <w:sz w:val="21"/>
        </w:rPr>
        <w:t>。解析：现实状况的变化，引发了对当前主要矛盾认识的变化，体现了社会存在决定社会意识。故</w:t>
      </w:r>
      <w:r>
        <w:rPr>
          <w:sz w:val="21"/>
        </w:rPr>
        <w:t xml:space="preserve"> </w:t>
      </w:r>
      <w:r>
        <w:rPr>
          <w:sz w:val="21"/>
        </w:rPr>
        <w:t>本题选</w:t>
      </w:r>
      <w:r>
        <w:rPr>
          <w:rFonts w:ascii="Times New Roman" w:hAnsi="Times New Roman"/>
          <w:sz w:val="21"/>
        </w:rPr>
        <w:t>B</w:t>
      </w:r>
      <w:r>
        <w:rPr>
          <w:sz w:val="21"/>
        </w:rPr>
        <w:t>。</w:t>
      </w:r>
    </w:p>
    <w:p>
      <w:pPr>
        <w:pStyle w:val="3"/>
        <w:spacing w:before="91" w:line="243" w:lineRule="auto"/>
        <w:ind w:right="153"/>
      </w:pPr>
      <w:r>
        <w:t>512.【答案】</w:t>
      </w:r>
      <w:r>
        <w:rPr>
          <w:rFonts w:ascii="Times New Roman" w:hAnsi="Times New Roman"/>
        </w:rPr>
        <w:t>B</w:t>
      </w:r>
      <w:r>
        <w:rPr>
          <w:rFonts w:ascii="Times New Roman" w:hAnsi="Times New Roman"/>
        </w:rPr>
        <w:t xml:space="preserve"> </w:t>
      </w:r>
      <w:r>
        <w:t>。解析：中国的发展思路依据具体情况采用不同的策略，博采东西方之长，借鉴不照搬，体现了具</w:t>
      </w:r>
      <w:r>
        <w:t xml:space="preserve"> </w:t>
      </w:r>
      <w:r>
        <w:t>体问题具体分析。故本题选</w:t>
      </w:r>
      <w:r>
        <w:rPr>
          <w:rFonts w:ascii="Times New Roman" w:hAnsi="Times New Roman"/>
        </w:rPr>
        <w:t>B</w:t>
      </w:r>
      <w:r>
        <w:t>。</w:t>
      </w:r>
    </w:p>
    <w:p>
      <w:pPr>
        <w:pStyle w:val="3"/>
        <w:spacing w:before="73" w:line="219" w:lineRule="auto"/>
      </w:pPr>
      <w:r>
        <w:t>513.【答案】</w:t>
      </w:r>
      <w:r>
        <w:rPr>
          <w:rFonts w:ascii="Times New Roman" w:hAnsi="Times New Roman"/>
        </w:rPr>
        <w:t>B</w:t>
      </w:r>
      <w:r>
        <w:rPr>
          <w:rFonts w:ascii="Times New Roman" w:hAnsi="Times New Roman"/>
        </w:rPr>
        <w:t xml:space="preserve"> </w:t>
      </w:r>
      <w:r>
        <w:t>。解析：必然性寓于偶然性之中，偶然性背后隐</w:t>
      </w:r>
      <w:r>
        <w:t>藏着必然性。故本题选</w:t>
      </w:r>
      <w:r>
        <w:rPr>
          <w:rFonts w:ascii="Times New Roman" w:hAnsi="Times New Roman"/>
        </w:rPr>
        <w:t>B</w:t>
      </w:r>
      <w:r>
        <w:t>。</w:t>
      </w:r>
    </w:p>
    <w:p>
      <w:pPr>
        <w:pStyle w:val="3"/>
        <w:spacing w:before="85" w:line="252" w:lineRule="auto"/>
        <w:ind w:right="132"/>
        <w:rPr>
          <w:sz w:val="21"/>
          <w:szCs w:val="21"/>
        </w:rPr>
      </w:pPr>
      <w:r>
        <w:rPr>
          <w:sz w:val="21"/>
        </w:rPr>
        <w:t>514.【答案】</w:t>
      </w:r>
      <w:r>
        <w:rPr>
          <w:rFonts w:ascii="Times New Roman" w:hAnsi="Times New Roman"/>
          <w:sz w:val="21"/>
        </w:rPr>
        <w:t>B</w:t>
      </w:r>
      <w:r>
        <w:rPr>
          <w:sz w:val="21"/>
        </w:rPr>
        <w:t>。解析：1945年春天，中共七大召开，毛泽东在会上说，抗日战争胜利后，中国一定要走独立的、</w:t>
      </w:r>
      <w:r>
        <w:rPr>
          <w:sz w:val="21"/>
        </w:rPr>
        <w:t xml:space="preserve"> </w:t>
      </w:r>
      <w:r>
        <w:rPr>
          <w:sz w:val="21"/>
        </w:rPr>
        <w:t>自由的、民主的、统一的、富强的路，一定要搬掉压在中国人民头上的大山。6月11日，在闭幕</w:t>
      </w:r>
      <w:r>
        <w:rPr>
          <w:sz w:val="21"/>
        </w:rPr>
        <w:t>式上，毛泽东给大 家讲了中国古代寓言故事《愚公移山》,又说：“现在也有两座压在中国人民头上的大山，</w:t>
      </w:r>
      <w:r>
        <w:rPr>
          <w:sz w:val="21"/>
        </w:rPr>
        <w:t xml:space="preserve"> </w:t>
      </w:r>
      <w:r>
        <w:rPr>
          <w:sz w:val="21"/>
        </w:rPr>
        <w:t>一座叫做帝国主义，一 座叫做封建主义。中国共产党早就下了决心，要挖掉这两座山”。故</w:t>
      </w:r>
      <w:r>
        <w:rPr>
          <w:sz w:val="21"/>
        </w:rPr>
        <w:t>本题选</w:t>
      </w:r>
      <w:r>
        <w:rPr>
          <w:rFonts w:ascii="Times New Roman" w:hAnsi="Times New Roman"/>
          <w:sz w:val="21"/>
        </w:rPr>
        <w:t>B</w:t>
      </w:r>
      <w:r>
        <w:rPr>
          <w:sz w:val="21"/>
        </w:rPr>
        <w:t>。</w:t>
      </w:r>
    </w:p>
    <w:p>
      <w:pPr>
        <w:pStyle w:val="3"/>
        <w:spacing w:before="81" w:line="246" w:lineRule="auto"/>
        <w:ind w:right="147"/>
        <w:rPr>
          <w:sz w:val="21"/>
          <w:szCs w:val="21"/>
        </w:rPr>
      </w:pPr>
      <w:r>
        <w:rPr>
          <w:sz w:val="21"/>
        </w:rPr>
        <w:t>515.【答案】</w:t>
      </w:r>
      <w:r>
        <w:rPr>
          <w:rFonts w:ascii="Times New Roman" w:hAnsi="Times New Roman"/>
          <w:sz w:val="21"/>
        </w:rPr>
        <w:t>B</w:t>
      </w:r>
      <w:r>
        <w:rPr>
          <w:sz w:val="21"/>
        </w:rPr>
        <w:t>。解析：“一个中心，两个基本点”是基本路线最主要的内容，是实现社会主义现代化奋斗目标的</w:t>
      </w:r>
      <w:r>
        <w:rPr>
          <w:sz w:val="21"/>
        </w:rPr>
        <w:t xml:space="preserve"> </w:t>
      </w:r>
      <w:r>
        <w:rPr>
          <w:sz w:val="21"/>
        </w:rPr>
        <w:t>基本途径。故本题选</w:t>
      </w:r>
      <w:r>
        <w:rPr>
          <w:sz w:val="21"/>
        </w:rPr>
        <w:t xml:space="preserve"> </w:t>
      </w:r>
      <w:r>
        <w:rPr>
          <w:rFonts w:ascii="Times New Roman" w:hAnsi="Times New Roman"/>
          <w:sz w:val="21"/>
        </w:rPr>
        <w:t>B</w:t>
      </w:r>
      <w:r>
        <w:rPr>
          <w:sz w:val="21"/>
        </w:rPr>
        <w:t>。</w:t>
      </w:r>
    </w:p>
    <w:p>
      <w:pPr>
        <w:pStyle w:val="3"/>
        <w:spacing w:before="61" w:line="219" w:lineRule="auto"/>
        <w:rPr>
          <w:sz w:val="21"/>
          <w:szCs w:val="21"/>
        </w:rPr>
      </w:pPr>
      <w:r>
        <w:rPr>
          <w:sz w:val="21"/>
        </w:rPr>
        <w:t>516.【答案】</w:t>
      </w:r>
      <w:r>
        <w:rPr>
          <w:rFonts w:ascii="Times New Roman" w:hAnsi="Times New Roman"/>
          <w:sz w:val="21"/>
        </w:rPr>
        <w:t>A</w:t>
      </w:r>
      <w:r>
        <w:rPr>
          <w:sz w:val="21"/>
        </w:rPr>
        <w:t>。解析：新时代党的组织路线是：全面贯彻新时代中国</w:t>
      </w:r>
      <w:r>
        <w:rPr>
          <w:sz w:val="21"/>
        </w:rPr>
        <w:t>特色社会主义思想，以组织体系建设为重点，</w:t>
      </w:r>
    </w:p>
    <w:p>
      <w:pPr>
        <w:pStyle w:val="1"/>
        <w:spacing w:line="219" w:lineRule="auto"/>
        <w:rPr>
          <w:sz w:val="21"/>
          <w:szCs w:val="21"/>
        </w:rPr>
        <w:sectPr>
          <w:headerReference r:id="rId68" w:type="default"/>
          <w:footerReference r:id="rId69" w:type="default"/>
          <w:pgSz w:w="11900" w:h="16840"/>
          <w:pgMar w:top="1673" w:right="615" w:bottom="1417" w:left="689" w:header="845" w:footer="1213" w:gutter="0"/>
          <w:cols w:space="720" w:num="1"/>
        </w:sectPr>
      </w:pPr>
    </w:p>
    <w:p>
      <w:pPr>
        <w:pStyle w:val="3"/>
        <w:spacing w:before="103" w:line="219" w:lineRule="auto"/>
      </w:pPr>
      <w:r>
        <w:t>着力培养忠诚干净担当的高素质干部。故本题选</w:t>
      </w:r>
      <w:r>
        <w:rPr>
          <w:rFonts w:ascii="Times New Roman" w:hAnsi="Times New Roman"/>
        </w:rPr>
        <w:t>A</w:t>
      </w:r>
      <w:r>
        <w:t>。</w:t>
      </w:r>
    </w:p>
    <w:p>
      <w:pPr>
        <w:pStyle w:val="3"/>
        <w:spacing w:before="72" w:line="267" w:lineRule="auto"/>
        <w:ind w:right="89"/>
      </w:pPr>
      <w:r>
        <w:t>517.【答案】</w:t>
      </w:r>
      <w:r>
        <w:rPr>
          <w:rFonts w:ascii="Times New Roman" w:hAnsi="Times New Roman"/>
        </w:rPr>
        <w:t>C</w:t>
      </w:r>
      <w:r>
        <w:rPr>
          <w:rFonts w:ascii="Times New Roman" w:hAnsi="Times New Roman"/>
        </w:rPr>
        <w:t xml:space="preserve"> </w:t>
      </w:r>
      <w:r>
        <w:t>。解析：习近平总书记强调，我们千</w:t>
      </w:r>
      <w:r>
        <w:t>万不能在一片喝彩声、赞扬声中丧失革命精神和斗志，逐渐陷</w:t>
      </w:r>
      <w:r>
        <w:t xml:space="preserve"> </w:t>
      </w:r>
      <w:r>
        <w:t>入安于现状、不思进取、贪图享乐的状态，而是要牢记船到中</w:t>
      </w:r>
      <w:r>
        <w:t>流浪更急，人到半山路更陡，把不忘初心、牢记使命</w:t>
      </w:r>
      <w:r>
        <w:t xml:space="preserve"> </w:t>
      </w:r>
      <w:r>
        <w:t>作为加强党的建设的永恒课题，作为全体党员、干部的终身课题。故本题选</w:t>
      </w:r>
      <w:r>
        <w:rPr>
          <w:rFonts w:ascii="Times New Roman" w:hAnsi="Times New Roman"/>
        </w:rPr>
        <w:t>C</w:t>
      </w:r>
      <w:r>
        <w:t>。</w:t>
      </w:r>
    </w:p>
    <w:p>
      <w:pPr>
        <w:pStyle w:val="3"/>
        <w:spacing w:before="64" w:line="252" w:lineRule="auto"/>
        <w:ind w:right="89"/>
      </w:pPr>
      <w:r>
        <w:t>518.【答案】</w:t>
      </w:r>
      <w:r>
        <w:rPr>
          <w:rFonts w:ascii="Times New Roman" w:hAnsi="Times New Roman"/>
        </w:rPr>
        <w:t>C</w:t>
      </w:r>
      <w:r>
        <w:rPr>
          <w:rFonts w:ascii="Times New Roman" w:hAnsi="Times New Roman"/>
        </w:rPr>
        <w:t xml:space="preserve"> </w:t>
      </w:r>
      <w:r>
        <w:t>。解析：统筹推进“双一流”是发展</w:t>
      </w:r>
      <w:r>
        <w:t>高新技术的重要举措。科学技术是第一生产力，科技进步和创</w:t>
      </w:r>
      <w:r>
        <w:t xml:space="preserve"> </w:t>
      </w:r>
      <w:r>
        <w:t>新是增强综合国力的决定性因素，是推动经济持续快速健康发展的强大</w:t>
      </w:r>
      <w:r>
        <w:t>动力。故本题选</w:t>
      </w:r>
      <w:r>
        <w:rPr>
          <w:rFonts w:ascii="Times New Roman" w:hAnsi="Times New Roman"/>
        </w:rPr>
        <w:t>C</w:t>
      </w:r>
      <w:r>
        <w:t>。</w:t>
      </w:r>
    </w:p>
    <w:p>
      <w:pPr>
        <w:pStyle w:val="3"/>
        <w:spacing w:before="74" w:line="261" w:lineRule="auto"/>
        <w:ind w:right="19"/>
        <w:rPr>
          <w:sz w:val="21"/>
          <w:szCs w:val="21"/>
        </w:rPr>
      </w:pPr>
      <w:r>
        <w:rPr>
          <w:sz w:val="21"/>
        </w:rPr>
        <w:t>519.【答案】</w:t>
      </w:r>
      <w:r>
        <w:rPr>
          <w:rFonts w:ascii="Times New Roman" w:hAnsi="Times New Roman"/>
          <w:sz w:val="21"/>
        </w:rPr>
        <w:t>D</w:t>
      </w:r>
      <w:r>
        <w:rPr>
          <w:sz w:val="21"/>
        </w:rPr>
        <w:t>。解析：“不登高山，不知天之高也；不临深渊，不</w:t>
      </w:r>
      <w:r>
        <w:rPr>
          <w:sz w:val="21"/>
        </w:rPr>
        <w:t>知地之厚也。”这句话的意思是说不攀登高山，</w:t>
      </w:r>
      <w:r>
        <w:rPr>
          <w:sz w:val="21"/>
        </w:rPr>
        <w:t xml:space="preserve"> 就不知道天有多高，不下临深渊，就不知道地有多厚。说明了只有亲身登过高山、下过深渊才能认识到天的高</w:t>
      </w:r>
      <w:r>
        <w:rPr>
          <w:sz w:val="21"/>
        </w:rPr>
        <w:t>度、</w:t>
      </w:r>
      <w:r>
        <w:rPr>
          <w:sz w:val="21"/>
        </w:rPr>
        <w:t xml:space="preserve"> 地的厚度，强调了实践在认识客观事物过程中的决定作用，项正确；</w:t>
      </w:r>
      <w:r>
        <w:rPr>
          <w:rFonts w:ascii="Times New Roman" w:hAnsi="Times New Roman"/>
          <w:sz w:val="21"/>
        </w:rPr>
        <w:t>A</w:t>
      </w:r>
      <w:r>
        <w:rPr>
          <w:sz w:val="21"/>
        </w:rPr>
        <w:t>项表述片面，人的知识可以从直接经验中获</w:t>
      </w:r>
      <w:r>
        <w:rPr>
          <w:sz w:val="21"/>
        </w:rPr>
        <w:t xml:space="preserve"> </w:t>
      </w:r>
      <w:r>
        <w:rPr>
          <w:sz w:val="21"/>
        </w:rPr>
        <w:t>得，也可以从间接经验中获得；</w:t>
      </w:r>
      <w:r>
        <w:rPr>
          <w:rFonts w:ascii="Times New Roman" w:hAnsi="Times New Roman"/>
          <w:sz w:val="21"/>
        </w:rPr>
        <w:t>B</w:t>
      </w:r>
      <w:r>
        <w:rPr>
          <w:sz w:val="21"/>
        </w:rPr>
        <w:t>项题干没有体现出意识的创造性；</w:t>
      </w:r>
      <w:r>
        <w:rPr>
          <w:rFonts w:ascii="Times New Roman" w:hAnsi="Times New Roman"/>
          <w:sz w:val="21"/>
        </w:rPr>
        <w:t>C</w:t>
      </w:r>
      <w:r>
        <w:rPr>
          <w:rFonts w:ascii="Times New Roman" w:hAnsi="Times New Roman"/>
          <w:sz w:val="21"/>
        </w:rPr>
        <w:t xml:space="preserve"> </w:t>
      </w:r>
      <w:r>
        <w:rPr>
          <w:sz w:val="21"/>
        </w:rPr>
        <w:t>项表述错误，人的认识是从实践中得来的。</w:t>
      </w:r>
    </w:p>
    <w:p>
      <w:pPr>
        <w:pStyle w:val="3"/>
        <w:spacing w:before="59" w:line="255" w:lineRule="auto"/>
        <w:ind w:right="95"/>
        <w:rPr>
          <w:sz w:val="21"/>
          <w:szCs w:val="21"/>
        </w:rPr>
      </w:pPr>
      <w:r>
        <w:rPr>
          <w:sz w:val="21"/>
        </w:rPr>
        <w:t>520.【答案】</w:t>
      </w:r>
      <w:r>
        <w:rPr>
          <w:rFonts w:ascii="Times New Roman" w:hAnsi="Times New Roman"/>
          <w:sz w:val="21"/>
        </w:rPr>
        <w:t>C</w:t>
      </w:r>
      <w:r>
        <w:rPr>
          <w:sz w:val="21"/>
        </w:rPr>
        <w:t>。解析：对思维和存在</w:t>
      </w:r>
      <w:r>
        <w:rPr>
          <w:sz w:val="21"/>
        </w:rPr>
        <w:t>何者为第一性的问题(即世界的本原是什么)的不同回答，把所有的哲学流</w:t>
      </w:r>
      <w:r>
        <w:rPr>
          <w:sz w:val="21"/>
        </w:rPr>
        <w:t xml:space="preserve"> </w:t>
      </w:r>
      <w:r>
        <w:rPr>
          <w:sz w:val="21"/>
        </w:rPr>
        <w:t>派划分为唯物主义与唯心主义两大阵营。凡承认物质自然和客观存在为第一性的就属于唯物主义阵营；反之</w:t>
      </w:r>
      <w:r>
        <w:rPr>
          <w:sz w:val="21"/>
        </w:rPr>
        <w:t>，凡把</w:t>
      </w:r>
      <w:r>
        <w:rPr>
          <w:sz w:val="21"/>
        </w:rPr>
        <w:t xml:space="preserve"> </w:t>
      </w:r>
      <w:r>
        <w:rPr>
          <w:sz w:val="21"/>
        </w:rPr>
        <w:t>本原和第一性归结为精神、意识、思维的，就属于唯心主义阵营。</w:t>
      </w:r>
    </w:p>
    <w:p>
      <w:pPr>
        <w:pStyle w:val="3"/>
        <w:spacing w:before="71" w:line="246" w:lineRule="auto"/>
        <w:ind w:right="92"/>
        <w:rPr>
          <w:sz w:val="21"/>
          <w:szCs w:val="21"/>
        </w:rPr>
      </w:pPr>
      <w:r>
        <w:rPr>
          <w:sz w:val="21"/>
        </w:rPr>
        <w:t>521.【答案】</w:t>
      </w:r>
      <w:r>
        <w:rPr>
          <w:rFonts w:ascii="Times New Roman" w:hAnsi="Times New Roman"/>
          <w:sz w:val="21"/>
        </w:rPr>
        <w:t>A</w:t>
      </w:r>
      <w:r>
        <w:rPr>
          <w:sz w:val="21"/>
        </w:rPr>
        <w:t>。解析：本题考查哲学物质概念的定义及其定义的方法。列宁对物质的哲学定义是通过物质与意识</w:t>
      </w:r>
      <w:r>
        <w:rPr>
          <w:sz w:val="21"/>
        </w:rPr>
        <w:t xml:space="preserve"> </w:t>
      </w:r>
      <w:r>
        <w:rPr>
          <w:sz w:val="21"/>
        </w:rPr>
        <w:t>的关系(物质在意识观念中标示为“客观实在”)来定义的。其他选项无法对物质进</w:t>
      </w:r>
      <w:r>
        <w:rPr>
          <w:sz w:val="21"/>
        </w:rPr>
        <w:t>行界定。故选</w:t>
      </w:r>
      <w:r>
        <w:rPr>
          <w:rFonts w:ascii="Times New Roman" w:hAnsi="Times New Roman"/>
          <w:sz w:val="21"/>
        </w:rPr>
        <w:t>A</w:t>
      </w:r>
      <w:r>
        <w:rPr>
          <w:sz w:val="21"/>
        </w:rPr>
        <w:t>。</w:t>
      </w:r>
    </w:p>
    <w:p>
      <w:pPr>
        <w:pStyle w:val="3"/>
        <w:spacing w:before="70" w:line="257" w:lineRule="auto"/>
        <w:ind w:right="80"/>
      </w:pPr>
      <w:r>
        <w:t>522.【答案】</w:t>
      </w:r>
      <w:r>
        <w:rPr>
          <w:rFonts w:ascii="Times New Roman" w:hAnsi="Times New Roman"/>
        </w:rPr>
        <w:t>C</w:t>
      </w:r>
      <w:r>
        <w:rPr>
          <w:rFonts w:ascii="Times New Roman" w:hAnsi="Times New Roman"/>
        </w:rPr>
        <w:t xml:space="preserve"> </w:t>
      </w:r>
      <w:r>
        <w:t>。解析：主体对同一物理事件或物理过程进行时空度量时</w:t>
      </w:r>
      <w:r>
        <w:t>，选择的参照系不同，所得的结果由于角</w:t>
      </w:r>
      <w:r>
        <w:t xml:space="preserve"> </w:t>
      </w:r>
      <w:r>
        <w:t>度、方法等问题会造成一定的差异。因此，结论如何，取决于</w:t>
      </w:r>
      <w:r>
        <w:t>主体和客体之间关系的变化。故选</w:t>
      </w:r>
      <w:r>
        <w:t xml:space="preserve"> </w:t>
      </w:r>
      <w:r>
        <w:rPr>
          <w:rFonts w:ascii="Times New Roman" w:hAnsi="Times New Roman"/>
        </w:rPr>
        <w:t>C</w:t>
      </w:r>
      <w:r>
        <w:t>。</w:t>
      </w:r>
    </w:p>
    <w:p>
      <w:pPr>
        <w:pStyle w:val="3"/>
        <w:spacing w:before="72" w:line="253" w:lineRule="auto"/>
        <w:ind w:right="39"/>
        <w:rPr>
          <w:sz w:val="21"/>
          <w:szCs w:val="21"/>
        </w:rPr>
      </w:pPr>
      <w:r>
        <w:rPr>
          <w:sz w:val="21"/>
        </w:rPr>
        <w:t>523.【答案】</w:t>
      </w:r>
      <w:r>
        <w:rPr>
          <w:rFonts w:ascii="Times New Roman" w:hAnsi="Times New Roman"/>
          <w:sz w:val="21"/>
        </w:rPr>
        <w:t>C</w:t>
      </w:r>
      <w:r>
        <w:rPr>
          <w:sz w:val="21"/>
        </w:rPr>
        <w:t>。解析：从材料中可以看出，文与可之所以画出的竹子生动逼真，是因为他长期观察，对竹子有透</w:t>
      </w:r>
      <w:r>
        <w:rPr>
          <w:sz w:val="21"/>
        </w:rPr>
        <w:t xml:space="preserve"> </w:t>
      </w:r>
      <w:r>
        <w:rPr>
          <w:sz w:val="21"/>
        </w:rPr>
        <w:t>彻了解的结果，这说明人脑不会自动产生意识，只有当客观事物作用于人的感觉器官，并反映到人脑之后，才</w:t>
      </w:r>
      <w:r>
        <w:rPr>
          <w:sz w:val="21"/>
        </w:rPr>
        <w:t>形成</w:t>
      </w:r>
      <w:r>
        <w:rPr>
          <w:sz w:val="21"/>
        </w:rPr>
        <w:t xml:space="preserve"> </w:t>
      </w:r>
      <w:r>
        <w:rPr>
          <w:sz w:val="21"/>
        </w:rPr>
        <w:t>意识，也就是说，意识是对客观世界的能动反映。</w:t>
      </w:r>
      <w:r>
        <w:rPr>
          <w:rFonts w:ascii="Times New Roman" w:hAnsi="Times New Roman"/>
          <w:sz w:val="21"/>
        </w:rPr>
        <w:t>A</w:t>
      </w:r>
      <w:r>
        <w:rPr>
          <w:sz w:val="21"/>
        </w:rPr>
        <w:t>项是说意识的起源。</w:t>
      </w:r>
      <w:r>
        <w:rPr>
          <w:rFonts w:ascii="Times New Roman" w:hAnsi="Times New Roman"/>
          <w:sz w:val="21"/>
        </w:rPr>
        <w:t>B</w:t>
      </w:r>
      <w:r>
        <w:rPr>
          <w:sz w:val="21"/>
        </w:rPr>
        <w:t>项是说意识的本</w:t>
      </w:r>
      <w:r>
        <w:rPr>
          <w:sz w:val="21"/>
        </w:rPr>
        <w:t>质，</w:t>
      </w:r>
      <w:r>
        <w:rPr>
          <w:rFonts w:ascii="Times New Roman" w:hAnsi="Times New Roman"/>
          <w:sz w:val="21"/>
        </w:rPr>
        <w:t>D</w:t>
      </w:r>
      <w:r>
        <w:rPr>
          <w:rFonts w:ascii="Times New Roman" w:hAnsi="Times New Roman"/>
          <w:sz w:val="21"/>
        </w:rPr>
        <w:t xml:space="preserve"> </w:t>
      </w:r>
      <w:r>
        <w:rPr>
          <w:sz w:val="21"/>
        </w:rPr>
        <w:t>项是物质的特性，</w:t>
      </w:r>
      <w:r>
        <w:rPr>
          <w:sz w:val="21"/>
        </w:rPr>
        <w:t xml:space="preserve"> 均不符合题意。故选</w:t>
      </w:r>
      <w:r>
        <w:rPr>
          <w:rFonts w:ascii="Times New Roman" w:hAnsi="Times New Roman"/>
          <w:sz w:val="21"/>
        </w:rPr>
        <w:t>C</w:t>
      </w:r>
      <w:r>
        <w:rPr>
          <w:sz w:val="21"/>
        </w:rPr>
        <w:t>。</w:t>
      </w:r>
    </w:p>
    <w:p>
      <w:pPr>
        <w:pStyle w:val="3"/>
        <w:spacing w:before="89" w:line="262" w:lineRule="auto"/>
        <w:ind w:right="93"/>
        <w:rPr>
          <w:sz w:val="21"/>
          <w:szCs w:val="21"/>
        </w:rPr>
      </w:pPr>
      <w:r>
        <w:rPr>
          <w:sz w:val="21"/>
        </w:rPr>
        <w:t>524.【答案】</w:t>
      </w:r>
      <w:r>
        <w:rPr>
          <w:rFonts w:ascii="Times New Roman" w:hAnsi="Times New Roman"/>
          <w:sz w:val="21"/>
        </w:rPr>
        <w:t>B</w:t>
      </w:r>
      <w:r>
        <w:rPr>
          <w:sz w:val="21"/>
        </w:rPr>
        <w:t>。解析：这是一道较难的选择题。群众史观和英雄史观是历史唯物主义和历史唯心主义在谁是历史</w:t>
      </w:r>
      <w:r>
        <w:rPr>
          <w:sz w:val="21"/>
        </w:rPr>
        <w:t xml:space="preserve"> </w:t>
      </w:r>
      <w:r>
        <w:rPr>
          <w:sz w:val="21"/>
        </w:rPr>
        <w:t>创造者上根本对立的观点。人民群众是历史创造者的观点是历史唯物主义的一个根本观点，马克思一生两个</w:t>
      </w:r>
      <w:r>
        <w:rPr>
          <w:sz w:val="21"/>
        </w:rPr>
        <w:t>伟大发</w:t>
      </w:r>
      <w:r>
        <w:rPr>
          <w:sz w:val="21"/>
        </w:rPr>
        <w:t xml:space="preserve"> </w:t>
      </w:r>
      <w:r>
        <w:rPr>
          <w:sz w:val="21"/>
        </w:rPr>
        <w:t>现之一便是创立了历史唯物主义。在此之前，一直是唯心史观长期占统治地位，包括像费尔巴哈这样杰出的唯物主</w:t>
      </w:r>
      <w:r>
        <w:rPr>
          <w:sz w:val="21"/>
        </w:rPr>
        <w:t xml:space="preserve"> </w:t>
      </w:r>
      <w:r>
        <w:rPr>
          <w:sz w:val="21"/>
        </w:rPr>
        <w:t>义者，在社会历史领域都陷入了唯心主义。所以，并非一切唯物主义者和无神论者(无神论并不等于唯物主义)都</w:t>
      </w:r>
      <w:r>
        <w:rPr>
          <w:sz w:val="21"/>
        </w:rPr>
        <w:t xml:space="preserve"> </w:t>
      </w:r>
      <w:r>
        <w:rPr>
          <w:sz w:val="21"/>
        </w:rPr>
        <w:t>承认群众史观。故本题选项只有</w:t>
      </w:r>
      <w:r>
        <w:rPr>
          <w:rFonts w:ascii="Times New Roman" w:hAnsi="Times New Roman"/>
          <w:sz w:val="21"/>
        </w:rPr>
        <w:t>B</w:t>
      </w:r>
      <w:r>
        <w:rPr>
          <w:sz w:val="21"/>
        </w:rPr>
        <w:t>是正确的。</w:t>
      </w:r>
    </w:p>
    <w:p>
      <w:pPr>
        <w:pStyle w:val="3"/>
        <w:spacing w:before="80" w:line="264" w:lineRule="auto"/>
        <w:ind w:right="24"/>
      </w:pPr>
      <w:r>
        <w:t>525.【答案】</w:t>
      </w:r>
      <w:r>
        <w:rPr>
          <w:rFonts w:ascii="Times New Roman" w:hAnsi="Times New Roman"/>
        </w:rPr>
        <w:t>C</w:t>
      </w:r>
      <w:r>
        <w:t>。解析：毛泽东的这句话告诉我们矛盾分析方法即对立统一的方法，是认识和改造世界的根本方法，</w:t>
      </w:r>
      <w:r>
        <w:t xml:space="preserve"> </w:t>
      </w:r>
      <w:r>
        <w:t>进一步从对立统一规律的实践意义上说明了它是辩证法的核心。故选</w:t>
      </w:r>
      <w:r>
        <w:rPr>
          <w:rFonts w:ascii="Times New Roman" w:hAnsi="Times New Roman"/>
        </w:rPr>
        <w:t>C</w:t>
      </w:r>
      <w:r>
        <w:rPr>
          <w:rFonts w:ascii="Times New Roman" w:hAnsi="Times New Roman"/>
        </w:rPr>
        <w:t xml:space="preserve"> </w:t>
      </w:r>
      <w:r>
        <w:t>。</w:t>
      </w:r>
      <w:r>
        <w:rPr>
          <w:rFonts w:ascii="Times New Roman" w:hAnsi="Times New Roman"/>
        </w:rPr>
        <w:t>A</w:t>
      </w:r>
      <w:r>
        <w:t>项错误，对立统一规律</w:t>
      </w:r>
      <w:r>
        <w:t>是一种唯物主义</w:t>
      </w:r>
      <w:r>
        <w:t xml:space="preserve"> </w:t>
      </w:r>
      <w:r>
        <w:t xml:space="preserve">理论，而辩证法属于方法论的范畴。 </w:t>
      </w:r>
      <w:r>
        <w:rPr>
          <w:rFonts w:ascii="Times New Roman" w:hAnsi="Times New Roman"/>
        </w:rPr>
        <w:t>B</w:t>
      </w:r>
      <w:r>
        <w:rPr>
          <w:rFonts w:ascii="Times New Roman" w:hAnsi="Times New Roman"/>
        </w:rPr>
        <w:t xml:space="preserve"> </w:t>
      </w:r>
      <w:r>
        <w:t>、</w:t>
      </w:r>
      <w:r>
        <w:rPr>
          <w:rFonts w:ascii="Times New Roman" w:hAnsi="Times New Roman"/>
        </w:rPr>
        <w:t>D</w:t>
      </w:r>
      <w:r>
        <w:t>选</w:t>
      </w:r>
      <w:r>
        <w:t>项与题干不相符。</w:t>
      </w:r>
    </w:p>
    <w:p>
      <w:pPr>
        <w:pStyle w:val="3"/>
        <w:spacing w:before="84" w:line="269" w:lineRule="auto"/>
        <w:ind w:right="78"/>
      </w:pPr>
      <w:r>
        <w:t>526.【答案】</w:t>
      </w:r>
      <w:r>
        <w:rPr>
          <w:rFonts w:ascii="Times New Roman" w:hAnsi="Times New Roman"/>
        </w:rPr>
        <w:t>B</w:t>
      </w:r>
      <w:r>
        <w:rPr>
          <w:rFonts w:ascii="Times New Roman" w:hAnsi="Times New Roman"/>
        </w:rPr>
        <w:t xml:space="preserve"> </w:t>
      </w:r>
      <w:r>
        <w:t>。解析：外因是指事物之间的对立统一关系，即事物之间的相互影响和相互作用，是事物存在和发</w:t>
      </w:r>
      <w:r>
        <w:t xml:space="preserve"> </w:t>
      </w:r>
      <w:r>
        <w:t>展的必要条件。外因对事物的发展起加速或延缓的作用。外因通过内因起作用。</w:t>
      </w:r>
      <w:r>
        <w:t xml:space="preserve"> </w:t>
      </w:r>
      <w:r>
        <w:rPr>
          <w:rFonts w:ascii="Times New Roman" w:hAnsi="Times New Roman"/>
        </w:rPr>
        <w:t>B</w:t>
      </w:r>
      <w:r>
        <w:rPr>
          <w:rFonts w:ascii="Times New Roman" w:hAnsi="Times New Roman"/>
        </w:rPr>
        <w:t xml:space="preserve"> </w:t>
      </w:r>
      <w:r>
        <w:t>项强调了环境即外因对人的重要</w:t>
      </w:r>
      <w:r>
        <w:t xml:space="preserve"> </w:t>
      </w:r>
      <w:r>
        <w:t>影响。内因是事物内部的对立统一关系，即事物内部的矛盾性。事物内部的矛盾双方，既统一又斗争，由此推动了</w:t>
      </w:r>
      <w:r>
        <w:t xml:space="preserve"> </w:t>
      </w:r>
      <w:r>
        <w:t>事物的运动变化和发展，成为事物发展的根本动因。</w:t>
      </w:r>
      <w:r>
        <w:t xml:space="preserve"> </w:t>
      </w:r>
      <w:r>
        <w:rPr>
          <w:rFonts w:ascii="Times New Roman" w:hAnsi="Times New Roman"/>
        </w:rPr>
        <w:t>A</w:t>
      </w:r>
      <w:r>
        <w:rPr>
          <w:rFonts w:ascii="Times New Roman" w:hAnsi="Times New Roman"/>
        </w:rPr>
        <w:t xml:space="preserve"> </w:t>
      </w:r>
      <w:r>
        <w:t>、</w:t>
      </w:r>
      <w:r>
        <w:rPr>
          <w:rFonts w:ascii="Times New Roman" w:hAnsi="Times New Roman"/>
        </w:rPr>
        <w:t>C</w:t>
      </w:r>
      <w:r>
        <w:rPr>
          <w:rFonts w:ascii="Times New Roman" w:hAnsi="Times New Roman"/>
        </w:rPr>
        <w:t xml:space="preserve"> </w:t>
      </w:r>
      <w:r>
        <w:t>、</w:t>
      </w:r>
      <w:r>
        <w:rPr>
          <w:rFonts w:ascii="Times New Roman" w:hAnsi="Times New Roman"/>
        </w:rPr>
        <w:t>D</w:t>
      </w:r>
      <w:r>
        <w:rPr>
          <w:rFonts w:ascii="Times New Roman" w:hAnsi="Times New Roman"/>
        </w:rPr>
        <w:t xml:space="preserve"> </w:t>
      </w:r>
      <w:r>
        <w:t>都是在强调内因的决定性。故本题选</w:t>
      </w:r>
      <w:r>
        <w:rPr>
          <w:rFonts w:ascii="Times New Roman" w:hAnsi="Times New Roman"/>
        </w:rPr>
        <w:t>B</w:t>
      </w:r>
      <w:r>
        <w:t>。</w:t>
      </w:r>
    </w:p>
    <w:p>
      <w:pPr>
        <w:pStyle w:val="3"/>
        <w:spacing w:before="83"/>
        <w:rPr>
          <w:sz w:val="21"/>
          <w:szCs w:val="21"/>
        </w:rPr>
      </w:pPr>
      <w:r>
        <w:rPr>
          <w:sz w:val="21"/>
        </w:rPr>
        <w:t>527.【答案】</w:t>
      </w:r>
      <w:r>
        <w:rPr>
          <w:rFonts w:ascii="Times New Roman" w:hAnsi="Times New Roman"/>
          <w:sz w:val="21"/>
        </w:rPr>
        <w:t>C</w:t>
      </w:r>
      <w:r>
        <w:rPr>
          <w:sz w:val="21"/>
        </w:rPr>
        <w:t>。解析：题干中“勤劳”是转化的条件，</w:t>
      </w:r>
      <w:r>
        <w:rPr>
          <w:rFonts w:ascii="Times New Roman" w:hAnsi="Times New Roman"/>
          <w:sz w:val="21"/>
        </w:rPr>
        <w:t>A</w:t>
      </w:r>
      <w:r>
        <w:rPr>
          <w:rFonts w:ascii="Times New Roman" w:hAnsi="Times New Roman"/>
          <w:sz w:val="21"/>
        </w:rPr>
        <w:t xml:space="preserve"> </w:t>
      </w:r>
      <w:r>
        <w:rPr>
          <w:sz w:val="21"/>
        </w:rPr>
        <w:t>项的观点片面</w:t>
      </w:r>
      <w:r>
        <w:rPr>
          <w:sz w:val="21"/>
        </w:rPr>
        <w:t>；</w:t>
      </w:r>
      <w:r>
        <w:rPr>
          <w:rFonts w:ascii="Times New Roman" w:hAnsi="Times New Roman"/>
          <w:sz w:val="21"/>
        </w:rPr>
        <w:t>B</w:t>
      </w:r>
      <w:r>
        <w:rPr>
          <w:rFonts w:ascii="Times New Roman" w:hAnsi="Times New Roman"/>
          <w:sz w:val="21"/>
        </w:rPr>
        <w:t xml:space="preserve"> </w:t>
      </w:r>
      <w:r>
        <w:rPr>
          <w:sz w:val="21"/>
        </w:rPr>
        <w:t>、</w:t>
      </w:r>
      <w:r>
        <w:rPr>
          <w:rFonts w:ascii="Times New Roman" w:hAnsi="Times New Roman"/>
          <w:sz w:val="21"/>
        </w:rPr>
        <w:t>D</w:t>
      </w:r>
      <w:r>
        <w:rPr>
          <w:sz w:val="21"/>
        </w:rPr>
        <w:t>两项都没有体现转化，与题干无关。</w:t>
      </w:r>
      <w:r>
        <w:rPr>
          <w:sz w:val="21"/>
        </w:rPr>
        <w:t xml:space="preserve"> </w:t>
      </w:r>
      <w:r>
        <w:rPr>
          <w:sz w:val="21"/>
        </w:rPr>
        <w:t>故选</w:t>
      </w:r>
      <w:r>
        <w:rPr>
          <w:rFonts w:ascii="Times New Roman" w:hAnsi="Times New Roman"/>
          <w:sz w:val="21"/>
        </w:rPr>
        <w:t>C</w:t>
      </w:r>
      <w:r>
        <w:rPr>
          <w:sz w:val="21"/>
        </w:rPr>
        <w:t>。</w:t>
      </w:r>
    </w:p>
    <w:p>
      <w:pPr>
        <w:pStyle w:val="3"/>
        <w:spacing w:before="54" w:line="219" w:lineRule="auto"/>
        <w:rPr>
          <w:sz w:val="21"/>
          <w:szCs w:val="21"/>
        </w:rPr>
      </w:pPr>
      <w:r>
        <w:rPr>
          <w:sz w:val="21"/>
        </w:rPr>
        <w:t>528.【答案】</w:t>
      </w:r>
      <w:r>
        <w:rPr>
          <w:rFonts w:ascii="Times New Roman" w:hAnsi="Times New Roman"/>
          <w:sz w:val="21"/>
        </w:rPr>
        <w:t>D</w:t>
      </w:r>
      <w:r>
        <w:rPr>
          <w:sz w:val="21"/>
        </w:rPr>
        <w:t>。解析：具体问题具体分析，才能有效解决生活中的许多突发事件。故选</w:t>
      </w:r>
      <w:r>
        <w:rPr>
          <w:rFonts w:ascii="Times New Roman" w:hAnsi="Times New Roman"/>
          <w:sz w:val="21"/>
        </w:rPr>
        <w:t>D</w:t>
      </w:r>
      <w:r>
        <w:rPr>
          <w:sz w:val="21"/>
        </w:rPr>
        <w:t>。</w:t>
      </w:r>
    </w:p>
    <w:p>
      <w:pPr>
        <w:pStyle w:val="3"/>
        <w:spacing w:before="60" w:line="260" w:lineRule="auto"/>
        <w:ind w:right="87"/>
        <w:rPr>
          <w:sz w:val="21"/>
          <w:szCs w:val="21"/>
        </w:rPr>
      </w:pPr>
      <w:r>
        <w:rPr>
          <w:sz w:val="21"/>
        </w:rPr>
        <w:t>529.【答案】</w:t>
      </w:r>
      <w:r>
        <w:rPr>
          <w:rFonts w:ascii="Times New Roman" w:hAnsi="Times New Roman"/>
          <w:sz w:val="21"/>
        </w:rPr>
        <w:t>C</w:t>
      </w:r>
      <w:r>
        <w:rPr>
          <w:sz w:val="21"/>
        </w:rPr>
        <w:t>。解析：社会意识可以根据不同的标准</w:t>
      </w:r>
      <w:r>
        <w:rPr>
          <w:sz w:val="21"/>
        </w:rPr>
        <w:t xml:space="preserve">进行划分，根据社会意识的承担者，可以划分为个人意识和 </w:t>
      </w:r>
      <w:r>
        <w:rPr>
          <w:sz w:val="21"/>
        </w:rPr>
        <w:t>群体意识；根据是否有理论体系，可以划分为社会心理和社会意识形式；对社会意识形式又根据是否反映经济基础</w:t>
      </w:r>
      <w:r>
        <w:rPr>
          <w:sz w:val="21"/>
        </w:rPr>
        <w:t xml:space="preserve"> </w:t>
      </w:r>
      <w:r>
        <w:rPr>
          <w:sz w:val="21"/>
        </w:rPr>
        <w:t>而划分为上层建筑的社会意识形式和非上层建筑的社会意识形式，二者的区别在于“前者反映经济基础，</w:t>
      </w:r>
      <w:r>
        <w:rPr>
          <w:sz w:val="21"/>
        </w:rPr>
        <w:t>后者不反</w:t>
      </w:r>
      <w:r>
        <w:rPr>
          <w:sz w:val="21"/>
        </w:rPr>
        <w:t xml:space="preserve"> 映经济基础”。故选</w:t>
      </w:r>
      <w:r>
        <w:rPr>
          <w:rFonts w:ascii="Times New Roman" w:hAnsi="Times New Roman"/>
          <w:sz w:val="21"/>
        </w:rPr>
        <w:t>C</w:t>
      </w:r>
      <w:r>
        <w:rPr>
          <w:sz w:val="21"/>
        </w:rPr>
        <w:t>。</w:t>
      </w:r>
    </w:p>
    <w:p>
      <w:pPr>
        <w:pStyle w:val="3"/>
        <w:spacing w:before="78" w:line="263" w:lineRule="auto"/>
        <w:ind w:right="94"/>
        <w:rPr>
          <w:sz w:val="21"/>
          <w:szCs w:val="21"/>
        </w:rPr>
      </w:pPr>
      <w:r>
        <w:t>530.【答案】</w:t>
      </w:r>
      <w:r>
        <w:rPr>
          <w:rFonts w:ascii="Times New Roman" w:hAnsi="Times New Roman"/>
        </w:rPr>
        <w:t>D</w:t>
      </w:r>
      <w:r>
        <w:t>。解析：这是马克思在论</w:t>
      </w:r>
      <w:r>
        <w:t>及观念的产生及其本质时所说的一句话。这一论断表明：(1)意识和观念</w:t>
      </w:r>
      <w:r>
        <w:t xml:space="preserve"> </w:t>
      </w:r>
      <w:r>
        <w:t>就其内容而言，它来自外部物质世界。所谓“移入人的头脑”就是指通过感觉和思维对外部物质世界的反映，把物</w:t>
      </w:r>
      <w:r>
        <w:t xml:space="preserve"> </w:t>
      </w:r>
      <w:r>
        <w:rPr>
          <w:sz w:val="21"/>
        </w:rPr>
        <w:t>质的东西变成人脑中观念的东西。(2)人脑对外部物质世界的反映，不是机械地照映外物，而是人脑对客观物质</w:t>
      </w:r>
    </w:p>
    <w:p>
      <w:pPr>
        <w:pStyle w:val="1"/>
        <w:spacing w:line="263" w:lineRule="auto"/>
        <w:rPr>
          <w:sz w:val="21"/>
          <w:szCs w:val="21"/>
        </w:rPr>
        <w:sectPr>
          <w:headerReference r:id="rId70" w:type="default"/>
          <w:footerReference r:id="rId71" w:type="default"/>
          <w:pgSz w:w="11900" w:h="16840"/>
          <w:pgMar w:top="1673" w:right="665" w:bottom="1417" w:left="689" w:header="845" w:footer="1213" w:gutter="0"/>
          <w:cols w:space="720" w:num="1"/>
        </w:sectPr>
      </w:pPr>
    </w:p>
    <w:p>
      <w:pPr>
        <w:pStyle w:val="3"/>
        <w:spacing w:before="113" w:line="279" w:lineRule="auto"/>
        <w:ind w:right="92"/>
      </w:pPr>
      <w:r>
        <w:t>进行加工改造，人才产生出观念。人脑改造物质的过程，就是一个对感性现象材料进行科学抽象加以改造</w:t>
      </w:r>
      <w:r>
        <w:t>，从而把</w:t>
      </w:r>
      <w:r>
        <w:t xml:space="preserve"> </w:t>
      </w:r>
      <w:r>
        <w:t>握客观物质的本质和规律的过程。</w:t>
      </w:r>
    </w:p>
    <w:p>
      <w:pPr>
        <w:pStyle w:val="3"/>
        <w:spacing w:before="16" w:line="270" w:lineRule="auto"/>
      </w:pPr>
      <w:r>
        <w:t>531.【答案】</w:t>
      </w:r>
      <w:r>
        <w:rPr>
          <w:rFonts w:ascii="Times New Roman" w:hAnsi="Times New Roman"/>
        </w:rPr>
        <w:t>B</w:t>
      </w:r>
      <w:r>
        <w:rPr>
          <w:rFonts w:ascii="Times New Roman" w:hAnsi="Times New Roman"/>
        </w:rPr>
        <w:t xml:space="preserve"> </w:t>
      </w:r>
      <w:r>
        <w:t>。解析：唯物辩证法认为，矛盾的两种基本属性是同一性和斗争性。同一性是指矛盾双方相互依存、</w:t>
      </w:r>
      <w:r>
        <w:t xml:space="preserve"> </w:t>
      </w:r>
      <w:r>
        <w:t>相互联系、相互吸引相互贯通、相互渗透的性质和趋势。斗争性是指矛盾双方相互排斥、相互限制、相互否定、相</w:t>
      </w:r>
      <w:r>
        <w:t xml:space="preserve">  </w:t>
      </w:r>
      <w:r>
        <w:t>互分离、相互批评的性质和趋势。矛盾的同一性体现了矛盾双方在一定条件下向着自己的对立面转化的特性。</w:t>
      </w:r>
      <w:r>
        <w:t>故本</w:t>
      </w:r>
      <w:r>
        <w:t xml:space="preserve">  </w:t>
      </w:r>
      <w:r>
        <w:t>题答案选</w:t>
      </w:r>
      <w:r>
        <w:rPr>
          <w:rFonts w:ascii="Times New Roman" w:hAnsi="Times New Roman"/>
        </w:rPr>
        <w:t>B</w:t>
      </w:r>
      <w:r>
        <w:t>。</w:t>
      </w:r>
    </w:p>
    <w:p>
      <w:pPr>
        <w:pStyle w:val="3"/>
        <w:spacing w:before="60" w:line="252" w:lineRule="auto"/>
        <w:ind w:right="86"/>
        <w:rPr>
          <w:sz w:val="21"/>
          <w:szCs w:val="21"/>
        </w:rPr>
      </w:pPr>
      <w:r>
        <w:rPr>
          <w:sz w:val="21"/>
        </w:rPr>
        <w:t>532.【答案】</w:t>
      </w:r>
      <w:r>
        <w:rPr>
          <w:rFonts w:ascii="Times New Roman" w:hAnsi="Times New Roman"/>
          <w:sz w:val="21"/>
        </w:rPr>
        <w:t>A</w:t>
      </w:r>
      <w:r>
        <w:rPr>
          <w:sz w:val="21"/>
        </w:rPr>
        <w:t>。解析：本命题尽管以客观事实(天下之事物)为研究对象，但是在研究的过程中认为古今之天下</w:t>
      </w:r>
      <w:r>
        <w:rPr>
          <w:sz w:val="21"/>
        </w:rPr>
        <w:t xml:space="preserve"> </w:t>
      </w:r>
      <w:r>
        <w:rPr>
          <w:sz w:val="21"/>
        </w:rPr>
        <w:t>没有什么变化，只是具有相同内涵的同一模式随时间的推移的简单重复，这是孤立地、静止地、片面地看待客</w:t>
      </w:r>
      <w:r>
        <w:rPr>
          <w:sz w:val="21"/>
        </w:rPr>
        <w:t>观事</w:t>
      </w:r>
      <w:r>
        <w:rPr>
          <w:sz w:val="21"/>
        </w:rPr>
        <w:t xml:space="preserve"> </w:t>
      </w:r>
      <w:r>
        <w:rPr>
          <w:sz w:val="21"/>
        </w:rPr>
        <w:t>物，看不到事物之间的相互联系运动、变化和发展，属于</w:t>
      </w:r>
      <w:r>
        <w:rPr>
          <w:sz w:val="21"/>
        </w:rPr>
        <w:t>形而上的观点。</w:t>
      </w:r>
    </w:p>
    <w:p>
      <w:pPr>
        <w:pStyle w:val="3"/>
        <w:spacing w:before="71" w:line="219" w:lineRule="auto"/>
        <w:rPr>
          <w:sz w:val="22"/>
          <w:szCs w:val="22"/>
        </w:rPr>
      </w:pPr>
      <w:r>
        <w:rPr>
          <w:sz w:val="22"/>
        </w:rPr>
        <w:t>533.【答案】</w:t>
      </w:r>
      <w:r>
        <w:rPr>
          <w:rFonts w:ascii="Times New Roman" w:hAnsi="Times New Roman"/>
          <w:sz w:val="22"/>
        </w:rPr>
        <w:t>C</w:t>
      </w:r>
      <w:r>
        <w:rPr>
          <w:sz w:val="22"/>
        </w:rPr>
        <w:t>。解析：要想正确发挥意识的能动作用首先就要正确地认识客观规律，因而答案为</w:t>
      </w:r>
      <w:r>
        <w:rPr>
          <w:rFonts w:ascii="Times New Roman" w:hAnsi="Times New Roman"/>
          <w:sz w:val="22"/>
        </w:rPr>
        <w:t>C</w:t>
      </w:r>
      <w:r>
        <w:rPr>
          <w:sz w:val="22"/>
        </w:rPr>
        <w:t>。</w:t>
      </w:r>
    </w:p>
    <w:p>
      <w:pPr>
        <w:pStyle w:val="3"/>
        <w:spacing w:before="67" w:line="253" w:lineRule="auto"/>
        <w:ind w:right="89"/>
      </w:pPr>
      <w:r>
        <w:t>534.【答案】</w:t>
      </w:r>
      <w:r>
        <w:rPr>
          <w:rFonts w:ascii="Times New Roman" w:hAnsi="Times New Roman"/>
        </w:rPr>
        <w:t>B</w:t>
      </w:r>
      <w:r>
        <w:rPr>
          <w:rFonts w:ascii="Times New Roman" w:hAnsi="Times New Roman"/>
        </w:rPr>
        <w:t xml:space="preserve"> </w:t>
      </w:r>
      <w:r>
        <w:t>。解析：历史是人类在实</w:t>
      </w:r>
      <w:r>
        <w:t>践活动中创造并影响和制约着人类的实践活动。人类是历史的缔造者，是</w:t>
      </w:r>
      <w:r>
        <w:t xml:space="preserve"> </w:t>
      </w:r>
      <w:r>
        <w:t>人类自己创造了历史，故选</w:t>
      </w:r>
      <w:r>
        <w:rPr>
          <w:rFonts w:ascii="Times New Roman" w:hAnsi="Times New Roman"/>
        </w:rPr>
        <w:t>B</w:t>
      </w:r>
      <w:r>
        <w:t>。</w:t>
      </w:r>
    </w:p>
    <w:p>
      <w:pPr>
        <w:pStyle w:val="3"/>
        <w:spacing w:before="68" w:line="265" w:lineRule="auto"/>
        <w:ind w:right="63"/>
      </w:pPr>
      <w:r>
        <w:t>535.【答案】</w:t>
      </w:r>
      <w:r>
        <w:rPr>
          <w:rFonts w:ascii="Times New Roman" w:hAnsi="Times New Roman"/>
        </w:rPr>
        <w:t>A</w:t>
      </w:r>
      <w:r>
        <w:rPr>
          <w:rFonts w:ascii="Times New Roman" w:hAnsi="Times New Roman"/>
        </w:rPr>
        <w:t xml:space="preserve"> </w:t>
      </w:r>
      <w:r>
        <w:t>。解析：“天不言而四时行，地不语而百物生”出自唐代李白的《上安州裴长史书》,意思是说，</w:t>
      </w:r>
      <w:r>
        <w:t xml:space="preserve"> </w:t>
      </w:r>
      <w:r>
        <w:t>天地不会说话，但不影响四季运行，也不影响百物生长。</w:t>
      </w:r>
      <w:r>
        <w:t>比喻天地之间万事万物各有其自身的规律，它们各自按照</w:t>
      </w:r>
      <w:r>
        <w:t xml:space="preserve"> </w:t>
      </w:r>
      <w:r>
        <w:t>其自身规律去发展。</w:t>
      </w:r>
    </w:p>
    <w:p>
      <w:pPr>
        <w:pStyle w:val="3"/>
        <w:spacing w:before="69" w:line="277" w:lineRule="auto"/>
        <w:ind w:right="90"/>
        <w:rPr>
          <w:sz w:val="21"/>
          <w:szCs w:val="21"/>
        </w:rPr>
      </w:pPr>
      <w:r>
        <w:rPr>
          <w:rFonts w:ascii="Times New Roman" w:hAnsi="Times New Roman"/>
          <w:sz w:val="21"/>
        </w:rPr>
        <w:t>A</w:t>
      </w:r>
      <w:r>
        <w:rPr>
          <w:rFonts w:ascii="Times New Roman" w:hAnsi="Times New Roman"/>
          <w:sz w:val="21"/>
        </w:rPr>
        <w:t xml:space="preserve"> </w:t>
      </w:r>
      <w:r>
        <w:rPr>
          <w:sz w:val="21"/>
        </w:rPr>
        <w:t>选项，“从来系日乏长绳，水去云回恨不胜”,自古以来，就没有能系住</w:t>
      </w:r>
      <w:r>
        <w:rPr>
          <w:sz w:val="21"/>
        </w:rPr>
        <w:t xml:space="preserve">太阳的长绳，逝水东流，白云舒卷，更 </w:t>
      </w:r>
      <w:r>
        <w:rPr>
          <w:sz w:val="21"/>
        </w:rPr>
        <w:t>令人怅恨不胜。”表明自然有其发展规律。</w:t>
      </w:r>
    </w:p>
    <w:p>
      <w:pPr>
        <w:pStyle w:val="3"/>
        <w:spacing w:before="2" w:line="273" w:lineRule="auto"/>
        <w:ind w:right="71"/>
        <w:rPr>
          <w:sz w:val="21"/>
          <w:szCs w:val="21"/>
        </w:rPr>
      </w:pPr>
      <w:r>
        <w:rPr>
          <w:rFonts w:ascii="Times New Roman" w:hAnsi="Times New Roman"/>
          <w:sz w:val="21"/>
        </w:rPr>
        <w:t>B</w:t>
      </w:r>
      <w:r>
        <w:rPr>
          <w:rFonts w:ascii="Times New Roman" w:hAnsi="Times New Roman"/>
          <w:sz w:val="21"/>
        </w:rPr>
        <w:t xml:space="preserve"> </w:t>
      </w:r>
      <w:r>
        <w:rPr>
          <w:sz w:val="21"/>
        </w:rPr>
        <w:t>选项，“自小刺头深草里，而今渐觉出蓬篙”,松树小的时候长在很深很深的草中，埋没看不出来，现在才发现</w:t>
      </w:r>
      <w:r>
        <w:rPr>
          <w:sz w:val="21"/>
        </w:rPr>
        <w:t xml:space="preserve"> </w:t>
      </w:r>
      <w:r>
        <w:rPr>
          <w:sz w:val="21"/>
        </w:rPr>
        <w:t>已经长的比蓬蒿高出了许多。表明量变是质变的前提。</w:t>
      </w:r>
    </w:p>
    <w:p>
      <w:pPr>
        <w:pStyle w:val="3"/>
        <w:spacing w:line="218" w:lineRule="auto"/>
        <w:rPr>
          <w:sz w:val="21"/>
          <w:szCs w:val="21"/>
        </w:rPr>
      </w:pPr>
      <w:r>
        <w:rPr>
          <w:rFonts w:ascii="Times New Roman" w:hAnsi="Times New Roman"/>
          <w:sz w:val="21"/>
        </w:rPr>
        <w:t>C</w:t>
      </w:r>
      <w:r>
        <w:rPr>
          <w:rFonts w:ascii="Times New Roman" w:hAnsi="Times New Roman"/>
          <w:sz w:val="21"/>
        </w:rPr>
        <w:t xml:space="preserve"> </w:t>
      </w:r>
      <w:r>
        <w:rPr>
          <w:sz w:val="21"/>
        </w:rPr>
        <w:t>选项，表明矛盾具有特殊性；</w:t>
      </w:r>
      <w:r>
        <w:rPr>
          <w:rFonts w:ascii="Times New Roman" w:hAnsi="Times New Roman"/>
          <w:sz w:val="21"/>
        </w:rPr>
        <w:t>D</w:t>
      </w:r>
      <w:r>
        <w:rPr>
          <w:rFonts w:ascii="Times New Roman" w:hAnsi="Times New Roman"/>
          <w:sz w:val="21"/>
        </w:rPr>
        <w:t xml:space="preserve"> </w:t>
      </w:r>
      <w:r>
        <w:rPr>
          <w:sz w:val="21"/>
        </w:rPr>
        <w:t>选项，表明要发挥主观能动性。</w:t>
      </w:r>
    </w:p>
    <w:p>
      <w:pPr>
        <w:pStyle w:val="3"/>
        <w:spacing w:before="71" w:line="219" w:lineRule="auto"/>
      </w:pPr>
      <w:r>
        <w:t>故本题选</w:t>
      </w:r>
      <w:r>
        <w:t xml:space="preserve"> </w:t>
      </w:r>
      <w:r>
        <w:rPr>
          <w:rFonts w:ascii="Times New Roman" w:hAnsi="Times New Roman"/>
        </w:rPr>
        <w:t>A</w:t>
      </w:r>
      <w:r>
        <w:t>。</w:t>
      </w:r>
    </w:p>
    <w:p>
      <w:pPr>
        <w:pStyle w:val="3"/>
        <w:spacing w:before="83" w:line="218" w:lineRule="auto"/>
        <w:rPr>
          <w:sz w:val="21"/>
          <w:szCs w:val="21"/>
        </w:rPr>
      </w:pPr>
      <w:r>
        <w:rPr>
          <w:sz w:val="21"/>
        </w:rPr>
        <w:t>536.【答案】</w:t>
      </w:r>
      <w:r>
        <w:rPr>
          <w:rFonts w:ascii="Times New Roman" w:hAnsi="Times New Roman"/>
          <w:sz w:val="21"/>
        </w:rPr>
        <w:t>D</w:t>
      </w:r>
      <w:r>
        <w:rPr>
          <w:sz w:val="21"/>
        </w:rPr>
        <w:t>。解析：党的十九大报告贯穿</w:t>
      </w:r>
      <w:r>
        <w:rPr>
          <w:sz w:val="21"/>
        </w:rPr>
        <w:t xml:space="preserve">着一条主线，那就是坚持以人民为中心的发展思想。故本题选 </w:t>
      </w:r>
      <w:r>
        <w:rPr>
          <w:rFonts w:ascii="Times New Roman" w:hAnsi="Times New Roman"/>
          <w:sz w:val="21"/>
        </w:rPr>
        <w:t>D</w:t>
      </w:r>
      <w:r>
        <w:rPr>
          <w:sz w:val="21"/>
        </w:rPr>
        <w:t>。</w:t>
      </w:r>
    </w:p>
    <w:p>
      <w:pPr>
        <w:pStyle w:val="3"/>
        <w:spacing w:before="51" w:line="253" w:lineRule="auto"/>
        <w:ind w:right="48"/>
        <w:rPr>
          <w:sz w:val="21"/>
          <w:szCs w:val="21"/>
        </w:rPr>
      </w:pPr>
      <w:r>
        <w:rPr>
          <w:sz w:val="21"/>
        </w:rPr>
        <w:t>537.【答案】</w:t>
      </w:r>
      <w:r>
        <w:rPr>
          <w:rFonts w:ascii="Times New Roman" w:hAnsi="Times New Roman"/>
          <w:sz w:val="21"/>
        </w:rPr>
        <w:t>B</w:t>
      </w:r>
      <w:r>
        <w:rPr>
          <w:sz w:val="21"/>
        </w:rPr>
        <w:t>。解析：量变是事物数量的增减或场所的变更，是一种渐进的、不显著的变化。质变是事物根本性</w:t>
      </w:r>
      <w:r>
        <w:rPr>
          <w:sz w:val="21"/>
        </w:rPr>
        <w:t xml:space="preserve"> </w:t>
      </w:r>
      <w:r>
        <w:rPr>
          <w:sz w:val="21"/>
        </w:rPr>
        <w:t>质的变化，是渐进过程的中断。量变只有在一定的范围和限度之内，事物才能保持其原有</w:t>
      </w:r>
      <w:r>
        <w:rPr>
          <w:sz w:val="21"/>
        </w:rPr>
        <w:t>的性质。我们在实际工作</w:t>
      </w:r>
      <w:r>
        <w:rPr>
          <w:sz w:val="21"/>
        </w:rPr>
        <w:t xml:space="preserve"> </w:t>
      </w:r>
      <w:r>
        <w:rPr>
          <w:sz w:val="21"/>
        </w:rPr>
        <w:t>生活中，做事情要注意分寸，掌握火候，坚持适度的原则。这样，才能保持事物性质的稳定，把量变控制在一定的</w:t>
      </w:r>
      <w:r>
        <w:rPr>
          <w:sz w:val="21"/>
        </w:rPr>
        <w:t xml:space="preserve"> </w:t>
      </w:r>
      <w:r>
        <w:rPr>
          <w:sz w:val="21"/>
        </w:rPr>
        <w:t>限度之内，防止“过”和“不及”。</w:t>
      </w:r>
      <w:r>
        <w:rPr>
          <w:rFonts w:ascii="Times New Roman" w:hAnsi="Times New Roman"/>
          <w:sz w:val="21"/>
        </w:rPr>
        <w:t>A</w:t>
      </w:r>
      <w:r>
        <w:rPr>
          <w:rFonts w:ascii="Times New Roman" w:hAnsi="Times New Roman"/>
          <w:sz w:val="21"/>
        </w:rPr>
        <w:t xml:space="preserve"> </w:t>
      </w:r>
      <w:r>
        <w:rPr>
          <w:sz w:val="21"/>
        </w:rPr>
        <w:t>、</w:t>
      </w:r>
      <w:r>
        <w:rPr>
          <w:rFonts w:ascii="Times New Roman" w:hAnsi="Times New Roman"/>
          <w:sz w:val="21"/>
        </w:rPr>
        <w:t>C</w:t>
      </w:r>
      <w:r>
        <w:rPr>
          <w:sz w:val="21"/>
        </w:rPr>
        <w:t>、</w:t>
      </w:r>
      <w:r>
        <w:rPr>
          <w:rFonts w:ascii="Times New Roman" w:hAnsi="Times New Roman"/>
          <w:sz w:val="21"/>
        </w:rPr>
        <w:t>D</w:t>
      </w:r>
      <w:r>
        <w:rPr>
          <w:rFonts w:ascii="Times New Roman" w:hAnsi="Times New Roman"/>
          <w:sz w:val="21"/>
        </w:rPr>
        <w:t xml:space="preserve"> </w:t>
      </w:r>
      <w:r>
        <w:rPr>
          <w:sz w:val="21"/>
        </w:rPr>
        <w:t>项与题意不符，故排除。</w:t>
      </w:r>
    </w:p>
    <w:p>
      <w:pPr>
        <w:pStyle w:val="3"/>
        <w:spacing w:before="89" w:line="270" w:lineRule="auto"/>
        <w:ind w:right="84"/>
      </w:pPr>
      <w:r>
        <w:t>538.【答案】</w:t>
      </w:r>
      <w:r>
        <w:rPr>
          <w:rFonts w:ascii="Times New Roman" w:hAnsi="Times New Roman"/>
        </w:rPr>
        <w:t>D</w:t>
      </w:r>
      <w:r>
        <w:rPr>
          <w:rFonts w:ascii="Times New Roman" w:hAnsi="Times New Roman"/>
        </w:rPr>
        <w:t xml:space="preserve"> </w:t>
      </w:r>
      <w:r>
        <w:t>。解析：任何事物在发展过程中都存在着自始至的矛盾运动，矛盾的一般性和特殊性相对应矛盾的</w:t>
      </w:r>
      <w:r>
        <w:t xml:space="preserve"> </w:t>
      </w:r>
      <w:r>
        <w:t xml:space="preserve">共性和个性的辩证关系。 </w:t>
      </w:r>
      <w:r>
        <w:rPr>
          <w:rFonts w:ascii="Times New Roman" w:hAnsi="Times New Roman"/>
        </w:rPr>
        <w:t>A</w:t>
      </w:r>
      <w:r>
        <w:rPr>
          <w:rFonts w:ascii="Times New Roman" w:hAnsi="Times New Roman"/>
        </w:rPr>
        <w:t xml:space="preserve"> </w:t>
      </w:r>
      <w:r>
        <w:t>、</w:t>
      </w:r>
      <w:r>
        <w:rPr>
          <w:rFonts w:ascii="Times New Roman" w:hAnsi="Times New Roman"/>
        </w:rPr>
        <w:t>B</w:t>
      </w:r>
      <w:r>
        <w:rPr>
          <w:rFonts w:ascii="Times New Roman" w:hAnsi="Times New Roman"/>
        </w:rPr>
        <w:t xml:space="preserve"> </w:t>
      </w:r>
      <w:r>
        <w:t>、</w:t>
      </w:r>
      <w:r>
        <w:rPr>
          <w:rFonts w:ascii="Times New Roman" w:hAnsi="Times New Roman"/>
        </w:rPr>
        <w:t>C</w:t>
      </w:r>
      <w:r>
        <w:t>选项符合共性与个性的辩证关系；但</w:t>
      </w:r>
      <w:r>
        <w:rPr>
          <w:rFonts w:ascii="Times New Roman" w:hAnsi="Times New Roman"/>
        </w:rPr>
        <w:t>D</w:t>
      </w:r>
      <w:r>
        <w:t>选项“巧妇难为无米之炊”用来比喻做事</w:t>
      </w:r>
      <w:r>
        <w:t xml:space="preserve"> </w:t>
      </w:r>
      <w:r>
        <w:t>缺少必要条件时无法完成的情况，并不符合共性与个</w:t>
      </w:r>
      <w:r>
        <w:t>性的辩证关系。故本题答案选</w:t>
      </w:r>
      <w:r>
        <w:rPr>
          <w:rFonts w:ascii="Times New Roman" w:hAnsi="Times New Roman"/>
        </w:rPr>
        <w:t>D</w:t>
      </w:r>
      <w:r>
        <w:t>。</w:t>
      </w:r>
    </w:p>
    <w:p>
      <w:pPr>
        <w:pStyle w:val="3"/>
        <w:spacing w:before="82" w:line="264" w:lineRule="auto"/>
        <w:ind w:right="103"/>
      </w:pPr>
      <w:r>
        <w:t>539.【答案】</w:t>
      </w:r>
      <w:r>
        <w:rPr>
          <w:rFonts w:ascii="Times New Roman" w:hAnsi="Times New Roman"/>
        </w:rPr>
        <w:t>B</w:t>
      </w:r>
      <w:r>
        <w:t>。解析：</w:t>
      </w:r>
      <w:r>
        <w:rPr>
          <w:rFonts w:ascii="Times New Roman" w:hAnsi="Times New Roman"/>
        </w:rPr>
        <w:t>A</w:t>
      </w:r>
      <w:r>
        <w:t xml:space="preserve">项是根据经济运行形态划分的； </w:t>
      </w:r>
      <w:r>
        <w:rPr>
          <w:rFonts w:ascii="Times New Roman" w:hAnsi="Times New Roman"/>
        </w:rPr>
        <w:t xml:space="preserve">C </w:t>
      </w:r>
      <w:r>
        <w:t xml:space="preserve">项是根据生产资料所有制划分的； </w:t>
      </w:r>
      <w:r>
        <w:rPr>
          <w:rFonts w:ascii="Times New Roman" w:hAnsi="Times New Roman"/>
        </w:rPr>
        <w:t>D</w:t>
      </w:r>
      <w:r>
        <w:t>项则是根据社会占</w:t>
      </w:r>
      <w:r>
        <w:t xml:space="preserve"> </w:t>
      </w:r>
      <w:r>
        <w:t>主体地位的产业形态划分的。根据人的发展状况把人类历史划</w:t>
      </w:r>
      <w:r>
        <w:t>分为人对人的依赖性社会、人对物的依赖性社会、个</w:t>
      </w:r>
      <w:r>
        <w:t xml:space="preserve"> </w:t>
      </w:r>
      <w:r>
        <w:t>人全面发展的社会三个阶段，反映出马克思对人类发展规律的深刻认识。</w:t>
      </w:r>
    </w:p>
    <w:p>
      <w:pPr>
        <w:pStyle w:val="3"/>
        <w:spacing w:before="74" w:line="257" w:lineRule="auto"/>
        <w:ind w:right="92"/>
      </w:pPr>
      <w:r>
        <w:t>540.【答案】</w:t>
      </w:r>
      <w:r>
        <w:rPr>
          <w:rFonts w:ascii="Times New Roman" w:hAnsi="Times New Roman"/>
        </w:rPr>
        <w:t>A</w:t>
      </w:r>
      <w:r>
        <w:t>。解析：动物是在消极地适应环境的活动中维持和延续自</w:t>
      </w:r>
      <w:r>
        <w:t>己的生命，人类则是在能动地对待和改造</w:t>
      </w:r>
      <w:r>
        <w:t xml:space="preserve"> </w:t>
      </w:r>
      <w:r>
        <w:t>客观世界即实践中生存与发展的。实践是人类社会特有的现象是人类社会特有的本质活动。</w:t>
      </w:r>
    </w:p>
    <w:p>
      <w:pPr>
        <w:pStyle w:val="3"/>
        <w:spacing w:before="61" w:line="268" w:lineRule="auto"/>
        <w:ind w:right="89"/>
      </w:pPr>
      <w:r>
        <w:t>541.【答案】</w:t>
      </w:r>
      <w:r>
        <w:rPr>
          <w:rFonts w:ascii="Times New Roman" w:hAnsi="Times New Roman"/>
        </w:rPr>
        <w:t>B</w:t>
      </w:r>
      <w:r>
        <w:rPr>
          <w:rFonts w:ascii="Times New Roman" w:hAnsi="Times New Roman"/>
        </w:rPr>
        <w:t xml:space="preserve"> </w:t>
      </w:r>
      <w:r>
        <w:t>。解析：这是恩格斯的一</w:t>
      </w:r>
      <w:r>
        <w:t>个著名论断。“人的智力”属于认识范畴，“学会改造自然界而发展”是</w:t>
      </w:r>
      <w:r>
        <w:t xml:space="preserve"> </w:t>
      </w:r>
      <w:r>
        <w:t>说在实践活动中发展。显然，题干的意思不是讲认识的来源问题，也不是讲“人具有改造自然的能力”,更</w:t>
      </w:r>
      <w:r>
        <w:t>不是说</w:t>
      </w:r>
      <w:r>
        <w:t xml:space="preserve"> </w:t>
      </w:r>
      <w:r>
        <w:t>“人的认识具有主观能动性”。故选</w:t>
      </w:r>
      <w:r>
        <w:rPr>
          <w:rFonts w:ascii="Times New Roman" w:hAnsi="Times New Roman"/>
        </w:rPr>
        <w:t>B</w:t>
      </w:r>
      <w:r>
        <w:t>。</w:t>
      </w:r>
    </w:p>
    <w:p>
      <w:pPr>
        <w:pStyle w:val="3"/>
        <w:spacing w:before="60" w:line="246" w:lineRule="auto"/>
        <w:ind w:right="90"/>
        <w:rPr>
          <w:sz w:val="21"/>
          <w:szCs w:val="21"/>
        </w:rPr>
      </w:pPr>
      <w:r>
        <w:rPr>
          <w:sz w:val="21"/>
        </w:rPr>
        <w:t>542.【答案】</w:t>
      </w:r>
      <w:r>
        <w:rPr>
          <w:rFonts w:ascii="Times New Roman" w:hAnsi="Times New Roman"/>
          <w:sz w:val="21"/>
        </w:rPr>
        <w:t>B</w:t>
      </w:r>
      <w:r>
        <w:rPr>
          <w:sz w:val="21"/>
        </w:rPr>
        <w:t>。解析：经济规律按照其发展作用的范围，分为普遍规律、共有规律和特殊规律。资本积累的一般</w:t>
      </w:r>
      <w:r>
        <w:rPr>
          <w:sz w:val="21"/>
        </w:rPr>
        <w:t xml:space="preserve"> </w:t>
      </w:r>
      <w:r>
        <w:rPr>
          <w:sz w:val="21"/>
        </w:rPr>
        <w:t>规律仅存在于资本主义社会，属于特殊规律。</w:t>
      </w:r>
    </w:p>
    <w:p>
      <w:pPr>
        <w:pStyle w:val="3"/>
        <w:spacing w:before="60" w:line="270" w:lineRule="auto"/>
      </w:pPr>
      <w:r>
        <w:t>543.【答案】</w:t>
      </w:r>
      <w:r>
        <w:rPr>
          <w:rFonts w:ascii="Times New Roman" w:hAnsi="Times New Roman"/>
        </w:rPr>
        <w:t>B</w:t>
      </w:r>
      <w:r>
        <w:rPr>
          <w:rFonts w:ascii="Times New Roman" w:hAnsi="Times New Roman"/>
        </w:rPr>
        <w:t xml:space="preserve"> </w:t>
      </w:r>
      <w:r>
        <w:t>。解析：本题考查思维与存在的同一性问题思维与存在的同一性就是指思维能不能认识、把握存在。</w:t>
      </w:r>
      <w:r>
        <w:t xml:space="preserve"> </w:t>
      </w:r>
      <w:r>
        <w:t>但是，思维与存在的同一是差异中的同一而不是等同，所以项不对；思维与存在的第一性问题才是划分唯物论与唯</w:t>
      </w:r>
      <w:r>
        <w:t xml:space="preserve">  </w:t>
      </w:r>
      <w:r>
        <w:t>心论的标准，所以</w:t>
      </w:r>
      <w:r>
        <w:rPr>
          <w:rFonts w:ascii="Times New Roman" w:hAnsi="Times New Roman"/>
        </w:rPr>
        <w:t>C</w:t>
      </w:r>
      <w:r>
        <w:rPr>
          <w:rFonts w:ascii="Times New Roman" w:hAnsi="Times New Roman"/>
        </w:rPr>
        <w:t xml:space="preserve"> </w:t>
      </w:r>
      <w:r>
        <w:t>错</w:t>
      </w:r>
      <w:r>
        <w:t xml:space="preserve"> </w:t>
      </w:r>
      <w:r>
        <w:t>；</w:t>
      </w:r>
      <w:r>
        <w:rPr>
          <w:rFonts w:ascii="Times New Roman" w:hAnsi="Times New Roman"/>
        </w:rPr>
        <w:t>D</w:t>
      </w:r>
      <w:r>
        <w:t>项只牵涉到思维而没涉及存在，所以不对。故选</w:t>
      </w:r>
      <w:r>
        <w:rPr>
          <w:rFonts w:ascii="Times New Roman" w:hAnsi="Times New Roman"/>
        </w:rPr>
        <w:t>B</w:t>
      </w:r>
      <w:r>
        <w:t>。</w:t>
      </w:r>
    </w:p>
    <w:p>
      <w:pPr>
        <w:pStyle w:val="3"/>
        <w:spacing w:before="63" w:line="219" w:lineRule="auto"/>
        <w:rPr>
          <w:sz w:val="21"/>
          <w:szCs w:val="21"/>
        </w:rPr>
      </w:pPr>
      <w:r>
        <w:rPr>
          <w:sz w:val="21"/>
        </w:rPr>
        <w:t>544.【答案】</w:t>
      </w:r>
      <w:r>
        <w:rPr>
          <w:rFonts w:ascii="Times New Roman" w:hAnsi="Times New Roman"/>
          <w:sz w:val="21"/>
        </w:rPr>
        <w:t>B</w:t>
      </w:r>
      <w:r>
        <w:rPr>
          <w:sz w:val="21"/>
        </w:rPr>
        <w:t>。解析：本题考查学习马克思主义哲学的意义学习马克思主义哲学不能够掌握</w:t>
      </w:r>
      <w:r>
        <w:rPr>
          <w:sz w:val="21"/>
        </w:rPr>
        <w:t>全部人类社会的知识，</w:t>
      </w:r>
    </w:p>
    <w:p>
      <w:pPr>
        <w:pStyle w:val="1"/>
        <w:spacing w:line="219" w:lineRule="auto"/>
        <w:rPr>
          <w:sz w:val="21"/>
          <w:szCs w:val="21"/>
        </w:rPr>
        <w:sectPr>
          <w:headerReference r:id="rId72" w:type="default"/>
          <w:footerReference r:id="rId73" w:type="default"/>
          <w:pgSz w:w="11900" w:h="16840"/>
          <w:pgMar w:top="1673" w:right="680" w:bottom="1437" w:left="679" w:header="845" w:footer="1233" w:gutter="0"/>
          <w:cols w:space="720" w:num="1"/>
        </w:sectPr>
      </w:pPr>
    </w:p>
    <w:p>
      <w:pPr>
        <w:pStyle w:val="3"/>
        <w:spacing w:before="83" w:line="219" w:lineRule="auto"/>
        <w:rPr>
          <w:sz w:val="21"/>
          <w:szCs w:val="21"/>
        </w:rPr>
      </w:pPr>
      <w:r>
        <w:rPr>
          <w:sz w:val="21"/>
        </w:rPr>
        <w:t>毕竟还有社会学、历史学等，但是可以提高人的道德素养和精神境界，正确认识社会现象而非自然现象。故选</w:t>
      </w:r>
      <w:r>
        <w:rPr>
          <w:rFonts w:ascii="Times New Roman" w:hAnsi="Times New Roman"/>
          <w:sz w:val="21"/>
        </w:rPr>
        <w:t>B</w:t>
      </w:r>
      <w:r>
        <w:rPr>
          <w:sz w:val="21"/>
        </w:rPr>
        <w:t>。</w:t>
      </w:r>
    </w:p>
    <w:p>
      <w:pPr>
        <w:pStyle w:val="3"/>
        <w:spacing w:before="59" w:line="262" w:lineRule="auto"/>
        <w:ind w:right="10"/>
        <w:rPr>
          <w:sz w:val="21"/>
          <w:szCs w:val="21"/>
        </w:rPr>
      </w:pPr>
      <w:r>
        <w:rPr>
          <w:sz w:val="21"/>
        </w:rPr>
        <w:t>545.【答案】</w:t>
      </w:r>
      <w:r>
        <w:rPr>
          <w:rFonts w:ascii="Times New Roman" w:hAnsi="Times New Roman"/>
          <w:sz w:val="21"/>
        </w:rPr>
        <w:t>B</w:t>
      </w:r>
      <w:r>
        <w:rPr>
          <w:sz w:val="21"/>
        </w:rPr>
        <w:t>。解析：真知指的是正确的认识。熟知指的是人十分熟悉但不一定是正确的认识。两者的区别就清</w:t>
      </w:r>
      <w:r>
        <w:rPr>
          <w:sz w:val="21"/>
        </w:rPr>
        <w:t xml:space="preserve">  </w:t>
      </w:r>
      <w:r>
        <w:rPr>
          <w:sz w:val="21"/>
        </w:rPr>
        <w:t>楚了，结合有关的哲学原理，就可以选出正确的</w:t>
      </w:r>
      <w:r>
        <w:rPr>
          <w:b/>
          <w:sz w:val="21"/>
        </w:rPr>
        <w:t>选项。</w:t>
      </w:r>
      <w:r>
        <w:rPr>
          <w:sz w:val="21"/>
        </w:rPr>
        <w:t>干扰项是把熟知和真知混同了。</w:t>
      </w:r>
      <w:r>
        <w:rPr>
          <w:sz w:val="21"/>
        </w:rPr>
        <w:t xml:space="preserve"> </w:t>
      </w:r>
      <w:r>
        <w:rPr>
          <w:sz w:val="21"/>
        </w:rPr>
        <w:t>一切认识中包括熟知和真知，</w:t>
      </w:r>
      <w:r>
        <w:rPr>
          <w:sz w:val="21"/>
        </w:rPr>
        <w:t xml:space="preserve"> </w:t>
      </w:r>
      <w:r>
        <w:rPr>
          <w:sz w:val="21"/>
        </w:rPr>
        <w:t>都起源于实践，所以“熟知起源于真知”是错误的命题。认识的发展规律还指出，</w:t>
      </w:r>
      <w:r>
        <w:rPr>
          <w:sz w:val="21"/>
        </w:rPr>
        <w:t>实践是全部认识过程和认识过程</w:t>
      </w:r>
      <w:r>
        <w:rPr>
          <w:sz w:val="21"/>
        </w:rPr>
        <w:t xml:space="preserve">  </w:t>
      </w:r>
      <w:r>
        <w:rPr>
          <w:sz w:val="21"/>
        </w:rPr>
        <w:t>的每一个阶段的基础，是检验认识的真理性的标准，离开了实践，一切熟知都不可能</w:t>
      </w:r>
      <w:r>
        <w:rPr>
          <w:sz w:val="21"/>
        </w:rPr>
        <w:t>产生，熟知也不可能转化为真</w:t>
      </w:r>
      <w:r>
        <w:rPr>
          <w:sz w:val="21"/>
        </w:rPr>
        <w:t xml:space="preserve">  </w:t>
      </w:r>
      <w:r>
        <w:rPr>
          <w:sz w:val="21"/>
        </w:rPr>
        <w:t>理性的认识，因此，干扰项</w:t>
      </w:r>
      <w:r>
        <w:rPr>
          <w:rFonts w:ascii="Times New Roman" w:hAnsi="Times New Roman"/>
          <w:sz w:val="21"/>
        </w:rPr>
        <w:t>C</w:t>
      </w:r>
      <w:r>
        <w:rPr>
          <w:sz w:val="21"/>
        </w:rPr>
        <w:t>、</w:t>
      </w:r>
      <w:r>
        <w:rPr>
          <w:rFonts w:ascii="Times New Roman" w:hAnsi="Times New Roman"/>
          <w:sz w:val="21"/>
        </w:rPr>
        <w:t>D</w:t>
      </w:r>
      <w:r>
        <w:rPr>
          <w:rFonts w:ascii="Times New Roman" w:hAnsi="Times New Roman"/>
          <w:sz w:val="21"/>
        </w:rPr>
        <w:t xml:space="preserve"> </w:t>
      </w:r>
      <w:r>
        <w:rPr>
          <w:sz w:val="21"/>
        </w:rPr>
        <w:t>应该排除。</w:t>
      </w:r>
    </w:p>
    <w:p>
      <w:pPr>
        <w:pStyle w:val="3"/>
        <w:spacing w:before="78" w:line="247" w:lineRule="auto"/>
        <w:ind w:right="87"/>
        <w:rPr>
          <w:sz w:val="21"/>
          <w:szCs w:val="21"/>
        </w:rPr>
      </w:pPr>
      <w:r>
        <w:rPr>
          <w:sz w:val="21"/>
        </w:rPr>
        <w:t>546.【答案】</w:t>
      </w:r>
      <w:r>
        <w:rPr>
          <w:rFonts w:ascii="Times New Roman" w:hAnsi="Times New Roman"/>
          <w:sz w:val="21"/>
        </w:rPr>
        <w:t>C</w:t>
      </w:r>
      <w:r>
        <w:rPr>
          <w:sz w:val="21"/>
        </w:rPr>
        <w:t>。解析：本题题干加了“恩格斯”“全部哲学”、“特是近代哲学”,其用意是迷惑考生，其考点</w:t>
      </w:r>
      <w:r>
        <w:rPr>
          <w:sz w:val="21"/>
        </w:rPr>
        <w:t xml:space="preserve"> </w:t>
      </w:r>
      <w:r>
        <w:rPr>
          <w:sz w:val="21"/>
        </w:rPr>
        <w:t>还是哲学的基本问题：思维和存在的关系问题。</w:t>
      </w:r>
    </w:p>
    <w:p>
      <w:pPr>
        <w:pStyle w:val="3"/>
        <w:spacing w:before="62" w:line="239" w:lineRule="auto"/>
        <w:ind w:right="92"/>
        <w:rPr>
          <w:sz w:val="22"/>
          <w:szCs w:val="22"/>
        </w:rPr>
      </w:pPr>
      <w:r>
        <w:rPr>
          <w:sz w:val="22"/>
        </w:rPr>
        <w:t>547.【答案】</w:t>
      </w:r>
      <w:r>
        <w:rPr>
          <w:rFonts w:ascii="Times New Roman" w:hAnsi="Times New Roman"/>
          <w:sz w:val="22"/>
        </w:rPr>
        <w:t>B</w:t>
      </w:r>
      <w:r>
        <w:rPr>
          <w:sz w:val="22"/>
        </w:rPr>
        <w:t>。解析：从思危之险则求安、思乱之患则求治、思亡之惧则求</w:t>
      </w:r>
      <w:r>
        <w:rPr>
          <w:sz w:val="22"/>
        </w:rPr>
        <w:t>存的辩证关系中体现强调的是正确意</w:t>
      </w:r>
      <w:r>
        <w:rPr>
          <w:sz w:val="22"/>
        </w:rPr>
        <w:t xml:space="preserve"> </w:t>
      </w:r>
      <w:r>
        <w:rPr>
          <w:sz w:val="22"/>
        </w:rPr>
        <w:t>识在事物发展过程中所具有的能动的促进作用。故选</w:t>
      </w:r>
      <w:r>
        <w:rPr>
          <w:rFonts w:ascii="Times New Roman" w:hAnsi="Times New Roman"/>
          <w:sz w:val="22"/>
        </w:rPr>
        <w:t>B</w:t>
      </w:r>
      <w:r>
        <w:rPr>
          <w:sz w:val="22"/>
        </w:rPr>
        <w:t>。</w:t>
      </w:r>
    </w:p>
    <w:p>
      <w:pPr>
        <w:pStyle w:val="3"/>
        <w:spacing w:before="65" w:line="254" w:lineRule="auto"/>
        <w:ind w:right="97"/>
      </w:pPr>
      <w:r>
        <w:t>548.【答案】</w:t>
      </w:r>
      <w:r>
        <w:rPr>
          <w:rFonts w:ascii="Times New Roman" w:hAnsi="Times New Roman"/>
        </w:rPr>
        <w:t>B</w:t>
      </w:r>
      <w:r>
        <w:rPr>
          <w:rFonts w:ascii="Times New Roman" w:hAnsi="Times New Roman"/>
        </w:rPr>
        <w:t xml:space="preserve"> </w:t>
      </w:r>
      <w:r>
        <w:t>。解析：“蝉噪”与“林静”,“鸟鸣”与“山幽”的对比，说明动中有静，静中有动，很好地体</w:t>
      </w:r>
      <w:r>
        <w:t xml:space="preserve"> </w:t>
      </w:r>
      <w:r>
        <w:t>现了动和静的辩证关系，故选</w:t>
      </w:r>
      <w:r>
        <w:rPr>
          <w:rFonts w:ascii="Times New Roman" w:hAnsi="Times New Roman"/>
        </w:rPr>
        <w:t>B</w:t>
      </w:r>
      <w:r>
        <w:t>。</w:t>
      </w:r>
    </w:p>
    <w:p>
      <w:pPr>
        <w:pStyle w:val="3"/>
        <w:spacing w:before="93" w:line="244" w:lineRule="auto"/>
        <w:ind w:right="70"/>
      </w:pPr>
      <w:r>
        <w:t>549.【答案】</w:t>
      </w:r>
      <w:r>
        <w:rPr>
          <w:rFonts w:ascii="Times New Roman" w:hAnsi="Times New Roman"/>
        </w:rPr>
        <w:t>B</w:t>
      </w:r>
      <w:r>
        <w:rPr>
          <w:rFonts w:ascii="Times New Roman" w:hAnsi="Times New Roman"/>
        </w:rPr>
        <w:t xml:space="preserve"> </w:t>
      </w:r>
      <w:r>
        <w:t>。解析：在辩证法的三大规律中，对立统一规律是辩证法的</w:t>
      </w:r>
      <w:r>
        <w:t>实质和核心，是唯物辩证法的最基本的</w:t>
      </w:r>
      <w:r>
        <w:t xml:space="preserve"> 规律。</w:t>
      </w:r>
    </w:p>
    <w:p>
      <w:pPr>
        <w:pStyle w:val="3"/>
        <w:spacing w:before="70" w:line="255" w:lineRule="auto"/>
        <w:ind w:right="91"/>
        <w:rPr>
          <w:sz w:val="21"/>
          <w:szCs w:val="21"/>
        </w:rPr>
      </w:pPr>
      <w:r>
        <w:rPr>
          <w:sz w:val="21"/>
        </w:rPr>
        <w:t>550.【答案】</w:t>
      </w:r>
      <w:r>
        <w:rPr>
          <w:rFonts w:ascii="Times New Roman" w:hAnsi="Times New Roman"/>
          <w:sz w:val="21"/>
        </w:rPr>
        <w:t>B</w:t>
      </w:r>
      <w:r>
        <w:rPr>
          <w:sz w:val="21"/>
        </w:rPr>
        <w:t>。解析：运动是物质的存在方式和根本属性，指宇宙中发生的一切变化和过程，包括简单的位移、</w:t>
      </w:r>
      <w:r>
        <w:rPr>
          <w:sz w:val="21"/>
        </w:rPr>
        <w:t xml:space="preserve"> </w:t>
      </w:r>
      <w:r>
        <w:rPr>
          <w:sz w:val="21"/>
        </w:rPr>
        <w:t>过程、人类思维运动。世界上除了运动着的物质之外什么也没有，这是马克思主义的观点。如果割</w:t>
      </w:r>
      <w:r>
        <w:rPr>
          <w:sz w:val="21"/>
        </w:rPr>
        <w:t>裂二者的关系，</w:t>
      </w:r>
      <w:r>
        <w:rPr>
          <w:sz w:val="21"/>
        </w:rPr>
        <w:t xml:space="preserve"> </w:t>
      </w:r>
      <w:r>
        <w:rPr>
          <w:sz w:val="21"/>
        </w:rPr>
        <w:t>设想没有运动的物质会陷入形而上学的错误；设想没有物质的运动会陷入</w:t>
      </w:r>
      <w:r>
        <w:rPr>
          <w:sz w:val="21"/>
        </w:rPr>
        <w:t>唯心主义。</w:t>
      </w:r>
    </w:p>
    <w:p>
      <w:pPr>
        <w:pStyle w:val="3"/>
        <w:spacing w:before="82" w:line="249" w:lineRule="auto"/>
        <w:ind w:right="89"/>
        <w:rPr>
          <w:sz w:val="21"/>
          <w:szCs w:val="21"/>
        </w:rPr>
      </w:pPr>
      <w:r>
        <w:rPr>
          <w:sz w:val="21"/>
        </w:rPr>
        <w:t>551.【答案】</w:t>
      </w:r>
      <w:r>
        <w:rPr>
          <w:rFonts w:ascii="Times New Roman" w:hAnsi="Times New Roman"/>
          <w:sz w:val="21"/>
        </w:rPr>
        <w:t>C</w:t>
      </w:r>
      <w:r>
        <w:rPr>
          <w:rFonts w:ascii="Times New Roman" w:hAnsi="Times New Roman"/>
          <w:sz w:val="21"/>
        </w:rPr>
        <w:t xml:space="preserve"> </w:t>
      </w:r>
      <w:r>
        <w:rPr>
          <w:sz w:val="21"/>
        </w:rPr>
        <w:t>。解析：唯物辩证法认为，事物的发展要经过量变和质</w:t>
      </w:r>
      <w:r>
        <w:rPr>
          <w:sz w:val="21"/>
        </w:rPr>
        <w:t>变的过程。量变是质变的必要准备，质变是</w:t>
      </w:r>
      <w:r>
        <w:rPr>
          <w:sz w:val="21"/>
        </w:rPr>
        <w:t xml:space="preserve"> </w:t>
      </w:r>
      <w:r>
        <w:rPr>
          <w:sz w:val="21"/>
        </w:rPr>
        <w:t>量变的必然结果。量变的成果只有通过它所造成的质变才能得到体现和巩固；质变为新的量变开辟道路</w:t>
      </w:r>
      <w:r>
        <w:rPr>
          <w:sz w:val="21"/>
        </w:rPr>
        <w:t>，在新质的</w:t>
      </w:r>
      <w:r>
        <w:rPr>
          <w:sz w:val="21"/>
        </w:rPr>
        <w:t xml:space="preserve"> </w:t>
      </w:r>
      <w:r>
        <w:rPr>
          <w:sz w:val="21"/>
        </w:rPr>
        <w:t>基础上开始新的量变；量变与质变是相互渗透的，在总的量变过程中有部分质变，在质变过程中有新量的特征。</w:t>
      </w:r>
    </w:p>
    <w:p>
      <w:pPr>
        <w:pStyle w:val="3"/>
        <w:spacing w:before="50" w:line="219" w:lineRule="auto"/>
        <w:rPr>
          <w:sz w:val="21"/>
          <w:szCs w:val="21"/>
        </w:rPr>
      </w:pPr>
      <w:r>
        <w:rPr>
          <w:sz w:val="21"/>
        </w:rPr>
        <w:t>552.【答案】</w:t>
      </w:r>
      <w:r>
        <w:rPr>
          <w:rFonts w:ascii="Times New Roman" w:hAnsi="Times New Roman"/>
          <w:sz w:val="21"/>
        </w:rPr>
        <w:t>C</w:t>
      </w:r>
      <w:r>
        <w:rPr>
          <w:rFonts w:ascii="Times New Roman" w:hAnsi="Times New Roman"/>
          <w:sz w:val="21"/>
        </w:rPr>
        <w:t xml:space="preserve"> </w:t>
      </w:r>
      <w:r>
        <w:rPr>
          <w:sz w:val="21"/>
        </w:rPr>
        <w:t>。解析：矛盾的斗争性在事物发展中的作用表现在：</w:t>
      </w:r>
    </w:p>
    <w:p>
      <w:pPr>
        <w:pStyle w:val="3"/>
        <w:spacing w:before="81"/>
        <w:ind w:right="106"/>
        <w:rPr>
          <w:sz w:val="22"/>
          <w:szCs w:val="22"/>
        </w:rPr>
      </w:pPr>
      <w:r>
        <w:rPr>
          <w:sz w:val="22"/>
        </w:rPr>
        <w:t>第一，矛盾双方的斗争存进矛盾双方力量的变化，竞长争高，此消</w:t>
      </w:r>
      <w:r>
        <w:rPr>
          <w:sz w:val="22"/>
        </w:rPr>
        <w:t>彼长，造成双发力量发展的不平衡，为对立面的</w:t>
      </w:r>
      <w:r>
        <w:rPr>
          <w:sz w:val="22"/>
        </w:rPr>
        <w:t xml:space="preserve"> </w:t>
      </w:r>
      <w:r>
        <w:rPr>
          <w:sz w:val="22"/>
        </w:rPr>
        <w:t>转化、事物的质变创造条件。</w:t>
      </w:r>
    </w:p>
    <w:p>
      <w:pPr>
        <w:pStyle w:val="3"/>
        <w:spacing w:before="68" w:line="259" w:lineRule="auto"/>
        <w:ind w:right="89"/>
        <w:rPr>
          <w:sz w:val="21"/>
          <w:szCs w:val="21"/>
        </w:rPr>
      </w:pPr>
      <w:r>
        <w:rPr>
          <w:sz w:val="21"/>
        </w:rPr>
        <w:t>第二，矛盾双方的斗争，是一种矛盾统一体向另一种矛盾统一体过度的决定力量。矛盾的相互排斥、否</w:t>
      </w:r>
      <w:r>
        <w:rPr>
          <w:sz w:val="21"/>
        </w:rPr>
        <w:t>定促成旧的</w:t>
      </w:r>
      <w:r>
        <w:rPr>
          <w:sz w:val="21"/>
        </w:rPr>
        <w:t xml:space="preserve"> </w:t>
      </w:r>
      <w:r>
        <w:rPr>
          <w:sz w:val="21"/>
        </w:rPr>
        <w:t xml:space="preserve">矛盾统一体破裂和新的矛盾统一体产生，从而使旧事物发展为新事物。矛盾的斗争性和矛盾的同一性在事物发展 </w:t>
      </w:r>
      <w:r>
        <w:rPr>
          <w:sz w:val="21"/>
        </w:rPr>
        <w:t>过程中是相互结合共同发生作用的。但在不同条件下，二者所处的地位会有所不同。</w:t>
      </w:r>
      <w:r>
        <w:rPr>
          <w:sz w:val="21"/>
        </w:rPr>
        <w:t>在一定的条件下，矛盾的斗争</w:t>
      </w:r>
      <w:r>
        <w:rPr>
          <w:sz w:val="21"/>
        </w:rPr>
        <w:t xml:space="preserve"> </w:t>
      </w:r>
      <w:r>
        <w:rPr>
          <w:sz w:val="21"/>
        </w:rPr>
        <w:t>性可能出于主要的方面，而在另外的条件下，矛盾的同一性又可能出于主要的</w:t>
      </w:r>
      <w:r>
        <w:rPr>
          <w:sz w:val="21"/>
        </w:rPr>
        <w:t>方面。</w:t>
      </w:r>
    </w:p>
    <w:p>
      <w:pPr>
        <w:pStyle w:val="3"/>
        <w:spacing w:before="82" w:line="248" w:lineRule="auto"/>
        <w:ind w:right="95"/>
      </w:pPr>
      <w:r>
        <w:t>553.【答案】</w:t>
      </w:r>
      <w:r>
        <w:rPr>
          <w:rFonts w:ascii="Times New Roman" w:hAnsi="Times New Roman"/>
        </w:rPr>
        <w:t>B</w:t>
      </w:r>
      <w:r>
        <w:rPr>
          <w:rFonts w:ascii="Times New Roman" w:hAnsi="Times New Roman"/>
        </w:rPr>
        <w:t xml:space="preserve"> </w:t>
      </w:r>
      <w:r>
        <w:t>。解析：毛泽东是毛泽东思想的主要创立者。在长期艰苦斗争中，毛泽东把辩证唯物主义和历史唯</w:t>
      </w:r>
      <w:r>
        <w:t xml:space="preserve"> </w:t>
      </w:r>
      <w:r>
        <w:t>物主义运用于中国共产党的全部工作。</w:t>
      </w:r>
    </w:p>
    <w:p>
      <w:pPr>
        <w:pStyle w:val="3"/>
        <w:spacing w:before="83" w:line="262" w:lineRule="auto"/>
        <w:ind w:right="89"/>
      </w:pPr>
      <w:r>
        <w:t>554.【答案】</w:t>
      </w:r>
      <w:r>
        <w:rPr>
          <w:rFonts w:ascii="Times New Roman" w:hAnsi="Times New Roman"/>
        </w:rPr>
        <w:t>B</w:t>
      </w:r>
      <w:r>
        <w:t>。解析：</w:t>
      </w:r>
      <w:r>
        <w:rPr>
          <w:rFonts w:ascii="Times New Roman" w:hAnsi="Times New Roman"/>
        </w:rPr>
        <w:t>A</w:t>
      </w:r>
      <w:r>
        <w:t>项错误。“野火烧不尽，春风吹又生”体现了新事物是符合客观规律、具有强大</w:t>
      </w:r>
      <w:r>
        <w:t>生命力和</w:t>
      </w:r>
      <w:r>
        <w:t xml:space="preserve"> </w:t>
      </w:r>
      <w:r>
        <w:t>远大发展前途的哲学原理。</w:t>
      </w:r>
      <w:r>
        <w:t xml:space="preserve"> </w:t>
      </w:r>
      <w:r>
        <w:rPr>
          <w:rFonts w:ascii="Times New Roman" w:hAnsi="Times New Roman"/>
        </w:rPr>
        <w:t>B</w:t>
      </w:r>
      <w:r>
        <w:rPr>
          <w:rFonts w:ascii="Times New Roman" w:hAnsi="Times New Roman"/>
        </w:rPr>
        <w:t xml:space="preserve"> </w:t>
      </w:r>
      <w:r>
        <w:t>项正确“不积跬步，无以至千里；不积小流，无以成江海”体现了量变是</w:t>
      </w:r>
      <w:r>
        <w:t>质变的必要</w:t>
      </w:r>
      <w:r>
        <w:t xml:space="preserve"> </w:t>
      </w:r>
      <w:r>
        <w:t>准备，质变是量变的必然结果的哲学原理。</w:t>
      </w:r>
      <w:r>
        <w:t xml:space="preserve"> </w:t>
      </w:r>
      <w:r>
        <w:rPr>
          <w:rFonts w:ascii="Times New Roman" w:hAnsi="Times New Roman"/>
        </w:rPr>
        <w:t>C</w:t>
      </w:r>
      <w:r>
        <w:rPr>
          <w:rFonts w:ascii="Times New Roman" w:hAnsi="Times New Roman"/>
        </w:rPr>
        <w:t xml:space="preserve"> </w:t>
      </w:r>
      <w:r>
        <w:t>项错误。“好雨知时节，当春乃发生”反映了一种自然现象。</w:t>
      </w:r>
      <w:r>
        <w:rPr>
          <w:rFonts w:ascii="Times New Roman" w:hAnsi="Times New Roman"/>
        </w:rPr>
        <w:t>D</w:t>
      </w:r>
      <w:r>
        <w:t>项错</w:t>
      </w:r>
      <w:r>
        <w:t xml:space="preserve"> </w:t>
      </w:r>
      <w:r>
        <w:t>误。“有无相生，难易相成”体现了矛盾的对立统一规律。故本题选</w:t>
      </w:r>
      <w:r>
        <w:rPr>
          <w:rFonts w:ascii="Times New Roman" w:hAnsi="Times New Roman"/>
        </w:rPr>
        <w:t>B</w:t>
      </w:r>
      <w:r>
        <w:t>。</w:t>
      </w:r>
    </w:p>
    <w:p>
      <w:pPr>
        <w:pStyle w:val="3"/>
        <w:spacing w:before="113" w:line="246" w:lineRule="auto"/>
        <w:ind w:right="94"/>
        <w:rPr>
          <w:sz w:val="21"/>
          <w:szCs w:val="21"/>
        </w:rPr>
      </w:pPr>
      <w:r>
        <w:rPr>
          <w:sz w:val="21"/>
        </w:rPr>
        <w:t>555.【答案】</w:t>
      </w:r>
      <w:r>
        <w:rPr>
          <w:rFonts w:ascii="Times New Roman" w:hAnsi="Times New Roman"/>
          <w:sz w:val="21"/>
        </w:rPr>
        <w:t>C</w:t>
      </w:r>
      <w:r>
        <w:rPr>
          <w:sz w:val="21"/>
        </w:rPr>
        <w:t>。解析：矛盾的特殊性表明，矛盾及其各个方面在不同发展阶</w:t>
      </w:r>
      <w:r>
        <w:rPr>
          <w:sz w:val="21"/>
        </w:rPr>
        <w:t>段各有特点，所以，我们观察事物，</w:t>
      </w:r>
      <w:r>
        <w:rPr>
          <w:sz w:val="21"/>
        </w:rPr>
        <w:t xml:space="preserve"> 首先就要注意到矛盾的特殊性，坚持具体问题具体分析。</w:t>
      </w:r>
      <w:r>
        <w:rPr>
          <w:rFonts w:ascii="Times New Roman" w:hAnsi="Times New Roman"/>
          <w:sz w:val="21"/>
        </w:rPr>
        <w:t>B</w:t>
      </w:r>
      <w:r>
        <w:rPr>
          <w:sz w:val="21"/>
        </w:rPr>
        <w:t>市发生自然洪水灾害，根据矛盾的特殊性，我们应该具</w:t>
      </w:r>
      <w:r>
        <w:rPr>
          <w:sz w:val="21"/>
        </w:rPr>
        <w:t xml:space="preserve"> </w:t>
      </w:r>
      <w:r>
        <w:rPr>
          <w:sz w:val="21"/>
        </w:rPr>
        <w:t>体分析灾害发生的原因，因地制宜，因事制宜。</w:t>
      </w:r>
      <w:r>
        <w:rPr>
          <w:rFonts w:ascii="Times New Roman" w:hAnsi="Times New Roman"/>
          <w:sz w:val="21"/>
        </w:rPr>
        <w:t>C</w:t>
      </w:r>
      <w:r>
        <w:rPr>
          <w:rFonts w:ascii="Times New Roman" w:hAnsi="Times New Roman"/>
          <w:sz w:val="21"/>
        </w:rPr>
        <w:t xml:space="preserve"> </w:t>
      </w:r>
      <w:r>
        <w:rPr>
          <w:sz w:val="21"/>
        </w:rPr>
        <w:t>项正确，</w:t>
      </w:r>
      <w:r>
        <w:rPr>
          <w:rFonts w:ascii="Times New Roman" w:hAnsi="Times New Roman"/>
          <w:sz w:val="21"/>
        </w:rPr>
        <w:t>A</w:t>
      </w:r>
      <w:r>
        <w:rPr>
          <w:sz w:val="21"/>
        </w:rPr>
        <w:t>、</w:t>
      </w:r>
      <w:r>
        <w:rPr>
          <w:rFonts w:ascii="Times New Roman" w:hAnsi="Times New Roman"/>
          <w:sz w:val="21"/>
        </w:rPr>
        <w:t>B</w:t>
      </w:r>
      <w:r>
        <w:rPr>
          <w:sz w:val="21"/>
        </w:rPr>
        <w:t>、</w:t>
      </w:r>
      <w:r>
        <w:rPr>
          <w:rFonts w:ascii="Times New Roman" w:hAnsi="Times New Roman"/>
          <w:sz w:val="21"/>
        </w:rPr>
        <w:t>D</w:t>
      </w:r>
      <w:r>
        <w:rPr>
          <w:sz w:val="21"/>
        </w:rPr>
        <w:t>三项错误。</w:t>
      </w:r>
      <w:r>
        <w:rPr>
          <w:sz w:val="21"/>
        </w:rPr>
        <w:t>故本题选</w:t>
      </w:r>
      <w:r>
        <w:rPr>
          <w:rFonts w:ascii="Times New Roman" w:hAnsi="Times New Roman"/>
          <w:sz w:val="21"/>
        </w:rPr>
        <w:t>C</w:t>
      </w:r>
      <w:r>
        <w:rPr>
          <w:sz w:val="21"/>
        </w:rPr>
        <w:t>。</w:t>
      </w:r>
    </w:p>
    <w:p>
      <w:pPr>
        <w:pStyle w:val="3"/>
        <w:spacing w:before="81" w:line="252" w:lineRule="auto"/>
        <w:rPr>
          <w:sz w:val="22"/>
          <w:szCs w:val="22"/>
        </w:rPr>
      </w:pPr>
      <w:r>
        <w:rPr>
          <w:sz w:val="22"/>
        </w:rPr>
        <w:t>556.【答案】</w:t>
      </w:r>
      <w:r>
        <w:rPr>
          <w:rFonts w:ascii="Times New Roman" w:hAnsi="Times New Roman"/>
          <w:sz w:val="22"/>
        </w:rPr>
        <w:t>D</w:t>
      </w:r>
      <w:r>
        <w:rPr>
          <w:sz w:val="22"/>
        </w:rPr>
        <w:t>。解析：新民主主义革命是无产阶级</w:t>
      </w:r>
      <w:r>
        <w:rPr>
          <w:sz w:val="22"/>
        </w:rPr>
        <w:t>领导的，以反对帝国主义、封建主义官、僚资本主义为主的资</w:t>
      </w:r>
      <w:r>
        <w:rPr>
          <w:sz w:val="22"/>
        </w:rPr>
        <w:t xml:space="preserve">  </w:t>
      </w:r>
      <w:r>
        <w:rPr>
          <w:sz w:val="22"/>
        </w:rPr>
        <w:t>产阶级性质的人民民主革命。它的目标是无产阶级牢牢掌握革命领导权，彻底完成反帝反封建</w:t>
      </w:r>
      <w:r>
        <w:rPr>
          <w:sz w:val="22"/>
        </w:rPr>
        <w:t>的历史任务，并及时</w:t>
      </w:r>
      <w:r>
        <w:rPr>
          <w:sz w:val="22"/>
        </w:rPr>
        <w:t xml:space="preserve">  </w:t>
      </w:r>
      <w:r>
        <w:rPr>
          <w:sz w:val="22"/>
        </w:rPr>
        <w:t>实现由新民主主义向社会主义的过渡。</w:t>
      </w:r>
      <w:r>
        <w:rPr>
          <w:rFonts w:ascii="Times New Roman" w:hAnsi="Times New Roman"/>
          <w:sz w:val="22"/>
        </w:rPr>
        <w:t>A</w:t>
      </w:r>
      <w:r>
        <w:rPr>
          <w:sz w:val="22"/>
        </w:rPr>
        <w:t>项错误。知识分子属于城市小资产阶级，他们是</w:t>
      </w:r>
      <w:r>
        <w:rPr>
          <w:sz w:val="22"/>
        </w:rPr>
        <w:t>无产阶级的可靠同盟者。</w:t>
      </w:r>
      <w:r>
        <w:rPr>
          <w:rFonts w:ascii="Times New Roman" w:hAnsi="Times New Roman"/>
          <w:sz w:val="22"/>
        </w:rPr>
        <w:t>B</w:t>
      </w:r>
      <w:r>
        <w:rPr>
          <w:rFonts w:ascii="Times New Roman" w:hAnsi="Times New Roman"/>
          <w:sz w:val="22"/>
        </w:rPr>
        <w:t xml:space="preserve">  </w:t>
      </w:r>
      <w:r>
        <w:rPr>
          <w:sz w:val="22"/>
        </w:rPr>
        <w:t>项错误。城市小资产阶级是无产阶级的可靠同盟者。</w:t>
      </w:r>
      <w:r>
        <w:rPr>
          <w:rFonts w:ascii="Times New Roman" w:hAnsi="Times New Roman"/>
          <w:sz w:val="22"/>
        </w:rPr>
        <w:t xml:space="preserve">C </w:t>
      </w:r>
      <w:r>
        <w:rPr>
          <w:sz w:val="22"/>
        </w:rPr>
        <w:t>项错误。民族资产阶级也是中国革命的动力之一。</w:t>
      </w:r>
      <w:r>
        <w:rPr>
          <w:rFonts w:ascii="Times New Roman" w:hAnsi="Times New Roman"/>
          <w:sz w:val="22"/>
        </w:rPr>
        <w:t>D</w:t>
      </w:r>
      <w:r>
        <w:rPr>
          <w:sz w:val="22"/>
        </w:rPr>
        <w:t>项正确。</w:t>
      </w:r>
      <w:r>
        <w:rPr>
          <w:sz w:val="22"/>
        </w:rPr>
        <w:t xml:space="preserve"> </w:t>
      </w:r>
      <w:r>
        <w:rPr>
          <w:sz w:val="22"/>
        </w:rPr>
        <w:t>无产阶级是中国革命最基本的动力。故本题选</w:t>
      </w:r>
      <w:r>
        <w:rPr>
          <w:rFonts w:ascii="Times New Roman" w:hAnsi="Times New Roman"/>
          <w:sz w:val="22"/>
        </w:rPr>
        <w:t>D</w:t>
      </w:r>
      <w:r>
        <w:rPr>
          <w:sz w:val="22"/>
        </w:rPr>
        <w:t>。</w:t>
      </w:r>
    </w:p>
    <w:p>
      <w:pPr>
        <w:pStyle w:val="3"/>
        <w:spacing w:before="68" w:line="242" w:lineRule="auto"/>
        <w:ind w:right="96"/>
        <w:rPr>
          <w:sz w:val="21"/>
          <w:szCs w:val="21"/>
        </w:rPr>
        <w:sectPr>
          <w:headerReference r:id="rId74" w:type="default"/>
          <w:footerReference r:id="rId75" w:type="default"/>
          <w:pgSz w:w="11900" w:h="16840"/>
          <w:pgMar w:top="1673" w:right="673" w:bottom="1458" w:left="689" w:header="845" w:footer="1226" w:gutter="0"/>
          <w:cols w:space="720" w:num="1"/>
        </w:sectPr>
      </w:pPr>
      <w:r>
        <w:rPr>
          <w:sz w:val="21"/>
        </w:rPr>
        <w:t>557.【答案】</w:t>
      </w:r>
      <w:r>
        <w:rPr>
          <w:rFonts w:ascii="Times New Roman" w:hAnsi="Times New Roman"/>
          <w:sz w:val="21"/>
        </w:rPr>
        <w:t>C</w:t>
      </w:r>
      <w:r>
        <w:rPr>
          <w:sz w:val="21"/>
        </w:rPr>
        <w:t>。解析：习近平新时代中国特色社会主义思想，是马克思主义中国化最新成果，是党和人民实践经</w:t>
      </w:r>
      <w:r>
        <w:rPr>
          <w:sz w:val="21"/>
        </w:rPr>
        <w:t xml:space="preserve"> </w:t>
      </w:r>
      <w:r>
        <w:rPr>
          <w:sz w:val="21"/>
        </w:rPr>
        <w:t>验和集体智慧的结晶，是全党全国人民为实现中华民族伟大复兴而奋斗的行动指南，是</w:t>
      </w:r>
      <w:r>
        <w:rPr>
          <w:sz w:val="21"/>
        </w:rPr>
        <w:t>党的十八大以来党和国家事</w:t>
      </w:r>
    </w:p>
    <w:p>
      <w:pPr>
        <w:pStyle w:val="1"/>
        <w:spacing w:line="291" w:lineRule="auto"/>
        <w:rPr>
          <w:rFonts w:ascii="Arial"/>
          <w:sz w:val="21"/>
        </w:rPr>
      </w:pPr>
    </w:p>
    <w:p>
      <w:pPr>
        <w:pStyle w:val="3"/>
        <w:spacing w:before="110" w:line="262" w:lineRule="auto"/>
        <w:ind w:right="85"/>
        <w:rPr>
          <w:sz w:val="22"/>
          <w:szCs w:val="22"/>
        </w:rPr>
      </w:pPr>
      <w:r>
        <w:rPr>
          <w:sz w:val="22"/>
        </w:rPr>
        <w:t>业取得历史性成就、发生历史性变革的根本理论指引，其政治意义、理论意义、实践意义已被实践充分证明，得到</w:t>
      </w:r>
      <w:r>
        <w:rPr>
          <w:sz w:val="22"/>
        </w:rPr>
        <w:t xml:space="preserve"> </w:t>
      </w:r>
      <w:r>
        <w:rPr>
          <w:sz w:val="22"/>
        </w:rPr>
        <w:t>全党全国人民的高度认同。</w:t>
      </w:r>
      <w:r>
        <w:rPr>
          <w:rFonts w:ascii="Times New Roman" w:hAnsi="Times New Roman"/>
          <w:sz w:val="22"/>
        </w:rPr>
        <w:t>C</w:t>
      </w:r>
      <w:r>
        <w:rPr>
          <w:sz w:val="22"/>
        </w:rPr>
        <w:t>项错误，</w:t>
      </w:r>
      <w:r>
        <w:rPr>
          <w:rFonts w:ascii="Times New Roman" w:hAnsi="Times New Roman"/>
          <w:sz w:val="22"/>
        </w:rPr>
        <w:t>A</w:t>
      </w:r>
      <w:r>
        <w:rPr>
          <w:sz w:val="22"/>
        </w:rPr>
        <w:t>、</w:t>
      </w:r>
      <w:r>
        <w:rPr>
          <w:rFonts w:ascii="Times New Roman" w:hAnsi="Times New Roman"/>
          <w:sz w:val="22"/>
        </w:rPr>
        <w:t>B</w:t>
      </w:r>
      <w:r>
        <w:rPr>
          <w:sz w:val="22"/>
        </w:rPr>
        <w:t>、</w:t>
      </w:r>
      <w:r>
        <w:rPr>
          <w:rFonts w:ascii="Times New Roman" w:hAnsi="Times New Roman"/>
          <w:sz w:val="22"/>
        </w:rPr>
        <w:t>D</w:t>
      </w:r>
      <w:r>
        <w:rPr>
          <w:sz w:val="22"/>
        </w:rPr>
        <w:t>三项正确。故本题选</w:t>
      </w:r>
      <w:r>
        <w:rPr>
          <w:rFonts w:ascii="Times New Roman" w:hAnsi="Times New Roman"/>
          <w:sz w:val="22"/>
        </w:rPr>
        <w:t>C</w:t>
      </w:r>
      <w:r>
        <w:rPr>
          <w:sz w:val="22"/>
        </w:rPr>
        <w:t>。</w:t>
      </w:r>
    </w:p>
    <w:p>
      <w:pPr>
        <w:pStyle w:val="3"/>
        <w:spacing w:before="23" w:line="273" w:lineRule="auto"/>
        <w:ind w:right="78"/>
      </w:pPr>
      <w:r>
        <w:t>558.【答案】</w:t>
      </w:r>
      <w:r>
        <w:rPr>
          <w:rFonts w:ascii="Times New Roman" w:hAnsi="Times New Roman"/>
        </w:rPr>
        <w:t>B</w:t>
      </w:r>
      <w:r>
        <w:rPr>
          <w:rFonts w:ascii="Times New Roman" w:hAnsi="Times New Roman"/>
        </w:rPr>
        <w:t xml:space="preserve"> </w:t>
      </w:r>
      <w:r>
        <w:t>。解析：党的十九大报告指出，</w:t>
      </w:r>
      <w:r>
        <w:t>综合分析国际国内形势和我国发展条件，从二0二0年到本世纪中</w:t>
      </w:r>
      <w:r>
        <w:t xml:space="preserve"> </w:t>
      </w:r>
      <w:r>
        <w:t>叶可以分两个阶段来安排。第一个阶段，从二0二0年到二0三五年，在全面建成小康社会的基础上，再奋</w:t>
      </w:r>
      <w:r>
        <w:t>斗十五</w:t>
      </w:r>
      <w:r>
        <w:t xml:space="preserve"> </w:t>
      </w:r>
      <w:r>
        <w:t>年，基本实现社会主义现代化。第二个段，从二0三五年到本世纪中叶，在基本实现现代化的基础上，再奋斗</w:t>
      </w:r>
      <w:r>
        <w:t>十五</w:t>
      </w:r>
      <w:r>
        <w:t xml:space="preserve"> </w:t>
      </w:r>
      <w:r>
        <w:t>年，把我国建成富强民主文明和谐美丽的社会主义现代化强国。</w:t>
      </w:r>
      <w:r>
        <w:rPr>
          <w:rFonts w:ascii="Times New Roman" w:hAnsi="Times New Roman"/>
        </w:rPr>
        <w:t>B</w:t>
      </w:r>
      <w:r>
        <w:rPr>
          <w:rFonts w:ascii="Times New Roman" w:hAnsi="Times New Roman"/>
        </w:rPr>
        <w:t xml:space="preserve"> </w:t>
      </w:r>
      <w:r>
        <w:t>项</w:t>
      </w:r>
      <w:r>
        <w:t xml:space="preserve"> </w:t>
      </w:r>
      <w:r>
        <w:t>正</w:t>
      </w:r>
      <w:r>
        <w:t xml:space="preserve"> </w:t>
      </w:r>
      <w:r>
        <w:t>确</w:t>
      </w:r>
      <w:r>
        <w:t xml:space="preserve"> </w:t>
      </w:r>
      <w:r>
        <w:t>，</w:t>
      </w:r>
      <w:r>
        <w:rPr>
          <w:rFonts w:ascii="Times New Roman" w:hAnsi="Times New Roman"/>
        </w:rPr>
        <w:t>A</w:t>
      </w:r>
      <w:r>
        <w:t>项是第一个阶段的时</w:t>
      </w:r>
      <w:r>
        <w:t>间，</w:t>
      </w:r>
      <w:r>
        <w:t xml:space="preserve"> </w:t>
      </w:r>
      <w:r>
        <w:rPr>
          <w:rFonts w:ascii="Times New Roman" w:hAnsi="Times New Roman"/>
        </w:rPr>
        <w:t>C</w:t>
      </w:r>
      <w:r>
        <w:rPr>
          <w:rFonts w:ascii="Times New Roman" w:hAnsi="Times New Roman"/>
        </w:rPr>
        <w:t xml:space="preserve"> </w:t>
      </w:r>
      <w:r>
        <w:t>、</w:t>
      </w:r>
      <w:r>
        <w:rPr>
          <w:rFonts w:ascii="Times New Roman" w:hAnsi="Times New Roman"/>
        </w:rPr>
        <w:t>D</w:t>
      </w:r>
      <w:r>
        <w:t>两项没</w:t>
      </w:r>
      <w:r>
        <w:t xml:space="preserve"> </w:t>
      </w:r>
      <w:r>
        <w:t>有这两个时间段划分。故本题选</w:t>
      </w:r>
      <w:r>
        <w:rPr>
          <w:rFonts w:ascii="Times New Roman" w:hAnsi="Times New Roman"/>
        </w:rPr>
        <w:t>B</w:t>
      </w:r>
      <w:r>
        <w:t>。</w:t>
      </w:r>
    </w:p>
    <w:p>
      <w:pPr>
        <w:pStyle w:val="3"/>
        <w:spacing w:before="54" w:line="239" w:lineRule="auto"/>
        <w:ind w:right="87"/>
        <w:rPr>
          <w:sz w:val="22"/>
          <w:szCs w:val="22"/>
        </w:rPr>
      </w:pPr>
      <w:r>
        <w:rPr>
          <w:sz w:val="22"/>
        </w:rPr>
        <w:t>559.【答案】</w:t>
      </w:r>
      <w:r>
        <w:rPr>
          <w:rFonts w:ascii="Times New Roman" w:hAnsi="Times New Roman"/>
          <w:sz w:val="22"/>
        </w:rPr>
        <w:t>C</w:t>
      </w:r>
      <w:r>
        <w:rPr>
          <w:sz w:val="22"/>
        </w:rPr>
        <w:t>。解析：《论持久战》科学地论证了抗战的发展规律，阐明了争取抗战胜利的道</w:t>
      </w:r>
      <w:r>
        <w:rPr>
          <w:sz w:val="22"/>
        </w:rPr>
        <w:t>路，批判了对抗战</w:t>
      </w:r>
      <w:r>
        <w:rPr>
          <w:sz w:val="22"/>
        </w:rPr>
        <w:t xml:space="preserve"> </w:t>
      </w:r>
      <w:r>
        <w:rPr>
          <w:sz w:val="22"/>
        </w:rPr>
        <w:t>的各种错误认识，从思想上武装了全党全军和人民群众。</w:t>
      </w:r>
    </w:p>
    <w:p>
      <w:pPr>
        <w:pStyle w:val="3"/>
        <w:spacing w:before="69" w:line="259" w:lineRule="auto"/>
        <w:ind w:right="88"/>
        <w:rPr>
          <w:sz w:val="21"/>
          <w:szCs w:val="21"/>
        </w:rPr>
      </w:pPr>
      <w:r>
        <w:rPr>
          <w:sz w:val="21"/>
        </w:rPr>
        <w:t>560.【答案】</w:t>
      </w:r>
      <w:r>
        <w:rPr>
          <w:rFonts w:ascii="Times New Roman" w:hAnsi="Times New Roman"/>
          <w:sz w:val="21"/>
        </w:rPr>
        <w:t>A</w:t>
      </w:r>
      <w:r>
        <w:rPr>
          <w:sz w:val="21"/>
        </w:rPr>
        <w:t>。解析：中国特色社会主义理论体系科学地阐明了中国特色社会主义的思想路线、发展道路、发展</w:t>
      </w:r>
      <w:r>
        <w:rPr>
          <w:sz w:val="21"/>
        </w:rPr>
        <w:t xml:space="preserve"> </w:t>
      </w:r>
      <w:r>
        <w:rPr>
          <w:sz w:val="21"/>
        </w:rPr>
        <w:t>阶段、根本任务、发展动力、发展战略、依靠力量、国际战略、领导力量等重大问题，是贯通马克思主义哲学</w:t>
      </w:r>
      <w:r>
        <w:rPr>
          <w:sz w:val="21"/>
        </w:rPr>
        <w:t>、政</w:t>
      </w:r>
      <w:r>
        <w:rPr>
          <w:sz w:val="21"/>
        </w:rPr>
        <w:t xml:space="preserve"> </w:t>
      </w:r>
      <w:r>
        <w:rPr>
          <w:sz w:val="21"/>
        </w:rPr>
        <w:t>治经济学、科学社会主义等领域，覆盖经济、政治、文化、社会、国防、外交、统一战线</w:t>
      </w:r>
      <w:r>
        <w:rPr>
          <w:sz w:val="21"/>
        </w:rPr>
        <w:t>、祖国统一、党的建设等</w:t>
      </w:r>
      <w:r>
        <w:rPr>
          <w:sz w:val="21"/>
        </w:rPr>
        <w:t xml:space="preserve"> </w:t>
      </w:r>
      <w:r>
        <w:rPr>
          <w:sz w:val="21"/>
        </w:rPr>
        <w:t>方面的系统的科学理论体系。</w:t>
      </w:r>
    </w:p>
    <w:p>
      <w:pPr>
        <w:pStyle w:val="3"/>
        <w:spacing w:before="71" w:line="246" w:lineRule="auto"/>
        <w:ind w:right="77"/>
        <w:rPr>
          <w:sz w:val="21"/>
          <w:szCs w:val="21"/>
        </w:rPr>
      </w:pPr>
      <w:r>
        <w:rPr>
          <w:sz w:val="21"/>
        </w:rPr>
        <w:t>561.【答案】</w:t>
      </w:r>
      <w:r>
        <w:rPr>
          <w:rFonts w:ascii="Times New Roman" w:hAnsi="Times New Roman"/>
          <w:sz w:val="21"/>
        </w:rPr>
        <w:t>C</w:t>
      </w:r>
      <w:r>
        <w:rPr>
          <w:sz w:val="21"/>
        </w:rPr>
        <w:t>。解析：中共十一届三中全会以后，邓小平同志坚</w:t>
      </w:r>
      <w:r>
        <w:rPr>
          <w:sz w:val="21"/>
        </w:rPr>
        <w:t xml:space="preserve">持解放思想、实事求是，创立和发展了建设有中 </w:t>
      </w:r>
      <w:r>
        <w:rPr>
          <w:sz w:val="21"/>
        </w:rPr>
        <w:t>国特色的社会主义理论。</w:t>
      </w:r>
    </w:p>
    <w:p>
      <w:pPr>
        <w:pStyle w:val="3"/>
        <w:spacing w:before="52" w:line="254" w:lineRule="auto"/>
        <w:ind w:right="90"/>
        <w:rPr>
          <w:sz w:val="21"/>
          <w:szCs w:val="21"/>
        </w:rPr>
      </w:pPr>
      <w:r>
        <w:rPr>
          <w:sz w:val="21"/>
        </w:rPr>
        <w:t>562.【答案】</w:t>
      </w:r>
      <w:r>
        <w:rPr>
          <w:rFonts w:ascii="Times New Roman" w:hAnsi="Times New Roman"/>
          <w:sz w:val="21"/>
        </w:rPr>
        <w:t>B</w:t>
      </w:r>
      <w:r>
        <w:rPr>
          <w:sz w:val="21"/>
        </w:rPr>
        <w:t>。解析：中国共产党要始终代表中国先进生产力的发展要求，中国共产党要始终代表中国先进文化</w:t>
      </w:r>
      <w:r>
        <w:rPr>
          <w:sz w:val="21"/>
        </w:rPr>
        <w:t xml:space="preserve"> </w:t>
      </w:r>
      <w:r>
        <w:rPr>
          <w:sz w:val="21"/>
        </w:rPr>
        <w:t>的前进方向中，国共产党要始终代表中国最广大人民</w:t>
      </w:r>
      <w:r>
        <w:rPr>
          <w:sz w:val="21"/>
        </w:rPr>
        <w:t>的根本利益。</w:t>
      </w:r>
    </w:p>
    <w:p>
      <w:pPr>
        <w:pStyle w:val="3"/>
        <w:spacing w:before="71" w:line="253" w:lineRule="auto"/>
        <w:ind w:right="90"/>
      </w:pPr>
      <w:r>
        <w:t>563.【答案】</w:t>
      </w:r>
      <w:r>
        <w:rPr>
          <w:rFonts w:ascii="Times New Roman" w:hAnsi="Times New Roman"/>
        </w:rPr>
        <w:t>D</w:t>
      </w:r>
      <w:r>
        <w:t>。解析：科学发展观，第一要务是发展，核心是以人为本，</w:t>
      </w:r>
      <w:r>
        <w:t>基本要求是全面协调可持续发展，根本</w:t>
      </w:r>
      <w:r>
        <w:t xml:space="preserve"> </w:t>
      </w:r>
      <w:r>
        <w:t>方法是统筹兼顾。</w:t>
      </w:r>
    </w:p>
    <w:p>
      <w:pPr>
        <w:pStyle w:val="3"/>
        <w:spacing w:before="63" w:line="246" w:lineRule="auto"/>
        <w:ind w:right="94"/>
        <w:rPr>
          <w:sz w:val="21"/>
          <w:szCs w:val="21"/>
        </w:rPr>
      </w:pPr>
      <w:r>
        <w:rPr>
          <w:sz w:val="21"/>
        </w:rPr>
        <w:t>564.【答案】</w:t>
      </w:r>
      <w:r>
        <w:rPr>
          <w:rFonts w:ascii="Times New Roman" w:hAnsi="Times New Roman"/>
          <w:sz w:val="21"/>
        </w:rPr>
        <w:t>A</w:t>
      </w:r>
      <w:r>
        <w:rPr>
          <w:sz w:val="21"/>
        </w:rPr>
        <w:t>。解析：建设一支听党指挥、能打胜仗、作风优良的人民军队，是实现‘两个一百年’奋斗目标、</w:t>
      </w:r>
      <w:r>
        <w:rPr>
          <w:sz w:val="21"/>
        </w:rPr>
        <w:t xml:space="preserve"> </w:t>
      </w:r>
      <w:r>
        <w:rPr>
          <w:sz w:val="21"/>
        </w:rPr>
        <w:t>实现中华民族伟大复兴的战略支撑。</w:t>
      </w:r>
    </w:p>
    <w:p>
      <w:pPr>
        <w:pStyle w:val="3"/>
        <w:spacing w:before="68" w:line="242" w:lineRule="auto"/>
        <w:ind w:right="92"/>
        <w:rPr>
          <w:sz w:val="21"/>
          <w:szCs w:val="21"/>
        </w:rPr>
      </w:pPr>
      <w:r>
        <w:rPr>
          <w:sz w:val="21"/>
        </w:rPr>
        <w:t>565.【答案】</w:t>
      </w:r>
      <w:r>
        <w:rPr>
          <w:rFonts w:ascii="Times New Roman" w:hAnsi="Times New Roman"/>
          <w:sz w:val="21"/>
        </w:rPr>
        <w:t>C</w:t>
      </w:r>
      <w:r>
        <w:rPr>
          <w:rFonts w:ascii="Times New Roman" w:hAnsi="Times New Roman"/>
          <w:sz w:val="21"/>
        </w:rPr>
        <w:t xml:space="preserve"> </w:t>
      </w:r>
      <w:r>
        <w:rPr>
          <w:sz w:val="21"/>
        </w:rPr>
        <w:t>。解析：党的十九大报告中确立的建设新时代中国特色社会主义的重</w:t>
      </w:r>
      <w:r>
        <w:rPr>
          <w:sz w:val="21"/>
        </w:rPr>
        <w:t>要方略之一是坚持在发展中保</w:t>
      </w:r>
      <w:r>
        <w:rPr>
          <w:sz w:val="21"/>
        </w:rPr>
        <w:t xml:space="preserve"> </w:t>
      </w:r>
      <w:r>
        <w:rPr>
          <w:sz w:val="21"/>
        </w:rPr>
        <w:t>障和改善民生。其中提出“建设平安中国，加强和创新社会治理，维护社会和谐稳定”。</w:t>
      </w:r>
    </w:p>
    <w:p>
      <w:pPr>
        <w:pStyle w:val="3"/>
        <w:spacing w:before="90" w:line="258" w:lineRule="auto"/>
        <w:ind w:right="88"/>
      </w:pPr>
      <w:r>
        <w:t>566.【答案】</w:t>
      </w:r>
      <w:r>
        <w:rPr>
          <w:rFonts w:ascii="Times New Roman" w:hAnsi="Times New Roman"/>
        </w:rPr>
        <w:t>D</w:t>
      </w:r>
      <w:r>
        <w:t>。解析：反映论是一切唯物主义的认识论，认为认识是对世界</w:t>
      </w:r>
      <w:r>
        <w:t>的反映，坚持从物到感觉和思想的认</w:t>
      </w:r>
      <w:r>
        <w:t xml:space="preserve"> </w:t>
      </w:r>
      <w:r>
        <w:t>识路线。人们接收信息，并形成对信息的认识，换言之，从</w:t>
      </w:r>
      <w:r>
        <w:t>信息的角度而言，反映的发生是接受和保留。</w:t>
      </w:r>
      <w:r>
        <w:t xml:space="preserve"> </w:t>
      </w:r>
      <w:r>
        <w:rPr>
          <w:rFonts w:ascii="Times New Roman" w:hAnsi="Times New Roman"/>
        </w:rPr>
        <w:t>D</w:t>
      </w:r>
      <w:r>
        <w:t>选项正</w:t>
      </w:r>
      <w:r>
        <w:t xml:space="preserve"> </w:t>
      </w:r>
      <w:r>
        <w:t>确。其余选项都不能表现人们反映信息这一认识过程。</w:t>
      </w:r>
    </w:p>
    <w:p>
      <w:pPr>
        <w:pStyle w:val="3"/>
        <w:spacing w:before="84" w:line="254" w:lineRule="auto"/>
        <w:ind w:right="82"/>
        <w:rPr>
          <w:sz w:val="21"/>
          <w:szCs w:val="21"/>
        </w:rPr>
      </w:pPr>
      <w:r>
        <w:rPr>
          <w:sz w:val="21"/>
        </w:rPr>
        <w:t>567.【答案】</w:t>
      </w:r>
      <w:r>
        <w:rPr>
          <w:rFonts w:ascii="Times New Roman" w:hAnsi="Times New Roman"/>
          <w:sz w:val="21"/>
        </w:rPr>
        <w:t>D</w:t>
      </w:r>
      <w:r>
        <w:rPr>
          <w:sz w:val="21"/>
        </w:rPr>
        <w:t>。解析：规律不是永恒不变的，</w:t>
      </w:r>
      <w:r>
        <w:rPr>
          <w:rFonts w:ascii="Times New Roman" w:hAnsi="Times New Roman"/>
          <w:sz w:val="21"/>
        </w:rPr>
        <w:t>A</w:t>
      </w:r>
      <w:r>
        <w:rPr>
          <w:sz w:val="21"/>
        </w:rPr>
        <w:t>项错误；“根据主观意愿认识、利用和发现规律”说法错误。规律</w:t>
      </w:r>
      <w:r>
        <w:rPr>
          <w:sz w:val="21"/>
        </w:rPr>
        <w:t xml:space="preserve"> </w:t>
      </w:r>
      <w:r>
        <w:rPr>
          <w:sz w:val="21"/>
        </w:rPr>
        <w:t>是客观的，不以人的意志为转移，我们不能创造消灭和改变规律，但是能改变规律发生作用的条件和形式来认识和</w:t>
      </w:r>
      <w:r>
        <w:rPr>
          <w:sz w:val="21"/>
        </w:rPr>
        <w:t xml:space="preserve"> </w:t>
      </w:r>
      <w:r>
        <w:rPr>
          <w:sz w:val="21"/>
        </w:rPr>
        <w:t>利用规律，</w:t>
      </w:r>
      <w:r>
        <w:rPr>
          <w:rFonts w:ascii="Times New Roman" w:hAnsi="Times New Roman"/>
          <w:sz w:val="21"/>
        </w:rPr>
        <w:t>C</w:t>
      </w:r>
      <w:r>
        <w:rPr>
          <w:rFonts w:ascii="Times New Roman" w:hAnsi="Times New Roman"/>
          <w:sz w:val="21"/>
        </w:rPr>
        <w:t xml:space="preserve"> </w:t>
      </w:r>
      <w:r>
        <w:rPr>
          <w:sz w:val="21"/>
        </w:rPr>
        <w:t>项错误。故本题选</w:t>
      </w:r>
      <w:r>
        <w:rPr>
          <w:sz w:val="21"/>
        </w:rPr>
        <w:t xml:space="preserve"> </w:t>
      </w:r>
      <w:r>
        <w:rPr>
          <w:rFonts w:ascii="Times New Roman" w:hAnsi="Times New Roman"/>
          <w:sz w:val="21"/>
        </w:rPr>
        <w:t>D</w:t>
      </w:r>
      <w:r>
        <w:rPr>
          <w:sz w:val="21"/>
        </w:rPr>
        <w:t>。</w:t>
      </w:r>
    </w:p>
    <w:p>
      <w:pPr>
        <w:pStyle w:val="3"/>
        <w:spacing w:before="82" w:line="252" w:lineRule="auto"/>
        <w:ind w:right="88"/>
      </w:pPr>
      <w:r>
        <w:t>568.【答案】</w:t>
      </w:r>
      <w:r>
        <w:rPr>
          <w:rFonts w:ascii="Times New Roman" w:hAnsi="Times New Roman"/>
        </w:rPr>
        <w:t>C</w:t>
      </w:r>
      <w:r>
        <w:rPr>
          <w:rFonts w:ascii="Times New Roman" w:hAnsi="Times New Roman"/>
        </w:rPr>
        <w:t xml:space="preserve"> </w:t>
      </w:r>
      <w:r>
        <w:t>。解析：材料体现海关总署</w:t>
      </w:r>
      <w:r>
        <w:t>针对洋垃圾开展整治活动，海关总署作为国家机关，行使了国家治理职</w:t>
      </w:r>
      <w:r>
        <w:t xml:space="preserve"> </w:t>
      </w:r>
      <w:r>
        <w:t>能，故本题选</w:t>
      </w:r>
      <w:r>
        <w:rPr>
          <w:rFonts w:ascii="Times New Roman" w:hAnsi="Times New Roman"/>
        </w:rPr>
        <w:t>C</w:t>
      </w:r>
      <w:r>
        <w:t>。</w:t>
      </w:r>
    </w:p>
    <w:p>
      <w:pPr>
        <w:pStyle w:val="3"/>
        <w:spacing w:before="74" w:line="269" w:lineRule="auto"/>
      </w:pPr>
      <w:r>
        <w:t>569.【答案】</w:t>
      </w:r>
      <w:r>
        <w:rPr>
          <w:rFonts w:ascii="Times New Roman" w:hAnsi="Times New Roman"/>
        </w:rPr>
        <w:t>B</w:t>
      </w:r>
      <w:r>
        <w:rPr>
          <w:rFonts w:ascii="Times New Roman" w:hAnsi="Times New Roman"/>
        </w:rPr>
        <w:t xml:space="preserve"> </w:t>
      </w:r>
      <w:r>
        <w:t>。解析：唯物辩证法认为，矛盾是事物发展的动力。在诸多矛盾中，有主要矛盾和非主要矛盾之分。</w:t>
      </w:r>
      <w:r>
        <w:t xml:space="preserve"> </w:t>
      </w:r>
      <w:r>
        <w:t>主要矛盾是处于支配地位的、对事物的发展起决定作用的矛盾。由于它的存在和发展，规定和影响着其他矛</w:t>
      </w:r>
      <w:r>
        <w:t>盾的存</w:t>
      </w:r>
      <w:r>
        <w:t xml:space="preserve">  </w:t>
      </w:r>
      <w:r>
        <w:t>在和发展，因此，要求我们要抓住主要矛盾，解决主要问题。在社会主义初级阶段，要集中力量进行社会主义现代</w:t>
      </w:r>
      <w:r>
        <w:t xml:space="preserve">  </w:t>
      </w:r>
      <w:r>
        <w:t>化建设，这是中心，是主要矛盾。</w:t>
      </w:r>
    </w:p>
    <w:p>
      <w:pPr>
        <w:pStyle w:val="3"/>
        <w:spacing w:before="66" w:line="262" w:lineRule="auto"/>
        <w:ind w:right="83"/>
        <w:rPr>
          <w:sz w:val="21"/>
          <w:szCs w:val="21"/>
        </w:rPr>
      </w:pPr>
      <w:r>
        <w:rPr>
          <w:sz w:val="21"/>
        </w:rPr>
        <w:t>570.【答案】</w:t>
      </w:r>
      <w:r>
        <w:rPr>
          <w:rFonts w:ascii="Times New Roman" w:hAnsi="Times New Roman"/>
          <w:sz w:val="21"/>
        </w:rPr>
        <w:t>C</w:t>
      </w:r>
      <w:r>
        <w:rPr>
          <w:rFonts w:ascii="Times New Roman" w:hAnsi="Times New Roman"/>
          <w:sz w:val="21"/>
        </w:rPr>
        <w:t xml:space="preserve"> </w:t>
      </w:r>
      <w:r>
        <w:rPr>
          <w:sz w:val="21"/>
        </w:rPr>
        <w:t>。解析：量变和质变是不同的，是事物发展中的两种状态，两种形式，但二者又是统一的</w:t>
      </w:r>
      <w:r>
        <w:rPr>
          <w:sz w:val="21"/>
        </w:rPr>
        <w:t>。它们的</w:t>
      </w:r>
      <w:r>
        <w:rPr>
          <w:sz w:val="21"/>
        </w:rPr>
        <w:t xml:space="preserve"> </w:t>
      </w:r>
      <w:r>
        <w:rPr>
          <w:sz w:val="21"/>
        </w:rPr>
        <w:t>统一表现在量变和质变相互依赖、相互转化、相互引起相互渗透等方面。量变是质变的必要准备质变是量变的必然</w:t>
      </w:r>
      <w:r>
        <w:rPr>
          <w:sz w:val="21"/>
        </w:rPr>
        <w:t xml:space="preserve"> </w:t>
      </w:r>
      <w:r>
        <w:rPr>
          <w:sz w:val="21"/>
        </w:rPr>
        <w:t>结果。既然质变是量变的必然结果，是规律性的、不以人的意志为转移的趋势，那么,在进行量的积累时就要充满</w:t>
      </w:r>
      <w:r>
        <w:rPr>
          <w:sz w:val="21"/>
        </w:rPr>
        <w:t xml:space="preserve"> </w:t>
      </w:r>
      <w:r>
        <w:rPr>
          <w:sz w:val="21"/>
        </w:rPr>
        <w:t>必胜的信心和信念，不能因量变的漫长和艰辛而放弃或失去信心，要相信规律、相信质变必然会发生，相信</w:t>
      </w:r>
      <w:r>
        <w:rPr>
          <w:sz w:val="21"/>
        </w:rPr>
        <w:t>“坚持</w:t>
      </w:r>
      <w:r>
        <w:rPr>
          <w:sz w:val="21"/>
        </w:rPr>
        <w:t xml:space="preserve"> </w:t>
      </w:r>
      <w:r>
        <w:rPr>
          <w:sz w:val="21"/>
        </w:rPr>
        <w:t>就是胜利”。</w:t>
      </w:r>
    </w:p>
    <w:p>
      <w:pPr>
        <w:pStyle w:val="3"/>
        <w:spacing w:before="48" w:line="248" w:lineRule="auto"/>
        <w:ind w:right="81"/>
        <w:rPr>
          <w:sz w:val="22"/>
          <w:szCs w:val="22"/>
        </w:rPr>
      </w:pPr>
      <w:r>
        <w:rPr>
          <w:sz w:val="22"/>
        </w:rPr>
        <w:t>571.【答案】</w:t>
      </w:r>
      <w:r>
        <w:rPr>
          <w:rFonts w:ascii="Times New Roman" w:hAnsi="Times New Roman"/>
          <w:sz w:val="22"/>
        </w:rPr>
        <w:t>C</w:t>
      </w:r>
      <w:r>
        <w:rPr>
          <w:sz w:val="22"/>
        </w:rPr>
        <w:t>。解析：马克思主义是人类优秀文化的产物。它主要是批判地继承了德国古典哲学、英国古典</w:t>
      </w:r>
      <w:r>
        <w:rPr>
          <w:sz w:val="22"/>
        </w:rPr>
        <w:t>政治</w:t>
      </w:r>
      <w:r>
        <w:rPr>
          <w:sz w:val="22"/>
        </w:rPr>
        <w:t xml:space="preserve"> </w:t>
      </w:r>
      <w:r>
        <w:rPr>
          <w:sz w:val="22"/>
        </w:rPr>
        <w:t>经济学和英、法空想社会主义而创立的崭新的无产阶级思想的科学体</w:t>
      </w:r>
      <w:r>
        <w:rPr>
          <w:sz w:val="22"/>
        </w:rPr>
        <w:t>系。故本题选</w:t>
      </w:r>
      <w:r>
        <w:rPr>
          <w:rFonts w:ascii="Times New Roman" w:hAnsi="Times New Roman"/>
          <w:sz w:val="22"/>
        </w:rPr>
        <w:t>C</w:t>
      </w:r>
      <w:r>
        <w:rPr>
          <w:sz w:val="22"/>
        </w:rPr>
        <w:t>。</w:t>
      </w:r>
    </w:p>
    <w:p>
      <w:pPr>
        <w:pStyle w:val="3"/>
        <w:spacing w:before="69" w:line="219" w:lineRule="auto"/>
      </w:pPr>
      <w:r>
        <w:t>572.【答案】</w:t>
      </w:r>
      <w:r>
        <w:rPr>
          <w:rFonts w:ascii="Times New Roman" w:hAnsi="Times New Roman"/>
        </w:rPr>
        <w:t>B</w:t>
      </w:r>
      <w:r>
        <w:t>。解析：</w:t>
      </w:r>
      <w:r>
        <w:rPr>
          <w:rFonts w:ascii="Times New Roman" w:hAnsi="Times New Roman"/>
        </w:rPr>
        <w:t>A</w:t>
      </w:r>
      <w:r>
        <w:rPr>
          <w:rFonts w:ascii="Times New Roman" w:hAnsi="Times New Roman"/>
        </w:rPr>
        <w:t xml:space="preserve"> </w:t>
      </w:r>
      <w:r>
        <w:t>、</w:t>
      </w:r>
      <w:r>
        <w:rPr>
          <w:rFonts w:ascii="Times New Roman" w:hAnsi="Times New Roman"/>
        </w:rPr>
        <w:t>C</w:t>
      </w:r>
      <w:r>
        <w:t>、</w:t>
      </w:r>
      <w:r>
        <w:rPr>
          <w:rFonts w:ascii="Times New Roman" w:hAnsi="Times New Roman"/>
        </w:rPr>
        <w:t>D</w:t>
      </w:r>
      <w:r>
        <w:t>三项不选。唯物辩证法认为，量变是质变的前提和基础，量变积累到一定程度必然</w:t>
      </w:r>
    </w:p>
    <w:p>
      <w:pPr>
        <w:pStyle w:val="1"/>
        <w:spacing w:line="219" w:lineRule="auto"/>
        <w:sectPr>
          <w:footerReference r:id="rId76" w:type="default"/>
          <w:pgSz w:w="11900" w:h="16840"/>
          <w:pgMar w:top="400" w:right="670" w:bottom="1438" w:left="689" w:header="0" w:footer="1206" w:gutter="0"/>
          <w:cols w:space="720" w:num="1"/>
        </w:sectPr>
      </w:pPr>
    </w:p>
    <w:p>
      <w:pPr>
        <w:pStyle w:val="3"/>
        <w:spacing w:before="92" w:line="275" w:lineRule="auto"/>
        <w:ind w:right="57"/>
        <w:jc w:val="both"/>
        <w:rPr>
          <w:sz w:val="21"/>
          <w:szCs w:val="21"/>
        </w:rPr>
      </w:pPr>
      <w:r>
        <w:rPr>
          <w:sz w:val="21"/>
        </w:rPr>
        <w:t>引起质变。“千里之行，始于足下”“不积跬步，无以至千里”,足下“跬步”是量变，是实现“千里”质变的必</w:t>
      </w:r>
      <w:r>
        <w:rPr>
          <w:sz w:val="21"/>
        </w:rPr>
        <w:t xml:space="preserve"> </w:t>
      </w:r>
      <w:r>
        <w:rPr>
          <w:sz w:val="21"/>
        </w:rPr>
        <w:t>要准备；“小时偷针，大时偷金”,“偷针”的恶和胆量积累多了达成质变，就会变为“偷金</w:t>
      </w:r>
      <w:r>
        <w:rPr>
          <w:sz w:val="21"/>
        </w:rPr>
        <w:t>”的恶和胆量。这三</w:t>
      </w:r>
      <w:r>
        <w:rPr>
          <w:sz w:val="21"/>
        </w:rPr>
        <w:t xml:space="preserve"> </w:t>
      </w:r>
      <w:r>
        <w:rPr>
          <w:sz w:val="21"/>
        </w:rPr>
        <w:t>项都体现了量变和质变辩证关系原理。</w:t>
      </w:r>
    </w:p>
    <w:p>
      <w:pPr>
        <w:pStyle w:val="3"/>
        <w:spacing w:before="22" w:line="277" w:lineRule="auto"/>
        <w:ind w:right="92"/>
        <w:jc w:val="both"/>
      </w:pPr>
      <w:r>
        <w:rPr>
          <w:rFonts w:ascii="Times New Roman" w:hAnsi="Times New Roman"/>
        </w:rPr>
        <w:t>B</w:t>
      </w:r>
      <w:r>
        <w:t>项当选。“揠苗助长”意思是为使苗木快点成长而将苗木拔高，反而导致苗木死亡。“揠苗助长”体现了马克思</w:t>
      </w:r>
      <w:r>
        <w:t xml:space="preserve"> </w:t>
      </w:r>
      <w:r>
        <w:t>主义哲学中正确发挥主观能动性要与尊重客观规律相结合的原</w:t>
      </w:r>
      <w:r>
        <w:t>理。规律是客观的，不以人的意志为转移，必须遵循</w:t>
      </w:r>
      <w:r>
        <w:t xml:space="preserve"> </w:t>
      </w:r>
      <w:r>
        <w:t>客观规律办事，否则违反了客观规律，仅凭自己的主观意愿去办事情会受到规律的惩罚。</w:t>
      </w:r>
    </w:p>
    <w:p>
      <w:pPr>
        <w:pStyle w:val="3"/>
        <w:spacing w:line="218" w:lineRule="auto"/>
      </w:pPr>
      <w:r>
        <w:t>故本题选</w:t>
      </w:r>
      <w:r>
        <w:rPr>
          <w:rFonts w:ascii="Times New Roman" w:hAnsi="Times New Roman"/>
        </w:rPr>
        <w:t>B</w:t>
      </w:r>
      <w:r>
        <w:t>。</w:t>
      </w:r>
    </w:p>
    <w:p>
      <w:pPr>
        <w:pStyle w:val="3"/>
        <w:spacing w:before="85" w:line="257" w:lineRule="auto"/>
        <w:ind w:right="43"/>
        <w:rPr>
          <w:sz w:val="21"/>
          <w:szCs w:val="21"/>
        </w:rPr>
      </w:pPr>
      <w:r>
        <w:rPr>
          <w:sz w:val="21"/>
        </w:rPr>
        <w:t>573.【答案】</w:t>
      </w:r>
      <w:r>
        <w:rPr>
          <w:rFonts w:ascii="Times New Roman" w:hAnsi="Times New Roman"/>
          <w:sz w:val="21"/>
        </w:rPr>
        <w:t>C</w:t>
      </w:r>
      <w:r>
        <w:rPr>
          <w:rFonts w:ascii="Times New Roman" w:hAnsi="Times New Roman"/>
          <w:sz w:val="21"/>
        </w:rPr>
        <w:t xml:space="preserve"> </w:t>
      </w:r>
      <w:r>
        <w:rPr>
          <w:sz w:val="21"/>
        </w:rPr>
        <w:t>。解析：哲学以整个世界的普遍本质和世界发展的普遍规律为研究对象，是站在各门科学之上</w:t>
      </w:r>
      <w:r>
        <w:rPr>
          <w:sz w:val="21"/>
        </w:rPr>
        <w:t>的总</w:t>
      </w:r>
      <w:r>
        <w:rPr>
          <w:sz w:val="21"/>
        </w:rPr>
        <w:t xml:space="preserve"> </w:t>
      </w:r>
      <w:r>
        <w:rPr>
          <w:sz w:val="21"/>
        </w:rPr>
        <w:t>结研究。具体科学以物质世界的特殊领域和特殊规律为研究对象，研究的是物质世</w:t>
      </w:r>
      <w:r>
        <w:rPr>
          <w:sz w:val="21"/>
        </w:rPr>
        <w:t>界一定领域、一定层次的本质和</w:t>
      </w:r>
      <w:r>
        <w:rPr>
          <w:sz w:val="21"/>
        </w:rPr>
        <w:t xml:space="preserve"> </w:t>
      </w:r>
      <w:r>
        <w:rPr>
          <w:sz w:val="21"/>
        </w:rPr>
        <w:t>规律。哲学为具体科学提供一般性的指导，具体科学为哲学提供研究材料，二者是一般与个别的关系。故本题选</w:t>
      </w:r>
      <w:r>
        <w:rPr>
          <w:rFonts w:ascii="Times New Roman" w:hAnsi="Times New Roman"/>
          <w:sz w:val="21"/>
        </w:rPr>
        <w:t>C</w:t>
      </w:r>
      <w:r>
        <w:rPr>
          <w:sz w:val="21"/>
        </w:rPr>
        <w:t>。</w:t>
      </w:r>
    </w:p>
    <w:p>
      <w:pPr>
        <w:pStyle w:val="3"/>
        <w:spacing w:before="59" w:line="255" w:lineRule="auto"/>
        <w:rPr>
          <w:sz w:val="21"/>
          <w:szCs w:val="21"/>
        </w:rPr>
      </w:pPr>
      <w:r>
        <w:rPr>
          <w:sz w:val="21"/>
        </w:rPr>
        <w:t>574.【答案】</w:t>
      </w:r>
      <w:r>
        <w:rPr>
          <w:rFonts w:ascii="Times New Roman" w:hAnsi="Times New Roman"/>
          <w:sz w:val="21"/>
        </w:rPr>
        <w:t>A</w:t>
      </w:r>
      <w:r>
        <w:rPr>
          <w:sz w:val="21"/>
        </w:rPr>
        <w:t>。解析：19世纪30年代以后，在</w:t>
      </w:r>
      <w:r>
        <w:rPr>
          <w:sz w:val="21"/>
        </w:rPr>
        <w:t xml:space="preserve">自然科学领域，细胞学说、能量守恒和转化定律、生物进化论等三 </w:t>
      </w:r>
      <w:r>
        <w:rPr>
          <w:sz w:val="21"/>
        </w:rPr>
        <w:t>大学说的创立，为马克思主义哲学的产生提供了科学依据。相对论、量子力学和分子生物学是20世</w:t>
      </w:r>
      <w:r>
        <w:rPr>
          <w:sz w:val="21"/>
        </w:rPr>
        <w:t>纪的科学成就， 是马克思主义哲学产生之后才出现的。故本题选</w:t>
      </w:r>
      <w:r>
        <w:rPr>
          <w:rFonts w:ascii="Times New Roman" w:hAnsi="Times New Roman"/>
          <w:sz w:val="21"/>
        </w:rPr>
        <w:t>A</w:t>
      </w:r>
      <w:r>
        <w:rPr>
          <w:sz w:val="21"/>
        </w:rPr>
        <w:t>。</w:t>
      </w:r>
    </w:p>
    <w:p>
      <w:pPr>
        <w:pStyle w:val="3"/>
        <w:spacing w:before="73" w:line="245" w:lineRule="auto"/>
        <w:ind w:right="94"/>
        <w:rPr>
          <w:sz w:val="21"/>
          <w:szCs w:val="21"/>
        </w:rPr>
      </w:pPr>
      <w:r>
        <w:rPr>
          <w:sz w:val="21"/>
        </w:rPr>
        <w:t>575.【答案】</w:t>
      </w:r>
      <w:r>
        <w:rPr>
          <w:rFonts w:ascii="Times New Roman" w:hAnsi="Times New Roman"/>
          <w:sz w:val="21"/>
        </w:rPr>
        <w:t>B</w:t>
      </w:r>
      <w:r>
        <w:rPr>
          <w:sz w:val="21"/>
        </w:rPr>
        <w:t>。解析：“忽冷忽热”</w:t>
      </w:r>
      <w:r>
        <w:rPr>
          <w:sz w:val="21"/>
        </w:rPr>
        <w:t>三天打鱼，两天晒网”比喻对学习、工作没有恒心，经常中断，不能长期坚 持。题干强调了从业人员在工作中要具备持久的精神。故本题选</w:t>
      </w:r>
      <w:r>
        <w:rPr>
          <w:rFonts w:ascii="Times New Roman" w:hAnsi="Times New Roman"/>
          <w:sz w:val="21"/>
        </w:rPr>
        <w:t>B</w:t>
      </w:r>
      <w:r>
        <w:rPr>
          <w:sz w:val="21"/>
        </w:rPr>
        <w:t>。</w:t>
      </w:r>
    </w:p>
    <w:p>
      <w:pPr>
        <w:pStyle w:val="3"/>
        <w:spacing w:before="80" w:line="275" w:lineRule="auto"/>
        <w:ind w:right="5"/>
      </w:pPr>
      <w:r>
        <w:t>576.【答案】</w:t>
      </w:r>
      <w:r>
        <w:rPr>
          <w:rFonts w:ascii="Times New Roman" w:hAnsi="Times New Roman"/>
        </w:rPr>
        <w:t>B</w:t>
      </w:r>
      <w:r>
        <w:t>。解析：这首诗是宋代理学家程颢的《秋日</w:t>
      </w:r>
      <w:r>
        <w:t>偶成》,大意是日子闲的时候没有一样事情不自如从容，</w:t>
      </w:r>
      <w:r>
        <w:t xml:space="preserve"> </w:t>
      </w:r>
      <w:r>
        <w:t>早晨醒来东边的窗子早已被日头照得一片通红。静观万物都可以得到自然的乐趣，人们对一年四季中美妙风光的兴</w:t>
      </w:r>
      <w:r>
        <w:t xml:space="preserve"> </w:t>
      </w:r>
      <w:r>
        <w:t>致都是一样的。道理通着天地之间一切有形无形的事物，思想渗透在风云变幻之中。只要能够富贵而不骄奢淫逸，</w:t>
      </w:r>
      <w:r>
        <w:t xml:space="preserve">  </w:t>
      </w:r>
      <w:r>
        <w:t>贫贱而能保持快乐，这样的男子汉就是英雄豪杰了。程颢是北宋理学的奠基人，他主张“天地万物同一天理</w:t>
      </w:r>
      <w:r>
        <w:t>”,现</w:t>
      </w:r>
      <w:r>
        <w:t xml:space="preserve">  </w:t>
      </w:r>
      <w:r>
        <w:t>行社会秩序是天理所定，遵行它便合乎天理，违背它便不合天理。“道通天地有形外，思入风云变态中”一</w:t>
      </w:r>
      <w:r>
        <w:t>句就体</w:t>
      </w:r>
      <w:r>
        <w:t xml:space="preserve">  </w:t>
      </w:r>
      <w:r>
        <w:t>现了他的这一思想主张。故本题选</w:t>
      </w:r>
      <w:r>
        <w:rPr>
          <w:rFonts w:ascii="Times New Roman" w:hAnsi="Times New Roman"/>
        </w:rPr>
        <w:t>B</w:t>
      </w:r>
      <w:r>
        <w:t>。</w:t>
      </w:r>
    </w:p>
    <w:p>
      <w:pPr>
        <w:pStyle w:val="3"/>
        <w:spacing w:before="83" w:line="248" w:lineRule="auto"/>
        <w:ind w:right="74"/>
        <w:rPr>
          <w:sz w:val="21"/>
          <w:szCs w:val="21"/>
        </w:rPr>
      </w:pPr>
      <w:r>
        <w:rPr>
          <w:sz w:val="21"/>
        </w:rPr>
        <w:t>577.【答案】</w:t>
      </w:r>
      <w:r>
        <w:rPr>
          <w:rFonts w:ascii="Times New Roman" w:hAnsi="Times New Roman"/>
          <w:sz w:val="21"/>
        </w:rPr>
        <w:t>A</w:t>
      </w:r>
      <w:r>
        <w:rPr>
          <w:sz w:val="21"/>
        </w:rPr>
        <w:t>。解析：反腐呼应了公众的需求，体现了中国共产党立党为公、执政为民的执政理念，①正确。反</w:t>
      </w:r>
      <w:r>
        <w:rPr>
          <w:sz w:val="21"/>
        </w:rPr>
        <w:t xml:space="preserve"> </w:t>
      </w:r>
      <w:r>
        <w:rPr>
          <w:sz w:val="21"/>
        </w:rPr>
        <w:t>腐有利于加强执政能力建设，②正确。材料</w:t>
      </w:r>
      <w:r>
        <w:rPr>
          <w:sz w:val="21"/>
        </w:rPr>
        <w:t>没有涉及坚持中国特色社会主义道路，③不合题意。中国共产党代表最</w:t>
      </w:r>
      <w:r>
        <w:rPr>
          <w:sz w:val="21"/>
        </w:rPr>
        <w:t xml:space="preserve"> 广大人民群众根本利益，并不是指与每个公民的利益都是一致的，④错误。故本题选</w:t>
      </w:r>
      <w:r>
        <w:rPr>
          <w:rFonts w:ascii="Times New Roman" w:hAnsi="Times New Roman"/>
          <w:sz w:val="21"/>
        </w:rPr>
        <w:t>A</w:t>
      </w:r>
      <w:r>
        <w:rPr>
          <w:sz w:val="21"/>
        </w:rPr>
        <w:t>。</w:t>
      </w:r>
    </w:p>
    <w:p>
      <w:pPr>
        <w:pStyle w:val="3"/>
        <w:spacing w:before="73" w:line="262" w:lineRule="auto"/>
        <w:rPr>
          <w:sz w:val="21"/>
          <w:szCs w:val="21"/>
        </w:rPr>
      </w:pPr>
      <w:r>
        <w:rPr>
          <w:sz w:val="21"/>
        </w:rPr>
        <w:t>578.【答案】</w:t>
      </w:r>
      <w:r>
        <w:rPr>
          <w:rFonts w:ascii="Times New Roman" w:hAnsi="Times New Roman"/>
          <w:sz w:val="21"/>
        </w:rPr>
        <w:t>A</w:t>
      </w:r>
      <w:r>
        <w:rPr>
          <w:sz w:val="21"/>
        </w:rPr>
        <w:t>。解析：讲规矩、守纪律，就是要求党员干部把内化于心的规矩外化于行，自觉践行党的优良传</w:t>
      </w:r>
      <w:r>
        <w:rPr>
          <w:sz w:val="21"/>
        </w:rPr>
        <w:t>统，</w:t>
      </w:r>
      <w:r>
        <w:rPr>
          <w:sz w:val="21"/>
        </w:rPr>
        <w:t xml:space="preserve"> 自觉服从党中央的集中领导，时刻牢记这一根本规矩。</w:t>
      </w:r>
      <w:r>
        <w:rPr>
          <w:rFonts w:ascii="Times New Roman" w:hAnsi="Times New Roman"/>
          <w:sz w:val="21"/>
        </w:rPr>
        <w:t>A</w:t>
      </w:r>
      <w:r>
        <w:rPr>
          <w:sz w:val="21"/>
        </w:rPr>
        <w:t>项正确，</w:t>
      </w:r>
      <w:r>
        <w:rPr>
          <w:rFonts w:ascii="Times New Roman" w:hAnsi="Times New Roman"/>
          <w:sz w:val="21"/>
        </w:rPr>
        <w:t xml:space="preserve">C </w:t>
      </w:r>
      <w:r>
        <w:rPr>
          <w:sz w:val="21"/>
        </w:rPr>
        <w:t>项错误。党员干部应</w:t>
      </w:r>
      <w:r>
        <w:rPr>
          <w:sz w:val="21"/>
        </w:rPr>
        <w:t>把实现人民群众的愿望、</w:t>
      </w:r>
      <w:r>
        <w:rPr>
          <w:sz w:val="21"/>
        </w:rPr>
        <w:t xml:space="preserve">  满足人民群众的需求、维护人民群众利益作为自己行动的出发点和落脚点。</w:t>
      </w:r>
      <w:r>
        <w:rPr>
          <w:rFonts w:ascii="Times New Roman" w:hAnsi="Times New Roman"/>
          <w:sz w:val="21"/>
        </w:rPr>
        <w:t>B</w:t>
      </w:r>
      <w:r>
        <w:rPr>
          <w:rFonts w:ascii="Times New Roman" w:hAnsi="Times New Roman"/>
          <w:sz w:val="21"/>
        </w:rPr>
        <w:t xml:space="preserve"> </w:t>
      </w:r>
      <w:r>
        <w:rPr>
          <w:sz w:val="21"/>
        </w:rPr>
        <w:t>项错误。发展新党员，</w:t>
      </w:r>
      <w:r>
        <w:rPr>
          <w:sz w:val="21"/>
        </w:rPr>
        <w:t>只能把那些入</w:t>
      </w:r>
      <w:r>
        <w:rPr>
          <w:sz w:val="21"/>
        </w:rPr>
        <w:t xml:space="preserve"> </w:t>
      </w:r>
      <w:r>
        <w:rPr>
          <w:sz w:val="21"/>
        </w:rPr>
        <w:t>党动机端正、在改革开放和现代化建设中表现出色、确实具备党员条件的人吸收进来；对于那些动机不纯的</w:t>
      </w:r>
      <w:r>
        <w:rPr>
          <w:sz w:val="21"/>
        </w:rPr>
        <w:t>人，决</w:t>
      </w:r>
      <w:r>
        <w:rPr>
          <w:sz w:val="21"/>
        </w:rPr>
        <w:t xml:space="preserve">  不能吸收入党。“吸收最多人加入党组织”说法错误。</w:t>
      </w:r>
      <w:r>
        <w:rPr>
          <w:rFonts w:ascii="Times New Roman" w:hAnsi="Times New Roman"/>
          <w:sz w:val="21"/>
        </w:rPr>
        <w:t>D</w:t>
      </w:r>
      <w:r>
        <w:rPr>
          <w:sz w:val="21"/>
        </w:rPr>
        <w:t>项错误。故</w:t>
      </w:r>
      <w:r>
        <w:rPr>
          <w:sz w:val="21"/>
        </w:rPr>
        <w:t>本题选</w:t>
      </w:r>
      <w:r>
        <w:rPr>
          <w:rFonts w:ascii="Times New Roman" w:hAnsi="Times New Roman"/>
          <w:sz w:val="21"/>
        </w:rPr>
        <w:t>A</w:t>
      </w:r>
      <w:r>
        <w:rPr>
          <w:sz w:val="21"/>
        </w:rPr>
        <w:t>。</w:t>
      </w:r>
    </w:p>
    <w:p>
      <w:pPr>
        <w:pStyle w:val="3"/>
        <w:spacing w:before="92" w:line="269" w:lineRule="auto"/>
        <w:ind w:right="68"/>
      </w:pPr>
      <w:r>
        <w:t>579.【答案】</w:t>
      </w:r>
      <w:r>
        <w:rPr>
          <w:rFonts w:ascii="Times New Roman" w:hAnsi="Times New Roman"/>
        </w:rPr>
        <w:t>C</w:t>
      </w:r>
      <w:r>
        <w:rPr>
          <w:rFonts w:ascii="Times New Roman" w:hAnsi="Times New Roman"/>
        </w:rPr>
        <w:t xml:space="preserve"> </w:t>
      </w:r>
      <w:r>
        <w:t>。解析：中国共产党的合法性源自历史，是人</w:t>
      </w:r>
      <w:r>
        <w:t>心向背决定的，是人民的选择，</w:t>
      </w:r>
      <w:r>
        <w:t xml:space="preserve"> </w:t>
      </w:r>
      <w:r>
        <w:rPr>
          <w:rFonts w:ascii="黑体" w:hAnsi="黑体"/>
        </w:rPr>
        <w:t>这说明要坚持以人为</w:t>
      </w:r>
      <w:r>
        <w:rPr>
          <w:rFonts w:ascii="黑体" w:hAnsi="黑体"/>
        </w:rPr>
        <w:t xml:space="preserve"> </w:t>
      </w:r>
      <w:r>
        <w:t>本，加强执政能力建设，更好地为人民服务。</w:t>
      </w:r>
      <w:r>
        <w:t xml:space="preserve"> </w:t>
      </w:r>
      <w:r>
        <w:rPr>
          <w:rFonts w:ascii="Times New Roman" w:hAnsi="Times New Roman"/>
        </w:rPr>
        <w:t>C</w:t>
      </w:r>
      <w:r>
        <w:rPr>
          <w:rFonts w:ascii="Times New Roman" w:hAnsi="Times New Roman"/>
        </w:rPr>
        <w:t xml:space="preserve"> </w:t>
      </w:r>
      <w:r>
        <w:t>项正确。党不</w:t>
      </w:r>
      <w:r>
        <w:t>具有管理国家的职能，相关职能由政府履行。</w:t>
      </w:r>
      <w:r>
        <w:t xml:space="preserve"> </w:t>
      </w:r>
      <w:r>
        <w:rPr>
          <w:rFonts w:ascii="Times New Roman" w:hAnsi="Times New Roman"/>
        </w:rPr>
        <w:t>A</w:t>
      </w:r>
      <w:r>
        <w:rPr>
          <w:rFonts w:ascii="Times New Roman" w:hAnsi="Times New Roman"/>
        </w:rPr>
        <w:t xml:space="preserve"> </w:t>
      </w:r>
      <w:r>
        <w:t>项错</w:t>
      </w:r>
      <w:r>
        <w:t xml:space="preserve"> </w:t>
      </w:r>
      <w:r>
        <w:t>误。党应提高依法执政能力，政府应提高依法行政能力。</w:t>
      </w:r>
      <w:r>
        <w:t xml:space="preserve"> </w:t>
      </w:r>
      <w:r>
        <w:rPr>
          <w:rFonts w:ascii="Times New Roman" w:hAnsi="Times New Roman"/>
        </w:rPr>
        <w:t>B</w:t>
      </w:r>
      <w:r>
        <w:t>项错误。中国</w:t>
      </w:r>
      <w:r>
        <w:t>共产党坚持群众观点，满足群众各项合理</w:t>
      </w:r>
      <w:r>
        <w:t xml:space="preserve"> </w:t>
      </w:r>
      <w:r>
        <w:t>诉求。</w:t>
      </w:r>
      <w:r>
        <w:rPr>
          <w:rFonts w:ascii="Times New Roman" w:hAnsi="Times New Roman"/>
        </w:rPr>
        <w:t>D</w:t>
      </w:r>
      <w:r>
        <w:t>项错误。故本题选</w:t>
      </w:r>
      <w:r>
        <w:rPr>
          <w:rFonts w:ascii="Times New Roman" w:hAnsi="Times New Roman"/>
        </w:rPr>
        <w:t>C</w:t>
      </w:r>
      <w:r>
        <w:t>。</w:t>
      </w:r>
    </w:p>
    <w:p>
      <w:pPr>
        <w:pStyle w:val="3"/>
        <w:spacing w:before="75" w:line="219" w:lineRule="auto"/>
        <w:rPr>
          <w:sz w:val="21"/>
          <w:szCs w:val="21"/>
        </w:rPr>
      </w:pPr>
      <w:r>
        <w:rPr>
          <w:sz w:val="21"/>
        </w:rPr>
        <w:t>580.【答案】</w:t>
      </w:r>
      <w:r>
        <w:rPr>
          <w:rFonts w:ascii="Times New Roman" w:hAnsi="Times New Roman"/>
          <w:sz w:val="21"/>
        </w:rPr>
        <w:t>A</w:t>
      </w:r>
      <w:r>
        <w:rPr>
          <w:sz w:val="21"/>
        </w:rPr>
        <w:t>。解析：坚持一个领导核心，有利于贯彻民主基础上的集中和集中指导下的民主，维护党的集中统</w:t>
      </w:r>
    </w:p>
    <w:p>
      <w:pPr>
        <w:pStyle w:val="3"/>
        <w:spacing w:before="41" w:line="261" w:lineRule="auto"/>
        <w:ind w:right="92"/>
        <w:rPr>
          <w:sz w:val="22"/>
          <w:szCs w:val="22"/>
        </w:rPr>
      </w:pPr>
      <w:r>
        <w:rPr>
          <w:rFonts w:ascii="仿宋" w:hAnsi="仿宋"/>
          <w:sz w:val="22"/>
        </w:rPr>
        <w:t>一</w:t>
      </w:r>
      <w:r>
        <w:rPr>
          <w:rFonts w:ascii="仿宋" w:hAnsi="仿宋"/>
          <w:sz w:val="22"/>
        </w:rPr>
        <w:t xml:space="preserve"> </w:t>
      </w:r>
      <w:r>
        <w:rPr>
          <w:rFonts w:ascii="仿宋" w:hAnsi="仿宋"/>
          <w:sz w:val="22"/>
        </w:rPr>
        <w:t>，</w:t>
      </w:r>
      <w:r>
        <w:rPr>
          <w:rFonts w:ascii="Times New Roman" w:hAnsi="Times New Roman"/>
          <w:sz w:val="22"/>
        </w:rPr>
        <w:t>A</w:t>
      </w:r>
      <w:r>
        <w:rPr>
          <w:sz w:val="22"/>
        </w:rPr>
        <w:t>项正确。坚持一个领导核心强调的是党的领导，</w:t>
      </w:r>
      <w:r>
        <w:rPr>
          <w:rFonts w:ascii="Times New Roman" w:hAnsi="Times New Roman"/>
          <w:sz w:val="22"/>
        </w:rPr>
        <w:t>B</w:t>
      </w:r>
      <w:r>
        <w:rPr>
          <w:rFonts w:ascii="Times New Roman" w:hAnsi="Times New Roman"/>
          <w:sz w:val="22"/>
        </w:rPr>
        <w:t xml:space="preserve"> </w:t>
      </w:r>
      <w:r>
        <w:rPr>
          <w:sz w:val="22"/>
        </w:rPr>
        <w:t>项强调的是工作方法，二者无关，排除。坚</w:t>
      </w:r>
      <w:r>
        <w:rPr>
          <w:sz w:val="22"/>
        </w:rPr>
        <w:t>持一个领导核</w:t>
      </w:r>
      <w:r>
        <w:rPr>
          <w:sz w:val="22"/>
        </w:rPr>
        <w:t xml:space="preserve"> </w:t>
      </w:r>
      <w:r>
        <w:rPr>
          <w:sz w:val="22"/>
        </w:rPr>
        <w:t>心，与党内民主无关，</w:t>
      </w:r>
      <w:r>
        <w:rPr>
          <w:rFonts w:ascii="Times New Roman" w:hAnsi="Times New Roman"/>
          <w:sz w:val="22"/>
        </w:rPr>
        <w:t>C</w:t>
      </w:r>
      <w:r>
        <w:rPr>
          <w:sz w:val="22"/>
        </w:rPr>
        <w:t>项错误。党不行使立法权，</w:t>
      </w:r>
      <w:r>
        <w:rPr>
          <w:rFonts w:ascii="Times New Roman" w:hAnsi="Times New Roman"/>
          <w:sz w:val="22"/>
        </w:rPr>
        <w:t>D</w:t>
      </w:r>
      <w:r>
        <w:rPr>
          <w:sz w:val="22"/>
        </w:rPr>
        <w:t>项错误。故本题选</w:t>
      </w:r>
      <w:r>
        <w:rPr>
          <w:rFonts w:ascii="Times New Roman" w:hAnsi="Times New Roman"/>
          <w:sz w:val="22"/>
        </w:rPr>
        <w:t>A</w:t>
      </w:r>
      <w:r>
        <w:rPr>
          <w:sz w:val="22"/>
        </w:rPr>
        <w:t>。</w:t>
      </w:r>
    </w:p>
    <w:p>
      <w:pPr>
        <w:pStyle w:val="3"/>
        <w:spacing w:before="36" w:line="243" w:lineRule="auto"/>
        <w:ind w:right="135"/>
        <w:rPr>
          <w:sz w:val="21"/>
          <w:szCs w:val="21"/>
        </w:rPr>
      </w:pPr>
      <w:r/>
      <w:r>
        <w:t>581.【答案】</w:t>
      </w:r>
      <w:r>
        <w:rPr>
          <w:rFonts w:ascii="Times New Roman" w:hAnsi="Times New Roman"/>
        </w:rPr>
        <w:t>B</w:t>
      </w:r>
      <w:r>
        <w:rPr>
          <w:rFonts w:ascii="Times New Roman" w:hAnsi="Times New Roman"/>
        </w:rPr>
        <w:t xml:space="preserve"> </w:t>
      </w:r>
      <w:r>
        <w:t>。解析：有效制约和监督权力的关键是建立健全制</w:t>
      </w:r>
      <w:r>
        <w:t>约和监督机制，这个机制一靠民主、二靠法制，</w:t>
      </w:r>
      <w:r>
        <w:t xml:space="preserve"> </w:t>
      </w:r>
      <w:r>
        <w:rPr>
          <w:sz w:val="21"/>
        </w:rPr>
        <w:t>二者缺一不可。</w:t>
      </w:r>
      <w:r>
        <w:rPr>
          <w:rFonts w:ascii="Times New Roman" w:hAnsi="Times New Roman"/>
          <w:sz w:val="21"/>
        </w:rPr>
        <w:t>B</w:t>
      </w:r>
      <w:r>
        <w:rPr>
          <w:rFonts w:ascii="Times New Roman" w:hAnsi="Times New Roman"/>
          <w:sz w:val="21"/>
        </w:rPr>
        <w:t xml:space="preserve"> </w:t>
      </w:r>
      <w:r>
        <w:rPr>
          <w:sz w:val="21"/>
        </w:rPr>
        <w:t>项正确。</w:t>
      </w:r>
      <w:r>
        <w:rPr>
          <w:rFonts w:ascii="Times New Roman" w:hAnsi="Times New Roman"/>
          <w:sz w:val="21"/>
        </w:rPr>
        <w:t>A</w:t>
      </w:r>
      <w:r>
        <w:rPr>
          <w:rFonts w:ascii="Times New Roman" w:hAnsi="Times New Roman"/>
          <w:sz w:val="21"/>
        </w:rPr>
        <w:t xml:space="preserve"> </w:t>
      </w:r>
      <w:r>
        <w:rPr>
          <w:sz w:val="21"/>
        </w:rPr>
        <w:t>、</w:t>
      </w:r>
      <w:r>
        <w:rPr>
          <w:rFonts w:ascii="Times New Roman" w:hAnsi="Times New Roman"/>
          <w:sz w:val="21"/>
        </w:rPr>
        <w:t>C</w:t>
      </w:r>
      <w:r>
        <w:rPr>
          <w:sz w:val="21"/>
        </w:rPr>
        <w:t>、</w:t>
      </w:r>
      <w:r>
        <w:rPr>
          <w:rFonts w:ascii="Times New Roman" w:hAnsi="Times New Roman"/>
          <w:sz w:val="21"/>
        </w:rPr>
        <w:t>D</w:t>
      </w:r>
      <w:r>
        <w:rPr>
          <w:sz w:val="21"/>
        </w:rPr>
        <w:t>三项都是建立健全制约和监督机制的内在举</w:t>
      </w:r>
      <w:r>
        <w:rPr>
          <w:sz w:val="21"/>
        </w:rPr>
        <w:t>措，排除。故本题选</w:t>
      </w:r>
      <w:r>
        <w:rPr>
          <w:sz w:val="21"/>
        </w:rPr>
        <w:t xml:space="preserve"> </w:t>
      </w:r>
      <w:r>
        <w:rPr>
          <w:rFonts w:ascii="Times New Roman" w:hAnsi="Times New Roman"/>
          <w:sz w:val="21"/>
        </w:rPr>
        <w:t>B</w:t>
      </w:r>
      <w:r>
        <w:rPr>
          <w:sz w:val="21"/>
        </w:rPr>
        <w:t>。</w:t>
      </w:r>
    </w:p>
    <w:p>
      <w:pPr>
        <w:pStyle w:val="3"/>
        <w:spacing w:before="62" w:line="245" w:lineRule="auto"/>
        <w:ind w:right="130"/>
        <w:rPr>
          <w:sz w:val="21"/>
          <w:szCs w:val="21"/>
        </w:rPr>
      </w:pPr>
      <w:r>
        <w:rPr>
          <w:sz w:val="21"/>
        </w:rPr>
        <w:t>582.【答案】</w:t>
      </w:r>
      <w:r>
        <w:rPr>
          <w:rFonts w:ascii="Times New Roman" w:hAnsi="Times New Roman"/>
          <w:sz w:val="21"/>
        </w:rPr>
        <w:t>C</w:t>
      </w:r>
      <w:r>
        <w:rPr>
          <w:sz w:val="21"/>
        </w:rPr>
        <w:t>。解析：行政监督包括行政内部监督和行政外部监督。行政</w:t>
      </w:r>
      <w:r>
        <w:rPr>
          <w:sz w:val="21"/>
        </w:rPr>
        <w:t>内部监督主要指一般监督和审计监督；</w:t>
      </w:r>
      <w:r>
        <w:rPr>
          <w:sz w:val="21"/>
        </w:rPr>
        <w:t xml:space="preserve"> 立法监督、司法监督、政党监督、社会与公民的监督属于外部监督。故本题选</w:t>
      </w:r>
      <w:r>
        <w:rPr>
          <w:rFonts w:ascii="Times New Roman" w:hAnsi="Times New Roman"/>
          <w:sz w:val="21"/>
        </w:rPr>
        <w:t>C</w:t>
      </w:r>
      <w:r>
        <w:rPr>
          <w:sz w:val="21"/>
        </w:rPr>
        <w:t>。</w:t>
      </w:r>
    </w:p>
    <w:p>
      <w:pPr>
        <w:pStyle w:val="3"/>
        <w:spacing w:before="70" w:line="267" w:lineRule="auto"/>
        <w:ind w:right="84"/>
        <w:sectPr>
          <w:headerReference r:id="rId77" w:type="default"/>
          <w:footerReference r:id="rId78" w:type="default"/>
          <w:pgSz w:w="11900" w:h="16840"/>
          <w:pgMar w:top="1673" w:right="664" w:bottom="1384" w:left="689" w:header="845" w:footer="1223" w:gutter="0"/>
          <w:cols w:space="720" w:num="1"/>
        </w:sectPr>
      </w:pPr>
      <w:r>
        <w:t>583.【答案】</w:t>
      </w:r>
      <w:r>
        <w:rPr>
          <w:rFonts w:ascii="Times New Roman" w:hAnsi="Times New Roman"/>
        </w:rPr>
        <w:t>D</w:t>
      </w:r>
      <w:r>
        <w:t>。解</w:t>
      </w:r>
      <w:r>
        <w:t xml:space="preserve"> </w:t>
      </w:r>
      <w:r>
        <w:t>析</w:t>
      </w:r>
      <w:r>
        <w:t xml:space="preserve"> </w:t>
      </w:r>
      <w:r>
        <w:t>：</w:t>
      </w:r>
      <w:r>
        <w:rPr>
          <w:rFonts w:ascii="Times New Roman" w:hAnsi="Times New Roman"/>
        </w:rPr>
        <w:t>A</w:t>
      </w:r>
      <w:r>
        <w:rPr>
          <w:rFonts w:ascii="Times New Roman" w:hAnsi="Times New Roman"/>
        </w:rPr>
        <w:t xml:space="preserve"> </w:t>
      </w:r>
      <w:r>
        <w:t>项的行使政治权利在材料中未体现，排除。根据《中华人民共和国宪法》的规定，全国人</w:t>
      </w:r>
      <w:r>
        <w:t xml:space="preserve"> </w:t>
      </w:r>
      <w:r>
        <w:t>民代表大会有权制定和修改刑事、民事、国家机构的和其他的基本法律；全国人民代表大会常务委员会有权在全国 人民代表大会闭会期间，对全国人民代表大会制定的法律进行部分补充和修改，但是不得同该法律的基本原</w:t>
      </w:r>
      <w:r>
        <w:t>则相抵</w:t>
      </w:r>
    </w:p>
    <w:p>
      <w:pPr>
        <w:pStyle w:val="1"/>
        <w:spacing w:line="283" w:lineRule="auto"/>
        <w:rPr>
          <w:rFonts w:ascii="Arial"/>
          <w:sz w:val="21"/>
        </w:rPr>
      </w:pPr>
    </w:p>
    <w:p>
      <w:pPr>
        <w:pStyle w:val="3"/>
        <w:spacing w:before="72" w:line="277" w:lineRule="auto"/>
        <w:ind w:right="216"/>
        <w:rPr>
          <w:sz w:val="21"/>
          <w:szCs w:val="21"/>
        </w:rPr>
      </w:pPr>
      <w:r>
        <w:rPr>
          <w:sz w:val="21"/>
        </w:rPr>
        <w:t>触。政府和公民个人无权修改法律。</w:t>
      </w:r>
      <w:r>
        <w:rPr>
          <w:rFonts w:ascii="Times New Roman" w:hAnsi="Times New Roman"/>
          <w:sz w:val="21"/>
        </w:rPr>
        <w:t>B</w:t>
      </w:r>
      <w:r>
        <w:rPr>
          <w:rFonts w:ascii="Times New Roman" w:hAnsi="Times New Roman"/>
          <w:sz w:val="21"/>
        </w:rPr>
        <w:t xml:space="preserve"> </w:t>
      </w:r>
      <w:r>
        <w:rPr>
          <w:sz w:val="21"/>
        </w:rPr>
        <w:t>、</w:t>
      </w:r>
      <w:r>
        <w:rPr>
          <w:rFonts w:ascii="Times New Roman" w:hAnsi="Times New Roman"/>
          <w:sz w:val="21"/>
        </w:rPr>
        <w:t>C</w:t>
      </w:r>
      <w:r>
        <w:rPr>
          <w:rFonts w:ascii="Times New Roman" w:hAnsi="Times New Roman"/>
          <w:sz w:val="21"/>
        </w:rPr>
        <w:t xml:space="preserve"> </w:t>
      </w:r>
      <w:r>
        <w:rPr>
          <w:sz w:val="21"/>
        </w:rPr>
        <w:t>两项错误。侮辱国歌入刑法，就是要求</w:t>
      </w:r>
      <w:r>
        <w:rPr>
          <w:sz w:val="21"/>
        </w:rPr>
        <w:t>我们热爱国家，</w:t>
      </w:r>
      <w:r>
        <w:rPr>
          <w:sz w:val="21"/>
        </w:rPr>
        <w:t>以维</w:t>
      </w:r>
      <w:r>
        <w:rPr>
          <w:sz w:val="21"/>
        </w:rPr>
        <w:t>护国家利益为</w:t>
      </w:r>
      <w:r>
        <w:rPr>
          <w:sz w:val="21"/>
        </w:rPr>
        <w:t xml:space="preserve"> </w:t>
      </w:r>
      <w:r>
        <w:rPr>
          <w:sz w:val="21"/>
        </w:rPr>
        <w:t>己任。</w:t>
      </w:r>
      <w:r>
        <w:rPr>
          <w:rFonts w:ascii="Times New Roman" w:hAnsi="Times New Roman"/>
          <w:sz w:val="21"/>
        </w:rPr>
        <w:t>D</w:t>
      </w:r>
      <w:r>
        <w:rPr>
          <w:sz w:val="21"/>
        </w:rPr>
        <w:t>项正确。故本题选</w:t>
      </w:r>
      <w:r>
        <w:rPr>
          <w:rFonts w:ascii="Times New Roman" w:hAnsi="Times New Roman"/>
          <w:sz w:val="21"/>
        </w:rPr>
        <w:t>D</w:t>
      </w:r>
      <w:r>
        <w:rPr>
          <w:sz w:val="21"/>
        </w:rPr>
        <w:t>。</w:t>
      </w:r>
    </w:p>
    <w:p>
      <w:pPr>
        <w:pStyle w:val="3"/>
        <w:spacing w:before="2" w:line="255" w:lineRule="auto"/>
        <w:ind w:right="127"/>
        <w:rPr>
          <w:sz w:val="21"/>
          <w:szCs w:val="21"/>
        </w:rPr>
      </w:pPr>
      <w:r>
        <w:t>584.【答案】</w:t>
      </w:r>
      <w:r>
        <w:rPr>
          <w:rFonts w:ascii="Times New Roman" w:hAnsi="Times New Roman"/>
        </w:rPr>
        <w:t>A</w:t>
      </w:r>
      <w:r>
        <w:rPr>
          <w:rFonts w:ascii="Times New Roman" w:hAnsi="Times New Roman"/>
        </w:rPr>
        <w:t xml:space="preserve"> </w:t>
      </w:r>
      <w:r>
        <w:t>。解析：魏源认为，历史上没</w:t>
      </w:r>
      <w:r>
        <w:t>有不改变的统治方法，主张清朝政府必须改革，兴利除弊，挽救清朝</w:t>
      </w:r>
      <w:r>
        <w:t xml:space="preserve">  </w:t>
      </w:r>
      <w:r>
        <w:rPr>
          <w:sz w:val="21"/>
        </w:rPr>
        <w:t>统治。但魏源并不主张改革中国的政治制度，而是要求经世致用，改变旧的统治</w:t>
      </w:r>
      <w:r>
        <w:rPr>
          <w:sz w:val="21"/>
        </w:rPr>
        <w:t>方法，师夷长技以制夷。</w:t>
      </w:r>
      <w:r>
        <w:rPr>
          <w:rFonts w:ascii="Times New Roman" w:hAnsi="Times New Roman"/>
          <w:sz w:val="21"/>
        </w:rPr>
        <w:t>A</w:t>
      </w:r>
      <w:r>
        <w:rPr>
          <w:sz w:val="21"/>
        </w:rPr>
        <w:t>项正确，</w:t>
      </w:r>
      <w:r>
        <w:rPr>
          <w:sz w:val="21"/>
        </w:rPr>
        <w:t xml:space="preserve"> </w:t>
      </w:r>
      <w:r>
        <w:rPr>
          <w:rFonts w:ascii="Times New Roman" w:hAnsi="Times New Roman"/>
          <w:sz w:val="21"/>
        </w:rPr>
        <w:t>B</w:t>
      </w:r>
      <w:r>
        <w:rPr>
          <w:sz w:val="21"/>
        </w:rPr>
        <w:t>项错误。“中体西用”是洋务运动的指导思想，</w:t>
      </w:r>
      <w:r>
        <w:rPr>
          <w:rFonts w:ascii="Times New Roman" w:hAnsi="Times New Roman"/>
          <w:sz w:val="21"/>
        </w:rPr>
        <w:t xml:space="preserve">C </w:t>
      </w:r>
      <w:r>
        <w:rPr>
          <w:sz w:val="21"/>
        </w:rPr>
        <w:t>项错误。材料中没有涉及“工商”内容，</w:t>
      </w:r>
      <w:r>
        <w:rPr>
          <w:rFonts w:ascii="Times New Roman" w:hAnsi="Times New Roman"/>
          <w:sz w:val="21"/>
        </w:rPr>
        <w:t>D</w:t>
      </w:r>
      <w:r>
        <w:rPr>
          <w:sz w:val="21"/>
        </w:rPr>
        <w:t>项</w:t>
      </w:r>
      <w:r>
        <w:rPr>
          <w:sz w:val="21"/>
        </w:rPr>
        <w:t>错误。故本题选</w:t>
      </w:r>
      <w:r>
        <w:rPr>
          <w:rFonts w:ascii="Times New Roman" w:hAnsi="Times New Roman"/>
          <w:sz w:val="21"/>
        </w:rPr>
        <w:t>A</w:t>
      </w:r>
      <w:r>
        <w:rPr>
          <w:sz w:val="21"/>
        </w:rPr>
        <w:t>。</w:t>
      </w:r>
    </w:p>
    <w:p>
      <w:pPr>
        <w:pStyle w:val="3"/>
        <w:spacing w:before="63" w:line="261" w:lineRule="auto"/>
        <w:ind w:right="202"/>
        <w:rPr>
          <w:sz w:val="21"/>
          <w:szCs w:val="21"/>
        </w:rPr>
      </w:pPr>
      <w:r>
        <w:rPr>
          <w:sz w:val="21"/>
        </w:rPr>
        <w:t>585.【答案】</w:t>
      </w:r>
      <w:r>
        <w:rPr>
          <w:rFonts w:ascii="Times New Roman" w:hAnsi="Times New Roman"/>
          <w:sz w:val="21"/>
        </w:rPr>
        <w:t>B</w:t>
      </w:r>
      <w:r>
        <w:rPr>
          <w:rFonts w:ascii="Times New Roman" w:hAnsi="Times New Roman"/>
          <w:sz w:val="21"/>
        </w:rPr>
        <w:t xml:space="preserve"> </w:t>
      </w:r>
      <w:r>
        <w:rPr>
          <w:sz w:val="21"/>
        </w:rPr>
        <w:t>。解析：党的十九大报告指出，“协商民主是实现党的领导的重要方式，是我国社会主义民主政治 的特有形式和独特优势。要推动协商民主广泛、多层</w:t>
      </w:r>
      <w:r>
        <w:rPr>
          <w:sz w:val="21"/>
        </w:rPr>
        <w:t>、制度化发展，统筹推进政党协商、人大协商、政府协商、政</w:t>
      </w:r>
      <w:r>
        <w:rPr>
          <w:sz w:val="21"/>
        </w:rPr>
        <w:t xml:space="preserve"> 协协商、人民团体协商、基层协商以及社会组织协商</w:t>
      </w:r>
      <w:r>
        <w:rPr>
          <w:sz w:val="21"/>
        </w:rPr>
        <w:t>。加强协商民主制度建设，形成完整的制度程序和参与实践，</w:t>
      </w:r>
      <w:r>
        <w:rPr>
          <w:sz w:val="21"/>
        </w:rPr>
        <w:t xml:space="preserve"> 保证人民在日常政治生活中有广泛持续深入参与的权利”。故本题选</w:t>
      </w:r>
      <w:r>
        <w:rPr>
          <w:rFonts w:ascii="Times New Roman" w:hAnsi="Times New Roman"/>
          <w:sz w:val="21"/>
        </w:rPr>
        <w:t>B</w:t>
      </w:r>
      <w:r>
        <w:rPr>
          <w:sz w:val="21"/>
        </w:rPr>
        <w:t>。</w:t>
      </w:r>
    </w:p>
    <w:p>
      <w:pPr>
        <w:pStyle w:val="3"/>
        <w:spacing w:before="80" w:line="249" w:lineRule="auto"/>
        <w:ind w:right="216"/>
        <w:rPr>
          <w:sz w:val="21"/>
          <w:szCs w:val="21"/>
        </w:rPr>
      </w:pPr>
      <w:r>
        <w:rPr>
          <w:sz w:val="21"/>
        </w:rPr>
        <w:t>586.【答案】A。解析：2017年10月18日至24日，中国共产党第十九次全国代表大会在北京召开。</w:t>
      </w:r>
      <w:r>
        <w:rPr>
          <w:sz w:val="21"/>
        </w:rPr>
        <w:t>党的十九大报</w:t>
      </w:r>
      <w:r>
        <w:rPr>
          <w:sz w:val="21"/>
        </w:rPr>
        <w:t xml:space="preserve"> </w:t>
      </w:r>
      <w:r>
        <w:rPr>
          <w:sz w:val="21"/>
        </w:rPr>
        <w:t>告首次提出实施乡村振兴战略，并将其与科教兴国战略、人才强国战略、创新驱动发展战略、区域协调发展战略、</w:t>
      </w:r>
      <w:r>
        <w:rPr>
          <w:sz w:val="21"/>
        </w:rPr>
        <w:t xml:space="preserve"> </w:t>
      </w:r>
      <w:r>
        <w:rPr>
          <w:sz w:val="21"/>
        </w:rPr>
        <w:t>可持续发展战略、军民融合发展战略并列。故本题</w:t>
      </w:r>
      <w:r>
        <w:rPr>
          <w:sz w:val="21"/>
        </w:rPr>
        <w:t>选</w:t>
      </w:r>
      <w:r>
        <w:rPr>
          <w:rFonts w:ascii="Times New Roman" w:hAnsi="Times New Roman"/>
          <w:sz w:val="21"/>
        </w:rPr>
        <w:t>A</w:t>
      </w:r>
      <w:r>
        <w:rPr>
          <w:sz w:val="21"/>
        </w:rPr>
        <w:t>。</w:t>
      </w:r>
    </w:p>
    <w:p>
      <w:pPr>
        <w:pStyle w:val="3"/>
        <w:spacing w:before="61" w:line="255" w:lineRule="auto"/>
        <w:ind w:right="198"/>
        <w:rPr>
          <w:sz w:val="21"/>
          <w:szCs w:val="21"/>
        </w:rPr>
      </w:pPr>
      <w:r>
        <w:rPr>
          <w:sz w:val="22"/>
        </w:rPr>
        <w:t>587.【答案】</w:t>
      </w:r>
      <w:r>
        <w:rPr>
          <w:rFonts w:ascii="Times New Roman" w:hAnsi="Times New Roman"/>
          <w:sz w:val="22"/>
        </w:rPr>
        <w:t xml:space="preserve">B </w:t>
      </w:r>
      <w:r>
        <w:rPr>
          <w:sz w:val="22"/>
        </w:rPr>
        <w:t>解析：群众路线是党的根本工作路</w:t>
      </w:r>
      <w:r>
        <w:rPr>
          <w:sz w:val="22"/>
        </w:rPr>
        <w:t>线，以毛泽东同志为主要代表的中国共产党在长期斗争中形成了</w:t>
      </w:r>
      <w:r>
        <w:rPr>
          <w:sz w:val="22"/>
        </w:rPr>
        <w:t xml:space="preserve"> </w:t>
      </w:r>
      <w:r>
        <w:rPr>
          <w:sz w:val="21"/>
        </w:rPr>
        <w:t>一切为了群众，一切依靠群众和从群众中来，到群众中去的群众路线。其中，“一切为了群众，一切依靠群众”是</w:t>
      </w:r>
      <w:r>
        <w:rPr>
          <w:sz w:val="21"/>
        </w:rPr>
        <w:t xml:space="preserve"> </w:t>
      </w:r>
      <w:r>
        <w:rPr>
          <w:sz w:val="21"/>
        </w:rPr>
        <w:t>群众路线的核心内容。“从群众中来，群众中去”,是我们党的领导方法和工作方法。故本题选</w:t>
      </w:r>
      <w:r>
        <w:rPr>
          <w:rFonts w:ascii="Times New Roman" w:hAnsi="Times New Roman"/>
          <w:sz w:val="21"/>
        </w:rPr>
        <w:t>B</w:t>
      </w:r>
      <w:r>
        <w:rPr>
          <w:sz w:val="21"/>
        </w:rPr>
        <w:t>。</w:t>
      </w:r>
    </w:p>
    <w:p>
      <w:pPr>
        <w:pStyle w:val="3"/>
        <w:spacing w:before="76" w:line="260" w:lineRule="auto"/>
        <w:ind w:right="214"/>
        <w:rPr>
          <w:sz w:val="21"/>
          <w:szCs w:val="21"/>
        </w:rPr>
      </w:pPr>
      <w:r>
        <w:rPr>
          <w:sz w:val="21"/>
        </w:rPr>
        <w:t>588.【答案】</w:t>
      </w:r>
      <w:r>
        <w:rPr>
          <w:rFonts w:ascii="Times New Roman" w:hAnsi="Times New Roman"/>
          <w:sz w:val="21"/>
        </w:rPr>
        <w:t>D</w:t>
      </w:r>
      <w:r>
        <w:rPr>
          <w:sz w:val="21"/>
        </w:rPr>
        <w:t>。解析：社会革命最深</w:t>
      </w:r>
      <w:r>
        <w:rPr>
          <w:sz w:val="21"/>
        </w:rPr>
        <w:t xml:space="preserve">刻的根源在于社会基本矛盾的尖锐化。生产力和生产关系，经济基础和上层 </w:t>
      </w:r>
      <w:r>
        <w:rPr>
          <w:sz w:val="21"/>
        </w:rPr>
        <w:t>建筑的矛盾是社会基本矛盾。生产力的发展和旧的生产关系、经济基础的发展和旧的上层建筑之间出现矛盾冲突，</w:t>
      </w:r>
      <w:r>
        <w:rPr>
          <w:sz w:val="21"/>
        </w:rPr>
        <w:t xml:space="preserve"> </w:t>
      </w:r>
      <w:r>
        <w:rPr>
          <w:sz w:val="21"/>
        </w:rPr>
        <w:t>是社会革命爆发的根源。故本题选</w:t>
      </w:r>
      <w:r>
        <w:rPr>
          <w:rFonts w:ascii="Times New Roman" w:hAnsi="Times New Roman"/>
          <w:sz w:val="21"/>
        </w:rPr>
        <w:t>D</w:t>
      </w:r>
      <w:r>
        <w:rPr>
          <w:sz w:val="21"/>
        </w:rPr>
        <w:t>。</w:t>
      </w:r>
    </w:p>
    <w:p>
      <w:pPr>
        <w:pStyle w:val="3"/>
        <w:spacing w:before="13" w:line="252" w:lineRule="auto"/>
        <w:ind w:right="215"/>
        <w:rPr>
          <w:sz w:val="22"/>
          <w:szCs w:val="22"/>
        </w:rPr>
      </w:pPr>
      <w:r>
        <w:rPr>
          <w:sz w:val="22"/>
        </w:rPr>
        <w:t>589.【答案】</w:t>
      </w:r>
      <w:r>
        <w:rPr>
          <w:rFonts w:ascii="Times New Roman" w:hAnsi="Times New Roman"/>
          <w:sz w:val="22"/>
        </w:rPr>
        <w:t>B</w:t>
      </w:r>
      <w:r>
        <w:rPr>
          <w:rFonts w:ascii="Times New Roman" w:hAnsi="Times New Roman"/>
          <w:sz w:val="22"/>
        </w:rPr>
        <w:t xml:space="preserve"> </w:t>
      </w:r>
      <w:r>
        <w:rPr>
          <w:sz w:val="22"/>
        </w:rPr>
        <w:t>。解析：《新时代公民道德建设实施纲要》(2019</w:t>
      </w:r>
      <w:r>
        <w:rPr>
          <w:sz w:val="22"/>
        </w:rPr>
        <w:t>年 )</w:t>
      </w:r>
      <w:r>
        <w:rPr>
          <w:sz w:val="22"/>
        </w:rPr>
        <w:t>提出新时代公民道德建设，要坚持以社</w:t>
      </w:r>
      <w:r>
        <w:rPr>
          <w:sz w:val="22"/>
        </w:rPr>
        <w:t>会主</w:t>
      </w:r>
      <w:r>
        <w:rPr>
          <w:sz w:val="22"/>
        </w:rPr>
        <w:t xml:space="preserve"> </w:t>
      </w:r>
      <w:r>
        <w:rPr>
          <w:sz w:val="22"/>
        </w:rPr>
        <w:t>义核心价值观为引领，将国家、社会、个人</w:t>
      </w:r>
      <w:r>
        <w:rPr>
          <w:sz w:val="22"/>
        </w:rPr>
        <w:t>层面的价值要求贯穿到道德建设各方面，以主流价值建构道德规范、强</w:t>
      </w:r>
      <w:r>
        <w:rPr>
          <w:sz w:val="22"/>
        </w:rPr>
        <w:t xml:space="preserve"> </w:t>
      </w:r>
      <w:r>
        <w:rPr>
          <w:sz w:val="22"/>
        </w:rPr>
        <w:t>化道德认同、指引道德实践，引导人们明大德守公德严私</w:t>
      </w:r>
      <w:r>
        <w:rPr>
          <w:sz w:val="22"/>
        </w:rPr>
        <w:t>德。故本题选</w:t>
      </w:r>
      <w:r>
        <w:rPr>
          <w:rFonts w:ascii="Times New Roman" w:hAnsi="Times New Roman"/>
          <w:sz w:val="22"/>
        </w:rPr>
        <w:t>B</w:t>
      </w:r>
      <w:r>
        <w:rPr>
          <w:sz w:val="22"/>
        </w:rPr>
        <w:t>。</w:t>
      </w:r>
    </w:p>
    <w:p>
      <w:pPr>
        <w:pStyle w:val="3"/>
        <w:spacing w:before="69" w:line="259" w:lineRule="auto"/>
        <w:ind w:right="141"/>
        <w:rPr>
          <w:sz w:val="21"/>
          <w:szCs w:val="21"/>
        </w:rPr>
      </w:pPr>
      <w:r>
        <w:rPr>
          <w:sz w:val="21"/>
        </w:rPr>
        <w:t>590.【答案】</w:t>
      </w:r>
      <w:r>
        <w:rPr>
          <w:rFonts w:ascii="Times New Roman" w:hAnsi="Times New Roman"/>
          <w:sz w:val="21"/>
        </w:rPr>
        <w:t>D</w:t>
      </w:r>
      <w:r>
        <w:rPr>
          <w:sz w:val="21"/>
        </w:rPr>
        <w:t>。解析： 《新时代公民道德建设实施纲要》(2019年)指出，“中国特色社会主义进入新时代，对</w:t>
      </w:r>
      <w:r>
        <w:rPr>
          <w:sz w:val="21"/>
        </w:rPr>
        <w:t xml:space="preserve">  </w:t>
      </w:r>
      <w:r>
        <w:rPr>
          <w:sz w:val="21"/>
        </w:rPr>
        <w:t>公民道德建设提出了新的更高要求。加强公民道德建设提高全社会道德水平，是全面</w:t>
      </w:r>
      <w:r>
        <w:rPr>
          <w:sz w:val="21"/>
        </w:rPr>
        <w:t>建成小康社会、全面建设社会</w:t>
      </w:r>
      <w:r>
        <w:rPr>
          <w:sz w:val="21"/>
        </w:rPr>
        <w:t xml:space="preserve">  </w:t>
      </w:r>
      <w:r>
        <w:rPr>
          <w:sz w:val="21"/>
        </w:rPr>
        <w:t>主义现代化强国的战略任务，是适应社会主要矛盾变化满足人</w:t>
      </w:r>
      <w:r>
        <w:rPr>
          <w:sz w:val="21"/>
        </w:rPr>
        <w:t>民对美好生活向往的迫切需要，是促进社会全面进步、</w:t>
      </w:r>
      <w:r>
        <w:rPr>
          <w:sz w:val="21"/>
        </w:rPr>
        <w:t xml:space="preserve"> 人的全面发展的必然要求”。故本题选</w:t>
      </w:r>
      <w:r>
        <w:rPr>
          <w:rFonts w:ascii="Times New Roman" w:hAnsi="Times New Roman"/>
          <w:sz w:val="21"/>
        </w:rPr>
        <w:t>D</w:t>
      </w:r>
      <w:r>
        <w:rPr>
          <w:sz w:val="21"/>
        </w:rPr>
        <w:t>。</w:t>
      </w:r>
    </w:p>
    <w:p>
      <w:pPr>
        <w:pStyle w:val="3"/>
        <w:spacing w:before="79" w:line="273" w:lineRule="auto"/>
      </w:pPr>
      <w:r>
        <w:t>591.【答案】</w:t>
      </w:r>
      <w:r>
        <w:rPr>
          <w:rFonts w:ascii="Times New Roman" w:hAnsi="Times New Roman"/>
        </w:rPr>
        <w:t>D</w:t>
      </w:r>
      <w:r>
        <w:t>。解析：辩证唯物主义认为：物质是运动的承担者，运动是物质的根本属性和存在方式</w:t>
      </w:r>
      <w:r>
        <w:t>，它包括一</w:t>
      </w:r>
      <w:r>
        <w:t xml:space="preserve">   </w:t>
      </w:r>
      <w:r>
        <w:t>切的变化和过程。物质和运动不可分：</w:t>
      </w:r>
      <w:r>
        <w:t xml:space="preserve"> </w:t>
      </w:r>
      <w:r>
        <w:t>一方面，物质是运动的物质；另一方面，运动是物</w:t>
      </w:r>
      <w:r>
        <w:t>质的运动。题千引用的材</w:t>
      </w:r>
      <w:r>
        <w:t xml:space="preserve">   </w:t>
      </w:r>
      <w:r>
        <w:t>料在中国佛学里是人们熟知的掌故。这一掌故生动地说明了主观唯心主义运动观的本质特点。“仁者心动”中的“心”</w:t>
      </w:r>
      <w:r>
        <w:t xml:space="preserve"> </w:t>
      </w:r>
      <w:r>
        <w:t>是中国哲学的一个范畴，心即精神</w:t>
      </w:r>
      <w:r>
        <w:t>，这里把物质</w:t>
      </w:r>
      <w:r>
        <w:t>的运动理解为精神的运动，否认了物质和运动的不</w:t>
      </w:r>
      <w:r>
        <w:t>可分性，是一种</w:t>
      </w:r>
      <w:r>
        <w:t xml:space="preserve">   </w:t>
      </w:r>
      <w:r>
        <w:t>主观唯心主义的运动观。因此，本题的正确答案是</w:t>
      </w:r>
      <w:r>
        <w:rPr>
          <w:rFonts w:ascii="Times New Roman" w:hAnsi="Times New Roman"/>
        </w:rPr>
        <w:t>D</w:t>
      </w:r>
      <w:r>
        <w:t>选</w:t>
      </w:r>
      <w:r>
        <w:t>项。</w:t>
      </w:r>
    </w:p>
    <w:p>
      <w:pPr>
        <w:pStyle w:val="3"/>
        <w:spacing w:before="105" w:line="245" w:lineRule="auto"/>
        <w:ind w:right="217"/>
        <w:rPr>
          <w:sz w:val="21"/>
          <w:szCs w:val="21"/>
        </w:rPr>
      </w:pPr>
      <w:r>
        <w:rPr>
          <w:sz w:val="21"/>
        </w:rPr>
        <w:t>592.【答案】</w:t>
      </w:r>
      <w:r>
        <w:rPr>
          <w:rFonts w:ascii="Times New Roman" w:hAnsi="Times New Roman"/>
          <w:sz w:val="21"/>
        </w:rPr>
        <w:t>C</w:t>
      </w:r>
      <w:r>
        <w:rPr>
          <w:rFonts w:ascii="Times New Roman" w:hAnsi="Times New Roman"/>
          <w:sz w:val="21"/>
        </w:rPr>
        <w:t xml:space="preserve"> </w:t>
      </w:r>
      <w:r>
        <w:rPr>
          <w:sz w:val="21"/>
        </w:rPr>
        <w:t xml:space="preserve">。解析：实践是人类能动的改造世界的客观物质性的活动，题中所指马克思主义的实践性就是指其 </w:t>
      </w:r>
      <w:r>
        <w:rPr>
          <w:sz w:val="21"/>
        </w:rPr>
        <w:t>可以提供改造客观世界的观点和方法。</w:t>
      </w:r>
    </w:p>
    <w:p>
      <w:pPr>
        <w:pStyle w:val="3"/>
        <w:spacing w:before="31" w:line="241" w:lineRule="auto"/>
        <w:ind w:right="207"/>
        <w:rPr>
          <w:sz w:val="22"/>
          <w:szCs w:val="22"/>
        </w:rPr>
      </w:pPr>
      <w:r>
        <w:rPr>
          <w:sz w:val="22"/>
        </w:rPr>
        <w:t>593.</w:t>
      </w:r>
      <w:r>
        <w:rPr>
          <w:sz w:val="22"/>
        </w:rPr>
        <w:t>【答案】</w:t>
      </w:r>
      <w:r>
        <w:rPr>
          <w:rFonts w:ascii="Times New Roman" w:hAnsi="Times New Roman"/>
          <w:sz w:val="22"/>
        </w:rPr>
        <w:t>D</w:t>
      </w:r>
      <w:r>
        <w:rPr>
          <w:rFonts w:ascii="Times New Roman" w:hAnsi="Times New Roman"/>
          <w:sz w:val="22"/>
        </w:rPr>
        <w:t xml:space="preserve"> </w:t>
      </w:r>
      <w:r>
        <w:rPr>
          <w:sz w:val="22"/>
        </w:rPr>
        <w:t>。</w:t>
      </w:r>
      <w:r>
        <w:rPr>
          <w:sz w:val="22"/>
        </w:rPr>
        <w:t>解析：唯物主义与形而上学在以下几个方</w:t>
      </w:r>
      <w:r>
        <w:rPr>
          <w:sz w:val="22"/>
        </w:rPr>
        <w:t>面对</w:t>
      </w:r>
      <w:r>
        <w:rPr>
          <w:sz w:val="22"/>
        </w:rPr>
        <w:t xml:space="preserve"> </w:t>
      </w:r>
      <w:r>
        <w:rPr>
          <w:sz w:val="22"/>
        </w:rPr>
        <w:t>立</w:t>
      </w:r>
      <w:r>
        <w:rPr>
          <w:sz w:val="22"/>
        </w:rPr>
        <w:t xml:space="preserve"> </w:t>
      </w:r>
      <w:r>
        <w:rPr>
          <w:sz w:val="22"/>
        </w:rPr>
        <w:t>：</w:t>
      </w:r>
      <w:r>
        <w:rPr>
          <w:sz w:val="22"/>
        </w:rPr>
        <w:t>1)联系的观点与孤立的观点的对立；(2)</w:t>
      </w:r>
      <w:r>
        <w:rPr>
          <w:sz w:val="22"/>
        </w:rPr>
        <w:t xml:space="preserve"> </w:t>
      </w:r>
      <w:r>
        <w:rPr>
          <w:sz w:val="22"/>
        </w:rPr>
        <w:t>发展的观点与静止的观点的对立；(3)全面的观点与片面的观点的对立；(4)承认矛盾的观点和否认矛盾的观点</w:t>
      </w:r>
      <w:r>
        <w:rPr>
          <w:sz w:val="22"/>
        </w:rPr>
        <w:t xml:space="preserve"> </w:t>
      </w:r>
      <w:r>
        <w:rPr>
          <w:sz w:val="22"/>
        </w:rPr>
        <w:t>的对立。最后一点是最根本的对立，是二者对立的焦点，也是唯物辩证法与形而上学之间的根本分歧。故选</w:t>
      </w:r>
      <w:r>
        <w:rPr>
          <w:rFonts w:ascii="Times New Roman" w:hAnsi="Times New Roman"/>
          <w:sz w:val="22"/>
        </w:rPr>
        <w:t>D</w:t>
      </w:r>
      <w:r>
        <w:rPr>
          <w:sz w:val="22"/>
        </w:rPr>
        <w:t>。</w:t>
      </w:r>
    </w:p>
    <w:p>
      <w:pPr>
        <w:pStyle w:val="3"/>
        <w:spacing w:before="49" w:line="219" w:lineRule="auto"/>
        <w:rPr>
          <w:sz w:val="22"/>
          <w:szCs w:val="22"/>
        </w:rPr>
      </w:pPr>
      <w:r>
        <w:rPr>
          <w:sz w:val="22"/>
        </w:rPr>
        <w:t>594.【答案】</w:t>
      </w:r>
      <w:r>
        <w:rPr>
          <w:rFonts w:ascii="Times New Roman" w:hAnsi="Times New Roman"/>
          <w:sz w:val="22"/>
        </w:rPr>
        <w:t>C</w:t>
      </w:r>
      <w:r>
        <w:rPr>
          <w:sz w:val="22"/>
        </w:rPr>
        <w:t>。解析：人与外部世界是处在不断的相互作用之中，二者相互作用的中介和基础就是实践。故选</w:t>
      </w:r>
      <w:r>
        <w:rPr>
          <w:rFonts w:ascii="Times New Roman" w:hAnsi="Times New Roman"/>
          <w:sz w:val="22"/>
        </w:rPr>
        <w:t>C</w:t>
      </w:r>
      <w:r>
        <w:rPr>
          <w:sz w:val="22"/>
        </w:rPr>
        <w:t>。</w:t>
      </w:r>
    </w:p>
    <w:p>
      <w:pPr>
        <w:pStyle w:val="3"/>
        <w:spacing w:before="40" w:line="235" w:lineRule="auto"/>
        <w:ind w:right="217"/>
        <w:rPr>
          <w:sz w:val="22"/>
          <w:szCs w:val="22"/>
        </w:rPr>
      </w:pPr>
      <w:r>
        <w:rPr>
          <w:sz w:val="22"/>
        </w:rPr>
        <w:t>595.【答案】</w:t>
      </w:r>
      <w:r>
        <w:rPr>
          <w:rFonts w:ascii="Times New Roman" w:hAnsi="Times New Roman"/>
          <w:sz w:val="22"/>
        </w:rPr>
        <w:t>C</w:t>
      </w:r>
      <w:r>
        <w:rPr>
          <w:sz w:val="22"/>
        </w:rPr>
        <w:t>。解析：历史唯物主义和历史唯心主义的根本区别在于是否承认社会存在决定社会意识，因此社会</w:t>
      </w:r>
      <w:r>
        <w:rPr>
          <w:sz w:val="22"/>
        </w:rPr>
        <w:t xml:space="preserve"> </w:t>
      </w:r>
      <w:r>
        <w:rPr>
          <w:sz w:val="22"/>
        </w:rPr>
        <w:t>存在决定社会意识是历史唯物主义的根本出发点。</w:t>
      </w:r>
    </w:p>
    <w:p>
      <w:pPr>
        <w:pStyle w:val="3"/>
        <w:spacing w:before="89"/>
        <w:ind w:right="116"/>
        <w:rPr>
          <w:sz w:val="22"/>
          <w:szCs w:val="22"/>
        </w:rPr>
      </w:pPr>
      <w:r>
        <w:rPr>
          <w:sz w:val="22"/>
        </w:rPr>
        <w:t>596.【答案】</w:t>
      </w:r>
      <w:r>
        <w:rPr>
          <w:rFonts w:ascii="Times New Roman" w:hAnsi="Times New Roman"/>
          <w:sz w:val="22"/>
        </w:rPr>
        <w:t>D</w:t>
      </w:r>
      <w:r>
        <w:rPr>
          <w:sz w:val="22"/>
        </w:rPr>
        <w:t>。解析：这两句诗的寓意就是事物总是在不断地发展变化的，</w:t>
      </w:r>
      <w:r>
        <w:rPr>
          <w:sz w:val="22"/>
        </w:rPr>
        <w:t>体现了马克思主义的发展运动的观点。</w:t>
      </w:r>
      <w:r>
        <w:rPr>
          <w:sz w:val="22"/>
        </w:rPr>
        <w:t xml:space="preserve"> </w:t>
      </w:r>
      <w:r>
        <w:rPr>
          <w:sz w:val="22"/>
        </w:rPr>
        <w:t>新生事物最终代替旧事物是事物发展的必然趋势。</w:t>
      </w:r>
    </w:p>
    <w:p>
      <w:pPr>
        <w:pStyle w:val="3"/>
        <w:spacing w:before="48" w:line="264" w:lineRule="auto"/>
        <w:ind w:right="238"/>
      </w:pPr>
      <w:r>
        <w:rPr>
          <w:sz w:val="22"/>
        </w:rPr>
        <w:t>597.【答案】</w:t>
      </w:r>
      <w:r>
        <w:rPr>
          <w:rFonts w:ascii="Times New Roman" w:hAnsi="Times New Roman"/>
          <w:sz w:val="22"/>
        </w:rPr>
        <w:t>B</w:t>
      </w:r>
      <w:r>
        <w:rPr>
          <w:sz w:val="22"/>
        </w:rPr>
        <w:t>。解析：一个正确的认识，往往需要经过由物质到精神(意识)由精神到物</w:t>
      </w:r>
      <w:r>
        <w:rPr>
          <w:sz w:val="22"/>
        </w:rPr>
        <w:t>质，即由实践到认识，</w:t>
      </w:r>
      <w:r>
        <w:rPr>
          <w:sz w:val="22"/>
        </w:rPr>
        <w:t xml:space="preserve"> </w:t>
      </w:r>
      <w:r>
        <w:t>由认识到实践这样多次的反复才能完成。物质转化为精神是认识过程的第一个飞跃。</w:t>
      </w:r>
      <w:r>
        <w:t>所谓精神可以变成物质，是说</w:t>
      </w:r>
      <w:r>
        <w:t xml:space="preserve"> </w:t>
      </w:r>
      <w:r>
        <w:t>人们通过社会实践可以把认识过程第一次飞跃得到的主观认识变成客观的东西，这也</w:t>
      </w:r>
      <w:r>
        <w:t>就是列宁所说的观念的东西转</w:t>
      </w:r>
    </w:p>
    <w:p>
      <w:pPr>
        <w:pStyle w:val="1"/>
        <w:spacing w:line="264" w:lineRule="auto"/>
        <w:sectPr>
          <w:footerReference r:id="rId79" w:type="default"/>
          <w:pgSz w:w="11900" w:h="16840"/>
          <w:pgMar w:top="400" w:right="543" w:bottom="1384" w:left="679" w:header="0" w:footer="1223" w:gutter="0"/>
          <w:cols w:space="720" w:num="1"/>
        </w:sectPr>
      </w:pPr>
    </w:p>
    <w:p>
      <w:pPr>
        <w:pStyle w:val="3"/>
        <w:spacing w:before="103" w:line="288" w:lineRule="auto"/>
        <w:ind w:right="86"/>
        <w:jc w:val="both"/>
      </w:pPr>
      <w:r>
        <w:t>化为实在的东西。精神转化为物质，这是认识过程的第二次飞跃。“意识转化成物质”</w:t>
      </w:r>
      <w:r>
        <w:t>是需要条件的。这一条件就</w:t>
      </w:r>
      <w:r>
        <w:t xml:space="preserve"> </w:t>
      </w:r>
      <w:r>
        <w:t>是必须是正确的意识指导实践在改造世界中获得成功。因此“意识可以转化成物质”的</w:t>
      </w:r>
      <w:r>
        <w:t>论断是正确的。“意识必然</w:t>
      </w:r>
      <w:r>
        <w:t xml:space="preserve"> </w:t>
      </w:r>
      <w:r>
        <w:t>转化为物质”的论断是错误的。故选</w:t>
      </w:r>
      <w:r>
        <w:rPr>
          <w:rFonts w:ascii="Times New Roman" w:hAnsi="Times New Roman"/>
        </w:rPr>
        <w:t>B</w:t>
      </w:r>
      <w:r>
        <w:t>。</w:t>
      </w:r>
    </w:p>
    <w:p>
      <w:pPr>
        <w:pStyle w:val="3"/>
        <w:spacing w:before="16" w:line="272" w:lineRule="auto"/>
        <w:ind w:right="55"/>
      </w:pPr>
      <w:r>
        <w:t>598.【答案】</w:t>
      </w:r>
      <w:r>
        <w:rPr>
          <w:rFonts w:ascii="Times New Roman" w:hAnsi="Times New Roman"/>
        </w:rPr>
        <w:t>A</w:t>
      </w:r>
      <w:r>
        <w:t>。解析：本题考查的知识点是世界的永</w:t>
      </w:r>
      <w:r>
        <w:t>恒发展。辩证法关于世界联系和发展的思想，关于一切事物</w:t>
      </w:r>
      <w:r>
        <w:t xml:space="preserve"> </w:t>
      </w:r>
      <w:r>
        <w:t>的存在和发展都是一个过程的思想。从另一个角度来说，也就是过程论的思想。过程</w:t>
      </w:r>
      <w:r>
        <w:t>这一范畴揭示出自然界、社会</w:t>
      </w:r>
      <w:r>
        <w:t xml:space="preserve"> </w:t>
      </w:r>
      <w:r>
        <w:t>和思维的一切事物都处于生成和灭亡的不断的变化中恩格斯曾指出：“一个伟大的基本</w:t>
      </w:r>
      <w:r>
        <w:t>思想，即认为世界不是既成</w:t>
      </w:r>
      <w:r>
        <w:t xml:space="preserve"> </w:t>
      </w:r>
      <w:r>
        <w:t>事物的集合体，而是过程的集合体，其中各个似乎稳定的事物同它们在我们头脑中的思</w:t>
      </w:r>
      <w:r>
        <w:t>想映象即概念一样都处在生</w:t>
      </w:r>
      <w:r>
        <w:t xml:space="preserve"> </w:t>
      </w:r>
      <w:r>
        <w:t>成和灭亡的不断变化中，在这种变化中，尽管有种种表面的偶然性，尽管有种种暂时的倒</w:t>
      </w:r>
      <w:r>
        <w:t>退，前进的发展终究会实</w:t>
      </w:r>
      <w:r>
        <w:t xml:space="preserve"> </w:t>
      </w:r>
      <w:r>
        <w:t>现。”这句话深刻揭示了每个事物存在的暂时性和稳定的相对性，个世界就是无数事物生成和灭亡过程的相互衔接</w:t>
      </w:r>
      <w:r>
        <w:t xml:space="preserve"> </w:t>
      </w:r>
      <w:r>
        <w:t>以及由此结合构成的过程的集合体。</w:t>
      </w:r>
      <w:r>
        <w:t xml:space="preserve"> </w:t>
      </w:r>
      <w:r>
        <w:t>一切事物都是运动、化、发展的，就是说一切事物都</w:t>
      </w:r>
      <w:r>
        <w:t>是作为过程而存在、作为</w:t>
      </w:r>
      <w:r>
        <w:t xml:space="preserve"> </w:t>
      </w:r>
      <w:r>
        <w:t>过程而发展的。所谓过程是指一切事物都有</w:t>
      </w:r>
      <w:r>
        <w:t>其产生、发展和转化为其他事物的历史，都有它的过去、现在和未来。</w:t>
      </w:r>
      <w:r>
        <w:t xml:space="preserve"> </w:t>
      </w:r>
      <w:r>
        <w:t>把世界看作过程的集合体，这是唯物辩证法的一个伟大的基本思想把世界看作永恒不变的</w:t>
      </w:r>
      <w:r>
        <w:t>事物的集合体，这是形而</w:t>
      </w:r>
      <w:r>
        <w:t xml:space="preserve"> </w:t>
      </w:r>
      <w:r>
        <w:t>上学的思想特征。故选</w:t>
      </w:r>
      <w:r>
        <w:rPr>
          <w:rFonts w:ascii="Times New Roman" w:hAnsi="Times New Roman"/>
        </w:rPr>
        <w:t>A</w:t>
      </w:r>
      <w:r>
        <w:t>。</w:t>
      </w:r>
    </w:p>
    <w:p>
      <w:pPr>
        <w:pStyle w:val="3"/>
        <w:spacing w:before="143" w:line="239" w:lineRule="auto"/>
        <w:ind w:right="95"/>
        <w:rPr>
          <w:sz w:val="22"/>
          <w:szCs w:val="22"/>
        </w:rPr>
      </w:pPr>
      <w:r>
        <w:rPr>
          <w:sz w:val="22"/>
        </w:rPr>
        <w:t>599.【答案】</w:t>
      </w:r>
      <w:r>
        <w:rPr>
          <w:rFonts w:ascii="Times New Roman" w:hAnsi="Times New Roman"/>
          <w:sz w:val="22"/>
        </w:rPr>
        <w:t>B</w:t>
      </w:r>
      <w:r>
        <w:rPr>
          <w:sz w:val="22"/>
        </w:rPr>
        <w:t>。解析：微，微小；杜，堵住</w:t>
      </w:r>
      <w:r>
        <w:rPr>
          <w:sz w:val="22"/>
        </w:rPr>
        <w:t>；渐，指事物的开端。比喻在坏事情坏思想萌芽的时候就加以制止，</w:t>
      </w:r>
      <w:r>
        <w:rPr>
          <w:sz w:val="22"/>
        </w:rPr>
        <w:t xml:space="preserve"> </w:t>
      </w:r>
      <w:r>
        <w:rPr>
          <w:sz w:val="22"/>
        </w:rPr>
        <w:t>不让它发展。这正反映了量变达到一定的程度必然发生质变的规律。故本题正确答案为</w:t>
      </w:r>
      <w:r>
        <w:rPr>
          <w:rFonts w:ascii="Times New Roman" w:hAnsi="Times New Roman"/>
          <w:sz w:val="22"/>
        </w:rPr>
        <w:t>B</w:t>
      </w:r>
      <w:r>
        <w:rPr>
          <w:sz w:val="22"/>
        </w:rPr>
        <w:t>项。</w:t>
      </w:r>
    </w:p>
    <w:p>
      <w:pPr>
        <w:pStyle w:val="3"/>
        <w:spacing w:before="39" w:line="252" w:lineRule="auto"/>
        <w:ind w:right="65"/>
        <w:rPr>
          <w:sz w:val="22"/>
          <w:szCs w:val="22"/>
        </w:rPr>
      </w:pPr>
      <w:r>
        <w:rPr>
          <w:sz w:val="22"/>
        </w:rPr>
        <w:t>600.【答案】</w:t>
      </w:r>
      <w:r>
        <w:rPr>
          <w:rFonts w:ascii="Times New Roman" w:hAnsi="Times New Roman"/>
          <w:sz w:val="22"/>
        </w:rPr>
        <w:t>C</w:t>
      </w:r>
      <w:r>
        <w:rPr>
          <w:sz w:val="22"/>
        </w:rPr>
        <w:t>。解析：考查对马克思主义政治经济学理论基础的把握。马克思主义的科学世界观是辩证唯物主义</w:t>
      </w:r>
      <w:r>
        <w:rPr>
          <w:sz w:val="22"/>
        </w:rPr>
        <w:t xml:space="preserve"> </w:t>
      </w:r>
      <w:r>
        <w:rPr>
          <w:sz w:val="22"/>
        </w:rPr>
        <w:t>和历史唯物主义，这一科学世界观运用于社会经济问题的研究，奠定了马克思主义政治经济学的理论基础。</w:t>
      </w:r>
      <w:r>
        <w:rPr>
          <w:rFonts w:ascii="Times New Roman" w:hAnsi="Times New Roman"/>
          <w:sz w:val="22"/>
        </w:rPr>
        <w:t>A</w:t>
      </w:r>
      <w:r>
        <w:rPr>
          <w:sz w:val="22"/>
        </w:rPr>
        <w:t>项是</w:t>
      </w:r>
      <w:r>
        <w:rPr>
          <w:sz w:val="22"/>
        </w:rPr>
        <w:t xml:space="preserve"> </w:t>
      </w:r>
      <w:r>
        <w:rPr>
          <w:sz w:val="22"/>
        </w:rPr>
        <w:t>马克思主义政治经济学的理论来源。</w:t>
      </w:r>
      <w:r>
        <w:rPr>
          <w:rFonts w:ascii="Times New Roman" w:hAnsi="Times New Roman"/>
          <w:sz w:val="22"/>
        </w:rPr>
        <w:t>D</w:t>
      </w:r>
      <w:r>
        <w:rPr>
          <w:sz w:val="22"/>
        </w:rPr>
        <w:t>项是马克思</w:t>
      </w:r>
      <w:r>
        <w:rPr>
          <w:sz w:val="22"/>
        </w:rPr>
        <w:t>主义政治经济学理论本身。故选</w:t>
      </w:r>
      <w:r>
        <w:rPr>
          <w:rFonts w:ascii="Times New Roman" w:hAnsi="Times New Roman"/>
          <w:sz w:val="22"/>
        </w:rPr>
        <w:t>C</w:t>
      </w:r>
      <w:r>
        <w:rPr>
          <w:sz w:val="22"/>
        </w:rPr>
        <w:t>。</w:t>
      </w:r>
    </w:p>
    <w:p>
      <w:pPr>
        <w:pStyle w:val="3"/>
        <w:spacing w:before="69" w:line="241" w:lineRule="auto"/>
        <w:ind w:right="86"/>
        <w:rPr>
          <w:sz w:val="21"/>
          <w:szCs w:val="21"/>
        </w:rPr>
      </w:pPr>
      <w:r>
        <w:rPr>
          <w:sz w:val="21"/>
        </w:rPr>
        <w:t>601.【答案】</w:t>
      </w:r>
      <w:r>
        <w:rPr>
          <w:rFonts w:ascii="Times New Roman" w:hAnsi="Times New Roman"/>
          <w:sz w:val="21"/>
        </w:rPr>
        <w:t>B</w:t>
      </w:r>
      <w:r>
        <w:rPr>
          <w:sz w:val="21"/>
        </w:rPr>
        <w:t>。解析：形而上学唯物主义是承认物质第一性，机械的观点看问题。朴素唯物主义是把物质的具体</w:t>
      </w:r>
      <w:r>
        <w:rPr>
          <w:sz w:val="21"/>
        </w:rPr>
        <w:t xml:space="preserve"> </w:t>
      </w:r>
      <w:r>
        <w:rPr>
          <w:sz w:val="21"/>
        </w:rPr>
        <w:t>形态等同于物质本身，把物质个别等同于物</w:t>
      </w:r>
      <w:r>
        <w:rPr>
          <w:sz w:val="21"/>
        </w:rPr>
        <w:t>质一般。</w:t>
      </w:r>
    </w:p>
    <w:p>
      <w:pPr>
        <w:pStyle w:val="3"/>
        <w:spacing w:before="51" w:line="245" w:lineRule="auto"/>
        <w:ind w:right="86"/>
        <w:rPr>
          <w:sz w:val="22"/>
          <w:szCs w:val="22"/>
        </w:rPr>
      </w:pPr>
      <w:r>
        <w:rPr>
          <w:sz w:val="22"/>
        </w:rPr>
        <w:t>602.【答案】</w:t>
      </w:r>
      <w:r>
        <w:rPr>
          <w:rFonts w:ascii="Times New Roman" w:hAnsi="Times New Roman"/>
          <w:sz w:val="22"/>
        </w:rPr>
        <w:t>B</w:t>
      </w:r>
      <w:r>
        <w:rPr>
          <w:sz w:val="22"/>
        </w:rPr>
        <w:t>。解析：马克思主义哲学不是所有被剥削阶级的世</w:t>
      </w:r>
      <w:r>
        <w:rPr>
          <w:sz w:val="22"/>
        </w:rPr>
        <w:t>界观，也不是历代劳动者的世界观，而是无产阶</w:t>
      </w:r>
      <w:r>
        <w:rPr>
          <w:sz w:val="22"/>
        </w:rPr>
        <w:t xml:space="preserve"> </w:t>
      </w:r>
      <w:r>
        <w:rPr>
          <w:sz w:val="22"/>
        </w:rPr>
        <w:t>级的世界观，这是它的阶级性，因此选项</w:t>
      </w:r>
      <w:r>
        <w:rPr>
          <w:rFonts w:ascii="Times New Roman" w:hAnsi="Times New Roman"/>
          <w:sz w:val="22"/>
        </w:rPr>
        <w:t>B</w:t>
      </w:r>
      <w:r>
        <w:rPr>
          <w:rFonts w:ascii="Times New Roman" w:hAnsi="Times New Roman"/>
          <w:sz w:val="22"/>
        </w:rPr>
        <w:t xml:space="preserve"> </w:t>
      </w:r>
      <w:r>
        <w:rPr>
          <w:sz w:val="22"/>
        </w:rPr>
        <w:t>正确。</w:t>
      </w:r>
    </w:p>
    <w:p>
      <w:pPr>
        <w:pStyle w:val="3"/>
        <w:spacing w:before="54" w:line="258" w:lineRule="auto"/>
        <w:ind w:right="88"/>
      </w:pPr>
      <w:r>
        <w:t>603.【答案】</w:t>
      </w:r>
      <w:r>
        <w:rPr>
          <w:rFonts w:ascii="Times New Roman" w:hAnsi="Times New Roman"/>
        </w:rPr>
        <w:t>D</w:t>
      </w:r>
      <w:r>
        <w:t>。解析：唯物辩证法认为，运动是绝对的静止是相对的。静止是一定时间、</w:t>
      </w:r>
      <w:r>
        <w:t xml:space="preserve"> </w:t>
      </w:r>
      <w:r>
        <w:t>一定范围的静止，是运</w:t>
      </w:r>
      <w:r>
        <w:t xml:space="preserve"> </w:t>
      </w:r>
      <w:r>
        <w:t>动的特殊状态。时空是物质运动的存在形式，时空具有绝对性和</w:t>
      </w:r>
      <w:r>
        <w:t>相对性，无限性和有限性。</w:t>
      </w:r>
    </w:p>
    <w:p>
      <w:pPr>
        <w:pStyle w:val="3"/>
        <w:spacing w:before="61" w:line="255" w:lineRule="auto"/>
        <w:ind w:right="67"/>
        <w:rPr>
          <w:sz w:val="21"/>
          <w:szCs w:val="21"/>
        </w:rPr>
      </w:pPr>
      <w:r>
        <w:rPr>
          <w:sz w:val="21"/>
        </w:rPr>
        <w:t>604.【答案】</w:t>
      </w:r>
      <w:r>
        <w:rPr>
          <w:rFonts w:ascii="Times New Roman" w:hAnsi="Times New Roman"/>
          <w:sz w:val="21"/>
        </w:rPr>
        <w:t>B</w:t>
      </w:r>
      <w:r>
        <w:rPr>
          <w:sz w:val="21"/>
        </w:rPr>
        <w:t>。解析：要使废物变“废”为“宝”,需要</w:t>
      </w:r>
      <w:r>
        <w:rPr>
          <w:sz w:val="21"/>
        </w:rPr>
        <w:t>我们做很多工作：回收、分类、分离等等，之后才会变</w:t>
      </w:r>
      <w:r>
        <w:rPr>
          <w:sz w:val="21"/>
        </w:rPr>
        <w:t xml:space="preserve"> </w:t>
      </w:r>
      <w:r>
        <w:rPr>
          <w:sz w:val="21"/>
        </w:rPr>
        <w:t>成我们可以再次使用的资源。这正说明了我们</w:t>
      </w:r>
      <w:r>
        <w:rPr>
          <w:sz w:val="21"/>
        </w:rPr>
        <w:t>应该积极创造条件促使事物向有利于人们的方向发展。</w:t>
      </w:r>
      <w:r>
        <w:rPr>
          <w:rFonts w:ascii="Times New Roman" w:hAnsi="Times New Roman"/>
          <w:sz w:val="21"/>
        </w:rPr>
        <w:t>A</w:t>
      </w:r>
      <w:r>
        <w:rPr>
          <w:sz w:val="21"/>
        </w:rPr>
        <w:t>、</w:t>
      </w:r>
      <w:r>
        <w:rPr>
          <w:rFonts w:ascii="Times New Roman" w:hAnsi="Times New Roman"/>
          <w:sz w:val="21"/>
        </w:rPr>
        <w:t>C</w:t>
      </w:r>
      <w:r>
        <w:rPr>
          <w:sz w:val="21"/>
        </w:rPr>
        <w:t>、</w:t>
      </w:r>
      <w:r>
        <w:rPr>
          <w:rFonts w:ascii="Times New Roman" w:hAnsi="Times New Roman"/>
          <w:sz w:val="21"/>
        </w:rPr>
        <w:t>D</w:t>
      </w:r>
      <w:r>
        <w:rPr>
          <w:sz w:val="21"/>
        </w:rPr>
        <w:t>三项</w:t>
      </w:r>
      <w:r>
        <w:rPr>
          <w:sz w:val="21"/>
        </w:rPr>
        <w:t xml:space="preserve"> 表述与题意无关，本题正确答案为</w:t>
      </w:r>
      <w:r>
        <w:rPr>
          <w:rFonts w:ascii="Times New Roman" w:hAnsi="Times New Roman"/>
          <w:sz w:val="21"/>
        </w:rPr>
        <w:t>B</w:t>
      </w:r>
      <w:r>
        <w:rPr>
          <w:rFonts w:ascii="Times New Roman" w:hAnsi="Times New Roman"/>
          <w:sz w:val="21"/>
        </w:rPr>
        <w:t xml:space="preserve"> </w:t>
      </w:r>
      <w:r>
        <w:rPr>
          <w:sz w:val="21"/>
        </w:rPr>
        <w:t>项。</w:t>
      </w:r>
    </w:p>
    <w:p>
      <w:pPr>
        <w:pStyle w:val="3"/>
        <w:spacing w:before="71" w:line="259" w:lineRule="auto"/>
        <w:ind w:right="10"/>
        <w:rPr>
          <w:sz w:val="21"/>
          <w:szCs w:val="21"/>
        </w:rPr>
      </w:pPr>
      <w:r>
        <w:rPr>
          <w:sz w:val="21"/>
        </w:rPr>
        <w:t>605.【答案】</w:t>
      </w:r>
      <w:r>
        <w:rPr>
          <w:rFonts w:ascii="Times New Roman" w:hAnsi="Times New Roman"/>
          <w:sz w:val="21"/>
        </w:rPr>
        <w:t>B</w:t>
      </w:r>
      <w:r>
        <w:rPr>
          <w:sz w:val="21"/>
        </w:rPr>
        <w:t>。解析：唯物史观与唯心史观是两种根本对立的历史观，划分二者的唯一标准是社会存在与社会意</w:t>
      </w:r>
      <w:r>
        <w:rPr>
          <w:sz w:val="21"/>
        </w:rPr>
        <w:t xml:space="preserve"> </w:t>
      </w:r>
      <w:r>
        <w:rPr>
          <w:sz w:val="21"/>
        </w:rPr>
        <w:t>识的关系问题。凡是认为社会存在是第一性的，社会意识是第二性的，社会存在决定社会意识，属于历史唯物主义，</w:t>
      </w:r>
      <w:r>
        <w:rPr>
          <w:sz w:val="21"/>
        </w:rPr>
        <w:t xml:space="preserve"> </w:t>
      </w:r>
      <w:r>
        <w:rPr>
          <w:sz w:val="21"/>
        </w:rPr>
        <w:t>反之属于历史唯心主义。马克思曾经说过，人类只有解决了吃穿住用等基本的物质生</w:t>
      </w:r>
      <w:r>
        <w:rPr>
          <w:sz w:val="21"/>
        </w:rPr>
        <w:t>活资料的活动后，才能进行其</w:t>
      </w:r>
      <w:r>
        <w:rPr>
          <w:sz w:val="21"/>
        </w:rPr>
        <w:t xml:space="preserve"> </w:t>
      </w:r>
      <w:r>
        <w:rPr>
          <w:sz w:val="21"/>
        </w:rPr>
        <w:t>他社会活动。因此，正确答案为</w:t>
      </w:r>
      <w:r>
        <w:rPr>
          <w:rFonts w:ascii="Times New Roman" w:hAnsi="Times New Roman"/>
          <w:sz w:val="21"/>
        </w:rPr>
        <w:t>B</w:t>
      </w:r>
      <w:r>
        <w:rPr>
          <w:sz w:val="21"/>
        </w:rPr>
        <w:t>。</w:t>
      </w:r>
    </w:p>
    <w:p>
      <w:pPr>
        <w:pStyle w:val="3"/>
        <w:spacing w:before="72" w:line="253" w:lineRule="auto"/>
        <w:ind w:right="64"/>
        <w:rPr>
          <w:sz w:val="21"/>
          <w:szCs w:val="21"/>
        </w:rPr>
      </w:pPr>
      <w:r>
        <w:rPr>
          <w:sz w:val="21"/>
        </w:rPr>
        <w:t>606.【答案】</w:t>
      </w:r>
      <w:r>
        <w:rPr>
          <w:rFonts w:ascii="Times New Roman" w:hAnsi="Times New Roman"/>
          <w:sz w:val="21"/>
        </w:rPr>
        <w:t>D</w:t>
      </w:r>
      <w:r>
        <w:rPr>
          <w:sz w:val="21"/>
        </w:rPr>
        <w:t>。解析：本题考查的是人类的社会活动与自然界的协调关系。</w:t>
      </w:r>
      <w:r>
        <w:rPr>
          <w:sz w:val="21"/>
        </w:rPr>
        <w:t xml:space="preserve"> </w:t>
      </w:r>
      <w:r>
        <w:rPr>
          <w:sz w:val="21"/>
        </w:rPr>
        <w:t>一方面，人类为了生存，必须不断在</w:t>
      </w:r>
      <w:r>
        <w:rPr>
          <w:sz w:val="21"/>
        </w:rPr>
        <w:t xml:space="preserve"> </w:t>
      </w:r>
      <w:r>
        <w:rPr>
          <w:sz w:val="21"/>
        </w:rPr>
        <w:t>地球上拓展空间，不断从事各种社会活动，但另一方面，人类又必须注意保护生态环境，注意维持生态平衡，即要</w:t>
      </w:r>
      <w:r>
        <w:rPr>
          <w:sz w:val="21"/>
        </w:rPr>
        <w:t xml:space="preserve"> </w:t>
      </w:r>
      <w:r>
        <w:rPr>
          <w:sz w:val="21"/>
        </w:rPr>
        <w:t>走“可持续发展”的战略之路，否则，</w:t>
      </w:r>
      <w:r>
        <w:rPr>
          <w:sz w:val="21"/>
        </w:rPr>
        <w:t xml:space="preserve"> </w:t>
      </w:r>
      <w:r>
        <w:rPr>
          <w:sz w:val="21"/>
        </w:rPr>
        <w:t>一旦</w:t>
      </w:r>
      <w:r>
        <w:rPr>
          <w:sz w:val="21"/>
        </w:rPr>
        <w:t>自然界“发怒”,人类便会遭到报复。</w:t>
      </w:r>
    </w:p>
    <w:p>
      <w:pPr>
        <w:pStyle w:val="3"/>
        <w:spacing w:before="66" w:line="237" w:lineRule="auto"/>
        <w:rPr>
          <w:sz w:val="21"/>
          <w:szCs w:val="21"/>
        </w:rPr>
      </w:pPr>
      <w:r>
        <w:rPr>
          <w:sz w:val="21"/>
        </w:rPr>
        <w:t>607.【答案】</w:t>
      </w:r>
      <w:r>
        <w:rPr>
          <w:rFonts w:ascii="Times New Roman" w:hAnsi="Times New Roman"/>
          <w:sz w:val="21"/>
        </w:rPr>
        <w:t>C</w:t>
      </w:r>
      <w:r>
        <w:rPr>
          <w:sz w:val="21"/>
        </w:rPr>
        <w:t>。解析：本题考查对旧唯物主义的理解，所以是“半截子”的唯物主义，主要</w:t>
      </w:r>
      <w:r>
        <w:rPr>
          <w:sz w:val="21"/>
        </w:rPr>
        <w:t>是由于它的不彻底性，</w:t>
      </w:r>
      <w:r>
        <w:rPr>
          <w:sz w:val="21"/>
        </w:rPr>
        <w:t xml:space="preserve"> </w:t>
      </w:r>
      <w:r>
        <w:rPr>
          <w:sz w:val="21"/>
        </w:rPr>
        <w:t>很容易得到答案</w:t>
      </w:r>
      <w:r>
        <w:rPr>
          <w:rFonts w:ascii="Times New Roman" w:hAnsi="Times New Roman"/>
          <w:sz w:val="21"/>
        </w:rPr>
        <w:t>C,</w:t>
      </w:r>
      <w:r>
        <w:rPr>
          <w:rFonts w:ascii="Times New Roman" w:hAnsi="Times New Roman"/>
          <w:sz w:val="21"/>
        </w:rPr>
        <w:t xml:space="preserve">  </w:t>
      </w:r>
      <w:r>
        <w:rPr>
          <w:sz w:val="21"/>
        </w:rPr>
        <w:t>因为选项</w:t>
      </w:r>
      <w:r>
        <w:rPr>
          <w:rFonts w:ascii="Times New Roman" w:hAnsi="Times New Roman"/>
          <w:sz w:val="21"/>
        </w:rPr>
        <w:t>A</w:t>
      </w:r>
      <w:r>
        <w:rPr>
          <w:sz w:val="21"/>
        </w:rPr>
        <w:t>、</w:t>
      </w:r>
      <w:r>
        <w:rPr>
          <w:rFonts w:ascii="Times New Roman" w:hAnsi="Times New Roman"/>
          <w:sz w:val="21"/>
        </w:rPr>
        <w:t>B</w:t>
      </w:r>
      <w:r>
        <w:rPr>
          <w:sz w:val="21"/>
        </w:rPr>
        <w:t>、</w:t>
      </w:r>
      <w:r>
        <w:rPr>
          <w:rFonts w:ascii="Times New Roman" w:hAnsi="Times New Roman"/>
          <w:sz w:val="21"/>
        </w:rPr>
        <w:t>D</w:t>
      </w:r>
      <w:r>
        <w:rPr>
          <w:sz w:val="21"/>
        </w:rPr>
        <w:t>的叙述有明显的缺陷或错误。</w:t>
      </w:r>
    </w:p>
    <w:p>
      <w:pPr>
        <w:pStyle w:val="3"/>
        <w:spacing w:before="100" w:line="249" w:lineRule="auto"/>
        <w:ind w:right="78"/>
        <w:rPr>
          <w:sz w:val="21"/>
          <w:szCs w:val="21"/>
        </w:rPr>
      </w:pPr>
      <w:r>
        <w:rPr>
          <w:sz w:val="21"/>
        </w:rPr>
        <w:t>608.【答案】</w:t>
      </w:r>
      <w:r>
        <w:rPr>
          <w:rFonts w:ascii="Times New Roman" w:hAnsi="Times New Roman"/>
          <w:sz w:val="21"/>
        </w:rPr>
        <w:t>B</w:t>
      </w:r>
      <w:r>
        <w:rPr>
          <w:sz w:val="21"/>
        </w:rPr>
        <w:t>。解析：本题考查哲学与科学的关系。哲学对自然科学、社会科学、思维科学知识的</w:t>
      </w:r>
      <w:r>
        <w:rPr>
          <w:sz w:val="21"/>
        </w:rPr>
        <w:t>概括和总结，</w:t>
      </w:r>
      <w:r>
        <w:rPr>
          <w:sz w:val="21"/>
        </w:rPr>
        <w:t xml:space="preserve"> </w:t>
      </w:r>
      <w:r>
        <w:rPr>
          <w:sz w:val="21"/>
        </w:rPr>
        <w:t>是以这些具体科学为基础的；它不是具体科学的总和，所以“哲学是科学之科学”的观点是错误的；它是</w:t>
      </w:r>
      <w:r>
        <w:rPr>
          <w:sz w:val="21"/>
        </w:rPr>
        <w:t>世界观和</w:t>
      </w:r>
      <w:r>
        <w:rPr>
          <w:sz w:val="21"/>
        </w:rPr>
        <w:t xml:space="preserve"> </w:t>
      </w:r>
      <w:r>
        <w:rPr>
          <w:sz w:val="21"/>
        </w:rPr>
        <w:t>方法论的统一，对科学的研究具有指导作用。</w:t>
      </w:r>
    </w:p>
    <w:p>
      <w:pPr>
        <w:pStyle w:val="3"/>
        <w:spacing w:before="70" w:line="260" w:lineRule="auto"/>
        <w:ind w:right="47"/>
        <w:rPr>
          <w:sz w:val="21"/>
          <w:szCs w:val="21"/>
        </w:rPr>
        <w:sectPr>
          <w:headerReference r:id="rId80" w:type="default"/>
          <w:footerReference r:id="rId81" w:type="default"/>
          <w:pgSz w:w="11900" w:h="16840"/>
          <w:pgMar w:top="1673" w:right="684" w:bottom="1438" w:left="689" w:header="835" w:footer="1206" w:gutter="0"/>
          <w:cols w:space="720" w:num="1"/>
        </w:sectPr>
      </w:pPr>
      <w:r>
        <w:rPr>
          <w:sz w:val="21"/>
        </w:rPr>
        <w:t>609.【答案】</w:t>
      </w:r>
      <w:r>
        <w:rPr>
          <w:rFonts w:ascii="Times New Roman" w:hAnsi="Times New Roman"/>
          <w:sz w:val="21"/>
        </w:rPr>
        <w:t>D</w:t>
      </w:r>
      <w:r>
        <w:rPr>
          <w:sz w:val="21"/>
        </w:rPr>
        <w:t>。解析：“心诚则灵，心不诚则不灵”的说法，是一种夸大心理因素作用的</w:t>
      </w:r>
      <w:r>
        <w:rPr>
          <w:sz w:val="21"/>
        </w:rPr>
        <w:t>唯心主义观点，可见，</w:t>
      </w:r>
      <w:r>
        <w:rPr>
          <w:rFonts w:ascii="Times New Roman" w:hAnsi="Times New Roman"/>
          <w:sz w:val="21"/>
        </w:rPr>
        <w:t>D</w:t>
      </w:r>
      <w:r>
        <w:rPr>
          <w:rFonts w:ascii="Times New Roman" w:hAnsi="Times New Roman"/>
          <w:sz w:val="21"/>
        </w:rPr>
        <w:t xml:space="preserve"> </w:t>
      </w:r>
      <w:r>
        <w:rPr>
          <w:sz w:val="21"/>
        </w:rPr>
        <w:t>项符合题意。主张物质与意识具有统一性的不一定是辩证唯物主义观点，故</w:t>
      </w:r>
      <w:r>
        <w:rPr>
          <w:rFonts w:ascii="Times New Roman" w:hAnsi="Times New Roman"/>
          <w:sz w:val="21"/>
        </w:rPr>
        <w:t>A</w:t>
      </w:r>
      <w:r>
        <w:rPr>
          <w:rFonts w:ascii="Times New Roman" w:hAnsi="Times New Roman"/>
          <w:sz w:val="21"/>
        </w:rPr>
        <w:t xml:space="preserve"> </w:t>
      </w:r>
      <w:r>
        <w:rPr>
          <w:sz w:val="21"/>
        </w:rPr>
        <w:t>项本身不正确，也不符合题意。主张</w:t>
      </w:r>
      <w:r>
        <w:rPr>
          <w:sz w:val="21"/>
        </w:rPr>
        <w:t xml:space="preserve"> 意识是人脑的分泌物，把意识说成与物质一样的东西，是</w:t>
      </w:r>
      <w:r>
        <w:rPr>
          <w:rFonts w:ascii="Times New Roman" w:hAnsi="Times New Roman"/>
          <w:sz w:val="21"/>
        </w:rPr>
        <w:t>B</w:t>
      </w:r>
      <w:r>
        <w:rPr>
          <w:rFonts w:ascii="Times New Roman" w:hAnsi="Times New Roman"/>
          <w:sz w:val="21"/>
        </w:rPr>
        <w:t xml:space="preserve"> </w:t>
      </w:r>
      <w:r>
        <w:rPr>
          <w:sz w:val="21"/>
        </w:rPr>
        <w:t>项所述的</w:t>
      </w:r>
      <w:r>
        <w:rPr>
          <w:sz w:val="21"/>
        </w:rPr>
        <w:t>庸俗唯物主义观点。绝对精神是世界的本质，</w:t>
      </w:r>
      <w:r>
        <w:rPr>
          <w:sz w:val="21"/>
        </w:rPr>
        <w:t xml:space="preserve"> </w:t>
      </w:r>
      <w:r>
        <w:rPr>
          <w:sz w:val="21"/>
        </w:rPr>
        <w:t>是</w:t>
      </w:r>
      <w:r>
        <w:rPr>
          <w:rFonts w:ascii="Times New Roman" w:hAnsi="Times New Roman"/>
          <w:sz w:val="21"/>
        </w:rPr>
        <w:t>C</w:t>
      </w:r>
      <w:r>
        <w:rPr>
          <w:rFonts w:ascii="Times New Roman" w:hAnsi="Times New Roman"/>
          <w:sz w:val="21"/>
        </w:rPr>
        <w:t xml:space="preserve"> </w:t>
      </w:r>
      <w:r>
        <w:rPr>
          <w:sz w:val="21"/>
        </w:rPr>
        <w:t>项中的客观唯心主义观点。</w:t>
      </w:r>
    </w:p>
    <w:p>
      <w:pPr>
        <w:pStyle w:val="1"/>
        <w:spacing w:line="291" w:lineRule="auto"/>
        <w:rPr>
          <w:rFonts w:ascii="Arial"/>
          <w:sz w:val="21"/>
        </w:rPr>
      </w:pPr>
    </w:p>
    <w:p>
      <w:pPr>
        <w:pStyle w:val="3"/>
        <w:spacing w:before="108" w:line="246" w:lineRule="auto"/>
        <w:ind w:right="75"/>
        <w:rPr>
          <w:sz w:val="21"/>
          <w:szCs w:val="21"/>
        </w:rPr>
      </w:pPr>
      <w:r>
        <w:rPr>
          <w:sz w:val="21"/>
        </w:rPr>
        <w:t>610.【答案】</w:t>
      </w:r>
      <w:r>
        <w:rPr>
          <w:rFonts w:ascii="Times New Roman" w:hAnsi="Times New Roman"/>
          <w:sz w:val="21"/>
        </w:rPr>
        <w:t>D</w:t>
      </w:r>
      <w:r>
        <w:rPr>
          <w:sz w:val="21"/>
        </w:rPr>
        <w:t>。解析：科学实践观的创立是马克思主义哲学实现革命变革的关键。马克思以实践为基础解决物质</w:t>
      </w:r>
      <w:r>
        <w:rPr>
          <w:sz w:val="21"/>
        </w:rPr>
        <w:t xml:space="preserve"> </w:t>
      </w:r>
      <w:r>
        <w:rPr>
          <w:sz w:val="21"/>
        </w:rPr>
        <w:t>和精神的关系问题，克服了旧唯物主义的缺陷，批判了唯心主义的错误，从而创立了唯物史观。</w:t>
      </w:r>
    </w:p>
    <w:p>
      <w:pPr>
        <w:pStyle w:val="3"/>
        <w:spacing w:before="80" w:line="253" w:lineRule="auto"/>
        <w:ind w:right="88"/>
      </w:pPr>
      <w:r>
        <w:t>611.【答案】</w:t>
      </w:r>
      <w:r>
        <w:rPr>
          <w:rFonts w:ascii="Times New Roman" w:hAnsi="Times New Roman"/>
        </w:rPr>
        <w:t>B</w:t>
      </w:r>
      <w:r>
        <w:rPr>
          <w:rFonts w:ascii="Times New Roman" w:hAnsi="Times New Roman"/>
        </w:rPr>
        <w:t xml:space="preserve"> </w:t>
      </w:r>
      <w:r>
        <w:t>。解析：本命题承认感觉的内容是客观的世界，且是对客观世界近似正确的反映；感觉的形式是主</w:t>
      </w:r>
      <w:r>
        <w:t xml:space="preserve"> </w:t>
      </w:r>
      <w:r>
        <w:t>观的，内容是客观的，这是辩证唯物主义的观点。</w:t>
      </w:r>
    </w:p>
    <w:p>
      <w:pPr>
        <w:pStyle w:val="3"/>
        <w:spacing w:before="52" w:line="259" w:lineRule="auto"/>
        <w:ind w:right="78"/>
        <w:rPr>
          <w:sz w:val="21"/>
          <w:szCs w:val="21"/>
        </w:rPr>
      </w:pPr>
      <w:r>
        <w:rPr>
          <w:sz w:val="21"/>
        </w:rPr>
        <w:t>612.【答案】</w:t>
      </w:r>
      <w:r>
        <w:rPr>
          <w:rFonts w:ascii="Times New Roman" w:hAnsi="Times New Roman"/>
          <w:sz w:val="21"/>
        </w:rPr>
        <w:t>B</w:t>
      </w:r>
      <w:r>
        <w:rPr>
          <w:rFonts w:ascii="Times New Roman" w:hAnsi="Times New Roman"/>
          <w:sz w:val="21"/>
        </w:rPr>
        <w:t xml:space="preserve"> </w:t>
      </w:r>
      <w:r>
        <w:rPr>
          <w:sz w:val="21"/>
        </w:rPr>
        <w:t>。解析：本题考查考生对历史进步的曲折性和反复性的根本原因的理解。社会</w:t>
      </w:r>
      <w:r>
        <w:rPr>
          <w:sz w:val="21"/>
        </w:rPr>
        <w:t>历史发展的基本方向</w:t>
      </w:r>
      <w:r>
        <w:rPr>
          <w:sz w:val="21"/>
        </w:rPr>
        <w:t xml:space="preserve"> </w:t>
      </w:r>
      <w:r>
        <w:rPr>
          <w:sz w:val="21"/>
        </w:rPr>
        <w:t>和趋势是前进的或上升的，但其发展又不是一帆风顺的而是一个螺旋式上升或波浪式</w:t>
      </w:r>
      <w:r>
        <w:rPr>
          <w:sz w:val="21"/>
        </w:rPr>
        <w:t>前进的过程。出现这种曲折性</w:t>
      </w:r>
      <w:r>
        <w:rPr>
          <w:sz w:val="21"/>
        </w:rPr>
        <w:t xml:space="preserve"> </w:t>
      </w:r>
      <w:r>
        <w:rPr>
          <w:sz w:val="21"/>
        </w:rPr>
        <w:t>和反复性的根本原因就是旧的社会势力和反动阶级不愿自动退出历史的舞台，他们要同进步势力进行顽</w:t>
      </w:r>
      <w:r>
        <w:rPr>
          <w:sz w:val="21"/>
        </w:rPr>
        <w:t>强而持久的</w:t>
      </w:r>
      <w:r>
        <w:rPr>
          <w:sz w:val="21"/>
        </w:rPr>
        <w:t xml:space="preserve"> </w:t>
      </w:r>
      <w:r>
        <w:rPr>
          <w:sz w:val="21"/>
        </w:rPr>
        <w:t>反抗。所以应选</w:t>
      </w:r>
      <w:r>
        <w:rPr>
          <w:rFonts w:ascii="Times New Roman" w:hAnsi="Times New Roman"/>
          <w:sz w:val="21"/>
        </w:rPr>
        <w:t>B</w:t>
      </w:r>
      <w:r>
        <w:rPr>
          <w:sz w:val="21"/>
        </w:rPr>
        <w:t>。</w:t>
      </w:r>
      <w:r>
        <w:rPr>
          <w:rFonts w:ascii="Times New Roman" w:hAnsi="Times New Roman"/>
          <w:sz w:val="21"/>
        </w:rPr>
        <w:t>A</w:t>
      </w:r>
      <w:r>
        <w:rPr>
          <w:rFonts w:ascii="Times New Roman" w:hAnsi="Times New Roman"/>
          <w:sz w:val="21"/>
        </w:rPr>
        <w:t xml:space="preserve"> </w:t>
      </w:r>
      <w:r>
        <w:rPr>
          <w:sz w:val="21"/>
        </w:rPr>
        <w:t>、</w:t>
      </w:r>
      <w:r>
        <w:rPr>
          <w:rFonts w:ascii="Times New Roman" w:hAnsi="Times New Roman"/>
          <w:sz w:val="21"/>
        </w:rPr>
        <w:t>C</w:t>
      </w:r>
      <w:r>
        <w:rPr>
          <w:sz w:val="21"/>
        </w:rPr>
        <w:t>和</w:t>
      </w:r>
      <w:r>
        <w:rPr>
          <w:sz w:val="21"/>
        </w:rPr>
        <w:t xml:space="preserve"> </w:t>
      </w:r>
      <w:r>
        <w:rPr>
          <w:rFonts w:ascii="Times New Roman" w:hAnsi="Times New Roman"/>
          <w:sz w:val="21"/>
        </w:rPr>
        <w:t>D</w:t>
      </w:r>
      <w:r>
        <w:rPr>
          <w:sz w:val="21"/>
        </w:rPr>
        <w:t>项也是其中的原因，不是根本原因，故不选。</w:t>
      </w:r>
    </w:p>
    <w:p>
      <w:pPr>
        <w:pStyle w:val="3"/>
        <w:spacing w:before="90" w:line="264" w:lineRule="auto"/>
      </w:pPr>
      <w:r>
        <w:t>613.【答案】</w:t>
      </w:r>
      <w:r>
        <w:rPr>
          <w:rFonts w:ascii="Times New Roman" w:hAnsi="Times New Roman"/>
        </w:rPr>
        <w:t>C</w:t>
      </w:r>
      <w:r>
        <w:rPr>
          <w:rFonts w:ascii="Times New Roman" w:hAnsi="Times New Roman"/>
        </w:rPr>
        <w:t xml:space="preserve"> </w:t>
      </w:r>
      <w:r>
        <w:t>。解析：本题考查的知识点是对人的本质的</w:t>
      </w:r>
      <w:r>
        <w:t>理解。马克思在《关于费尔巴哈的提纲》中指出：“人</w:t>
      </w:r>
      <w:r>
        <w:t xml:space="preserve"> </w:t>
      </w:r>
      <w:r>
        <w:t>的本质不是单个人所固有的抽象物，在其现实性上，</w:t>
      </w:r>
      <w:r>
        <w:rPr>
          <w:rFonts w:ascii="仿宋" w:hAnsi="仿宋"/>
        </w:rPr>
        <w:t>它</w:t>
      </w:r>
      <w:r>
        <w:rPr>
          <w:rFonts w:ascii="仿宋" w:hAnsi="仿宋"/>
        </w:rPr>
        <w:t xml:space="preserve"> </w:t>
      </w:r>
      <w:r>
        <w:rPr>
          <w:rFonts w:ascii="仿宋" w:hAnsi="仿宋"/>
        </w:rPr>
        <w:t>是</w:t>
      </w:r>
      <w:r>
        <w:t>一切社会关系的总和。”很显然，马克思是从</w:t>
      </w:r>
      <w:r>
        <w:rPr>
          <w:rFonts w:ascii="Times New Roman" w:hAnsi="Times New Roman"/>
        </w:rPr>
        <w:t xml:space="preserve">C </w:t>
      </w:r>
      <w:r>
        <w:t>项“人的</w:t>
      </w:r>
      <w:r>
        <w:t xml:space="preserve">  </w:t>
      </w:r>
      <w:r>
        <w:t>社会关系”即社会属性而不是人的自然属性或其他特点给人的本</w:t>
      </w:r>
      <w:r>
        <w:t>质加以规定的。</w:t>
      </w:r>
      <w:r>
        <w:t xml:space="preserve"> </w:t>
      </w:r>
      <w:r>
        <w:rPr>
          <w:rFonts w:ascii="Times New Roman" w:hAnsi="Times New Roman"/>
        </w:rPr>
        <w:t>A</w:t>
      </w:r>
      <w:r>
        <w:t>、</w:t>
      </w:r>
      <w:r>
        <w:rPr>
          <w:rFonts w:ascii="Times New Roman" w:hAnsi="Times New Roman"/>
        </w:rPr>
        <w:t>B</w:t>
      </w:r>
      <w:r>
        <w:t>、</w:t>
      </w:r>
      <w:r>
        <w:rPr>
          <w:rFonts w:ascii="Times New Roman" w:hAnsi="Times New Roman"/>
        </w:rPr>
        <w:t>D</w:t>
      </w:r>
      <w:r>
        <w:t>三项为干扰项，故而不选。</w:t>
      </w:r>
    </w:p>
    <w:p>
      <w:pPr>
        <w:pStyle w:val="3"/>
        <w:spacing w:before="74" w:line="269" w:lineRule="auto"/>
        <w:ind w:right="69"/>
      </w:pPr>
      <w:r>
        <w:t>614.【答案】</w:t>
      </w:r>
      <w:r>
        <w:rPr>
          <w:rFonts w:ascii="Times New Roman" w:hAnsi="Times New Roman"/>
        </w:rPr>
        <w:t>D</w:t>
      </w:r>
      <w:r>
        <w:rPr>
          <w:rFonts w:ascii="Times New Roman" w:hAnsi="Times New Roman"/>
        </w:rPr>
        <w:t xml:space="preserve"> </w:t>
      </w:r>
      <w:r>
        <w:t>。解析：本题考查的知</w:t>
      </w:r>
      <w:r>
        <w:t>识点是对人的价值内容的认识。人的价值与物的价值的区别在于人的价值是</w:t>
      </w:r>
      <w:r>
        <w:t xml:space="preserve"> </w:t>
      </w:r>
      <w:r>
        <w:t>创造价值的价值。人——无论是个人、群体、还是整个人类社会，都具有个人价值和社</w:t>
      </w:r>
      <w:r>
        <w:t>会价值二重性的表现。个人</w:t>
      </w:r>
      <w:r>
        <w:t xml:space="preserve"> </w:t>
      </w:r>
      <w:r>
        <w:t>价值即指社会对个人的尊重、价值的承认和对个人生存与发展需要的满足。个人的社</w:t>
      </w:r>
      <w:r>
        <w:t>会价值是指个人对他人和社会</w:t>
      </w:r>
      <w:r>
        <w:t xml:space="preserve"> </w:t>
      </w:r>
      <w:r>
        <w:t>应尽的责任和贡献。依据以上分析，可知</w:t>
      </w:r>
      <w:r>
        <w:rPr>
          <w:rFonts w:ascii="Times New Roman" w:hAnsi="Times New Roman"/>
        </w:rPr>
        <w:t>D</w:t>
      </w:r>
      <w:r>
        <w:t>项为唯一正确答案。</w:t>
      </w:r>
    </w:p>
    <w:p>
      <w:pPr>
        <w:pStyle w:val="3"/>
        <w:spacing w:before="93" w:line="262" w:lineRule="auto"/>
        <w:ind w:right="71"/>
      </w:pPr>
      <w:r>
        <w:t>615.【答案】</w:t>
      </w:r>
      <w:r>
        <w:rPr>
          <w:rFonts w:ascii="Times New Roman" w:hAnsi="Times New Roman"/>
        </w:rPr>
        <w:t>B</w:t>
      </w:r>
      <w:r>
        <w:rPr>
          <w:rFonts w:ascii="Times New Roman" w:hAnsi="Times New Roman"/>
        </w:rPr>
        <w:t xml:space="preserve"> </w:t>
      </w:r>
      <w:r>
        <w:t>。解析：本题考查考生对人生价值是社会价</w:t>
      </w:r>
      <w:r>
        <w:t>值和自我价值的统一原因的把握。人生价值之所以是社</w:t>
      </w:r>
      <w:r>
        <w:t xml:space="preserve"> </w:t>
      </w:r>
      <w:r>
        <w:t>会价值和自我价值的统一，就是由于“人既是作为个体而存在又作为社会成员而存在”即</w:t>
      </w:r>
      <w:r>
        <w:t xml:space="preserve"> </w:t>
      </w:r>
      <w:r>
        <w:rPr>
          <w:rFonts w:ascii="Times New Roman" w:hAnsi="Times New Roman"/>
        </w:rPr>
        <w:t>B</w:t>
      </w:r>
      <w:r>
        <w:t>项正确。人作为个体存</w:t>
      </w:r>
      <w:r>
        <w:t xml:space="preserve"> </w:t>
      </w:r>
      <w:r>
        <w:t>在，他具有自我价值；人作为社会成员而存在，他必须具有社会价值。人作为个体存在与社会成员存在的统一体，</w:t>
      </w:r>
      <w:r>
        <w:t xml:space="preserve"> </w:t>
      </w:r>
      <w:r>
        <w:t>决定了人生价值是社会价值和自我价值的统一。如果考生对这一原理不熟悉的话，可能</w:t>
      </w:r>
      <w:r>
        <w:t>会误选</w:t>
      </w:r>
      <w:r>
        <w:rPr>
          <w:rFonts w:ascii="Times New Roman" w:hAnsi="Times New Roman"/>
        </w:rPr>
        <w:t>A</w:t>
      </w:r>
      <w:r>
        <w:t>项。</w:t>
      </w:r>
    </w:p>
    <w:p>
      <w:pPr>
        <w:pStyle w:val="3"/>
        <w:spacing w:before="104" w:line="252" w:lineRule="auto"/>
        <w:ind w:right="91"/>
        <w:rPr>
          <w:sz w:val="21"/>
          <w:szCs w:val="21"/>
        </w:rPr>
      </w:pPr>
      <w:r>
        <w:rPr>
          <w:sz w:val="21"/>
        </w:rPr>
        <w:t>616.【答案】</w:t>
      </w:r>
      <w:r>
        <w:rPr>
          <w:rFonts w:ascii="Times New Roman" w:hAnsi="Times New Roman"/>
          <w:sz w:val="21"/>
        </w:rPr>
        <w:t>D</w:t>
      </w:r>
      <w:r>
        <w:rPr>
          <w:sz w:val="21"/>
        </w:rPr>
        <w:t>。解析：本题考查考生对必然王国和自由王国两个概念含义的掌握。必然王国与自由王国，</w:t>
      </w:r>
      <w:r>
        <w:rPr>
          <w:sz w:val="21"/>
        </w:rPr>
        <w:t xml:space="preserve"> </w:t>
      </w:r>
      <w:r>
        <w:rPr>
          <w:i/>
          <w:sz w:val="22"/>
        </w:rPr>
        <w:t>是必然</w:t>
      </w:r>
      <w:r>
        <w:rPr>
          <w:sz w:val="22"/>
        </w:rPr>
        <w:t xml:space="preserve"> </w:t>
      </w:r>
      <w:r>
        <w:rPr>
          <w:sz w:val="21"/>
        </w:rPr>
        <w:t>与自由这对范畴在社会历史领域的具体运用和体现。必然王国是指人们受盲目必然性</w:t>
      </w:r>
      <w:r>
        <w:rPr>
          <w:sz w:val="21"/>
        </w:rPr>
        <w:t>的支配，主要是受自己所创造</w:t>
      </w:r>
      <w:r>
        <w:rPr>
          <w:sz w:val="21"/>
        </w:rPr>
        <w:t xml:space="preserve"> </w:t>
      </w:r>
      <w:r>
        <w:rPr>
          <w:sz w:val="21"/>
        </w:rPr>
        <w:t>的社会关系的奴役的一种社会状态；而自由王国是指人们摆脱了盲目必然性的奴役，</w:t>
      </w:r>
      <w:r>
        <w:rPr>
          <w:sz w:val="21"/>
        </w:rPr>
        <w:t>成为自己社会关系的主人，从</w:t>
      </w:r>
      <w:r>
        <w:rPr>
          <w:sz w:val="21"/>
        </w:rPr>
        <w:t xml:space="preserve"> </w:t>
      </w:r>
      <w:r>
        <w:rPr>
          <w:sz w:val="21"/>
        </w:rPr>
        <w:t>而也成为自然界的主人和自己本身的主人这样一种社会状</w:t>
      </w:r>
      <w:r>
        <w:rPr>
          <w:sz w:val="21"/>
        </w:rPr>
        <w:t>态。由二者各自的含义可知应选</w:t>
      </w:r>
      <w:r>
        <w:rPr>
          <w:rFonts w:ascii="Times New Roman" w:hAnsi="Times New Roman"/>
          <w:sz w:val="21"/>
        </w:rPr>
        <w:t>D</w:t>
      </w:r>
      <w:r>
        <w:rPr>
          <w:sz w:val="21"/>
        </w:rPr>
        <w:t>。</w:t>
      </w:r>
    </w:p>
    <w:p>
      <w:pPr>
        <w:pStyle w:val="3"/>
        <w:spacing w:before="90" w:line="249" w:lineRule="auto"/>
        <w:ind w:right="63"/>
        <w:rPr>
          <w:sz w:val="21"/>
          <w:szCs w:val="21"/>
        </w:rPr>
      </w:pPr>
      <w:r>
        <w:rPr>
          <w:sz w:val="21"/>
        </w:rPr>
        <w:t>617.【答案】</w:t>
      </w:r>
      <w:r>
        <w:rPr>
          <w:rFonts w:ascii="Times New Roman" w:hAnsi="Times New Roman"/>
          <w:sz w:val="21"/>
        </w:rPr>
        <w:t>A</w:t>
      </w:r>
      <w:r>
        <w:rPr>
          <w:sz w:val="21"/>
        </w:rPr>
        <w:t>。解析：本题考查考生对自由</w:t>
      </w:r>
      <w:r>
        <w:rPr>
          <w:sz w:val="21"/>
        </w:rPr>
        <w:t xml:space="preserve">与必然关系的把握。在自由和必然的关系上，必然是自由的根据，自 </w:t>
      </w:r>
      <w:r>
        <w:rPr>
          <w:sz w:val="21"/>
        </w:rPr>
        <w:t>由以必然为前提，是对必然的认识和世界的改造，随着人类实践活动的发展，必然不断向自由转化。依据自由与必</w:t>
      </w:r>
      <w:r>
        <w:rPr>
          <w:sz w:val="21"/>
        </w:rPr>
        <w:t xml:space="preserve"> </w:t>
      </w:r>
      <w:r>
        <w:rPr>
          <w:sz w:val="21"/>
        </w:rPr>
        <w:t>然的这种辩证关系的理论，本题</w:t>
      </w:r>
      <w:r>
        <w:rPr>
          <w:rFonts w:ascii="Times New Roman" w:hAnsi="Times New Roman"/>
          <w:sz w:val="21"/>
        </w:rPr>
        <w:t>A</w:t>
      </w:r>
      <w:r>
        <w:rPr>
          <w:sz w:val="21"/>
        </w:rPr>
        <w:t>为正确选项。至于其他选项并没有本题的题意，故排除掉。</w:t>
      </w:r>
    </w:p>
    <w:p>
      <w:pPr>
        <w:pStyle w:val="3"/>
        <w:spacing w:before="80" w:line="262" w:lineRule="auto"/>
        <w:ind w:right="71"/>
        <w:rPr>
          <w:sz w:val="21"/>
          <w:szCs w:val="21"/>
        </w:rPr>
      </w:pPr>
      <w:r>
        <w:rPr>
          <w:sz w:val="21"/>
        </w:rPr>
        <w:t>618.【答案】</w:t>
      </w:r>
      <w:r>
        <w:rPr>
          <w:rFonts w:ascii="Times New Roman" w:hAnsi="Times New Roman"/>
          <w:sz w:val="21"/>
        </w:rPr>
        <w:t>C</w:t>
      </w:r>
      <w:r>
        <w:rPr>
          <w:sz w:val="21"/>
        </w:rPr>
        <w:t>。解析：本题考查的知识点都是哲学基本问题的基本内容。恩格斯指出：全部哲学，特别是近代哲</w:t>
      </w:r>
      <w:r>
        <w:rPr>
          <w:sz w:val="21"/>
        </w:rPr>
        <w:t xml:space="preserve"> </w:t>
      </w:r>
      <w:r>
        <w:rPr>
          <w:sz w:val="21"/>
        </w:rPr>
        <w:t>学的重大的基本问题，是思维和存在的关系问题。如何认识社会存在和社会意识的关</w:t>
      </w:r>
      <w:r>
        <w:rPr>
          <w:sz w:val="21"/>
        </w:rPr>
        <w:t>系是区分历史唯物主义和历史</w:t>
      </w:r>
      <w:r>
        <w:rPr>
          <w:sz w:val="21"/>
        </w:rPr>
        <w:t xml:space="preserve"> </w:t>
      </w:r>
      <w:r>
        <w:rPr>
          <w:sz w:val="21"/>
        </w:rPr>
        <w:t>唯心主义的关键。是否以联系的、发展的全面的矛盾的观点来考察世界是区分辩证法和形而上学的标准。</w:t>
      </w:r>
      <w:r>
        <w:rPr>
          <w:sz w:val="21"/>
        </w:rPr>
        <w:t>一元论和</w:t>
      </w:r>
      <w:r>
        <w:rPr>
          <w:sz w:val="21"/>
        </w:rPr>
        <w:t xml:space="preserve"> </w:t>
      </w:r>
      <w:r>
        <w:rPr>
          <w:sz w:val="21"/>
        </w:rPr>
        <w:t>二元论的区分标准是是否认为世界的本原只有一个思维和存在是否具有统一性，是划分可知论与不可知论的标准。</w:t>
      </w:r>
      <w:r>
        <w:rPr>
          <w:sz w:val="21"/>
        </w:rPr>
        <w:t xml:space="preserve"> </w:t>
      </w:r>
      <w:r>
        <w:rPr>
          <w:sz w:val="21"/>
        </w:rPr>
        <w:t>否认思维和存在具有同一性的哲学，显然就是不可知论，因此，本题的正确答案应是</w:t>
      </w:r>
      <w:r>
        <w:rPr>
          <w:rFonts w:ascii="Times New Roman" w:hAnsi="Times New Roman"/>
          <w:sz w:val="21"/>
        </w:rPr>
        <w:t>C</w:t>
      </w:r>
      <w:r>
        <w:rPr>
          <w:rFonts w:ascii="Times New Roman" w:hAnsi="Times New Roman"/>
          <w:sz w:val="21"/>
        </w:rPr>
        <w:t xml:space="preserve"> </w:t>
      </w:r>
      <w:r>
        <w:rPr>
          <w:sz w:val="21"/>
        </w:rPr>
        <w:t>选项。</w:t>
      </w:r>
    </w:p>
    <w:p>
      <w:pPr>
        <w:pStyle w:val="3"/>
        <w:spacing w:before="82" w:line="269" w:lineRule="auto"/>
        <w:ind w:right="64"/>
      </w:pPr>
      <w:r>
        <w:t>619.【答案】</w:t>
      </w:r>
      <w:r>
        <w:rPr>
          <w:rFonts w:ascii="Times New Roman" w:hAnsi="Times New Roman"/>
        </w:rPr>
        <w:t>B</w:t>
      </w:r>
      <w:r>
        <w:rPr>
          <w:rFonts w:ascii="Times New Roman" w:hAnsi="Times New Roman"/>
        </w:rPr>
        <w:t xml:space="preserve"> </w:t>
      </w:r>
      <w:r>
        <w:t>。解析：本题考查的知识点是世界的物质统一性。世界的物</w:t>
      </w:r>
      <w:r>
        <w:t>质统一性指世界上繁多的事物和现象的</w:t>
      </w:r>
      <w:r>
        <w:t xml:space="preserve"> </w:t>
      </w:r>
      <w:r>
        <w:t>统一性在于其物质性即客观实在性。世界的统一性，是说世界的本原是物质，世界上繁多的事物和现象</w:t>
      </w:r>
      <w:r>
        <w:t>是在物质的</w:t>
      </w:r>
      <w:r>
        <w:t xml:space="preserve"> </w:t>
      </w:r>
      <w:r>
        <w:t>基础上统一起来的。辩证唯物主义总结了哲学史上的唯物主义和唯心主义斗争的成果，</w:t>
      </w:r>
      <w:r>
        <w:t>对世界统一性问题作出了既</w:t>
      </w:r>
      <w:r>
        <w:t xml:space="preserve"> </w:t>
      </w:r>
      <w:r>
        <w:t>是唯物的又是辩证的科学回答：(1)世界的统一性在于物质性；(2)世界的物质统</w:t>
      </w:r>
      <w:r>
        <w:t>一性是一种多样性的统一性；</w:t>
      </w:r>
    </w:p>
    <w:p>
      <w:pPr>
        <w:pStyle w:val="3"/>
        <w:spacing w:before="73" w:line="219" w:lineRule="auto"/>
        <w:ind w:left="120"/>
      </w:pPr>
      <w:r>
        <w:t>(3)世界的物质统一性是一种运动发展中的统一性。本题的正确答案是</w:t>
      </w:r>
      <w:r>
        <w:rPr>
          <w:rFonts w:ascii="Times New Roman" w:hAnsi="Times New Roman"/>
        </w:rPr>
        <w:t>B</w:t>
      </w:r>
      <w:r>
        <w:rPr>
          <w:rFonts w:ascii="Times New Roman" w:hAnsi="Times New Roman"/>
        </w:rPr>
        <w:t xml:space="preserve"> </w:t>
      </w:r>
      <w:r>
        <w:t>选项。</w:t>
      </w:r>
    </w:p>
    <w:p>
      <w:pPr>
        <w:pStyle w:val="3"/>
        <w:spacing w:before="54" w:line="244" w:lineRule="auto"/>
        <w:ind w:right="89"/>
        <w:rPr>
          <w:sz w:val="22"/>
          <w:szCs w:val="22"/>
        </w:rPr>
      </w:pPr>
      <w:r>
        <w:rPr>
          <w:sz w:val="22"/>
        </w:rPr>
        <w:t>620.【答案】</w:t>
      </w:r>
      <w:r>
        <w:rPr>
          <w:rFonts w:ascii="Times New Roman" w:hAnsi="Times New Roman"/>
          <w:sz w:val="22"/>
        </w:rPr>
        <w:t>B</w:t>
      </w:r>
      <w:r>
        <w:rPr>
          <w:sz w:val="22"/>
        </w:rPr>
        <w:t>。解析：本题主要考查唯心主义两种形态的问题。提干</w:t>
      </w:r>
      <w:r>
        <w:rPr>
          <w:sz w:val="22"/>
        </w:rPr>
        <w:t>中“理在事先”指在物质世界之前就有客观</w:t>
      </w:r>
      <w:r>
        <w:rPr>
          <w:sz w:val="22"/>
        </w:rPr>
        <w:t xml:space="preserve"> </w:t>
      </w:r>
      <w:r>
        <w:rPr>
          <w:sz w:val="22"/>
        </w:rPr>
        <w:t>的“理”存在，符合客观唯心主义的特点。</w:t>
      </w:r>
    </w:p>
    <w:p>
      <w:pPr>
        <w:pStyle w:val="3"/>
        <w:spacing w:before="55" w:line="260" w:lineRule="auto"/>
        <w:ind w:right="75"/>
        <w:rPr>
          <w:sz w:val="21"/>
          <w:szCs w:val="21"/>
        </w:rPr>
      </w:pPr>
      <w:r>
        <w:rPr>
          <w:sz w:val="21"/>
        </w:rPr>
        <w:t>621.【答案】</w:t>
      </w:r>
      <w:r>
        <w:rPr>
          <w:rFonts w:ascii="Times New Roman" w:hAnsi="Times New Roman"/>
          <w:sz w:val="21"/>
        </w:rPr>
        <w:t>D</w:t>
      </w:r>
      <w:r>
        <w:rPr>
          <w:sz w:val="21"/>
        </w:rPr>
        <w:t>。解析：所谓“从群众中来”,就是把群众中分散的意见集中起来，经过去粗取精、去伪存真、由</w:t>
      </w:r>
      <w:r>
        <w:rPr>
          <w:sz w:val="21"/>
        </w:rPr>
        <w:t xml:space="preserve"> </w:t>
      </w:r>
      <w:r>
        <w:rPr>
          <w:sz w:val="21"/>
        </w:rPr>
        <w:t>此及彼、由表及里的改造制作，即科学的分析综合，化为系统的意见和办法。所谓“到群众中</w:t>
      </w:r>
      <w:r>
        <w:rPr>
          <w:sz w:val="21"/>
        </w:rPr>
        <w:t xml:space="preserve">去”,就是要把群众 </w:t>
      </w:r>
      <w:r>
        <w:rPr>
          <w:sz w:val="21"/>
        </w:rPr>
        <w:t>中集中起来的意见、办法拿到人民群众中去实践，进行验证，并把正确的东西化为群众的意见，使群众坚持下去，</w:t>
      </w:r>
      <w:r>
        <w:rPr>
          <w:sz w:val="21"/>
        </w:rPr>
        <w:t xml:space="preserve"> </w:t>
      </w:r>
      <w:r>
        <w:rPr>
          <w:sz w:val="21"/>
        </w:rPr>
        <w:t>化为行动。这符合认识的辩证发展过程即实践认识一实践。故选</w:t>
      </w:r>
      <w:r>
        <w:rPr>
          <w:rFonts w:ascii="Times New Roman" w:hAnsi="Times New Roman"/>
          <w:sz w:val="21"/>
        </w:rPr>
        <w:t>D</w:t>
      </w:r>
      <w:r>
        <w:rPr>
          <w:sz w:val="21"/>
        </w:rPr>
        <w:t>项。</w:t>
      </w:r>
    </w:p>
    <w:p>
      <w:pPr>
        <w:pStyle w:val="3"/>
        <w:spacing w:before="59" w:line="219" w:lineRule="auto"/>
        <w:rPr>
          <w:sz w:val="21"/>
          <w:szCs w:val="21"/>
        </w:rPr>
      </w:pPr>
      <w:r>
        <w:rPr>
          <w:sz w:val="21"/>
        </w:rPr>
        <w:t>622.【答案】</w:t>
      </w:r>
      <w:r>
        <w:rPr>
          <w:rFonts w:ascii="Times New Roman" w:hAnsi="Times New Roman"/>
          <w:sz w:val="21"/>
        </w:rPr>
        <w:t>C</w:t>
      </w:r>
      <w:r>
        <w:rPr>
          <w:sz w:val="21"/>
        </w:rPr>
        <w:t>。解析：本题可以用排除法。关于</w:t>
      </w:r>
      <w:r>
        <w:rPr>
          <w:rFonts w:ascii="Times New Roman" w:hAnsi="Times New Roman"/>
          <w:sz w:val="21"/>
        </w:rPr>
        <w:t>A</w:t>
      </w:r>
      <w:r>
        <w:rPr>
          <w:sz w:val="21"/>
        </w:rPr>
        <w:t>项唯物主义认为物质决定意识，物质的存在并不依赖于意识，</w:t>
      </w:r>
    </w:p>
    <w:p>
      <w:pPr>
        <w:pStyle w:val="1"/>
        <w:spacing w:line="219" w:lineRule="auto"/>
        <w:rPr>
          <w:sz w:val="21"/>
          <w:szCs w:val="21"/>
        </w:rPr>
        <w:sectPr>
          <w:footerReference r:id="rId82" w:type="default"/>
          <w:pgSz w:w="11900" w:h="16840"/>
          <w:pgMar w:top="400" w:right="680" w:bottom="1383" w:left="689" w:header="0" w:footer="1223" w:gutter="0"/>
          <w:cols w:space="720" w:num="1"/>
        </w:sectPr>
      </w:pPr>
    </w:p>
    <w:p>
      <w:pPr>
        <w:pStyle w:val="3"/>
        <w:spacing w:before="104" w:line="286" w:lineRule="auto"/>
        <w:ind w:right="5"/>
      </w:pPr>
      <w:r>
        <w:t>所以新物种的产生也不会依赖于人的意识关于</w:t>
      </w:r>
      <w:r>
        <w:rPr>
          <w:rFonts w:ascii="Times New Roman" w:hAnsi="Times New Roman"/>
        </w:rPr>
        <w:t>B</w:t>
      </w:r>
      <w:r>
        <w:rPr>
          <w:rFonts w:ascii="Times New Roman" w:hAnsi="Times New Roman"/>
        </w:rPr>
        <w:t xml:space="preserve"> </w:t>
      </w:r>
      <w:r>
        <w:t>项，人不可以创造物质也不能消灭物质关于</w:t>
      </w:r>
      <w:r>
        <w:rPr>
          <w:rFonts w:ascii="Times New Roman" w:hAnsi="Times New Roman"/>
        </w:rPr>
        <w:t>D</w:t>
      </w:r>
      <w:r>
        <w:t>项，唯物辩证法认为，</w:t>
      </w:r>
      <w:r>
        <w:t xml:space="preserve"> </w:t>
      </w:r>
      <w:r>
        <w:t>物质是第一性的，意识是第二性的，物质决定意识。所以综上，</w:t>
      </w:r>
      <w:r>
        <w:rPr>
          <w:rFonts w:ascii="Times New Roman" w:hAnsi="Times New Roman"/>
        </w:rPr>
        <w:t>A</w:t>
      </w:r>
      <w:r>
        <w:rPr>
          <w:rFonts w:ascii="Times New Roman" w:hAnsi="Times New Roman"/>
        </w:rPr>
        <w:t xml:space="preserve"> </w:t>
      </w:r>
      <w:r>
        <w:t>、</w:t>
      </w:r>
      <w:r>
        <w:rPr>
          <w:rFonts w:ascii="Times New Roman" w:hAnsi="Times New Roman"/>
        </w:rPr>
        <w:t>B</w:t>
      </w:r>
      <w:r>
        <w:rPr>
          <w:rFonts w:ascii="Times New Roman" w:hAnsi="Times New Roman"/>
        </w:rPr>
        <w:t xml:space="preserve"> </w:t>
      </w:r>
      <w:r>
        <w:t>、</w:t>
      </w:r>
      <w:r>
        <w:rPr>
          <w:rFonts w:ascii="Times New Roman" w:hAnsi="Times New Roman"/>
        </w:rPr>
        <w:t>D</w:t>
      </w:r>
      <w:r>
        <w:t>三项均错误，故本题正确答案为</w:t>
      </w:r>
      <w:r>
        <w:rPr>
          <w:rFonts w:ascii="Times New Roman" w:hAnsi="Times New Roman"/>
        </w:rPr>
        <w:t>C</w:t>
      </w:r>
      <w:r>
        <w:t>。</w:t>
      </w:r>
    </w:p>
    <w:p>
      <w:pPr>
        <w:pStyle w:val="3"/>
        <w:spacing w:before="1" w:line="263" w:lineRule="auto"/>
        <w:ind w:right="96"/>
      </w:pPr>
      <w:r>
        <w:t>623.【答案】</w:t>
      </w:r>
      <w:r>
        <w:rPr>
          <w:rFonts w:ascii="Times New Roman" w:hAnsi="Times New Roman"/>
        </w:rPr>
        <w:t>D</w:t>
      </w:r>
      <w:r>
        <w:t>。解析：实践有着诸多的含义，经典的观点是主观见之于客</w:t>
      </w:r>
      <w:r>
        <w:t>观，包含客观对于主观的必然及主观对</w:t>
      </w:r>
      <w:r>
        <w:t xml:space="preserve"> </w:t>
      </w:r>
      <w:r>
        <w:t>于客观的必然。实践是有意识、有目的、具有能动性的活动。大猩猩虽然</w:t>
      </w:r>
      <w:r>
        <w:t>会使用工具钩食白蚁，但这完全是出于动</w:t>
      </w:r>
      <w:r>
        <w:t xml:space="preserve"> </w:t>
      </w:r>
      <w:r>
        <w:t>物本能，缺少意识性、目的性。所以不能认</w:t>
      </w:r>
      <w:r>
        <w:t>为这是实践。</w:t>
      </w:r>
    </w:p>
    <w:p>
      <w:pPr>
        <w:pStyle w:val="3"/>
        <w:spacing w:before="73" w:line="264" w:lineRule="auto"/>
        <w:ind w:right="55"/>
        <w:rPr>
          <w:sz w:val="21"/>
          <w:szCs w:val="21"/>
        </w:rPr>
      </w:pPr>
      <w:r>
        <w:rPr>
          <w:sz w:val="21"/>
        </w:rPr>
        <w:t>624.【答案】</w:t>
      </w:r>
      <w:r>
        <w:rPr>
          <w:rFonts w:ascii="Times New Roman" w:hAnsi="Times New Roman"/>
          <w:sz w:val="21"/>
        </w:rPr>
        <w:t>B</w:t>
      </w:r>
      <w:r>
        <w:rPr>
          <w:sz w:val="21"/>
        </w:rPr>
        <w:t>。解析：本题考核的知识点是：</w:t>
      </w:r>
      <w:r>
        <w:rPr>
          <w:sz w:val="21"/>
        </w:rPr>
        <w:t xml:space="preserve">社会意识的相对独立性。社会意识相对独立性的表现之一是社会意 </w:t>
      </w:r>
      <w:r>
        <w:rPr>
          <w:sz w:val="21"/>
        </w:rPr>
        <w:t>识和社会经济发展具有不平衡性。从理论上说，经济上发达的国</w:t>
      </w:r>
      <w:r>
        <w:rPr>
          <w:sz w:val="21"/>
        </w:rPr>
        <w:t>家，其社会意识也应该是先进的，反之亦然，但事</w:t>
      </w:r>
      <w:r>
        <w:rPr>
          <w:sz w:val="21"/>
        </w:rPr>
        <w:t xml:space="preserve"> 实上并非如此。历史上和现实中有些经济发展水平较高的国家和地区，其社会意</w:t>
      </w:r>
      <w:r>
        <w:rPr>
          <w:sz w:val="21"/>
        </w:rPr>
        <w:t>识发展水平不一定是较高的，有些</w:t>
      </w:r>
      <w:r>
        <w:rPr>
          <w:sz w:val="21"/>
        </w:rPr>
        <w:t xml:space="preserve"> 经济发展程度相对落后的国家和地区，有可能在思想领域超过经济上发达的国家和地区。</w:t>
      </w:r>
      <w:r>
        <w:rPr>
          <w:sz w:val="21"/>
        </w:rPr>
        <w:t>因此，本题的正确答案是</w:t>
      </w:r>
      <w:r>
        <w:rPr>
          <w:sz w:val="21"/>
        </w:rPr>
        <w:t xml:space="preserve"> </w:t>
      </w:r>
      <w:r>
        <w:rPr>
          <w:rFonts w:ascii="Times New Roman" w:hAnsi="Times New Roman"/>
          <w:sz w:val="21"/>
        </w:rPr>
        <w:t>B</w:t>
      </w:r>
      <w:r>
        <w:rPr>
          <w:sz w:val="21"/>
        </w:rPr>
        <w:t>选项。</w:t>
      </w:r>
    </w:p>
    <w:p>
      <w:pPr>
        <w:pStyle w:val="3"/>
        <w:spacing w:before="57" w:line="246" w:lineRule="auto"/>
        <w:ind w:right="104"/>
        <w:rPr>
          <w:sz w:val="21"/>
          <w:szCs w:val="21"/>
        </w:rPr>
      </w:pPr>
      <w:r>
        <w:rPr>
          <w:sz w:val="21"/>
        </w:rPr>
        <w:t>625.【答案】</w:t>
      </w:r>
      <w:r>
        <w:rPr>
          <w:rFonts w:ascii="Times New Roman" w:hAnsi="Times New Roman"/>
          <w:sz w:val="21"/>
        </w:rPr>
        <w:t>D</w:t>
      </w:r>
      <w:r>
        <w:rPr>
          <w:sz w:val="21"/>
        </w:rPr>
        <w:t>。解析：“道之大原出于天，天不变，道亦不变”是用静止的观点看问题。</w:t>
      </w:r>
      <w:r>
        <w:rPr>
          <w:rFonts w:ascii="Times New Roman" w:hAnsi="Times New Roman"/>
          <w:sz w:val="21"/>
        </w:rPr>
        <w:t>A</w:t>
      </w:r>
      <w:r>
        <w:rPr>
          <w:sz w:val="21"/>
        </w:rPr>
        <w:t>、</w:t>
      </w:r>
      <w:r>
        <w:rPr>
          <w:rFonts w:ascii="Times New Roman" w:hAnsi="Times New Roman"/>
          <w:sz w:val="21"/>
        </w:rPr>
        <w:t>B</w:t>
      </w:r>
      <w:r>
        <w:rPr>
          <w:sz w:val="21"/>
        </w:rPr>
        <w:t>、</w:t>
      </w:r>
      <w:r>
        <w:rPr>
          <w:rFonts w:ascii="Times New Roman" w:hAnsi="Times New Roman"/>
          <w:sz w:val="21"/>
        </w:rPr>
        <w:t>C</w:t>
      </w:r>
      <w:r>
        <w:rPr>
          <w:sz w:val="21"/>
        </w:rPr>
        <w:t>均体现了绝对运</w:t>
      </w:r>
      <w:r>
        <w:rPr>
          <w:sz w:val="21"/>
        </w:rPr>
        <w:t xml:space="preserve"> 动与相对静止的辩证关系原理。故本题选</w:t>
      </w:r>
      <w:r>
        <w:rPr>
          <w:rFonts w:ascii="Times New Roman" w:hAnsi="Times New Roman"/>
          <w:sz w:val="21"/>
        </w:rPr>
        <w:t>D</w:t>
      </w:r>
      <w:r>
        <w:rPr>
          <w:sz w:val="21"/>
        </w:rPr>
        <w:t>。</w:t>
      </w:r>
    </w:p>
    <w:p>
      <w:pPr>
        <w:pStyle w:val="3"/>
        <w:spacing w:before="77" w:line="254" w:lineRule="auto"/>
        <w:ind w:right="124"/>
      </w:pPr>
      <w:r>
        <w:t>626.【答案】</w:t>
      </w:r>
      <w:r>
        <w:rPr>
          <w:rFonts w:ascii="Times New Roman" w:hAnsi="Times New Roman"/>
        </w:rPr>
        <w:t>B</w:t>
      </w:r>
      <w:r>
        <w:rPr>
          <w:rFonts w:ascii="Times New Roman" w:hAnsi="Times New Roman"/>
        </w:rPr>
        <w:t xml:space="preserve"> </w:t>
      </w:r>
      <w:r>
        <w:t>。解析：“零容忍态度惩治腐败”,如果不零容忍则会由不腐败变</w:t>
      </w:r>
      <w:r>
        <w:t>成小腐败，小腐败变成大腐败，</w:t>
      </w:r>
      <w:r>
        <w:t xml:space="preserve"> </w:t>
      </w:r>
      <w:r>
        <w:t>体现了量变与质变的关系原理。故本题选</w:t>
      </w:r>
      <w:r>
        <w:rPr>
          <w:rFonts w:ascii="Times New Roman" w:hAnsi="Times New Roman"/>
        </w:rPr>
        <w:t>B</w:t>
      </w:r>
      <w:r>
        <w:t>。</w:t>
      </w:r>
    </w:p>
    <w:p>
      <w:pPr>
        <w:pStyle w:val="3"/>
        <w:spacing w:before="63" w:line="219" w:lineRule="auto"/>
        <w:rPr>
          <w:sz w:val="21"/>
          <w:szCs w:val="21"/>
        </w:rPr>
      </w:pPr>
      <w:r>
        <w:rPr>
          <w:sz w:val="21"/>
        </w:rPr>
        <w:t>627.【答案】</w:t>
      </w:r>
      <w:r>
        <w:rPr>
          <w:rFonts w:ascii="Times New Roman" w:hAnsi="Times New Roman"/>
          <w:sz w:val="21"/>
        </w:rPr>
        <w:t>C</w:t>
      </w:r>
      <w:r>
        <w:rPr>
          <w:sz w:val="21"/>
        </w:rPr>
        <w:t>。解析：群众观是马克思主义唯</w:t>
      </w:r>
      <w:r>
        <w:rPr>
          <w:sz w:val="21"/>
        </w:rPr>
        <w:t>物史观的核心和灵魂，是无产阶级政党的基本观点。故本题选</w:t>
      </w:r>
      <w:r>
        <w:rPr>
          <w:rFonts w:ascii="Times New Roman" w:hAnsi="Times New Roman"/>
          <w:sz w:val="21"/>
        </w:rPr>
        <w:t>C</w:t>
      </w:r>
      <w:r>
        <w:rPr>
          <w:sz w:val="21"/>
        </w:rPr>
        <w:t>。</w:t>
      </w:r>
    </w:p>
    <w:p>
      <w:pPr>
        <w:pStyle w:val="3"/>
        <w:spacing w:before="61" w:line="246" w:lineRule="auto"/>
        <w:ind w:right="96"/>
        <w:rPr>
          <w:sz w:val="21"/>
          <w:szCs w:val="21"/>
        </w:rPr>
      </w:pPr>
      <w:r>
        <w:rPr>
          <w:sz w:val="21"/>
        </w:rPr>
        <w:t>628.【答案】</w:t>
      </w:r>
      <w:r>
        <w:rPr>
          <w:rFonts w:ascii="Times New Roman" w:hAnsi="Times New Roman"/>
          <w:sz w:val="21"/>
        </w:rPr>
        <w:t>D</w:t>
      </w:r>
      <w:r>
        <w:rPr>
          <w:sz w:val="21"/>
        </w:rPr>
        <w:t>。解析：“源出一脉”是指矛盾的普遍性，即共性；“各自发展”是指矛盾的特殊性，即个性。故</w:t>
      </w:r>
      <w:r>
        <w:rPr>
          <w:sz w:val="21"/>
        </w:rPr>
        <w:t xml:space="preserve"> </w:t>
      </w:r>
      <w:r>
        <w:rPr>
          <w:sz w:val="21"/>
        </w:rPr>
        <w:t>本题选</w:t>
      </w:r>
      <w:r>
        <w:rPr>
          <w:rFonts w:ascii="Times New Roman" w:hAnsi="Times New Roman"/>
          <w:sz w:val="21"/>
        </w:rPr>
        <w:t>D</w:t>
      </w:r>
      <w:r>
        <w:rPr>
          <w:sz w:val="21"/>
        </w:rPr>
        <w:t>。</w:t>
      </w:r>
    </w:p>
    <w:p>
      <w:pPr>
        <w:pStyle w:val="3"/>
        <w:spacing w:before="70" w:line="246" w:lineRule="auto"/>
        <w:ind w:right="73"/>
        <w:rPr>
          <w:sz w:val="21"/>
          <w:szCs w:val="21"/>
        </w:rPr>
      </w:pPr>
      <w:r>
        <w:rPr>
          <w:sz w:val="21"/>
        </w:rPr>
        <w:t>629.【答案】</w:t>
      </w:r>
      <w:r>
        <w:rPr>
          <w:rFonts w:ascii="Times New Roman" w:hAnsi="Times New Roman"/>
          <w:sz w:val="21"/>
        </w:rPr>
        <w:t>C</w:t>
      </w:r>
      <w:r>
        <w:rPr>
          <w:sz w:val="21"/>
        </w:rPr>
        <w:t>。解析：党的十八届六中全会提出，党在社会主义初级阶段的基本路线</w:t>
      </w:r>
      <w:r>
        <w:rPr>
          <w:sz w:val="21"/>
        </w:rPr>
        <w:t>是党和国家的生命线、人民 的幸福线，也是党内政治生活正常开展的根本</w:t>
      </w:r>
      <w:r>
        <w:rPr>
          <w:sz w:val="21"/>
        </w:rPr>
        <w:t>保证。故本题选</w:t>
      </w:r>
      <w:r>
        <w:rPr>
          <w:rFonts w:ascii="Times New Roman" w:hAnsi="Times New Roman"/>
          <w:sz w:val="21"/>
        </w:rPr>
        <w:t>C</w:t>
      </w:r>
      <w:r>
        <w:rPr>
          <w:sz w:val="21"/>
        </w:rPr>
        <w:t>。</w:t>
      </w:r>
    </w:p>
    <w:p>
      <w:pPr>
        <w:pStyle w:val="3"/>
        <w:spacing w:before="60" w:line="246" w:lineRule="auto"/>
        <w:ind w:right="76"/>
        <w:rPr>
          <w:sz w:val="21"/>
          <w:szCs w:val="21"/>
        </w:rPr>
      </w:pPr>
      <w:r>
        <w:rPr>
          <w:sz w:val="21"/>
        </w:rPr>
        <w:t>630.【答案】</w:t>
      </w:r>
      <w:r>
        <w:rPr>
          <w:rFonts w:ascii="Times New Roman" w:hAnsi="Times New Roman"/>
          <w:sz w:val="21"/>
        </w:rPr>
        <w:t>B</w:t>
      </w:r>
      <w:r>
        <w:rPr>
          <w:sz w:val="21"/>
        </w:rPr>
        <w:t>。解析：党十九大报告指出，要铸牢中华民族共同体意识，加强</w:t>
      </w:r>
      <w:r>
        <w:rPr>
          <w:sz w:val="21"/>
        </w:rPr>
        <w:t xml:space="preserve">各民族交往交流交融，促进……共 </w:t>
      </w:r>
      <w:r>
        <w:rPr>
          <w:sz w:val="21"/>
        </w:rPr>
        <w:t>同繁荣发展。故本题选</w:t>
      </w:r>
      <w:r>
        <w:rPr>
          <w:rFonts w:ascii="Times New Roman" w:hAnsi="Times New Roman"/>
          <w:sz w:val="21"/>
        </w:rPr>
        <w:t>B</w:t>
      </w:r>
      <w:r>
        <w:rPr>
          <w:sz w:val="21"/>
        </w:rPr>
        <w:t>。</w:t>
      </w:r>
    </w:p>
    <w:p>
      <w:pPr>
        <w:pStyle w:val="3"/>
        <w:spacing w:before="81" w:line="248" w:lineRule="auto"/>
        <w:ind w:right="83"/>
      </w:pPr>
      <w:r>
        <w:t>631.【答案】</w:t>
      </w:r>
      <w:r>
        <w:rPr>
          <w:rFonts w:ascii="Times New Roman" w:hAnsi="Times New Roman"/>
        </w:rPr>
        <w:t>B</w:t>
      </w:r>
      <w:r>
        <w:rPr>
          <w:rFonts w:ascii="Times New Roman" w:hAnsi="Times New Roman"/>
        </w:rPr>
        <w:t xml:space="preserve"> </w:t>
      </w:r>
      <w:r>
        <w:t>。解析：党的十八大报告指出，解放思想、实事求是</w:t>
      </w:r>
      <w:r>
        <w:t>、与时俱进、求真务实，是科学发展观最鲜明</w:t>
      </w:r>
      <w:r>
        <w:t xml:space="preserve"> </w:t>
      </w:r>
      <w:r>
        <w:t>的精神实质。故本题选</w:t>
      </w:r>
      <w:r>
        <w:rPr>
          <w:rFonts w:ascii="Times New Roman" w:hAnsi="Times New Roman"/>
        </w:rPr>
        <w:t>B</w:t>
      </w:r>
      <w:r>
        <w:t>。</w:t>
      </w:r>
    </w:p>
    <w:p>
      <w:pPr>
        <w:pStyle w:val="3"/>
        <w:spacing w:before="73" w:line="246" w:lineRule="auto"/>
        <w:rPr>
          <w:sz w:val="21"/>
          <w:szCs w:val="21"/>
        </w:rPr>
      </w:pPr>
      <w:r>
        <w:rPr>
          <w:sz w:val="21"/>
        </w:rPr>
        <w:t>632.【答案】</w:t>
      </w:r>
      <w:r>
        <w:rPr>
          <w:rFonts w:ascii="Times New Roman" w:hAnsi="Times New Roman"/>
          <w:sz w:val="21"/>
        </w:rPr>
        <w:t>B</w:t>
      </w:r>
      <w:r>
        <w:rPr>
          <w:sz w:val="21"/>
        </w:rPr>
        <w:t>。解析：我国在各少数民族聚居的地方实行民族区域自治制度，根据人口的多少和分布范围的大小，</w:t>
      </w:r>
      <w:r>
        <w:rPr>
          <w:sz w:val="21"/>
        </w:rPr>
        <w:t xml:space="preserve"> </w:t>
      </w:r>
      <w:r>
        <w:rPr>
          <w:sz w:val="21"/>
        </w:rPr>
        <w:t>设立自治区、自治州和自治县(旗)三级民族自治地方。故本题选</w:t>
      </w:r>
      <w:r>
        <w:rPr>
          <w:rFonts w:ascii="Times New Roman" w:hAnsi="Times New Roman"/>
          <w:sz w:val="21"/>
        </w:rPr>
        <w:t>B</w:t>
      </w:r>
      <w:r>
        <w:rPr>
          <w:sz w:val="21"/>
        </w:rPr>
        <w:t>。</w:t>
      </w:r>
    </w:p>
    <w:p>
      <w:pPr>
        <w:pStyle w:val="3"/>
        <w:spacing w:before="48" w:line="264" w:lineRule="auto"/>
        <w:ind w:right="89"/>
        <w:rPr>
          <w:sz w:val="21"/>
          <w:szCs w:val="21"/>
        </w:rPr>
      </w:pPr>
      <w:r>
        <w:rPr>
          <w:sz w:val="21"/>
        </w:rPr>
        <w:t>633.【答案】</w:t>
      </w:r>
      <w:r>
        <w:rPr>
          <w:rFonts w:ascii="Times New Roman" w:hAnsi="Times New Roman"/>
          <w:sz w:val="21"/>
        </w:rPr>
        <w:t>B</w:t>
      </w:r>
      <w:r>
        <w:rPr>
          <w:sz w:val="21"/>
        </w:rPr>
        <w:t>。解析：本题考查的知识点是哲学基本问题提出的依据。(1)思维和存在的关系问题是任何哲学派</w:t>
      </w:r>
      <w:r>
        <w:rPr>
          <w:sz w:val="21"/>
        </w:rPr>
        <w:t xml:space="preserve"> </w:t>
      </w:r>
      <w:r>
        <w:rPr>
          <w:sz w:val="21"/>
        </w:rPr>
        <w:t>别都不能回避且必须回答的问题，是解决其他一切哲学问题的前提；(2)思维和存在的关系问题是划分哲学中基</w:t>
      </w:r>
      <w:r>
        <w:rPr>
          <w:sz w:val="21"/>
        </w:rPr>
        <w:t xml:space="preserve"> </w:t>
      </w:r>
      <w:r>
        <w:rPr>
          <w:sz w:val="21"/>
        </w:rPr>
        <w:t>本派别的依据；</w:t>
      </w:r>
      <w:r>
        <w:rPr>
          <w:sz w:val="21"/>
        </w:rPr>
        <w:t xml:space="preserve"> </w:t>
      </w:r>
      <w:r>
        <w:rPr>
          <w:sz w:val="21"/>
        </w:rPr>
        <w:t>(3)思维和存在的关系问题也是人</w:t>
      </w:r>
      <w:r>
        <w:rPr>
          <w:sz w:val="21"/>
        </w:rPr>
        <w:t>类实际生活中的基本问题，它普遍存在于人类的实际生活中并</w:t>
      </w:r>
      <w:r>
        <w:rPr>
          <w:sz w:val="21"/>
        </w:rPr>
        <w:t xml:space="preserve"> </w:t>
      </w:r>
      <w:r>
        <w:rPr>
          <w:sz w:val="21"/>
        </w:rPr>
        <w:t>决定着人们思想和行动的出发点和方向。哲学基本问题原理为哲学研究提供了一条基本的指导线索，也是指导我们</w:t>
      </w:r>
      <w:r>
        <w:rPr>
          <w:sz w:val="21"/>
        </w:rPr>
        <w:t xml:space="preserve"> </w:t>
      </w:r>
      <w:r>
        <w:rPr>
          <w:sz w:val="21"/>
        </w:rPr>
        <w:t>认识和改造世界的一个根本原则。因此，思维和存在的关系问题之所以成为哲学的基本问题，是由哲学作为世界观</w:t>
      </w:r>
      <w:r>
        <w:rPr>
          <w:sz w:val="21"/>
        </w:rPr>
        <w:t xml:space="preserve"> 的性质和特点决定的。基于以上的分析，本题的</w:t>
      </w:r>
      <w:r>
        <w:rPr>
          <w:sz w:val="21"/>
        </w:rPr>
        <w:t>正确答案应为</w:t>
      </w:r>
      <w:r>
        <w:rPr>
          <w:rFonts w:ascii="Times New Roman" w:hAnsi="Times New Roman"/>
          <w:sz w:val="21"/>
        </w:rPr>
        <w:t>B</w:t>
      </w:r>
      <w:r>
        <w:rPr>
          <w:rFonts w:ascii="Times New Roman" w:hAnsi="Times New Roman"/>
          <w:sz w:val="21"/>
        </w:rPr>
        <w:t xml:space="preserve"> </w:t>
      </w:r>
      <w:r>
        <w:rPr>
          <w:sz w:val="21"/>
        </w:rPr>
        <w:t>选项。</w:t>
      </w:r>
    </w:p>
    <w:p>
      <w:pPr>
        <w:pStyle w:val="3"/>
        <w:spacing w:before="89" w:line="255" w:lineRule="auto"/>
        <w:ind w:right="86"/>
        <w:rPr>
          <w:sz w:val="21"/>
          <w:szCs w:val="21"/>
        </w:rPr>
      </w:pPr>
      <w:r>
        <w:rPr>
          <w:sz w:val="21"/>
        </w:rPr>
        <w:t>634.【答案】</w:t>
      </w:r>
      <w:r>
        <w:rPr>
          <w:rFonts w:ascii="Times New Roman" w:hAnsi="Times New Roman"/>
          <w:sz w:val="21"/>
        </w:rPr>
        <w:t>C</w:t>
      </w:r>
      <w:r>
        <w:rPr>
          <w:rFonts w:ascii="Times New Roman" w:hAnsi="Times New Roman"/>
          <w:sz w:val="21"/>
        </w:rPr>
        <w:t xml:space="preserve"> </w:t>
      </w:r>
      <w:r>
        <w:rPr>
          <w:sz w:val="21"/>
        </w:rPr>
        <w:t>。解析：本题考查的知识点是关于质量互变规律的基本原理中对“度”的问题。量变与质变相</w:t>
      </w:r>
      <w:r>
        <w:rPr>
          <w:sz w:val="21"/>
        </w:rPr>
        <w:t>互区</w:t>
      </w:r>
      <w:r>
        <w:rPr>
          <w:sz w:val="21"/>
        </w:rPr>
        <w:t xml:space="preserve"> </w:t>
      </w:r>
      <w:r>
        <w:rPr>
          <w:sz w:val="21"/>
        </w:rPr>
        <w:t>别的根本标志就在于：事物的变化是否超出了度。度是关节点范围内的幅度，要把度和关节点、临界点区分开来。</w:t>
      </w:r>
      <w:r>
        <w:rPr>
          <w:sz w:val="21"/>
        </w:rPr>
        <w:t xml:space="preserve"> </w:t>
      </w:r>
      <w:r>
        <w:rPr>
          <w:sz w:val="21"/>
        </w:rPr>
        <w:t>在实践过程中，要掌握适度的原则，要学会把握分寸、火候，防止“过或不及</w:t>
      </w:r>
      <w:r>
        <w:rPr>
          <w:sz w:val="21"/>
        </w:rPr>
        <w:t>”。</w:t>
      </w:r>
    </w:p>
    <w:p>
      <w:pPr>
        <w:pStyle w:val="3"/>
        <w:spacing w:before="63" w:line="262" w:lineRule="auto"/>
        <w:ind w:right="83"/>
        <w:rPr>
          <w:sz w:val="21"/>
          <w:szCs w:val="21"/>
        </w:rPr>
      </w:pPr>
      <w:r>
        <w:rPr>
          <w:sz w:val="21"/>
        </w:rPr>
        <w:t>635.【答案】</w:t>
      </w:r>
      <w:r>
        <w:rPr>
          <w:rFonts w:ascii="Times New Roman" w:hAnsi="Times New Roman"/>
          <w:sz w:val="21"/>
        </w:rPr>
        <w:t>C</w:t>
      </w:r>
      <w:r>
        <w:rPr>
          <w:rFonts w:ascii="Times New Roman" w:hAnsi="Times New Roman"/>
          <w:sz w:val="21"/>
        </w:rPr>
        <w:t xml:space="preserve"> </w:t>
      </w:r>
      <w:r>
        <w:rPr>
          <w:sz w:val="21"/>
        </w:rPr>
        <w:t>。解析：本题考查的知识点是实践是认识的来源。题干的意思是说：从书</w:t>
      </w:r>
      <w:r>
        <w:rPr>
          <w:sz w:val="21"/>
        </w:rPr>
        <w:t>本上得到的知识毕竟比较</w:t>
      </w:r>
      <w:r>
        <w:rPr>
          <w:sz w:val="21"/>
        </w:rPr>
        <w:t xml:space="preserve"> </w:t>
      </w:r>
      <w:r>
        <w:rPr>
          <w:sz w:val="21"/>
        </w:rPr>
        <w:t>肤浅，要透彻地认识事物还必须亲自实践。考生要注意的是：对于认识来源于实践，不能作狭隘的简单化的理解。</w:t>
      </w:r>
      <w:r>
        <w:rPr>
          <w:sz w:val="21"/>
        </w:rPr>
        <w:t xml:space="preserve"> </w:t>
      </w:r>
      <w:r>
        <w:rPr>
          <w:sz w:val="21"/>
        </w:rPr>
        <w:t>首先，认识来源于实践并不否认人的大脑和感官在生理素质上的差异对认识的</w:t>
      </w:r>
      <w:r>
        <w:rPr>
          <w:sz w:val="21"/>
        </w:rPr>
        <w:t>影响。其次，认识来源于实践并不否</w:t>
      </w:r>
      <w:r>
        <w:rPr>
          <w:sz w:val="21"/>
        </w:rPr>
        <w:t xml:space="preserve"> </w:t>
      </w:r>
      <w:r>
        <w:rPr>
          <w:sz w:val="21"/>
        </w:rPr>
        <w:t>认学习间接经验的必要性和重要性。</w:t>
      </w:r>
    </w:p>
    <w:p>
      <w:pPr>
        <w:pStyle w:val="3"/>
        <w:spacing w:before="55" w:line="255" w:lineRule="auto"/>
        <w:ind w:right="96"/>
        <w:rPr>
          <w:sz w:val="21"/>
          <w:szCs w:val="21"/>
        </w:rPr>
      </w:pPr>
      <w:r>
        <w:rPr>
          <w:sz w:val="21"/>
        </w:rPr>
        <w:t>636.【答案】</w:t>
      </w:r>
      <w:r>
        <w:rPr>
          <w:rFonts w:ascii="Times New Roman" w:hAnsi="Times New Roman"/>
          <w:sz w:val="21"/>
        </w:rPr>
        <w:t>D</w:t>
      </w:r>
      <w:r>
        <w:rPr>
          <w:sz w:val="21"/>
        </w:rPr>
        <w:t>。解析：本题考查的知识点是物质资料生产方式所体现的关系。物质资料的生产方式包括物质生活</w:t>
      </w:r>
      <w:r>
        <w:rPr>
          <w:sz w:val="21"/>
        </w:rPr>
        <w:t xml:space="preserve"> </w:t>
      </w:r>
      <w:r>
        <w:rPr>
          <w:sz w:val="21"/>
        </w:rPr>
        <w:t>资料的生产和生产资料的生产，是生产力和生产关系的统一，它包含了人与自然之间的关</w:t>
      </w:r>
      <w:r>
        <w:rPr>
          <w:sz w:val="21"/>
        </w:rPr>
        <w:t>系和人与人之间的关系这</w:t>
      </w:r>
      <w:r>
        <w:rPr>
          <w:sz w:val="21"/>
        </w:rPr>
        <w:t xml:space="preserve"> </w:t>
      </w:r>
      <w:r>
        <w:rPr>
          <w:sz w:val="21"/>
        </w:rPr>
        <w:t>两个方面。因此，本题的正确答案是</w:t>
      </w:r>
      <w:r>
        <w:rPr>
          <w:rFonts w:ascii="Times New Roman" w:hAnsi="Times New Roman"/>
          <w:sz w:val="21"/>
        </w:rPr>
        <w:t>D</w:t>
      </w:r>
      <w:r>
        <w:rPr>
          <w:sz w:val="21"/>
        </w:rPr>
        <w:t>选项。</w:t>
      </w:r>
    </w:p>
    <w:p>
      <w:pPr>
        <w:pStyle w:val="3"/>
        <w:spacing w:before="81" w:line="253" w:lineRule="auto"/>
        <w:ind w:right="89"/>
      </w:pPr>
      <w:r>
        <w:t>637.【答案】</w:t>
      </w:r>
      <w:r>
        <w:rPr>
          <w:rFonts w:ascii="Times New Roman" w:hAnsi="Times New Roman"/>
        </w:rPr>
        <w:t>D</w:t>
      </w:r>
      <w:r>
        <w:t>。解析：题干中，植物学家、木材商、画家对古树的不同看法，是根据他们</w:t>
      </w:r>
      <w:r>
        <w:t>自己的立场、观念、知</w:t>
      </w:r>
      <w:r>
        <w:t xml:space="preserve"> </w:t>
      </w:r>
      <w:r>
        <w:t>识水平做出的，即人们对客观事物的认识受主观因</w:t>
      </w:r>
      <w:r>
        <w:t>素的影响和制约，</w:t>
      </w:r>
      <w:r>
        <w:t xml:space="preserve"> </w:t>
      </w:r>
      <w:r>
        <w:rPr>
          <w:rFonts w:ascii="Times New Roman" w:hAnsi="Times New Roman"/>
        </w:rPr>
        <w:t>D</w:t>
      </w:r>
      <w:r>
        <w:t>项符合题意</w:t>
      </w:r>
      <w:r>
        <w:rPr>
          <w:rFonts w:ascii="Times New Roman" w:hAnsi="Times New Roman"/>
        </w:rPr>
        <w:t>A</w:t>
      </w:r>
      <w:r>
        <w:rPr>
          <w:rFonts w:ascii="Times New Roman" w:hAnsi="Times New Roman"/>
        </w:rPr>
        <w:t xml:space="preserve"> </w:t>
      </w:r>
      <w:r>
        <w:t>、</w:t>
      </w:r>
      <w:r>
        <w:rPr>
          <w:rFonts w:ascii="Times New Roman" w:hAnsi="Times New Roman"/>
        </w:rPr>
        <w:t>B</w:t>
      </w:r>
      <w:r>
        <w:rPr>
          <w:rFonts w:ascii="Times New Roman" w:hAnsi="Times New Roman"/>
        </w:rPr>
        <w:t xml:space="preserve"> </w:t>
      </w:r>
      <w:r>
        <w:t>、</w:t>
      </w:r>
      <w:r>
        <w:rPr>
          <w:rFonts w:ascii="Times New Roman" w:hAnsi="Times New Roman"/>
        </w:rPr>
        <w:t>C</w:t>
      </w:r>
      <w:r>
        <w:rPr>
          <w:rFonts w:ascii="Times New Roman" w:hAnsi="Times New Roman"/>
        </w:rPr>
        <w:t xml:space="preserve"> </w:t>
      </w:r>
      <w:r>
        <w:t>项观点错误。</w:t>
      </w:r>
    </w:p>
    <w:p>
      <w:pPr>
        <w:pStyle w:val="1"/>
        <w:spacing w:line="253" w:lineRule="auto"/>
        <w:sectPr>
          <w:headerReference r:id="rId83" w:type="default"/>
          <w:footerReference r:id="rId84" w:type="default"/>
          <w:pgSz w:w="11900" w:h="16840"/>
          <w:pgMar w:top="1673" w:right="674" w:bottom="1438" w:left="679" w:header="835" w:footer="1206" w:gutter="0"/>
          <w:cols w:space="720" w:num="1"/>
        </w:sectPr>
      </w:pPr>
    </w:p>
    <w:p>
      <w:pPr>
        <w:pStyle w:val="3"/>
        <w:spacing w:before="84" w:line="255" w:lineRule="auto"/>
        <w:ind w:right="50"/>
        <w:rPr>
          <w:sz w:val="21"/>
          <w:szCs w:val="21"/>
        </w:rPr>
      </w:pPr>
      <w:r>
        <w:rPr>
          <w:sz w:val="21"/>
        </w:rPr>
        <w:t>638.【答案】</w:t>
      </w:r>
      <w:r>
        <w:rPr>
          <w:rFonts w:ascii="Times New Roman" w:hAnsi="Times New Roman"/>
          <w:sz w:val="21"/>
        </w:rPr>
        <w:t>A</w:t>
      </w:r>
      <w:r>
        <w:rPr>
          <w:sz w:val="21"/>
        </w:rPr>
        <w:t>。解析：题干中，农民“去年市场上什么农产品走销，今年就种什么”没有分析今年的市场、政策</w:t>
      </w:r>
      <w:r>
        <w:rPr>
          <w:sz w:val="21"/>
        </w:rPr>
        <w:t xml:space="preserve"> </w:t>
      </w:r>
      <w:r>
        <w:rPr>
          <w:sz w:val="21"/>
        </w:rPr>
        <w:t>等情况而盲目跟风，表明的是没有从发展着的实际</w:t>
      </w:r>
      <w:r>
        <w:rPr>
          <w:sz w:val="21"/>
        </w:rPr>
        <w:t>出发，故选</w:t>
      </w:r>
      <w:r>
        <w:rPr>
          <w:rFonts w:ascii="Times New Roman" w:hAnsi="Times New Roman"/>
          <w:sz w:val="21"/>
        </w:rPr>
        <w:t>A</w:t>
      </w:r>
      <w:r>
        <w:rPr>
          <w:sz w:val="21"/>
        </w:rPr>
        <w:t>项。</w:t>
      </w:r>
    </w:p>
    <w:p>
      <w:pPr>
        <w:pStyle w:val="3"/>
        <w:spacing w:before="67" w:line="260" w:lineRule="auto"/>
        <w:ind w:right="47"/>
      </w:pPr>
      <w:r>
        <w:t>639.【答案】</w:t>
      </w:r>
      <w:r>
        <w:rPr>
          <w:rFonts w:ascii="Times New Roman" w:hAnsi="Times New Roman"/>
        </w:rPr>
        <w:t>D</w:t>
      </w:r>
      <w:r>
        <w:t>。解析：本题考查的知识点是劳动在社会发展中的作用。“劳动是理解社会</w:t>
      </w:r>
      <w:r>
        <w:t>发展史的锁钥”,这是</w:t>
      </w:r>
      <w:r>
        <w:t xml:space="preserve"> </w:t>
      </w:r>
      <w:r>
        <w:rPr>
          <w:sz w:val="21"/>
        </w:rPr>
        <w:t>马克思主义创始人关于劳动在人和人类社会形成与发展过程中起决定作用的科学论断。它包</w:t>
      </w:r>
      <w:r>
        <w:rPr>
          <w:sz w:val="21"/>
        </w:rPr>
        <w:t>括如下的含义：(1)</w:t>
      </w:r>
      <w:r>
        <w:rPr>
          <w:sz w:val="21"/>
        </w:rPr>
        <w:t xml:space="preserve">  </w:t>
      </w:r>
      <w:r>
        <w:rPr>
          <w:sz w:val="22"/>
        </w:rPr>
        <w:t>劳动不仅创造了人和人类社会，而且是人类社会赖以存在和发展的基础；(2)劳动是</w:t>
      </w:r>
      <w:r>
        <w:rPr>
          <w:sz w:val="22"/>
        </w:rPr>
        <w:t>人们全部社会关系形成和发</w:t>
      </w:r>
      <w:r>
        <w:rPr>
          <w:sz w:val="22"/>
        </w:rPr>
        <w:t xml:space="preserve"> </w:t>
      </w:r>
      <w:r>
        <w:rPr>
          <w:sz w:val="22"/>
        </w:rPr>
        <w:t>展的基础；(3)劳动是人类社会历史的起点，在劳动这个最初的也是最基本的社会实践中</w:t>
      </w:r>
      <w:r>
        <w:rPr>
          <w:sz w:val="22"/>
        </w:rPr>
        <w:t>孕育着社会有机体发展</w:t>
      </w:r>
      <w:r>
        <w:rPr>
          <w:sz w:val="22"/>
        </w:rPr>
        <w:t xml:space="preserve"> </w:t>
      </w:r>
      <w:r>
        <w:t>的一切萌芽。因此，本题的正确答案是</w:t>
      </w:r>
      <w:r>
        <w:rPr>
          <w:rFonts w:ascii="Times New Roman" w:hAnsi="Times New Roman"/>
        </w:rPr>
        <w:t>D</w:t>
      </w:r>
      <w:r>
        <w:rPr>
          <w:rFonts w:ascii="Times New Roman" w:hAnsi="Times New Roman"/>
        </w:rPr>
        <w:t xml:space="preserve"> </w:t>
      </w:r>
      <w:r>
        <w:t>选项。</w:t>
      </w:r>
    </w:p>
    <w:p>
      <w:pPr>
        <w:pStyle w:val="3"/>
        <w:spacing w:before="72" w:line="260" w:lineRule="auto"/>
        <w:rPr>
          <w:sz w:val="22"/>
          <w:szCs w:val="22"/>
        </w:rPr>
      </w:pPr>
      <w:r>
        <w:t>640.【答案】</w:t>
      </w:r>
      <w:r>
        <w:rPr>
          <w:rFonts w:ascii="Times New Roman" w:hAnsi="Times New Roman"/>
        </w:rPr>
        <w:t>D</w:t>
      </w:r>
      <w:r>
        <w:rPr>
          <w:rFonts w:ascii="Times New Roman" w:hAnsi="Times New Roman"/>
        </w:rPr>
        <w:t xml:space="preserve"> </w:t>
      </w:r>
      <w:r>
        <w:t>。解析：选项</w:t>
      </w:r>
      <w:r>
        <w:rPr>
          <w:rFonts w:ascii="Times New Roman" w:hAnsi="Times New Roman"/>
        </w:rPr>
        <w:t xml:space="preserve">A </w:t>
      </w:r>
      <w:r>
        <w:t>是唯心主义观点，显然错误。弯道超车是赛车场屡试不爽的事实，它不只是大胆而</w:t>
      </w:r>
      <w:r>
        <w:t xml:space="preserve"> </w:t>
      </w:r>
      <w:r>
        <w:rPr>
          <w:sz w:val="22"/>
        </w:rPr>
        <w:t>合理的想象，</w:t>
      </w:r>
      <w:r>
        <w:rPr>
          <w:rFonts w:ascii="Times New Roman" w:hAnsi="Times New Roman"/>
          <w:sz w:val="22"/>
        </w:rPr>
        <w:t>B</w:t>
      </w:r>
      <w:r>
        <w:rPr>
          <w:sz w:val="22"/>
        </w:rPr>
        <w:t>项不正确。从题干我们无法看出什么现象和本质，</w:t>
      </w:r>
      <w:r>
        <w:rPr>
          <w:rFonts w:ascii="Times New Roman" w:hAnsi="Times New Roman"/>
          <w:sz w:val="22"/>
        </w:rPr>
        <w:t xml:space="preserve">C </w:t>
      </w:r>
      <w:r>
        <w:rPr>
          <w:sz w:val="22"/>
        </w:rPr>
        <w:t>项为无关选项。</w:t>
      </w:r>
      <w:r>
        <w:rPr>
          <w:sz w:val="22"/>
        </w:rPr>
        <w:t>由于同等马力很难在直道线路</w:t>
      </w:r>
      <w:r>
        <w:rPr>
          <w:sz w:val="22"/>
        </w:rPr>
        <w:t xml:space="preserve"> </w:t>
      </w:r>
      <w:r>
        <w:t>胜出，而在弯道线路，车手则可以利用自己的技术优势超车胜出基于这种经验上的认识，形成了弯道超车这一理念，</w:t>
      </w:r>
      <w:r>
        <w:t xml:space="preserve"> </w:t>
      </w:r>
      <w:r>
        <w:rPr>
          <w:sz w:val="22"/>
        </w:rPr>
        <w:t>所以它体现的是一种对事物创新性的思考方式，</w:t>
      </w:r>
      <w:r>
        <w:rPr>
          <w:rFonts w:ascii="Times New Roman" w:hAnsi="Times New Roman"/>
          <w:sz w:val="22"/>
        </w:rPr>
        <w:t>D</w:t>
      </w:r>
      <w:r>
        <w:rPr>
          <w:sz w:val="22"/>
        </w:rPr>
        <w:t>项正确。</w:t>
      </w:r>
    </w:p>
    <w:p>
      <w:pPr>
        <w:pStyle w:val="3"/>
        <w:spacing w:before="49" w:line="219" w:lineRule="auto"/>
        <w:rPr>
          <w:sz w:val="22"/>
          <w:szCs w:val="22"/>
        </w:rPr>
      </w:pPr>
      <w:r>
        <w:rPr>
          <w:sz w:val="22"/>
        </w:rPr>
        <w:t>641.【答案】</w:t>
      </w:r>
      <w:r>
        <w:rPr>
          <w:rFonts w:ascii="Times New Roman" w:hAnsi="Times New Roman"/>
          <w:sz w:val="22"/>
        </w:rPr>
        <w:t>D</w:t>
      </w:r>
      <w:r>
        <w:rPr>
          <w:sz w:val="22"/>
        </w:rPr>
        <w:t>。解析：“光阴似箭”和</w:t>
      </w:r>
      <w:r>
        <w:rPr>
          <w:sz w:val="22"/>
        </w:rPr>
        <w:t>“度日如年”中时间的速度是相对稳定的，变化的是人的时间观念。</w:t>
      </w:r>
    </w:p>
    <w:p>
      <w:pPr>
        <w:pStyle w:val="3"/>
        <w:spacing w:before="57" w:line="255" w:lineRule="auto"/>
        <w:ind w:right="74"/>
      </w:pPr>
      <w:r>
        <w:rPr>
          <w:sz w:val="21"/>
        </w:rPr>
        <w:t>642.【答案】</w:t>
      </w:r>
      <w:r>
        <w:rPr>
          <w:rFonts w:ascii="Times New Roman" w:hAnsi="Times New Roman"/>
          <w:sz w:val="21"/>
        </w:rPr>
        <w:t>D</w:t>
      </w:r>
      <w:r>
        <w:rPr>
          <w:sz w:val="21"/>
        </w:rPr>
        <w:t>。解析：题干中已经提到不千篇一律”说明矛盾是普遍存在的；“不相互冲突，</w:t>
      </w:r>
      <w:r>
        <w:rPr>
          <w:sz w:val="21"/>
        </w:rPr>
        <w:t>和谐以共生共长，</w:t>
      </w:r>
      <w:r>
        <w:rPr>
          <w:sz w:val="21"/>
        </w:rPr>
        <w:t xml:space="preserve"> </w:t>
      </w:r>
      <w:r>
        <w:t>不同以相辅相成”说明应正确对待矛盾，面对矛盾，因此选项</w:t>
      </w:r>
      <w:r>
        <w:rPr>
          <w:rFonts w:ascii="Times New Roman" w:hAnsi="Times New Roman"/>
        </w:rPr>
        <w:t>D</w:t>
      </w:r>
      <w:r>
        <w:rPr>
          <w:rFonts w:ascii="Times New Roman" w:hAnsi="Times New Roman"/>
        </w:rPr>
        <w:t xml:space="preserve"> </w:t>
      </w:r>
      <w:r>
        <w:t>是正确的。</w:t>
      </w:r>
    </w:p>
    <w:p>
      <w:pPr>
        <w:pStyle w:val="3"/>
        <w:spacing w:before="73" w:line="253" w:lineRule="auto"/>
        <w:ind w:right="33"/>
      </w:pPr>
      <w:r>
        <w:t>643.【答案】</w:t>
      </w:r>
      <w:r>
        <w:rPr>
          <w:rFonts w:ascii="Times New Roman" w:hAnsi="Times New Roman"/>
        </w:rPr>
        <w:t>D</w:t>
      </w:r>
      <w:r>
        <w:t xml:space="preserve">。解析：古代朴素唯物主义认为世界的本原是某一种或某几种原始物质，如水、火、气等，坚持了 </w:t>
      </w:r>
      <w:r>
        <w:t>物质第一性、意识第二性的正确观点，但具有</w:t>
      </w:r>
      <w:r>
        <w:t>直观性、猜测性等缺陷。</w:t>
      </w:r>
    </w:p>
    <w:p>
      <w:pPr>
        <w:pStyle w:val="3"/>
        <w:spacing w:before="62" w:line="219" w:lineRule="auto"/>
        <w:rPr>
          <w:sz w:val="22"/>
          <w:szCs w:val="22"/>
        </w:rPr>
      </w:pPr>
      <w:r>
        <w:rPr>
          <w:rFonts w:ascii="Times New Roman" w:hAnsi="Times New Roman"/>
          <w:sz w:val="22"/>
        </w:rPr>
        <w:t>A</w:t>
      </w:r>
      <w:r>
        <w:rPr>
          <w:sz w:val="22"/>
        </w:rPr>
        <w:t>项正确，选项认为世界的本原是气，体现了古代朴素唯物主义。</w:t>
      </w:r>
    </w:p>
    <w:p>
      <w:pPr>
        <w:pStyle w:val="3"/>
        <w:spacing w:before="58" w:line="257" w:lineRule="auto"/>
        <w:ind w:right="35"/>
        <w:rPr>
          <w:sz w:val="22"/>
          <w:szCs w:val="22"/>
        </w:rPr>
      </w:pPr>
      <w:r>
        <w:rPr>
          <w:rFonts w:ascii="Times New Roman" w:hAnsi="Times New Roman"/>
          <w:sz w:val="21"/>
        </w:rPr>
        <w:t>B</w:t>
      </w:r>
      <w:r>
        <w:rPr>
          <w:sz w:val="21"/>
        </w:rPr>
        <w:t>项正确，选项认为社会发展有其自然、特定的规律，不因尧的圣明而存在，不因桀的暴虐而不存</w:t>
      </w:r>
      <w:r>
        <w:rPr>
          <w:sz w:val="21"/>
        </w:rPr>
        <w:t xml:space="preserve">在，坚持了物质 </w:t>
      </w:r>
      <w:r>
        <w:rPr>
          <w:sz w:val="22"/>
        </w:rPr>
        <w:t>第一性，体现了古代朴素唯物主义。</w:t>
      </w:r>
    </w:p>
    <w:p>
      <w:pPr>
        <w:pStyle w:val="3"/>
        <w:spacing w:before="32" w:line="219" w:lineRule="auto"/>
        <w:rPr>
          <w:sz w:val="21"/>
          <w:szCs w:val="21"/>
        </w:rPr>
      </w:pPr>
      <w:r>
        <w:rPr>
          <w:rFonts w:ascii="Times New Roman" w:hAnsi="Times New Roman"/>
          <w:sz w:val="21"/>
        </w:rPr>
        <w:t>C</w:t>
      </w:r>
      <w:r>
        <w:rPr>
          <w:sz w:val="21"/>
        </w:rPr>
        <w:t>项正确，选项强调身体存在则精神存在，坚持了物质的第一性，体现了古代朴素</w:t>
      </w:r>
      <w:r>
        <w:rPr>
          <w:sz w:val="21"/>
        </w:rPr>
        <w:t>唯物主义。</w:t>
      </w:r>
    </w:p>
    <w:p>
      <w:pPr>
        <w:pStyle w:val="3"/>
        <w:spacing w:before="51" w:line="219" w:lineRule="auto"/>
        <w:rPr>
          <w:sz w:val="21"/>
          <w:szCs w:val="21"/>
        </w:rPr>
      </w:pPr>
      <w:r>
        <w:rPr>
          <w:rFonts w:ascii="Times New Roman" w:hAnsi="Times New Roman"/>
          <w:sz w:val="21"/>
        </w:rPr>
        <w:t>D</w:t>
      </w:r>
      <w:r>
        <w:rPr>
          <w:sz w:val="21"/>
        </w:rPr>
        <w:t>项错误，选项是将人的心灵、感觉、经验看作世界的本质，属于主</w:t>
      </w:r>
      <w:r>
        <w:rPr>
          <w:sz w:val="21"/>
        </w:rPr>
        <w:t>观唯心主义观点。</w:t>
      </w:r>
    </w:p>
    <w:p>
      <w:pPr>
        <w:pStyle w:val="3"/>
        <w:spacing w:before="71" w:line="219" w:lineRule="auto"/>
        <w:rPr>
          <w:sz w:val="21"/>
          <w:szCs w:val="21"/>
        </w:rPr>
      </w:pPr>
      <w:r>
        <w:rPr>
          <w:sz w:val="21"/>
        </w:rPr>
        <w:t>本题为选非题，故正确答案为</w:t>
      </w:r>
      <w:r>
        <w:rPr>
          <w:rFonts w:ascii="Times New Roman" w:hAnsi="Times New Roman"/>
          <w:sz w:val="21"/>
        </w:rPr>
        <w:t>D</w:t>
      </w:r>
      <w:r>
        <w:rPr>
          <w:sz w:val="21"/>
        </w:rPr>
        <w:t>。</w:t>
      </w:r>
    </w:p>
    <w:p>
      <w:pPr>
        <w:pStyle w:val="3"/>
        <w:spacing w:before="49" w:line="273" w:lineRule="auto"/>
        <w:ind w:right="43"/>
        <w:jc w:val="both"/>
        <w:rPr>
          <w:sz w:val="21"/>
          <w:szCs w:val="21"/>
        </w:rPr>
      </w:pPr>
      <w:r>
        <w:rPr>
          <w:sz w:val="21"/>
        </w:rPr>
        <w:t>644.【答案】</w:t>
      </w:r>
      <w:r>
        <w:rPr>
          <w:rFonts w:ascii="Times New Roman" w:hAnsi="Times New Roman"/>
          <w:sz w:val="21"/>
        </w:rPr>
        <w:t>C</w:t>
      </w:r>
      <w:r>
        <w:rPr>
          <w:rFonts w:ascii="Times New Roman" w:hAnsi="Times New Roman"/>
          <w:sz w:val="21"/>
        </w:rPr>
        <w:t xml:space="preserve"> </w:t>
      </w:r>
      <w:r>
        <w:rPr>
          <w:sz w:val="21"/>
        </w:rPr>
        <w:t xml:space="preserve">。解析：题干中，甲说：“一碰上那秽物就知道不好了。”乙则说：“果然是有官有财了。”二者 </w:t>
      </w:r>
      <w:r>
        <w:rPr>
          <w:sz w:val="21"/>
        </w:rPr>
        <w:t>都是从主观愿望出发，属于主观唯心主义观点，这种观点把世界上一切事物当作是主观感觉或者意识的产物，认为</w:t>
      </w:r>
      <w:r>
        <w:rPr>
          <w:sz w:val="21"/>
        </w:rPr>
        <w:t xml:space="preserve"> </w:t>
      </w:r>
      <w:r>
        <w:rPr>
          <w:sz w:val="21"/>
        </w:rPr>
        <w:t>感觉、经验、心灵、意识、观念等，是一切事物产生和存在的根源。题干中，①强调人的主观精神的重要性体现的</w:t>
      </w:r>
      <w:r>
        <w:rPr>
          <w:sz w:val="21"/>
        </w:rPr>
        <w:t xml:space="preserve"> </w:t>
      </w:r>
      <w:r>
        <w:rPr>
          <w:sz w:val="21"/>
        </w:rPr>
        <w:t>是主观唯心主义观点；②强调人的死活由天命决定，是客观唯心主义的观点；③把“心”作为唯一真实的</w:t>
      </w:r>
      <w:r>
        <w:rPr>
          <w:sz w:val="21"/>
        </w:rPr>
        <w:t>存在，属</w:t>
      </w:r>
      <w:r>
        <w:rPr>
          <w:sz w:val="21"/>
        </w:rPr>
        <w:t xml:space="preserve"> </w:t>
      </w:r>
      <w:r>
        <w:rPr>
          <w:sz w:val="21"/>
        </w:rPr>
        <w:t>于典型的主观唯心主义观点；④强调“理”是永恒的，先于世界而存在的精神实体，世界万物只能由“理”派生，</w:t>
      </w:r>
      <w:r>
        <w:rPr>
          <w:sz w:val="21"/>
        </w:rPr>
        <w:t xml:space="preserve"> </w:t>
      </w:r>
      <w:r>
        <w:rPr>
          <w:sz w:val="21"/>
        </w:rPr>
        <w:t>是典型的客观唯心主义的观点。据此可知，①③均属于主观唯心主义观点，与两个秀才的说相一致。</w:t>
      </w:r>
    </w:p>
    <w:p>
      <w:pPr>
        <w:pStyle w:val="3"/>
        <w:spacing w:before="30" w:line="220" w:lineRule="auto"/>
      </w:pPr>
      <w:r>
        <w:t>故正确答案为</w:t>
      </w:r>
      <w:r>
        <w:rPr>
          <w:rFonts w:ascii="Times New Roman" w:hAnsi="Times New Roman"/>
        </w:rPr>
        <w:t>C</w:t>
      </w:r>
      <w:r>
        <w:t>。</w:t>
      </w:r>
    </w:p>
    <w:p>
      <w:pPr>
        <w:pStyle w:val="3"/>
        <w:spacing w:before="72" w:line="266" w:lineRule="auto"/>
        <w:ind w:right="35"/>
        <w:jc w:val="both"/>
        <w:rPr>
          <w:sz w:val="21"/>
          <w:szCs w:val="21"/>
        </w:rPr>
      </w:pPr>
      <w:r>
        <w:rPr>
          <w:sz w:val="21"/>
        </w:rPr>
        <w:t>645.【答案】</w:t>
      </w:r>
      <w:r>
        <w:rPr>
          <w:rFonts w:ascii="Times New Roman" w:hAnsi="Times New Roman"/>
          <w:sz w:val="21"/>
        </w:rPr>
        <w:t>C</w:t>
      </w:r>
      <w:r>
        <w:rPr>
          <w:sz w:val="21"/>
        </w:rPr>
        <w:t>。解析：“穷则变，变则通，通则久”出</w:t>
      </w:r>
      <w:r>
        <w:rPr>
          <w:sz w:val="21"/>
        </w:rPr>
        <w:t xml:space="preserve">自《易经》。这句话的意思是事物处于穷尽局面则必须变 </w:t>
      </w:r>
      <w:r>
        <w:rPr>
          <w:sz w:val="21"/>
        </w:rPr>
        <w:t>革，变革后才会通达通达就能长久。唯物辩证法认为，一切事物都是变化发展的，变化是</w:t>
      </w:r>
      <w:r>
        <w:rPr>
          <w:sz w:val="21"/>
        </w:rPr>
        <w:t>永恒的。这句话强调事物</w:t>
      </w:r>
      <w:r>
        <w:rPr>
          <w:sz w:val="21"/>
        </w:rPr>
        <w:t xml:space="preserve"> 的动态魅力、发展变化，重视事物的新生、日新、更</w:t>
      </w:r>
      <w:r>
        <w:rPr>
          <w:sz w:val="21"/>
        </w:rPr>
        <w:t>新、上进，主张积极的变革，体现了辩证法的思想：“道之大</w:t>
      </w:r>
      <w:r>
        <w:rPr>
          <w:sz w:val="21"/>
        </w:rPr>
        <w:t xml:space="preserve"> </w:t>
      </w:r>
      <w:r>
        <w:rPr>
          <w:sz w:val="21"/>
        </w:rPr>
        <w:t>原出于天，天不变，道亦不变”出自《汉书</w:t>
      </w:r>
      <w:r>
        <w:rPr>
          <w:sz w:val="21"/>
        </w:rPr>
        <w:t>》,董仲舒传入这句话体现了形而上学的静止观点。“天”主要是指自</w:t>
      </w:r>
      <w:r>
        <w:rPr>
          <w:sz w:val="21"/>
        </w:rPr>
        <w:t xml:space="preserve"> </w:t>
      </w:r>
      <w:r>
        <w:rPr>
          <w:sz w:val="21"/>
        </w:rPr>
        <w:t>然界的最高主宰或天意。董仲舒认为，封建社会的最高原则是由上天决定的，天是永恒不变的因而按天意建立的封</w:t>
      </w:r>
      <w:r>
        <w:rPr>
          <w:sz w:val="21"/>
        </w:rPr>
        <w:t xml:space="preserve"> </w:t>
      </w:r>
      <w:r>
        <w:rPr>
          <w:sz w:val="21"/>
        </w:rPr>
        <w:t>建社会之“道”,也是永恒不变的。所以，这句话是客观唯心主义的，而且它还用静止的观点看问题又属于形而上</w:t>
      </w:r>
      <w:r>
        <w:rPr>
          <w:sz w:val="21"/>
        </w:rPr>
        <w:t xml:space="preserve"> </w:t>
      </w:r>
      <w:r>
        <w:rPr>
          <w:sz w:val="21"/>
        </w:rPr>
        <w:t>学的观点。</w:t>
      </w:r>
    </w:p>
    <w:p>
      <w:pPr>
        <w:pStyle w:val="3"/>
        <w:spacing w:before="53" w:line="220" w:lineRule="auto"/>
        <w:rPr>
          <w:sz w:val="22"/>
          <w:szCs w:val="22"/>
        </w:rPr>
      </w:pPr>
      <w:r>
        <w:rPr>
          <w:sz w:val="22"/>
        </w:rPr>
        <w:t>故正确答案为</w:t>
      </w:r>
      <w:r>
        <w:rPr>
          <w:rFonts w:ascii="Times New Roman" w:hAnsi="Times New Roman"/>
          <w:sz w:val="22"/>
        </w:rPr>
        <w:t>C</w:t>
      </w:r>
      <w:r>
        <w:rPr>
          <w:sz w:val="22"/>
        </w:rPr>
        <w:t>。</w:t>
      </w:r>
    </w:p>
    <w:p>
      <w:pPr>
        <w:pStyle w:val="3"/>
        <w:spacing w:before="55" w:line="274" w:lineRule="auto"/>
        <w:ind w:right="49"/>
        <w:jc w:val="both"/>
        <w:rPr>
          <w:sz w:val="21"/>
          <w:szCs w:val="21"/>
        </w:rPr>
      </w:pPr>
      <w:r>
        <w:rPr>
          <w:sz w:val="21"/>
        </w:rPr>
        <w:t>646.【答案】</w:t>
      </w:r>
      <w:r>
        <w:rPr>
          <w:rFonts w:ascii="Times New Roman" w:hAnsi="Times New Roman"/>
          <w:sz w:val="21"/>
        </w:rPr>
        <w:t>C</w:t>
      </w:r>
      <w:r>
        <w:rPr>
          <w:rFonts w:ascii="Times New Roman" w:hAnsi="Times New Roman"/>
          <w:sz w:val="21"/>
        </w:rPr>
        <w:t xml:space="preserve"> </w:t>
      </w:r>
      <w:r>
        <w:rPr>
          <w:sz w:val="21"/>
        </w:rPr>
        <w:t xml:space="preserve">。解析：“假定一切物质都具有在本质上跟感觉相近的特性、反映的特性，这是合乎逻辑的。”这 </w:t>
      </w:r>
      <w:r>
        <w:rPr>
          <w:sz w:val="21"/>
        </w:rPr>
        <w:t>是列宁的观点，强调正是由于一切物质都具有反映的特性，即反映外界作用的能力，所</w:t>
      </w:r>
      <w:r>
        <w:rPr>
          <w:sz w:val="21"/>
        </w:rPr>
        <w:t>以在一定条件下能够发展成</w:t>
      </w:r>
      <w:r>
        <w:rPr>
          <w:sz w:val="21"/>
        </w:rPr>
        <w:t xml:space="preserve"> </w:t>
      </w:r>
      <w:r>
        <w:rPr>
          <w:sz w:val="21"/>
        </w:rPr>
        <w:t>为最高级的反映形式——人脑的反映形式，即意识。这说明意识从自然界产生出来不是偶然的，而是必然的、合乎</w:t>
      </w:r>
      <w:r>
        <w:rPr>
          <w:sz w:val="21"/>
        </w:rPr>
        <w:t xml:space="preserve"> </w:t>
      </w:r>
      <w:r>
        <w:rPr>
          <w:sz w:val="21"/>
        </w:rPr>
        <w:t>规律的。因此题中观点属于辩证唯物主义的观点。</w:t>
      </w:r>
    </w:p>
    <w:p>
      <w:pPr>
        <w:pStyle w:val="3"/>
        <w:spacing w:before="15" w:line="220" w:lineRule="auto"/>
      </w:pPr>
      <w:r>
        <w:t>故正确答案为</w:t>
      </w:r>
      <w:r>
        <w:rPr>
          <w:rFonts w:ascii="Times New Roman" w:hAnsi="Times New Roman"/>
        </w:rPr>
        <w:t>C</w:t>
      </w:r>
      <w:r>
        <w:t>。</w:t>
      </w:r>
    </w:p>
    <w:p>
      <w:pPr>
        <w:pStyle w:val="3"/>
        <w:spacing w:before="70" w:line="219" w:lineRule="auto"/>
      </w:pPr>
      <w:r>
        <w:t>647.【答案】</w:t>
      </w:r>
      <w:r>
        <w:rPr>
          <w:rFonts w:ascii="Times New Roman" w:hAnsi="Times New Roman"/>
        </w:rPr>
        <w:t>B</w:t>
      </w:r>
      <w:r>
        <w:t>。解析：</w:t>
      </w:r>
      <w:r>
        <w:rPr>
          <w:rFonts w:ascii="Times New Roman" w:hAnsi="Times New Roman"/>
        </w:rPr>
        <w:t>A</w:t>
      </w:r>
      <w:r>
        <w:t>项错误，唯心主义认为精神第一性，物质第二性，物质是精神的产物。但世界的本质是物</w:t>
      </w:r>
    </w:p>
    <w:p>
      <w:pPr>
        <w:pStyle w:val="1"/>
        <w:spacing w:line="219" w:lineRule="auto"/>
        <w:sectPr>
          <w:headerReference r:id="rId85" w:type="default"/>
          <w:footerReference r:id="rId86" w:type="default"/>
          <w:pgSz w:w="11900" w:h="16840"/>
          <w:pgMar w:top="1673" w:right="710" w:bottom="1417" w:left="679" w:header="835" w:footer="1213" w:gutter="0"/>
          <w:cols w:space="720" w:num="1"/>
        </w:sectPr>
      </w:pPr>
    </w:p>
    <w:p>
      <w:pPr>
        <w:pStyle w:val="3"/>
        <w:spacing w:before="93" w:line="219" w:lineRule="auto"/>
        <w:rPr>
          <w:sz w:val="21"/>
          <w:szCs w:val="21"/>
        </w:rPr>
      </w:pPr>
      <w:r>
        <w:rPr>
          <w:sz w:val="21"/>
        </w:rPr>
        <w:t>质，世界的真正统一性，在于它的物质性，离开物质谈运动会导</w:t>
      </w:r>
      <w:r>
        <w:rPr>
          <w:sz w:val="21"/>
        </w:rPr>
        <w:t>致唯心主义。</w:t>
      </w:r>
    </w:p>
    <w:p>
      <w:pPr>
        <w:pStyle w:val="3"/>
        <w:spacing w:before="61" w:line="284" w:lineRule="auto"/>
        <w:ind w:right="222"/>
      </w:pPr>
      <w:r>
        <w:rPr>
          <w:rFonts w:ascii="Times New Roman" w:hAnsi="Times New Roman"/>
          <w:sz w:val="21"/>
        </w:rPr>
        <w:t>B</w:t>
      </w:r>
      <w:r>
        <w:rPr>
          <w:sz w:val="21"/>
        </w:rPr>
        <w:t>项正确，形而上学是指用片面、孤立、静止的观点来观察事物的思维方式</w:t>
      </w:r>
      <w:r>
        <w:rPr>
          <w:sz w:val="21"/>
        </w:rPr>
        <w:t xml:space="preserve">。但世界是物质的，物质是运动的运动 </w:t>
      </w:r>
      <w:r>
        <w:t>是标志一切事物和现象的变化及其过程的哲学范畴离开运动谈物质，就会导致形而上学。</w:t>
      </w:r>
    </w:p>
    <w:p>
      <w:pPr>
        <w:pStyle w:val="3"/>
        <w:spacing w:before="8" w:line="290" w:lineRule="auto"/>
        <w:ind w:right="226"/>
      </w:pPr>
      <w:r>
        <w:rPr>
          <w:rFonts w:ascii="Times New Roman" w:hAnsi="Times New Roman"/>
        </w:rPr>
        <w:t>C</w:t>
      </w:r>
      <w:r>
        <w:t>项错误，二元论是本体论的一种，在物质和精神谁是本</w:t>
      </w:r>
      <w:r>
        <w:t>体的问题上，认为世界的本原是意识和物质两个实体，是</w:t>
      </w:r>
      <w:r>
        <w:t xml:space="preserve"> </w:t>
      </w:r>
      <w:r>
        <w:t>一种试图调和唯物主义和唯心主义的哲学观点。</w:t>
      </w:r>
    </w:p>
    <w:p>
      <w:pPr>
        <w:pStyle w:val="3"/>
        <w:spacing w:line="278" w:lineRule="auto"/>
        <w:ind w:right="221"/>
      </w:pPr>
      <w:r>
        <w:rPr>
          <w:rFonts w:ascii="Times New Roman" w:hAnsi="Times New Roman"/>
        </w:rPr>
        <w:t>D</w:t>
      </w:r>
      <w:r>
        <w:t>项错误，不可知论是认识论的一种，它与</w:t>
      </w:r>
      <w:r>
        <w:t>可知论相对，认为除了感觉或现象之外，世界本身是无法认识的。它否</w:t>
      </w:r>
      <w:r>
        <w:t xml:space="preserve"> </w:t>
      </w:r>
      <w:r>
        <w:t>认人类可以通过社会实践认识客观规律。</w:t>
      </w:r>
    </w:p>
    <w:p>
      <w:pPr>
        <w:pStyle w:val="3"/>
        <w:spacing w:line="220" w:lineRule="auto"/>
      </w:pPr>
      <w:r>
        <w:t>故正确答案为</w:t>
      </w:r>
      <w:r>
        <w:rPr>
          <w:rFonts w:ascii="Times New Roman" w:hAnsi="Times New Roman"/>
        </w:rPr>
        <w:t>B</w:t>
      </w:r>
      <w:r>
        <w:t>。</w:t>
      </w:r>
    </w:p>
    <w:p>
      <w:pPr>
        <w:pStyle w:val="3"/>
        <w:spacing w:before="80" w:line="273" w:lineRule="auto"/>
        <w:ind w:right="246"/>
        <w:jc w:val="both"/>
        <w:rPr>
          <w:sz w:val="21"/>
          <w:szCs w:val="21"/>
        </w:rPr>
      </w:pPr>
      <w:r>
        <w:rPr>
          <w:sz w:val="21"/>
        </w:rPr>
        <w:t>648.【</w:t>
      </w:r>
      <w:r>
        <w:rPr>
          <w:sz w:val="21"/>
        </w:rPr>
        <w:t xml:space="preserve"> </w:t>
      </w:r>
      <w:r>
        <w:rPr>
          <w:sz w:val="21"/>
        </w:rPr>
        <w:t>答</w:t>
      </w:r>
      <w:r>
        <w:rPr>
          <w:sz w:val="21"/>
        </w:rPr>
        <w:t xml:space="preserve"> </w:t>
      </w:r>
      <w:r>
        <w:rPr>
          <w:sz w:val="21"/>
        </w:rPr>
        <w:t>案</w:t>
      </w:r>
      <w:r>
        <w:rPr>
          <w:sz w:val="21"/>
        </w:rPr>
        <w:t xml:space="preserve"> </w:t>
      </w:r>
      <w:r>
        <w:rPr>
          <w:sz w:val="21"/>
        </w:rPr>
        <w:t>】C。解析：“日往则月来，月往</w:t>
      </w:r>
      <w:r>
        <w:rPr>
          <w:sz w:val="21"/>
        </w:rPr>
        <w:t>则日来，日月相推而明生焉，寒往则暑来，暑往则寒来，寒暑相推而</w:t>
      </w:r>
      <w:r>
        <w:rPr>
          <w:sz w:val="21"/>
        </w:rPr>
        <w:t xml:space="preserve"> </w:t>
      </w:r>
      <w:r>
        <w:rPr>
          <w:sz w:val="21"/>
        </w:rPr>
        <w:t>岁成焉”含义为：每天太阳下山月亮就升起，每天月亮消失太阳就出来，日月更换的过</w:t>
      </w:r>
      <w:r>
        <w:rPr>
          <w:sz w:val="21"/>
        </w:rPr>
        <w:t>程中就成就了明天。冬天走</w:t>
      </w:r>
      <w:r>
        <w:rPr>
          <w:sz w:val="21"/>
        </w:rPr>
        <w:t xml:space="preserve"> </w:t>
      </w:r>
      <w:r>
        <w:rPr>
          <w:sz w:val="21"/>
        </w:rPr>
        <w:t>了夏天来，夏天走了冬天又出现，冬夏交替预示着岁月变</w:t>
      </w:r>
      <w:r>
        <w:rPr>
          <w:sz w:val="21"/>
        </w:rPr>
        <w:t>迁。诗句整体体现了事物是不断运动和发展变化的道理：</w:t>
      </w:r>
    </w:p>
    <w:p>
      <w:pPr>
        <w:pStyle w:val="3"/>
        <w:spacing w:before="1" w:line="272" w:lineRule="auto"/>
        <w:ind w:right="227"/>
        <w:jc w:val="both"/>
        <w:rPr>
          <w:sz w:val="21"/>
          <w:szCs w:val="21"/>
        </w:rPr>
      </w:pPr>
      <w:r>
        <w:rPr>
          <w:rFonts w:ascii="Times New Roman" w:hAnsi="Times New Roman"/>
          <w:sz w:val="21"/>
        </w:rPr>
        <w:t>A</w:t>
      </w:r>
      <w:r>
        <w:rPr>
          <w:sz w:val="21"/>
        </w:rPr>
        <w:t>项错误，太阳刚升到正中，同时就开始西斜了；件东西刚生下来，同时又走向死亡了，这句话认为一切事物都处</w:t>
      </w:r>
      <w:r>
        <w:rPr>
          <w:sz w:val="21"/>
        </w:rPr>
        <w:t xml:space="preserve"> </w:t>
      </w:r>
      <w:r>
        <w:rPr>
          <w:sz w:val="21"/>
        </w:rPr>
        <w:t>于变动之中。在一定程度上认识了事物矛盾运动的辩证过程。而题干的发展变化包含一定程度的稳定，即有春夏之</w:t>
      </w:r>
      <w:r>
        <w:rPr>
          <w:sz w:val="21"/>
        </w:rPr>
        <w:t xml:space="preserve"> </w:t>
      </w:r>
      <w:r>
        <w:rPr>
          <w:sz w:val="21"/>
        </w:rPr>
        <w:t>分，有日夜之分，并非春就是夏，日就是夜</w:t>
      </w:r>
      <w:r>
        <w:rPr>
          <w:sz w:val="21"/>
        </w:rPr>
        <w:t>。因此与题干哲理不同。</w:t>
      </w:r>
    </w:p>
    <w:p>
      <w:pPr>
        <w:pStyle w:val="3"/>
        <w:spacing w:before="1" w:line="218" w:lineRule="auto"/>
        <w:rPr>
          <w:sz w:val="21"/>
          <w:szCs w:val="21"/>
        </w:rPr>
      </w:pPr>
      <w:r>
        <w:rPr>
          <w:rFonts w:ascii="Times New Roman" w:hAnsi="Times New Roman"/>
          <w:sz w:val="21"/>
        </w:rPr>
        <w:t>B</w:t>
      </w:r>
      <w:r>
        <w:rPr>
          <w:sz w:val="21"/>
        </w:rPr>
        <w:t>项错误，“万物在概念中运动”是唯心主义的辩证</w:t>
      </w:r>
      <w:r>
        <w:rPr>
          <w:sz w:val="21"/>
        </w:rPr>
        <w:t>法，本身错误。</w:t>
      </w:r>
    </w:p>
    <w:p>
      <w:pPr>
        <w:pStyle w:val="3"/>
        <w:spacing w:before="81" w:line="247" w:lineRule="auto"/>
        <w:ind w:right="225"/>
        <w:rPr>
          <w:sz w:val="21"/>
          <w:szCs w:val="21"/>
        </w:rPr>
      </w:pPr>
      <w:r>
        <w:rPr>
          <w:sz w:val="21"/>
        </w:rPr>
        <w:t>C项正确，揭示了生物生长的客观变化过程，草的生长、枯荣，与季节变换、日月交替相同，都是在一定程度的稳</w:t>
      </w:r>
      <w:r>
        <w:rPr>
          <w:sz w:val="21"/>
        </w:rPr>
        <w:t xml:space="preserve"> </w:t>
      </w:r>
      <w:r>
        <w:rPr>
          <w:sz w:val="21"/>
        </w:rPr>
        <w:t>定上出现了逐渐的变化、发展。</w:t>
      </w:r>
    </w:p>
    <w:p>
      <w:pPr>
        <w:pStyle w:val="3"/>
        <w:spacing w:before="69" w:line="258" w:lineRule="auto"/>
        <w:ind w:right="136"/>
      </w:pPr>
      <w:r>
        <w:t>D</w:t>
      </w:r>
      <w:r>
        <w:t xml:space="preserve"> </w:t>
      </w:r>
      <w:r>
        <w:t>项错误，该句含义为：狂风在吹却是静止的，江河奔流却是静止的，野马驰骋却是不动的，日月轮回却是</w:t>
      </w:r>
      <w:r>
        <w:t>不变的。</w:t>
      </w:r>
      <w:r>
        <w:t xml:space="preserve"> </w:t>
      </w:r>
      <w:r>
        <w:t>这句话认为一切的动都是不动的，是只承认静止否认运动的绝对静止，属于形而上学不变论，而题干哲理为唯物辩</w:t>
      </w:r>
      <w:r>
        <w:t xml:space="preserve">  </w:t>
      </w:r>
      <w:r>
        <w:t>证法的发展观。</w:t>
      </w:r>
    </w:p>
    <w:p>
      <w:pPr>
        <w:pStyle w:val="3"/>
        <w:spacing w:before="92" w:line="220" w:lineRule="auto"/>
      </w:pPr>
      <w:r>
        <w:t>故正确答案为</w:t>
      </w:r>
      <w:r>
        <w:rPr>
          <w:rFonts w:ascii="Times New Roman" w:hAnsi="Times New Roman"/>
        </w:rPr>
        <w:t>C</w:t>
      </w:r>
      <w:r>
        <w:t>。</w:t>
      </w:r>
    </w:p>
    <w:p>
      <w:pPr>
        <w:pStyle w:val="3"/>
        <w:spacing w:before="69" w:line="273" w:lineRule="auto"/>
        <w:ind w:right="151"/>
        <w:jc w:val="both"/>
        <w:rPr>
          <w:sz w:val="21"/>
          <w:szCs w:val="21"/>
        </w:rPr>
      </w:pPr>
      <w:r>
        <w:rPr>
          <w:sz w:val="21"/>
        </w:rPr>
        <w:t>649.【答案】</w:t>
      </w:r>
      <w:r>
        <w:rPr>
          <w:rFonts w:ascii="Times New Roman" w:hAnsi="Times New Roman"/>
          <w:sz w:val="21"/>
        </w:rPr>
        <w:t>B</w:t>
      </w:r>
      <w:r>
        <w:rPr>
          <w:rFonts w:ascii="Times New Roman" w:hAnsi="Times New Roman"/>
          <w:sz w:val="21"/>
        </w:rPr>
        <w:t xml:space="preserve"> </w:t>
      </w:r>
      <w:r>
        <w:rPr>
          <w:sz w:val="21"/>
        </w:rPr>
        <w:t xml:space="preserve">。解析：物质与意识的关系：物质决定意识，意识依赖于物质并反作用于物质。物质对意识的决定 </w:t>
      </w:r>
      <w:r>
        <w:rPr>
          <w:sz w:val="21"/>
        </w:rPr>
        <w:t>作用，从意识产生的过程看，意识是自然界长期发展的产物，意识作为一种反映形式，它的形成经历了一切物质所</w:t>
      </w:r>
      <w:r>
        <w:rPr>
          <w:sz w:val="21"/>
        </w:rPr>
        <w:t xml:space="preserve"> </w:t>
      </w:r>
      <w:r>
        <w:rPr>
          <w:sz w:val="21"/>
        </w:rPr>
        <w:t>具有的反应特性到低等生物的刺激感应性，再到高等动物的感觉</w:t>
      </w:r>
      <w:r>
        <w:rPr>
          <w:sz w:val="21"/>
        </w:rPr>
        <w:t>和心理，最终发展为人类的意识这样三个发展阶段。</w:t>
      </w:r>
      <w:r>
        <w:rPr>
          <w:sz w:val="21"/>
        </w:rPr>
        <w:t xml:space="preserve"> </w:t>
      </w:r>
      <w:r>
        <w:rPr>
          <w:sz w:val="21"/>
        </w:rPr>
        <w:t>意识也是社会历史的产物，社会实践特别是劳动在意识的产生和发展中起着决定性作用，劳</w:t>
      </w:r>
      <w:r>
        <w:rPr>
          <w:sz w:val="21"/>
        </w:rPr>
        <w:t>动为意识的产生和发展</w:t>
      </w:r>
      <w:r>
        <w:rPr>
          <w:sz w:val="21"/>
        </w:rPr>
        <w:t xml:space="preserve">  </w:t>
      </w:r>
      <w:r>
        <w:rPr>
          <w:sz w:val="21"/>
        </w:rPr>
        <w:t>提供了客观需要和可能。因此，</w:t>
      </w:r>
      <w:r>
        <w:rPr>
          <w:rFonts w:ascii="Times New Roman" w:hAnsi="Times New Roman"/>
          <w:sz w:val="21"/>
        </w:rPr>
        <w:t>A</w:t>
      </w:r>
      <w:r>
        <w:rPr>
          <w:rFonts w:ascii="Times New Roman" w:hAnsi="Times New Roman"/>
          <w:sz w:val="21"/>
        </w:rPr>
        <w:t xml:space="preserve"> </w:t>
      </w:r>
      <w:r>
        <w:rPr>
          <w:sz w:val="21"/>
        </w:rPr>
        <w:t>、</w:t>
      </w:r>
      <w:r>
        <w:rPr>
          <w:rFonts w:ascii="Times New Roman" w:hAnsi="Times New Roman"/>
          <w:sz w:val="21"/>
        </w:rPr>
        <w:t>C</w:t>
      </w:r>
      <w:r>
        <w:rPr>
          <w:sz w:val="21"/>
        </w:rPr>
        <w:t>、</w:t>
      </w:r>
      <w:r>
        <w:rPr>
          <w:rFonts w:ascii="Times New Roman" w:hAnsi="Times New Roman"/>
          <w:sz w:val="21"/>
        </w:rPr>
        <w:t>D</w:t>
      </w:r>
      <w:r>
        <w:rPr>
          <w:sz w:val="21"/>
        </w:rPr>
        <w:t>三项不符合题意。</w:t>
      </w:r>
    </w:p>
    <w:p>
      <w:pPr>
        <w:pStyle w:val="3"/>
        <w:spacing w:line="220" w:lineRule="auto"/>
        <w:rPr>
          <w:sz w:val="21"/>
          <w:szCs w:val="21"/>
        </w:rPr>
      </w:pPr>
      <w:r>
        <w:rPr>
          <w:sz w:val="21"/>
        </w:rPr>
        <w:t>故正确答案为</w:t>
      </w:r>
      <w:r>
        <w:rPr>
          <w:rFonts w:ascii="Times New Roman" w:hAnsi="Times New Roman"/>
          <w:sz w:val="21"/>
        </w:rPr>
        <w:t>B</w:t>
      </w:r>
      <w:r>
        <w:rPr>
          <w:sz w:val="21"/>
        </w:rPr>
        <w:t>。</w:t>
      </w:r>
    </w:p>
    <w:p>
      <w:pPr>
        <w:pStyle w:val="3"/>
        <w:spacing w:before="70" w:line="219" w:lineRule="auto"/>
        <w:rPr>
          <w:sz w:val="21"/>
          <w:szCs w:val="21"/>
        </w:rPr>
      </w:pPr>
      <w:r>
        <w:rPr>
          <w:sz w:val="21"/>
        </w:rPr>
        <w:t>650.【答案】</w:t>
      </w:r>
      <w:r>
        <w:rPr>
          <w:rFonts w:ascii="Times New Roman" w:hAnsi="Times New Roman"/>
          <w:sz w:val="21"/>
        </w:rPr>
        <w:t>D</w:t>
      </w:r>
      <w:r>
        <w:rPr>
          <w:sz w:val="21"/>
        </w:rPr>
        <w:t>。解析：</w:t>
      </w:r>
      <w:r>
        <w:rPr>
          <w:rFonts w:ascii="Times New Roman" w:hAnsi="Times New Roman"/>
          <w:sz w:val="21"/>
        </w:rPr>
        <w:t>A</w:t>
      </w:r>
      <w:r>
        <w:rPr>
          <w:sz w:val="21"/>
        </w:rPr>
        <w:t>项错误，艺术创作作为一种意识活动，其</w:t>
      </w:r>
      <w:r>
        <w:rPr>
          <w:sz w:val="21"/>
        </w:rPr>
        <w:t>形式是主观的，内容是客观的。</w:t>
      </w:r>
    </w:p>
    <w:p>
      <w:pPr>
        <w:pStyle w:val="3"/>
        <w:spacing w:before="70" w:line="274" w:lineRule="auto"/>
        <w:ind w:right="261"/>
        <w:rPr>
          <w:sz w:val="21"/>
          <w:szCs w:val="21"/>
        </w:rPr>
      </w:pPr>
      <w:r>
        <w:rPr>
          <w:rFonts w:ascii="Times New Roman" w:hAnsi="Times New Roman"/>
          <w:sz w:val="21"/>
        </w:rPr>
        <w:t>B.C</w:t>
      </w:r>
      <w:r>
        <w:rPr>
          <w:rFonts w:ascii="Times New Roman" w:hAnsi="Times New Roman"/>
          <w:sz w:val="21"/>
        </w:rPr>
        <w:t xml:space="preserve"> </w:t>
      </w:r>
      <w:r>
        <w:rPr>
          <w:sz w:val="21"/>
        </w:rPr>
        <w:t>两项错误，意识从本质来看是对物质世界的主观映象，是客观内</w:t>
      </w:r>
      <w:r>
        <w:rPr>
          <w:sz w:val="21"/>
        </w:rPr>
        <w:t>容和主观形式的统一。艺术来源于社会生活，</w:t>
      </w:r>
      <w:r>
        <w:rPr>
          <w:sz w:val="21"/>
        </w:rPr>
        <w:t xml:space="preserve"> </w:t>
      </w:r>
      <w:r>
        <w:rPr>
          <w:sz w:val="21"/>
        </w:rPr>
        <w:t>是对社会生活的反映，来源于社会实践活动，而非作者的主观意识。</w:t>
      </w:r>
    </w:p>
    <w:p>
      <w:pPr>
        <w:pStyle w:val="3"/>
        <w:spacing w:before="7" w:line="286" w:lineRule="auto"/>
      </w:pPr>
      <w:r>
        <w:rPr>
          <w:rFonts w:ascii="Times New Roman" w:hAnsi="Times New Roman"/>
        </w:rPr>
        <w:t>D</w:t>
      </w:r>
      <w:r>
        <w:t>项正确，意识能动性的表现之一是人能够能动地认识世界。“将夏日</w:t>
      </w:r>
      <w:r>
        <w:t>的芭蕉和雪景画在一起，产生出独特的美感”</w:t>
      </w:r>
      <w:r>
        <w:t xml:space="preserve"> </w:t>
      </w:r>
      <w:r>
        <w:t>体现的是意识活动的主动创造性和自觉选择性。</w:t>
      </w:r>
    </w:p>
    <w:p>
      <w:pPr>
        <w:pStyle w:val="3"/>
        <w:spacing w:line="220" w:lineRule="auto"/>
      </w:pPr>
      <w:r>
        <w:t>故正确答案为</w:t>
      </w:r>
      <w:r>
        <w:rPr>
          <w:rFonts w:ascii="Times New Roman" w:hAnsi="Times New Roman"/>
        </w:rPr>
        <w:t>D</w:t>
      </w:r>
      <w:r>
        <w:t>。</w:t>
      </w:r>
    </w:p>
    <w:p>
      <w:pPr>
        <w:pStyle w:val="3"/>
        <w:spacing w:before="71" w:line="266" w:lineRule="auto"/>
        <w:ind w:right="218"/>
        <w:rPr>
          <w:sz w:val="21"/>
          <w:szCs w:val="21"/>
        </w:rPr>
      </w:pPr>
      <w:r>
        <w:rPr>
          <w:sz w:val="21"/>
        </w:rPr>
        <w:t>651.【答案】</w:t>
      </w:r>
      <w:r>
        <w:rPr>
          <w:rFonts w:ascii="Times New Roman" w:hAnsi="Times New Roman"/>
          <w:sz w:val="21"/>
        </w:rPr>
        <w:t>B</w:t>
      </w:r>
      <w:r>
        <w:rPr>
          <w:sz w:val="21"/>
        </w:rPr>
        <w:t>。解析：</w:t>
      </w:r>
      <w:r>
        <w:rPr>
          <w:rFonts w:ascii="Times New Roman" w:hAnsi="Times New Roman"/>
          <w:sz w:val="21"/>
        </w:rPr>
        <w:t>A</w:t>
      </w:r>
      <w:r>
        <w:rPr>
          <w:sz w:val="21"/>
        </w:rPr>
        <w:t>项错误，文段无从体现计划性与目的性，巴菲特与别人的不同不是因</w:t>
      </w:r>
      <w:r>
        <w:rPr>
          <w:sz w:val="21"/>
        </w:rPr>
        <w:t>为他在别人贪婪时有</w:t>
      </w:r>
      <w:r>
        <w:rPr>
          <w:sz w:val="21"/>
        </w:rPr>
        <w:t xml:space="preserve"> </w:t>
      </w:r>
      <w:r>
        <w:rPr>
          <w:sz w:val="21"/>
        </w:rPr>
        <w:t>目的地计划恐惧，在别人恐惧时有目的地计划贪婪，这是因为他的意识</w:t>
      </w:r>
      <w:r>
        <w:rPr>
          <w:sz w:val="21"/>
        </w:rPr>
        <w:t>预见并主动选择了有利的。</w:t>
      </w:r>
    </w:p>
    <w:p>
      <w:pPr>
        <w:pStyle w:val="3"/>
        <w:spacing w:before="5" w:line="295" w:lineRule="auto"/>
        <w:ind w:right="210"/>
      </w:pPr>
      <w:r>
        <w:rPr>
          <w:rFonts w:ascii="Times New Roman" w:hAnsi="Times New Roman"/>
        </w:rPr>
        <w:t>B</w:t>
      </w:r>
      <w:r>
        <w:t>项正确，在别人贪婪时，巴菲特选择恐惧；在别人恐惧的时候，巴菲特选择贪婪，体现了他</w:t>
      </w:r>
      <w:r>
        <w:t>在意识活动中预见了</w:t>
      </w:r>
      <w:r>
        <w:t xml:space="preserve"> </w:t>
      </w:r>
      <w:r>
        <w:t>何为有利的，并主动选择了有利的所以是意识活动选择性与预见性的体现。</w:t>
      </w:r>
    </w:p>
    <w:p>
      <w:pPr>
        <w:pStyle w:val="3"/>
        <w:spacing w:before="1" w:line="277" w:lineRule="auto"/>
        <w:ind w:right="228"/>
      </w:pPr>
      <w:r>
        <w:rPr>
          <w:rFonts w:ascii="Times New Roman" w:hAnsi="Times New Roman"/>
        </w:rPr>
        <w:t>C</w:t>
      </w:r>
      <w:r>
        <w:t>项错误，意识对改造客观世界具有指导作用，其具</w:t>
      </w:r>
      <w:r>
        <w:t>有双重性，正确的意识促进客观事物的发展，错误的意识阻碍</w:t>
      </w:r>
      <w:r>
        <w:t xml:space="preserve"> </w:t>
      </w:r>
      <w:r>
        <w:t>客观事物的发展。</w:t>
      </w:r>
    </w:p>
    <w:p>
      <w:pPr>
        <w:pStyle w:val="3"/>
        <w:spacing w:line="219" w:lineRule="auto"/>
        <w:rPr>
          <w:sz w:val="21"/>
          <w:szCs w:val="21"/>
        </w:rPr>
      </w:pPr>
      <w:r>
        <w:rPr>
          <w:rFonts w:ascii="Times New Roman" w:hAnsi="Times New Roman"/>
          <w:sz w:val="21"/>
        </w:rPr>
        <w:t>D</w:t>
      </w:r>
      <w:r>
        <w:rPr>
          <w:sz w:val="21"/>
        </w:rPr>
        <w:t>项错误，文段中体现的内容与生理活动无关。</w:t>
      </w:r>
    </w:p>
    <w:p>
      <w:pPr>
        <w:pStyle w:val="3"/>
        <w:spacing w:before="82" w:line="220" w:lineRule="auto"/>
        <w:rPr>
          <w:sz w:val="21"/>
          <w:szCs w:val="21"/>
        </w:rPr>
      </w:pPr>
      <w:r>
        <w:rPr>
          <w:sz w:val="21"/>
        </w:rPr>
        <w:t>故正确答案为</w:t>
      </w:r>
      <w:r>
        <w:rPr>
          <w:rFonts w:ascii="Times New Roman" w:hAnsi="Times New Roman"/>
          <w:sz w:val="21"/>
        </w:rPr>
        <w:t>B</w:t>
      </w:r>
      <w:r>
        <w:rPr>
          <w:sz w:val="21"/>
        </w:rPr>
        <w:t>。</w:t>
      </w:r>
    </w:p>
    <w:p>
      <w:pPr>
        <w:pStyle w:val="3"/>
        <w:spacing w:before="58" w:line="274" w:lineRule="auto"/>
        <w:ind w:right="227"/>
        <w:rPr>
          <w:sz w:val="21"/>
          <w:szCs w:val="21"/>
        </w:rPr>
        <w:sectPr>
          <w:headerReference r:id="rId87" w:type="default"/>
          <w:footerReference r:id="rId88" w:type="default"/>
          <w:pgSz w:w="11900" w:h="16840"/>
          <w:pgMar w:top="1673" w:right="533" w:bottom="1383" w:left="679" w:header="845" w:footer="1223" w:gutter="0"/>
          <w:cols w:space="720" w:num="1"/>
        </w:sectPr>
      </w:pPr>
      <w:r>
        <w:rPr>
          <w:sz w:val="21"/>
        </w:rPr>
        <w:t>652.【答案】</w:t>
      </w:r>
      <w:r>
        <w:rPr>
          <w:rFonts w:ascii="Times New Roman" w:hAnsi="Times New Roman"/>
          <w:sz w:val="21"/>
        </w:rPr>
        <w:t>B</w:t>
      </w:r>
      <w:r>
        <w:rPr>
          <w:sz w:val="21"/>
        </w:rPr>
        <w:t>。解析：</w:t>
      </w:r>
      <w:r>
        <w:rPr>
          <w:sz w:val="21"/>
        </w:rPr>
        <w:t xml:space="preserve"> </w:t>
      </w:r>
      <w:r>
        <w:rPr>
          <w:sz w:val="21"/>
        </w:rPr>
        <w:t>《舌尖上的中国》通过展示不同地域、不同特点的中华美食，让观众感受食物给中国人生</w:t>
      </w:r>
      <w:r>
        <w:rPr>
          <w:sz w:val="21"/>
        </w:rPr>
        <w:t xml:space="preserve"> </w:t>
      </w:r>
      <w:r>
        <w:rPr>
          <w:sz w:val="21"/>
        </w:rPr>
        <w:t>活带来的礼仪、伦理、趣味等方面的文化特质中华美食的多样性，体现了矛盾的特殊性，观众感受到中华饮食文化</w:t>
      </w:r>
    </w:p>
    <w:p>
      <w:pPr>
        <w:pStyle w:val="1"/>
        <w:spacing w:line="291" w:lineRule="auto"/>
        <w:rPr>
          <w:rFonts w:ascii="Arial"/>
          <w:sz w:val="21"/>
        </w:rPr>
      </w:pPr>
    </w:p>
    <w:p>
      <w:pPr>
        <w:pStyle w:val="3"/>
        <w:spacing w:before="119" w:line="286" w:lineRule="auto"/>
        <w:ind w:right="61"/>
      </w:pPr>
      <w:r>
        <w:t>的精致和源远流长，体现了矛盾的普遍性。通过展示“不同地域、不同材料、不同特点的中华美食”让观众感受到</w:t>
      </w:r>
      <w:r>
        <w:t xml:space="preserve"> </w:t>
      </w:r>
      <w:r>
        <w:t>中华饮食文化的精致和源远流长，体现了矛盾的普遍性寓于特殊性之中，矛盾的普遍性通过特殊性表现出来。</w:t>
      </w:r>
    </w:p>
    <w:p>
      <w:pPr>
        <w:pStyle w:val="3"/>
        <w:spacing w:before="1" w:line="286" w:lineRule="auto"/>
        <w:ind w:right="62"/>
      </w:pPr>
      <w:r>
        <w:rPr>
          <w:rFonts w:ascii="Times New Roman" w:hAnsi="Times New Roman"/>
        </w:rPr>
        <w:t>B</w:t>
      </w:r>
      <w:r>
        <w:t>项正确。题干中并未体现矛盾双方及主次矛盾的关系</w:t>
      </w:r>
      <w:r>
        <w:t>，</w:t>
      </w:r>
      <w:r>
        <w:t xml:space="preserve"> </w:t>
      </w:r>
      <w:r>
        <w:rPr>
          <w:rFonts w:ascii="Times New Roman" w:hAnsi="Times New Roman"/>
        </w:rPr>
        <w:t>A</w:t>
      </w:r>
      <w:r>
        <w:rPr>
          <w:rFonts w:ascii="Times New Roman" w:hAnsi="Times New Roman"/>
        </w:rPr>
        <w:t xml:space="preserve"> </w:t>
      </w:r>
      <w:r>
        <w:t>、</w:t>
      </w:r>
      <w:r>
        <w:rPr>
          <w:rFonts w:ascii="Times New Roman" w:hAnsi="Times New Roman"/>
        </w:rPr>
        <w:t>D</w:t>
      </w:r>
      <w:r>
        <w:t>两项不符合题意。</w:t>
      </w:r>
      <w:r>
        <w:t xml:space="preserve"> </w:t>
      </w:r>
      <w:r>
        <w:rPr>
          <w:rFonts w:ascii="Times New Roman" w:hAnsi="Times New Roman"/>
        </w:rPr>
        <w:t xml:space="preserve">C </w:t>
      </w:r>
      <w:r>
        <w:t>项表述错误，物质决定意识，意</w:t>
      </w:r>
      <w:r>
        <w:t xml:space="preserve"> </w:t>
      </w:r>
      <w:r>
        <w:t>识是对物质的反映，物质不依赖于精神而存在。</w:t>
      </w:r>
    </w:p>
    <w:p>
      <w:pPr>
        <w:pStyle w:val="3"/>
        <w:spacing w:line="220" w:lineRule="auto"/>
      </w:pPr>
      <w:r>
        <w:t>故正确答案为</w:t>
      </w:r>
      <w:r>
        <w:rPr>
          <w:rFonts w:ascii="Times New Roman" w:hAnsi="Times New Roman"/>
        </w:rPr>
        <w:t>B</w:t>
      </w:r>
      <w:r>
        <w:t>。</w:t>
      </w:r>
    </w:p>
    <w:p>
      <w:pPr>
        <w:pStyle w:val="3"/>
        <w:spacing w:before="70" w:line="257" w:lineRule="auto"/>
        <w:ind w:right="45"/>
      </w:pPr>
      <w:r>
        <w:t>653.【答案】</w:t>
      </w:r>
      <w:r>
        <w:rPr>
          <w:rFonts w:ascii="Times New Roman" w:hAnsi="Times New Roman"/>
        </w:rPr>
        <w:t>D</w:t>
      </w:r>
      <w:r>
        <w:t>。解析：哲学的基本问题是思维和存在的关系，也即意识和物质的关系问题。</w:t>
      </w:r>
      <w:r>
        <w:t xml:space="preserve"> </w:t>
      </w:r>
      <w:r>
        <w:rPr>
          <w:rFonts w:ascii="Times New Roman" w:hAnsi="Times New Roman"/>
        </w:rPr>
        <w:t>D</w:t>
      </w:r>
      <w:r>
        <w:t>项属于辩证唯物主义</w:t>
      </w:r>
      <w:r>
        <w:t xml:space="preserve"> </w:t>
      </w:r>
      <w:r>
        <w:t>时空观，错误，故本题选</w:t>
      </w:r>
      <w:r>
        <w:rPr>
          <w:rFonts w:ascii="Times New Roman" w:hAnsi="Times New Roman"/>
        </w:rPr>
        <w:t>D</w:t>
      </w:r>
      <w:r>
        <w:t>。</w:t>
      </w:r>
    </w:p>
    <w:p>
      <w:pPr>
        <w:pStyle w:val="3"/>
        <w:spacing w:before="53" w:line="242" w:lineRule="auto"/>
        <w:ind w:right="59"/>
        <w:rPr>
          <w:sz w:val="21"/>
          <w:szCs w:val="21"/>
        </w:rPr>
      </w:pPr>
      <w:r>
        <w:rPr>
          <w:sz w:val="22"/>
        </w:rPr>
        <w:t>654.【答案】</w:t>
      </w:r>
      <w:r>
        <w:rPr>
          <w:rFonts w:ascii="Times New Roman" w:hAnsi="Times New Roman"/>
          <w:sz w:val="22"/>
        </w:rPr>
        <w:t>B</w:t>
      </w:r>
      <w:r>
        <w:rPr>
          <w:sz w:val="22"/>
        </w:rPr>
        <w:t>。解析：题干前半部分说马克思主义哲学是哲学大家族中的一员，说明马克思主义哲学具</w:t>
      </w:r>
      <w:r>
        <w:rPr>
          <w:sz w:val="22"/>
        </w:rPr>
        <w:t>有哲学的</w:t>
      </w:r>
      <w:r>
        <w:rPr>
          <w:sz w:val="22"/>
        </w:rPr>
        <w:t xml:space="preserve"> </w:t>
      </w:r>
      <w:r>
        <w:rPr>
          <w:sz w:val="21"/>
        </w:rPr>
        <w:t>一般性质；题干后半句说“它又不是普通的一员，</w:t>
      </w:r>
      <w:r>
        <w:rPr>
          <w:sz w:val="21"/>
        </w:rPr>
        <w:t xml:space="preserve"> </w:t>
      </w:r>
      <w:r>
        <w:rPr>
          <w:sz w:val="21"/>
        </w:rPr>
        <w:t>……</w:t>
      </w:r>
      <w:r>
        <w:rPr>
          <w:sz w:val="21"/>
        </w:rPr>
        <w:t>”,说明马克思主义哲学具有自己的特殊性，故本题选</w:t>
      </w:r>
      <w:r>
        <w:rPr>
          <w:rFonts w:ascii="Times New Roman" w:hAnsi="Times New Roman"/>
          <w:sz w:val="21"/>
        </w:rPr>
        <w:t>B</w:t>
      </w:r>
      <w:r>
        <w:rPr>
          <w:sz w:val="21"/>
        </w:rPr>
        <w:t>。</w:t>
      </w:r>
    </w:p>
    <w:p>
      <w:pPr>
        <w:pStyle w:val="3"/>
        <w:spacing w:before="66" w:line="219" w:lineRule="auto"/>
        <w:jc w:val="right"/>
        <w:rPr>
          <w:sz w:val="21"/>
          <w:szCs w:val="21"/>
        </w:rPr>
      </w:pPr>
      <w:r>
        <w:rPr>
          <w:sz w:val="21"/>
        </w:rPr>
        <w:t>655.【答案】</w:t>
      </w:r>
      <w:r>
        <w:rPr>
          <w:rFonts w:ascii="Times New Roman" w:hAnsi="Times New Roman"/>
          <w:sz w:val="21"/>
        </w:rPr>
        <w:t>B</w:t>
      </w:r>
      <w:r>
        <w:rPr>
          <w:sz w:val="21"/>
        </w:rPr>
        <w:t>。解析：内容和形式揭示的是事物内在要素同这些要素的结构或表现方式的关系范畴。故本题</w:t>
      </w:r>
      <w:r>
        <w:rPr>
          <w:sz w:val="21"/>
        </w:rPr>
        <w:t>选</w:t>
      </w:r>
      <w:r>
        <w:rPr>
          <w:rFonts w:ascii="Times New Roman" w:hAnsi="Times New Roman"/>
          <w:sz w:val="21"/>
        </w:rPr>
        <w:t>B</w:t>
      </w:r>
      <w:r>
        <w:rPr>
          <w:sz w:val="21"/>
        </w:rPr>
        <w:t>。</w:t>
      </w:r>
    </w:p>
    <w:p>
      <w:pPr>
        <w:pStyle w:val="3"/>
        <w:spacing w:before="60" w:line="246" w:lineRule="auto"/>
        <w:ind w:right="65"/>
        <w:rPr>
          <w:sz w:val="21"/>
          <w:szCs w:val="21"/>
        </w:rPr>
      </w:pPr>
      <w:r>
        <w:rPr>
          <w:sz w:val="21"/>
        </w:rPr>
        <w:t>656.【答案】</w:t>
      </w:r>
      <w:r>
        <w:rPr>
          <w:rFonts w:ascii="Times New Roman" w:hAnsi="Times New Roman"/>
          <w:sz w:val="21"/>
        </w:rPr>
        <w:t>A</w:t>
      </w:r>
      <w:r>
        <w:rPr>
          <w:sz w:val="21"/>
        </w:rPr>
        <w:t>。解析：“盛年不重来，一日难再晨”意为精力充沛的年岁不会再重新来过，就像一天之中只能有</w:t>
      </w:r>
      <w:r>
        <w:rPr>
          <w:sz w:val="21"/>
        </w:rPr>
        <w:t xml:space="preserve"> </w:t>
      </w:r>
      <w:r>
        <w:rPr>
          <w:sz w:val="21"/>
        </w:rPr>
        <w:t>一个早晨。也体现了时间的一维性，故本题选</w:t>
      </w:r>
      <w:r>
        <w:rPr>
          <w:rFonts w:ascii="Times New Roman" w:hAnsi="Times New Roman"/>
          <w:sz w:val="21"/>
        </w:rPr>
        <w:t>A</w:t>
      </w:r>
      <w:r>
        <w:rPr>
          <w:sz w:val="21"/>
        </w:rPr>
        <w:t>。</w:t>
      </w:r>
    </w:p>
    <w:p>
      <w:pPr>
        <w:pStyle w:val="3"/>
        <w:spacing w:before="62" w:line="260" w:lineRule="auto"/>
        <w:ind w:right="64"/>
        <w:rPr>
          <w:sz w:val="21"/>
          <w:szCs w:val="21"/>
        </w:rPr>
      </w:pPr>
      <w:r>
        <w:rPr>
          <w:sz w:val="21"/>
        </w:rPr>
        <w:t>657.【答案】</w:t>
      </w:r>
      <w:r>
        <w:rPr>
          <w:rFonts w:ascii="Times New Roman" w:hAnsi="Times New Roman"/>
          <w:sz w:val="21"/>
        </w:rPr>
        <w:t>C</w:t>
      </w:r>
      <w:r>
        <w:rPr>
          <w:rFonts w:ascii="Times New Roman" w:hAnsi="Times New Roman"/>
          <w:sz w:val="21"/>
        </w:rPr>
        <w:t xml:space="preserve"> </w:t>
      </w:r>
      <w:r>
        <w:rPr>
          <w:sz w:val="21"/>
        </w:rPr>
        <w:t>。解析：“退耕还林还草”工程是并不是为了带来经济效益，而主要是为了保</w:t>
      </w:r>
      <w:r>
        <w:rPr>
          <w:sz w:val="21"/>
        </w:rPr>
        <w:t>护人类自己。故本题</w:t>
      </w:r>
      <w:r>
        <w:rPr>
          <w:sz w:val="21"/>
        </w:rPr>
        <w:t xml:space="preserve"> </w:t>
      </w:r>
      <w:r>
        <w:rPr>
          <w:sz w:val="21"/>
        </w:rPr>
        <w:t>选</w:t>
      </w:r>
      <w:r>
        <w:rPr>
          <w:rFonts w:ascii="Times New Roman" w:hAnsi="Times New Roman"/>
          <w:sz w:val="21"/>
        </w:rPr>
        <w:t>C</w:t>
      </w:r>
      <w:r>
        <w:rPr>
          <w:sz w:val="21"/>
        </w:rPr>
        <w:t>。</w:t>
      </w:r>
    </w:p>
    <w:p>
      <w:pPr>
        <w:pStyle w:val="3"/>
        <w:spacing w:before="57" w:line="219" w:lineRule="auto"/>
      </w:pPr>
      <w:r>
        <w:t>658.【答案】</w:t>
      </w:r>
      <w:r>
        <w:rPr>
          <w:rFonts w:ascii="Times New Roman" w:hAnsi="Times New Roman"/>
        </w:rPr>
        <w:t>C</w:t>
      </w:r>
      <w:r>
        <w:t>。解析：社会历史发展的决定力量是物质资</w:t>
      </w:r>
      <w:r>
        <w:t>料生产方式，故本题选</w:t>
      </w:r>
      <w:r>
        <w:rPr>
          <w:rFonts w:ascii="Times New Roman" w:hAnsi="Times New Roman"/>
        </w:rPr>
        <w:t>C</w:t>
      </w:r>
      <w:r>
        <w:t>。</w:t>
      </w:r>
    </w:p>
    <w:p>
      <w:pPr>
        <w:pStyle w:val="3"/>
        <w:spacing w:before="63" w:line="270" w:lineRule="auto"/>
        <w:ind w:right="64"/>
      </w:pPr>
      <w:r>
        <w:t>659.【答案】</w:t>
      </w:r>
      <w:r>
        <w:rPr>
          <w:rFonts w:ascii="Times New Roman" w:hAnsi="Times New Roman"/>
        </w:rPr>
        <w:t>D</w:t>
      </w:r>
      <w:r>
        <w:rPr>
          <w:rFonts w:ascii="Times New Roman" w:hAnsi="Times New Roman"/>
        </w:rPr>
        <w:t xml:space="preserve"> </w:t>
      </w:r>
      <w:r>
        <w:t>。解析：唯物辩证法认为：矛盾的普遍性是指矛盾存在于一切事物的发展过程中，每一事物的发展</w:t>
      </w:r>
      <w:r>
        <w:t xml:space="preserve"> </w:t>
      </w:r>
      <w:r>
        <w:t>过程中自始至终存在着矛盾运动。矛盾的特殊性是指具体事物的矛盾及每一矛盾的各个方面都有其特点，这是</w:t>
      </w:r>
      <w:r>
        <w:t>一事</w:t>
      </w:r>
      <w:r>
        <w:t xml:space="preserve"> </w:t>
      </w:r>
      <w:r>
        <w:t>物区别于他事物的本质，是世界上事物之所以有差</w:t>
      </w:r>
      <w:r>
        <w:t>别的根据。</w:t>
      </w:r>
    </w:p>
    <w:p>
      <w:pPr>
        <w:pStyle w:val="3"/>
        <w:spacing w:before="63" w:line="219" w:lineRule="auto"/>
        <w:rPr>
          <w:sz w:val="21"/>
          <w:szCs w:val="21"/>
        </w:rPr>
      </w:pPr>
      <w:r>
        <w:rPr>
          <w:rFonts w:ascii="Times New Roman" w:hAnsi="Times New Roman"/>
          <w:sz w:val="21"/>
        </w:rPr>
        <w:t>A</w:t>
      </w:r>
      <w:r>
        <w:rPr>
          <w:sz w:val="21"/>
        </w:rPr>
        <w:t>项错误，表述正确，但是与题意不符，题干表述的是不同</w:t>
      </w:r>
      <w:r>
        <w:rPr>
          <w:sz w:val="21"/>
        </w:rPr>
        <w:t>的成员权责不同，体现了矛盾的特殊性。</w:t>
      </w:r>
    </w:p>
    <w:p>
      <w:pPr>
        <w:pStyle w:val="3"/>
        <w:spacing w:before="71" w:line="219" w:lineRule="auto"/>
        <w:rPr>
          <w:sz w:val="21"/>
          <w:szCs w:val="21"/>
        </w:rPr>
      </w:pPr>
      <w:r>
        <w:rPr>
          <w:rFonts w:ascii="Times New Roman" w:hAnsi="Times New Roman"/>
          <w:sz w:val="21"/>
        </w:rPr>
        <w:t>B</w:t>
      </w:r>
      <w:r>
        <w:rPr>
          <w:sz w:val="21"/>
        </w:rPr>
        <w:t>项错误，共性寓于个性之中，并通过个性表现出采而非个性通过</w:t>
      </w:r>
      <w:r>
        <w:rPr>
          <w:sz w:val="21"/>
        </w:rPr>
        <w:t>共性表现出来。</w:t>
      </w:r>
    </w:p>
    <w:p>
      <w:pPr>
        <w:pStyle w:val="3"/>
        <w:spacing w:before="60" w:line="219" w:lineRule="auto"/>
      </w:pPr>
      <w:r>
        <w:rPr>
          <w:rFonts w:ascii="Times New Roman" w:hAnsi="Times New Roman"/>
        </w:rPr>
        <w:t>C</w:t>
      </w:r>
      <w:r>
        <w:t>项错误，表述正确，但是与题意不符，题干表述的是不同的成员</w:t>
      </w:r>
      <w:r>
        <w:t>权责不同，体现了矛盾的特殊性。</w:t>
      </w:r>
    </w:p>
    <w:p>
      <w:pPr>
        <w:pStyle w:val="3"/>
        <w:spacing w:before="64" w:line="261" w:lineRule="auto"/>
        <w:ind w:right="46"/>
        <w:rPr>
          <w:sz w:val="22"/>
          <w:szCs w:val="22"/>
        </w:rPr>
      </w:pPr>
      <w:r>
        <w:rPr>
          <w:rFonts w:ascii="Times New Roman" w:hAnsi="Times New Roman"/>
          <w:sz w:val="22"/>
        </w:rPr>
        <w:t>D</w:t>
      </w:r>
      <w:r>
        <w:rPr>
          <w:sz w:val="22"/>
        </w:rPr>
        <w:t>项正确，《中国共产党问责条例》对权责关系明确规定不同的成</w:t>
      </w:r>
      <w:r>
        <w:rPr>
          <w:sz w:val="22"/>
        </w:rPr>
        <w:t>员权责不同，体现了矛盾的特殊性，要做到具体</w:t>
      </w:r>
      <w:r>
        <w:rPr>
          <w:sz w:val="22"/>
        </w:rPr>
        <w:t xml:space="preserve"> </w:t>
      </w:r>
      <w:r>
        <w:rPr>
          <w:sz w:val="22"/>
        </w:rPr>
        <w:t>问题具体分析。</w:t>
      </w:r>
    </w:p>
    <w:p>
      <w:pPr>
        <w:pStyle w:val="3"/>
        <w:spacing w:line="220" w:lineRule="auto"/>
        <w:rPr>
          <w:sz w:val="22"/>
          <w:szCs w:val="22"/>
        </w:rPr>
      </w:pPr>
      <w:r>
        <w:rPr>
          <w:sz w:val="22"/>
        </w:rPr>
        <w:t>故正确答案为</w:t>
      </w:r>
      <w:r>
        <w:rPr>
          <w:rFonts w:ascii="Times New Roman" w:hAnsi="Times New Roman"/>
          <w:sz w:val="22"/>
        </w:rPr>
        <w:t>D</w:t>
      </w:r>
      <w:r>
        <w:rPr>
          <w:sz w:val="22"/>
        </w:rPr>
        <w:t>。</w:t>
      </w:r>
    </w:p>
    <w:p>
      <w:pPr>
        <w:pStyle w:val="3"/>
        <w:spacing w:before="55" w:line="291" w:lineRule="auto"/>
        <w:ind w:right="66"/>
      </w:pPr>
      <w:r>
        <w:t>660.【答案】</w:t>
      </w:r>
      <w:r>
        <w:rPr>
          <w:rFonts w:ascii="Times New Roman" w:hAnsi="Times New Roman"/>
        </w:rPr>
        <w:t>B</w:t>
      </w:r>
      <w:r>
        <w:t>。解析：“为政之要，贵在得人；治国之要，关键在人”体现的是抓住主要矛盾，集</w:t>
      </w:r>
      <w:r>
        <w:t>中力量解决重</w:t>
      </w:r>
      <w:r>
        <w:t xml:space="preserve"> 点问题。</w:t>
      </w:r>
    </w:p>
    <w:p>
      <w:pPr>
        <w:pStyle w:val="3"/>
        <w:spacing w:before="2" w:line="284" w:lineRule="auto"/>
        <w:ind w:right="305"/>
      </w:pPr>
      <w:r>
        <w:rPr>
          <w:rFonts w:ascii="Times New Roman" w:hAnsi="Times New Roman"/>
        </w:rPr>
        <w:t>A</w:t>
      </w:r>
      <w:r>
        <w:rPr>
          <w:rFonts w:ascii="Times New Roman" w:hAnsi="Times New Roman"/>
        </w:rPr>
        <w:t xml:space="preserve"> </w:t>
      </w:r>
      <w:r>
        <w:t>项错误，“人多为齐泰山移，众人拾柴火焰高”现的是要在尊重客观规律的基础上充分发挥人的主</w:t>
      </w:r>
      <w:r>
        <w:t>观能动性。</w:t>
      </w:r>
      <w:r>
        <w:t xml:space="preserve"> </w:t>
      </w:r>
      <w:r>
        <w:rPr>
          <w:rFonts w:ascii="Times New Roman" w:hAnsi="Times New Roman"/>
        </w:rPr>
        <w:t>B</w:t>
      </w:r>
      <w:r>
        <w:t>项正确，“使劲使在刀刃上，用力用在节骨眼”强调的是在事物的发</w:t>
      </w:r>
      <w:r>
        <w:t>展过程中，要着重把握主要矛盾。</w:t>
      </w:r>
    </w:p>
    <w:p>
      <w:pPr>
        <w:pStyle w:val="3"/>
        <w:spacing w:line="216" w:lineRule="auto"/>
      </w:pPr>
      <w:r>
        <w:rPr>
          <w:rFonts w:ascii="Times New Roman" w:hAnsi="Times New Roman"/>
        </w:rPr>
        <w:t>C</w:t>
      </w:r>
      <w:r>
        <w:t>项错误，“分清主流和支流”,细节能决定成败体现的是要分清矛盾的主次方面。</w:t>
      </w:r>
    </w:p>
    <w:p>
      <w:pPr>
        <w:pStyle w:val="3"/>
        <w:spacing w:before="98" w:line="282" w:lineRule="auto"/>
        <w:ind w:right="305"/>
      </w:pPr>
      <w:r>
        <w:rPr>
          <w:rFonts w:ascii="Times New Roman" w:hAnsi="Times New Roman"/>
        </w:rPr>
        <w:t>D</w:t>
      </w:r>
      <w:r>
        <w:t>项错误，“一滴水要永恒，那就把它放到大海”体</w:t>
      </w:r>
      <w:r>
        <w:t>现的是个人与集体的关系，个人的成长与发展离不开集体。</w:t>
      </w:r>
      <w:r>
        <w:t xml:space="preserve"> </w:t>
      </w:r>
      <w:r>
        <w:t>故正确答案为</w:t>
      </w:r>
      <w:r>
        <w:rPr>
          <w:rFonts w:ascii="Times New Roman" w:hAnsi="Times New Roman"/>
        </w:rPr>
        <w:t>B</w:t>
      </w:r>
      <w:r>
        <w:t>。</w:t>
      </w:r>
    </w:p>
    <w:p>
      <w:pPr>
        <w:pStyle w:val="3"/>
        <w:spacing w:before="1" w:line="272" w:lineRule="auto"/>
        <w:ind w:right="66"/>
        <w:rPr>
          <w:sz w:val="21"/>
          <w:szCs w:val="21"/>
        </w:rPr>
      </w:pPr>
      <w:r>
        <w:rPr>
          <w:sz w:val="21"/>
        </w:rPr>
        <w:t>661.【答案】</w:t>
      </w:r>
      <w:r>
        <w:rPr>
          <w:rFonts w:ascii="Times New Roman" w:hAnsi="Times New Roman"/>
          <w:sz w:val="21"/>
        </w:rPr>
        <w:t>B</w:t>
      </w:r>
      <w:r>
        <w:rPr>
          <w:sz w:val="21"/>
        </w:rPr>
        <w:t>。解析：这句话的意思是外部对人体的伤害，比羽还轻，因为大家看得到可以马上处理内部对人体</w:t>
      </w:r>
      <w:r>
        <w:rPr>
          <w:sz w:val="21"/>
        </w:rPr>
        <w:t xml:space="preserve"> </w:t>
      </w:r>
      <w:r>
        <w:rPr>
          <w:sz w:val="21"/>
        </w:rPr>
        <w:t>的伤害，比泰山重，因为大家无法察觉以至于根本无法规避。</w:t>
      </w:r>
    </w:p>
    <w:p>
      <w:pPr>
        <w:pStyle w:val="3"/>
        <w:spacing w:before="1" w:line="218" w:lineRule="auto"/>
        <w:rPr>
          <w:sz w:val="21"/>
          <w:szCs w:val="21"/>
        </w:rPr>
      </w:pPr>
      <w:r>
        <w:rPr>
          <w:rFonts w:ascii="Times New Roman" w:hAnsi="Times New Roman"/>
          <w:sz w:val="21"/>
        </w:rPr>
        <w:t>A</w:t>
      </w:r>
      <w:r>
        <w:rPr>
          <w:sz w:val="21"/>
        </w:rPr>
        <w:t>项错误，题干强调的是内因的重要性，并未提及外因如何发挥作用。</w:t>
      </w:r>
    </w:p>
    <w:p>
      <w:pPr>
        <w:pStyle w:val="3"/>
        <w:spacing w:before="51" w:line="263" w:lineRule="auto"/>
        <w:ind w:right="66"/>
        <w:rPr>
          <w:sz w:val="22"/>
          <w:szCs w:val="22"/>
        </w:rPr>
      </w:pPr>
      <w:r>
        <w:rPr>
          <w:rFonts w:ascii="Times New Roman" w:hAnsi="Times New Roman"/>
          <w:sz w:val="22"/>
        </w:rPr>
        <w:t>B</w:t>
      </w:r>
      <w:r>
        <w:rPr>
          <w:sz w:val="22"/>
        </w:rPr>
        <w:t>项正确，内疾重于泰山，强调的是内因的重要性</w:t>
      </w:r>
      <w:r>
        <w:rPr>
          <w:sz w:val="22"/>
        </w:rPr>
        <w:t>，因是事物发展的源泉，是事物发展的根据，是事物发展的根本</w:t>
      </w:r>
      <w:r>
        <w:rPr>
          <w:sz w:val="22"/>
        </w:rPr>
        <w:t xml:space="preserve"> </w:t>
      </w:r>
      <w:r>
        <w:rPr>
          <w:sz w:val="22"/>
        </w:rPr>
        <w:t>原因，决定着事物的性质和发展方向；</w:t>
      </w:r>
    </w:p>
    <w:p>
      <w:pPr>
        <w:pStyle w:val="3"/>
        <w:spacing w:before="13" w:line="219" w:lineRule="auto"/>
        <w:rPr>
          <w:sz w:val="21"/>
          <w:szCs w:val="21"/>
        </w:rPr>
      </w:pPr>
      <w:r>
        <w:rPr>
          <w:rFonts w:ascii="Times New Roman" w:hAnsi="Times New Roman"/>
          <w:sz w:val="21"/>
        </w:rPr>
        <w:t>C</w:t>
      </w:r>
      <w:r>
        <w:rPr>
          <w:sz w:val="21"/>
        </w:rPr>
        <w:t>项错误，题干强调的是内因的重要性，并非强调外因；</w:t>
      </w:r>
    </w:p>
    <w:p>
      <w:pPr>
        <w:pStyle w:val="3"/>
        <w:spacing w:before="61" w:line="219" w:lineRule="auto"/>
        <w:rPr>
          <w:sz w:val="21"/>
          <w:szCs w:val="21"/>
        </w:rPr>
      </w:pPr>
      <w:r>
        <w:rPr>
          <w:rFonts w:ascii="Times New Roman" w:hAnsi="Times New Roman"/>
          <w:sz w:val="21"/>
        </w:rPr>
        <w:t>D</w:t>
      </w:r>
      <w:r>
        <w:rPr>
          <w:sz w:val="21"/>
        </w:rPr>
        <w:t>项错误，选项本身说法错误，外因对事物的发展起着加速或延缓的作用。</w:t>
      </w:r>
    </w:p>
    <w:p>
      <w:pPr>
        <w:pStyle w:val="3"/>
        <w:spacing w:before="72" w:line="220" w:lineRule="auto"/>
      </w:pPr>
      <w:r>
        <w:t>故正确答案为</w:t>
      </w:r>
      <w:r>
        <w:rPr>
          <w:rFonts w:ascii="Times New Roman" w:hAnsi="Times New Roman"/>
        </w:rPr>
        <w:t>B</w:t>
      </w:r>
      <w:r>
        <w:t>。</w:t>
      </w:r>
    </w:p>
    <w:p>
      <w:pPr>
        <w:pStyle w:val="3"/>
        <w:spacing w:before="59" w:line="274" w:lineRule="auto"/>
        <w:ind w:right="46"/>
        <w:jc w:val="both"/>
        <w:rPr>
          <w:sz w:val="21"/>
          <w:szCs w:val="21"/>
        </w:rPr>
      </w:pPr>
      <w:r>
        <w:rPr>
          <w:sz w:val="21"/>
        </w:rPr>
        <w:t>662.【答案】</w:t>
      </w:r>
      <w:r>
        <w:rPr>
          <w:rFonts w:ascii="Times New Roman" w:hAnsi="Times New Roman"/>
          <w:sz w:val="21"/>
        </w:rPr>
        <w:t>A</w:t>
      </w:r>
      <w:r>
        <w:rPr>
          <w:sz w:val="21"/>
        </w:rPr>
        <w:t>。解析：题干提及“对我国许多企业来</w:t>
      </w:r>
      <w:r>
        <w:rPr>
          <w:sz w:val="21"/>
        </w:rPr>
        <w:t xml:space="preserve">说进驻世界杯的目的不仅为了增加销量，更重要的是借助这 </w:t>
      </w:r>
      <w:r>
        <w:rPr>
          <w:sz w:val="21"/>
        </w:rPr>
        <w:t>个舞台让产品更具全球影响力”这体现了利用世界杯舞台这个有利条件，抓紧时机宣传，让产品更具有影响力。因</w:t>
      </w:r>
      <w:r>
        <w:rPr>
          <w:sz w:val="21"/>
        </w:rPr>
        <w:t xml:space="preserve"> </w:t>
      </w:r>
      <w:r>
        <w:rPr>
          <w:sz w:val="21"/>
        </w:rPr>
        <w:t>此，题体现的哲理是“外因是事物发展的必要条件，要</w:t>
      </w:r>
      <w:r>
        <w:rPr>
          <w:sz w:val="21"/>
        </w:rPr>
        <w:t>善于抓住机会”。</w:t>
      </w:r>
    </w:p>
    <w:p>
      <w:pPr>
        <w:pStyle w:val="3"/>
        <w:spacing w:before="18" w:line="220" w:lineRule="auto"/>
      </w:pPr>
      <w:r>
        <w:t>故正确答案为</w:t>
      </w:r>
      <w:r>
        <w:rPr>
          <w:rFonts w:ascii="Times New Roman" w:hAnsi="Times New Roman"/>
        </w:rPr>
        <w:t>A</w:t>
      </w:r>
      <w:r>
        <w:t>。</w:t>
      </w:r>
    </w:p>
    <w:p>
      <w:pPr>
        <w:pStyle w:val="1"/>
        <w:spacing w:line="220" w:lineRule="auto"/>
        <w:sectPr>
          <w:footerReference r:id="rId89" w:type="default"/>
          <w:pgSz w:w="11900" w:h="16840"/>
          <w:pgMar w:top="400" w:right="704" w:bottom="1438" w:left="679" w:header="0" w:footer="1206" w:gutter="0"/>
          <w:cols w:space="720" w:num="1"/>
        </w:sectPr>
      </w:pPr>
    </w:p>
    <w:p>
      <w:pPr>
        <w:pStyle w:val="3"/>
        <w:spacing w:before="93" w:line="288" w:lineRule="auto"/>
        <w:ind w:right="56"/>
        <w:jc w:val="both"/>
      </w:pPr>
      <w:r>
        <w:t>663.【答案】</w:t>
      </w:r>
      <w:r>
        <w:rPr>
          <w:rFonts w:ascii="Times New Roman" w:hAnsi="Times New Roman"/>
        </w:rPr>
        <w:t>D</w:t>
      </w:r>
      <w:r>
        <w:t>。解析：量变指事物在数量上的增加或减少以及场所的变更，是一种连续的、逐渐地、不显著的变</w:t>
      </w:r>
      <w:r>
        <w:t xml:space="preserve"> </w:t>
      </w:r>
      <w:r>
        <w:t>化。质变指事物从一种质态向另一种质态的转变。质变和量变是辩证统一的，量变是质变的前提和必要准备；质变</w:t>
      </w:r>
      <w:r>
        <w:t xml:space="preserve"> </w:t>
      </w:r>
      <w:r>
        <w:t>是量变的必然结果；质变体现和巩固量变的成果并为新的量变开拓道路。</w:t>
      </w:r>
    </w:p>
    <w:p>
      <w:pPr>
        <w:pStyle w:val="3"/>
        <w:spacing w:before="15" w:line="264" w:lineRule="auto"/>
        <w:jc w:val="both"/>
        <w:rPr>
          <w:sz w:val="21"/>
          <w:szCs w:val="21"/>
        </w:rPr>
      </w:pPr>
      <w:r>
        <w:rPr>
          <w:sz w:val="21"/>
        </w:rPr>
        <w:t>量变引起质变包括数量变化和结构变化两种形式。数量变化，</w:t>
      </w:r>
      <w:r>
        <w:rPr>
          <w:sz w:val="21"/>
        </w:rPr>
        <w:t>是指事物在大小、速度、程度和规模等方言发生变化。</w:t>
      </w:r>
      <w:r>
        <w:rPr>
          <w:sz w:val="21"/>
        </w:rPr>
        <w:t xml:space="preserve"> 结构变化，是指构成事物的成分在结构和排列次序上发生的变化。相同的字在排列次序上的变化产生不同的意思， </w:t>
      </w:r>
      <w:r>
        <w:rPr>
          <w:sz w:val="21"/>
        </w:rPr>
        <w:t>表明事物的成分在结构和排列次序上的变化能够引起质变。</w:t>
      </w:r>
    </w:p>
    <w:p>
      <w:pPr>
        <w:pStyle w:val="3"/>
        <w:spacing w:line="220" w:lineRule="auto"/>
        <w:rPr>
          <w:sz w:val="21"/>
          <w:szCs w:val="21"/>
        </w:rPr>
      </w:pPr>
      <w:r>
        <w:rPr>
          <w:sz w:val="21"/>
        </w:rPr>
        <w:t>故正确答案为</w:t>
      </w:r>
      <w:r>
        <w:rPr>
          <w:rFonts w:ascii="Times New Roman" w:hAnsi="Times New Roman"/>
          <w:sz w:val="21"/>
        </w:rPr>
        <w:t>D</w:t>
      </w:r>
      <w:r>
        <w:rPr>
          <w:sz w:val="21"/>
        </w:rPr>
        <w:t>。</w:t>
      </w:r>
    </w:p>
    <w:p>
      <w:pPr>
        <w:pStyle w:val="3"/>
        <w:spacing w:before="78" w:line="274" w:lineRule="auto"/>
        <w:ind w:right="73"/>
        <w:rPr>
          <w:sz w:val="21"/>
          <w:szCs w:val="21"/>
        </w:rPr>
      </w:pPr>
      <w:r>
        <w:rPr>
          <w:sz w:val="21"/>
        </w:rPr>
        <w:t>664.【答案】</w:t>
      </w:r>
      <w:r>
        <w:rPr>
          <w:rFonts w:ascii="Times New Roman" w:hAnsi="Times New Roman"/>
          <w:sz w:val="21"/>
        </w:rPr>
        <w:t>A</w:t>
      </w:r>
      <w:r>
        <w:rPr>
          <w:sz w:val="21"/>
        </w:rPr>
        <w:t>。解析：“一曝十寒”的意思是即使是最容易生长的植物，晒一天，冻十天，也不能生长。比喻学</w:t>
      </w:r>
      <w:r>
        <w:rPr>
          <w:sz w:val="21"/>
        </w:rPr>
        <w:t xml:space="preserve"> </w:t>
      </w:r>
      <w:r>
        <w:rPr>
          <w:sz w:val="21"/>
        </w:rPr>
        <w:t>习或工作一时勤奋，一时又懒散，没有恒心，体现出来的哲学原理是要重视量的积累过程。</w:t>
      </w:r>
    </w:p>
    <w:p>
      <w:pPr>
        <w:pStyle w:val="3"/>
        <w:spacing w:before="13" w:line="268" w:lineRule="auto"/>
        <w:ind w:right="61"/>
        <w:rPr>
          <w:sz w:val="21"/>
          <w:szCs w:val="21"/>
        </w:rPr>
      </w:pPr>
      <w:r>
        <w:rPr>
          <w:rFonts w:ascii="Times New Roman" w:hAnsi="Times New Roman"/>
          <w:sz w:val="21"/>
        </w:rPr>
        <w:t>A</w:t>
      </w:r>
      <w:r>
        <w:rPr>
          <w:sz w:val="21"/>
        </w:rPr>
        <w:t>项正确，“三天打鱼，两天晒网”,比喻对学习、工作没有恒心，经常中断，没</w:t>
      </w:r>
      <w:r>
        <w:rPr>
          <w:sz w:val="21"/>
        </w:rPr>
        <w:t>有长期坚持。体现的是量变与质</w:t>
      </w:r>
      <w:r>
        <w:rPr>
          <w:sz w:val="21"/>
        </w:rPr>
        <w:t xml:space="preserve"> </w:t>
      </w:r>
      <w:r>
        <w:rPr>
          <w:sz w:val="21"/>
        </w:rPr>
        <w:t>变的辩证关系，与题干体现的哲学原理一致。</w:t>
      </w:r>
    </w:p>
    <w:p>
      <w:pPr>
        <w:pStyle w:val="3"/>
        <w:spacing w:before="14" w:line="219" w:lineRule="auto"/>
      </w:pPr>
      <w:r>
        <w:rPr>
          <w:rFonts w:ascii="Times New Roman" w:hAnsi="Times New Roman"/>
        </w:rPr>
        <w:t>B</w:t>
      </w:r>
      <w:r>
        <w:t>项错误，“临渊羡鱼，不如退而结网”体现的是实践的观点。</w:t>
      </w:r>
    </w:p>
    <w:p>
      <w:pPr>
        <w:pStyle w:val="3"/>
        <w:spacing w:before="62" w:line="219" w:lineRule="auto"/>
        <w:rPr>
          <w:sz w:val="22"/>
          <w:szCs w:val="22"/>
        </w:rPr>
      </w:pPr>
      <w:r>
        <w:rPr>
          <w:rFonts w:ascii="Times New Roman" w:hAnsi="Times New Roman"/>
          <w:sz w:val="22"/>
        </w:rPr>
        <w:t>C</w:t>
      </w:r>
      <w:r>
        <w:rPr>
          <w:sz w:val="22"/>
        </w:rPr>
        <w:t>项错误，“三更灯火五更鸡，正是男儿读书时”意在勉励人们珍惜时间。</w:t>
      </w:r>
    </w:p>
    <w:p>
      <w:pPr>
        <w:pStyle w:val="3"/>
        <w:spacing w:before="50" w:line="219" w:lineRule="auto"/>
        <w:rPr>
          <w:sz w:val="22"/>
          <w:szCs w:val="22"/>
        </w:rPr>
      </w:pPr>
      <w:r>
        <w:rPr>
          <w:rFonts w:ascii="Times New Roman" w:hAnsi="Times New Roman"/>
          <w:sz w:val="22"/>
        </w:rPr>
        <w:t>D</w:t>
      </w:r>
      <w:r>
        <w:rPr>
          <w:sz w:val="22"/>
        </w:rPr>
        <w:t>项错误，“男儿立志出乡关，学不成名誓不还”调意识的能动性。</w:t>
      </w:r>
    </w:p>
    <w:p>
      <w:pPr>
        <w:pStyle w:val="3"/>
        <w:spacing w:before="49" w:line="220" w:lineRule="auto"/>
        <w:rPr>
          <w:sz w:val="22"/>
          <w:szCs w:val="22"/>
        </w:rPr>
      </w:pPr>
      <w:r>
        <w:rPr>
          <w:sz w:val="22"/>
        </w:rPr>
        <w:t>故正确答案为</w:t>
      </w:r>
      <w:r>
        <w:rPr>
          <w:rFonts w:ascii="Times New Roman" w:hAnsi="Times New Roman"/>
          <w:sz w:val="22"/>
        </w:rPr>
        <w:t>A</w:t>
      </w:r>
      <w:r>
        <w:rPr>
          <w:sz w:val="22"/>
        </w:rPr>
        <w:t>。</w:t>
      </w:r>
    </w:p>
    <w:p>
      <w:pPr>
        <w:pStyle w:val="3"/>
        <w:spacing w:before="67" w:line="286" w:lineRule="auto"/>
        <w:ind w:right="85"/>
      </w:pPr>
      <w:r>
        <w:t>665.【答案】</w:t>
      </w:r>
      <w:r>
        <w:rPr>
          <w:rFonts w:ascii="Times New Roman" w:hAnsi="Times New Roman"/>
        </w:rPr>
        <w:t>D</w:t>
      </w:r>
      <w:r>
        <w:t>。解析：</w:t>
      </w:r>
      <w:r>
        <w:rPr>
          <w:rFonts w:ascii="Times New Roman" w:hAnsi="Times New Roman"/>
        </w:rPr>
        <w:t>A</w:t>
      </w:r>
      <w:r>
        <w:rPr>
          <w:rFonts w:ascii="Times New Roman" w:hAnsi="Times New Roman"/>
        </w:rPr>
        <w:t xml:space="preserve"> </w:t>
      </w:r>
      <w:r>
        <w:t>项错误，质量互变规律是唯物辩证法三大规律之一，揭示事物发展的形势和形态强调量变</w:t>
      </w:r>
      <w:r>
        <w:t xml:space="preserve"> </w:t>
      </w:r>
      <w:r>
        <w:t>是质变的基础和必要准备，质变是量变的必然结果。题干中并未</w:t>
      </w:r>
      <w:r>
        <w:t>体现质量互变规律的内容。</w:t>
      </w:r>
    </w:p>
    <w:p>
      <w:pPr>
        <w:pStyle w:val="3"/>
        <w:spacing w:before="2" w:line="264" w:lineRule="auto"/>
        <w:ind w:right="84"/>
        <w:rPr>
          <w:sz w:val="21"/>
          <w:szCs w:val="21"/>
        </w:rPr>
      </w:pPr>
      <w:r>
        <w:rPr>
          <w:rFonts w:ascii="Times New Roman" w:hAnsi="Times New Roman"/>
          <w:sz w:val="21"/>
        </w:rPr>
        <w:t>B</w:t>
      </w:r>
      <w:r>
        <w:rPr>
          <w:sz w:val="21"/>
        </w:rPr>
        <w:t>项错误，对立统一规律是唯物辩证法三大</w:t>
      </w:r>
      <w:r>
        <w:rPr>
          <w:sz w:val="21"/>
        </w:rPr>
        <w:t xml:space="preserve">规律之一，揭示事物发展变化的源泉和动力，是唯物辩证法的实质和核 </w:t>
      </w:r>
      <w:r>
        <w:rPr>
          <w:sz w:val="21"/>
        </w:rPr>
        <w:t>心。强调矛盾双方相互对立、统一。与题干无关。</w:t>
      </w:r>
    </w:p>
    <w:p>
      <w:pPr>
        <w:pStyle w:val="3"/>
        <w:spacing w:before="28" w:line="269" w:lineRule="auto"/>
        <w:ind w:right="75"/>
        <w:rPr>
          <w:sz w:val="21"/>
          <w:szCs w:val="21"/>
        </w:rPr>
      </w:pPr>
      <w:r>
        <w:rPr>
          <w:rFonts w:ascii="Times New Roman" w:hAnsi="Times New Roman"/>
          <w:sz w:val="21"/>
        </w:rPr>
        <w:t>C</w:t>
      </w:r>
      <w:r>
        <w:rPr>
          <w:sz w:val="21"/>
        </w:rPr>
        <w:t>项错误，内外因相互作用规律强调事物的内部矛盾(即内因)是事物自身运动的源泉</w:t>
      </w:r>
      <w:r>
        <w:rPr>
          <w:sz w:val="21"/>
        </w:rPr>
        <w:t>和动力，是事物发展的根本</w:t>
      </w:r>
      <w:r>
        <w:rPr>
          <w:sz w:val="21"/>
        </w:rPr>
        <w:t xml:space="preserve"> </w:t>
      </w:r>
      <w:r>
        <w:rPr>
          <w:sz w:val="21"/>
        </w:rPr>
        <w:t>原因。外部矛盾(即外因)是事物发展、变化的第二位的原因。内因是变化的根据，外因是变化的条件，外因通过</w:t>
      </w:r>
      <w:r>
        <w:rPr>
          <w:sz w:val="21"/>
        </w:rPr>
        <w:t xml:space="preserve"> </w:t>
      </w:r>
      <w:r>
        <w:rPr>
          <w:sz w:val="21"/>
        </w:rPr>
        <w:t>内因而起作用。与题干无关。</w:t>
      </w:r>
    </w:p>
    <w:p>
      <w:pPr>
        <w:pStyle w:val="3"/>
        <w:spacing w:before="23" w:line="286" w:lineRule="auto"/>
        <w:ind w:right="84"/>
      </w:pPr>
      <w:r>
        <w:rPr>
          <w:rFonts w:ascii="Times New Roman" w:hAnsi="Times New Roman"/>
        </w:rPr>
        <w:t>D</w:t>
      </w:r>
      <w:r>
        <w:t>项正确，否定之否定规律是唯物辩证法三大规律之一，揭示了事物发展的趋势和道路，即事物的发展表现为前进</w:t>
      </w:r>
      <w:r>
        <w:t xml:space="preserve"> </w:t>
      </w:r>
      <w:r>
        <w:t>性和曲折性的统一，新事物是不可战胜的。电灯作为新兴事物刚开始不被大众普遍接受，到后来以其特有的优势战</w:t>
      </w:r>
      <w:r>
        <w:t xml:space="preserve"> </w:t>
      </w:r>
      <w:r>
        <w:t>胜油灯，体现了事物发展是前进性和曲折性的统一。</w:t>
      </w:r>
    </w:p>
    <w:p>
      <w:pPr>
        <w:pStyle w:val="3"/>
        <w:spacing w:line="220" w:lineRule="auto"/>
      </w:pPr>
      <w:r>
        <w:t>故正确答案为</w:t>
      </w:r>
      <w:r>
        <w:rPr>
          <w:rFonts w:ascii="Times New Roman" w:hAnsi="Times New Roman"/>
        </w:rPr>
        <w:t>D</w:t>
      </w:r>
      <w:r>
        <w:t>。</w:t>
      </w:r>
    </w:p>
    <w:p>
      <w:pPr>
        <w:pStyle w:val="3"/>
        <w:spacing w:before="50" w:line="219" w:lineRule="auto"/>
        <w:rPr>
          <w:sz w:val="22"/>
          <w:szCs w:val="22"/>
        </w:rPr>
      </w:pPr>
      <w:r>
        <w:rPr>
          <w:sz w:val="22"/>
        </w:rPr>
        <w:t>666.【答案】</w:t>
      </w:r>
      <w:r>
        <w:rPr>
          <w:rFonts w:ascii="Times New Roman" w:hAnsi="Times New Roman"/>
          <w:sz w:val="22"/>
        </w:rPr>
        <w:t>A</w:t>
      </w:r>
      <w:r>
        <w:rPr>
          <w:sz w:val="22"/>
        </w:rPr>
        <w:t>。解析：因为没了麻雀，导</w:t>
      </w:r>
      <w:r>
        <w:rPr>
          <w:sz w:val="22"/>
        </w:rPr>
        <w:t>致大规模虫灾，体现了联系的客观性。故本题选</w:t>
      </w:r>
      <w:r>
        <w:rPr>
          <w:rFonts w:ascii="Times New Roman" w:hAnsi="Times New Roman"/>
          <w:sz w:val="22"/>
        </w:rPr>
        <w:t>A</w:t>
      </w:r>
      <w:r>
        <w:rPr>
          <w:sz w:val="22"/>
        </w:rPr>
        <w:t>。</w:t>
      </w:r>
    </w:p>
    <w:p>
      <w:pPr>
        <w:pStyle w:val="3"/>
        <w:spacing w:before="88" w:line="248" w:lineRule="auto"/>
        <w:ind w:right="76"/>
      </w:pPr>
      <w:r>
        <w:t>667.【答案】</w:t>
      </w:r>
      <w:r>
        <w:rPr>
          <w:rFonts w:ascii="Times New Roman" w:hAnsi="Times New Roman"/>
        </w:rPr>
        <w:t>C</w:t>
      </w:r>
      <w:r>
        <w:rPr>
          <w:rFonts w:ascii="Times New Roman" w:hAnsi="Times New Roman"/>
        </w:rPr>
        <w:t xml:space="preserve"> </w:t>
      </w:r>
      <w:r>
        <w:t>。解析：党的十九大报告提出，要以“一带</w:t>
      </w:r>
      <w:r>
        <w:t>一路”建设为重点，坚持引进来和走出去并重，遵循共</w:t>
      </w:r>
      <w:r>
        <w:t xml:space="preserve"> </w:t>
      </w:r>
      <w:r>
        <w:t>商共建共享原则，加强创新能力开放合作，形成陆海内外联动、东西双向互济的开放</w:t>
      </w:r>
      <w:r>
        <w:t>格局。故本题选</w:t>
      </w:r>
      <w:r>
        <w:rPr>
          <w:rFonts w:ascii="Times New Roman" w:hAnsi="Times New Roman"/>
        </w:rPr>
        <w:t>C</w:t>
      </w:r>
      <w:r>
        <w:t>。</w:t>
      </w:r>
    </w:p>
    <w:p>
      <w:pPr>
        <w:pStyle w:val="3"/>
        <w:spacing w:before="82" w:line="264" w:lineRule="auto"/>
        <w:ind w:right="75"/>
      </w:pPr>
      <w:r>
        <w:t>668.【答案】</w:t>
      </w:r>
      <w:r>
        <w:rPr>
          <w:rFonts w:ascii="Times New Roman" w:hAnsi="Times New Roman"/>
        </w:rPr>
        <w:t>D</w:t>
      </w:r>
      <w:r>
        <w:t>。解析：“胸有成竹”原指画竹子前要先在心里有一幅竹子的形象，后用来比喻人</w:t>
      </w:r>
      <w:r>
        <w:t>们在办什么事情</w:t>
      </w:r>
      <w:r>
        <w:t xml:space="preserve"> </w:t>
      </w:r>
      <w:r>
        <w:t>以前，需要先做好打算。体现了意识对客观事物具有反作用，这种反作用表现在能动的反映客观事物。</w:t>
      </w:r>
      <w:r>
        <w:t xml:space="preserve"> </w:t>
      </w:r>
      <w:r>
        <w:rPr>
          <w:rFonts w:ascii="Times New Roman" w:hAnsi="Times New Roman"/>
        </w:rPr>
        <w:t xml:space="preserve">C </w:t>
      </w:r>
      <w:r>
        <w:t>选项说法</w:t>
      </w:r>
      <w:r>
        <w:t xml:space="preserve"> </w:t>
      </w:r>
      <w:r>
        <w:t>错误，先有物质后有意识，</w:t>
      </w:r>
      <w:r>
        <w:rPr>
          <w:rFonts w:ascii="Times New Roman" w:hAnsi="Times New Roman"/>
        </w:rPr>
        <w:t>A</w:t>
      </w:r>
      <w:r>
        <w:rPr>
          <w:rFonts w:ascii="Times New Roman" w:hAnsi="Times New Roman"/>
        </w:rPr>
        <w:t xml:space="preserve"> </w:t>
      </w:r>
      <w:r>
        <w:t>、</w:t>
      </w:r>
      <w:r>
        <w:rPr>
          <w:rFonts w:ascii="Times New Roman" w:hAnsi="Times New Roman"/>
        </w:rPr>
        <w:t>B</w:t>
      </w:r>
      <w:r>
        <w:t>选项是无</w:t>
      </w:r>
      <w:r>
        <w:t>关选项。故本题选</w:t>
      </w:r>
      <w:r>
        <w:t xml:space="preserve"> </w:t>
      </w:r>
      <w:r>
        <w:rPr>
          <w:rFonts w:ascii="Times New Roman" w:hAnsi="Times New Roman"/>
        </w:rPr>
        <w:t>D</w:t>
      </w:r>
      <w:r>
        <w:t>。</w:t>
      </w:r>
    </w:p>
    <w:p>
      <w:pPr>
        <w:pStyle w:val="3"/>
        <w:spacing w:before="51" w:line="264" w:lineRule="auto"/>
        <w:ind w:right="70"/>
        <w:rPr>
          <w:sz w:val="21"/>
          <w:szCs w:val="21"/>
        </w:rPr>
      </w:pPr>
      <w:r>
        <w:rPr>
          <w:sz w:val="21"/>
        </w:rPr>
        <w:t>669.【答案】</w:t>
      </w:r>
      <w:r>
        <w:rPr>
          <w:rFonts w:ascii="Times New Roman" w:hAnsi="Times New Roman"/>
          <w:sz w:val="21"/>
        </w:rPr>
        <w:t>B</w:t>
      </w:r>
      <w:r>
        <w:rPr>
          <w:sz w:val="21"/>
        </w:rPr>
        <w:t>。解析：大力弘扬以爱国主义为核心的民族</w:t>
      </w:r>
      <w:r>
        <w:rPr>
          <w:sz w:val="21"/>
        </w:rPr>
        <w:t xml:space="preserve">精神和以改革创新为核心的时代精神。爱国主义的基本 </w:t>
      </w:r>
      <w:r>
        <w:rPr>
          <w:sz w:val="21"/>
        </w:rPr>
        <w:t>要求就是发自内心地维护国家的主权、统一和尊严，自觉融入到推动国家经济社会发展的实践当中。2015年1月</w:t>
      </w:r>
      <w:r>
        <w:rPr>
          <w:sz w:val="21"/>
        </w:rPr>
        <w:t xml:space="preserve"> </w:t>
      </w:r>
      <w:r>
        <w:rPr>
          <w:sz w:val="21"/>
        </w:rPr>
        <w:t>19日，从中央政府门户网站了解到，教育</w:t>
      </w:r>
      <w:r>
        <w:rPr>
          <w:sz w:val="21"/>
        </w:rPr>
        <w:t>部发布的《中等职业学校德育大纲(2014年修订)》把中国精神教育纳</w:t>
      </w:r>
      <w:r>
        <w:rPr>
          <w:sz w:val="21"/>
        </w:rPr>
        <w:t xml:space="preserve"> </w:t>
      </w:r>
      <w:r>
        <w:rPr>
          <w:sz w:val="21"/>
        </w:rPr>
        <w:t>入其中。要求加强以爱国主义为核心的民族精神教育，加强以改革创新为核心的时代精神教育，加强中华优秀传统</w:t>
      </w:r>
      <w:r>
        <w:rPr>
          <w:sz w:val="21"/>
        </w:rPr>
        <w:t xml:space="preserve"> </w:t>
      </w:r>
      <w:r>
        <w:rPr>
          <w:sz w:val="21"/>
        </w:rPr>
        <w:t>文化教育以及中共党史与国情教育。故本题选</w:t>
      </w:r>
      <w:r>
        <w:rPr>
          <w:rFonts w:ascii="Times New Roman" w:hAnsi="Times New Roman"/>
          <w:sz w:val="21"/>
        </w:rPr>
        <w:t>B</w:t>
      </w:r>
      <w:r>
        <w:rPr>
          <w:sz w:val="21"/>
        </w:rPr>
        <w:t>。</w:t>
      </w:r>
    </w:p>
    <w:p>
      <w:pPr>
        <w:pStyle w:val="3"/>
        <w:spacing w:before="70" w:line="246" w:lineRule="auto"/>
        <w:ind w:right="76"/>
        <w:rPr>
          <w:sz w:val="21"/>
          <w:szCs w:val="21"/>
        </w:rPr>
      </w:pPr>
      <w:r>
        <w:rPr>
          <w:sz w:val="21"/>
        </w:rPr>
        <w:t>670.【答案】</w:t>
      </w:r>
      <w:r>
        <w:rPr>
          <w:rFonts w:ascii="Times New Roman" w:hAnsi="Times New Roman"/>
          <w:sz w:val="21"/>
        </w:rPr>
        <w:t>C</w:t>
      </w:r>
      <w:r>
        <w:rPr>
          <w:rFonts w:ascii="Times New Roman" w:hAnsi="Times New Roman"/>
          <w:sz w:val="21"/>
        </w:rPr>
        <w:t xml:space="preserve"> </w:t>
      </w:r>
      <w:r>
        <w:rPr>
          <w:sz w:val="21"/>
        </w:rPr>
        <w:t>。解析：全面建成小康社会是我们的战略目标。全面深化改革、全面依法治国、全面从严治党</w:t>
      </w:r>
      <w:r>
        <w:rPr>
          <w:sz w:val="21"/>
        </w:rPr>
        <w:t>是三</w:t>
      </w:r>
      <w:r>
        <w:rPr>
          <w:sz w:val="21"/>
        </w:rPr>
        <w:t xml:space="preserve"> 大战略举措，对实现全面建成小康社会战略目标一个都不能缺。故本题选</w:t>
      </w:r>
      <w:r>
        <w:rPr>
          <w:rFonts w:ascii="Times New Roman" w:hAnsi="Times New Roman"/>
          <w:sz w:val="21"/>
        </w:rPr>
        <w:t>C</w:t>
      </w:r>
      <w:r>
        <w:rPr>
          <w:sz w:val="21"/>
        </w:rPr>
        <w:t>。</w:t>
      </w:r>
    </w:p>
    <w:p>
      <w:pPr>
        <w:pStyle w:val="3"/>
        <w:spacing w:before="61" w:line="246" w:lineRule="auto"/>
        <w:ind w:right="3"/>
        <w:rPr>
          <w:sz w:val="21"/>
          <w:szCs w:val="21"/>
        </w:rPr>
      </w:pPr>
      <w:r>
        <w:rPr>
          <w:sz w:val="21"/>
        </w:rPr>
        <w:t>671.【答案】</w:t>
      </w:r>
      <w:r>
        <w:rPr>
          <w:rFonts w:ascii="Times New Roman" w:hAnsi="Times New Roman"/>
          <w:sz w:val="21"/>
        </w:rPr>
        <w:t>C</w:t>
      </w:r>
      <w:r>
        <w:rPr>
          <w:sz w:val="21"/>
        </w:rPr>
        <w:t>。解析：改革需要坚持四项基本原则，其中之一就是要坚持社会主义。改革不是改变社会主</w:t>
      </w:r>
      <w:r>
        <w:rPr>
          <w:sz w:val="21"/>
        </w:rPr>
        <w:t>义制度，</w:t>
      </w:r>
      <w:r>
        <w:rPr>
          <w:sz w:val="21"/>
        </w:rPr>
        <w:t xml:space="preserve"> </w:t>
      </w:r>
      <w:r>
        <w:rPr>
          <w:sz w:val="21"/>
        </w:rPr>
        <w:t>而是变更生产关系中不适应生产力发展、上层建筑中不适应经济基础的环节，以大力解放发展生产力。故本题选</w:t>
      </w:r>
      <w:r>
        <w:rPr>
          <w:sz w:val="21"/>
        </w:rPr>
        <w:t xml:space="preserve"> </w:t>
      </w:r>
      <w:r>
        <w:rPr>
          <w:rFonts w:ascii="Times New Roman" w:hAnsi="Times New Roman"/>
          <w:sz w:val="21"/>
        </w:rPr>
        <w:t>C</w:t>
      </w:r>
      <w:r>
        <w:rPr>
          <w:sz w:val="21"/>
        </w:rPr>
        <w:t>。</w:t>
      </w:r>
    </w:p>
    <w:p>
      <w:pPr>
        <w:pStyle w:val="3"/>
        <w:spacing w:before="60" w:line="246" w:lineRule="auto"/>
        <w:ind w:right="76"/>
        <w:rPr>
          <w:sz w:val="21"/>
          <w:szCs w:val="21"/>
        </w:rPr>
      </w:pPr>
      <w:r>
        <w:rPr>
          <w:sz w:val="21"/>
        </w:rPr>
        <w:t>672.【答案】</w:t>
      </w:r>
      <w:r>
        <w:rPr>
          <w:rFonts w:ascii="Times New Roman" w:hAnsi="Times New Roman"/>
          <w:sz w:val="21"/>
        </w:rPr>
        <w:t>A</w:t>
      </w:r>
      <w:r>
        <w:rPr>
          <w:sz w:val="21"/>
        </w:rPr>
        <w:t>。解析：2016年7月1日，习近平总书记在庆祝中国共产党成立95周年大会上的讲话中说，人民立</w:t>
      </w:r>
      <w:r>
        <w:rPr>
          <w:sz w:val="21"/>
        </w:rPr>
        <w:t xml:space="preserve"> </w:t>
      </w:r>
      <w:r>
        <w:rPr>
          <w:sz w:val="21"/>
        </w:rPr>
        <w:t>场是中国共产党的根本政治立场，是马克思主义政党区别于其他政党的显著标志。故本题选</w:t>
      </w:r>
      <w:r>
        <w:rPr>
          <w:rFonts w:ascii="Times New Roman" w:hAnsi="Times New Roman"/>
          <w:sz w:val="21"/>
        </w:rPr>
        <w:t>A</w:t>
      </w:r>
      <w:r>
        <w:rPr>
          <w:sz w:val="21"/>
        </w:rPr>
        <w:t>。</w:t>
      </w:r>
    </w:p>
    <w:p>
      <w:pPr>
        <w:pStyle w:val="1"/>
        <w:spacing w:line="246" w:lineRule="auto"/>
        <w:rPr>
          <w:sz w:val="21"/>
          <w:szCs w:val="21"/>
        </w:rPr>
        <w:sectPr>
          <w:headerReference r:id="rId90" w:type="default"/>
          <w:footerReference r:id="rId91" w:type="default"/>
          <w:pgSz w:w="11900" w:h="16840"/>
          <w:pgMar w:top="1673" w:right="685" w:bottom="1438" w:left="679" w:header="835" w:footer="1206" w:gutter="0"/>
          <w:cols w:space="720" w:num="1"/>
        </w:sectPr>
      </w:pPr>
    </w:p>
    <w:p>
      <w:pPr>
        <w:pStyle w:val="3"/>
        <w:spacing w:before="82" w:line="255" w:lineRule="auto"/>
        <w:ind w:right="3"/>
        <w:rPr>
          <w:sz w:val="21"/>
          <w:szCs w:val="21"/>
        </w:rPr>
      </w:pPr>
      <w:r>
        <w:rPr>
          <w:sz w:val="21"/>
        </w:rPr>
        <w:t>673.【答案】</w:t>
      </w:r>
      <w:r>
        <w:rPr>
          <w:rFonts w:ascii="Times New Roman" w:hAnsi="Times New Roman"/>
          <w:sz w:val="21"/>
        </w:rPr>
        <w:t>B</w:t>
      </w:r>
      <w:r>
        <w:rPr>
          <w:sz w:val="21"/>
        </w:rPr>
        <w:t>。解析：邓小平理论首先回答了一个问题，什</w:t>
      </w:r>
      <w:r>
        <w:rPr>
          <w:sz w:val="21"/>
        </w:rPr>
        <w:t>么是社会主义，在南方讲话中，邓小平指出社会主义 的本质是“解放生产力、发展生产力，消灭剥削、消</w:t>
      </w:r>
      <w:r>
        <w:rPr>
          <w:sz w:val="21"/>
        </w:rPr>
        <w:t>除两极分化，最终实现共同富裕。”其中“解放生产力、发展</w:t>
      </w:r>
      <w:r>
        <w:rPr>
          <w:sz w:val="21"/>
        </w:rPr>
        <w:t xml:space="preserve"> 生产力”是社会主义的本质，“共同富裕”是</w:t>
      </w:r>
      <w:r>
        <w:rPr>
          <w:sz w:val="21"/>
        </w:rPr>
        <w:t>社会主义发展方向。故本题选</w:t>
      </w:r>
      <w:r>
        <w:rPr>
          <w:rFonts w:ascii="Times New Roman" w:hAnsi="Times New Roman"/>
          <w:sz w:val="21"/>
        </w:rPr>
        <w:t>B</w:t>
      </w:r>
      <w:r>
        <w:rPr>
          <w:sz w:val="21"/>
        </w:rPr>
        <w:t>。</w:t>
      </w:r>
    </w:p>
    <w:p>
      <w:pPr>
        <w:pStyle w:val="3"/>
        <w:spacing w:before="60" w:line="219" w:lineRule="auto"/>
        <w:rPr>
          <w:sz w:val="21"/>
          <w:szCs w:val="21"/>
        </w:rPr>
      </w:pPr>
      <w:r>
        <w:rPr>
          <w:sz w:val="21"/>
        </w:rPr>
        <w:t>674.【答案】</w:t>
      </w:r>
      <w:r>
        <w:rPr>
          <w:rFonts w:ascii="Times New Roman" w:hAnsi="Times New Roman"/>
          <w:sz w:val="21"/>
        </w:rPr>
        <w:t>B</w:t>
      </w:r>
      <w:r>
        <w:rPr>
          <w:sz w:val="21"/>
        </w:rPr>
        <w:t>。解析：科学发展观强调的发展是发展的质量和效益。故本题选</w:t>
      </w:r>
      <w:r>
        <w:rPr>
          <w:rFonts w:ascii="Times New Roman" w:hAnsi="Times New Roman"/>
          <w:sz w:val="21"/>
        </w:rPr>
        <w:t>B</w:t>
      </w:r>
      <w:r>
        <w:rPr>
          <w:sz w:val="21"/>
        </w:rPr>
        <w:t>。</w:t>
      </w:r>
    </w:p>
    <w:p>
      <w:pPr>
        <w:pStyle w:val="3"/>
        <w:spacing w:before="70" w:line="246" w:lineRule="auto"/>
        <w:ind w:right="13"/>
        <w:rPr>
          <w:sz w:val="21"/>
          <w:szCs w:val="21"/>
        </w:rPr>
      </w:pPr>
      <w:r>
        <w:rPr>
          <w:sz w:val="21"/>
        </w:rPr>
        <w:t>675.【答案】</w:t>
      </w:r>
      <w:r>
        <w:rPr>
          <w:rFonts w:ascii="Times New Roman" w:hAnsi="Times New Roman"/>
          <w:sz w:val="21"/>
        </w:rPr>
        <w:t>D</w:t>
      </w:r>
      <w:r>
        <w:rPr>
          <w:sz w:val="21"/>
        </w:rPr>
        <w:t>。解析：党的十八届六中全</w:t>
      </w:r>
      <w:r>
        <w:rPr>
          <w:sz w:val="21"/>
        </w:rPr>
        <w:t xml:space="preserve">会提出，党内监督的重点象是党的领导机关和领导干部特别是主要领导 </w:t>
      </w:r>
      <w:r>
        <w:rPr>
          <w:sz w:val="21"/>
        </w:rPr>
        <w:t>干部。故本题选</w:t>
      </w:r>
      <w:r>
        <w:rPr>
          <w:rFonts w:ascii="Times New Roman" w:hAnsi="Times New Roman"/>
          <w:sz w:val="21"/>
        </w:rPr>
        <w:t>D</w:t>
      </w:r>
      <w:r>
        <w:rPr>
          <w:sz w:val="21"/>
        </w:rPr>
        <w:t>。</w:t>
      </w:r>
    </w:p>
    <w:p>
      <w:pPr>
        <w:pStyle w:val="3"/>
        <w:spacing w:before="70" w:line="246" w:lineRule="auto"/>
        <w:ind w:right="42"/>
        <w:rPr>
          <w:sz w:val="21"/>
          <w:szCs w:val="21"/>
        </w:rPr>
      </w:pPr>
      <w:r>
        <w:rPr>
          <w:sz w:val="21"/>
        </w:rPr>
        <w:t>676.【答案】</w:t>
      </w:r>
      <w:r>
        <w:rPr>
          <w:rFonts w:ascii="Times New Roman" w:hAnsi="Times New Roman"/>
          <w:sz w:val="21"/>
        </w:rPr>
        <w:t>C</w:t>
      </w:r>
      <w:r>
        <w:rPr>
          <w:sz w:val="21"/>
        </w:rPr>
        <w:t>。解析：党的十九大报告指出，深化国家监察体制改革，将试点工作在全国推开，组建国家、省、</w:t>
      </w:r>
      <w:r>
        <w:rPr>
          <w:sz w:val="21"/>
        </w:rPr>
        <w:t xml:space="preserve"> </w:t>
      </w:r>
      <w:r>
        <w:rPr>
          <w:sz w:val="21"/>
        </w:rPr>
        <w:t>市、县监察委员会。同时明确，“推进反腐败国家立法用‘留置’取代‘两规’措</w:t>
      </w:r>
      <w:r>
        <w:rPr>
          <w:sz w:val="21"/>
        </w:rPr>
        <w:t>施”。故本题选</w:t>
      </w:r>
      <w:r>
        <w:rPr>
          <w:rFonts w:ascii="Times New Roman" w:hAnsi="Times New Roman"/>
          <w:sz w:val="21"/>
        </w:rPr>
        <w:t>C</w:t>
      </w:r>
      <w:r>
        <w:rPr>
          <w:sz w:val="21"/>
        </w:rPr>
        <w:t>。</w:t>
      </w:r>
    </w:p>
    <w:p>
      <w:pPr>
        <w:pStyle w:val="3"/>
        <w:spacing w:before="71" w:line="259" w:lineRule="auto"/>
        <w:ind w:right="18"/>
        <w:rPr>
          <w:sz w:val="21"/>
          <w:szCs w:val="21"/>
        </w:rPr>
      </w:pPr>
      <w:r>
        <w:rPr>
          <w:sz w:val="21"/>
        </w:rPr>
        <w:t>677.【答案】</w:t>
      </w:r>
      <w:r>
        <w:rPr>
          <w:rFonts w:ascii="Times New Roman" w:hAnsi="Times New Roman"/>
          <w:sz w:val="21"/>
        </w:rPr>
        <w:t>C</w:t>
      </w:r>
      <w:r>
        <w:rPr>
          <w:sz w:val="21"/>
        </w:rPr>
        <w:t>。解析：党的十三大提出，在促进效率提</w:t>
      </w:r>
      <w:r>
        <w:rPr>
          <w:sz w:val="21"/>
        </w:rPr>
        <w:t xml:space="preserve">高的前提下体现公平：十四大提出，兼顾效率与公平十五 </w:t>
      </w:r>
      <w:r>
        <w:rPr>
          <w:sz w:val="21"/>
        </w:rPr>
        <w:t>大提出，初次分配注重效率，再分配注重公平；十七大提出，初次分配和再分配都要处理好效率和公平的关系，再</w:t>
      </w:r>
      <w:r>
        <w:rPr>
          <w:sz w:val="21"/>
        </w:rPr>
        <w:t xml:space="preserve"> </w:t>
      </w:r>
      <w:r>
        <w:rPr>
          <w:sz w:val="21"/>
        </w:rPr>
        <w:t>分配更加注重公平；十八大提出，调整国民收入分配格局，着力解决收入分配差距较大的问题，使发展成果更多更</w:t>
      </w:r>
      <w:r>
        <w:rPr>
          <w:sz w:val="21"/>
        </w:rPr>
        <w:t xml:space="preserve"> </w:t>
      </w:r>
      <w:r>
        <w:rPr>
          <w:sz w:val="21"/>
        </w:rPr>
        <w:t>公平惠及全体人民，朝着共同富裕的方向稳步</w:t>
      </w:r>
      <w:r>
        <w:rPr>
          <w:sz w:val="21"/>
        </w:rPr>
        <w:t>前进。故本题选</w:t>
      </w:r>
      <w:r>
        <w:rPr>
          <w:rFonts w:ascii="Times New Roman" w:hAnsi="Times New Roman"/>
          <w:sz w:val="21"/>
        </w:rPr>
        <w:t>C</w:t>
      </w:r>
      <w:r>
        <w:rPr>
          <w:sz w:val="21"/>
        </w:rPr>
        <w:t>。</w:t>
      </w:r>
    </w:p>
    <w:p>
      <w:pPr>
        <w:pStyle w:val="3"/>
        <w:spacing w:before="82" w:line="269" w:lineRule="auto"/>
        <w:ind w:right="19"/>
      </w:pPr>
      <w:r>
        <w:t>678.【答案】</w:t>
      </w:r>
      <w:r>
        <w:rPr>
          <w:rFonts w:ascii="Times New Roman" w:hAnsi="Times New Roman"/>
        </w:rPr>
        <w:t>C</w:t>
      </w:r>
      <w:r>
        <w:rPr>
          <w:rFonts w:ascii="Times New Roman" w:hAnsi="Times New Roman"/>
        </w:rPr>
        <w:t xml:space="preserve"> </w:t>
      </w:r>
      <w:r>
        <w:t>。解析：这句俗语是说，大家都知道樱桃好吃，是一种公认的想法，要如何吃到樱桃，需要种树，</w:t>
      </w:r>
      <w:r>
        <w:t xml:space="preserve"> </w:t>
      </w:r>
      <w:r>
        <w:t>而且要下功夫种树，这是一种具体的实践活动。结合起来，就是说要想吃到樱桃，需要努力种树，体现了把理想变</w:t>
      </w:r>
      <w:r>
        <w:t xml:space="preserve"> </w:t>
      </w:r>
      <w:r>
        <w:t>为现实需要勇于实践，选择</w:t>
      </w:r>
      <w:r>
        <w:rPr>
          <w:rFonts w:ascii="Times New Roman" w:hAnsi="Times New Roman"/>
        </w:rPr>
        <w:t xml:space="preserve">C </w:t>
      </w:r>
      <w:r>
        <w:t>选</w:t>
      </w:r>
      <w:r>
        <w:t xml:space="preserve"> </w:t>
      </w:r>
      <w:r>
        <w:t>项</w:t>
      </w:r>
      <w:r>
        <w:t xml:space="preserve"> </w:t>
      </w:r>
      <w:r>
        <w:t>。</w:t>
      </w:r>
      <w:r>
        <w:rPr>
          <w:rFonts w:ascii="Times New Roman" w:hAnsi="Times New Roman"/>
        </w:rPr>
        <w:t>A</w:t>
      </w:r>
      <w:r>
        <w:rPr>
          <w:rFonts w:ascii="Times New Roman" w:hAnsi="Times New Roman"/>
        </w:rPr>
        <w:t xml:space="preserve"> </w:t>
      </w:r>
      <w:r>
        <w:t>选项是在实面前无能为力的错误的消极的观点，</w:t>
      </w:r>
      <w:r>
        <w:t xml:space="preserve"> </w:t>
      </w:r>
      <w:r>
        <w:rPr>
          <w:rFonts w:ascii="Times New Roman" w:hAnsi="Times New Roman"/>
        </w:rPr>
        <w:t>B</w:t>
      </w:r>
      <w:r>
        <w:rPr>
          <w:rFonts w:ascii="Times New Roman" w:hAnsi="Times New Roman"/>
        </w:rPr>
        <w:t xml:space="preserve"> </w:t>
      </w:r>
      <w:r>
        <w:t>、</w:t>
      </w:r>
      <w:r>
        <w:rPr>
          <w:rFonts w:ascii="Times New Roman" w:hAnsi="Times New Roman"/>
        </w:rPr>
        <w:t>D</w:t>
      </w:r>
      <w:r>
        <w:t>的说法正确，但与题干</w:t>
      </w:r>
      <w:r>
        <w:t xml:space="preserve"> </w:t>
      </w:r>
      <w:r>
        <w:t>无关。故本题选</w:t>
      </w:r>
      <w:r>
        <w:t xml:space="preserve"> </w:t>
      </w:r>
      <w:r>
        <w:rPr>
          <w:rFonts w:ascii="Times New Roman" w:hAnsi="Times New Roman"/>
        </w:rPr>
        <w:t>C</w:t>
      </w:r>
      <w:r>
        <w:t>。</w:t>
      </w:r>
    </w:p>
    <w:p>
      <w:pPr>
        <w:pStyle w:val="3"/>
        <w:spacing w:before="76" w:line="252" w:lineRule="auto"/>
        <w:rPr>
          <w:sz w:val="21"/>
          <w:szCs w:val="21"/>
        </w:rPr>
      </w:pPr>
      <w:r>
        <w:rPr>
          <w:sz w:val="21"/>
        </w:rPr>
        <w:t>679.【答案】A。</w:t>
      </w:r>
      <w:r>
        <w:rPr>
          <w:sz w:val="21"/>
        </w:rPr>
        <w:t xml:space="preserve"> </w:t>
      </w:r>
      <w:r>
        <w:rPr>
          <w:sz w:val="21"/>
        </w:rPr>
        <w:t>解析：习近平1月2</w:t>
      </w:r>
      <w:r>
        <w:rPr>
          <w:sz w:val="21"/>
        </w:rPr>
        <w:t>3日在中共中央政治局就辩证唯物主义基本原理和方法论进行第二十次集体学</w:t>
      </w:r>
      <w:r>
        <w:rPr>
          <w:sz w:val="21"/>
        </w:rPr>
        <w:t xml:space="preserve"> 习上的讲话：问题是事物矛盾的表现形式，我们强调增强问</w:t>
      </w:r>
      <w:r>
        <w:rPr>
          <w:sz w:val="21"/>
        </w:rPr>
        <w:t>题意识、坚持问题导向，就是承认矛盾的普遍性、客观</w:t>
      </w:r>
      <w:r>
        <w:rPr>
          <w:sz w:val="21"/>
        </w:rPr>
        <w:t xml:space="preserve"> </w:t>
      </w:r>
      <w:r>
        <w:rPr>
          <w:sz w:val="21"/>
        </w:rPr>
        <w:t>性，就是要善于把认识和化解矛盾作为打开工作局面的突破口。对待矛盾的正确态度，应该是直面矛盾，并运用矛</w:t>
      </w:r>
      <w:r>
        <w:rPr>
          <w:sz w:val="21"/>
        </w:rPr>
        <w:t xml:space="preserve"> </w:t>
      </w:r>
      <w:r>
        <w:rPr>
          <w:sz w:val="21"/>
        </w:rPr>
        <w:t>盾相辅相成的特性，在解决矛盾的过程中推动事物发展。故本</w:t>
      </w:r>
      <w:r>
        <w:rPr>
          <w:sz w:val="21"/>
        </w:rPr>
        <w:t>题选</w:t>
      </w:r>
      <w:r>
        <w:rPr>
          <w:rFonts w:ascii="Times New Roman" w:hAnsi="Times New Roman"/>
          <w:sz w:val="21"/>
        </w:rPr>
        <w:t>A</w:t>
      </w:r>
      <w:r>
        <w:rPr>
          <w:sz w:val="21"/>
        </w:rPr>
        <w:t>。</w:t>
      </w:r>
    </w:p>
    <w:p>
      <w:pPr>
        <w:pStyle w:val="3"/>
        <w:spacing w:before="83" w:line="261" w:lineRule="auto"/>
        <w:ind w:right="18"/>
        <w:rPr>
          <w:sz w:val="21"/>
          <w:szCs w:val="21"/>
        </w:rPr>
      </w:pPr>
      <w:r>
        <w:rPr>
          <w:sz w:val="21"/>
        </w:rPr>
        <w:t>680.【答案】</w:t>
      </w:r>
      <w:r>
        <w:rPr>
          <w:rFonts w:ascii="Times New Roman" w:hAnsi="Times New Roman"/>
          <w:sz w:val="21"/>
        </w:rPr>
        <w:t>B</w:t>
      </w:r>
      <w:r>
        <w:rPr>
          <w:rFonts w:ascii="Times New Roman" w:hAnsi="Times New Roman"/>
          <w:sz w:val="21"/>
        </w:rPr>
        <w:t xml:space="preserve"> </w:t>
      </w:r>
      <w:r>
        <w:rPr>
          <w:sz w:val="21"/>
        </w:rPr>
        <w:t xml:space="preserve">。解析：马克思、恩格斯没有直接用过“实事求是”这个词汇，但他们创立的辩证唯物主义和历史 </w:t>
      </w:r>
      <w:r>
        <w:rPr>
          <w:sz w:val="21"/>
        </w:rPr>
        <w:t>唯物主义，突出强调的就是实事求是。实事求是，是毛泽东同志用中国成语对辩证唯物主</w:t>
      </w:r>
      <w:r>
        <w:rPr>
          <w:sz w:val="21"/>
        </w:rPr>
        <w:t>义和历史唯物主义世界观</w:t>
      </w:r>
      <w:r>
        <w:rPr>
          <w:sz w:val="21"/>
        </w:rPr>
        <w:t xml:space="preserve"> </w:t>
      </w:r>
      <w:r>
        <w:rPr>
          <w:sz w:val="21"/>
        </w:rPr>
        <w:t>和方法论所作的高度概括。坚持实事求是，就是坚持一切从实际出发来研究和解决问题，坚持理</w:t>
      </w:r>
      <w:r>
        <w:rPr>
          <w:sz w:val="21"/>
        </w:rPr>
        <w:t>论联系实际来制定</w:t>
      </w:r>
      <w:r>
        <w:rPr>
          <w:sz w:val="21"/>
        </w:rPr>
        <w:t xml:space="preserve"> 和形成指导实践发展的正确路线方针政策，坚持在实践中检验真理和发展真理。故本题选</w:t>
      </w:r>
      <w:r>
        <w:rPr>
          <w:rFonts w:ascii="Times New Roman" w:hAnsi="Times New Roman"/>
          <w:sz w:val="21"/>
        </w:rPr>
        <w:t>B</w:t>
      </w:r>
      <w:r>
        <w:rPr>
          <w:sz w:val="21"/>
        </w:rPr>
        <w:t>。</w:t>
      </w:r>
    </w:p>
    <w:p>
      <w:pPr>
        <w:pStyle w:val="3"/>
        <w:spacing w:before="81" w:line="252" w:lineRule="auto"/>
        <w:ind w:right="7"/>
      </w:pPr>
      <w:r>
        <w:t>681.【答案】</w:t>
      </w:r>
      <w:r>
        <w:rPr>
          <w:rFonts w:ascii="Times New Roman" w:hAnsi="Times New Roman"/>
        </w:rPr>
        <w:t>A</w:t>
      </w:r>
      <w:r>
        <w:t>。解析：1982年宪法序言中指出：中国人民政治协商会议是具有广</w:t>
      </w:r>
      <w:r>
        <w:t>泛代表性的统一战线组织， ……</w:t>
      </w:r>
      <w:r>
        <w:t xml:space="preserve"> </w:t>
      </w:r>
      <w:r>
        <w:t>将进一步发挥它的重要作用。故本题选</w:t>
      </w:r>
      <w:r>
        <w:rPr>
          <w:rFonts w:ascii="Times New Roman" w:hAnsi="Times New Roman"/>
        </w:rPr>
        <w:t>A</w:t>
      </w:r>
      <w:r>
        <w:t>。</w:t>
      </w:r>
    </w:p>
    <w:p>
      <w:pPr>
        <w:pStyle w:val="3"/>
        <w:spacing w:before="73" w:line="219" w:lineRule="auto"/>
      </w:pPr>
      <w:r>
        <w:t>682.【答案】</w:t>
      </w:r>
      <w:r>
        <w:rPr>
          <w:rFonts w:ascii="Times New Roman" w:hAnsi="Times New Roman"/>
        </w:rPr>
        <w:t>A</w:t>
      </w:r>
      <w:r>
        <w:t>。解析：材料“天下虽安，忘战必危”体现了矛盾双方在一定</w:t>
      </w:r>
      <w:r>
        <w:t>条件下可以相互转化。故本题选</w:t>
      </w:r>
      <w:r>
        <w:rPr>
          <w:rFonts w:ascii="Times New Roman" w:hAnsi="Times New Roman"/>
        </w:rPr>
        <w:t>A</w:t>
      </w:r>
      <w:r>
        <w:t>。</w:t>
      </w:r>
    </w:p>
    <w:p>
      <w:pPr>
        <w:pStyle w:val="3"/>
        <w:spacing w:before="74" w:line="269" w:lineRule="auto"/>
        <w:ind w:right="20"/>
      </w:pPr>
      <w:r>
        <w:t>683.【答案】</w:t>
      </w:r>
      <w:r>
        <w:rPr>
          <w:rFonts w:ascii="Times New Roman" w:hAnsi="Times New Roman"/>
        </w:rPr>
        <w:t>D</w:t>
      </w:r>
      <w:r>
        <w:t>。解析：真象是指与事物本质现象相符合的现象假象是指与事物本质不相符合的</w:t>
      </w:r>
      <w:r>
        <w:t>表面现象，但是假</w:t>
      </w:r>
      <w:r>
        <w:t xml:space="preserve"> </w:t>
      </w:r>
      <w:r>
        <w:t>象有时候貌似真象，具有很大的迷惑性。从正面表现事物本质的是真象，从反面表现</w:t>
      </w:r>
      <w:r>
        <w:t>事物本质的是假象。这是真象</w:t>
      </w:r>
      <w:r>
        <w:t xml:space="preserve"> </w:t>
      </w:r>
      <w:r>
        <w:t>和假象的区别。而这貌似真象的假象极具迷惑力，稍不注意人们就会把它当成真象。因</w:t>
      </w:r>
      <w:r>
        <w:t>此，我们必须透过现象看本</w:t>
      </w:r>
      <w:r>
        <w:t xml:space="preserve"> </w:t>
      </w:r>
      <w:r>
        <w:t>质，不被假象所迷惑，还真象本来面貌。</w:t>
      </w:r>
    </w:p>
    <w:p>
      <w:pPr>
        <w:pStyle w:val="3"/>
        <w:spacing w:before="75" w:line="220" w:lineRule="auto"/>
      </w:pPr>
      <w:r>
        <w:t>故正确答案为</w:t>
      </w:r>
      <w:r>
        <w:rPr>
          <w:rFonts w:ascii="Times New Roman" w:hAnsi="Times New Roman"/>
        </w:rPr>
        <w:t>D</w:t>
      </w:r>
      <w:r>
        <w:t>。</w:t>
      </w:r>
    </w:p>
    <w:p>
      <w:pPr>
        <w:pStyle w:val="3"/>
        <w:spacing w:before="81" w:line="286" w:lineRule="auto"/>
        <w:ind w:right="17"/>
      </w:pPr>
      <w:r>
        <w:t>684.【答案】</w:t>
      </w:r>
      <w:r>
        <w:rPr>
          <w:rFonts w:ascii="Times New Roman" w:hAnsi="Times New Roman"/>
        </w:rPr>
        <w:t>D</w:t>
      </w:r>
      <w:r>
        <w:t>。解析：主观能动性指人的主观意识和实践活动对于客观世界的反作用或能动作用。</w:t>
      </w:r>
      <w:r>
        <w:t>主观能动性有</w:t>
      </w:r>
      <w:r>
        <w:t xml:space="preserve"> </w:t>
      </w:r>
      <w:r>
        <w:t>两方面的含义：</w:t>
      </w:r>
      <w:r>
        <w:t xml:space="preserve"> </w:t>
      </w:r>
      <w:r>
        <w:t>一是人们能动地认识客观世界；二是在认识的指导下能动地改造客观世界。部分影响整体的原理：</w:t>
      </w:r>
      <w:r>
        <w:t xml:space="preserve"> </w:t>
      </w:r>
      <w:r>
        <w:t>整体是由部分构成的，部分的功能及其变化会影响整体的功能，关键部分的功能及其变化甚至对</w:t>
      </w:r>
      <w:r>
        <w:t>整体的功能起决定</w:t>
      </w:r>
      <w:r>
        <w:t xml:space="preserve"> </w:t>
      </w:r>
      <w:r>
        <w:t>作用。方法论是必须重视部分的作用，用局部的发展推动整体的发展。</w:t>
      </w:r>
    </w:p>
    <w:p>
      <w:pPr>
        <w:pStyle w:val="3"/>
        <w:spacing w:before="1" w:line="218" w:lineRule="auto"/>
        <w:rPr>
          <w:sz w:val="21"/>
          <w:szCs w:val="21"/>
        </w:rPr>
      </w:pPr>
      <w:r>
        <w:rPr>
          <w:rFonts w:ascii="Times New Roman" w:hAnsi="Times New Roman"/>
          <w:sz w:val="21"/>
        </w:rPr>
        <w:t>A</w:t>
      </w:r>
      <w:r>
        <w:rPr>
          <w:sz w:val="21"/>
        </w:rPr>
        <w:t>项错误，题干没有体现要根据事物固有的联系来改变事物的状态和建</w:t>
      </w:r>
      <w:r>
        <w:rPr>
          <w:sz w:val="21"/>
        </w:rPr>
        <w:t>立新的具体联系。</w:t>
      </w:r>
    </w:p>
    <w:p>
      <w:pPr>
        <w:pStyle w:val="3"/>
        <w:spacing w:before="71" w:line="219" w:lineRule="auto"/>
        <w:rPr>
          <w:sz w:val="21"/>
          <w:szCs w:val="21"/>
        </w:rPr>
      </w:pPr>
      <w:r>
        <w:rPr>
          <w:rFonts w:ascii="Times New Roman" w:hAnsi="Times New Roman"/>
          <w:sz w:val="21"/>
        </w:rPr>
        <w:t>B</w:t>
      </w:r>
      <w:r>
        <w:rPr>
          <w:sz w:val="21"/>
        </w:rPr>
        <w:t>项错误，题干没有提到量变和质变的关系。</w:t>
      </w:r>
    </w:p>
    <w:p>
      <w:pPr>
        <w:pStyle w:val="3"/>
        <w:spacing w:before="51" w:line="219" w:lineRule="auto"/>
        <w:rPr>
          <w:sz w:val="22"/>
          <w:szCs w:val="22"/>
        </w:rPr>
      </w:pPr>
      <w:r>
        <w:rPr>
          <w:rFonts w:ascii="Times New Roman" w:hAnsi="Times New Roman"/>
          <w:sz w:val="22"/>
        </w:rPr>
        <w:t>C</w:t>
      </w:r>
      <w:r>
        <w:rPr>
          <w:sz w:val="22"/>
        </w:rPr>
        <w:t>项错误，本题强调的是从小事做起，发扬钉钉子精神，是一种部分影响整体的观点，与选项描述的相反。</w:t>
      </w:r>
    </w:p>
    <w:p>
      <w:pPr>
        <w:pStyle w:val="3"/>
        <w:spacing w:before="49" w:line="219" w:lineRule="auto"/>
        <w:rPr>
          <w:sz w:val="22"/>
          <w:szCs w:val="22"/>
        </w:rPr>
      </w:pPr>
      <w:r>
        <w:rPr>
          <w:rFonts w:ascii="Times New Roman" w:hAnsi="Times New Roman"/>
          <w:sz w:val="22"/>
        </w:rPr>
        <w:t>D</w:t>
      </w:r>
      <w:r>
        <w:rPr>
          <w:sz w:val="22"/>
        </w:rPr>
        <w:t>项正确，习近平总书记强调要有坚持不懈的韧劲，启示我们要发挥主观能动性，能动地改造客观世界。</w:t>
      </w:r>
    </w:p>
    <w:p>
      <w:pPr>
        <w:pStyle w:val="3"/>
        <w:spacing w:before="80" w:line="220" w:lineRule="auto"/>
      </w:pPr>
      <w:r>
        <w:t>故正确答案为</w:t>
      </w:r>
      <w:r>
        <w:rPr>
          <w:rFonts w:ascii="Times New Roman" w:hAnsi="Times New Roman"/>
        </w:rPr>
        <w:t>D</w:t>
      </w:r>
      <w:r>
        <w:t>。</w:t>
      </w:r>
    </w:p>
    <w:p>
      <w:pPr>
        <w:pStyle w:val="3"/>
        <w:spacing w:before="63" w:line="284" w:lineRule="auto"/>
        <w:ind w:right="28"/>
      </w:pPr>
      <w:r>
        <w:rPr>
          <w:sz w:val="21"/>
        </w:rPr>
        <w:t>685.【答案】</w:t>
      </w:r>
      <w:r>
        <w:rPr>
          <w:rFonts w:ascii="Times New Roman" w:hAnsi="Times New Roman"/>
          <w:sz w:val="21"/>
        </w:rPr>
        <w:t>D</w:t>
      </w:r>
      <w:r>
        <w:rPr>
          <w:sz w:val="21"/>
        </w:rPr>
        <w:t>。解析：否定之否定规律揭示了事物的发展是前进性和曲折性的统一。因此，“前途是光明的，道</w:t>
      </w:r>
      <w:r>
        <w:rPr>
          <w:sz w:val="21"/>
        </w:rPr>
        <w:t xml:space="preserve"> </w:t>
      </w:r>
      <w:r>
        <w:t>路是曲折的”这句话体现的辩证法原理是否定之否定规律原理。</w:t>
      </w:r>
    </w:p>
    <w:p>
      <w:pPr>
        <w:pStyle w:val="1"/>
        <w:spacing w:line="284" w:lineRule="auto"/>
        <w:sectPr>
          <w:headerReference r:id="rId92" w:type="default"/>
          <w:footerReference r:id="rId93" w:type="default"/>
          <w:pgSz w:w="11900" w:h="16840"/>
          <w:pgMar w:top="1673" w:right="742" w:bottom="1438" w:left="679" w:header="835" w:footer="1206" w:gutter="0"/>
          <w:cols w:space="720" w:num="1"/>
        </w:sectPr>
      </w:pPr>
    </w:p>
    <w:p>
      <w:pPr>
        <w:pStyle w:val="3"/>
        <w:spacing w:before="86" w:line="220" w:lineRule="auto"/>
        <w:rPr>
          <w:sz w:val="22"/>
          <w:szCs w:val="22"/>
        </w:rPr>
      </w:pPr>
      <w:r>
        <w:rPr>
          <w:sz w:val="22"/>
        </w:rPr>
        <w:t>故正确答案为</w:t>
      </w:r>
      <w:r>
        <w:rPr>
          <w:rFonts w:ascii="Times New Roman" w:hAnsi="Times New Roman"/>
          <w:sz w:val="22"/>
        </w:rPr>
        <w:t>D</w:t>
      </w:r>
      <w:r>
        <w:rPr>
          <w:sz w:val="22"/>
        </w:rPr>
        <w:t>。</w:t>
      </w:r>
    </w:p>
    <w:p>
      <w:pPr>
        <w:pStyle w:val="3"/>
        <w:spacing w:before="67" w:line="268" w:lineRule="auto"/>
        <w:ind w:right="93"/>
        <w:rPr>
          <w:sz w:val="21"/>
          <w:szCs w:val="21"/>
        </w:rPr>
      </w:pPr>
      <w:r>
        <w:rPr>
          <w:sz w:val="21"/>
        </w:rPr>
        <w:t>686.【答案】</w:t>
      </w:r>
      <w:r>
        <w:rPr>
          <w:rFonts w:ascii="Times New Roman" w:hAnsi="Times New Roman"/>
          <w:sz w:val="21"/>
        </w:rPr>
        <w:t>B</w:t>
      </w:r>
      <w:r>
        <w:rPr>
          <w:sz w:val="21"/>
        </w:rPr>
        <w:t>。解析：题干中强调“渔网”的重要性，渔网是</w:t>
      </w:r>
      <w:r>
        <w:rPr>
          <w:sz w:val="21"/>
        </w:rPr>
        <w:t xml:space="preserve">捕鱼的重要工具，由此可见，题干强调的是生产工 </w:t>
      </w:r>
      <w:r>
        <w:rPr>
          <w:sz w:val="21"/>
        </w:rPr>
        <w:t>具的重要性。</w:t>
      </w:r>
    </w:p>
    <w:p>
      <w:pPr>
        <w:pStyle w:val="3"/>
        <w:spacing w:before="20" w:line="220" w:lineRule="auto"/>
      </w:pPr>
      <w:r>
        <w:t>故正确答案为</w:t>
      </w:r>
      <w:r>
        <w:rPr>
          <w:rFonts w:ascii="Times New Roman" w:hAnsi="Times New Roman"/>
        </w:rPr>
        <w:t>B</w:t>
      </w:r>
      <w:r>
        <w:t>。</w:t>
      </w:r>
    </w:p>
    <w:p>
      <w:pPr>
        <w:pStyle w:val="3"/>
        <w:spacing w:before="41" w:line="271" w:lineRule="auto"/>
        <w:ind w:right="93"/>
        <w:rPr>
          <w:sz w:val="21"/>
          <w:szCs w:val="21"/>
        </w:rPr>
      </w:pPr>
      <w:r>
        <w:rPr>
          <w:sz w:val="22"/>
        </w:rPr>
        <w:t>687.【答案】</w:t>
      </w:r>
      <w:r>
        <w:rPr>
          <w:rFonts w:ascii="Times New Roman" w:hAnsi="Times New Roman"/>
          <w:sz w:val="22"/>
        </w:rPr>
        <w:t>D</w:t>
      </w:r>
      <w:r>
        <w:rPr>
          <w:sz w:val="22"/>
        </w:rPr>
        <w:t>。解析：马克思主义认为人民群众是历史的创造者，人民群众的历史作用</w:t>
      </w:r>
      <w:r>
        <w:rPr>
          <w:sz w:val="22"/>
        </w:rPr>
        <w:t>具体体现在三个方面人民</w:t>
      </w:r>
      <w:r>
        <w:rPr>
          <w:sz w:val="22"/>
        </w:rPr>
        <w:t xml:space="preserve"> </w:t>
      </w:r>
      <w:r>
        <w:rPr>
          <w:sz w:val="21"/>
        </w:rPr>
        <w:t>群众是社会物质财富的创造者，是社会精神财富的创造者，是实现社会变革的决定力量。</w:t>
      </w:r>
    </w:p>
    <w:p>
      <w:pPr>
        <w:pStyle w:val="3"/>
        <w:spacing w:before="19" w:line="220" w:lineRule="auto"/>
      </w:pPr>
      <w:r>
        <w:t>故正确答案为</w:t>
      </w:r>
      <w:r>
        <w:rPr>
          <w:rFonts w:ascii="Times New Roman" w:hAnsi="Times New Roman"/>
        </w:rPr>
        <w:t>D</w:t>
      </w:r>
      <w:r>
        <w:t>。</w:t>
      </w:r>
    </w:p>
    <w:p>
      <w:pPr>
        <w:pStyle w:val="3"/>
        <w:spacing w:before="61" w:line="268" w:lineRule="auto"/>
        <w:ind w:right="96"/>
        <w:jc w:val="both"/>
        <w:rPr>
          <w:sz w:val="22"/>
          <w:szCs w:val="22"/>
        </w:rPr>
      </w:pPr>
      <w:r>
        <w:rPr>
          <w:sz w:val="21"/>
        </w:rPr>
        <w:t>688.【答案】</w:t>
      </w:r>
      <w:r>
        <w:rPr>
          <w:rFonts w:ascii="Times New Roman" w:hAnsi="Times New Roman"/>
          <w:sz w:val="21"/>
        </w:rPr>
        <w:t>C</w:t>
      </w:r>
      <w:r>
        <w:rPr>
          <w:sz w:val="21"/>
        </w:rPr>
        <w:t>。解析：哲学的基本问题是思维与存在的关系问题，共包含两个方面：第一方面是思维和存在何者</w:t>
      </w:r>
      <w:r>
        <w:rPr>
          <w:sz w:val="21"/>
        </w:rPr>
        <w:t xml:space="preserve"> </w:t>
      </w:r>
      <w:r>
        <w:rPr>
          <w:sz w:val="21"/>
        </w:rPr>
        <w:t>为第一性的问题，即物质和意识哪个是世界本原的问题，据此可划分为唯物主义与唯心主义；第二方面是思维与存</w:t>
      </w:r>
      <w:r>
        <w:rPr>
          <w:sz w:val="21"/>
        </w:rPr>
        <w:t xml:space="preserve"> </w:t>
      </w:r>
      <w:r>
        <w:rPr>
          <w:sz w:val="22"/>
        </w:rPr>
        <w:t>在有无同一性的问题，即思维能否认识存在的问题，据此可划</w:t>
      </w:r>
      <w:r>
        <w:rPr>
          <w:sz w:val="22"/>
        </w:rPr>
        <w:t>分为可知论和不可知论。</w:t>
      </w:r>
    </w:p>
    <w:p>
      <w:pPr>
        <w:pStyle w:val="3"/>
        <w:spacing w:line="218" w:lineRule="auto"/>
        <w:rPr>
          <w:sz w:val="22"/>
          <w:szCs w:val="22"/>
        </w:rPr>
      </w:pPr>
      <w:r>
        <w:rPr>
          <w:rFonts w:ascii="Times New Roman" w:hAnsi="Times New Roman"/>
          <w:sz w:val="22"/>
        </w:rPr>
        <w:t>A</w:t>
      </w:r>
      <w:r>
        <w:rPr>
          <w:sz w:val="22"/>
        </w:rPr>
        <w:t>项错误，这句话体现的哲理是主要矛盾决定着事物的发展进程，解决问题需要抓住主要矛盾。</w:t>
      </w:r>
    </w:p>
    <w:p>
      <w:pPr>
        <w:pStyle w:val="3"/>
        <w:spacing w:before="79" w:line="260" w:lineRule="auto"/>
        <w:ind w:right="73"/>
        <w:rPr>
          <w:sz w:val="22"/>
          <w:szCs w:val="22"/>
        </w:rPr>
      </w:pPr>
      <w:r>
        <w:rPr>
          <w:rFonts w:ascii="Times New Roman" w:hAnsi="Times New Roman"/>
        </w:rPr>
        <w:t>B</w:t>
      </w:r>
      <w:r>
        <w:t>项错误，这句话体现的哲理是矛盾双方相互贯通，在一定条件下相互转化；矛盾双方相互依赖，共处于</w:t>
      </w:r>
      <w:r>
        <w:t>一个统一</w:t>
      </w:r>
      <w:r>
        <w:t xml:space="preserve"> </w:t>
      </w:r>
      <w:r>
        <w:rPr>
          <w:sz w:val="22"/>
        </w:rPr>
        <w:t>体中。</w:t>
      </w:r>
    </w:p>
    <w:p>
      <w:pPr>
        <w:pStyle w:val="3"/>
        <w:spacing w:before="19" w:line="274" w:lineRule="auto"/>
        <w:ind w:right="88"/>
        <w:rPr>
          <w:sz w:val="21"/>
          <w:szCs w:val="21"/>
        </w:rPr>
      </w:pPr>
      <w:r>
        <w:rPr>
          <w:rFonts w:ascii="Times New Roman" w:hAnsi="Times New Roman"/>
          <w:sz w:val="21"/>
        </w:rPr>
        <w:t>C</w:t>
      </w:r>
      <w:r>
        <w:rPr>
          <w:sz w:val="21"/>
        </w:rPr>
        <w:t>项正确，语出南宋哲学家朱熹，他认为“理”是世界的本原，“理”是第一性</w:t>
      </w:r>
      <w:r>
        <w:rPr>
          <w:sz w:val="21"/>
        </w:rPr>
        <w:t xml:space="preserve">的，世间万物由理而生，是典型的 </w:t>
      </w:r>
      <w:r>
        <w:rPr>
          <w:sz w:val="21"/>
        </w:rPr>
        <w:t>客观唯心主义的观点。这一表述是围绕哲学基本问题中的第一方面</w:t>
      </w:r>
      <w:r>
        <w:rPr>
          <w:sz w:val="21"/>
        </w:rPr>
        <w:t>展开的。</w:t>
      </w:r>
    </w:p>
    <w:p>
      <w:pPr>
        <w:pStyle w:val="3"/>
        <w:spacing w:before="16" w:line="219" w:lineRule="auto"/>
      </w:pPr>
      <w:r>
        <w:rPr>
          <w:rFonts w:ascii="Times New Roman" w:hAnsi="Times New Roman"/>
        </w:rPr>
        <w:t>D</w:t>
      </w:r>
      <w:r>
        <w:t>项错误，这一表述认为思维可以认识存在，是</w:t>
      </w:r>
      <w:r>
        <w:t>可知论的观点，是围绕哲学基本问题中的第二方面展开的。</w:t>
      </w:r>
    </w:p>
    <w:p>
      <w:pPr>
        <w:pStyle w:val="3"/>
        <w:spacing w:before="74" w:line="220" w:lineRule="auto"/>
      </w:pPr>
      <w:r>
        <w:t>故正确答案为</w:t>
      </w:r>
      <w:r>
        <w:rPr>
          <w:rFonts w:ascii="Times New Roman" w:hAnsi="Times New Roman"/>
        </w:rPr>
        <w:t>C</w:t>
      </w:r>
      <w:r>
        <w:t>。</w:t>
      </w:r>
    </w:p>
    <w:p>
      <w:pPr>
        <w:pStyle w:val="3"/>
        <w:spacing w:before="60" w:line="266" w:lineRule="auto"/>
        <w:ind w:right="97"/>
        <w:rPr>
          <w:sz w:val="21"/>
          <w:szCs w:val="21"/>
        </w:rPr>
      </w:pPr>
      <w:r>
        <w:rPr>
          <w:sz w:val="21"/>
        </w:rPr>
        <w:t>689.【答案】</w:t>
      </w:r>
      <w:r>
        <w:rPr>
          <w:rFonts w:ascii="Times New Roman" w:hAnsi="Times New Roman"/>
          <w:sz w:val="21"/>
        </w:rPr>
        <w:t>C</w:t>
      </w:r>
      <w:r>
        <w:rPr>
          <w:sz w:val="21"/>
        </w:rPr>
        <w:t>。解析：题中提出，把世界看成始终不</w:t>
      </w:r>
      <w:r>
        <w:rPr>
          <w:sz w:val="21"/>
        </w:rPr>
        <w:t xml:space="preserve">变的世界，这句话强调了静止、始终不变的观点，孤立、静 </w:t>
      </w:r>
      <w:r>
        <w:rPr>
          <w:sz w:val="21"/>
        </w:rPr>
        <w:t>止、片面地看世界，这属于机械唯物主义的观点，也就是所谓的形而上学唯物</w:t>
      </w:r>
      <w:r>
        <w:rPr>
          <w:sz w:val="21"/>
        </w:rPr>
        <w:t>主义。</w:t>
      </w:r>
    </w:p>
    <w:p>
      <w:pPr>
        <w:pStyle w:val="3"/>
        <w:spacing w:before="15" w:line="267" w:lineRule="auto"/>
        <w:ind w:right="88"/>
        <w:rPr>
          <w:sz w:val="22"/>
          <w:szCs w:val="22"/>
        </w:rPr>
      </w:pPr>
      <w:r>
        <w:rPr>
          <w:sz w:val="22"/>
        </w:rPr>
        <w:t>近代形而上学唯物主义的历史局限性具体表现在：一，机械性；第二，形而上学性；第三，不彻底性。形而上学唯</w:t>
      </w:r>
      <w:r>
        <w:rPr>
          <w:sz w:val="22"/>
        </w:rPr>
        <w:t xml:space="preserve"> </w:t>
      </w:r>
      <w:r>
        <w:rPr>
          <w:sz w:val="22"/>
        </w:rPr>
        <w:t>物主义的根本缺陷是不了解人的实践活动在人与世界关系中的意义和作用，只是从客体的方面去把握和直观世界，</w:t>
      </w:r>
      <w:r>
        <w:rPr>
          <w:sz w:val="22"/>
        </w:rPr>
        <w:t xml:space="preserve"> </w:t>
      </w:r>
      <w:r>
        <w:rPr>
          <w:sz w:val="21"/>
        </w:rPr>
        <w:t>抹杀了人及其意识的能动性。因此在自然观上是唯物主义的，在历史观上则陷入了唯心主义。题中观点承认世界的</w:t>
      </w:r>
      <w:r>
        <w:rPr>
          <w:sz w:val="21"/>
        </w:rPr>
        <w:t xml:space="preserve"> </w:t>
      </w:r>
      <w:r>
        <w:rPr>
          <w:sz w:val="21"/>
        </w:rPr>
        <w:t>物质性，但是否认世界和物质的变化运动；承认了人的自然属性，但没有认识到人的社会属性，即人在本质上不是</w:t>
      </w:r>
      <w:r>
        <w:rPr>
          <w:sz w:val="21"/>
        </w:rPr>
        <w:t xml:space="preserve"> </w:t>
      </w:r>
      <w:r>
        <w:rPr>
          <w:sz w:val="22"/>
        </w:rPr>
        <w:t>单个人所固有的抽象物，在其现实性上，它是一切社会关系的总和。</w:t>
      </w:r>
    </w:p>
    <w:p>
      <w:pPr>
        <w:pStyle w:val="3"/>
        <w:spacing w:before="10" w:line="220" w:lineRule="auto"/>
      </w:pPr>
      <w:r>
        <w:t>故正确答案为</w:t>
      </w:r>
      <w:r>
        <w:rPr>
          <w:rFonts w:ascii="Times New Roman" w:hAnsi="Times New Roman"/>
        </w:rPr>
        <w:t>C</w:t>
      </w:r>
      <w:r>
        <w:t>。</w:t>
      </w:r>
    </w:p>
    <w:p>
      <w:pPr>
        <w:pStyle w:val="3"/>
        <w:spacing w:before="60" w:line="219" w:lineRule="auto"/>
        <w:rPr>
          <w:sz w:val="21"/>
          <w:szCs w:val="21"/>
        </w:rPr>
      </w:pPr>
      <w:r>
        <w:rPr>
          <w:sz w:val="21"/>
        </w:rPr>
        <w:t>690.【答案】</w:t>
      </w:r>
      <w:r>
        <w:rPr>
          <w:rFonts w:ascii="Times New Roman" w:hAnsi="Times New Roman"/>
          <w:sz w:val="21"/>
        </w:rPr>
        <w:t>D</w:t>
      </w:r>
      <w:r>
        <w:rPr>
          <w:sz w:val="21"/>
        </w:rPr>
        <w:t>。解析：</w:t>
      </w:r>
      <w:r>
        <w:rPr>
          <w:rFonts w:ascii="Times New Roman" w:hAnsi="Times New Roman"/>
          <w:sz w:val="21"/>
        </w:rPr>
        <w:t>A</w:t>
      </w:r>
      <w:r>
        <w:rPr>
          <w:sz w:val="21"/>
        </w:rPr>
        <w:t>、</w:t>
      </w:r>
      <w:r>
        <w:rPr>
          <w:rFonts w:ascii="Times New Roman" w:hAnsi="Times New Roman"/>
          <w:sz w:val="21"/>
        </w:rPr>
        <w:t>B</w:t>
      </w:r>
      <w:r>
        <w:rPr>
          <w:sz w:val="21"/>
        </w:rPr>
        <w:t>两项错误，题干中提到的是人的主观判断，</w:t>
      </w:r>
      <w:r>
        <w:rPr>
          <w:sz w:val="21"/>
        </w:rPr>
        <w:t>不属于唯物主义范畴。</w:t>
      </w:r>
    </w:p>
    <w:p>
      <w:pPr>
        <w:pStyle w:val="3"/>
        <w:spacing w:before="80" w:line="264" w:lineRule="auto"/>
        <w:ind w:right="89"/>
        <w:rPr>
          <w:sz w:val="22"/>
          <w:szCs w:val="22"/>
        </w:rPr>
      </w:pPr>
      <w:r>
        <w:rPr>
          <w:rFonts w:ascii="Times New Roman" w:hAnsi="Times New Roman"/>
        </w:rPr>
        <w:t>C</w:t>
      </w:r>
      <w:r>
        <w:t>项错误，客观唯心主义认为精神是世界的本原，但是这些精神不是某</w:t>
      </w:r>
      <w:r>
        <w:t>些个人的主观意识，而是存在于宇宙空间的</w:t>
      </w:r>
      <w:r>
        <w:t xml:space="preserve"> </w:t>
      </w:r>
      <w:r>
        <w:rPr>
          <w:sz w:val="22"/>
        </w:rPr>
        <w:t>一种神秘的“客观精神”,题干中没有体现。</w:t>
      </w:r>
    </w:p>
    <w:p>
      <w:pPr>
        <w:pStyle w:val="3"/>
        <w:spacing w:line="273" w:lineRule="auto"/>
        <w:rPr>
          <w:sz w:val="21"/>
          <w:szCs w:val="21"/>
        </w:rPr>
      </w:pPr>
      <w:r>
        <w:rPr>
          <w:rFonts w:ascii="Times New Roman" w:hAnsi="Times New Roman"/>
          <w:sz w:val="21"/>
        </w:rPr>
        <w:t>D</w:t>
      </w:r>
      <w:r>
        <w:rPr>
          <w:sz w:val="21"/>
        </w:rPr>
        <w:t>项正确，主观唯心主义认为万事万物都是“我”的感觉、观念、意志的产物，没有“我”就没有世界。通俗地讲，</w:t>
      </w:r>
      <w:r>
        <w:rPr>
          <w:sz w:val="21"/>
        </w:rPr>
        <w:t xml:space="preserve"> </w:t>
      </w:r>
      <w:r>
        <w:rPr>
          <w:sz w:val="21"/>
        </w:rPr>
        <w:t>就是认为主观意识决定万事万物。题目中的你行与不行，不是由“你”的客观条件决定，所以</w:t>
      </w:r>
      <w:r>
        <w:rPr>
          <w:sz w:val="21"/>
        </w:rPr>
        <w:t>排除了唯物主义，也</w:t>
      </w:r>
      <w:r>
        <w:rPr>
          <w:sz w:val="21"/>
        </w:rPr>
        <w:t xml:space="preserve">  不是由神秘的“客观精神决定，所以排除了客观唯心主义，而是由“他”</w:t>
      </w:r>
      <w:r>
        <w:rPr>
          <w:sz w:val="21"/>
        </w:rPr>
        <w:t>的意识决定，所以是主观唯心主义。</w:t>
      </w:r>
    </w:p>
    <w:p>
      <w:pPr>
        <w:pStyle w:val="3"/>
        <w:spacing w:before="1" w:line="220" w:lineRule="auto"/>
        <w:rPr>
          <w:sz w:val="21"/>
          <w:szCs w:val="21"/>
        </w:rPr>
      </w:pPr>
      <w:r>
        <w:rPr>
          <w:sz w:val="21"/>
        </w:rPr>
        <w:t>故正确答案为</w:t>
      </w:r>
      <w:r>
        <w:rPr>
          <w:rFonts w:ascii="Times New Roman" w:hAnsi="Times New Roman"/>
          <w:sz w:val="21"/>
        </w:rPr>
        <w:t>D</w:t>
      </w:r>
      <w:r>
        <w:rPr>
          <w:sz w:val="21"/>
        </w:rPr>
        <w:t>。</w:t>
      </w:r>
    </w:p>
    <w:p>
      <w:pPr>
        <w:pStyle w:val="3"/>
        <w:spacing w:before="77" w:line="270" w:lineRule="auto"/>
        <w:ind w:right="94"/>
        <w:jc w:val="both"/>
        <w:rPr>
          <w:sz w:val="21"/>
          <w:szCs w:val="21"/>
        </w:rPr>
      </w:pPr>
      <w:r>
        <w:rPr>
          <w:sz w:val="21"/>
        </w:rPr>
        <w:t>691.【答案】</w:t>
      </w:r>
      <w:r>
        <w:rPr>
          <w:rFonts w:ascii="Times New Roman" w:hAnsi="Times New Roman"/>
          <w:sz w:val="21"/>
        </w:rPr>
        <w:t>A</w:t>
      </w:r>
      <w:r>
        <w:rPr>
          <w:sz w:val="21"/>
        </w:rPr>
        <w:t>。解析：</w:t>
      </w:r>
      <w:r>
        <w:rPr>
          <w:rFonts w:ascii="Times New Roman" w:hAnsi="Times New Roman"/>
          <w:sz w:val="21"/>
        </w:rPr>
        <w:t>A</w:t>
      </w:r>
      <w:r>
        <w:rPr>
          <w:sz w:val="21"/>
        </w:rPr>
        <w:t>项正确，世界观主要解决</w:t>
      </w:r>
      <w:r>
        <w:rPr>
          <w:sz w:val="21"/>
        </w:rPr>
        <w:t>世界“是什么”的问题，方法论主要解决“怎么办”的问题。你</w:t>
      </w:r>
      <w:r>
        <w:rPr>
          <w:sz w:val="21"/>
        </w:rPr>
        <w:t xml:space="preserve"> </w:t>
      </w:r>
      <w:r>
        <w:rPr>
          <w:sz w:val="21"/>
        </w:rPr>
        <w:t>要做事，是要先知道要做什么,不是知道先做什么。因为提出“慢生活”的理念，所以才</w:t>
      </w:r>
      <w:r>
        <w:rPr>
          <w:sz w:val="21"/>
        </w:rPr>
        <w:t xml:space="preserve">有一系列“慢”的行为， </w:t>
      </w:r>
      <w:r>
        <w:rPr>
          <w:sz w:val="21"/>
        </w:rPr>
        <w:t>这正说明了世界观决定方法论。</w:t>
      </w:r>
    </w:p>
    <w:p>
      <w:pPr>
        <w:pStyle w:val="3"/>
        <w:spacing w:before="1" w:line="219" w:lineRule="auto"/>
        <w:rPr>
          <w:sz w:val="22"/>
          <w:szCs w:val="22"/>
        </w:rPr>
      </w:pPr>
      <w:r>
        <w:rPr>
          <w:rFonts w:ascii="Times New Roman" w:hAnsi="Times New Roman"/>
          <w:sz w:val="22"/>
        </w:rPr>
        <w:t>B</w:t>
      </w:r>
      <w:r>
        <w:rPr>
          <w:sz w:val="22"/>
        </w:rPr>
        <w:t>项错误，哲学来源于实践，来源于对实践的追问和对世界的思考。</w:t>
      </w:r>
    </w:p>
    <w:p>
      <w:pPr>
        <w:pStyle w:val="3"/>
        <w:spacing w:before="49" w:line="220" w:lineRule="auto"/>
        <w:rPr>
          <w:sz w:val="22"/>
          <w:szCs w:val="22"/>
        </w:rPr>
      </w:pPr>
      <w:r>
        <w:rPr>
          <w:rFonts w:ascii="Times New Roman" w:hAnsi="Times New Roman"/>
          <w:sz w:val="22"/>
        </w:rPr>
        <w:t>C</w:t>
      </w:r>
      <w:r>
        <w:rPr>
          <w:sz w:val="22"/>
        </w:rPr>
        <w:t>项错误，方法论“反映”世界观而不是“影响</w:t>
      </w:r>
      <w:r>
        <w:rPr>
          <w:sz w:val="22"/>
        </w:rPr>
        <w:t>”世观。</w:t>
      </w:r>
    </w:p>
    <w:p>
      <w:pPr>
        <w:pStyle w:val="3"/>
        <w:spacing w:before="67" w:line="219" w:lineRule="auto"/>
        <w:rPr>
          <w:sz w:val="21"/>
          <w:szCs w:val="21"/>
        </w:rPr>
      </w:pPr>
      <w:r>
        <w:rPr>
          <w:rFonts w:ascii="Times New Roman" w:hAnsi="Times New Roman"/>
          <w:sz w:val="21"/>
        </w:rPr>
        <w:t>D</w:t>
      </w:r>
      <w:r>
        <w:rPr>
          <w:sz w:val="21"/>
        </w:rPr>
        <w:t>项错误，哲学不是凭空产生的，它是以各门具体知识为</w:t>
      </w:r>
      <w:r>
        <w:rPr>
          <w:sz w:val="21"/>
        </w:rPr>
        <w:t>基础，是对具体知识的概括和总结。故正确答案为</w:t>
      </w:r>
      <w:r>
        <w:rPr>
          <w:rFonts w:ascii="Times New Roman" w:hAnsi="Times New Roman"/>
          <w:sz w:val="21"/>
        </w:rPr>
        <w:t>A</w:t>
      </w:r>
      <w:r>
        <w:rPr>
          <w:sz w:val="21"/>
        </w:rPr>
        <w:t>。</w:t>
      </w:r>
    </w:p>
    <w:p>
      <w:pPr>
        <w:pStyle w:val="3"/>
        <w:spacing w:before="60" w:line="275" w:lineRule="auto"/>
        <w:ind w:right="96"/>
        <w:rPr>
          <w:sz w:val="21"/>
          <w:szCs w:val="21"/>
        </w:rPr>
      </w:pPr>
      <w:r>
        <w:rPr>
          <w:sz w:val="21"/>
        </w:rPr>
        <w:t>692.【答案】</w:t>
      </w:r>
      <w:r>
        <w:rPr>
          <w:rFonts w:ascii="Times New Roman" w:hAnsi="Times New Roman"/>
          <w:sz w:val="21"/>
        </w:rPr>
        <w:t>D</w:t>
      </w:r>
      <w:r>
        <w:rPr>
          <w:sz w:val="21"/>
        </w:rPr>
        <w:t>。解析：“少年安能长少年，海波尚变为桑田”和“少小离家老大回，乡音未改鬓毛衰”主要体现</w:t>
      </w:r>
      <w:r>
        <w:rPr>
          <w:sz w:val="21"/>
        </w:rPr>
        <w:t xml:space="preserve"> </w:t>
      </w:r>
      <w:r>
        <w:rPr>
          <w:sz w:val="21"/>
        </w:rPr>
        <w:t>了事物是不断运动和变化的。</w:t>
      </w:r>
    </w:p>
    <w:p>
      <w:pPr>
        <w:pStyle w:val="3"/>
        <w:spacing w:before="4" w:line="219" w:lineRule="auto"/>
        <w:rPr>
          <w:sz w:val="21"/>
          <w:szCs w:val="21"/>
        </w:rPr>
      </w:pPr>
      <w:r>
        <w:rPr>
          <w:rFonts w:ascii="Times New Roman" w:hAnsi="Times New Roman"/>
          <w:sz w:val="21"/>
        </w:rPr>
        <w:t>A</w:t>
      </w:r>
      <w:r>
        <w:rPr>
          <w:sz w:val="21"/>
        </w:rPr>
        <w:t>项错误，第二句诗体现的是动中有静，静中</w:t>
      </w:r>
      <w:r>
        <w:rPr>
          <w:sz w:val="21"/>
        </w:rPr>
        <w:t>有动，但是第一句诗体现的是动。</w:t>
      </w:r>
    </w:p>
    <w:p>
      <w:pPr>
        <w:pStyle w:val="3"/>
        <w:spacing w:before="61" w:line="219" w:lineRule="auto"/>
        <w:rPr>
          <w:sz w:val="21"/>
          <w:szCs w:val="21"/>
        </w:rPr>
      </w:pPr>
      <w:r>
        <w:rPr>
          <w:rFonts w:ascii="Times New Roman" w:hAnsi="Times New Roman"/>
          <w:sz w:val="21"/>
        </w:rPr>
        <w:t>B</w:t>
      </w:r>
      <w:r>
        <w:rPr>
          <w:sz w:val="21"/>
        </w:rPr>
        <w:t>项错误，物质的唯一特性是客观实在性，物质的根本</w:t>
      </w:r>
      <w:r>
        <w:rPr>
          <w:sz w:val="21"/>
        </w:rPr>
        <w:t>属性是运动。</w:t>
      </w:r>
    </w:p>
    <w:p>
      <w:pPr>
        <w:pStyle w:val="3"/>
        <w:spacing w:before="63" w:line="220" w:lineRule="auto"/>
        <w:rPr>
          <w:sz w:val="21"/>
          <w:szCs w:val="21"/>
        </w:rPr>
      </w:pPr>
      <w:r>
        <w:rPr>
          <w:rFonts w:ascii="Times New Roman" w:hAnsi="Times New Roman"/>
          <w:sz w:val="21"/>
        </w:rPr>
        <w:t>C</w:t>
      </w:r>
      <w:r>
        <w:rPr>
          <w:sz w:val="21"/>
        </w:rPr>
        <w:t>项错误，世界上没有离开物质的运动，也没有离</w:t>
      </w:r>
      <w:r>
        <w:rPr>
          <w:sz w:val="21"/>
        </w:rPr>
        <w:t>开运动的物质。</w:t>
      </w:r>
    </w:p>
    <w:p>
      <w:pPr>
        <w:pStyle w:val="1"/>
        <w:spacing w:line="220" w:lineRule="auto"/>
        <w:rPr>
          <w:sz w:val="21"/>
          <w:szCs w:val="21"/>
        </w:rPr>
        <w:sectPr>
          <w:headerReference r:id="rId94" w:type="default"/>
          <w:footerReference r:id="rId95" w:type="default"/>
          <w:pgSz w:w="11900" w:h="16840"/>
          <w:pgMar w:top="1673" w:right="665" w:bottom="1417" w:left="679" w:header="835" w:footer="1213" w:gutter="0"/>
          <w:cols w:space="720" w:num="1"/>
        </w:sectPr>
      </w:pPr>
    </w:p>
    <w:p>
      <w:pPr>
        <w:pStyle w:val="3"/>
        <w:spacing w:before="113" w:line="279" w:lineRule="auto"/>
        <w:ind w:right="99"/>
      </w:pPr>
      <w:r>
        <w:rPr>
          <w:rFonts w:ascii="Times New Roman" w:hAnsi="Times New Roman"/>
        </w:rPr>
        <w:t>D</w:t>
      </w:r>
      <w:r>
        <w:t>项正确，因为运动是物质的根本属性和存在方式，运动是永恒的、绝对的和无条件的。客观实在性是物质的唯一</w:t>
      </w:r>
      <w:r>
        <w:t xml:space="preserve"> </w:t>
      </w:r>
      <w:r>
        <w:t>特性，静止是运动的特殊状态。</w:t>
      </w:r>
    </w:p>
    <w:p>
      <w:pPr>
        <w:pStyle w:val="3"/>
        <w:spacing w:before="17" w:line="220" w:lineRule="auto"/>
      </w:pPr>
      <w:r>
        <w:t>故正确答案为</w:t>
      </w:r>
      <w:r>
        <w:rPr>
          <w:rFonts w:ascii="Times New Roman" w:hAnsi="Times New Roman"/>
        </w:rPr>
        <w:t>D</w:t>
      </w:r>
      <w:r>
        <w:t>。</w:t>
      </w:r>
    </w:p>
    <w:p>
      <w:pPr>
        <w:pStyle w:val="3"/>
        <w:spacing w:before="80" w:line="277" w:lineRule="auto"/>
        <w:ind w:right="94"/>
      </w:pPr>
      <w:r>
        <w:t>693.【答案】</w:t>
      </w:r>
      <w:r>
        <w:rPr>
          <w:rFonts w:ascii="Times New Roman" w:hAnsi="Times New Roman"/>
        </w:rPr>
        <w:t>B</w:t>
      </w:r>
      <w:r>
        <w:rPr>
          <w:rFonts w:ascii="Times New Roman" w:hAnsi="Times New Roman"/>
        </w:rPr>
        <w:t xml:space="preserve"> </w:t>
      </w:r>
      <w:r>
        <w:t>。解析：“不登高山，不知天之高也；不临深溪，不知地之</w:t>
      </w:r>
      <w:r>
        <w:t>厚也”的含义是只有登过高山，才能知</w:t>
      </w:r>
      <w:r>
        <w:t xml:space="preserve"> </w:t>
      </w:r>
      <w:r>
        <w:t>道天有多高；只有到过深溪，才能知道大地的深厚，强调实践是检验真理的唯一标准，是认识的唯一来源。</w:t>
      </w:r>
    </w:p>
    <w:p>
      <w:pPr>
        <w:pStyle w:val="3"/>
        <w:spacing w:line="278" w:lineRule="auto"/>
        <w:ind w:right="109"/>
      </w:pPr>
      <w:r>
        <w:rPr>
          <w:rFonts w:ascii="Times New Roman" w:hAnsi="Times New Roman"/>
        </w:rPr>
        <w:t>A</w:t>
      </w:r>
      <w:r>
        <w:t>项错误，“世异则事异，事异则备变”的意思是世界变化了，</w:t>
      </w:r>
      <w:r>
        <w:t xml:space="preserve"> </w:t>
      </w:r>
      <w:r>
        <w:t>一切事情也要随着变</w:t>
      </w:r>
      <w:r>
        <w:t>化；情况变化了，政治设施、</w:t>
      </w:r>
      <w:r>
        <w:t xml:space="preserve"> </w:t>
      </w:r>
      <w:r>
        <w:t>社会政策也必须相应地变化。其强调与时俱进，具体问题具体分析，与题干不符。</w:t>
      </w:r>
    </w:p>
    <w:p>
      <w:pPr>
        <w:pStyle w:val="3"/>
        <w:spacing w:before="17" w:line="277" w:lineRule="auto"/>
        <w:ind w:right="101"/>
        <w:rPr>
          <w:sz w:val="21"/>
          <w:szCs w:val="21"/>
        </w:rPr>
      </w:pPr>
      <w:r>
        <w:rPr>
          <w:rFonts w:ascii="Times New Roman" w:hAnsi="Times New Roman"/>
          <w:sz w:val="21"/>
        </w:rPr>
        <w:t>B</w:t>
      </w:r>
      <w:r>
        <w:rPr>
          <w:sz w:val="21"/>
        </w:rPr>
        <w:t>项正确，“人山问樵，入水问渔”的意思是要进山，需要向</w:t>
      </w:r>
      <w:r>
        <w:rPr>
          <w:sz w:val="21"/>
        </w:rPr>
        <w:t xml:space="preserve">樵夫询问情况；要到水里去需要向渔民询问情况。其 </w:t>
      </w:r>
      <w:r>
        <w:rPr>
          <w:sz w:val="21"/>
        </w:rPr>
        <w:t>强调认识的来源是实践，与题干所反映的哲理一致。</w:t>
      </w:r>
    </w:p>
    <w:p>
      <w:pPr>
        <w:pStyle w:val="3"/>
        <w:spacing w:before="1" w:line="253" w:lineRule="auto"/>
        <w:rPr>
          <w:sz w:val="22"/>
          <w:szCs w:val="22"/>
        </w:rPr>
      </w:pPr>
      <w:r>
        <w:rPr>
          <w:rFonts w:ascii="Times New Roman" w:hAnsi="Times New Roman"/>
          <w:sz w:val="22"/>
        </w:rPr>
        <w:t>C</w:t>
      </w:r>
      <w:r>
        <w:rPr>
          <w:sz w:val="22"/>
        </w:rPr>
        <w:t>项错误，“不怕万事不利，就怕灰心丧气”的意思是</w:t>
      </w:r>
      <w:r>
        <w:rPr>
          <w:sz w:val="22"/>
        </w:rPr>
        <w:t>百事不利，只要振作，还有翻身的机会，可是一旦灰心丧气，</w:t>
      </w:r>
      <w:r>
        <w:rPr>
          <w:sz w:val="22"/>
        </w:rPr>
        <w:t xml:space="preserve"> </w:t>
      </w:r>
      <w:r>
        <w:rPr>
          <w:sz w:val="22"/>
        </w:rPr>
        <w:t>就再也没有一搏的机会了。其强调意识的能动作用，与题干不一致。</w:t>
      </w:r>
    </w:p>
    <w:p>
      <w:pPr>
        <w:pStyle w:val="3"/>
        <w:spacing w:before="6" w:line="262" w:lineRule="auto"/>
        <w:ind w:right="99"/>
        <w:rPr>
          <w:sz w:val="22"/>
          <w:szCs w:val="22"/>
        </w:rPr>
      </w:pPr>
      <w:r>
        <w:rPr>
          <w:rFonts w:ascii="Times New Roman" w:hAnsi="Times New Roman"/>
          <w:sz w:val="22"/>
        </w:rPr>
        <w:t>D</w:t>
      </w:r>
      <w:r>
        <w:rPr>
          <w:sz w:val="22"/>
        </w:rPr>
        <w:t>项错误，“不畏义死，不荣幸生”的意思是</w:t>
      </w:r>
      <w:r>
        <w:rPr>
          <w:sz w:val="22"/>
        </w:rPr>
        <w:t>不怕为正义而死，不因侥幸存活而心喜。其强调人的价值追求，与题</w:t>
      </w:r>
      <w:r>
        <w:rPr>
          <w:sz w:val="22"/>
        </w:rPr>
        <w:t xml:space="preserve"> </w:t>
      </w:r>
      <w:r>
        <w:rPr>
          <w:sz w:val="22"/>
        </w:rPr>
        <w:t>干不符。</w:t>
      </w:r>
    </w:p>
    <w:p>
      <w:pPr>
        <w:pStyle w:val="3"/>
        <w:spacing w:before="26" w:line="220" w:lineRule="auto"/>
      </w:pPr>
      <w:r>
        <w:t>故正确答案为</w:t>
      </w:r>
      <w:r>
        <w:rPr>
          <w:rFonts w:ascii="Times New Roman" w:hAnsi="Times New Roman"/>
        </w:rPr>
        <w:t>B</w:t>
      </w:r>
      <w:r>
        <w:t>。</w:t>
      </w:r>
    </w:p>
    <w:p>
      <w:pPr>
        <w:pStyle w:val="3"/>
        <w:spacing w:before="59" w:line="292" w:lineRule="auto"/>
        <w:ind w:right="99"/>
      </w:pPr>
      <w:r>
        <w:t>694.【答案】</w:t>
      </w:r>
      <w:r>
        <w:rPr>
          <w:rFonts w:ascii="Times New Roman" w:hAnsi="Times New Roman"/>
        </w:rPr>
        <w:t>C</w:t>
      </w:r>
      <w:r>
        <w:rPr>
          <w:rFonts w:ascii="Times New Roman" w:hAnsi="Times New Roman"/>
        </w:rPr>
        <w:t xml:space="preserve"> </w:t>
      </w:r>
      <w:r>
        <w:t>。解析：①错误，认识和实践的统一是具体的，是</w:t>
      </w:r>
      <w:r>
        <w:t>指认识要同一定时间、地点、条件下的客观实践</w:t>
      </w:r>
      <w:r>
        <w:t xml:space="preserve"> </w:t>
      </w:r>
      <w:r>
        <w:t>相符合；认识和实践的统一是历史的，是指实践总是发展的，认识要同不断发展变化的实践相符合。题干中只是说</w:t>
      </w:r>
      <w:r>
        <w:t xml:space="preserve"> </w:t>
      </w:r>
      <w:r>
        <w:t>明中国古人在当时观察规律得出“二十四节气”并未说明认识和实践是历史的，是不断发展变化的。</w:t>
      </w:r>
    </w:p>
    <w:p>
      <w:pPr>
        <w:pStyle w:val="3"/>
        <w:spacing w:before="1" w:line="281" w:lineRule="auto"/>
        <w:ind w:right="29"/>
      </w:pPr>
      <w:r>
        <w:t>②正确，“二十四节气”是古人观察太阳周</w:t>
      </w:r>
      <w:r>
        <w:t>年运动根据时令、气候、物候等，主观地将其运动轨迹划分为24等份，</w:t>
      </w:r>
      <w:r>
        <w:t xml:space="preserve"> </w:t>
      </w:r>
      <w:r>
        <w:t>是客观存在的主观反映。</w:t>
      </w:r>
    </w:p>
    <w:p>
      <w:pPr>
        <w:pStyle w:val="3"/>
        <w:spacing w:before="20" w:line="270" w:lineRule="auto"/>
        <w:ind w:right="101"/>
        <w:rPr>
          <w:sz w:val="21"/>
          <w:szCs w:val="21"/>
        </w:rPr>
      </w:pPr>
      <w:r>
        <w:t>③错误，认识是在实践基础上不断发展的辩证过程，是从不知到知、从知之不多到知之较多、从知之不深到知之较</w:t>
      </w:r>
      <w:r>
        <w:t xml:space="preserve"> </w:t>
      </w:r>
      <w:r>
        <w:rPr>
          <w:sz w:val="21"/>
        </w:rPr>
        <w:t>深的过程，是从相对真理到绝对真理的过程。选项表述无问题，但题干并未</w:t>
      </w:r>
      <w:r>
        <w:rPr>
          <w:sz w:val="21"/>
        </w:rPr>
        <w:t>体现。</w:t>
      </w:r>
    </w:p>
    <w:p>
      <w:pPr>
        <w:pStyle w:val="3"/>
        <w:spacing w:before="10" w:line="284" w:lineRule="auto"/>
        <w:ind w:right="101"/>
      </w:pPr>
      <w:r>
        <w:rPr>
          <w:sz w:val="21"/>
        </w:rPr>
        <w:t>④正确，认识来源于实践，实践是认识发展的根本动力。“二十四节气”是中国古人观察太阳周年运动得出的，说</w:t>
      </w:r>
      <w:r>
        <w:rPr>
          <w:sz w:val="21"/>
        </w:rPr>
        <w:t xml:space="preserve"> </w:t>
      </w:r>
      <w:r>
        <w:t>明认识总是来源于实践并能够指导实践。</w:t>
      </w:r>
    </w:p>
    <w:p>
      <w:pPr>
        <w:pStyle w:val="3"/>
        <w:spacing w:before="1" w:line="217" w:lineRule="auto"/>
      </w:pPr>
      <w:r>
        <w:t>因此②④正确，①③错误。</w:t>
      </w:r>
    </w:p>
    <w:p>
      <w:pPr>
        <w:pStyle w:val="3"/>
        <w:spacing w:before="58" w:line="220" w:lineRule="auto"/>
        <w:rPr>
          <w:sz w:val="22"/>
          <w:szCs w:val="22"/>
        </w:rPr>
      </w:pPr>
      <w:r>
        <w:rPr>
          <w:sz w:val="22"/>
        </w:rPr>
        <w:t>故正确答案为</w:t>
      </w:r>
      <w:r>
        <w:rPr>
          <w:rFonts w:ascii="Times New Roman" w:hAnsi="Times New Roman"/>
          <w:sz w:val="22"/>
        </w:rPr>
        <w:t>C</w:t>
      </w:r>
      <w:r>
        <w:rPr>
          <w:sz w:val="22"/>
        </w:rPr>
        <w:t>。</w:t>
      </w:r>
    </w:p>
    <w:p>
      <w:pPr>
        <w:pStyle w:val="3"/>
        <w:spacing w:before="57" w:line="281" w:lineRule="auto"/>
        <w:ind w:right="34"/>
        <w:rPr>
          <w:sz w:val="21"/>
          <w:szCs w:val="21"/>
        </w:rPr>
      </w:pPr>
      <w:r>
        <w:rPr>
          <w:sz w:val="21"/>
        </w:rPr>
        <w:t>695.【答案】</w:t>
      </w:r>
      <w:r>
        <w:rPr>
          <w:rFonts w:ascii="Times New Roman" w:hAnsi="Times New Roman"/>
          <w:sz w:val="21"/>
        </w:rPr>
        <w:t>D</w:t>
      </w:r>
      <w:r>
        <w:rPr>
          <w:sz w:val="21"/>
        </w:rPr>
        <w:t>。解析：马克思主义哲学认为，实践决定认识，认识</w:t>
      </w:r>
      <w:r>
        <w:rPr>
          <w:sz w:val="21"/>
        </w:rPr>
        <w:t>反作用于实践；科学的认识对实践起促进作用，</w:t>
      </w:r>
      <w:r>
        <w:rPr>
          <w:sz w:val="21"/>
        </w:rPr>
        <w:t xml:space="preserve"> </w:t>
      </w:r>
      <w:r>
        <w:rPr>
          <w:sz w:val="21"/>
        </w:rPr>
        <w:t>错误的认识对实践起阻碍作用。实践是认识的来源、发展、目的与唯一标准。</w:t>
      </w:r>
    </w:p>
    <w:p>
      <w:pPr>
        <w:pStyle w:val="3"/>
        <w:spacing w:before="1" w:line="265" w:lineRule="auto"/>
        <w:ind w:right="99"/>
        <w:rPr>
          <w:sz w:val="21"/>
          <w:szCs w:val="21"/>
        </w:rPr>
      </w:pPr>
      <w:r>
        <w:rPr>
          <w:rFonts w:ascii="Times New Roman" w:hAnsi="Times New Roman"/>
          <w:sz w:val="21"/>
        </w:rPr>
        <w:t>A</w:t>
      </w:r>
      <w:r>
        <w:rPr>
          <w:sz w:val="21"/>
        </w:rPr>
        <w:t>项错误，实践是认识的归宿这句话本身不存在错误但其体现的是认识的目的是为了指导实践，题干中家长只是为</w:t>
      </w:r>
      <w:r>
        <w:rPr>
          <w:sz w:val="21"/>
        </w:rPr>
        <w:t xml:space="preserve"> </w:t>
      </w:r>
      <w:r>
        <w:rPr>
          <w:sz w:val="21"/>
        </w:rPr>
        <w:t>了让孩子对火有正确认识，而非让其实践玩火，与题干</w:t>
      </w:r>
      <w:r>
        <w:rPr>
          <w:sz w:val="21"/>
        </w:rPr>
        <w:t>不符。</w:t>
      </w:r>
    </w:p>
    <w:p>
      <w:pPr>
        <w:pStyle w:val="3"/>
        <w:spacing w:before="25" w:line="288" w:lineRule="auto"/>
        <w:ind w:right="96"/>
      </w:pPr>
      <w:r>
        <w:rPr>
          <w:rFonts w:ascii="Times New Roman" w:hAnsi="Times New Roman"/>
        </w:rPr>
        <w:t>B</w:t>
      </w:r>
      <w:r>
        <w:t>项错误，实践是认识发展的根本动力，题干未提到小孩子被火烫</w:t>
      </w:r>
      <w:r>
        <w:t>到以后思想观念的发展变化因此实践是认识的动</w:t>
      </w:r>
      <w:r>
        <w:t xml:space="preserve"> </w:t>
      </w:r>
      <w:r>
        <w:t>力与题干无关。</w:t>
      </w:r>
    </w:p>
    <w:p>
      <w:pPr>
        <w:pStyle w:val="3"/>
        <w:spacing w:before="7" w:line="269" w:lineRule="auto"/>
        <w:ind w:right="101"/>
      </w:pPr>
      <w:r>
        <w:rPr>
          <w:rFonts w:ascii="Times New Roman" w:hAnsi="Times New Roman"/>
        </w:rPr>
        <w:t>C</w:t>
      </w:r>
      <w:r>
        <w:t>项错误，实践是认识的目的是由于认识活动的目的</w:t>
      </w:r>
      <w:r>
        <w:t>并不在于认识活动本身，而在于更好地去改造客体，更有效地</w:t>
      </w:r>
      <w:r>
        <w:t xml:space="preserve"> </w:t>
      </w:r>
      <w:r>
        <w:t>指导实践。题干中只体现了通过实践让孩子产生正确认识，并未体现实践是认识的目的等内容。</w:t>
      </w:r>
    </w:p>
    <w:p>
      <w:pPr>
        <w:pStyle w:val="3"/>
        <w:spacing w:before="36" w:line="258" w:lineRule="auto"/>
        <w:ind w:right="99"/>
        <w:rPr>
          <w:sz w:val="21"/>
          <w:szCs w:val="21"/>
        </w:rPr>
      </w:pPr>
      <w:r>
        <w:rPr>
          <w:rFonts w:ascii="Times New Roman" w:hAnsi="Times New Roman"/>
          <w:sz w:val="21"/>
        </w:rPr>
        <w:t>D</w:t>
      </w:r>
      <w:r>
        <w:rPr>
          <w:sz w:val="21"/>
        </w:rPr>
        <w:t>项正确，题干中家长让孩子“亲自烫一次”即是一种实践，而这种实践让孩子对火有了正确的认识，与本项的实</w:t>
      </w:r>
      <w:r>
        <w:rPr>
          <w:sz w:val="21"/>
        </w:rPr>
        <w:t xml:space="preserve"> </w:t>
      </w:r>
      <w:r>
        <w:rPr>
          <w:sz w:val="21"/>
        </w:rPr>
        <w:t>践是认识的来源意思相符。</w:t>
      </w:r>
    </w:p>
    <w:p>
      <w:pPr>
        <w:pStyle w:val="3"/>
        <w:spacing w:before="6" w:line="220" w:lineRule="auto"/>
        <w:rPr>
          <w:sz w:val="21"/>
          <w:szCs w:val="21"/>
        </w:rPr>
      </w:pPr>
      <w:r>
        <w:rPr>
          <w:sz w:val="21"/>
        </w:rPr>
        <w:t>故正确答案为</w:t>
      </w:r>
      <w:r>
        <w:rPr>
          <w:rFonts w:ascii="Times New Roman" w:hAnsi="Times New Roman"/>
          <w:sz w:val="21"/>
        </w:rPr>
        <w:t>D</w:t>
      </w:r>
      <w:r>
        <w:rPr>
          <w:sz w:val="21"/>
        </w:rPr>
        <w:t>。</w:t>
      </w:r>
    </w:p>
    <w:p>
      <w:pPr>
        <w:pStyle w:val="3"/>
        <w:spacing w:before="89" w:line="253" w:lineRule="auto"/>
        <w:ind w:right="21"/>
        <w:rPr>
          <w:sz w:val="21"/>
          <w:szCs w:val="21"/>
        </w:rPr>
      </w:pPr>
      <w:r>
        <w:rPr>
          <w:sz w:val="21"/>
        </w:rPr>
        <w:t>696.【答案】</w:t>
      </w:r>
      <w:r>
        <w:rPr>
          <w:rFonts w:ascii="Times New Roman" w:hAnsi="Times New Roman"/>
          <w:sz w:val="21"/>
        </w:rPr>
        <w:t>B</w:t>
      </w:r>
      <w:r>
        <w:rPr>
          <w:sz w:val="21"/>
        </w:rPr>
        <w:t>。解析：本题考查人民代表大会制度。人民代表大</w:t>
      </w:r>
      <w:r>
        <w:rPr>
          <w:sz w:val="21"/>
        </w:rPr>
        <w:t xml:space="preserve">会制度是符合中国国情、体现中国社会主义国家 </w:t>
      </w:r>
      <w:r>
        <w:rPr>
          <w:sz w:val="21"/>
        </w:rPr>
        <w:t>性质、能够保证中国人民当家作主的根本政治制度。</w:t>
      </w:r>
      <w:r>
        <w:rPr>
          <w:rFonts w:ascii="Times New Roman" w:hAnsi="Times New Roman"/>
          <w:sz w:val="21"/>
        </w:rPr>
        <w:t>B</w:t>
      </w:r>
      <w:r>
        <w:rPr>
          <w:sz w:val="21"/>
        </w:rPr>
        <w:t>项正确。民主集中制是人民代表大会制度的组织和活动原</w:t>
      </w:r>
      <w:r>
        <w:rPr>
          <w:sz w:val="21"/>
        </w:rPr>
        <w:t>则。</w:t>
      </w:r>
      <w:r>
        <w:rPr>
          <w:sz w:val="21"/>
        </w:rPr>
        <w:t xml:space="preserve"> </w:t>
      </w:r>
      <w:r>
        <w:rPr>
          <w:sz w:val="21"/>
        </w:rPr>
        <w:t>共产党领导的多党合作和政治协商制度是保障各民主党派参政议政的政治制度。民族区域自治制度是保障少数民族</w:t>
      </w:r>
      <w:r>
        <w:rPr>
          <w:sz w:val="21"/>
        </w:rPr>
        <w:t xml:space="preserve"> </w:t>
      </w:r>
      <w:r>
        <w:rPr>
          <w:sz w:val="21"/>
        </w:rPr>
        <w:t>人民当家作主的政治制度。故选</w:t>
      </w:r>
      <w:r>
        <w:rPr>
          <w:rFonts w:ascii="Times New Roman" w:hAnsi="Times New Roman"/>
          <w:sz w:val="21"/>
        </w:rPr>
        <w:t>B</w:t>
      </w:r>
      <w:r>
        <w:rPr>
          <w:sz w:val="21"/>
        </w:rPr>
        <w:t>。</w:t>
      </w:r>
    </w:p>
    <w:p>
      <w:pPr>
        <w:pStyle w:val="3"/>
        <w:spacing w:before="87" w:line="219" w:lineRule="auto"/>
      </w:pPr>
      <w:r>
        <w:t>697.【答案】</w:t>
      </w:r>
      <w:r>
        <w:rPr>
          <w:rFonts w:ascii="Times New Roman" w:hAnsi="Times New Roman"/>
        </w:rPr>
        <w:t>C</w:t>
      </w:r>
      <w:r>
        <w:rPr>
          <w:rFonts w:ascii="Times New Roman" w:hAnsi="Times New Roman"/>
        </w:rPr>
        <w:t xml:space="preserve"> </w:t>
      </w:r>
      <w:r>
        <w:t>。解析：我国宪法规定，国家实行计划生育政策，使人口增长同经济和社会发展相适应。故选</w:t>
      </w:r>
      <w:r>
        <w:rPr>
          <w:rFonts w:ascii="Times New Roman" w:hAnsi="Times New Roman"/>
        </w:rPr>
        <w:t>C</w:t>
      </w:r>
      <w:r>
        <w:t>。</w:t>
      </w:r>
    </w:p>
    <w:p>
      <w:pPr>
        <w:pStyle w:val="3"/>
        <w:spacing w:before="74" w:line="255" w:lineRule="auto"/>
        <w:ind w:right="102"/>
      </w:pPr>
      <w:r>
        <w:t>698.【答案】</w:t>
      </w:r>
      <w:r>
        <w:rPr>
          <w:rFonts w:ascii="Times New Roman" w:hAnsi="Times New Roman"/>
        </w:rPr>
        <w:t>C</w:t>
      </w:r>
      <w:r>
        <w:rPr>
          <w:rFonts w:ascii="Times New Roman" w:hAnsi="Times New Roman"/>
        </w:rPr>
        <w:t xml:space="preserve"> </w:t>
      </w:r>
      <w:r>
        <w:t>。解析：社会保障的对象应包括全体社会</w:t>
      </w:r>
      <w:r>
        <w:t>成员。凡是一国的公民都应平等地享有本国社会保障的权</w:t>
      </w:r>
      <w:r>
        <w:t xml:space="preserve"> </w:t>
      </w:r>
      <w:r>
        <w:t>利。故选</w:t>
      </w:r>
      <w:r>
        <w:t xml:space="preserve"> </w:t>
      </w:r>
      <w:r>
        <w:rPr>
          <w:rFonts w:ascii="Times New Roman" w:hAnsi="Times New Roman"/>
        </w:rPr>
        <w:t>C</w:t>
      </w:r>
      <w:r>
        <w:t>。</w:t>
      </w:r>
    </w:p>
    <w:p>
      <w:pPr>
        <w:pStyle w:val="1"/>
        <w:spacing w:line="255" w:lineRule="auto"/>
        <w:sectPr>
          <w:headerReference r:id="rId96" w:type="default"/>
          <w:footerReference r:id="rId97" w:type="default"/>
          <w:pgSz w:w="11900" w:h="16840"/>
          <w:pgMar w:top="1673" w:right="660" w:bottom="1438" w:left="679" w:header="835" w:footer="1206" w:gutter="0"/>
          <w:cols w:space="720" w:num="1"/>
        </w:sectPr>
      </w:pPr>
    </w:p>
    <w:p>
      <w:pPr>
        <w:pStyle w:val="3"/>
        <w:spacing w:before="104" w:line="264" w:lineRule="auto"/>
      </w:pPr>
      <w:r>
        <w:t>699.【答案】</w:t>
      </w:r>
      <w:r>
        <w:rPr>
          <w:rFonts w:ascii="Times New Roman" w:hAnsi="Times New Roman"/>
        </w:rPr>
        <w:t>C</w:t>
      </w:r>
      <w:r>
        <w:rPr>
          <w:rFonts w:ascii="Times New Roman" w:hAnsi="Times New Roman"/>
        </w:rPr>
        <w:t xml:space="preserve"> </w:t>
      </w:r>
      <w:r>
        <w:t>。解析：本题考查党的执政方式。党坚持依</w:t>
      </w:r>
      <w:r>
        <w:t>法执政，支持人民代表大会依法履行职能，使党的主张</w:t>
      </w:r>
      <w:r>
        <w:t xml:space="preserve">  </w:t>
      </w:r>
      <w:r>
        <w:t>经过法定程序上升为国家意志，②③是党坚持依法执政的表现。全党深入学习实践科学发展观，</w:t>
      </w:r>
      <w:r>
        <w:t>体现的是科学执政。</w:t>
      </w:r>
      <w:r>
        <w:t xml:space="preserve"> </w:t>
      </w:r>
      <w:r>
        <w:t>领导政协发挥政治协商和民主监督作用，体现的是</w:t>
      </w:r>
      <w:r>
        <w:t>民主执政。故选</w:t>
      </w:r>
      <w:r>
        <w:t xml:space="preserve"> </w:t>
      </w:r>
      <w:r>
        <w:rPr>
          <w:rFonts w:ascii="Times New Roman" w:hAnsi="Times New Roman"/>
        </w:rPr>
        <w:t>C</w:t>
      </w:r>
      <w:r>
        <w:t>。</w:t>
      </w:r>
    </w:p>
    <w:p>
      <w:pPr>
        <w:pStyle w:val="3"/>
        <w:spacing w:before="82" w:line="249" w:lineRule="auto"/>
        <w:ind w:right="91"/>
        <w:rPr>
          <w:sz w:val="21"/>
          <w:szCs w:val="21"/>
        </w:rPr>
      </w:pPr>
      <w:r>
        <w:rPr>
          <w:sz w:val="21"/>
        </w:rPr>
        <w:t>700.【答案】</w:t>
      </w:r>
      <w:r>
        <w:rPr>
          <w:rFonts w:ascii="Times New Roman" w:hAnsi="Times New Roman"/>
          <w:sz w:val="21"/>
        </w:rPr>
        <w:t>C</w:t>
      </w:r>
      <w:r>
        <w:rPr>
          <w:sz w:val="21"/>
        </w:rPr>
        <w:t>。解析：本题考查人民政协的主要职能。人民政协的主要职能是政治协商、民主监督、参政议政。</w:t>
      </w:r>
      <w:r>
        <w:rPr>
          <w:sz w:val="21"/>
        </w:rPr>
        <w:t xml:space="preserve"> </w:t>
      </w:r>
      <w:r>
        <w:rPr>
          <w:sz w:val="21"/>
        </w:rPr>
        <w:t>这三项主要职能是各党派团体、各族各界人士在中国政治体制中参与国事、发挥作用的重要内容和基本形式，体现</w:t>
      </w:r>
      <w:r>
        <w:rPr>
          <w:sz w:val="21"/>
        </w:rPr>
        <w:t xml:space="preserve"> </w:t>
      </w:r>
      <w:r>
        <w:rPr>
          <w:sz w:val="21"/>
        </w:rPr>
        <w:t>了人民政协的性质和特点，是人民政协区别于其他政治组织的</w:t>
      </w:r>
      <w:r>
        <w:rPr>
          <w:sz w:val="21"/>
        </w:rPr>
        <w:t>重要标志。故选</w:t>
      </w:r>
      <w:r>
        <w:rPr>
          <w:rFonts w:ascii="Times New Roman" w:hAnsi="Times New Roman"/>
          <w:sz w:val="21"/>
        </w:rPr>
        <w:t>C</w:t>
      </w:r>
      <w:r>
        <w:rPr>
          <w:sz w:val="21"/>
        </w:rPr>
        <w:t>。</w:t>
      </w:r>
    </w:p>
    <w:p>
      <w:pPr>
        <w:pStyle w:val="3"/>
        <w:spacing w:before="70" w:line="241" w:lineRule="auto"/>
        <w:ind w:right="91"/>
        <w:rPr>
          <w:sz w:val="21"/>
          <w:szCs w:val="21"/>
        </w:rPr>
      </w:pPr>
      <w:r>
        <w:rPr>
          <w:sz w:val="21"/>
        </w:rPr>
        <w:t>701.【答案】</w:t>
      </w:r>
      <w:r>
        <w:rPr>
          <w:rFonts w:ascii="Times New Roman" w:hAnsi="Times New Roman"/>
          <w:sz w:val="21"/>
        </w:rPr>
        <w:t>C</w:t>
      </w:r>
      <w:r>
        <w:rPr>
          <w:rFonts w:ascii="Times New Roman" w:hAnsi="Times New Roman"/>
          <w:sz w:val="21"/>
        </w:rPr>
        <w:t xml:space="preserve"> </w:t>
      </w:r>
      <w:r>
        <w:rPr>
          <w:sz w:val="21"/>
        </w:rPr>
        <w:t>。解析：中央城市工作会议指出，城市发展需要依靠改革、科技、文化三轮驱动，增强城市持</w:t>
      </w:r>
      <w:r>
        <w:rPr>
          <w:sz w:val="21"/>
        </w:rPr>
        <w:t>续发</w:t>
      </w:r>
      <w:r>
        <w:rPr>
          <w:sz w:val="21"/>
        </w:rPr>
        <w:t xml:space="preserve"> 展能力。要统筹改革、科技、文化三大动力，提高城市发展持续性。故选</w:t>
      </w:r>
      <w:r>
        <w:rPr>
          <w:rFonts w:ascii="Times New Roman" w:hAnsi="Times New Roman"/>
          <w:sz w:val="21"/>
        </w:rPr>
        <w:t>C</w:t>
      </w:r>
      <w:r>
        <w:rPr>
          <w:sz w:val="21"/>
        </w:rPr>
        <w:t>。</w:t>
      </w:r>
    </w:p>
    <w:p>
      <w:pPr>
        <w:pStyle w:val="3"/>
        <w:spacing w:before="60" w:line="219" w:lineRule="auto"/>
        <w:rPr>
          <w:sz w:val="21"/>
          <w:szCs w:val="21"/>
        </w:rPr>
      </w:pPr>
      <w:r>
        <w:rPr>
          <w:sz w:val="21"/>
        </w:rPr>
        <w:t>702.【答案】</w:t>
      </w:r>
      <w:r>
        <w:rPr>
          <w:rFonts w:ascii="Times New Roman" w:hAnsi="Times New Roman"/>
          <w:sz w:val="21"/>
        </w:rPr>
        <w:t>C</w:t>
      </w:r>
      <w:r>
        <w:rPr>
          <w:rFonts w:ascii="Times New Roman" w:hAnsi="Times New Roman"/>
          <w:sz w:val="21"/>
        </w:rPr>
        <w:t xml:space="preserve"> </w:t>
      </w:r>
      <w:r>
        <w:rPr>
          <w:sz w:val="21"/>
        </w:rPr>
        <w:t>。解析：无产阶级专政是社会主义政治制度的基本特征。故选</w:t>
      </w:r>
      <w:r>
        <w:rPr>
          <w:rFonts w:ascii="Times New Roman" w:hAnsi="Times New Roman"/>
          <w:sz w:val="21"/>
        </w:rPr>
        <w:t>C</w:t>
      </w:r>
      <w:r>
        <w:rPr>
          <w:sz w:val="21"/>
        </w:rPr>
        <w:t>。</w:t>
      </w:r>
    </w:p>
    <w:p>
      <w:pPr>
        <w:pStyle w:val="3"/>
        <w:spacing w:before="70" w:line="251" w:lineRule="auto"/>
        <w:ind w:right="90"/>
        <w:rPr>
          <w:sz w:val="21"/>
          <w:szCs w:val="21"/>
        </w:rPr>
      </w:pPr>
      <w:r>
        <w:rPr>
          <w:sz w:val="21"/>
        </w:rPr>
        <w:t>703.【答案】</w:t>
      </w:r>
      <w:r>
        <w:rPr>
          <w:rFonts w:ascii="Times New Roman" w:hAnsi="Times New Roman"/>
          <w:sz w:val="21"/>
        </w:rPr>
        <w:t>C</w:t>
      </w:r>
      <w:r>
        <w:rPr>
          <w:rFonts w:ascii="Times New Roman" w:hAnsi="Times New Roman"/>
          <w:sz w:val="21"/>
        </w:rPr>
        <w:t xml:space="preserve"> </w:t>
      </w:r>
      <w:r>
        <w:rPr>
          <w:sz w:val="21"/>
        </w:rPr>
        <w:t>。解析：社会主义初级阶段是当代中国的最大国情、最大实际。我们在任何情况下都要牢牢把握这 个最大国情，推进任何方面的改革发展都要牢牢立足这个最大实际。故选</w:t>
      </w:r>
      <w:r>
        <w:rPr>
          <w:rFonts w:ascii="Times New Roman" w:hAnsi="Times New Roman"/>
          <w:sz w:val="21"/>
        </w:rPr>
        <w:t>C</w:t>
      </w:r>
      <w:r>
        <w:rPr>
          <w:sz w:val="21"/>
        </w:rPr>
        <w:t>。</w:t>
      </w:r>
    </w:p>
    <w:p>
      <w:pPr>
        <w:pStyle w:val="3"/>
        <w:spacing w:before="59" w:line="247" w:lineRule="auto"/>
        <w:ind w:right="101"/>
        <w:rPr>
          <w:sz w:val="21"/>
          <w:szCs w:val="21"/>
        </w:rPr>
      </w:pPr>
      <w:r>
        <w:rPr>
          <w:sz w:val="21"/>
        </w:rPr>
        <w:t>704.【答案】</w:t>
      </w:r>
      <w:r>
        <w:rPr>
          <w:rFonts w:ascii="Times New Roman" w:hAnsi="Times New Roman"/>
          <w:sz w:val="21"/>
        </w:rPr>
        <w:t>B</w:t>
      </w:r>
      <w:r>
        <w:rPr>
          <w:rFonts w:ascii="Times New Roman" w:hAnsi="Times New Roman"/>
          <w:sz w:val="21"/>
        </w:rPr>
        <w:t xml:space="preserve"> </w:t>
      </w:r>
      <w:r>
        <w:rPr>
          <w:sz w:val="21"/>
        </w:rPr>
        <w:t>。解析：我国社会主义初级阶段的基本经济制度是以社会主义公有制为</w:t>
      </w:r>
      <w:r>
        <w:rPr>
          <w:sz w:val="21"/>
        </w:rPr>
        <w:t>主体、多种所有制经济共同</w:t>
      </w:r>
      <w:r>
        <w:rPr>
          <w:sz w:val="21"/>
        </w:rPr>
        <w:t xml:space="preserve"> </w:t>
      </w:r>
      <w:r>
        <w:rPr>
          <w:sz w:val="21"/>
        </w:rPr>
        <w:t>发展的经济制度。故选</w:t>
      </w:r>
      <w:r>
        <w:rPr>
          <w:rFonts w:ascii="Times New Roman" w:hAnsi="Times New Roman"/>
          <w:sz w:val="21"/>
        </w:rPr>
        <w:t>B</w:t>
      </w:r>
      <w:r>
        <w:rPr>
          <w:sz w:val="21"/>
        </w:rPr>
        <w:t>。</w:t>
      </w:r>
    </w:p>
    <w:p>
      <w:pPr>
        <w:pStyle w:val="3"/>
        <w:spacing w:before="88" w:line="258" w:lineRule="auto"/>
        <w:ind w:right="89"/>
      </w:pPr>
      <w:r>
        <w:t>705.【答案】</w:t>
      </w:r>
      <w:r>
        <w:rPr>
          <w:rFonts w:ascii="Times New Roman" w:hAnsi="Times New Roman"/>
        </w:rPr>
        <w:t>C</w:t>
      </w:r>
      <w:r>
        <w:rPr>
          <w:rFonts w:ascii="Times New Roman" w:hAnsi="Times New Roman"/>
        </w:rPr>
        <w:t xml:space="preserve"> </w:t>
      </w:r>
      <w:r>
        <w:t>。解析：推动城乡发展一体化，形成以工促农</w:t>
      </w:r>
      <w:r>
        <w:t>、以城带乡、工农互惠、城乡一体的新型工农城乡关</w:t>
      </w:r>
      <w:r>
        <w:t xml:space="preserve"> </w:t>
      </w:r>
      <w:r>
        <w:t>系。城乡二元结构是制约城乡发展一体化的主要障碍，要健全城乡发展一体化体制机制，让广大农民平等参与现代 化进程、共同分享现代化成果。故选</w:t>
      </w:r>
      <w:r>
        <w:rPr>
          <w:rFonts w:ascii="Times New Roman" w:hAnsi="Times New Roman"/>
        </w:rPr>
        <w:t>C</w:t>
      </w:r>
      <w:r>
        <w:t>。</w:t>
      </w:r>
    </w:p>
    <w:p>
      <w:pPr>
        <w:pStyle w:val="3"/>
        <w:spacing w:before="83" w:line="246" w:lineRule="auto"/>
        <w:ind w:right="91"/>
        <w:rPr>
          <w:sz w:val="21"/>
          <w:szCs w:val="21"/>
        </w:rPr>
      </w:pPr>
      <w:r>
        <w:rPr>
          <w:sz w:val="21"/>
        </w:rPr>
        <w:t>706.【答案】</w:t>
      </w:r>
      <w:r>
        <w:rPr>
          <w:rFonts w:ascii="Times New Roman" w:hAnsi="Times New Roman"/>
          <w:sz w:val="21"/>
        </w:rPr>
        <w:t>A</w:t>
      </w:r>
      <w:r>
        <w:rPr>
          <w:sz w:val="21"/>
        </w:rPr>
        <w:t>。解析：中国(上海)自由贸易试验区，简称上海自由贸易区或上海自贸区，是设于上海市的一个</w:t>
      </w:r>
      <w:r>
        <w:rPr>
          <w:sz w:val="21"/>
        </w:rPr>
        <w:t xml:space="preserve"> </w:t>
      </w:r>
      <w:r>
        <w:rPr>
          <w:sz w:val="21"/>
        </w:rPr>
        <w:t>自由贸易区，也是中国内地第一个自由贸易区。故选</w:t>
      </w:r>
      <w:r>
        <w:rPr>
          <w:rFonts w:ascii="Times New Roman" w:hAnsi="Times New Roman"/>
          <w:sz w:val="21"/>
        </w:rPr>
        <w:t>A</w:t>
      </w:r>
      <w:r>
        <w:rPr>
          <w:sz w:val="21"/>
        </w:rPr>
        <w:t>。</w:t>
      </w:r>
    </w:p>
    <w:p>
      <w:pPr>
        <w:pStyle w:val="3"/>
        <w:spacing w:before="39" w:line="248" w:lineRule="auto"/>
        <w:ind w:right="87"/>
        <w:rPr>
          <w:sz w:val="22"/>
          <w:szCs w:val="22"/>
        </w:rPr>
      </w:pPr>
      <w:r>
        <w:rPr>
          <w:sz w:val="22"/>
        </w:rPr>
        <w:t>707.【答案】</w:t>
      </w:r>
      <w:r>
        <w:rPr>
          <w:rFonts w:ascii="Times New Roman" w:hAnsi="Times New Roman"/>
          <w:sz w:val="22"/>
        </w:rPr>
        <w:t>C</w:t>
      </w:r>
      <w:r>
        <w:rPr>
          <w:sz w:val="22"/>
        </w:rPr>
        <w:t>。解析：本题考查社会主义初级阶段的基本国情。中国最大的实际，中国最基本的国情就是目前正</w:t>
      </w:r>
      <w:r>
        <w:rPr>
          <w:sz w:val="22"/>
        </w:rPr>
        <w:t xml:space="preserve"> </w:t>
      </w:r>
      <w:r>
        <w:rPr>
          <w:sz w:val="22"/>
        </w:rPr>
        <w:t>处于并将长期处于社会主义初级阶段。故选</w:t>
      </w:r>
      <w:r>
        <w:rPr>
          <w:rFonts w:ascii="Times New Roman" w:hAnsi="Times New Roman"/>
          <w:sz w:val="22"/>
        </w:rPr>
        <w:t>C</w:t>
      </w:r>
      <w:r>
        <w:rPr>
          <w:sz w:val="22"/>
        </w:rPr>
        <w:t>。</w:t>
      </w:r>
    </w:p>
    <w:p>
      <w:pPr>
        <w:pStyle w:val="3"/>
        <w:spacing w:before="49" w:line="251" w:lineRule="auto"/>
        <w:ind w:right="7"/>
        <w:rPr>
          <w:sz w:val="21"/>
          <w:szCs w:val="21"/>
        </w:rPr>
      </w:pPr>
      <w:r>
        <w:rPr>
          <w:sz w:val="21"/>
        </w:rPr>
        <w:t>708.【答案】</w:t>
      </w:r>
      <w:r>
        <w:rPr>
          <w:rFonts w:ascii="Times New Roman" w:hAnsi="Times New Roman"/>
          <w:sz w:val="21"/>
        </w:rPr>
        <w:t>D</w:t>
      </w:r>
      <w:r>
        <w:rPr>
          <w:sz w:val="21"/>
        </w:rPr>
        <w:t>。解析：党的十八大报告指出，要促进四化同步发展。“四化”是指中国特色新型工业化</w:t>
      </w:r>
      <w:r>
        <w:rPr>
          <w:sz w:val="21"/>
        </w:rPr>
        <w:t>、信息化、</w:t>
      </w:r>
      <w:r>
        <w:rPr>
          <w:sz w:val="21"/>
        </w:rPr>
        <w:t xml:space="preserve"> 城镇化和农业现代化。故选</w:t>
      </w:r>
      <w:r>
        <w:rPr>
          <w:rFonts w:ascii="Times New Roman" w:hAnsi="Times New Roman"/>
          <w:sz w:val="21"/>
        </w:rPr>
        <w:t>D</w:t>
      </w:r>
      <w:r>
        <w:rPr>
          <w:sz w:val="21"/>
        </w:rPr>
        <w:t>。</w:t>
      </w:r>
    </w:p>
    <w:p>
      <w:pPr>
        <w:pStyle w:val="3"/>
        <w:spacing w:before="59" w:line="259" w:lineRule="auto"/>
        <w:ind w:right="91"/>
      </w:pPr>
      <w:r>
        <w:t>709.【答案】</w:t>
      </w:r>
      <w:r>
        <w:rPr>
          <w:rFonts w:ascii="Times New Roman" w:hAnsi="Times New Roman"/>
        </w:rPr>
        <w:t>D</w:t>
      </w:r>
      <w:r>
        <w:t>。解析：进入新世纪，我国对外开放发展到一个新阶段，多层次、多渠道、全方</w:t>
      </w:r>
      <w:r>
        <w:t>位开放的格局已经</w:t>
      </w:r>
      <w:r>
        <w:t xml:space="preserve"> </w:t>
      </w:r>
      <w:r>
        <w:t>形成。故选</w:t>
      </w:r>
      <w:r>
        <w:rPr>
          <w:rFonts w:ascii="Times New Roman" w:hAnsi="Times New Roman"/>
        </w:rPr>
        <w:t>D</w:t>
      </w:r>
      <w:r>
        <w:t>。</w:t>
      </w:r>
    </w:p>
    <w:p>
      <w:pPr>
        <w:pStyle w:val="3"/>
        <w:spacing w:before="67" w:line="254" w:lineRule="auto"/>
        <w:ind w:right="82"/>
      </w:pPr>
      <w:r>
        <w:t>710.【答案】</w:t>
      </w:r>
      <w:r>
        <w:rPr>
          <w:rFonts w:ascii="Times New Roman" w:hAnsi="Times New Roman"/>
        </w:rPr>
        <w:t>B</w:t>
      </w:r>
      <w:r>
        <w:rPr>
          <w:rFonts w:ascii="Times New Roman" w:hAnsi="Times New Roman"/>
        </w:rPr>
        <w:t xml:space="preserve"> </w:t>
      </w:r>
      <w:r>
        <w:t>。解析：人民代表大会制度是人民民</w:t>
      </w:r>
      <w:r>
        <w:t>主专政国家的政体(政权组织形式),是我国人民创造的用以</w:t>
      </w:r>
      <w:r>
        <w:t xml:space="preserve"> </w:t>
      </w:r>
      <w:r>
        <w:t>实现人民当家作主的政权组织形式。故选</w:t>
      </w:r>
      <w:r>
        <w:rPr>
          <w:rFonts w:ascii="Times New Roman" w:hAnsi="Times New Roman"/>
        </w:rPr>
        <w:t>B</w:t>
      </w:r>
      <w:r>
        <w:t>。</w:t>
      </w:r>
    </w:p>
    <w:p>
      <w:pPr>
        <w:pStyle w:val="3"/>
        <w:spacing w:before="71" w:line="255" w:lineRule="auto"/>
        <w:ind w:right="91"/>
        <w:rPr>
          <w:sz w:val="21"/>
          <w:szCs w:val="21"/>
        </w:rPr>
      </w:pPr>
      <w:r>
        <w:rPr>
          <w:sz w:val="21"/>
        </w:rPr>
        <w:t>711.【答案】</w:t>
      </w:r>
      <w:r>
        <w:rPr>
          <w:rFonts w:ascii="Times New Roman" w:hAnsi="Times New Roman"/>
          <w:sz w:val="21"/>
        </w:rPr>
        <w:t>B</w:t>
      </w:r>
      <w:r>
        <w:rPr>
          <w:sz w:val="21"/>
        </w:rPr>
        <w:t>。解析：在改革开放和发展社会主义市场</w:t>
      </w:r>
      <w:r>
        <w:rPr>
          <w:sz w:val="21"/>
        </w:rPr>
        <w:t xml:space="preserve">经济过程中产生的新的社会阶层，包括以下六个方面的人 </w:t>
      </w:r>
      <w:r>
        <w:rPr>
          <w:sz w:val="21"/>
        </w:rPr>
        <w:t>员：民营科技企业的创业人员和技术人员、受聘于外资企业的管理技术人员、个体</w:t>
      </w:r>
      <w:r>
        <w:rPr>
          <w:sz w:val="21"/>
        </w:rPr>
        <w:t>户、私营企业主、中介组织从业</w:t>
      </w:r>
      <w:r>
        <w:rPr>
          <w:sz w:val="21"/>
        </w:rPr>
        <w:t xml:space="preserve"> 人员、自由职业者等六种社会新阶层。故选</w:t>
      </w:r>
      <w:r>
        <w:rPr>
          <w:rFonts w:ascii="Times New Roman" w:hAnsi="Times New Roman"/>
          <w:sz w:val="21"/>
        </w:rPr>
        <w:t>B</w:t>
      </w:r>
      <w:r>
        <w:rPr>
          <w:sz w:val="21"/>
        </w:rPr>
        <w:t>。</w:t>
      </w:r>
    </w:p>
    <w:p>
      <w:pPr>
        <w:pStyle w:val="3"/>
        <w:spacing w:before="78" w:line="252" w:lineRule="auto"/>
        <w:ind w:right="92"/>
      </w:pPr>
      <w:r>
        <w:t>712.【答案】</w:t>
      </w:r>
      <w:r>
        <w:rPr>
          <w:rFonts w:ascii="Times New Roman" w:hAnsi="Times New Roman"/>
        </w:rPr>
        <w:t>B</w:t>
      </w:r>
      <w:r>
        <w:rPr>
          <w:rFonts w:ascii="Times New Roman" w:hAnsi="Times New Roman"/>
        </w:rPr>
        <w:t xml:space="preserve"> </w:t>
      </w:r>
      <w:r>
        <w:t xml:space="preserve">。解析：行政管理方式创新， </w:t>
      </w:r>
      <w:r>
        <w:rPr>
          <w:b/>
        </w:rPr>
        <w:t>主要包括以下内容：</w:t>
      </w:r>
      <w:r>
        <w:t xml:space="preserve"> ①从僵化走向灵活；②从人治走向法治；③从封</w:t>
      </w:r>
      <w:r>
        <w:t xml:space="preserve"> </w:t>
      </w:r>
      <w:r>
        <w:t>闭走向开放；④从权力导向走向规则导向。</w:t>
      </w:r>
      <w:r>
        <w:t xml:space="preserve"> </w:t>
      </w:r>
      <w:r>
        <w:rPr>
          <w:rFonts w:ascii="Times New Roman" w:hAnsi="Times New Roman"/>
        </w:rPr>
        <w:t xml:space="preserve">B </w:t>
      </w:r>
      <w:r>
        <w:t>项表述错误。故选</w:t>
      </w:r>
      <w:r>
        <w:t xml:space="preserve"> </w:t>
      </w:r>
      <w:r>
        <w:rPr>
          <w:rFonts w:ascii="Times New Roman" w:hAnsi="Times New Roman"/>
        </w:rPr>
        <w:t>B</w:t>
      </w:r>
      <w:r>
        <w:t>。</w:t>
      </w:r>
    </w:p>
    <w:p>
      <w:pPr>
        <w:pStyle w:val="3"/>
        <w:spacing w:before="77" w:line="255" w:lineRule="auto"/>
      </w:pPr>
      <w:r>
        <w:t>713.【答案】</w:t>
      </w:r>
      <w:r>
        <w:rPr>
          <w:rFonts w:ascii="Times New Roman" w:hAnsi="Times New Roman"/>
        </w:rPr>
        <w:t>D</w:t>
      </w:r>
      <w:r>
        <w:t>。解析：“三高一低”经济增长方式就是指“高投入、</w:t>
      </w:r>
      <w:r>
        <w:t>高消耗、高污染、低效益”的经济增长方式。</w:t>
      </w:r>
      <w:r>
        <w:t xml:space="preserve"> </w:t>
      </w:r>
      <w:r>
        <w:t>故选</w:t>
      </w:r>
      <w:r>
        <w:t xml:space="preserve"> </w:t>
      </w:r>
      <w:r>
        <w:rPr>
          <w:rFonts w:ascii="Times New Roman" w:hAnsi="Times New Roman"/>
        </w:rPr>
        <w:t>D</w:t>
      </w:r>
      <w:r>
        <w:t>。</w:t>
      </w:r>
    </w:p>
    <w:p>
      <w:pPr>
        <w:pStyle w:val="3"/>
        <w:spacing w:before="78" w:line="258" w:lineRule="auto"/>
        <w:ind w:right="35"/>
        <w:rPr>
          <w:sz w:val="21"/>
          <w:szCs w:val="21"/>
        </w:rPr>
      </w:pPr>
      <w:r>
        <w:rPr>
          <w:sz w:val="21"/>
        </w:rPr>
        <w:t>714.【答案】</w:t>
      </w:r>
      <w:r>
        <w:rPr>
          <w:rFonts w:ascii="Times New Roman" w:hAnsi="Times New Roman"/>
          <w:sz w:val="21"/>
        </w:rPr>
        <w:t>C</w:t>
      </w:r>
      <w:r>
        <w:rPr>
          <w:sz w:val="21"/>
        </w:rPr>
        <w:t>。解析：本题考查发展问题。第二次世界大战</w:t>
      </w:r>
      <w:r>
        <w:rPr>
          <w:sz w:val="21"/>
        </w:rPr>
        <w:t>以后，在“雅尔塔体系”的基础上形成的国际秩序称 为战后国际旧秩序。这种旧秩序体现在政治、经济、军事、文化等各个领域，特点就是不平等和不合理。政治</w:t>
      </w:r>
      <w:r>
        <w:rPr>
          <w:sz w:val="21"/>
        </w:rPr>
        <w:t>上，</w:t>
      </w:r>
      <w:r>
        <w:rPr>
          <w:sz w:val="21"/>
        </w:rPr>
        <w:t xml:space="preserve"> </w:t>
      </w:r>
      <w:r>
        <w:rPr>
          <w:sz w:val="21"/>
        </w:rPr>
        <w:t>由少数大国垄断国际事务，恃强凌弱、以大欺小；经济上，导致国际经济发展严重失衡；军事上，助长了军备竞赛，</w:t>
      </w:r>
      <w:r>
        <w:rPr>
          <w:sz w:val="21"/>
        </w:rPr>
        <w:t xml:space="preserve"> </w:t>
      </w:r>
      <w:r>
        <w:rPr>
          <w:sz w:val="21"/>
        </w:rPr>
        <w:t>严重威胁着世界和平与稳定；文化上，西方国家</w:t>
      </w:r>
      <w:r>
        <w:rPr>
          <w:sz w:val="21"/>
        </w:rPr>
        <w:t>进行渗透扩张，危及发展中国家的稳定和发展。20世纪80年代后</w:t>
      </w:r>
      <w:r>
        <w:rPr>
          <w:sz w:val="21"/>
        </w:rPr>
        <w:t xml:space="preserve"> </w:t>
      </w:r>
      <w:r>
        <w:rPr>
          <w:sz w:val="21"/>
        </w:rPr>
        <w:t>期以来，世界经济多极化趋势加速发展，但和平和发展是时代主题。发展问题严重的最根本原因仍然是不公正、不</w:t>
      </w:r>
      <w:r>
        <w:rPr>
          <w:sz w:val="21"/>
        </w:rPr>
        <w:t xml:space="preserve"> </w:t>
      </w:r>
      <w:r>
        <w:rPr>
          <w:sz w:val="21"/>
        </w:rPr>
        <w:t>合理的国际政治经济旧秩序。故选</w:t>
      </w:r>
      <w:r>
        <w:rPr>
          <w:rFonts w:ascii="Times New Roman" w:hAnsi="Times New Roman"/>
          <w:sz w:val="21"/>
        </w:rPr>
        <w:t>C</w:t>
      </w:r>
      <w:r>
        <w:rPr>
          <w:sz w:val="21"/>
        </w:rPr>
        <w:t>。</w:t>
      </w:r>
    </w:p>
    <w:p>
      <w:pPr>
        <w:pStyle w:val="3"/>
        <w:spacing w:before="80" w:line="250" w:lineRule="auto"/>
        <w:ind w:right="91"/>
        <w:rPr>
          <w:sz w:val="21"/>
          <w:szCs w:val="21"/>
        </w:rPr>
      </w:pPr>
      <w:r>
        <w:rPr>
          <w:sz w:val="21"/>
        </w:rPr>
        <w:t>715.【答案】</w:t>
      </w:r>
      <w:r>
        <w:rPr>
          <w:rFonts w:ascii="Times New Roman" w:hAnsi="Times New Roman"/>
          <w:sz w:val="21"/>
        </w:rPr>
        <w:t>A</w:t>
      </w:r>
      <w:r>
        <w:rPr>
          <w:sz w:val="21"/>
        </w:rPr>
        <w:t>。解析：我国“自行研制”“十多年攻坚”终于获得成功，这启示我们发展战略性产业应坚持独立</w:t>
      </w:r>
      <w:r>
        <w:rPr>
          <w:sz w:val="21"/>
        </w:rPr>
        <w:t xml:space="preserve"> </w:t>
      </w:r>
      <w:r>
        <w:rPr>
          <w:sz w:val="21"/>
        </w:rPr>
        <w:t>自主、自力更生的原则，不要把希望寄托在别人身上。</w:t>
      </w:r>
      <w:r>
        <w:rPr>
          <w:rFonts w:ascii="Times New Roman" w:hAnsi="Times New Roman"/>
          <w:sz w:val="21"/>
        </w:rPr>
        <w:t>B</w:t>
      </w:r>
      <w:r>
        <w:rPr>
          <w:rFonts w:ascii="Times New Roman" w:hAnsi="Times New Roman"/>
          <w:sz w:val="21"/>
        </w:rPr>
        <w:t xml:space="preserve"> </w:t>
      </w:r>
      <w:r>
        <w:rPr>
          <w:sz w:val="21"/>
        </w:rPr>
        <w:t>、</w:t>
      </w:r>
      <w:r>
        <w:rPr>
          <w:rFonts w:ascii="Times New Roman" w:hAnsi="Times New Roman"/>
          <w:sz w:val="21"/>
        </w:rPr>
        <w:t>C</w:t>
      </w:r>
      <w:r>
        <w:rPr>
          <w:sz w:val="21"/>
        </w:rPr>
        <w:t>、</w:t>
      </w:r>
      <w:r>
        <w:rPr>
          <w:rFonts w:ascii="Times New Roman" w:hAnsi="Times New Roman"/>
          <w:sz w:val="21"/>
        </w:rPr>
        <w:t>D</w:t>
      </w:r>
      <w:r>
        <w:rPr>
          <w:sz w:val="21"/>
        </w:rPr>
        <w:t>三</w:t>
      </w:r>
      <w:r>
        <w:rPr>
          <w:sz w:val="21"/>
        </w:rPr>
        <w:t>项都不符合题意。故选</w:t>
      </w:r>
      <w:r>
        <w:rPr>
          <w:rFonts w:ascii="Times New Roman" w:hAnsi="Times New Roman"/>
          <w:sz w:val="21"/>
        </w:rPr>
        <w:t>A</w:t>
      </w:r>
      <w:r>
        <w:rPr>
          <w:sz w:val="21"/>
        </w:rPr>
        <w:t>。</w:t>
      </w:r>
    </w:p>
    <w:p>
      <w:pPr>
        <w:pStyle w:val="3"/>
        <w:spacing w:before="69" w:line="241" w:lineRule="auto"/>
        <w:ind w:right="82"/>
        <w:rPr>
          <w:sz w:val="22"/>
          <w:szCs w:val="22"/>
        </w:rPr>
      </w:pPr>
      <w:r>
        <w:rPr>
          <w:sz w:val="21"/>
        </w:rPr>
        <w:t>716.【答案】</w:t>
      </w:r>
      <w:r>
        <w:rPr>
          <w:rFonts w:ascii="Times New Roman" w:hAnsi="Times New Roman"/>
          <w:sz w:val="21"/>
        </w:rPr>
        <w:t>D</w:t>
      </w:r>
      <w:r>
        <w:rPr>
          <w:sz w:val="21"/>
        </w:rPr>
        <w:t>。解析：本题考查社会主义民族关系</w:t>
      </w:r>
      <w:r>
        <w:rPr>
          <w:sz w:val="21"/>
        </w:rPr>
        <w:t xml:space="preserve">的特征。《中共中央、国务院关于进一步加强民族工作加快少 </w:t>
      </w:r>
      <w:r>
        <w:rPr>
          <w:sz w:val="22"/>
        </w:rPr>
        <w:t>数民族和民族地区经济社会发展的决定》指出，平等、团结、互助、和谐是我国社会主义民族关系的本质特征，汉</w:t>
      </w:r>
    </w:p>
    <w:p>
      <w:pPr>
        <w:pStyle w:val="1"/>
        <w:spacing w:line="241" w:lineRule="auto"/>
        <w:rPr>
          <w:sz w:val="22"/>
          <w:szCs w:val="22"/>
        </w:rPr>
        <w:sectPr>
          <w:headerReference r:id="rId98" w:type="default"/>
          <w:footerReference r:id="rId99" w:type="default"/>
          <w:pgSz w:w="11900" w:h="16840"/>
          <w:pgMar w:top="1673" w:right="659" w:bottom="1417" w:left="689" w:header="835" w:footer="1213" w:gutter="0"/>
          <w:cols w:space="720" w:num="1"/>
        </w:sectPr>
      </w:pPr>
    </w:p>
    <w:p>
      <w:pPr>
        <w:pStyle w:val="3"/>
        <w:spacing w:before="85" w:line="219" w:lineRule="auto"/>
        <w:rPr>
          <w:sz w:val="22"/>
          <w:szCs w:val="22"/>
        </w:rPr>
      </w:pPr>
      <w:r>
        <w:rPr>
          <w:sz w:val="22"/>
        </w:rPr>
        <w:t>族离不开少数民族，少数民族离不开汉族，各少数民族之间也相互离不开。</w:t>
      </w:r>
      <w:r>
        <w:rPr>
          <w:rFonts w:ascii="Times New Roman" w:hAnsi="Times New Roman"/>
          <w:sz w:val="22"/>
        </w:rPr>
        <w:t>D</w:t>
      </w:r>
      <w:r>
        <w:rPr>
          <w:sz w:val="22"/>
        </w:rPr>
        <w:t>项正确。故选</w:t>
      </w:r>
      <w:r>
        <w:rPr>
          <w:rFonts w:ascii="Times New Roman" w:hAnsi="Times New Roman"/>
          <w:sz w:val="22"/>
        </w:rPr>
        <w:t>D</w:t>
      </w:r>
      <w:r>
        <w:rPr>
          <w:sz w:val="22"/>
        </w:rPr>
        <w:t>。</w:t>
      </w:r>
    </w:p>
    <w:p>
      <w:pPr>
        <w:pStyle w:val="3"/>
        <w:spacing w:before="68" w:line="269" w:lineRule="auto"/>
        <w:ind w:right="88"/>
      </w:pPr>
      <w:r>
        <w:t>717.【答案】</w:t>
      </w:r>
      <w:r>
        <w:rPr>
          <w:rFonts w:ascii="Times New Roman" w:hAnsi="Times New Roman"/>
        </w:rPr>
        <w:t>B</w:t>
      </w:r>
      <w:r>
        <w:rPr>
          <w:rFonts w:ascii="Times New Roman" w:hAnsi="Times New Roman"/>
        </w:rPr>
        <w:t xml:space="preserve"> </w:t>
      </w:r>
      <w:r>
        <w:t>。解析：本题考查政府工作作风。题干中行为主体是政府，公正司法是司</w:t>
      </w:r>
      <w:r>
        <w:t>法机关的行为，</w:t>
      </w:r>
      <w:r>
        <w:t xml:space="preserve"> </w:t>
      </w:r>
      <w:r>
        <w:rPr>
          <w:rFonts w:ascii="Times New Roman" w:hAnsi="Times New Roman"/>
        </w:rPr>
        <w:t xml:space="preserve">A </w:t>
      </w:r>
      <w:r>
        <w:t>项与题意</w:t>
      </w:r>
      <w:r>
        <w:t xml:space="preserve"> </w:t>
      </w:r>
      <w:r>
        <w:t>不符。题中有的网站很少能成为解决实际问题的有效途径，</w:t>
      </w:r>
      <w:r>
        <w:t>说明政府要树立求真务实的工作作风。</w:t>
      </w:r>
      <w:r>
        <w:t xml:space="preserve"> </w:t>
      </w:r>
      <w:r>
        <w:rPr>
          <w:rFonts w:ascii="Times New Roman" w:hAnsi="Times New Roman"/>
        </w:rPr>
        <w:t>B</w:t>
      </w:r>
      <w:r>
        <w:rPr>
          <w:rFonts w:ascii="Times New Roman" w:hAnsi="Times New Roman"/>
        </w:rPr>
        <w:t xml:space="preserve"> </w:t>
      </w:r>
      <w:r>
        <w:t>项正确。题中</w:t>
      </w:r>
      <w:r>
        <w:t xml:space="preserve"> </w:t>
      </w:r>
      <w:r>
        <w:t xml:space="preserve">行为主体是政府，政府不能加强立法工作，提高立法质量， </w:t>
      </w:r>
      <w:r>
        <w:rPr>
          <w:rFonts w:ascii="Times New Roman" w:hAnsi="Times New Roman"/>
        </w:rPr>
        <w:t xml:space="preserve">C </w:t>
      </w:r>
      <w:r>
        <w:t>项与题意不符。题中强调政府</w:t>
      </w:r>
      <w:r>
        <w:t>工作作风，没有涉及政</w:t>
      </w:r>
      <w:r>
        <w:t xml:space="preserve"> </w:t>
      </w:r>
      <w:r>
        <w:t>府接受人民群众监督，</w:t>
      </w:r>
      <w:r>
        <w:rPr>
          <w:rFonts w:ascii="Times New Roman" w:hAnsi="Times New Roman"/>
        </w:rPr>
        <w:t>D</w:t>
      </w:r>
      <w:r>
        <w:t>项与题意不符。故选</w:t>
      </w:r>
      <w:r>
        <w:rPr>
          <w:rFonts w:ascii="Times New Roman" w:hAnsi="Times New Roman"/>
        </w:rPr>
        <w:t>B</w:t>
      </w:r>
      <w:r>
        <w:t>。</w:t>
      </w:r>
    </w:p>
    <w:p>
      <w:pPr>
        <w:pStyle w:val="3"/>
        <w:spacing w:before="64" w:line="258" w:lineRule="auto"/>
        <w:ind w:right="99"/>
        <w:rPr>
          <w:sz w:val="21"/>
          <w:szCs w:val="21"/>
        </w:rPr>
      </w:pPr>
      <w:r>
        <w:rPr>
          <w:sz w:val="21"/>
        </w:rPr>
        <w:t>718.【答案】C。</w:t>
      </w:r>
      <w:r>
        <w:rPr>
          <w:sz w:val="21"/>
        </w:rPr>
        <w:t xml:space="preserve"> </w:t>
      </w:r>
      <w:r>
        <w:rPr>
          <w:sz w:val="21"/>
        </w:rPr>
        <w:t>解析：“三步走”发展战略是1987年10月党的十三大</w:t>
      </w:r>
      <w:r>
        <w:rPr>
          <w:sz w:val="21"/>
        </w:rPr>
        <w:t>提出的中国经济建设的总体战略部署。其</w:t>
      </w:r>
      <w:r>
        <w:rPr>
          <w:sz w:val="21"/>
        </w:rPr>
        <w:t xml:space="preserve"> </w:t>
      </w:r>
      <w:r>
        <w:rPr>
          <w:sz w:val="21"/>
        </w:rPr>
        <w:t>第三步的目标是，到21世纪中叶，人民生</w:t>
      </w:r>
      <w:r>
        <w:rPr>
          <w:sz w:val="21"/>
        </w:rPr>
        <w:t>活比较富裕，基本实现现代化，人均国民生产总值达到中等发达国家水</w:t>
      </w:r>
      <w:r>
        <w:rPr>
          <w:sz w:val="21"/>
        </w:rPr>
        <w:t xml:space="preserve"> 平，人民过上比较富裕的生活。故选</w:t>
      </w:r>
      <w:r>
        <w:rPr>
          <w:rFonts w:ascii="Times New Roman" w:hAnsi="Times New Roman"/>
          <w:sz w:val="21"/>
        </w:rPr>
        <w:t>C</w:t>
      </w:r>
      <w:r>
        <w:rPr>
          <w:sz w:val="21"/>
        </w:rPr>
        <w:t>。</w:t>
      </w:r>
    </w:p>
    <w:p>
      <w:pPr>
        <w:pStyle w:val="3"/>
        <w:spacing w:before="47" w:line="244" w:lineRule="auto"/>
        <w:ind w:right="99"/>
        <w:rPr>
          <w:sz w:val="22"/>
          <w:szCs w:val="22"/>
        </w:rPr>
      </w:pPr>
      <w:r>
        <w:rPr>
          <w:sz w:val="22"/>
        </w:rPr>
        <w:t>719.【答案】</w:t>
      </w:r>
      <w:r>
        <w:rPr>
          <w:rFonts w:ascii="Times New Roman" w:hAnsi="Times New Roman"/>
          <w:sz w:val="22"/>
        </w:rPr>
        <w:t>C</w:t>
      </w:r>
      <w:r>
        <w:rPr>
          <w:sz w:val="22"/>
        </w:rPr>
        <w:t>。解析：“三农”问题是指农业、农村、农民这三个问题。中国作为一个农业大国，“三农”问题</w:t>
      </w:r>
      <w:r>
        <w:rPr>
          <w:sz w:val="22"/>
        </w:rPr>
        <w:t xml:space="preserve"> </w:t>
      </w:r>
      <w:r>
        <w:rPr>
          <w:sz w:val="22"/>
        </w:rPr>
        <w:t>关系到国民素质、经济发展，关系到社会稳定、国家富强、民族复兴。故选</w:t>
      </w:r>
      <w:r>
        <w:rPr>
          <w:rFonts w:ascii="Times New Roman" w:hAnsi="Times New Roman"/>
          <w:sz w:val="22"/>
        </w:rPr>
        <w:t>C</w:t>
      </w:r>
      <w:r>
        <w:rPr>
          <w:sz w:val="22"/>
        </w:rPr>
        <w:t>。</w:t>
      </w:r>
    </w:p>
    <w:p>
      <w:pPr>
        <w:pStyle w:val="3"/>
        <w:spacing w:before="50"/>
        <w:ind w:right="97"/>
        <w:rPr>
          <w:sz w:val="22"/>
          <w:szCs w:val="22"/>
        </w:rPr>
      </w:pPr>
      <w:r>
        <w:rPr>
          <w:sz w:val="22"/>
        </w:rPr>
        <w:t>720.【答案】</w:t>
      </w:r>
      <w:r>
        <w:rPr>
          <w:rFonts w:ascii="Times New Roman" w:hAnsi="Times New Roman"/>
          <w:sz w:val="22"/>
        </w:rPr>
        <w:t>C</w:t>
      </w:r>
      <w:r>
        <w:rPr>
          <w:sz w:val="22"/>
        </w:rPr>
        <w:t>。解析：在现阶段，工人阶级仍然是我国的领导阶级。建设中国特色社会主义必须坚持全心全意依</w:t>
      </w:r>
      <w:r>
        <w:rPr>
          <w:sz w:val="22"/>
        </w:rPr>
        <w:t xml:space="preserve"> </w:t>
      </w:r>
      <w:r>
        <w:rPr>
          <w:sz w:val="22"/>
        </w:rPr>
        <w:t>靠工人阶级的方针，这是由我们党和国家的性质，工人阶级的特点及其历史地位决定的。故选</w:t>
      </w:r>
      <w:r>
        <w:rPr>
          <w:rFonts w:ascii="Times New Roman" w:hAnsi="Times New Roman"/>
          <w:sz w:val="22"/>
        </w:rPr>
        <w:t>C</w:t>
      </w:r>
      <w:r>
        <w:rPr>
          <w:sz w:val="22"/>
        </w:rPr>
        <w:t>。</w:t>
      </w:r>
    </w:p>
    <w:p>
      <w:pPr>
        <w:pStyle w:val="3"/>
        <w:spacing w:before="78" w:line="252" w:lineRule="auto"/>
        <w:ind w:right="101"/>
      </w:pPr>
      <w:r>
        <w:t>721.【答案】</w:t>
      </w:r>
      <w:r>
        <w:rPr>
          <w:rFonts w:ascii="Times New Roman" w:hAnsi="Times New Roman"/>
        </w:rPr>
        <w:t>C</w:t>
      </w:r>
      <w:r>
        <w:rPr>
          <w:rFonts w:ascii="Times New Roman" w:hAnsi="Times New Roman"/>
        </w:rPr>
        <w:t xml:space="preserve"> </w:t>
      </w:r>
      <w:r>
        <w:t>。解析：唯物史观认为，人民群众是历史的</w:t>
      </w:r>
      <w:r>
        <w:t>主体和历史创造者，创造了物质财富和精神财富，是变</w:t>
      </w:r>
      <w:r>
        <w:t xml:space="preserve"> </w:t>
      </w:r>
      <w:r>
        <w:t>革社会制度的决定力量。所以党和政府要坚持群众路线，以广大人民群众的根本利益为本，执政为民。故选</w:t>
      </w:r>
      <w:r>
        <w:rPr>
          <w:rFonts w:ascii="Times New Roman" w:hAnsi="Times New Roman"/>
        </w:rPr>
        <w:t>C</w:t>
      </w:r>
      <w:r>
        <w:t>。</w:t>
      </w:r>
    </w:p>
    <w:p>
      <w:pPr>
        <w:pStyle w:val="3"/>
        <w:spacing w:before="74" w:line="252" w:lineRule="auto"/>
        <w:ind w:right="93"/>
      </w:pPr>
      <w:r>
        <w:t>722.【答案】</w:t>
      </w:r>
      <w:r>
        <w:rPr>
          <w:rFonts w:ascii="Times New Roman" w:hAnsi="Times New Roman"/>
        </w:rPr>
        <w:t>C</w:t>
      </w:r>
      <w:r>
        <w:rPr>
          <w:rFonts w:ascii="Times New Roman" w:hAnsi="Times New Roman"/>
        </w:rPr>
        <w:t xml:space="preserve"> </w:t>
      </w:r>
      <w:r>
        <w:t>。解析：根据题干可知，国家有关部门是在广泛进行民意调查</w:t>
      </w:r>
      <w:r>
        <w:t>的基础上，确定了方案。体现了党和</w:t>
      </w:r>
      <w:r>
        <w:t xml:space="preserve"> </w:t>
      </w:r>
      <w:r>
        <w:t>政府为人民执政、靠人民执政，支持和保证人民当家作主，是民主执政的体现。故选</w:t>
      </w:r>
      <w:r>
        <w:rPr>
          <w:rFonts w:ascii="Times New Roman" w:hAnsi="Times New Roman"/>
        </w:rPr>
        <w:t>C</w:t>
      </w:r>
      <w:r>
        <w:t>。</w:t>
      </w:r>
    </w:p>
    <w:p>
      <w:pPr>
        <w:pStyle w:val="3"/>
        <w:spacing w:before="72" w:line="249" w:lineRule="auto"/>
        <w:ind w:right="44"/>
        <w:rPr>
          <w:sz w:val="21"/>
          <w:szCs w:val="21"/>
        </w:rPr>
      </w:pPr>
      <w:r>
        <w:rPr>
          <w:sz w:val="21"/>
        </w:rPr>
        <w:t>723.【答案】</w:t>
      </w:r>
      <w:r>
        <w:rPr>
          <w:rFonts w:ascii="Times New Roman" w:hAnsi="Times New Roman"/>
          <w:sz w:val="21"/>
        </w:rPr>
        <w:t>C</w:t>
      </w:r>
      <w:r>
        <w:rPr>
          <w:sz w:val="21"/>
        </w:rPr>
        <w:t>。解析：本题考查民主决策。题干中，协商民主的形式日益丰富，提高了政治决策的</w:t>
      </w:r>
      <w:r>
        <w:rPr>
          <w:sz w:val="21"/>
        </w:rPr>
        <w:t>公众参与度，</w:t>
      </w:r>
      <w:r>
        <w:rPr>
          <w:sz w:val="21"/>
        </w:rPr>
        <w:t xml:space="preserve">  </w:t>
      </w:r>
      <w:r>
        <w:rPr>
          <w:sz w:val="21"/>
        </w:rPr>
        <w:t>有利于形成更加科学合理的决策。这属于民主决策，与政府自觉接受监督、建设服务型政府无关，</w:t>
      </w:r>
      <w:r>
        <w:rPr>
          <w:rFonts w:ascii="Times New Roman" w:hAnsi="Times New Roman"/>
          <w:sz w:val="21"/>
        </w:rPr>
        <w:t>A</w:t>
      </w:r>
      <w:r>
        <w:rPr>
          <w:rFonts w:ascii="Times New Roman" w:hAnsi="Times New Roman"/>
          <w:sz w:val="21"/>
        </w:rPr>
        <w:t xml:space="preserve"> </w:t>
      </w:r>
      <w:r>
        <w:rPr>
          <w:sz w:val="21"/>
        </w:rPr>
        <w:t>、</w:t>
      </w:r>
      <w:r>
        <w:rPr>
          <w:rFonts w:ascii="Times New Roman" w:hAnsi="Times New Roman"/>
          <w:sz w:val="21"/>
        </w:rPr>
        <w:t>B</w:t>
      </w:r>
      <w:r>
        <w:rPr>
          <w:sz w:val="21"/>
        </w:rPr>
        <w:t>项不当选。</w:t>
      </w:r>
      <w:r>
        <w:rPr>
          <w:sz w:val="21"/>
        </w:rPr>
        <w:t xml:space="preserve"> </w:t>
      </w:r>
      <w:r>
        <w:rPr>
          <w:sz w:val="21"/>
        </w:rPr>
        <w:t>题干重在强调公民参与决策，与监督联系不紧密，</w:t>
      </w:r>
      <w:r>
        <w:rPr>
          <w:rFonts w:ascii="Times New Roman" w:hAnsi="Times New Roman"/>
          <w:sz w:val="21"/>
        </w:rPr>
        <w:t>D</w:t>
      </w:r>
      <w:r>
        <w:rPr>
          <w:sz w:val="21"/>
        </w:rPr>
        <w:t>项不当选。故选</w:t>
      </w:r>
      <w:r>
        <w:rPr>
          <w:sz w:val="21"/>
        </w:rPr>
        <w:t xml:space="preserve"> </w:t>
      </w:r>
      <w:r>
        <w:rPr>
          <w:rFonts w:ascii="Times New Roman" w:hAnsi="Times New Roman"/>
          <w:sz w:val="21"/>
        </w:rPr>
        <w:t>C</w:t>
      </w:r>
      <w:r>
        <w:rPr>
          <w:sz w:val="21"/>
        </w:rPr>
        <w:t>。</w:t>
      </w:r>
    </w:p>
    <w:p>
      <w:pPr>
        <w:pStyle w:val="3"/>
        <w:spacing w:before="73" w:line="239" w:lineRule="auto"/>
        <w:ind w:right="39"/>
        <w:rPr>
          <w:sz w:val="22"/>
          <w:szCs w:val="22"/>
        </w:rPr>
      </w:pPr>
      <w:r>
        <w:rPr>
          <w:sz w:val="22"/>
        </w:rPr>
        <w:t>724.【答案】</w:t>
      </w:r>
      <w:r>
        <w:rPr>
          <w:rFonts w:ascii="Times New Roman" w:hAnsi="Times New Roman"/>
          <w:sz w:val="22"/>
        </w:rPr>
        <w:t>C</w:t>
      </w:r>
      <w:r>
        <w:rPr>
          <w:sz w:val="22"/>
        </w:rPr>
        <w:t>。解析：党的十八届四中全会指出，全面推进依法治国，总目标是建设中国特色社会主义法治体系，</w:t>
      </w:r>
      <w:r>
        <w:rPr>
          <w:sz w:val="22"/>
        </w:rPr>
        <w:t xml:space="preserve"> </w:t>
      </w:r>
      <w:r>
        <w:rPr>
          <w:sz w:val="22"/>
        </w:rPr>
        <w:t>建设社会主义法治国家。</w:t>
      </w:r>
      <w:r>
        <w:rPr>
          <w:rFonts w:ascii="Times New Roman" w:hAnsi="Times New Roman"/>
          <w:sz w:val="22"/>
        </w:rPr>
        <w:t>C</w:t>
      </w:r>
      <w:r>
        <w:rPr>
          <w:rFonts w:ascii="Times New Roman" w:hAnsi="Times New Roman"/>
          <w:sz w:val="22"/>
        </w:rPr>
        <w:t xml:space="preserve"> </w:t>
      </w:r>
      <w:r>
        <w:rPr>
          <w:sz w:val="22"/>
        </w:rPr>
        <w:t>项正确。故选</w:t>
      </w:r>
      <w:r>
        <w:rPr>
          <w:rFonts w:ascii="Times New Roman" w:hAnsi="Times New Roman"/>
          <w:sz w:val="22"/>
        </w:rPr>
        <w:t>C</w:t>
      </w:r>
      <w:r>
        <w:rPr>
          <w:sz w:val="22"/>
        </w:rPr>
        <w:t>。</w:t>
      </w:r>
    </w:p>
    <w:p>
      <w:pPr>
        <w:pStyle w:val="3"/>
        <w:spacing w:before="78" w:line="237" w:lineRule="auto"/>
        <w:ind w:right="91"/>
        <w:rPr>
          <w:sz w:val="21"/>
          <w:szCs w:val="21"/>
        </w:rPr>
      </w:pPr>
      <w:r>
        <w:rPr>
          <w:sz w:val="21"/>
        </w:rPr>
        <w:t>725.【答案】</w:t>
      </w:r>
      <w:r>
        <w:rPr>
          <w:rFonts w:ascii="Times New Roman" w:hAnsi="Times New Roman"/>
          <w:sz w:val="21"/>
        </w:rPr>
        <w:t>C</w:t>
      </w:r>
      <w:r>
        <w:rPr>
          <w:sz w:val="21"/>
        </w:rPr>
        <w:t>。解析：</w:t>
      </w:r>
      <w:r>
        <w:rPr>
          <w:rFonts w:ascii="Times New Roman" w:hAnsi="Times New Roman"/>
          <w:sz w:val="21"/>
        </w:rPr>
        <w:t>C</w:t>
      </w:r>
      <w:r>
        <w:rPr>
          <w:rFonts w:ascii="Times New Roman" w:hAnsi="Times New Roman"/>
          <w:sz w:val="21"/>
        </w:rPr>
        <w:t xml:space="preserve"> </w:t>
      </w:r>
      <w:r>
        <w:rPr>
          <w:sz w:val="21"/>
        </w:rPr>
        <w:t>项正确，另行选举是指不足的名额在未当选的代表候选人中另行选举，另行选举人应依法</w:t>
      </w:r>
      <w:r>
        <w:rPr>
          <w:sz w:val="21"/>
        </w:rPr>
        <w:t xml:space="preserve"> 差额选举。由此可知，不足的副乡长名额应</w:t>
      </w:r>
      <w:r>
        <w:rPr>
          <w:sz w:val="21"/>
        </w:rPr>
        <w:t>另行选举。故选</w:t>
      </w:r>
      <w:r>
        <w:rPr>
          <w:rFonts w:ascii="Times New Roman" w:hAnsi="Times New Roman"/>
          <w:sz w:val="21"/>
        </w:rPr>
        <w:t>C</w:t>
      </w:r>
      <w:r>
        <w:rPr>
          <w:sz w:val="21"/>
        </w:rPr>
        <w:t>。</w:t>
      </w:r>
    </w:p>
    <w:p>
      <w:pPr>
        <w:pStyle w:val="3"/>
        <w:spacing w:before="91" w:line="219" w:lineRule="auto"/>
      </w:pPr>
      <w:r>
        <w:t>726.【答案】</w:t>
      </w:r>
      <w:r>
        <w:rPr>
          <w:rFonts w:ascii="Times New Roman" w:hAnsi="Times New Roman"/>
        </w:rPr>
        <w:t>D</w:t>
      </w:r>
      <w:r>
        <w:t>。解析：共和制是指国家权力机关和国家元首由选举产生并有一定任期的政权组织</w:t>
      </w:r>
      <w:r>
        <w:t>形式。故选</w:t>
      </w:r>
      <w:r>
        <w:t xml:space="preserve"> </w:t>
      </w:r>
      <w:r>
        <w:rPr>
          <w:rFonts w:ascii="Times New Roman" w:hAnsi="Times New Roman"/>
        </w:rPr>
        <w:t>D</w:t>
      </w:r>
      <w:r>
        <w:t>。</w:t>
      </w:r>
    </w:p>
    <w:p>
      <w:pPr>
        <w:pStyle w:val="3"/>
        <w:spacing w:before="72" w:line="264" w:lineRule="auto"/>
        <w:ind w:right="102"/>
      </w:pPr>
      <w:r>
        <w:t>727.【答案】</w:t>
      </w:r>
      <w:r>
        <w:rPr>
          <w:rFonts w:ascii="Times New Roman" w:hAnsi="Times New Roman"/>
        </w:rPr>
        <w:t>A</w:t>
      </w:r>
      <w:r>
        <w:t>。解析：当前，按劳分配是我国现阶段的主要分配原则，但不是社会唯一的分</w:t>
      </w:r>
      <w:r>
        <w:t>配原则。我们虽坚持</w:t>
      </w:r>
      <w:r>
        <w:t xml:space="preserve"> </w:t>
      </w:r>
      <w:r>
        <w:t>等量劳动领取等量消费品的原则，但还不可能在全社会的公有制经济范围内按统一标</w:t>
      </w:r>
      <w:r>
        <w:t>准实现，按劳分配还不能以每</w:t>
      </w:r>
      <w:r>
        <w:t xml:space="preserve"> </w:t>
      </w:r>
      <w:r>
        <w:t>个劳动者的劳动时间为尺度，还必须借助于商品</w:t>
      </w:r>
      <w:r>
        <w:t>货币形式来实现。故选</w:t>
      </w:r>
      <w:r>
        <w:t xml:space="preserve"> </w:t>
      </w:r>
      <w:r>
        <w:rPr>
          <w:rFonts w:ascii="Times New Roman" w:hAnsi="Times New Roman"/>
        </w:rPr>
        <w:t>A</w:t>
      </w:r>
      <w:r>
        <w:t>。</w:t>
      </w:r>
    </w:p>
    <w:p>
      <w:pPr>
        <w:pStyle w:val="3"/>
        <w:spacing w:before="73" w:line="219" w:lineRule="auto"/>
      </w:pPr>
      <w:r>
        <w:t>728.【答案】</w:t>
      </w:r>
      <w:r>
        <w:rPr>
          <w:rFonts w:ascii="Times New Roman" w:hAnsi="Times New Roman"/>
        </w:rPr>
        <w:t>B</w:t>
      </w:r>
      <w:r>
        <w:rPr>
          <w:rFonts w:ascii="Times New Roman" w:hAnsi="Times New Roman"/>
        </w:rPr>
        <w:t xml:space="preserve"> </w:t>
      </w:r>
      <w:r>
        <w:t>。解析：政府职能是政府角色定位的集中体现。故选</w:t>
      </w:r>
      <w:r>
        <w:rPr>
          <w:rFonts w:ascii="Times New Roman" w:hAnsi="Times New Roman"/>
        </w:rPr>
        <w:t>B</w:t>
      </w:r>
      <w:r>
        <w:t>。</w:t>
      </w:r>
    </w:p>
    <w:p>
      <w:pPr>
        <w:pStyle w:val="3"/>
        <w:spacing w:before="72" w:line="254" w:lineRule="auto"/>
        <w:ind w:right="98"/>
      </w:pPr>
      <w:r>
        <w:t>729.【答案】</w:t>
      </w:r>
      <w:r>
        <w:rPr>
          <w:rFonts w:ascii="Times New Roman" w:hAnsi="Times New Roman"/>
        </w:rPr>
        <w:t>C</w:t>
      </w:r>
      <w:r>
        <w:rPr>
          <w:rFonts w:ascii="Times New Roman" w:hAnsi="Times New Roman"/>
        </w:rPr>
        <w:t xml:space="preserve"> </w:t>
      </w:r>
      <w:r>
        <w:t>。解析：我国的社会保障制度可以分为社会保险和</w:t>
      </w:r>
      <w:r>
        <w:t>社会救济两大类，其中社会保险是社会保障制度</w:t>
      </w:r>
      <w:r>
        <w:t xml:space="preserve"> </w:t>
      </w:r>
      <w:r>
        <w:t>的核心。故选</w:t>
      </w:r>
      <w:r>
        <w:rPr>
          <w:rFonts w:ascii="Times New Roman" w:hAnsi="Times New Roman"/>
        </w:rPr>
        <w:t>C</w:t>
      </w:r>
      <w:r>
        <w:t>。</w:t>
      </w:r>
    </w:p>
    <w:p>
      <w:pPr>
        <w:pStyle w:val="3"/>
        <w:spacing w:before="70" w:line="246" w:lineRule="auto"/>
        <w:ind w:right="91"/>
        <w:rPr>
          <w:sz w:val="21"/>
          <w:szCs w:val="21"/>
        </w:rPr>
      </w:pPr>
      <w:r>
        <w:rPr>
          <w:sz w:val="21"/>
        </w:rPr>
        <w:t>730.【答案】</w:t>
      </w:r>
      <w:r>
        <w:rPr>
          <w:rFonts w:ascii="Times New Roman" w:hAnsi="Times New Roman"/>
          <w:sz w:val="21"/>
        </w:rPr>
        <w:t>D</w:t>
      </w:r>
      <w:r>
        <w:rPr>
          <w:sz w:val="21"/>
        </w:rPr>
        <w:t>。解析：</w:t>
      </w:r>
      <w:r>
        <w:rPr>
          <w:rFonts w:ascii="Times New Roman" w:hAnsi="Times New Roman"/>
          <w:sz w:val="21"/>
        </w:rPr>
        <w:t>A</w:t>
      </w:r>
      <w:r>
        <w:rPr>
          <w:sz w:val="21"/>
        </w:rPr>
        <w:t>项错误，根据题干可以看出袁隆平并不是在</w:t>
      </w:r>
      <w:r>
        <w:rPr>
          <w:sz w:val="21"/>
        </w:rPr>
        <w:t>说明实践与知识谁依赖谁的关系，而是强调实</w:t>
      </w:r>
      <w:r>
        <w:rPr>
          <w:sz w:val="21"/>
        </w:rPr>
        <w:t xml:space="preserve"> </w:t>
      </w:r>
      <w:r>
        <w:rPr>
          <w:sz w:val="21"/>
        </w:rPr>
        <w:t>践的重要性，只有实践才能改造社会。</w:t>
      </w:r>
    </w:p>
    <w:p>
      <w:pPr>
        <w:pStyle w:val="3"/>
        <w:spacing w:before="62" w:line="268" w:lineRule="auto"/>
        <w:ind w:right="98"/>
        <w:rPr>
          <w:sz w:val="21"/>
          <w:szCs w:val="21"/>
        </w:rPr>
      </w:pPr>
      <w:r>
        <w:rPr>
          <w:rFonts w:ascii="Times New Roman" w:hAnsi="Times New Roman"/>
          <w:sz w:val="21"/>
        </w:rPr>
        <w:t>B</w:t>
      </w:r>
      <w:r>
        <w:rPr>
          <w:sz w:val="21"/>
        </w:rPr>
        <w:t>项错误，题干中袁隆平并不是在说明实践与知识谁更重要，而是强</w:t>
      </w:r>
      <w:r>
        <w:rPr>
          <w:sz w:val="21"/>
        </w:rPr>
        <w:t xml:space="preserve">调书本知识与电脑技术是“死”的，用在实践 </w:t>
      </w:r>
      <w:r>
        <w:rPr>
          <w:sz w:val="21"/>
        </w:rPr>
        <w:t>上才能出真知，题干强调了实践的重要性。</w:t>
      </w:r>
    </w:p>
    <w:p>
      <w:pPr>
        <w:pStyle w:val="3"/>
        <w:spacing w:before="1" w:line="218" w:lineRule="auto"/>
        <w:rPr>
          <w:sz w:val="22"/>
          <w:szCs w:val="22"/>
        </w:rPr>
      </w:pPr>
      <w:r>
        <w:rPr>
          <w:rFonts w:ascii="Times New Roman" w:hAnsi="Times New Roman"/>
          <w:sz w:val="22"/>
        </w:rPr>
        <w:t>C</w:t>
      </w:r>
      <w:r>
        <w:rPr>
          <w:sz w:val="22"/>
        </w:rPr>
        <w:t>项错误，理论对实践具有反作用。科学的理论对实践具有积极的指导作用，错误的理论则有阻碍作用。</w:t>
      </w:r>
    </w:p>
    <w:p>
      <w:pPr>
        <w:pStyle w:val="3"/>
        <w:spacing w:before="49" w:line="261" w:lineRule="auto"/>
        <w:ind w:right="93"/>
        <w:rPr>
          <w:sz w:val="22"/>
          <w:szCs w:val="22"/>
        </w:rPr>
      </w:pPr>
      <w:r>
        <w:rPr>
          <w:rFonts w:ascii="Times New Roman" w:hAnsi="Times New Roman"/>
          <w:sz w:val="22"/>
        </w:rPr>
        <w:t>D</w:t>
      </w:r>
      <w:r>
        <w:rPr>
          <w:sz w:val="22"/>
        </w:rPr>
        <w:t>项正确，题干强调了实践的直接现实性，即实践是通过人</w:t>
      </w:r>
      <w:r>
        <w:rPr>
          <w:sz w:val="22"/>
        </w:rPr>
        <w:t>与客观世界的实际的相互作用而引起客观世界的变化的</w:t>
      </w:r>
      <w:r>
        <w:rPr>
          <w:sz w:val="22"/>
        </w:rPr>
        <w:t xml:space="preserve"> </w:t>
      </w:r>
      <w:r>
        <w:rPr>
          <w:sz w:val="22"/>
        </w:rPr>
        <w:t>活动，它可以把人们头脑中的观念存在变为现实存在。</w:t>
      </w:r>
    </w:p>
    <w:p>
      <w:pPr>
        <w:pStyle w:val="3"/>
        <w:spacing w:line="220" w:lineRule="auto"/>
        <w:rPr>
          <w:sz w:val="22"/>
          <w:szCs w:val="22"/>
        </w:rPr>
      </w:pPr>
      <w:r>
        <w:rPr>
          <w:sz w:val="22"/>
        </w:rPr>
        <w:t>故正确答案为</w:t>
      </w:r>
      <w:r>
        <w:rPr>
          <w:rFonts w:ascii="Times New Roman" w:hAnsi="Times New Roman"/>
          <w:sz w:val="22"/>
        </w:rPr>
        <w:t>D</w:t>
      </w:r>
      <w:r>
        <w:rPr>
          <w:sz w:val="22"/>
        </w:rPr>
        <w:t>。</w:t>
      </w:r>
    </w:p>
    <w:p>
      <w:pPr>
        <w:pStyle w:val="3"/>
        <w:spacing w:before="67" w:line="220" w:lineRule="auto"/>
        <w:rPr>
          <w:sz w:val="21"/>
          <w:szCs w:val="21"/>
        </w:rPr>
      </w:pPr>
      <w:r>
        <w:rPr>
          <w:sz w:val="21"/>
        </w:rPr>
        <w:t>731.【答案】</w:t>
      </w:r>
      <w:r>
        <w:rPr>
          <w:rFonts w:ascii="Times New Roman" w:hAnsi="Times New Roman"/>
          <w:sz w:val="21"/>
        </w:rPr>
        <w:t>D</w:t>
      </w:r>
      <w:r>
        <w:rPr>
          <w:sz w:val="21"/>
        </w:rPr>
        <w:t>。解析：</w:t>
      </w:r>
      <w:r>
        <w:rPr>
          <w:rFonts w:ascii="Times New Roman" w:hAnsi="Times New Roman"/>
          <w:sz w:val="21"/>
        </w:rPr>
        <w:t xml:space="preserve">A  </w:t>
      </w:r>
      <w:r>
        <w:rPr>
          <w:sz w:val="21"/>
        </w:rPr>
        <w:t>项错误，实践没有确定性。</w:t>
      </w:r>
    </w:p>
    <w:p>
      <w:pPr>
        <w:pStyle w:val="3"/>
        <w:spacing w:before="59" w:line="219" w:lineRule="auto"/>
        <w:rPr>
          <w:sz w:val="21"/>
          <w:szCs w:val="21"/>
        </w:rPr>
      </w:pPr>
      <w:r>
        <w:rPr>
          <w:rFonts w:ascii="Times New Roman" w:hAnsi="Times New Roman"/>
          <w:sz w:val="21"/>
        </w:rPr>
        <w:t>B</w:t>
      </w:r>
      <w:r>
        <w:rPr>
          <w:sz w:val="21"/>
        </w:rPr>
        <w:t>项错误，客观实在性是物质的唯一特性，不是实</w:t>
      </w:r>
      <w:r>
        <w:rPr>
          <w:sz w:val="21"/>
        </w:rPr>
        <w:t>践的特点。</w:t>
      </w:r>
    </w:p>
    <w:p>
      <w:pPr>
        <w:pStyle w:val="3"/>
        <w:spacing w:before="67" w:line="281" w:lineRule="auto"/>
      </w:pPr>
      <w:r>
        <w:rPr>
          <w:rFonts w:ascii="Times New Roman" w:hAnsi="Times New Roman"/>
          <w:sz w:val="22"/>
        </w:rPr>
        <w:t>C</w:t>
      </w:r>
      <w:r>
        <w:rPr>
          <w:sz w:val="22"/>
        </w:rPr>
        <w:t>项错误，实践的社会历史性有两层含义：①任何实践</w:t>
      </w:r>
      <w:r>
        <w:rPr>
          <w:sz w:val="22"/>
        </w:rPr>
        <w:t>都是在一定的社会关系中进行的，必然带有一定社会的烙印。</w:t>
      </w:r>
      <w:r>
        <w:rPr>
          <w:sz w:val="22"/>
        </w:rPr>
        <w:t xml:space="preserve"> </w:t>
      </w:r>
      <w:r>
        <w:t>②人的实践活动是历史的发展着的。在不同</w:t>
      </w:r>
      <w:r>
        <w:t>的历史发展阶段，实践活动的内容、形式、规模和水平是各不相同的。</w:t>
      </w:r>
      <w:r>
        <w:t xml:space="preserve">  </w:t>
      </w:r>
      <w:r>
        <w:rPr>
          <w:rFonts w:ascii="Times New Roman" w:hAnsi="Times New Roman"/>
        </w:rPr>
        <w:t>D</w:t>
      </w:r>
      <w:r>
        <w:t>项正确，实践是主观见之于客观的物质性活动，具有直接现实性，是唯一</w:t>
      </w:r>
      <w:r>
        <w:t>能把主观和客观联系起来的“桥梁”直</w:t>
      </w:r>
    </w:p>
    <w:p>
      <w:pPr>
        <w:pStyle w:val="1"/>
        <w:spacing w:line="281" w:lineRule="auto"/>
        <w:sectPr>
          <w:headerReference r:id="rId100" w:type="default"/>
          <w:footerReference r:id="rId101" w:type="default"/>
          <w:pgSz w:w="11900" w:h="16840"/>
          <w:pgMar w:top="1673" w:right="660" w:bottom="1417" w:left="679" w:header="845" w:footer="1213" w:gutter="0"/>
          <w:cols w:space="720" w:num="1"/>
        </w:sectPr>
      </w:pPr>
    </w:p>
    <w:p>
      <w:pPr>
        <w:pStyle w:val="3"/>
        <w:spacing w:before="84" w:line="219" w:lineRule="auto"/>
        <w:rPr>
          <w:sz w:val="22"/>
          <w:szCs w:val="22"/>
        </w:rPr>
      </w:pPr>
      <w:r>
        <w:rPr>
          <w:sz w:val="22"/>
        </w:rPr>
        <w:t>接现实性是实践和认识的区别，是实践的本质特点。</w:t>
      </w:r>
    </w:p>
    <w:p>
      <w:pPr>
        <w:pStyle w:val="3"/>
        <w:spacing w:before="61" w:line="220" w:lineRule="auto"/>
        <w:rPr>
          <w:sz w:val="22"/>
          <w:szCs w:val="22"/>
        </w:rPr>
      </w:pPr>
      <w:r>
        <w:rPr>
          <w:sz w:val="22"/>
        </w:rPr>
        <w:t>故正确答案为</w:t>
      </w:r>
      <w:r>
        <w:rPr>
          <w:rFonts w:ascii="Times New Roman" w:hAnsi="Times New Roman"/>
          <w:sz w:val="22"/>
        </w:rPr>
        <w:t>D</w:t>
      </w:r>
      <w:r>
        <w:rPr>
          <w:sz w:val="22"/>
        </w:rPr>
        <w:t>。</w:t>
      </w:r>
    </w:p>
    <w:p>
      <w:pPr>
        <w:pStyle w:val="3"/>
        <w:spacing w:before="65" w:line="278" w:lineRule="auto"/>
        <w:ind w:right="6"/>
        <w:jc w:val="both"/>
      </w:pPr>
      <w:r>
        <w:t>732.【答案】</w:t>
      </w:r>
      <w:r>
        <w:rPr>
          <w:rFonts w:ascii="Times New Roman" w:hAnsi="Times New Roman"/>
        </w:rPr>
        <w:t>A</w:t>
      </w:r>
      <w:r>
        <w:t>。解析：马克思主义认为，实践是认识的来源，认识产生于实践的需要。人成为认识主体的根本原</w:t>
      </w:r>
      <w:r>
        <w:t xml:space="preserve"> </w:t>
      </w:r>
      <w:r>
        <w:t>因是由于人改造客观世界活动的需要；客观存在的事物也是由于实践的需要，作为实践改造的对象，才逐一地成为</w:t>
      </w:r>
      <w:r>
        <w:t xml:space="preserve"> 认识的客体。人类的认识活动总是为各个时代社会实践的特定需要服务的。</w:t>
      </w:r>
    </w:p>
    <w:p>
      <w:pPr>
        <w:pStyle w:val="3"/>
        <w:spacing w:before="4" w:line="274" w:lineRule="auto"/>
        <w:rPr>
          <w:sz w:val="21"/>
          <w:szCs w:val="21"/>
        </w:rPr>
      </w:pPr>
      <w:r>
        <w:rPr>
          <w:rFonts w:ascii="Times New Roman" w:hAnsi="Times New Roman"/>
          <w:sz w:val="21"/>
        </w:rPr>
        <w:t>A</w:t>
      </w:r>
      <w:r>
        <w:rPr>
          <w:sz w:val="21"/>
        </w:rPr>
        <w:t>项正确，“治疗疾病”是人类实践的需要，由此产生了“中医学”这一学科(人类对中医的认识),</w:t>
      </w:r>
      <w:r>
        <w:rPr>
          <w:sz w:val="21"/>
        </w:rPr>
        <w:t>这充分说明</w:t>
      </w:r>
      <w:r>
        <w:rPr>
          <w:sz w:val="21"/>
        </w:rPr>
        <w:t xml:space="preserve"> </w:t>
      </w:r>
      <w:r>
        <w:rPr>
          <w:sz w:val="21"/>
        </w:rPr>
        <w:t>认识产生于实践的需要这一哲理。</w:t>
      </w:r>
    </w:p>
    <w:p>
      <w:pPr>
        <w:pStyle w:val="3"/>
        <w:spacing w:line="220" w:lineRule="auto"/>
        <w:rPr>
          <w:sz w:val="21"/>
          <w:szCs w:val="21"/>
        </w:rPr>
      </w:pPr>
      <w:r>
        <w:rPr>
          <w:rFonts w:ascii="Times New Roman" w:hAnsi="Times New Roman"/>
          <w:sz w:val="21"/>
        </w:rPr>
        <w:t>B</w:t>
      </w:r>
      <w:r>
        <w:rPr>
          <w:sz w:val="21"/>
        </w:rPr>
        <w:t>项错误，实践是认识的目的。</w:t>
      </w:r>
    </w:p>
    <w:p>
      <w:pPr>
        <w:pStyle w:val="3"/>
        <w:spacing w:before="67" w:line="219" w:lineRule="auto"/>
        <w:rPr>
          <w:sz w:val="21"/>
          <w:szCs w:val="21"/>
        </w:rPr>
      </w:pPr>
      <w:r>
        <w:rPr>
          <w:rFonts w:ascii="Times New Roman" w:hAnsi="Times New Roman"/>
          <w:sz w:val="21"/>
        </w:rPr>
        <w:t>C</w:t>
      </w:r>
      <w:r>
        <w:rPr>
          <w:sz w:val="21"/>
        </w:rPr>
        <w:t>项错误题干未体现这一观点。</w:t>
      </w:r>
    </w:p>
    <w:p>
      <w:pPr>
        <w:pStyle w:val="3"/>
        <w:spacing w:before="61" w:line="219" w:lineRule="auto"/>
        <w:rPr>
          <w:sz w:val="21"/>
          <w:szCs w:val="21"/>
        </w:rPr>
      </w:pPr>
      <w:r>
        <w:rPr>
          <w:rFonts w:ascii="Times New Roman" w:hAnsi="Times New Roman"/>
          <w:sz w:val="21"/>
        </w:rPr>
        <w:t>D</w:t>
      </w:r>
      <w:r>
        <w:rPr>
          <w:sz w:val="21"/>
        </w:rPr>
        <w:t>项错误，认识的本质是主体在实践的基础上对客体的能动的反映。故正确答案</w:t>
      </w:r>
      <w:r>
        <w:rPr>
          <w:sz w:val="21"/>
        </w:rPr>
        <w:t>为</w:t>
      </w:r>
      <w:r>
        <w:rPr>
          <w:rFonts w:ascii="Times New Roman" w:hAnsi="Times New Roman"/>
          <w:sz w:val="21"/>
        </w:rPr>
        <w:t>A</w:t>
      </w:r>
      <w:r>
        <w:rPr>
          <w:sz w:val="21"/>
        </w:rPr>
        <w:t>。</w:t>
      </w:r>
    </w:p>
    <w:p>
      <w:pPr>
        <w:pStyle w:val="3"/>
        <w:spacing w:before="71" w:line="219" w:lineRule="auto"/>
        <w:rPr>
          <w:sz w:val="21"/>
          <w:szCs w:val="21"/>
        </w:rPr>
      </w:pPr>
      <w:r>
        <w:rPr>
          <w:sz w:val="21"/>
        </w:rPr>
        <w:t>733.【答案】</w:t>
      </w:r>
      <w:r>
        <w:rPr>
          <w:rFonts w:ascii="Times New Roman" w:hAnsi="Times New Roman"/>
          <w:sz w:val="21"/>
        </w:rPr>
        <w:t>B</w:t>
      </w:r>
      <w:r>
        <w:rPr>
          <w:sz w:val="21"/>
        </w:rPr>
        <w:t>。解析：马克思主义是无产阶级的科学世界观和方法论。故本题选</w:t>
      </w:r>
      <w:r>
        <w:rPr>
          <w:rFonts w:ascii="Times New Roman" w:hAnsi="Times New Roman"/>
          <w:sz w:val="21"/>
        </w:rPr>
        <w:t>B</w:t>
      </w:r>
      <w:r>
        <w:rPr>
          <w:sz w:val="21"/>
        </w:rPr>
        <w:t>。</w:t>
      </w:r>
    </w:p>
    <w:p>
      <w:pPr>
        <w:pStyle w:val="3"/>
        <w:spacing w:before="70" w:line="219" w:lineRule="auto"/>
      </w:pPr>
      <w:r>
        <w:t>734.【答案】</w:t>
      </w:r>
      <w:r>
        <w:rPr>
          <w:rFonts w:ascii="Times New Roman" w:hAnsi="Times New Roman"/>
        </w:rPr>
        <w:t>C</w:t>
      </w:r>
      <w:r>
        <w:rPr>
          <w:rFonts w:ascii="Times New Roman" w:hAnsi="Times New Roman"/>
        </w:rPr>
        <w:t xml:space="preserve"> </w:t>
      </w:r>
      <w:r>
        <w:t>。解析：题干体现出实践的发展不断地提出认识的新课题，推动着认识向前发展。故本题选</w:t>
      </w:r>
      <w:r>
        <w:rPr>
          <w:rFonts w:ascii="Times New Roman" w:hAnsi="Times New Roman"/>
        </w:rPr>
        <w:t>C</w:t>
      </w:r>
      <w:r>
        <w:t>。</w:t>
      </w:r>
    </w:p>
    <w:p>
      <w:pPr>
        <w:pStyle w:val="3"/>
        <w:spacing w:before="74" w:line="252" w:lineRule="auto"/>
        <w:ind w:right="43"/>
      </w:pPr>
      <w:r>
        <w:t>735.【答案】</w:t>
      </w:r>
      <w:r>
        <w:rPr>
          <w:rFonts w:ascii="Times New Roman" w:hAnsi="Times New Roman"/>
        </w:rPr>
        <w:t>C</w:t>
      </w:r>
      <w:r>
        <w:rPr>
          <w:rFonts w:ascii="Times New Roman" w:hAnsi="Times New Roman"/>
        </w:rPr>
        <w:t xml:space="preserve"> </w:t>
      </w:r>
      <w:r>
        <w:t>。解析：题干强调的是一切事物总是运动、变化和发展的，是作为过程存在的，没有永世长存的事</w:t>
      </w:r>
      <w:r>
        <w:t xml:space="preserve"> </w:t>
      </w:r>
      <w:r>
        <w:t>物。因此体现出来的是运动的绝对性。故本题选</w:t>
      </w:r>
      <w:r>
        <w:rPr>
          <w:rFonts w:ascii="Times New Roman" w:hAnsi="Times New Roman"/>
        </w:rPr>
        <w:t>C</w:t>
      </w:r>
      <w:r>
        <w:t>。</w:t>
      </w:r>
    </w:p>
    <w:p>
      <w:pPr>
        <w:pStyle w:val="3"/>
        <w:spacing w:before="73" w:line="219" w:lineRule="auto"/>
        <w:rPr>
          <w:sz w:val="21"/>
          <w:szCs w:val="21"/>
        </w:rPr>
      </w:pPr>
      <w:r>
        <w:rPr>
          <w:sz w:val="21"/>
        </w:rPr>
        <w:t>736.【答案】</w:t>
      </w:r>
      <w:r>
        <w:rPr>
          <w:rFonts w:ascii="Times New Roman" w:hAnsi="Times New Roman"/>
          <w:sz w:val="21"/>
        </w:rPr>
        <w:t>A</w:t>
      </w:r>
      <w:r>
        <w:rPr>
          <w:sz w:val="21"/>
        </w:rPr>
        <w:t>。解析：在土地革命时期，革命的主要对象是国民党新军阀。故本题选</w:t>
      </w:r>
      <w:r>
        <w:rPr>
          <w:sz w:val="21"/>
        </w:rPr>
        <w:t xml:space="preserve"> </w:t>
      </w:r>
      <w:r>
        <w:rPr>
          <w:rFonts w:ascii="Times New Roman" w:hAnsi="Times New Roman"/>
          <w:sz w:val="21"/>
        </w:rPr>
        <w:t>A</w:t>
      </w:r>
      <w:r>
        <w:rPr>
          <w:sz w:val="21"/>
        </w:rPr>
        <w:t>。</w:t>
      </w:r>
    </w:p>
    <w:p>
      <w:pPr>
        <w:pStyle w:val="3"/>
        <w:spacing w:before="62" w:line="250" w:lineRule="auto"/>
        <w:ind w:right="9"/>
        <w:rPr>
          <w:sz w:val="21"/>
          <w:szCs w:val="21"/>
        </w:rPr>
      </w:pPr>
      <w:r>
        <w:rPr>
          <w:sz w:val="21"/>
        </w:rPr>
        <w:t>737.【答案】</w:t>
      </w:r>
      <w:r>
        <w:rPr>
          <w:rFonts w:ascii="Times New Roman" w:hAnsi="Times New Roman"/>
          <w:sz w:val="21"/>
        </w:rPr>
        <w:t>C</w:t>
      </w:r>
      <w:r>
        <w:rPr>
          <w:rFonts w:ascii="Times New Roman" w:hAnsi="Times New Roman"/>
          <w:sz w:val="21"/>
        </w:rPr>
        <w:t xml:space="preserve"> </w:t>
      </w:r>
      <w:r>
        <w:rPr>
          <w:sz w:val="21"/>
        </w:rPr>
        <w:t>。解析：社会主义初级阶段的基本路线是一个中心，两个基本点。即以经济建设为中心，坚持四项 基本原则，坚持改革开放。故本题选</w:t>
      </w:r>
      <w:r>
        <w:rPr>
          <w:rFonts w:ascii="Times New Roman" w:hAnsi="Times New Roman"/>
          <w:sz w:val="21"/>
        </w:rPr>
        <w:t>C</w:t>
      </w:r>
      <w:r>
        <w:rPr>
          <w:sz w:val="21"/>
        </w:rPr>
        <w:t>。</w:t>
      </w:r>
    </w:p>
    <w:p>
      <w:pPr>
        <w:pStyle w:val="3"/>
        <w:spacing w:before="52" w:line="219" w:lineRule="auto"/>
        <w:rPr>
          <w:sz w:val="22"/>
          <w:szCs w:val="22"/>
        </w:rPr>
      </w:pPr>
      <w:r>
        <w:rPr>
          <w:sz w:val="22"/>
        </w:rPr>
        <w:t>738.【答案】</w:t>
      </w:r>
      <w:r>
        <w:rPr>
          <w:rFonts w:ascii="Times New Roman" w:hAnsi="Times New Roman"/>
          <w:sz w:val="22"/>
        </w:rPr>
        <w:t>C</w:t>
      </w:r>
      <w:r>
        <w:rPr>
          <w:sz w:val="22"/>
        </w:rPr>
        <w:t>。解析：</w:t>
      </w:r>
      <w:r>
        <w:rPr>
          <w:rFonts w:ascii="Times New Roman" w:hAnsi="Times New Roman"/>
          <w:sz w:val="22"/>
        </w:rPr>
        <w:t>A</w:t>
      </w:r>
      <w:r>
        <w:rPr>
          <w:sz w:val="22"/>
        </w:rPr>
        <w:t>项错误，生</w:t>
      </w:r>
      <w:r>
        <w:rPr>
          <w:sz w:val="22"/>
        </w:rPr>
        <w:t>产力决定生产关系对生产力具有反作用。</w:t>
      </w:r>
    </w:p>
    <w:p>
      <w:pPr>
        <w:pStyle w:val="3"/>
        <w:spacing w:before="39" w:line="268" w:lineRule="auto"/>
        <w:ind w:right="9"/>
        <w:rPr>
          <w:sz w:val="22"/>
          <w:szCs w:val="22"/>
        </w:rPr>
      </w:pPr>
      <w:r>
        <w:rPr>
          <w:rFonts w:ascii="Times New Roman" w:hAnsi="Times New Roman"/>
          <w:sz w:val="22"/>
        </w:rPr>
        <w:t>B</w:t>
      </w:r>
      <w:r>
        <w:rPr>
          <w:sz w:val="22"/>
        </w:rPr>
        <w:t>项错误，有时候生产力提升了，但生产关系没有改变，但是生产关系迟早要和生</w:t>
      </w:r>
      <w:r>
        <w:rPr>
          <w:sz w:val="22"/>
        </w:rPr>
        <w:t>产力相适应，这说明生产力决定</w:t>
      </w:r>
      <w:r>
        <w:rPr>
          <w:sz w:val="22"/>
        </w:rPr>
        <w:t xml:space="preserve"> </w:t>
      </w:r>
      <w:r>
        <w:rPr>
          <w:sz w:val="22"/>
        </w:rPr>
        <w:t>生产关系。但是不能说生产力直接决定生产关系，因为有时候生产力变了，生产</w:t>
      </w:r>
      <w:r>
        <w:rPr>
          <w:sz w:val="22"/>
        </w:rPr>
        <w:t>关系没有立刻发生改变。</w:t>
      </w:r>
    </w:p>
    <w:p>
      <w:pPr>
        <w:pStyle w:val="3"/>
        <w:spacing w:before="2" w:line="272" w:lineRule="auto"/>
        <w:ind w:right="13"/>
        <w:rPr>
          <w:sz w:val="21"/>
          <w:szCs w:val="21"/>
        </w:rPr>
      </w:pPr>
      <w:r>
        <w:rPr>
          <w:rFonts w:ascii="Times New Roman" w:hAnsi="Times New Roman"/>
          <w:sz w:val="21"/>
        </w:rPr>
        <w:t xml:space="preserve">c </w:t>
      </w:r>
      <w:r>
        <w:rPr>
          <w:sz w:val="21"/>
        </w:rPr>
        <w:t>项正确，“手推磨”蒸汽磨”是生产力的体现</w:t>
      </w:r>
      <w:r>
        <w:rPr>
          <w:sz w:val="21"/>
        </w:rPr>
        <w:t xml:space="preserve">，“封建主为首的社会”工业资本家为首的社会”代表的是生产关 </w:t>
      </w:r>
      <w:r>
        <w:rPr>
          <w:sz w:val="21"/>
        </w:rPr>
        <w:t>系，故题干体现的是生产力决定生产关系。</w:t>
      </w:r>
    </w:p>
    <w:p>
      <w:pPr>
        <w:pStyle w:val="3"/>
        <w:spacing w:line="276" w:lineRule="auto"/>
        <w:ind w:right="257"/>
        <w:rPr>
          <w:sz w:val="21"/>
          <w:szCs w:val="21"/>
        </w:rPr>
      </w:pPr>
      <w:r>
        <w:rPr>
          <w:rFonts w:ascii="Times New Roman" w:hAnsi="Times New Roman"/>
          <w:sz w:val="21"/>
        </w:rPr>
        <w:t>D</w:t>
      </w:r>
      <w:r>
        <w:rPr>
          <w:sz w:val="21"/>
        </w:rPr>
        <w:t>项错误，生产方式包括生产力和生产关系两个方面，生产力是生产的</w:t>
      </w:r>
      <w:r>
        <w:rPr>
          <w:sz w:val="21"/>
        </w:rPr>
        <w:t>物质内容，生产关系是生产的社会形式。</w:t>
      </w:r>
      <w:r>
        <w:rPr>
          <w:sz w:val="21"/>
        </w:rPr>
        <w:t xml:space="preserve"> </w:t>
      </w:r>
      <w:r>
        <w:rPr>
          <w:sz w:val="21"/>
        </w:rPr>
        <w:t>故正确答案为</w:t>
      </w:r>
      <w:r>
        <w:rPr>
          <w:rFonts w:ascii="Times New Roman" w:hAnsi="Times New Roman"/>
          <w:sz w:val="21"/>
        </w:rPr>
        <w:t>C</w:t>
      </w:r>
      <w:r>
        <w:rPr>
          <w:sz w:val="21"/>
        </w:rPr>
        <w:t>。</w:t>
      </w:r>
    </w:p>
    <w:p>
      <w:pPr>
        <w:pStyle w:val="3"/>
        <w:spacing w:line="217" w:lineRule="auto"/>
        <w:rPr>
          <w:sz w:val="21"/>
          <w:szCs w:val="21"/>
        </w:rPr>
      </w:pPr>
      <w:r>
        <w:rPr>
          <w:sz w:val="21"/>
        </w:rPr>
        <w:t>739.【答案】</w:t>
      </w:r>
      <w:r>
        <w:rPr>
          <w:rFonts w:ascii="Times New Roman" w:hAnsi="Times New Roman"/>
          <w:sz w:val="21"/>
        </w:rPr>
        <w:t>A</w:t>
      </w:r>
      <w:r>
        <w:rPr>
          <w:sz w:val="21"/>
        </w:rPr>
        <w:t>。解析：①说法正确，因为幸福感是以一定的物质财</w:t>
      </w:r>
      <w:r>
        <w:rPr>
          <w:sz w:val="21"/>
        </w:rPr>
        <w:t>富为基础，说明社会存在决定社会意识。</w:t>
      </w:r>
    </w:p>
    <w:p>
      <w:pPr>
        <w:pStyle w:val="3"/>
        <w:spacing w:before="63" w:line="217" w:lineRule="auto"/>
        <w:rPr>
          <w:sz w:val="21"/>
          <w:szCs w:val="21"/>
        </w:rPr>
      </w:pPr>
      <w:r>
        <w:rPr>
          <w:sz w:val="21"/>
        </w:rPr>
        <w:t>②说法正确，因为幸福感的提升与物质财富的增加并不一定同步，</w:t>
      </w:r>
      <w:r>
        <w:rPr>
          <w:sz w:val="21"/>
        </w:rPr>
        <w:t>说明了社会意识具有相对独立性。</w:t>
      </w:r>
    </w:p>
    <w:p>
      <w:pPr>
        <w:pStyle w:val="3"/>
        <w:spacing w:before="74" w:line="217" w:lineRule="auto"/>
        <w:rPr>
          <w:sz w:val="21"/>
          <w:szCs w:val="21"/>
        </w:rPr>
      </w:pPr>
      <w:r>
        <w:rPr>
          <w:sz w:val="21"/>
        </w:rPr>
        <w:t>③说法错误，正确的社会意识对社会存在才有促进作用，错误的</w:t>
      </w:r>
      <w:r>
        <w:rPr>
          <w:sz w:val="21"/>
        </w:rPr>
        <w:t>社会意识对社会存在具有阻碍作用。</w:t>
      </w:r>
    </w:p>
    <w:p>
      <w:pPr>
        <w:pStyle w:val="3"/>
        <w:spacing w:before="53" w:line="217" w:lineRule="auto"/>
        <w:rPr>
          <w:sz w:val="22"/>
          <w:szCs w:val="22"/>
        </w:rPr>
      </w:pPr>
      <w:r>
        <w:rPr>
          <w:sz w:val="22"/>
        </w:rPr>
        <w:t>④说法错误，违反了马克思主义的社会存在决</w:t>
      </w:r>
      <w:r>
        <w:rPr>
          <w:sz w:val="22"/>
        </w:rPr>
        <w:t>定社会意识的基本原理。</w:t>
      </w:r>
    </w:p>
    <w:p>
      <w:pPr>
        <w:pStyle w:val="3"/>
        <w:spacing w:before="74" w:line="220" w:lineRule="auto"/>
      </w:pPr>
      <w:r>
        <w:t>故正确答案为</w:t>
      </w:r>
      <w:r>
        <w:rPr>
          <w:rFonts w:ascii="Times New Roman" w:hAnsi="Times New Roman"/>
        </w:rPr>
        <w:t>A</w:t>
      </w:r>
      <w:r>
        <w:t>。</w:t>
      </w:r>
    </w:p>
    <w:p>
      <w:pPr>
        <w:pStyle w:val="3"/>
        <w:spacing w:before="72" w:line="273" w:lineRule="auto"/>
        <w:ind w:right="10"/>
        <w:jc w:val="both"/>
        <w:rPr>
          <w:sz w:val="21"/>
          <w:szCs w:val="21"/>
        </w:rPr>
      </w:pPr>
      <w:r>
        <w:rPr>
          <w:sz w:val="21"/>
        </w:rPr>
        <w:t>740.【答案】</w:t>
      </w:r>
      <w:r>
        <w:rPr>
          <w:rFonts w:ascii="Times New Roman" w:hAnsi="Times New Roman"/>
          <w:sz w:val="21"/>
        </w:rPr>
        <w:t>D</w:t>
      </w:r>
      <w:r>
        <w:rPr>
          <w:sz w:val="21"/>
        </w:rPr>
        <w:t>。解析：</w:t>
      </w:r>
      <w:r>
        <w:rPr>
          <w:rFonts w:ascii="Times New Roman" w:hAnsi="Times New Roman"/>
          <w:sz w:val="21"/>
        </w:rPr>
        <w:t>A</w:t>
      </w:r>
      <w:r>
        <w:rPr>
          <w:sz w:val="21"/>
        </w:rPr>
        <w:t>、</w:t>
      </w:r>
      <w:r>
        <w:rPr>
          <w:rFonts w:ascii="Times New Roman" w:hAnsi="Times New Roman"/>
          <w:sz w:val="21"/>
        </w:rPr>
        <w:t>B</w:t>
      </w:r>
      <w:r>
        <w:rPr>
          <w:sz w:val="21"/>
        </w:rPr>
        <w:t>、</w:t>
      </w:r>
      <w:r>
        <w:rPr>
          <w:rFonts w:ascii="Times New Roman" w:hAnsi="Times New Roman"/>
          <w:sz w:val="21"/>
        </w:rPr>
        <w:t>C</w:t>
      </w:r>
      <w:r>
        <w:rPr>
          <w:sz w:val="21"/>
        </w:rPr>
        <w:t>三项正确，上层建筑包括政治上层建筑和观念上层建筑。政治上层建筑是指人们在</w:t>
      </w:r>
      <w:r>
        <w:rPr>
          <w:sz w:val="21"/>
        </w:rPr>
        <w:t xml:space="preserve"> </w:t>
      </w:r>
      <w:r>
        <w:rPr>
          <w:sz w:val="21"/>
        </w:rPr>
        <w:t>一定经济基础上建起的政治、法律制度以及建立的军队、警察、法庭、监狱、政府部门、政党等国家机器和政治组</w:t>
      </w:r>
      <w:r>
        <w:rPr>
          <w:sz w:val="21"/>
        </w:rPr>
        <w:t xml:space="preserve"> </w:t>
      </w:r>
      <w:r>
        <w:rPr>
          <w:sz w:val="21"/>
        </w:rPr>
        <w:t>织。观念上层建筑又称意识形态，是指适应经济基础的社会意识形态，包括政治思想、法律思想、道德、艺术、哲</w:t>
      </w:r>
      <w:r>
        <w:rPr>
          <w:sz w:val="21"/>
        </w:rPr>
        <w:t xml:space="preserve"> </w:t>
      </w:r>
      <w:r>
        <w:rPr>
          <w:sz w:val="21"/>
        </w:rPr>
        <w:t>学、宗教等。上层建筑在本质上是人与人之间</w:t>
      </w:r>
      <w:r>
        <w:rPr>
          <w:sz w:val="21"/>
        </w:rPr>
        <w:t>的思想关系和政治关系的统一。</w:t>
      </w:r>
    </w:p>
    <w:p>
      <w:pPr>
        <w:pStyle w:val="3"/>
        <w:spacing w:before="7" w:line="219" w:lineRule="auto"/>
        <w:rPr>
          <w:sz w:val="21"/>
          <w:szCs w:val="21"/>
        </w:rPr>
      </w:pPr>
      <w:r>
        <w:rPr>
          <w:rFonts w:ascii="Times New Roman" w:hAnsi="Times New Roman"/>
          <w:sz w:val="21"/>
        </w:rPr>
        <w:t>D</w:t>
      </w:r>
      <w:r>
        <w:rPr>
          <w:sz w:val="21"/>
        </w:rPr>
        <w:t>项错误，政党属于政治上层建筑。</w:t>
      </w:r>
    </w:p>
    <w:p>
      <w:pPr>
        <w:pStyle w:val="3"/>
        <w:spacing w:before="59" w:line="219" w:lineRule="auto"/>
      </w:pPr>
      <w:r>
        <w:t>本题为选非题，故正确答案为</w:t>
      </w:r>
      <w:r>
        <w:rPr>
          <w:rFonts w:ascii="Times New Roman" w:hAnsi="Times New Roman"/>
        </w:rPr>
        <w:t>D</w:t>
      </w:r>
      <w:r>
        <w:t>。</w:t>
      </w:r>
    </w:p>
    <w:p>
      <w:pPr>
        <w:pStyle w:val="3"/>
        <w:spacing w:before="62" w:line="254" w:lineRule="auto"/>
        <w:ind w:right="9"/>
        <w:rPr>
          <w:sz w:val="21"/>
          <w:szCs w:val="21"/>
        </w:rPr>
      </w:pPr>
      <w:r>
        <w:rPr>
          <w:sz w:val="21"/>
        </w:rPr>
        <w:t>741.【答案】</w:t>
      </w:r>
      <w:r>
        <w:rPr>
          <w:rFonts w:ascii="Times New Roman" w:hAnsi="Times New Roman"/>
          <w:sz w:val="21"/>
        </w:rPr>
        <w:t>C</w:t>
      </w:r>
      <w:r>
        <w:rPr>
          <w:rFonts w:ascii="Times New Roman" w:hAnsi="Times New Roman"/>
          <w:sz w:val="21"/>
        </w:rPr>
        <w:t xml:space="preserve"> </w:t>
      </w:r>
      <w:r>
        <w:rPr>
          <w:sz w:val="21"/>
        </w:rPr>
        <w:t xml:space="preserve">。解析：天行有常，不为尧存，不为桀亡意思是，社会发展有其自然、特定的规律，它不会因为尧 </w:t>
      </w:r>
      <w:r>
        <w:rPr>
          <w:sz w:val="21"/>
        </w:rPr>
        <w:t>的圣明而就存在，也不会因为桀而就不存在。体现了规律的客</w:t>
      </w:r>
      <w:r>
        <w:rPr>
          <w:sz w:val="21"/>
        </w:rPr>
        <w:t>观存在性，不以人的意志为转移。故①③当选。②运</w:t>
      </w:r>
      <w:r>
        <w:rPr>
          <w:sz w:val="21"/>
        </w:rPr>
        <w:t xml:space="preserve"> </w:t>
      </w:r>
      <w:r>
        <w:rPr>
          <w:sz w:val="21"/>
        </w:rPr>
        <w:t xml:space="preserve">动是有规律的题干中没有体现运动。④人类认识的有限性题干中没有体现认识的有限性。故本题选 </w:t>
      </w:r>
      <w:r>
        <w:rPr>
          <w:rFonts w:ascii="Times New Roman" w:hAnsi="Times New Roman"/>
          <w:sz w:val="21"/>
        </w:rPr>
        <w:t>C</w:t>
      </w:r>
      <w:r>
        <w:rPr>
          <w:sz w:val="21"/>
        </w:rPr>
        <w:t>。</w:t>
      </w:r>
    </w:p>
    <w:p>
      <w:pPr>
        <w:pStyle w:val="3"/>
        <w:spacing w:before="73" w:line="262" w:lineRule="auto"/>
        <w:ind w:right="10"/>
        <w:rPr>
          <w:sz w:val="21"/>
          <w:szCs w:val="21"/>
        </w:rPr>
      </w:pPr>
      <w:r>
        <w:rPr>
          <w:sz w:val="21"/>
        </w:rPr>
        <w:t>742.【答案】C。</w:t>
      </w:r>
      <w:r>
        <w:rPr>
          <w:sz w:val="21"/>
        </w:rPr>
        <w:t xml:space="preserve"> </w:t>
      </w:r>
      <w:r>
        <w:rPr>
          <w:sz w:val="21"/>
        </w:rPr>
        <w:t>解析：A</w:t>
      </w:r>
      <w:r>
        <w:rPr>
          <w:sz w:val="21"/>
        </w:rPr>
        <w:t xml:space="preserve"> </w:t>
      </w:r>
      <w:r>
        <w:rPr>
          <w:sz w:val="21"/>
        </w:rPr>
        <w:t xml:space="preserve">项，《论持久战》是无产阶级革命家毛泽东于1938年5月26 日 至 6 月 </w:t>
      </w:r>
      <w:r>
        <w:rPr>
          <w:sz w:val="21"/>
        </w:rPr>
        <w:t>3 日在延安</w:t>
      </w:r>
      <w:r>
        <w:rPr>
          <w:sz w:val="21"/>
        </w:rPr>
        <w:t xml:space="preserve"> </w:t>
      </w:r>
      <w:r>
        <w:rPr>
          <w:sz w:val="21"/>
        </w:rPr>
        <w:t>抗日战争研究会上的演讲稿，是关于中国抗日战争方</w:t>
      </w:r>
      <w:r>
        <w:rPr>
          <w:sz w:val="21"/>
        </w:rPr>
        <w:t>针的军事政治著作。故本项排除。</w:t>
      </w:r>
      <w:r>
        <w:rPr>
          <w:rFonts w:ascii="Times New Roman" w:hAnsi="Times New Roman"/>
          <w:sz w:val="21"/>
        </w:rPr>
        <w:t>B</w:t>
      </w:r>
      <w:r>
        <w:rPr>
          <w:rFonts w:ascii="Times New Roman" w:hAnsi="Times New Roman"/>
          <w:sz w:val="21"/>
        </w:rPr>
        <w:t xml:space="preserve"> </w:t>
      </w:r>
      <w:r>
        <w:rPr>
          <w:sz w:val="21"/>
        </w:rPr>
        <w:t>项，《中国革命战争的战</w:t>
      </w:r>
      <w:r>
        <w:rPr>
          <w:sz w:val="21"/>
        </w:rPr>
        <w:t xml:space="preserve"> </w:t>
      </w:r>
      <w:r>
        <w:rPr>
          <w:rFonts w:ascii="仿宋" w:hAnsi="仿宋"/>
          <w:sz w:val="21"/>
        </w:rPr>
        <w:t>略</w:t>
      </w:r>
      <w:r>
        <w:rPr>
          <w:sz w:val="21"/>
        </w:rPr>
        <w:t>问题》毛泽东1936 年12月在中国抗日红军大学的讲演。故本项排除。</w:t>
      </w:r>
      <w:r>
        <w:rPr>
          <w:sz w:val="21"/>
        </w:rPr>
        <w:t xml:space="preserve"> </w:t>
      </w:r>
      <w:r>
        <w:rPr>
          <w:rFonts w:ascii="Times New Roman" w:hAnsi="Times New Roman"/>
          <w:sz w:val="21"/>
        </w:rPr>
        <w:t>C</w:t>
      </w:r>
      <w:r>
        <w:rPr>
          <w:rFonts w:ascii="Times New Roman" w:hAnsi="Times New Roman"/>
          <w:sz w:val="21"/>
        </w:rPr>
        <w:t xml:space="preserve"> </w:t>
      </w:r>
      <w:r>
        <w:rPr>
          <w:sz w:val="21"/>
        </w:rPr>
        <w:t>项，《中国革命和中国共产党》毛泽</w:t>
      </w:r>
      <w:r>
        <w:rPr>
          <w:sz w:val="21"/>
        </w:rPr>
        <w:t xml:space="preserve"> </w:t>
      </w:r>
      <w:r>
        <w:rPr>
          <w:sz w:val="21"/>
        </w:rPr>
        <w:t>东1939年12月，文章指出认清中国的国情是认清一切革</w:t>
      </w:r>
      <w:r>
        <w:rPr>
          <w:sz w:val="21"/>
        </w:rPr>
        <w:t>命问题的基本依据。故本项当选。</w:t>
      </w:r>
      <w:r>
        <w:rPr>
          <w:sz w:val="21"/>
        </w:rPr>
        <w:t xml:space="preserve"> </w:t>
      </w:r>
      <w:r>
        <w:rPr>
          <w:rFonts w:ascii="Times New Roman" w:hAnsi="Times New Roman"/>
          <w:sz w:val="21"/>
        </w:rPr>
        <w:t>D</w:t>
      </w:r>
      <w:r>
        <w:rPr>
          <w:rFonts w:ascii="Times New Roman" w:hAnsi="Times New Roman"/>
          <w:sz w:val="21"/>
        </w:rPr>
        <w:t xml:space="preserve"> </w:t>
      </w:r>
      <w:r>
        <w:rPr>
          <w:sz w:val="21"/>
        </w:rPr>
        <w:t>项，1948年，毛</w:t>
      </w:r>
      <w:r>
        <w:rPr>
          <w:sz w:val="21"/>
        </w:rPr>
        <w:t xml:space="preserve"> </w:t>
      </w:r>
      <w:r>
        <w:rPr>
          <w:sz w:val="21"/>
        </w:rPr>
        <w:t>泽东《在晋绥干部会议上的讲话》中第一次全面、系统地提出了新民主主义革命的总路线和总政策。故本项排除。</w:t>
      </w:r>
    </w:p>
    <w:p>
      <w:pPr>
        <w:pStyle w:val="1"/>
        <w:spacing w:line="262" w:lineRule="auto"/>
        <w:rPr>
          <w:sz w:val="21"/>
          <w:szCs w:val="21"/>
        </w:rPr>
        <w:sectPr>
          <w:headerReference r:id="rId102" w:type="default"/>
          <w:footerReference r:id="rId103" w:type="default"/>
          <w:pgSz w:w="11900" w:h="16840"/>
          <w:pgMar w:top="1673" w:right="746" w:bottom="1417" w:left="679" w:header="835" w:footer="1213" w:gutter="0"/>
          <w:cols w:space="720" w:num="1"/>
        </w:sectPr>
      </w:pPr>
    </w:p>
    <w:p>
      <w:pPr>
        <w:pStyle w:val="3"/>
        <w:spacing w:before="103" w:line="219" w:lineRule="auto"/>
      </w:pPr>
      <w:r>
        <w:t>故本题选</w:t>
      </w:r>
      <w:r>
        <w:t xml:space="preserve"> </w:t>
      </w:r>
      <w:r>
        <w:rPr>
          <w:rFonts w:ascii="Times New Roman" w:hAnsi="Times New Roman"/>
        </w:rPr>
        <w:t>C</w:t>
      </w:r>
      <w:r>
        <w:t>。</w:t>
      </w:r>
    </w:p>
    <w:p>
      <w:pPr>
        <w:pStyle w:val="3"/>
        <w:spacing w:before="62" w:line="270" w:lineRule="auto"/>
        <w:ind w:right="93"/>
      </w:pPr>
      <w:r>
        <w:t>743.【答案】</w:t>
      </w:r>
      <w:r>
        <w:rPr>
          <w:rFonts w:ascii="Times New Roman" w:hAnsi="Times New Roman"/>
        </w:rPr>
        <w:t>A</w:t>
      </w:r>
      <w:r>
        <w:rPr>
          <w:rFonts w:ascii="Times New Roman" w:hAnsi="Times New Roman"/>
        </w:rPr>
        <w:t xml:space="preserve"> </w:t>
      </w:r>
      <w:r>
        <w:t>。解析：《习近平新时代中国特色社会主义思想学习纲要》以“八个明确”和“十四个坚持”为核</w:t>
      </w:r>
      <w:r>
        <w:t xml:space="preserve"> </w:t>
      </w:r>
      <w:r>
        <w:t>心内容和主要依据，对习近平新时代中国特色社会主义思想的基本精神、基本内容、基本要求作了全面系统阐述。</w:t>
      </w:r>
      <w:r>
        <w:t xml:space="preserve"> </w:t>
      </w:r>
      <w:r>
        <w:t>故</w:t>
      </w:r>
      <w:r>
        <w:t xml:space="preserve"> </w:t>
      </w:r>
      <w:r>
        <w:rPr>
          <w:rFonts w:ascii="Times New Roman" w:hAnsi="Times New Roman"/>
        </w:rPr>
        <w:t>BCD</w:t>
      </w:r>
      <w:r>
        <w:rPr>
          <w:rFonts w:ascii="Times New Roman" w:hAnsi="Times New Roman"/>
        </w:rPr>
        <w:t xml:space="preserve"> </w:t>
      </w:r>
      <w:r>
        <w:t>排除。故本题选</w:t>
      </w:r>
      <w:r>
        <w:t xml:space="preserve"> </w:t>
      </w:r>
      <w:r>
        <w:rPr>
          <w:rFonts w:ascii="Times New Roman" w:hAnsi="Times New Roman"/>
        </w:rPr>
        <w:t>A</w:t>
      </w:r>
      <w:r>
        <w:t>。</w:t>
      </w:r>
    </w:p>
    <w:p>
      <w:pPr>
        <w:pStyle w:val="3"/>
        <w:spacing w:before="52" w:line="246" w:lineRule="auto"/>
        <w:ind w:right="82"/>
        <w:rPr>
          <w:sz w:val="21"/>
          <w:szCs w:val="21"/>
        </w:rPr>
      </w:pPr>
      <w:r>
        <w:rPr>
          <w:sz w:val="21"/>
        </w:rPr>
        <w:t>744.【答案】</w:t>
      </w:r>
      <w:r>
        <w:rPr>
          <w:rFonts w:ascii="Times New Roman" w:hAnsi="Times New Roman"/>
          <w:sz w:val="21"/>
        </w:rPr>
        <w:t>B.</w:t>
      </w:r>
      <w:r>
        <w:rPr>
          <w:sz w:val="21"/>
        </w:rPr>
        <w:t>解析：严重破坏香港繁荣稳定，严重挑战“一国两</w:t>
      </w:r>
      <w:r>
        <w:rPr>
          <w:sz w:val="21"/>
        </w:rPr>
        <w:t>制”原则底线。止暴制乱、恢复秩序是香港当前</w:t>
      </w:r>
      <w:r>
        <w:rPr>
          <w:sz w:val="21"/>
        </w:rPr>
        <w:t xml:space="preserve"> </w:t>
      </w:r>
      <w:r>
        <w:rPr>
          <w:sz w:val="21"/>
        </w:rPr>
        <w:t>最紧迫的任务。故</w:t>
      </w:r>
      <w:r>
        <w:rPr>
          <w:sz w:val="21"/>
        </w:rPr>
        <w:t xml:space="preserve"> </w:t>
      </w:r>
      <w:r>
        <w:rPr>
          <w:rFonts w:ascii="Times New Roman" w:hAnsi="Times New Roman"/>
          <w:sz w:val="21"/>
        </w:rPr>
        <w:t>ACD</w:t>
      </w:r>
      <w:r>
        <w:rPr>
          <w:rFonts w:ascii="Times New Roman" w:hAnsi="Times New Roman"/>
          <w:sz w:val="21"/>
        </w:rPr>
        <w:t xml:space="preserve"> </w:t>
      </w:r>
      <w:r>
        <w:rPr>
          <w:sz w:val="21"/>
        </w:rPr>
        <w:t>排除。故本题选</w:t>
      </w:r>
      <w:r>
        <w:rPr>
          <w:sz w:val="21"/>
        </w:rPr>
        <w:t xml:space="preserve"> </w:t>
      </w:r>
      <w:r>
        <w:rPr>
          <w:rFonts w:ascii="Times New Roman" w:hAnsi="Times New Roman"/>
          <w:sz w:val="21"/>
        </w:rPr>
        <w:t>B</w:t>
      </w:r>
      <w:r>
        <w:rPr>
          <w:sz w:val="21"/>
        </w:rPr>
        <w:t>。</w:t>
      </w:r>
    </w:p>
    <w:p>
      <w:pPr>
        <w:pStyle w:val="3"/>
        <w:spacing w:before="62" w:line="239" w:lineRule="auto"/>
        <w:ind w:right="94"/>
        <w:rPr>
          <w:sz w:val="22"/>
          <w:szCs w:val="22"/>
        </w:rPr>
      </w:pPr>
      <w:r>
        <w:rPr>
          <w:sz w:val="22"/>
        </w:rPr>
        <w:t>745.【答案】</w:t>
      </w:r>
      <w:r>
        <w:rPr>
          <w:rFonts w:ascii="Times New Roman" w:hAnsi="Times New Roman"/>
          <w:sz w:val="22"/>
        </w:rPr>
        <w:t>D</w:t>
      </w:r>
      <w:r>
        <w:rPr>
          <w:sz w:val="22"/>
        </w:rPr>
        <w:t>。解析：习近平指出，基层是部队全部工作和战</w:t>
      </w:r>
      <w:r>
        <w:rPr>
          <w:sz w:val="22"/>
        </w:rPr>
        <w:t>斗力的基础。加强新时代我军基层建设，是强军兴</w:t>
      </w:r>
      <w:r>
        <w:rPr>
          <w:sz w:val="22"/>
        </w:rPr>
        <w:t xml:space="preserve"> </w:t>
      </w:r>
      <w:r>
        <w:rPr>
          <w:sz w:val="22"/>
        </w:rPr>
        <w:t>军的根基所在、力量所在。故</w:t>
      </w:r>
      <w:r>
        <w:rPr>
          <w:sz w:val="22"/>
        </w:rPr>
        <w:t xml:space="preserve"> </w:t>
      </w:r>
      <w:r>
        <w:rPr>
          <w:rFonts w:ascii="Times New Roman" w:hAnsi="Times New Roman"/>
          <w:sz w:val="22"/>
        </w:rPr>
        <w:t>ABC</w:t>
      </w:r>
      <w:r>
        <w:rPr>
          <w:rFonts w:ascii="Times New Roman" w:hAnsi="Times New Roman"/>
          <w:sz w:val="22"/>
        </w:rPr>
        <w:t xml:space="preserve"> </w:t>
      </w:r>
      <w:r>
        <w:rPr>
          <w:sz w:val="22"/>
        </w:rPr>
        <w:t xml:space="preserve">排除。故本题选 </w:t>
      </w:r>
      <w:r>
        <w:rPr>
          <w:rFonts w:ascii="Times New Roman" w:hAnsi="Times New Roman"/>
          <w:sz w:val="22"/>
        </w:rPr>
        <w:t>D</w:t>
      </w:r>
      <w:r>
        <w:rPr>
          <w:sz w:val="22"/>
        </w:rPr>
        <w:t>。</w:t>
      </w:r>
    </w:p>
    <w:p>
      <w:pPr>
        <w:pStyle w:val="3"/>
        <w:spacing w:before="69" w:line="259" w:lineRule="auto"/>
        <w:rPr>
          <w:sz w:val="21"/>
          <w:szCs w:val="21"/>
        </w:rPr>
      </w:pPr>
      <w:r>
        <w:rPr>
          <w:sz w:val="21"/>
        </w:rPr>
        <w:t>746.【答案】</w:t>
      </w:r>
      <w:r>
        <w:rPr>
          <w:rFonts w:ascii="Times New Roman" w:hAnsi="Times New Roman"/>
          <w:sz w:val="21"/>
        </w:rPr>
        <w:t>A</w:t>
      </w:r>
      <w:r>
        <w:rPr>
          <w:sz w:val="21"/>
        </w:rPr>
        <w:t>。解析：12个民族心相连、手相牵，共同缔</w:t>
      </w:r>
      <w:r>
        <w:rPr>
          <w:sz w:val="21"/>
        </w:rPr>
        <w:t xml:space="preserve">造了一个文明和谐的大家庭，说明在党和国家正确的民 </w:t>
      </w:r>
      <w:r>
        <w:rPr>
          <w:sz w:val="21"/>
        </w:rPr>
        <w:t>族政策影响下，逐步形成了平等团结互助和谐的民族关系。</w:t>
      </w:r>
      <w:r>
        <w:rPr>
          <w:rFonts w:ascii="Times New Roman" w:hAnsi="Times New Roman"/>
          <w:sz w:val="21"/>
        </w:rPr>
        <w:t>A</w:t>
      </w:r>
      <w:r>
        <w:rPr>
          <w:sz w:val="21"/>
        </w:rPr>
        <w:t>项</w:t>
      </w:r>
      <w:r>
        <w:rPr>
          <w:sz w:val="21"/>
        </w:rPr>
        <w:t xml:space="preserve">正确。民族经济、文化、社会发展的差异，导致民 </w:t>
      </w:r>
      <w:r>
        <w:rPr>
          <w:sz w:val="21"/>
        </w:rPr>
        <w:t>族差异与民族问题仍旧存在。</w:t>
      </w:r>
      <w:r>
        <w:rPr>
          <w:rFonts w:ascii="Times New Roman" w:hAnsi="Times New Roman"/>
          <w:sz w:val="21"/>
        </w:rPr>
        <w:t>B</w:t>
      </w:r>
      <w:r>
        <w:rPr>
          <w:sz w:val="21"/>
        </w:rPr>
        <w:t>、</w:t>
      </w:r>
      <w:r>
        <w:rPr>
          <w:rFonts w:ascii="Times New Roman" w:hAnsi="Times New Roman"/>
          <w:sz w:val="21"/>
        </w:rPr>
        <w:t xml:space="preserve">C </w:t>
      </w:r>
      <w:r>
        <w:rPr>
          <w:sz w:val="21"/>
        </w:rPr>
        <w:t>两项错误。各民族的团结统</w:t>
      </w:r>
      <w:r>
        <w:rPr>
          <w:sz w:val="21"/>
        </w:rPr>
        <w:t>一，并不是要消灭民族个性，“走向大同”说法有误。</w:t>
      </w:r>
      <w:r>
        <w:rPr>
          <w:sz w:val="21"/>
        </w:rPr>
        <w:t xml:space="preserve"> </w:t>
      </w:r>
      <w:r>
        <w:rPr>
          <w:rFonts w:ascii="Times New Roman" w:hAnsi="Times New Roman"/>
          <w:sz w:val="21"/>
        </w:rPr>
        <w:t>D</w:t>
      </w:r>
      <w:r>
        <w:rPr>
          <w:sz w:val="21"/>
        </w:rPr>
        <w:t>项错误。故本题选</w:t>
      </w:r>
      <w:r>
        <w:rPr>
          <w:rFonts w:ascii="Times New Roman" w:hAnsi="Times New Roman"/>
          <w:sz w:val="21"/>
        </w:rPr>
        <w:t>A</w:t>
      </w:r>
      <w:r>
        <w:rPr>
          <w:sz w:val="21"/>
        </w:rPr>
        <w:t>。</w:t>
      </w:r>
    </w:p>
    <w:p>
      <w:pPr>
        <w:pStyle w:val="3"/>
        <w:spacing w:before="80" w:line="264" w:lineRule="auto"/>
        <w:ind w:right="95"/>
      </w:pPr>
      <w:r>
        <w:t>747.【答案】</w:t>
      </w:r>
      <w:r>
        <w:rPr>
          <w:rFonts w:ascii="Times New Roman" w:hAnsi="Times New Roman"/>
        </w:rPr>
        <w:t>C</w:t>
      </w:r>
      <w:r>
        <w:rPr>
          <w:rFonts w:ascii="Times New Roman" w:hAnsi="Times New Roman"/>
        </w:rPr>
        <w:t xml:space="preserve"> </w:t>
      </w:r>
      <w:r>
        <w:t>。解析：我国处理民族关系的原则是民族平等、团结和共同繁荣，实行的基本政治制度是民族区域</w:t>
      </w:r>
      <w:r>
        <w:t xml:space="preserve"> </w:t>
      </w:r>
      <w:r>
        <w:t>自治制度，实行民族区域自治的基本原则是民族之间平等、团结、互助的关系，民族区域自治制度是各少数民</w:t>
      </w:r>
      <w:r>
        <w:t>族平</w:t>
      </w:r>
      <w:r>
        <w:t xml:space="preserve"> </w:t>
      </w:r>
      <w:r>
        <w:t>等参与管理国家事务的保障。</w:t>
      </w:r>
      <w:r>
        <w:t xml:space="preserve"> </w:t>
      </w:r>
      <w:r>
        <w:rPr>
          <w:rFonts w:ascii="Times New Roman" w:hAnsi="Times New Roman"/>
        </w:rPr>
        <w:t>A</w:t>
      </w:r>
      <w:r>
        <w:rPr>
          <w:rFonts w:ascii="Times New Roman" w:hAnsi="Times New Roman"/>
        </w:rPr>
        <w:t xml:space="preserve"> </w:t>
      </w:r>
      <w:r>
        <w:t>、</w:t>
      </w:r>
      <w:r>
        <w:rPr>
          <w:rFonts w:ascii="Times New Roman" w:hAnsi="Times New Roman"/>
        </w:rPr>
        <w:t>B</w:t>
      </w:r>
      <w:r>
        <w:rPr>
          <w:rFonts w:ascii="Times New Roman" w:hAnsi="Times New Roman"/>
        </w:rPr>
        <w:t xml:space="preserve"> </w:t>
      </w:r>
      <w:r>
        <w:t>、</w:t>
      </w:r>
      <w:r>
        <w:rPr>
          <w:rFonts w:ascii="Times New Roman" w:hAnsi="Times New Roman"/>
        </w:rPr>
        <w:t>D</w:t>
      </w:r>
      <w:r>
        <w:t>三项均错误，</w:t>
      </w:r>
      <w:r>
        <w:t xml:space="preserve"> </w:t>
      </w:r>
      <w:r>
        <w:rPr>
          <w:rFonts w:ascii="Times New Roman" w:hAnsi="Times New Roman"/>
        </w:rPr>
        <w:t>C</w:t>
      </w:r>
      <w:r>
        <w:rPr>
          <w:rFonts w:ascii="Times New Roman" w:hAnsi="Times New Roman"/>
        </w:rPr>
        <w:t xml:space="preserve"> </w:t>
      </w:r>
      <w:r>
        <w:t>项正确。故本题选</w:t>
      </w:r>
      <w:r>
        <w:rPr>
          <w:rFonts w:ascii="Times New Roman" w:hAnsi="Times New Roman"/>
        </w:rPr>
        <w:t>C</w:t>
      </w:r>
      <w:r>
        <w:t>。</w:t>
      </w:r>
    </w:p>
    <w:p>
      <w:pPr>
        <w:pStyle w:val="3"/>
        <w:spacing w:before="80" w:line="263" w:lineRule="auto"/>
        <w:ind w:right="94"/>
      </w:pPr>
      <w:r>
        <w:t>748.【答案】</w:t>
      </w:r>
      <w:r>
        <w:rPr>
          <w:rFonts w:ascii="Times New Roman" w:hAnsi="Times New Roman"/>
        </w:rPr>
        <w:t>D</w:t>
      </w:r>
      <w:r>
        <w:t>。解析：我国坚持以经济建设为中心。</w:t>
      </w:r>
      <w:r>
        <w:t xml:space="preserve"> </w:t>
      </w:r>
      <w:r>
        <w:rPr>
          <w:rFonts w:ascii="Times New Roman" w:hAnsi="Times New Roman"/>
          <w:b/>
        </w:rPr>
        <w:t>A</w:t>
      </w:r>
      <w:r>
        <w:rPr>
          <w:b/>
        </w:rPr>
        <w:t>项错误。</w:t>
      </w:r>
      <w:r>
        <w:t>人民代表大会制度是我国的根本政治制度，社会主</w:t>
      </w:r>
      <w:r>
        <w:t xml:space="preserve"> </w:t>
      </w:r>
      <w:r>
        <w:t>义制度是我国的根本制度。</w:t>
      </w:r>
      <w:r>
        <w:t xml:space="preserve"> </w:t>
      </w:r>
      <w:r>
        <w:rPr>
          <w:rFonts w:ascii="Times New Roman" w:hAnsi="Times New Roman"/>
        </w:rPr>
        <w:t>B</w:t>
      </w:r>
      <w:r>
        <w:rPr>
          <w:rFonts w:ascii="Times New Roman" w:hAnsi="Times New Roman"/>
        </w:rPr>
        <w:t xml:space="preserve"> </w:t>
      </w:r>
      <w:r>
        <w:t>项错误。具有责任感的最起码的表现是对自己负责。对自己负责，说到底，也就是对</w:t>
      </w:r>
      <w:r>
        <w:t xml:space="preserve"> </w:t>
      </w:r>
      <w:r>
        <w:t>他人负责、对社会负责。</w:t>
      </w:r>
      <w:r>
        <w:t xml:space="preserve"> </w:t>
      </w:r>
      <w:r>
        <w:rPr>
          <w:rFonts w:ascii="Times New Roman" w:hAnsi="Times New Roman"/>
        </w:rPr>
        <w:t xml:space="preserve">C </w:t>
      </w:r>
      <w:r>
        <w:t>项错误。根据《中华人民共和国宪法</w:t>
      </w:r>
      <w:r>
        <w:t>》的规定，中华人民共和国是工人阶级领导的以工</w:t>
      </w:r>
      <w:r>
        <w:t xml:space="preserve"> </w:t>
      </w:r>
      <w:r>
        <w:t xml:space="preserve">农联盟为基础的人民民主专政的社会主义国家。 </w:t>
      </w:r>
      <w:r>
        <w:rPr>
          <w:rFonts w:ascii="Times New Roman" w:hAnsi="Times New Roman"/>
        </w:rPr>
        <w:t>D</w:t>
      </w:r>
      <w:r>
        <w:t>项正确。故本题选</w:t>
      </w:r>
      <w:r>
        <w:t xml:space="preserve"> </w:t>
      </w:r>
      <w:r>
        <w:rPr>
          <w:rFonts w:ascii="Times New Roman" w:hAnsi="Times New Roman"/>
        </w:rPr>
        <w:t>D</w:t>
      </w:r>
      <w:r>
        <w:t>。</w:t>
      </w:r>
    </w:p>
    <w:p>
      <w:pPr>
        <w:pStyle w:val="3"/>
        <w:spacing w:before="102" w:line="255" w:lineRule="auto"/>
        <w:ind w:right="77"/>
        <w:rPr>
          <w:sz w:val="21"/>
          <w:szCs w:val="21"/>
        </w:rPr>
      </w:pPr>
      <w:r>
        <w:rPr>
          <w:sz w:val="21"/>
        </w:rPr>
        <w:t>749.【答案】</w:t>
      </w:r>
      <w:r>
        <w:rPr>
          <w:rFonts w:ascii="Times New Roman" w:hAnsi="Times New Roman"/>
          <w:sz w:val="21"/>
        </w:rPr>
        <w:t>B</w:t>
      </w:r>
      <w:r>
        <w:rPr>
          <w:sz w:val="21"/>
        </w:rPr>
        <w:t>。解析：“水涨荷花高”“独行快，众行远”“一棵树挡不住寒风”“</w:t>
      </w:r>
      <w:r>
        <w:rPr>
          <w:sz w:val="21"/>
        </w:rPr>
        <w:t>大河有水小河满，小河有水</w:t>
      </w:r>
      <w:r>
        <w:rPr>
          <w:sz w:val="21"/>
        </w:rPr>
        <w:t xml:space="preserve"> </w:t>
      </w:r>
      <w:r>
        <w:rPr>
          <w:sz w:val="21"/>
        </w:rPr>
        <w:t>大河满”说的都是团结与互助。这说明了世界各国应迈向命运共同体，坚持合作共赢。</w:t>
      </w:r>
      <w:r>
        <w:rPr>
          <w:rFonts w:ascii="Times New Roman" w:hAnsi="Times New Roman"/>
          <w:sz w:val="21"/>
        </w:rPr>
        <w:t xml:space="preserve">B </w:t>
      </w:r>
      <w:r>
        <w:rPr>
          <w:sz w:val="21"/>
        </w:rPr>
        <w:t>项正确。我国深化对外开</w:t>
      </w:r>
      <w:r>
        <w:rPr>
          <w:sz w:val="21"/>
        </w:rPr>
        <w:t xml:space="preserve"> </w:t>
      </w:r>
      <w:r>
        <w:rPr>
          <w:sz w:val="21"/>
        </w:rPr>
        <w:t>放有利于加强国际交流与合作，促进共同发展。</w:t>
      </w:r>
      <w:r>
        <w:rPr>
          <w:rFonts w:ascii="Times New Roman" w:hAnsi="Times New Roman"/>
          <w:sz w:val="21"/>
        </w:rPr>
        <w:t>A</w:t>
      </w:r>
      <w:r>
        <w:rPr>
          <w:sz w:val="21"/>
        </w:rPr>
        <w:t>项错</w:t>
      </w:r>
      <w:r>
        <w:rPr>
          <w:sz w:val="21"/>
        </w:rPr>
        <w:t xml:space="preserve">误。我国综合国力的增强带来世界新的繁荣与发展，在材料 </w:t>
      </w:r>
      <w:r>
        <w:rPr>
          <w:sz w:val="21"/>
        </w:rPr>
        <w:t>中未体现。</w:t>
      </w:r>
      <w:r>
        <w:rPr>
          <w:rFonts w:ascii="Times New Roman" w:hAnsi="Times New Roman"/>
          <w:sz w:val="21"/>
        </w:rPr>
        <w:t>C</w:t>
      </w:r>
      <w:r>
        <w:rPr>
          <w:rFonts w:ascii="Times New Roman" w:hAnsi="Times New Roman"/>
          <w:sz w:val="21"/>
        </w:rPr>
        <w:t xml:space="preserve"> </w:t>
      </w:r>
      <w:r>
        <w:rPr>
          <w:sz w:val="21"/>
        </w:rPr>
        <w:t>项错误。和平与发展已成为今世界的主题，而不是团结合作。</w:t>
      </w:r>
      <w:r>
        <w:rPr>
          <w:rFonts w:ascii="Times New Roman" w:hAnsi="Times New Roman"/>
          <w:sz w:val="21"/>
        </w:rPr>
        <w:t>D</w:t>
      </w:r>
      <w:r>
        <w:rPr>
          <w:sz w:val="21"/>
        </w:rPr>
        <w:t>项错误。故本题选</w:t>
      </w:r>
      <w:r>
        <w:rPr>
          <w:sz w:val="21"/>
        </w:rPr>
        <w:t xml:space="preserve"> </w:t>
      </w:r>
      <w:r>
        <w:rPr>
          <w:rFonts w:ascii="Times New Roman" w:hAnsi="Times New Roman"/>
          <w:sz w:val="21"/>
        </w:rPr>
        <w:t>B</w:t>
      </w:r>
      <w:r>
        <w:rPr>
          <w:sz w:val="21"/>
        </w:rPr>
        <w:t>。</w:t>
      </w:r>
    </w:p>
    <w:p>
      <w:pPr>
        <w:pStyle w:val="3"/>
        <w:spacing w:before="84" w:line="265" w:lineRule="auto"/>
        <w:ind w:right="94"/>
        <w:rPr>
          <w:sz w:val="21"/>
          <w:szCs w:val="21"/>
        </w:rPr>
      </w:pPr>
      <w:r>
        <w:rPr>
          <w:sz w:val="21"/>
        </w:rPr>
        <w:t>750.【答案】</w:t>
      </w:r>
      <w:r>
        <w:rPr>
          <w:rFonts w:ascii="Times New Roman" w:hAnsi="Times New Roman"/>
          <w:sz w:val="21"/>
        </w:rPr>
        <w:t>B</w:t>
      </w:r>
      <w:r>
        <w:rPr>
          <w:sz w:val="21"/>
        </w:rPr>
        <w:t>。解析：基本国情是党</w:t>
      </w:r>
      <w:r>
        <w:rPr>
          <w:sz w:val="21"/>
        </w:rPr>
        <w:t xml:space="preserve">和国家制定路线、方针和政策的根本依据。社会主义初级阶段的基本国情是 </w:t>
      </w:r>
      <w:r>
        <w:rPr>
          <w:sz w:val="21"/>
        </w:rPr>
        <w:t>我们现在正处于并将长期处于社会主义初级阶段。这个初级阶段的基本国情决定了我国社会主要矛盾已经转化</w:t>
      </w:r>
      <w:r>
        <w:rPr>
          <w:sz w:val="21"/>
        </w:rPr>
        <w:t>为人</w:t>
      </w:r>
      <w:r>
        <w:rPr>
          <w:sz w:val="21"/>
        </w:rPr>
        <w:t xml:space="preserve"> </w:t>
      </w:r>
      <w:r>
        <w:rPr>
          <w:sz w:val="21"/>
        </w:rPr>
        <w:t>民日益增长的美好生活需要和不平衡不充分的发展之间的矛盾。我国当前的主要矛盾决定了我国社会主义初</w:t>
      </w:r>
      <w:r>
        <w:rPr>
          <w:sz w:val="21"/>
        </w:rPr>
        <w:t>级阶段</w:t>
      </w:r>
      <w:r>
        <w:rPr>
          <w:sz w:val="21"/>
        </w:rPr>
        <w:t xml:space="preserve"> </w:t>
      </w:r>
      <w:r>
        <w:rPr>
          <w:sz w:val="21"/>
        </w:rPr>
        <w:t>的总任务是实现社会主义现代化和中华民族伟大复兴。总任务决定初级阶段的基本路线，即以经济建设为中心，坚</w:t>
      </w:r>
      <w:r>
        <w:rPr>
          <w:sz w:val="21"/>
        </w:rPr>
        <w:t xml:space="preserve"> </w:t>
      </w:r>
      <w:r>
        <w:rPr>
          <w:sz w:val="21"/>
        </w:rPr>
        <w:t>持四项基本原则，坚持改革开放，为把我国建设成为富强民主文明和谐美丽的社会主义现代化强国而奋斗。故本题</w:t>
      </w:r>
      <w:r>
        <w:rPr>
          <w:sz w:val="21"/>
        </w:rPr>
        <w:t xml:space="preserve"> </w:t>
      </w:r>
      <w:r>
        <w:rPr>
          <w:sz w:val="21"/>
        </w:rPr>
        <w:t>选</w:t>
      </w:r>
      <w:r>
        <w:rPr>
          <w:rFonts w:ascii="Times New Roman" w:hAnsi="Times New Roman"/>
          <w:sz w:val="21"/>
        </w:rPr>
        <w:t>B</w:t>
      </w:r>
      <w:r>
        <w:rPr>
          <w:sz w:val="21"/>
        </w:rPr>
        <w:t>。</w:t>
      </w:r>
    </w:p>
    <w:p>
      <w:pPr>
        <w:pStyle w:val="3"/>
        <w:spacing w:before="75" w:line="254" w:lineRule="auto"/>
        <w:ind w:right="76"/>
      </w:pPr>
      <w:r>
        <w:t>751.【答案】</w:t>
      </w:r>
      <w:r>
        <w:rPr>
          <w:rFonts w:ascii="Times New Roman" w:hAnsi="Times New Roman"/>
        </w:rPr>
        <w:t>B</w:t>
      </w:r>
      <w:r>
        <w:t>。解析：</w:t>
      </w:r>
      <w:r>
        <w:rPr>
          <w:rFonts w:ascii="Times New Roman" w:hAnsi="Times New Roman"/>
        </w:rPr>
        <w:t>A</w:t>
      </w:r>
      <w:r>
        <w:t>项错误。题干中说“华为的屹立不倒已经成为中国屹立不倒的象征”,说明美国虽然掌握</w:t>
      </w:r>
      <w:r>
        <w:t xml:space="preserve"> </w:t>
      </w:r>
      <w:r>
        <w:t>了全球很多核心技术，但是中国不会受制于人。</w:t>
      </w:r>
    </w:p>
    <w:p>
      <w:pPr>
        <w:pStyle w:val="3"/>
        <w:spacing w:before="65" w:line="274" w:lineRule="auto"/>
        <w:rPr>
          <w:sz w:val="21"/>
          <w:szCs w:val="21"/>
        </w:rPr>
      </w:pPr>
      <w:r>
        <w:rPr>
          <w:rFonts w:ascii="Times New Roman" w:hAnsi="Times New Roman"/>
          <w:sz w:val="21"/>
        </w:rPr>
        <w:t>B</w:t>
      </w:r>
      <w:r>
        <w:rPr>
          <w:sz w:val="21"/>
        </w:rPr>
        <w:t>项正确。美国对华为的全面野蛮打压，启示我们，一定要坚持自主创新，实现核心技术独立自主，避免受制于人。</w:t>
      </w:r>
      <w:r>
        <w:rPr>
          <w:sz w:val="21"/>
        </w:rPr>
        <w:t xml:space="preserve"> </w:t>
      </w:r>
      <w:r>
        <w:rPr>
          <w:rFonts w:ascii="Times New Roman" w:hAnsi="Times New Roman"/>
          <w:sz w:val="21"/>
        </w:rPr>
        <w:t>C</w:t>
      </w:r>
      <w:r>
        <w:rPr>
          <w:sz w:val="21"/>
        </w:rPr>
        <w:t>项错误。国有大中型企业是国民经济的支柱，“兼并国有企业</w:t>
      </w:r>
      <w:r>
        <w:rPr>
          <w:sz w:val="21"/>
        </w:rPr>
        <w:t>”说法错误。</w:t>
      </w:r>
    </w:p>
    <w:p>
      <w:pPr>
        <w:pStyle w:val="3"/>
        <w:spacing w:before="7" w:line="266" w:lineRule="auto"/>
        <w:ind w:right="75"/>
        <w:rPr>
          <w:sz w:val="21"/>
          <w:szCs w:val="21"/>
        </w:rPr>
      </w:pPr>
      <w:r>
        <w:rPr>
          <w:rFonts w:ascii="Times New Roman" w:hAnsi="Times New Roman"/>
          <w:sz w:val="21"/>
        </w:rPr>
        <w:t>D</w:t>
      </w:r>
      <w:r>
        <w:rPr>
          <w:sz w:val="21"/>
        </w:rPr>
        <w:t>项错误。贸易战是指贸易国家为了独占国内市场并抢占国外市场，在贸易上进行激烈争夺的行为。如设置关税壁</w:t>
      </w:r>
      <w:r>
        <w:rPr>
          <w:sz w:val="21"/>
        </w:rPr>
        <w:t xml:space="preserve"> </w:t>
      </w:r>
      <w:r>
        <w:rPr>
          <w:sz w:val="21"/>
        </w:rPr>
        <w:t>垒和非关税壁垒限制进口、对出口商给予各种补贴和奖励、通过货币贬值增加本国出口商品的竞销能力等。美国打</w:t>
      </w:r>
      <w:r>
        <w:rPr>
          <w:sz w:val="21"/>
        </w:rPr>
        <w:t xml:space="preserve"> </w:t>
      </w:r>
      <w:r>
        <w:rPr>
          <w:sz w:val="21"/>
        </w:rPr>
        <w:t>压华为是在高科技领域的非正常事件，严格来说不算是贸易战。</w:t>
      </w:r>
    </w:p>
    <w:p>
      <w:pPr>
        <w:pStyle w:val="3"/>
        <w:spacing w:before="1" w:line="218" w:lineRule="auto"/>
        <w:rPr>
          <w:sz w:val="21"/>
          <w:szCs w:val="21"/>
        </w:rPr>
      </w:pPr>
      <w:r>
        <w:rPr>
          <w:sz w:val="21"/>
        </w:rPr>
        <w:t>故本题选</w:t>
      </w:r>
      <w:r>
        <w:rPr>
          <w:rFonts w:ascii="Times New Roman" w:hAnsi="Times New Roman"/>
          <w:sz w:val="21"/>
        </w:rPr>
        <w:t>B</w:t>
      </w:r>
      <w:r>
        <w:rPr>
          <w:sz w:val="21"/>
        </w:rPr>
        <w:t>。</w:t>
      </w:r>
    </w:p>
    <w:p>
      <w:pPr>
        <w:pStyle w:val="3"/>
        <w:spacing w:before="80" w:line="274" w:lineRule="auto"/>
        <w:ind w:right="76"/>
        <w:jc w:val="both"/>
        <w:rPr>
          <w:sz w:val="21"/>
          <w:szCs w:val="21"/>
        </w:rPr>
      </w:pPr>
      <w:r>
        <w:rPr>
          <w:sz w:val="21"/>
        </w:rPr>
        <w:t>752.【答案】</w:t>
      </w:r>
      <w:r>
        <w:rPr>
          <w:rFonts w:ascii="Times New Roman" w:hAnsi="Times New Roman"/>
          <w:sz w:val="21"/>
        </w:rPr>
        <w:t>D</w:t>
      </w:r>
      <w:r>
        <w:rPr>
          <w:sz w:val="21"/>
        </w:rPr>
        <w:t>。解析：</w:t>
      </w:r>
      <w:r>
        <w:rPr>
          <w:rFonts w:ascii="Times New Roman" w:hAnsi="Times New Roman"/>
          <w:sz w:val="21"/>
        </w:rPr>
        <w:t>A</w:t>
      </w:r>
      <w:r>
        <w:rPr>
          <w:sz w:val="21"/>
        </w:rPr>
        <w:t>项说法正确</w:t>
      </w:r>
      <w:r>
        <w:rPr>
          <w:sz w:val="21"/>
        </w:rPr>
        <w:t>，</w:t>
      </w:r>
      <w:r>
        <w:rPr>
          <w:rFonts w:ascii="Times New Roman" w:hAnsi="Times New Roman"/>
          <w:sz w:val="21"/>
        </w:rPr>
        <w:t>D</w:t>
      </w:r>
      <w:r>
        <w:rPr>
          <w:rFonts w:ascii="Times New Roman" w:hAnsi="Times New Roman"/>
          <w:sz w:val="21"/>
        </w:rPr>
        <w:t xml:space="preserve"> </w:t>
      </w:r>
      <w:r>
        <w:rPr>
          <w:sz w:val="21"/>
        </w:rPr>
        <w:t>项说法错误。“共和国勋章”以红色、金色为主色调，章体采用国徽、五</w:t>
      </w:r>
      <w:r>
        <w:rPr>
          <w:sz w:val="21"/>
        </w:rPr>
        <w:t xml:space="preserve"> </w:t>
      </w:r>
      <w:r>
        <w:rPr>
          <w:sz w:val="21"/>
        </w:rPr>
        <w:t>角星、黄河、长江、山峰、牡丹等元素，章链采用中国结、如意、兰花等元素，整体使用冷压成型、花丝</w:t>
      </w:r>
      <w:r>
        <w:rPr>
          <w:sz w:val="21"/>
        </w:rPr>
        <w:t>镶嵌、珐</w:t>
      </w:r>
      <w:r>
        <w:rPr>
          <w:sz w:val="21"/>
        </w:rPr>
        <w:t xml:space="preserve"> </w:t>
      </w:r>
      <w:r>
        <w:rPr>
          <w:sz w:val="21"/>
        </w:rPr>
        <w:t>琅等工艺制作，象征勋章获得者为共和国建设和发展做出的巨大贡献，礼赞国家最高荣誉，祝福祖国繁荣昌盛，寓</w:t>
      </w:r>
      <w:r>
        <w:rPr>
          <w:sz w:val="21"/>
        </w:rPr>
        <w:t xml:space="preserve"> </w:t>
      </w:r>
      <w:r>
        <w:rPr>
          <w:sz w:val="21"/>
        </w:rPr>
        <w:t>意全国各族人民团结一心共筑中华民族伟大复兴的中国梦。</w:t>
      </w:r>
    </w:p>
    <w:p>
      <w:pPr>
        <w:pStyle w:val="3"/>
        <w:spacing w:before="14" w:line="288" w:lineRule="auto"/>
        <w:ind w:right="84"/>
      </w:pPr>
      <w:r>
        <w:rPr>
          <w:rFonts w:ascii="Times New Roman" w:hAnsi="Times New Roman"/>
        </w:rPr>
        <w:t>B</w:t>
      </w:r>
      <w:r>
        <w:t>项说法正确。“友谊勋章”以金色、蓝色为主色调，章</w:t>
      </w:r>
      <w:r>
        <w:t>体采用和平鸽、地球、握手、荷花等元素，章链采用中国</w:t>
      </w:r>
      <w:r>
        <w:t xml:space="preserve"> </w:t>
      </w:r>
      <w:r>
        <w:t>结、万年青、牡丹、玉璧、兰草等元素，整体使用花丝镶嵌、掐丝珐琅等传统工艺手工制作，象征中国人民同各国</w:t>
      </w:r>
    </w:p>
    <w:p>
      <w:pPr>
        <w:pStyle w:val="1"/>
        <w:spacing w:line="288" w:lineRule="auto"/>
        <w:sectPr>
          <w:headerReference r:id="rId104" w:type="default"/>
          <w:footerReference r:id="rId105" w:type="default"/>
          <w:pgSz w:w="11900" w:h="16840"/>
          <w:pgMar w:top="1673" w:right="675" w:bottom="1437" w:left="679" w:header="845" w:footer="1233" w:gutter="0"/>
          <w:cols w:space="720" w:num="1"/>
        </w:sectPr>
      </w:pPr>
    </w:p>
    <w:p>
      <w:pPr>
        <w:pStyle w:val="3"/>
        <w:spacing w:before="104" w:line="219" w:lineRule="auto"/>
      </w:pPr>
      <w:r>
        <w:t>人民友好团结、友谊长存，祝愿世界各国共同繁荣发展。</w:t>
      </w:r>
    </w:p>
    <w:p>
      <w:pPr>
        <w:pStyle w:val="3"/>
        <w:spacing w:before="62" w:line="286" w:lineRule="auto"/>
        <w:ind w:right="10"/>
      </w:pPr>
      <w:r>
        <w:rPr>
          <w:rFonts w:ascii="Times New Roman" w:hAnsi="Times New Roman"/>
        </w:rPr>
        <w:t>C</w:t>
      </w:r>
      <w:r>
        <w:rPr>
          <w:rFonts w:ascii="Times New Roman" w:hAnsi="Times New Roman"/>
        </w:rPr>
        <w:t xml:space="preserve"> </w:t>
      </w:r>
      <w:r>
        <w:t>项说法正确。“国家荣誉称号奖章”以红色、金色为主色调，章体采用五星、天安门、牡丹、旗帜、光芒等元素，</w:t>
      </w:r>
      <w:r>
        <w:t xml:space="preserve"> </w:t>
      </w:r>
      <w:r>
        <w:t>章链采用中国结、花卉等元素，整体使用冷压成型、花丝镶嵌、珐琅等工艺制作，象征国家荣誉称号获得者</w:t>
      </w:r>
      <w:r>
        <w:t>在各领</w:t>
      </w:r>
      <w:r>
        <w:t xml:space="preserve">  </w:t>
      </w:r>
      <w:r>
        <w:t>域、各行业做出的重大贡献，彰显示范引领作用，激励全国各族人民不忘初心、牢记使命，为实现中华民族伟大复</w:t>
      </w:r>
      <w:r>
        <w:t xml:space="preserve"> </w:t>
      </w:r>
      <w:r>
        <w:t>兴的中国梦而不懈奋斗。</w:t>
      </w:r>
    </w:p>
    <w:p>
      <w:pPr>
        <w:pStyle w:val="3"/>
        <w:spacing w:line="218" w:lineRule="auto"/>
      </w:pPr>
      <w:r>
        <w:t>故本题选</w:t>
      </w:r>
      <w:r>
        <w:rPr>
          <w:rFonts w:ascii="Times New Roman" w:hAnsi="Times New Roman"/>
        </w:rPr>
        <w:t>D</w:t>
      </w:r>
      <w:r>
        <w:t>。</w:t>
      </w:r>
    </w:p>
    <w:p>
      <w:pPr>
        <w:pStyle w:val="3"/>
        <w:spacing w:before="93" w:line="286" w:lineRule="auto"/>
        <w:ind w:right="80"/>
      </w:pPr>
      <w:r>
        <w:t>753.【答案】</w:t>
      </w:r>
      <w:r>
        <w:rPr>
          <w:rFonts w:ascii="Times New Roman" w:hAnsi="Times New Roman"/>
        </w:rPr>
        <w:t>B</w:t>
      </w:r>
      <w:r>
        <w:t>。解</w:t>
      </w:r>
      <w:r>
        <w:t xml:space="preserve"> </w:t>
      </w:r>
      <w:r>
        <w:t>析</w:t>
      </w:r>
      <w:r>
        <w:t xml:space="preserve"> </w:t>
      </w:r>
      <w:r>
        <w:t>：</w:t>
      </w:r>
      <w:r>
        <w:rPr>
          <w:rFonts w:ascii="Times New Roman" w:hAnsi="Times New Roman"/>
        </w:rPr>
        <w:t>A</w:t>
      </w:r>
      <w:r>
        <w:t>项不选。政体是指国</w:t>
      </w:r>
      <w:r>
        <w:t>家政权的组织形式。人民代表大会制度是我国的政体，是我国的根本</w:t>
      </w:r>
      <w:r>
        <w:t xml:space="preserve"> </w:t>
      </w:r>
      <w:r>
        <w:t>政治制度。</w:t>
      </w:r>
    </w:p>
    <w:p>
      <w:pPr>
        <w:pStyle w:val="3"/>
        <w:spacing w:before="1" w:line="268" w:lineRule="auto"/>
        <w:ind w:right="78"/>
        <w:rPr>
          <w:sz w:val="21"/>
          <w:szCs w:val="21"/>
        </w:rPr>
      </w:pPr>
      <w:r>
        <w:rPr>
          <w:rFonts w:ascii="Times New Roman" w:hAnsi="Times New Roman"/>
          <w:sz w:val="21"/>
        </w:rPr>
        <w:t>B</w:t>
      </w:r>
      <w:r>
        <w:rPr>
          <w:sz w:val="21"/>
        </w:rPr>
        <w:t>项当选。国体即国家性质，是国家的阶级本质，指社会各阶级在国家生活中的地位和作用</w:t>
      </w:r>
      <w:r>
        <w:rPr>
          <w:sz w:val="21"/>
        </w:rPr>
        <w:t xml:space="preserve">。我国的国体是人民民 </w:t>
      </w:r>
      <w:r>
        <w:rPr>
          <w:sz w:val="21"/>
        </w:rPr>
        <w:t>主专政的社会主义国家。</w:t>
      </w:r>
    </w:p>
    <w:p>
      <w:pPr>
        <w:pStyle w:val="3"/>
        <w:spacing w:before="2" w:line="285" w:lineRule="auto"/>
        <w:ind w:right="100"/>
        <w:rPr>
          <w:sz w:val="21"/>
          <w:szCs w:val="21"/>
        </w:rPr>
      </w:pPr>
      <w:r>
        <w:rPr>
          <w:rFonts w:ascii="Times New Roman" w:hAnsi="Times New Roman"/>
          <w:sz w:val="21"/>
        </w:rPr>
        <w:t>C</w:t>
      </w:r>
      <w:r>
        <w:rPr>
          <w:sz w:val="21"/>
        </w:rPr>
        <w:t>项不选。国家结构是指国家整体和局部之间、中央机关和地方机关之间的相互关系，基本上可分为单一制和复合</w:t>
      </w:r>
      <w:r>
        <w:rPr>
          <w:sz w:val="21"/>
        </w:rPr>
        <w:t xml:space="preserve"> </w:t>
      </w:r>
      <w:r>
        <w:rPr>
          <w:sz w:val="21"/>
        </w:rPr>
        <w:t>制两种。我国是单一制国家。</w:t>
      </w:r>
    </w:p>
    <w:p>
      <w:pPr>
        <w:pStyle w:val="3"/>
        <w:spacing w:before="3" w:line="285" w:lineRule="auto"/>
        <w:ind w:right="97"/>
      </w:pPr>
      <w:r>
        <w:rPr>
          <w:rFonts w:ascii="Times New Roman" w:hAnsi="Times New Roman"/>
        </w:rPr>
        <w:t>D</w:t>
      </w:r>
      <w:r>
        <w:t>项不选。政党制度指的是一个国家通过政党进行政治活动的方式或状态。我国的政党制度是共产党领导的多党合</w:t>
      </w:r>
      <w:r>
        <w:t xml:space="preserve"> </w:t>
      </w:r>
      <w:r>
        <w:t>作和政治协商制度，即共产党是执政党，执掌国家政权；其他各民主党派是参政党，参与国家政权，通过民主协商</w:t>
      </w:r>
      <w:r>
        <w:t xml:space="preserve"> </w:t>
      </w:r>
      <w:r>
        <w:t>和合作的方式与共产党共同管理国家事务。</w:t>
      </w:r>
    </w:p>
    <w:p>
      <w:pPr>
        <w:pStyle w:val="3"/>
        <w:spacing w:line="218" w:lineRule="auto"/>
      </w:pPr>
      <w:r>
        <w:t>故本题选</w:t>
      </w:r>
      <w:r>
        <w:rPr>
          <w:rFonts w:ascii="Times New Roman" w:hAnsi="Times New Roman"/>
        </w:rPr>
        <w:t>B</w:t>
      </w:r>
      <w:r>
        <w:t>。</w:t>
      </w:r>
    </w:p>
    <w:p>
      <w:pPr>
        <w:pStyle w:val="3"/>
        <w:spacing w:before="76" w:line="254" w:lineRule="auto"/>
        <w:ind w:right="97"/>
        <w:rPr>
          <w:sz w:val="21"/>
          <w:szCs w:val="21"/>
        </w:rPr>
      </w:pPr>
      <w:r>
        <w:rPr>
          <w:sz w:val="21"/>
        </w:rPr>
        <w:t>754.【答案】</w:t>
      </w:r>
      <w:r>
        <w:rPr>
          <w:rFonts w:ascii="Times New Roman" w:hAnsi="Times New Roman"/>
          <w:sz w:val="21"/>
        </w:rPr>
        <w:t>D</w:t>
      </w:r>
      <w:r>
        <w:rPr>
          <w:sz w:val="21"/>
        </w:rPr>
        <w:t>。解析：庸俗唯物主义在思维与存在的关系问题上，主张存在第一性，思维第二性。对思维、意识</w:t>
      </w:r>
      <w:r>
        <w:rPr>
          <w:sz w:val="21"/>
        </w:rPr>
        <w:t xml:space="preserve"> </w:t>
      </w:r>
      <w:r>
        <w:rPr>
          <w:sz w:val="21"/>
        </w:rPr>
        <w:t>产生过程及其本质，完全作了机械地理解，把意识当作人脑分泌出来的一种液汁，人脑产生意识如同肝脏分泌胆汁</w:t>
      </w:r>
      <w:r>
        <w:rPr>
          <w:sz w:val="21"/>
        </w:rPr>
        <w:t xml:space="preserve"> </w:t>
      </w:r>
      <w:r>
        <w:rPr>
          <w:sz w:val="21"/>
        </w:rPr>
        <w:t>一样。故本题选</w:t>
      </w:r>
      <w:r>
        <w:rPr>
          <w:rFonts w:ascii="Times New Roman" w:hAnsi="Times New Roman"/>
          <w:sz w:val="21"/>
        </w:rPr>
        <w:t>D</w:t>
      </w:r>
      <w:r>
        <w:rPr>
          <w:sz w:val="21"/>
        </w:rPr>
        <w:t>。</w:t>
      </w:r>
    </w:p>
    <w:p>
      <w:pPr>
        <w:pStyle w:val="3"/>
        <w:spacing w:before="63" w:line="257" w:lineRule="auto"/>
        <w:ind w:right="98"/>
        <w:rPr>
          <w:sz w:val="21"/>
          <w:szCs w:val="21"/>
        </w:rPr>
      </w:pPr>
      <w:r>
        <w:rPr>
          <w:sz w:val="21"/>
        </w:rPr>
        <w:t>755.【答案】</w:t>
      </w:r>
      <w:r>
        <w:rPr>
          <w:rFonts w:ascii="Times New Roman" w:hAnsi="Times New Roman"/>
          <w:sz w:val="21"/>
        </w:rPr>
        <w:t>A</w:t>
      </w:r>
      <w:r>
        <w:rPr>
          <w:sz w:val="21"/>
        </w:rPr>
        <w:t>。解析：哲学的基本问题是思维与存在的关系问题。这个问题又包括两个方面第一方面是思维与存</w:t>
      </w:r>
      <w:r>
        <w:rPr>
          <w:sz w:val="21"/>
        </w:rPr>
        <w:t xml:space="preserve"> </w:t>
      </w:r>
      <w:r>
        <w:rPr>
          <w:sz w:val="21"/>
        </w:rPr>
        <w:t>在何者为第一性，根据这方面的不同回答把哲学分为唯物主义和唯心主义两大派别；第二方面是思维与存在是否具</w:t>
      </w:r>
      <w:r>
        <w:rPr>
          <w:sz w:val="21"/>
        </w:rPr>
        <w:t xml:space="preserve"> 有同一性，对这个问题的不同回答把哲学区分为可知论和不可知论。故本题选</w:t>
      </w:r>
      <w:r>
        <w:rPr>
          <w:rFonts w:ascii="Times New Roman" w:hAnsi="Times New Roman"/>
          <w:sz w:val="21"/>
        </w:rPr>
        <w:t>A</w:t>
      </w:r>
      <w:r>
        <w:rPr>
          <w:sz w:val="21"/>
        </w:rPr>
        <w:t>。</w:t>
      </w:r>
    </w:p>
    <w:p>
      <w:pPr>
        <w:pStyle w:val="3"/>
        <w:spacing w:before="60" w:line="255" w:lineRule="auto"/>
        <w:ind w:right="5"/>
        <w:rPr>
          <w:sz w:val="21"/>
          <w:szCs w:val="21"/>
        </w:rPr>
      </w:pPr>
      <w:r>
        <w:rPr>
          <w:sz w:val="21"/>
        </w:rPr>
        <w:t>756.【答案】</w:t>
      </w:r>
      <w:r>
        <w:rPr>
          <w:rFonts w:ascii="Times New Roman" w:hAnsi="Times New Roman"/>
          <w:sz w:val="21"/>
        </w:rPr>
        <w:t>A</w:t>
      </w:r>
      <w:r>
        <w:rPr>
          <w:sz w:val="21"/>
        </w:rPr>
        <w:t>。解析：对立统一都对事物发展起作用不能说哪一方面是主因，</w:t>
      </w:r>
      <w:r>
        <w:rPr>
          <w:rFonts w:ascii="Times New Roman" w:hAnsi="Times New Roman"/>
          <w:sz w:val="21"/>
        </w:rPr>
        <w:t xml:space="preserve">B  </w:t>
      </w:r>
      <w:r>
        <w:rPr>
          <w:sz w:val="21"/>
        </w:rPr>
        <w:t>项错误。</w:t>
      </w:r>
      <w:r>
        <w:rPr>
          <w:rFonts w:ascii="Times New Roman" w:hAnsi="Times New Roman"/>
          <w:sz w:val="21"/>
        </w:rPr>
        <w:t>C</w:t>
      </w:r>
      <w:r>
        <w:rPr>
          <w:sz w:val="21"/>
        </w:rPr>
        <w:t>、</w:t>
      </w:r>
      <w:r>
        <w:rPr>
          <w:rFonts w:ascii="Times New Roman" w:hAnsi="Times New Roman"/>
          <w:sz w:val="21"/>
        </w:rPr>
        <w:t>D</w:t>
      </w:r>
      <w:r>
        <w:rPr>
          <w:sz w:val="21"/>
        </w:rPr>
        <w:t>两项本身说法正确，</w:t>
      </w:r>
      <w:r>
        <w:rPr>
          <w:sz w:val="21"/>
        </w:rPr>
        <w:t xml:space="preserve"> </w:t>
      </w:r>
      <w:r>
        <w:rPr>
          <w:sz w:val="21"/>
        </w:rPr>
        <w:t>但与题干无关。题干中梦想与现实的关系说明矛盾是普遍存在的，世界上任何事物都包含着既对立又统一的</w:t>
      </w:r>
      <w:r>
        <w:rPr>
          <w:sz w:val="21"/>
        </w:rPr>
        <w:t>两个方</w:t>
      </w:r>
      <w:r>
        <w:rPr>
          <w:sz w:val="21"/>
        </w:rPr>
        <w:t xml:space="preserve">  </w:t>
      </w:r>
      <w:r>
        <w:rPr>
          <w:sz w:val="21"/>
        </w:rPr>
        <w:t>面。故本题选</w:t>
      </w:r>
      <w:r>
        <w:rPr>
          <w:rFonts w:ascii="Times New Roman" w:hAnsi="Times New Roman"/>
          <w:sz w:val="21"/>
        </w:rPr>
        <w:t>A</w:t>
      </w:r>
      <w:r>
        <w:rPr>
          <w:sz w:val="21"/>
        </w:rPr>
        <w:t>。</w:t>
      </w:r>
    </w:p>
    <w:p>
      <w:pPr>
        <w:pStyle w:val="3"/>
        <w:spacing w:before="52" w:line="264" w:lineRule="auto"/>
        <w:ind w:right="97"/>
        <w:rPr>
          <w:sz w:val="21"/>
          <w:szCs w:val="21"/>
        </w:rPr>
      </w:pPr>
      <w:r>
        <w:rPr>
          <w:sz w:val="21"/>
        </w:rPr>
        <w:t>757.【答案】</w:t>
      </w:r>
      <w:r>
        <w:rPr>
          <w:rFonts w:ascii="Times New Roman" w:hAnsi="Times New Roman"/>
          <w:sz w:val="21"/>
        </w:rPr>
        <w:t>C</w:t>
      </w:r>
      <w:r>
        <w:rPr>
          <w:rFonts w:ascii="Times New Roman" w:hAnsi="Times New Roman"/>
          <w:sz w:val="21"/>
        </w:rPr>
        <w:t xml:space="preserve"> </w:t>
      </w:r>
      <w:r>
        <w:rPr>
          <w:sz w:val="21"/>
        </w:rPr>
        <w:t>。解析：猫捉老鼠的同时吃鸡，说明养猫既有利又有弊，这体现了两点论；猫的</w:t>
      </w:r>
      <w:r>
        <w:rPr>
          <w:sz w:val="21"/>
        </w:rPr>
        <w:t>存在能够保证其家</w:t>
      </w:r>
      <w:r>
        <w:rPr>
          <w:sz w:val="21"/>
        </w:rPr>
        <w:t xml:space="preserve"> </w:t>
      </w:r>
      <w:r>
        <w:rPr>
          <w:sz w:val="21"/>
        </w:rPr>
        <w:t>人不挨饿受冻，说明利大于弊，把握住了主</w:t>
      </w:r>
      <w:r>
        <w:rPr>
          <w:sz w:val="21"/>
        </w:rPr>
        <w:t>流，这体现了重点论。所以材料体现了两点论和重点论的统一。故本题</w:t>
      </w:r>
      <w:r>
        <w:rPr>
          <w:sz w:val="21"/>
        </w:rPr>
        <w:t xml:space="preserve"> </w:t>
      </w:r>
      <w:r>
        <w:rPr>
          <w:sz w:val="21"/>
        </w:rPr>
        <w:t>选</w:t>
      </w:r>
      <w:r>
        <w:rPr>
          <w:rFonts w:ascii="Times New Roman" w:hAnsi="Times New Roman"/>
          <w:sz w:val="21"/>
        </w:rPr>
        <w:t>C</w:t>
      </w:r>
      <w:r>
        <w:rPr>
          <w:sz w:val="21"/>
        </w:rPr>
        <w:t>。</w:t>
      </w:r>
    </w:p>
    <w:p>
      <w:pPr>
        <w:pStyle w:val="3"/>
        <w:spacing w:before="56" w:line="264" w:lineRule="auto"/>
        <w:ind w:right="103"/>
      </w:pPr>
      <w:r>
        <w:t>758.【答案】</w:t>
      </w:r>
      <w:r>
        <w:rPr>
          <w:rFonts w:ascii="Times New Roman" w:hAnsi="Times New Roman"/>
        </w:rPr>
        <w:t>D</w:t>
      </w:r>
      <w:r>
        <w:t>。解析：道德传家强调的是精神贡献，富贵传家强调的</w:t>
      </w:r>
      <w:r>
        <w:t>是物质贡献，道德传家比富贵传家更久，所</w:t>
      </w:r>
      <w:r>
        <w:t xml:space="preserve"> </w:t>
      </w:r>
      <w:r>
        <w:t>以</w:t>
      </w:r>
      <w:r>
        <w:t xml:space="preserve"> </w:t>
      </w:r>
      <w:r>
        <w:rPr>
          <w:rFonts w:ascii="Times New Roman" w:hAnsi="Times New Roman"/>
        </w:rPr>
        <w:t>A</w:t>
      </w:r>
      <w:r>
        <w:rPr>
          <w:rFonts w:ascii="Times New Roman" w:hAnsi="Times New Roman"/>
        </w:rPr>
        <w:t xml:space="preserve"> </w:t>
      </w:r>
      <w:r>
        <w:t>项说法明显错误。富贵也能传家，故并没有否定物质贡献只要精神贡献，</w:t>
      </w:r>
      <w:r>
        <w:t xml:space="preserve"> </w:t>
      </w:r>
      <w:r>
        <w:rPr>
          <w:rFonts w:ascii="Times New Roman" w:hAnsi="Times New Roman"/>
        </w:rPr>
        <w:t xml:space="preserve">C </w:t>
      </w:r>
      <w:r>
        <w:t>项错误。</w:t>
      </w:r>
      <w:r>
        <w:t xml:space="preserve"> </w:t>
      </w:r>
      <w:r>
        <w:rPr>
          <w:rFonts w:ascii="Times New Roman" w:hAnsi="Times New Roman"/>
        </w:rPr>
        <w:t>B</w:t>
      </w:r>
      <w:r>
        <w:rPr>
          <w:rFonts w:ascii="Times New Roman" w:hAnsi="Times New Roman"/>
        </w:rPr>
        <w:t xml:space="preserve"> </w:t>
      </w:r>
      <w:r>
        <w:t>项说法与题意无关。故</w:t>
      </w:r>
      <w:r>
        <w:t xml:space="preserve"> </w:t>
      </w:r>
      <w:r>
        <w:t>本题选</w:t>
      </w:r>
      <w:r>
        <w:rPr>
          <w:rFonts w:ascii="Times New Roman" w:hAnsi="Times New Roman"/>
        </w:rPr>
        <w:t>D</w:t>
      </w:r>
      <w:r>
        <w:t>。</w:t>
      </w:r>
    </w:p>
    <w:p>
      <w:pPr>
        <w:pStyle w:val="3"/>
        <w:spacing w:before="85" w:line="269" w:lineRule="auto"/>
        <w:ind w:right="30"/>
      </w:pPr>
      <w:r>
        <w:t>759.【答案】</w:t>
      </w:r>
      <w:r>
        <w:rPr>
          <w:rFonts w:ascii="Times New Roman" w:hAnsi="Times New Roman"/>
        </w:rPr>
        <w:t>B</w:t>
      </w:r>
      <w:r>
        <w:rPr>
          <w:rFonts w:ascii="Times New Roman" w:hAnsi="Times New Roman"/>
        </w:rPr>
        <w:t xml:space="preserve"> </w:t>
      </w:r>
      <w:r>
        <w:t>。解析：党的十八届三中全会提出，科学的宏观调控，有效的政府治</w:t>
      </w:r>
      <w:r>
        <w:t>理，是发挥社会主义市场经济</w:t>
      </w:r>
      <w:r>
        <w:t xml:space="preserve"> </w:t>
      </w:r>
      <w:r>
        <w:t>体制优势的内在要求。必须切实转变政府职能，深化行政体制改革，创新行政管理方式，增强政府公信力和执行力，</w:t>
      </w:r>
      <w:r>
        <w:t xml:space="preserve"> </w:t>
      </w:r>
      <w:r>
        <w:t>建设法治政府和服务型政府。要健全宏观调控体系，全面正确履行政府职能，优化政府组织结构，提高科学管</w:t>
      </w:r>
      <w:r>
        <w:t>理水</w:t>
      </w:r>
      <w:r>
        <w:t xml:space="preserve"> </w:t>
      </w:r>
      <w:r>
        <w:t>平。故本题选</w:t>
      </w:r>
      <w:r>
        <w:rPr>
          <w:rFonts w:ascii="Times New Roman" w:hAnsi="Times New Roman"/>
        </w:rPr>
        <w:t>B</w:t>
      </w:r>
      <w:r>
        <w:t>。</w:t>
      </w:r>
    </w:p>
    <w:p>
      <w:pPr>
        <w:pStyle w:val="3"/>
        <w:spacing w:before="53" w:line="246" w:lineRule="auto"/>
        <w:rPr>
          <w:sz w:val="22"/>
          <w:szCs w:val="22"/>
        </w:rPr>
      </w:pPr>
      <w:r>
        <w:rPr>
          <w:sz w:val="22"/>
        </w:rPr>
        <w:t>760.【答案】</w:t>
      </w:r>
      <w:r>
        <w:rPr>
          <w:rFonts w:ascii="Times New Roman" w:hAnsi="Times New Roman"/>
          <w:sz w:val="22"/>
        </w:rPr>
        <w:t>C</w:t>
      </w:r>
      <w:r>
        <w:rPr>
          <w:sz w:val="22"/>
        </w:rPr>
        <w:t>。解析：党的十八届五中全会提出创新和完善宏观调控方式，在区</w:t>
      </w:r>
      <w:r>
        <w:rPr>
          <w:sz w:val="22"/>
        </w:rPr>
        <w:t>间调控基础上加大定向调控力度，</w:t>
      </w:r>
      <w:r>
        <w:rPr>
          <w:sz w:val="22"/>
        </w:rPr>
        <w:t xml:space="preserve"> </w:t>
      </w:r>
      <w:r>
        <w:rPr>
          <w:sz w:val="22"/>
        </w:rPr>
        <w:t>减少政府对价格形成的干预，全面放开竞争性领域商品和服务价格。</w:t>
      </w:r>
      <w:r>
        <w:rPr>
          <w:sz w:val="22"/>
        </w:rPr>
        <w:t>中央直接定价项目比2001年减少了80%左右，</w:t>
      </w:r>
      <w:r>
        <w:rPr>
          <w:sz w:val="22"/>
        </w:rPr>
        <w:t xml:space="preserve"> </w:t>
      </w:r>
      <w:r>
        <w:rPr>
          <w:sz w:val="22"/>
        </w:rPr>
        <w:t>已经实现了将政府定价范围主要限定在重要公用事业、公益性服务、网络型自然垄断环节。故本题选</w:t>
      </w:r>
      <w:r>
        <w:rPr>
          <w:rFonts w:ascii="Times New Roman" w:hAnsi="Times New Roman"/>
          <w:sz w:val="22"/>
        </w:rPr>
        <w:t>C</w:t>
      </w:r>
      <w:r>
        <w:rPr>
          <w:sz w:val="22"/>
        </w:rPr>
        <w:t>。</w:t>
      </w:r>
    </w:p>
    <w:p>
      <w:pPr>
        <w:pStyle w:val="3"/>
        <w:spacing w:before="69" w:line="255" w:lineRule="auto"/>
        <w:ind w:right="93"/>
        <w:rPr>
          <w:sz w:val="21"/>
          <w:szCs w:val="21"/>
        </w:rPr>
      </w:pPr>
      <w:r>
        <w:rPr>
          <w:sz w:val="21"/>
        </w:rPr>
        <w:t>761.【答案】</w:t>
      </w:r>
      <w:r>
        <w:rPr>
          <w:rFonts w:ascii="Times New Roman" w:hAnsi="Times New Roman"/>
          <w:sz w:val="21"/>
        </w:rPr>
        <w:t>D</w:t>
      </w:r>
      <w:r>
        <w:rPr>
          <w:sz w:val="21"/>
        </w:rPr>
        <w:t>。解析：《关于新形势下党内政治生活的若干准则》明确提出，必须把坚持全心全意为人民服务的</w:t>
      </w:r>
      <w:r>
        <w:rPr>
          <w:sz w:val="21"/>
        </w:rPr>
        <w:t xml:space="preserve"> </w:t>
      </w:r>
      <w:r>
        <w:rPr>
          <w:sz w:val="21"/>
        </w:rPr>
        <w:t>根本宗旨、保持党同人民群众的血肉联系作为加强和规范党内政治生活的根</w:t>
      </w:r>
      <w:r>
        <w:rPr>
          <w:sz w:val="21"/>
        </w:rPr>
        <w:t>本要求。提出这一要求，目的在于推动</w:t>
      </w:r>
      <w:r>
        <w:rPr>
          <w:sz w:val="21"/>
        </w:rPr>
        <w:t xml:space="preserve"> </w:t>
      </w:r>
      <w:r>
        <w:rPr>
          <w:sz w:val="21"/>
        </w:rPr>
        <w:t>全党牢固树立宗旨意识、忠实贯彻党的群众路线，不断巩固党的执政之基和力量之源。故本题</w:t>
      </w:r>
      <w:r>
        <w:rPr>
          <w:sz w:val="21"/>
        </w:rPr>
        <w:t>选</w:t>
      </w:r>
      <w:r>
        <w:rPr>
          <w:sz w:val="21"/>
        </w:rPr>
        <w:t xml:space="preserve"> </w:t>
      </w:r>
      <w:r>
        <w:rPr>
          <w:rFonts w:ascii="Times New Roman" w:hAnsi="Times New Roman"/>
          <w:sz w:val="21"/>
        </w:rPr>
        <w:t>D</w:t>
      </w:r>
      <w:r>
        <w:rPr>
          <w:sz w:val="21"/>
        </w:rPr>
        <w:t>。</w:t>
      </w:r>
    </w:p>
    <w:p>
      <w:pPr>
        <w:pStyle w:val="3"/>
        <w:spacing w:before="71" w:line="246" w:lineRule="auto"/>
        <w:ind w:right="99"/>
        <w:rPr>
          <w:sz w:val="21"/>
          <w:szCs w:val="21"/>
        </w:rPr>
      </w:pPr>
      <w:r>
        <w:rPr>
          <w:sz w:val="21"/>
        </w:rPr>
        <w:t>762.【答案】</w:t>
      </w:r>
      <w:r>
        <w:rPr>
          <w:rFonts w:ascii="Times New Roman" w:hAnsi="Times New Roman"/>
          <w:sz w:val="21"/>
        </w:rPr>
        <w:t>A</w:t>
      </w:r>
      <w:r>
        <w:rPr>
          <w:sz w:val="21"/>
        </w:rPr>
        <w:t>。解析：习近平总书记在党的十九大报告中指出，构成新时代坚持和</w:t>
      </w:r>
      <w:r>
        <w:rPr>
          <w:sz w:val="21"/>
        </w:rPr>
        <w:t>发展中国特色社会主义的14条</w:t>
      </w:r>
      <w:r>
        <w:rPr>
          <w:sz w:val="21"/>
        </w:rPr>
        <w:t xml:space="preserve"> </w:t>
      </w:r>
      <w:r>
        <w:rPr>
          <w:sz w:val="21"/>
        </w:rPr>
        <w:t>基本方略是：1.坚持党对一切工作的领导，2.坚持以人民为中心，3.坚持全面深化改革，4.坚持新发展理念，5.坚</w:t>
      </w:r>
    </w:p>
    <w:p>
      <w:pPr>
        <w:pStyle w:val="1"/>
        <w:spacing w:line="246" w:lineRule="auto"/>
        <w:rPr>
          <w:sz w:val="21"/>
          <w:szCs w:val="21"/>
        </w:rPr>
        <w:sectPr>
          <w:headerReference r:id="rId106" w:type="default"/>
          <w:footerReference r:id="rId107" w:type="default"/>
          <w:pgSz w:w="11900" w:h="16840"/>
          <w:pgMar w:top="1673" w:right="669" w:bottom="1438" w:left="679" w:header="835" w:footer="1206" w:gutter="0"/>
          <w:cols w:space="720" w:num="1"/>
        </w:sectPr>
      </w:pPr>
    </w:p>
    <w:p>
      <w:pPr>
        <w:pStyle w:val="3"/>
        <w:spacing w:before="102" w:line="288" w:lineRule="auto"/>
        <w:ind w:right="108"/>
        <w:jc w:val="both"/>
      </w:pPr>
      <w:r>
        <w:t>持人民当家作主，6.坚持全面依法治国，7.坚持社会主义核心价值体系，8.坚持在发展中保障和改善民生，9.坚持</w:t>
      </w:r>
      <w:r>
        <w:t xml:space="preserve"> </w:t>
      </w:r>
      <w:r>
        <w:t>人与自然和谐共生，10.坚持总体国家安全观，11.坚持党对人民军队的绝对领导，12.坚持“一国两制”和推进祖</w:t>
      </w:r>
      <w:r>
        <w:t xml:space="preserve"> </w:t>
      </w:r>
      <w:r>
        <w:t>国统一，13.坚持推动构建人类命运共同体，14.坚</w:t>
      </w:r>
      <w:r>
        <w:t>持全面从严治党。故本题选</w:t>
      </w:r>
      <w:r>
        <w:rPr>
          <w:rFonts w:ascii="Times New Roman" w:hAnsi="Times New Roman"/>
        </w:rPr>
        <w:t>A</w:t>
      </w:r>
      <w:r>
        <w:t>。</w:t>
      </w:r>
    </w:p>
    <w:p>
      <w:pPr>
        <w:pStyle w:val="3"/>
        <w:spacing w:before="5" w:line="248" w:lineRule="auto"/>
        <w:ind w:right="104"/>
      </w:pPr>
      <w:r>
        <w:t>763.【答案】</w:t>
      </w:r>
      <w:r>
        <w:rPr>
          <w:rFonts w:ascii="Times New Roman" w:hAnsi="Times New Roman"/>
        </w:rPr>
        <w:t>A</w:t>
      </w:r>
      <w:r>
        <w:t>。解析中国梦的本质是国家富强、民族复兴、人民幸福，</w:t>
      </w:r>
      <w:r>
        <w:t xml:space="preserve"> </w:t>
      </w:r>
      <w:r>
        <w:rPr>
          <w:rFonts w:ascii="Times New Roman" w:hAnsi="Times New Roman"/>
        </w:rPr>
        <w:t>C</w:t>
      </w:r>
      <w:r>
        <w:rPr>
          <w:rFonts w:ascii="Times New Roman" w:hAnsi="Times New Roman"/>
        </w:rPr>
        <w:t xml:space="preserve"> </w:t>
      </w:r>
      <w:r>
        <w:t>、</w:t>
      </w:r>
      <w:r>
        <w:rPr>
          <w:rFonts w:ascii="Times New Roman" w:hAnsi="Times New Roman"/>
        </w:rPr>
        <w:t>D</w:t>
      </w:r>
      <w:r>
        <w:t>两项无关，故不选。中国梦归根到底</w:t>
      </w:r>
      <w:r>
        <w:t xml:space="preserve"> </w:t>
      </w:r>
      <w:r>
        <w:t>是人民的梦，人民是中国梦的主体，是中国梦的创造者和享有者。故本题选</w:t>
      </w:r>
      <w:r>
        <w:rPr>
          <w:rFonts w:ascii="Times New Roman" w:hAnsi="Times New Roman"/>
        </w:rPr>
        <w:t>A</w:t>
      </w:r>
      <w:r>
        <w:t>。</w:t>
      </w:r>
    </w:p>
    <w:p>
      <w:pPr>
        <w:pStyle w:val="3"/>
        <w:spacing w:before="84" w:line="257" w:lineRule="auto"/>
        <w:ind w:right="88"/>
        <w:rPr>
          <w:sz w:val="21"/>
          <w:szCs w:val="21"/>
        </w:rPr>
      </w:pPr>
      <w:r>
        <w:rPr>
          <w:sz w:val="21"/>
        </w:rPr>
        <w:t>764.【答案】</w:t>
      </w:r>
      <w:r>
        <w:rPr>
          <w:rFonts w:ascii="Times New Roman" w:hAnsi="Times New Roman"/>
          <w:sz w:val="21"/>
        </w:rPr>
        <w:t>B</w:t>
      </w:r>
      <w:r>
        <w:rPr>
          <w:sz w:val="21"/>
        </w:rPr>
        <w:t>。解析：党的十三大第一次比较系统地论述了我国社会主义初</w:t>
      </w:r>
      <w:r>
        <w:rPr>
          <w:sz w:val="21"/>
        </w:rPr>
        <w:t xml:space="preserve">级阶段理论，明确概括和全面阐发了 </w:t>
      </w:r>
      <w:r>
        <w:rPr>
          <w:sz w:val="21"/>
        </w:rPr>
        <w:t>党的“一个中心，两个基本点”的基本路线，第一次对中国特色社会主义理论体系的主要内容作了系统概括，标志</w:t>
      </w:r>
      <w:r>
        <w:rPr>
          <w:sz w:val="21"/>
        </w:rPr>
        <w:t xml:space="preserve"> </w:t>
      </w:r>
      <w:r>
        <w:rPr>
          <w:sz w:val="21"/>
        </w:rPr>
        <w:t>着邓小平理论轮廓的形成。因此③说法不准确。邓小平理论与中国在1978年12月后开始施行的改革开放政策密不</w:t>
      </w:r>
      <w:r>
        <w:rPr>
          <w:sz w:val="21"/>
        </w:rPr>
        <w:t xml:space="preserve"> </w:t>
      </w:r>
      <w:r>
        <w:rPr>
          <w:sz w:val="21"/>
        </w:rPr>
        <w:t>可分。党的十一届三中全会到党的十二大前夕，是这一理论的准备和初步提出的阶段。初步形成的阶段是从党</w:t>
      </w:r>
      <w:r>
        <w:rPr>
          <w:sz w:val="21"/>
        </w:rPr>
        <w:t>的十</w:t>
      </w:r>
      <w:r>
        <w:rPr>
          <w:sz w:val="21"/>
        </w:rPr>
        <w:t xml:space="preserve"> </w:t>
      </w:r>
      <w:r>
        <w:rPr>
          <w:sz w:val="21"/>
        </w:rPr>
        <w:t>二大到十三大。党的十三大到十四大，是这一理论的进一步发</w:t>
      </w:r>
      <w:r>
        <w:rPr>
          <w:sz w:val="21"/>
        </w:rPr>
        <w:t>展和丰富的阶段。党的十五大是邓小平理论正式确立</w:t>
      </w:r>
      <w:r>
        <w:rPr>
          <w:sz w:val="21"/>
        </w:rPr>
        <w:t xml:space="preserve"> 命名的阶段因此本题①②④正确。故本题选</w:t>
      </w:r>
      <w:r>
        <w:rPr>
          <w:rFonts w:ascii="Times New Roman" w:hAnsi="Times New Roman"/>
          <w:sz w:val="21"/>
        </w:rPr>
        <w:t>B</w:t>
      </w:r>
      <w:r>
        <w:rPr>
          <w:sz w:val="21"/>
        </w:rPr>
        <w:t>。</w:t>
      </w:r>
    </w:p>
    <w:p>
      <w:pPr>
        <w:pStyle w:val="3"/>
        <w:spacing w:before="101" w:line="259" w:lineRule="auto"/>
        <w:ind w:right="84"/>
        <w:rPr>
          <w:sz w:val="21"/>
          <w:szCs w:val="21"/>
        </w:rPr>
      </w:pPr>
      <w:r>
        <w:rPr>
          <w:sz w:val="21"/>
        </w:rPr>
        <w:t>765.【答案】</w:t>
      </w:r>
      <w:r>
        <w:rPr>
          <w:rFonts w:ascii="Times New Roman" w:hAnsi="Times New Roman"/>
          <w:sz w:val="21"/>
        </w:rPr>
        <w:t>B</w:t>
      </w:r>
      <w:r>
        <w:rPr>
          <w:sz w:val="21"/>
        </w:rPr>
        <w:t>。解析：尊重客观规律是发挥主观能动作用的前提和基础，客观规律摆脱不了，②错误。真理</w:t>
      </w:r>
      <w:r>
        <w:rPr>
          <w:sz w:val="21"/>
        </w:rPr>
        <w:t>相对</w:t>
      </w:r>
      <w:r>
        <w:rPr>
          <w:sz w:val="21"/>
        </w:rPr>
        <w:t xml:space="preserve"> 性的一种体现在于真理是对客观世界一定范围</w:t>
      </w:r>
      <w:r>
        <w:rPr>
          <w:sz w:val="21"/>
        </w:rPr>
        <w:t>、方向的正确认识，有待于扩展，但我们不能突破真理的适用范围，</w:t>
      </w:r>
      <w:r>
        <w:rPr>
          <w:sz w:val="21"/>
        </w:rPr>
        <w:t xml:space="preserve"> ③错误。题干中“创客”的创新精神和实践能</w:t>
      </w:r>
      <w:r>
        <w:rPr>
          <w:sz w:val="21"/>
        </w:rPr>
        <w:t>力值得我们学习，既要勇于承认矛盾、解决矛盾，又要善于通过实践</w:t>
      </w:r>
      <w:r>
        <w:rPr>
          <w:sz w:val="21"/>
        </w:rPr>
        <w:t xml:space="preserve"> </w:t>
      </w:r>
      <w:r>
        <w:rPr>
          <w:sz w:val="21"/>
        </w:rPr>
        <w:t>将观念变为现实，①④正确。故本题选</w:t>
      </w:r>
      <w:r>
        <w:rPr>
          <w:rFonts w:ascii="Times New Roman" w:hAnsi="Times New Roman"/>
          <w:sz w:val="21"/>
        </w:rPr>
        <w:t>B</w:t>
      </w:r>
      <w:r>
        <w:rPr>
          <w:sz w:val="21"/>
        </w:rPr>
        <w:t>。</w:t>
      </w:r>
    </w:p>
    <w:p>
      <w:pPr>
        <w:pStyle w:val="3"/>
        <w:spacing w:before="93" w:line="264" w:lineRule="auto"/>
        <w:ind w:right="100"/>
      </w:pPr>
      <w:r>
        <w:t>766.【答案】</w:t>
      </w:r>
      <w:r>
        <w:rPr>
          <w:rFonts w:ascii="Times New Roman" w:hAnsi="Times New Roman"/>
        </w:rPr>
        <w:t>C</w:t>
      </w:r>
      <w:r>
        <w:rPr>
          <w:rFonts w:ascii="Times New Roman" w:hAnsi="Times New Roman"/>
        </w:rPr>
        <w:t xml:space="preserve"> </w:t>
      </w:r>
      <w:r>
        <w:t>。解析：主权国家享有平等权，可以独立自主</w:t>
      </w:r>
      <w:r>
        <w:t>地决定本国的内政外交事务。</w:t>
      </w:r>
      <w:r>
        <w:t xml:space="preserve"> </w:t>
      </w:r>
      <w:r>
        <w:t>一个国家选择什么样的</w:t>
      </w:r>
      <w:r>
        <w:t xml:space="preserve"> </w:t>
      </w:r>
      <w:r>
        <w:t>发展道路，由自己决定，选择的发展道路是否合适，由该国家的人民说了算，其他国家不能干涉，应该尊重</w:t>
      </w:r>
      <w:r>
        <w:t>各国人</w:t>
      </w:r>
      <w:r>
        <w:t xml:space="preserve"> </w:t>
      </w:r>
      <w:r>
        <w:t>民的自主选择，</w:t>
      </w:r>
      <w:r>
        <w:rPr>
          <w:rFonts w:ascii="Times New Roman" w:hAnsi="Times New Roman"/>
        </w:rPr>
        <w:t>A</w:t>
      </w:r>
      <w:r>
        <w:rPr>
          <w:rFonts w:ascii="Times New Roman" w:hAnsi="Times New Roman"/>
        </w:rPr>
        <w:t xml:space="preserve"> </w:t>
      </w:r>
      <w:r>
        <w:t>、</w:t>
      </w:r>
      <w:r>
        <w:rPr>
          <w:rFonts w:ascii="Times New Roman" w:hAnsi="Times New Roman"/>
        </w:rPr>
        <w:t>B</w:t>
      </w:r>
      <w:r>
        <w:rPr>
          <w:rFonts w:ascii="Times New Roman" w:hAnsi="Times New Roman"/>
        </w:rPr>
        <w:t xml:space="preserve"> </w:t>
      </w:r>
      <w:r>
        <w:t>、</w:t>
      </w:r>
      <w:r>
        <w:rPr>
          <w:rFonts w:ascii="Times New Roman" w:hAnsi="Times New Roman"/>
        </w:rPr>
        <w:t>D</w:t>
      </w:r>
      <w:r>
        <w:t>三项与题意无关。故本题选</w:t>
      </w:r>
      <w:r>
        <w:rPr>
          <w:rFonts w:ascii="Times New Roman" w:hAnsi="Times New Roman"/>
        </w:rPr>
        <w:t>C</w:t>
      </w:r>
      <w:r>
        <w:t>。</w:t>
      </w:r>
    </w:p>
    <w:p>
      <w:pPr>
        <w:pStyle w:val="3"/>
        <w:spacing w:before="72" w:line="248" w:lineRule="auto"/>
        <w:ind w:right="75"/>
        <w:rPr>
          <w:sz w:val="21"/>
          <w:szCs w:val="21"/>
        </w:rPr>
      </w:pPr>
      <w:r>
        <w:rPr>
          <w:sz w:val="21"/>
        </w:rPr>
        <w:t>767.【答案】</w:t>
      </w:r>
      <w:r>
        <w:rPr>
          <w:rFonts w:ascii="Times New Roman" w:hAnsi="Times New Roman"/>
          <w:sz w:val="21"/>
        </w:rPr>
        <w:t>B</w:t>
      </w:r>
      <w:r>
        <w:rPr>
          <w:sz w:val="21"/>
        </w:rPr>
        <w:t>。解析：题干并没有体现我国“转变了外交的军事战略”,①与题意无关。我国外交政策的基</w:t>
      </w:r>
      <w:r>
        <w:rPr>
          <w:sz w:val="21"/>
        </w:rPr>
        <w:t>本目</w:t>
      </w:r>
      <w:r>
        <w:rPr>
          <w:sz w:val="21"/>
        </w:rPr>
        <w:t xml:space="preserve"> </w:t>
      </w:r>
      <w:r>
        <w:rPr>
          <w:sz w:val="21"/>
        </w:rPr>
        <w:t>标是维护我国的独立和主权，促进世界和平与发展，③说法正确。题干体现了我国外交政策的基本目标，也表明了</w:t>
      </w:r>
      <w:r>
        <w:rPr>
          <w:sz w:val="21"/>
        </w:rPr>
        <w:t xml:space="preserve"> </w:t>
      </w:r>
      <w:r>
        <w:rPr>
          <w:sz w:val="21"/>
        </w:rPr>
        <w:t>我国对周边地区的发展起着重要作用，②④说法正确。故本题选</w:t>
      </w:r>
      <w:r>
        <w:rPr>
          <w:rFonts w:ascii="Times New Roman" w:hAnsi="Times New Roman"/>
          <w:sz w:val="21"/>
        </w:rPr>
        <w:t>B</w:t>
      </w:r>
      <w:r>
        <w:rPr>
          <w:sz w:val="21"/>
        </w:rPr>
        <w:t>。</w:t>
      </w:r>
    </w:p>
    <w:p>
      <w:pPr>
        <w:pStyle w:val="3"/>
        <w:spacing w:before="76" w:line="235" w:lineRule="auto"/>
        <w:rPr>
          <w:sz w:val="22"/>
          <w:szCs w:val="22"/>
        </w:rPr>
      </w:pPr>
      <w:r>
        <w:rPr>
          <w:sz w:val="22"/>
        </w:rPr>
        <w:t>768.【答案】</w:t>
      </w:r>
      <w:r>
        <w:rPr>
          <w:rFonts w:ascii="Times New Roman" w:hAnsi="Times New Roman"/>
          <w:sz w:val="22"/>
        </w:rPr>
        <w:t>B</w:t>
      </w:r>
      <w:r>
        <w:rPr>
          <w:sz w:val="22"/>
        </w:rPr>
        <w:t>。解析：解放生产力是发展生产力的前提，发展生产力是解放生产力的目的和归宿，</w:t>
      </w:r>
      <w:r>
        <w:rPr>
          <w:rFonts w:ascii="Times New Roman" w:hAnsi="Times New Roman"/>
          <w:sz w:val="22"/>
        </w:rPr>
        <w:t>B</w:t>
      </w:r>
      <w:r>
        <w:rPr>
          <w:sz w:val="22"/>
        </w:rPr>
        <w:t>项说法错误。</w:t>
      </w:r>
      <w:r>
        <w:rPr>
          <w:sz w:val="22"/>
        </w:rPr>
        <w:t xml:space="preserve"> </w:t>
      </w:r>
      <w:r>
        <w:rPr>
          <w:sz w:val="22"/>
        </w:rPr>
        <w:t>其他三项说法均正确。故本题选</w:t>
      </w:r>
      <w:r>
        <w:rPr>
          <w:rFonts w:ascii="Times New Roman" w:hAnsi="Times New Roman"/>
          <w:sz w:val="22"/>
        </w:rPr>
        <w:t>B</w:t>
      </w:r>
      <w:r>
        <w:rPr>
          <w:sz w:val="22"/>
        </w:rPr>
        <w:t>。</w:t>
      </w:r>
    </w:p>
    <w:p>
      <w:pPr>
        <w:pStyle w:val="3"/>
        <w:spacing w:before="79" w:line="252" w:lineRule="auto"/>
        <w:ind w:right="15"/>
      </w:pPr>
      <w:r>
        <w:t>769.【答案】</w:t>
      </w:r>
      <w:r>
        <w:rPr>
          <w:rFonts w:ascii="Times New Roman" w:hAnsi="Times New Roman"/>
        </w:rPr>
        <w:t>D</w:t>
      </w:r>
      <w:r>
        <w:t>。解析：国体是政体的内容，政</w:t>
      </w:r>
      <w:r>
        <w:t>体是国体的形式。国家的本质是通过国家政权组织形式表现出来的，</w:t>
      </w:r>
      <w:r>
        <w:t xml:space="preserve"> </w:t>
      </w:r>
      <w:r>
        <w:t>也就是政体。故本题选</w:t>
      </w:r>
      <w:r>
        <w:rPr>
          <w:rFonts w:ascii="Times New Roman" w:hAnsi="Times New Roman"/>
        </w:rPr>
        <w:t>D</w:t>
      </w:r>
      <w:r>
        <w:t>。</w:t>
      </w:r>
    </w:p>
    <w:p>
      <w:pPr>
        <w:pStyle w:val="3"/>
        <w:spacing w:before="55" w:line="260" w:lineRule="auto"/>
        <w:ind w:right="11"/>
        <w:rPr>
          <w:sz w:val="21"/>
          <w:szCs w:val="21"/>
        </w:rPr>
      </w:pPr>
      <w:r>
        <w:rPr>
          <w:sz w:val="21"/>
        </w:rPr>
        <w:t>770.【答案】D。解析：2016年7月1日，习近平总书记在庆祝中国共产党成立95周</w:t>
      </w:r>
      <w:r>
        <w:rPr>
          <w:sz w:val="21"/>
        </w:rPr>
        <w:t>年大会上指出，“党的基本路</w:t>
      </w:r>
      <w:r>
        <w:rPr>
          <w:sz w:val="21"/>
        </w:rPr>
        <w:t xml:space="preserve">  </w:t>
      </w:r>
      <w:r>
        <w:rPr>
          <w:sz w:val="21"/>
        </w:rPr>
        <w:t>线是国家的生命线、人民的幸福线，我们要坚持把以经济建设为中心作为兴国之要、把</w:t>
      </w:r>
      <w:r>
        <w:rPr>
          <w:sz w:val="21"/>
        </w:rPr>
        <w:t>四项基本原则作为立国之本、</w:t>
      </w:r>
      <w:r>
        <w:rPr>
          <w:sz w:val="21"/>
        </w:rPr>
        <w:t xml:space="preserve"> 把改革开放作为强国之路，不能有丝毫动摇”。故本题选</w:t>
      </w:r>
      <w:r>
        <w:rPr>
          <w:rFonts w:ascii="Times New Roman" w:hAnsi="Times New Roman"/>
          <w:sz w:val="21"/>
        </w:rPr>
        <w:t>D</w:t>
      </w:r>
      <w:r>
        <w:rPr>
          <w:sz w:val="21"/>
        </w:rPr>
        <w:t>。</w:t>
      </w:r>
    </w:p>
    <w:p>
      <w:pPr>
        <w:pStyle w:val="3"/>
        <w:spacing w:before="60" w:line="270" w:lineRule="auto"/>
        <w:ind w:right="105"/>
      </w:pPr>
      <w:r>
        <w:t>771.【答案】</w:t>
      </w:r>
      <w:r>
        <w:rPr>
          <w:rFonts w:ascii="Times New Roman" w:hAnsi="Times New Roman"/>
        </w:rPr>
        <w:t>A</w:t>
      </w:r>
      <w:r>
        <w:t>。解析：</w:t>
      </w:r>
      <w:r>
        <w:rPr>
          <w:rFonts w:ascii="Times New Roman" w:hAnsi="Times New Roman"/>
        </w:rPr>
        <w:t>A</w:t>
      </w:r>
      <w:r>
        <w:t>项当选。宪法规定，我国是人民民主专政的社会主义国家，人民</w:t>
      </w:r>
      <w:r>
        <w:t>是国家的主人。“中国梦</w:t>
      </w:r>
      <w:r>
        <w:t xml:space="preserve"> </w:t>
      </w:r>
      <w:r>
        <w:t>归根到底是人民的梦”,人民是中国梦的主体，是中国梦的创造者和</w:t>
      </w:r>
      <w:r>
        <w:t>享有者。中国梦的深厚源泉在于人民，中国梦</w:t>
      </w:r>
      <w:r>
        <w:t xml:space="preserve"> </w:t>
      </w:r>
      <w:r>
        <w:t>的根本归宿也在于人民。所以中国梦，归根</w:t>
      </w:r>
      <w:r>
        <w:t>到底是人民的梦。</w:t>
      </w:r>
    </w:p>
    <w:p>
      <w:pPr>
        <w:pStyle w:val="3"/>
        <w:spacing w:before="66" w:line="272" w:lineRule="auto"/>
        <w:ind w:right="103"/>
        <w:jc w:val="both"/>
        <w:rPr>
          <w:sz w:val="21"/>
          <w:szCs w:val="21"/>
        </w:rPr>
      </w:pPr>
      <w:r>
        <w:rPr>
          <w:rFonts w:ascii="Times New Roman" w:hAnsi="Times New Roman"/>
          <w:sz w:val="21"/>
        </w:rPr>
        <w:t>B</w:t>
      </w:r>
      <w:r>
        <w:rPr>
          <w:sz w:val="21"/>
        </w:rPr>
        <w:t>项不选。我国的国家性质是人民民主专政，人民是国家和社会的主人。公民与人民是有区别的。人民是区别于敌</w:t>
      </w:r>
      <w:r>
        <w:rPr>
          <w:sz w:val="21"/>
        </w:rPr>
        <w:t xml:space="preserve"> </w:t>
      </w:r>
      <w:r>
        <w:rPr>
          <w:sz w:val="21"/>
        </w:rPr>
        <w:t>人的政治概念，在我国，作为国家主人的人民，享有宪法赋予的管理国家等权力；公民是法律概念，作为国家的公</w:t>
      </w:r>
      <w:r>
        <w:rPr>
          <w:sz w:val="21"/>
        </w:rPr>
        <w:t xml:space="preserve"> </w:t>
      </w:r>
      <w:r>
        <w:rPr>
          <w:sz w:val="21"/>
        </w:rPr>
        <w:t>民，享有宪法和法律确认的公民权利。</w:t>
      </w:r>
    </w:p>
    <w:p>
      <w:pPr>
        <w:pStyle w:val="3"/>
        <w:spacing w:line="218" w:lineRule="auto"/>
        <w:rPr>
          <w:sz w:val="21"/>
          <w:szCs w:val="21"/>
        </w:rPr>
      </w:pPr>
      <w:r>
        <w:rPr>
          <w:rFonts w:ascii="Times New Roman" w:hAnsi="Times New Roman"/>
          <w:sz w:val="21"/>
        </w:rPr>
        <w:t>C</w:t>
      </w:r>
      <w:r>
        <w:rPr>
          <w:sz w:val="21"/>
        </w:rPr>
        <w:t>项不选。我国是社会主义国家，必须为人民谋福利，而不是为全民谋福利。</w:t>
      </w:r>
    </w:p>
    <w:p>
      <w:pPr>
        <w:pStyle w:val="3"/>
        <w:spacing w:before="43" w:line="268" w:lineRule="auto"/>
        <w:ind w:right="84"/>
        <w:rPr>
          <w:sz w:val="22"/>
          <w:szCs w:val="22"/>
        </w:rPr>
      </w:pPr>
      <w:r>
        <w:rPr>
          <w:rFonts w:ascii="Times New Roman" w:hAnsi="Times New Roman"/>
          <w:sz w:val="22"/>
        </w:rPr>
        <w:t>D</w:t>
      </w:r>
      <w:r>
        <w:rPr>
          <w:rFonts w:ascii="Times New Roman" w:hAnsi="Times New Roman"/>
          <w:sz w:val="22"/>
        </w:rPr>
        <w:t xml:space="preserve"> </w:t>
      </w:r>
      <w:r>
        <w:rPr>
          <w:sz w:val="22"/>
        </w:rPr>
        <w:t>项不选。人民民主具有广泛性，不仅表现在人民享有广泛的民主权利，而且表现在民主主体的广泛性上。人</w:t>
      </w:r>
      <w:r>
        <w:rPr>
          <w:sz w:val="22"/>
        </w:rPr>
        <w:t>民民</w:t>
      </w:r>
      <w:r>
        <w:rPr>
          <w:sz w:val="22"/>
        </w:rPr>
        <w:t xml:space="preserve"> </w:t>
      </w:r>
      <w:r>
        <w:rPr>
          <w:sz w:val="22"/>
        </w:rPr>
        <w:t>主并不具有全民性，在我国，人民(不是公民)是国家的主人，只有人民才能享有民主。</w:t>
      </w:r>
    </w:p>
    <w:p>
      <w:pPr>
        <w:pStyle w:val="3"/>
        <w:spacing w:before="1" w:line="218" w:lineRule="auto"/>
        <w:rPr>
          <w:sz w:val="22"/>
          <w:szCs w:val="22"/>
        </w:rPr>
      </w:pPr>
      <w:r>
        <w:rPr>
          <w:sz w:val="22"/>
        </w:rPr>
        <w:t>故本题选</w:t>
      </w:r>
      <w:r>
        <w:rPr>
          <w:rFonts w:ascii="Times New Roman" w:hAnsi="Times New Roman"/>
          <w:sz w:val="22"/>
        </w:rPr>
        <w:t>A</w:t>
      </w:r>
      <w:r>
        <w:rPr>
          <w:sz w:val="22"/>
        </w:rPr>
        <w:t>。</w:t>
      </w:r>
    </w:p>
    <w:p>
      <w:pPr>
        <w:pStyle w:val="3"/>
        <w:spacing w:before="58" w:line="246" w:lineRule="auto"/>
        <w:ind w:right="83"/>
        <w:rPr>
          <w:sz w:val="21"/>
          <w:szCs w:val="21"/>
        </w:rPr>
      </w:pPr>
      <w:r>
        <w:rPr>
          <w:sz w:val="21"/>
        </w:rPr>
        <w:t>772.【答案】</w:t>
      </w:r>
      <w:r>
        <w:rPr>
          <w:rFonts w:ascii="Times New Roman" w:hAnsi="Times New Roman"/>
          <w:sz w:val="21"/>
        </w:rPr>
        <w:t>C</w:t>
      </w:r>
      <w:r>
        <w:rPr>
          <w:rFonts w:ascii="Times New Roman" w:hAnsi="Times New Roman"/>
          <w:sz w:val="21"/>
        </w:rPr>
        <w:t xml:space="preserve"> </w:t>
      </w:r>
      <w:r>
        <w:rPr>
          <w:sz w:val="21"/>
        </w:rPr>
        <w:t xml:space="preserve">。解析：中共中央总书记习近平在主持学习时强调，我们党是用马克思主义武装起来的政党，马克 </w:t>
      </w:r>
      <w:r>
        <w:rPr>
          <w:sz w:val="21"/>
        </w:rPr>
        <w:t>思主义是我们共产党人理想信念的灵魂。故本题选</w:t>
      </w:r>
      <w:r>
        <w:rPr>
          <w:rFonts w:ascii="Times New Roman" w:hAnsi="Times New Roman"/>
          <w:sz w:val="21"/>
        </w:rPr>
        <w:t>C</w:t>
      </w:r>
      <w:r>
        <w:rPr>
          <w:sz w:val="21"/>
        </w:rPr>
        <w:t>。</w:t>
      </w:r>
    </w:p>
    <w:p>
      <w:pPr>
        <w:pStyle w:val="3"/>
        <w:spacing w:before="64" w:line="261" w:lineRule="auto"/>
        <w:ind w:right="94"/>
        <w:rPr>
          <w:sz w:val="21"/>
          <w:szCs w:val="21"/>
        </w:rPr>
      </w:pPr>
      <w:r>
        <w:rPr>
          <w:sz w:val="21"/>
        </w:rPr>
        <w:t>773.【答案】</w:t>
      </w:r>
      <w:r>
        <w:rPr>
          <w:rFonts w:ascii="Times New Roman" w:hAnsi="Times New Roman"/>
          <w:sz w:val="21"/>
        </w:rPr>
        <w:t>A</w:t>
      </w:r>
      <w:r>
        <w:rPr>
          <w:sz w:val="21"/>
        </w:rPr>
        <w:t>。解析：“爱国守法”是公民对国家的最首要的道德义务。公民应当热爱国家、建设国家、保卫国</w:t>
      </w:r>
      <w:r>
        <w:rPr>
          <w:sz w:val="21"/>
        </w:rPr>
        <w:t xml:space="preserve"> </w:t>
      </w:r>
      <w:r>
        <w:t>家，维护国家的尊严，保守国家的机密，敢于同一切危害国家利益和安全</w:t>
      </w:r>
      <w:r>
        <w:t>的行为作斗争，把对国家的一切义务和责</w:t>
      </w:r>
      <w:r>
        <w:t xml:space="preserve"> </w:t>
      </w:r>
      <w:r>
        <w:rPr>
          <w:sz w:val="21"/>
        </w:rPr>
        <w:t>任看成是自己的天职。故本题选</w:t>
      </w:r>
      <w:r>
        <w:rPr>
          <w:rFonts w:ascii="Times New Roman" w:hAnsi="Times New Roman"/>
          <w:sz w:val="21"/>
        </w:rPr>
        <w:t>A</w:t>
      </w:r>
      <w:r>
        <w:rPr>
          <w:sz w:val="21"/>
        </w:rPr>
        <w:t>。</w:t>
      </w:r>
    </w:p>
    <w:p>
      <w:pPr>
        <w:pStyle w:val="1"/>
        <w:spacing w:line="261" w:lineRule="auto"/>
        <w:rPr>
          <w:sz w:val="21"/>
          <w:szCs w:val="21"/>
        </w:rPr>
        <w:sectPr>
          <w:headerReference r:id="rId108" w:type="default"/>
          <w:footerReference r:id="rId109" w:type="default"/>
          <w:pgSz w:w="11900" w:h="16840"/>
          <w:pgMar w:top="1673" w:right="653" w:bottom="1437" w:left="689" w:header="845" w:footer="1233" w:gutter="0"/>
          <w:cols w:space="720" w:num="1"/>
        </w:sectPr>
      </w:pPr>
    </w:p>
    <w:p>
      <w:pPr>
        <w:pStyle w:val="3"/>
        <w:spacing w:before="84" w:line="250" w:lineRule="auto"/>
        <w:ind w:left="9" w:right="5"/>
        <w:rPr>
          <w:sz w:val="21"/>
          <w:szCs w:val="21"/>
        </w:rPr>
      </w:pPr>
      <w:r>
        <w:rPr>
          <w:sz w:val="21"/>
        </w:rPr>
        <w:t>774.【答案】</w:t>
      </w:r>
      <w:r>
        <w:rPr>
          <w:rFonts w:ascii="Times New Roman" w:hAnsi="Times New Roman"/>
          <w:sz w:val="21"/>
        </w:rPr>
        <w:t>B</w:t>
      </w:r>
      <w:r>
        <w:rPr>
          <w:sz w:val="21"/>
        </w:rPr>
        <w:t>。解析：职业道德是所</w:t>
      </w:r>
      <w:r>
        <w:rPr>
          <w:sz w:val="21"/>
        </w:rPr>
        <w:t>有从业人员在职业活动中应该遵循的行为准则，涵盖了从业人员与服务对象、</w:t>
      </w:r>
      <w:r>
        <w:rPr>
          <w:sz w:val="21"/>
        </w:rPr>
        <w:t xml:space="preserve"> </w:t>
      </w:r>
      <w:r>
        <w:rPr>
          <w:sz w:val="21"/>
        </w:rPr>
        <w:t>职业与职工、职业与职业之间的关系。故本题选</w:t>
      </w:r>
      <w:r>
        <w:rPr>
          <w:rFonts w:ascii="Times New Roman" w:hAnsi="Times New Roman"/>
          <w:sz w:val="21"/>
        </w:rPr>
        <w:t>B</w:t>
      </w:r>
      <w:r>
        <w:rPr>
          <w:sz w:val="21"/>
        </w:rPr>
        <w:t>。</w:t>
      </w:r>
    </w:p>
    <w:p>
      <w:pPr>
        <w:pStyle w:val="3"/>
        <w:spacing w:before="70" w:line="266" w:lineRule="auto"/>
        <w:ind w:left="9" w:right="49"/>
      </w:pPr>
      <w:r>
        <w:t>775.【答案】</w:t>
      </w:r>
      <w:r>
        <w:rPr>
          <w:rFonts w:ascii="Times New Roman" w:hAnsi="Times New Roman"/>
        </w:rPr>
        <w:t>D</w:t>
      </w:r>
      <w:r>
        <w:t>。解析：《公民道德建设实施纲要》第1条指出，从我国历史和现实的</w:t>
      </w:r>
      <w:r>
        <w:t>国情出发，社会主义道德建</w:t>
      </w:r>
      <w:r>
        <w:t xml:space="preserve"> </w:t>
      </w:r>
      <w:r>
        <w:t>设要坚持以为人民服务为核心，以集体主义为原则，以爱祖国、爱人民、爱劳动、爱科学、爱社会主义为基本要求，</w:t>
      </w:r>
      <w:r>
        <w:t xml:space="preserve"> </w:t>
      </w:r>
      <w:r>
        <w:rPr>
          <w:sz w:val="21"/>
        </w:rPr>
        <w:t>以社会公德、职业道德、家庭美德为着力点。在公民道德建设中，应当把这些主要内容具体化、规范化，使之成为</w:t>
      </w:r>
      <w:r>
        <w:rPr>
          <w:sz w:val="21"/>
        </w:rPr>
        <w:t xml:space="preserve"> </w:t>
      </w:r>
      <w:r>
        <w:t>全体公民普遍认同和自觉遵守的行为准则。故本题选</w:t>
      </w:r>
      <w:r>
        <w:rPr>
          <w:rFonts w:ascii="Times New Roman" w:hAnsi="Times New Roman"/>
        </w:rPr>
        <w:t>D</w:t>
      </w:r>
      <w:r>
        <w:t>。</w:t>
      </w:r>
    </w:p>
    <w:p>
      <w:pPr>
        <w:pStyle w:val="3"/>
        <w:spacing w:before="62" w:line="244" w:lineRule="auto"/>
        <w:ind w:left="9" w:right="95"/>
        <w:rPr>
          <w:sz w:val="21"/>
          <w:szCs w:val="21"/>
        </w:rPr>
      </w:pPr>
      <w:r>
        <w:rPr>
          <w:sz w:val="22"/>
        </w:rPr>
        <w:t>776.【答案】</w:t>
      </w:r>
      <w:r>
        <w:rPr>
          <w:rFonts w:ascii="Times New Roman" w:hAnsi="Times New Roman"/>
          <w:sz w:val="22"/>
        </w:rPr>
        <w:t>A</w:t>
      </w:r>
      <w:r>
        <w:rPr>
          <w:sz w:val="22"/>
        </w:rPr>
        <w:t>。解析：自由、平等、公正、法治”,是对美好社会的生动表述，也是从社会层面对社会主义</w:t>
      </w:r>
      <w:r>
        <w:rPr>
          <w:sz w:val="22"/>
        </w:rPr>
        <w:t>核心</w:t>
      </w:r>
      <w:r>
        <w:rPr>
          <w:sz w:val="22"/>
        </w:rPr>
        <w:t xml:space="preserve"> </w:t>
      </w:r>
      <w:r>
        <w:rPr>
          <w:sz w:val="21"/>
        </w:rPr>
        <w:t>价值观基本理念的凝练。它反映了中国特色社会主义的基本属性，是我们党矢志不渝、长期实践的核心价值理念。</w:t>
      </w:r>
    </w:p>
    <w:p>
      <w:pPr>
        <w:pStyle w:val="3"/>
        <w:spacing w:before="52" w:line="218" w:lineRule="auto"/>
        <w:ind w:left="9"/>
        <w:rPr>
          <w:sz w:val="22"/>
          <w:szCs w:val="22"/>
        </w:rPr>
      </w:pPr>
      <w:r>
        <w:rPr>
          <w:sz w:val="22"/>
        </w:rPr>
        <w:t>777.【答案】</w:t>
      </w:r>
      <w:r>
        <w:rPr>
          <w:rFonts w:ascii="Times New Roman" w:hAnsi="Times New Roman"/>
          <w:sz w:val="22"/>
        </w:rPr>
        <w:t>D</w:t>
      </w:r>
      <w:r>
        <w:rPr>
          <w:sz w:val="22"/>
        </w:rPr>
        <w:t>。解析：社会主义核心价值体系的主题是：中国特色社会主义共同理想。故本题选</w:t>
      </w:r>
      <w:r>
        <w:rPr>
          <w:rFonts w:ascii="Times New Roman" w:hAnsi="Times New Roman"/>
          <w:sz w:val="22"/>
        </w:rPr>
        <w:t>A</w:t>
      </w:r>
      <w:r>
        <w:rPr>
          <w:sz w:val="22"/>
        </w:rPr>
        <w:t>。</w:t>
      </w:r>
    </w:p>
    <w:p>
      <w:pPr>
        <w:pStyle w:val="3"/>
        <w:spacing w:before="52" w:line="243" w:lineRule="auto"/>
        <w:ind w:left="9" w:right="98"/>
        <w:rPr>
          <w:sz w:val="22"/>
          <w:szCs w:val="22"/>
        </w:rPr>
      </w:pPr>
      <w:r>
        <w:rPr>
          <w:sz w:val="22"/>
        </w:rPr>
        <w:t>778.【答案】</w:t>
      </w:r>
      <w:r>
        <w:rPr>
          <w:rFonts w:ascii="Times New Roman" w:hAnsi="Times New Roman"/>
          <w:sz w:val="22"/>
        </w:rPr>
        <w:t>C</w:t>
      </w:r>
      <w:r>
        <w:rPr>
          <w:sz w:val="22"/>
        </w:rPr>
        <w:t>。解析：</w:t>
      </w:r>
      <w:r>
        <w:rPr>
          <w:rFonts w:ascii="Times New Roman" w:hAnsi="Times New Roman"/>
          <w:sz w:val="22"/>
        </w:rPr>
        <w:t>A</w:t>
      </w:r>
      <w:r>
        <w:rPr>
          <w:sz w:val="22"/>
        </w:rPr>
        <w:t>项不选。人民民主具有广泛性，不仅表现在人民享有广泛的民主权利，而且表现在民主主</w:t>
      </w:r>
      <w:r>
        <w:rPr>
          <w:sz w:val="22"/>
        </w:rPr>
        <w:t xml:space="preserve"> </w:t>
      </w:r>
      <w:r>
        <w:rPr>
          <w:sz w:val="22"/>
        </w:rPr>
        <w:t>体的广泛性上。题干没有涉及人民民主的广泛性。</w:t>
      </w:r>
    </w:p>
    <w:p>
      <w:pPr>
        <w:pStyle w:val="3"/>
        <w:spacing w:before="68" w:line="267" w:lineRule="auto"/>
        <w:ind w:left="9" w:right="120"/>
        <w:rPr>
          <w:sz w:val="22"/>
          <w:szCs w:val="22"/>
        </w:rPr>
      </w:pPr>
      <w:r>
        <w:rPr>
          <w:rFonts w:ascii="Times New Roman" w:hAnsi="Times New Roman"/>
        </w:rPr>
        <w:t>B</w:t>
      </w:r>
      <w:r>
        <w:t>项不选。政治权利是指公民依法享有的参与国家政治生活的权利，主要包括选举权、被选举权、参加管理国家、</w:t>
      </w:r>
      <w:r>
        <w:t xml:space="preserve"> </w:t>
      </w:r>
      <w:r>
        <w:rPr>
          <w:sz w:val="22"/>
        </w:rPr>
        <w:t>担任公职和享受荣誉称号等权利。题干没有涉及政治权利。</w:t>
      </w:r>
    </w:p>
    <w:p>
      <w:pPr>
        <w:pStyle w:val="3"/>
        <w:spacing w:before="12" w:line="277" w:lineRule="auto"/>
        <w:ind w:right="80" w:firstLine="9"/>
        <w:rPr>
          <w:sz w:val="22"/>
          <w:szCs w:val="22"/>
        </w:rPr>
      </w:pPr>
      <w:r>
        <w:rPr>
          <w:rFonts w:ascii="Times New Roman" w:hAnsi="Times New Roman"/>
          <w:sz w:val="21"/>
        </w:rPr>
        <w:t>C</w:t>
      </w:r>
      <w:r>
        <w:rPr>
          <w:sz w:val="21"/>
        </w:rPr>
        <w:t>项当选。政府机关只有真正做到权为民所用、情为民所系、利为民所谋，在行使职权的过程中充分尊重和</w:t>
      </w:r>
      <w:r>
        <w:rPr>
          <w:sz w:val="21"/>
        </w:rPr>
        <w:t>保障人 权，才能从根本上促进人权事业的发展，确</w:t>
      </w:r>
      <w:r>
        <w:rPr>
          <w:sz w:val="21"/>
        </w:rPr>
        <w:t>保人民的人权不受侵犯，不断提高全体人民享受人权的水平。政府实行</w:t>
      </w:r>
      <w:r>
        <w:rPr>
          <w:sz w:val="21"/>
        </w:rPr>
        <w:t xml:space="preserve"> </w:t>
      </w:r>
      <w:r>
        <w:t>“医养康”政策，该政策服务好，且基础服务政府买单，让老年人直接享受，这体现了国家尊重和保障人权，不断</w:t>
      </w:r>
      <w:r>
        <w:t xml:space="preserve"> </w:t>
      </w:r>
      <w:r>
        <w:rPr>
          <w:sz w:val="22"/>
        </w:rPr>
        <w:t>实现人民权益。</w:t>
      </w:r>
    </w:p>
    <w:p>
      <w:pPr>
        <w:pStyle w:val="3"/>
        <w:spacing w:before="2" w:line="278" w:lineRule="auto"/>
        <w:ind w:left="9" w:right="75"/>
      </w:pPr>
      <w:r>
        <w:rPr>
          <w:rFonts w:ascii="Times New Roman" w:hAnsi="Times New Roman"/>
        </w:rPr>
        <w:t>D</w:t>
      </w:r>
      <w:r>
        <w:t>项不选。政治自由是指公民表达自己政治意愿的自由，即宪法规定的言论、出版、集</w:t>
      </w:r>
      <w:r>
        <w:t>会、结社、游行、示威的自</w:t>
      </w:r>
      <w:r>
        <w:t xml:space="preserve"> </w:t>
      </w:r>
      <w:r>
        <w:t>由。题干没有涉及政治自由。</w:t>
      </w:r>
    </w:p>
    <w:p>
      <w:pPr>
        <w:pStyle w:val="3"/>
        <w:spacing w:before="16" w:line="219" w:lineRule="auto"/>
        <w:ind w:left="9"/>
      </w:pPr>
      <w:r>
        <w:t>故本题选</w:t>
      </w:r>
      <w:r>
        <w:rPr>
          <w:rFonts w:ascii="Times New Roman" w:hAnsi="Times New Roman"/>
        </w:rPr>
        <w:t>C</w:t>
      </w:r>
      <w:r>
        <w:t>。</w:t>
      </w:r>
    </w:p>
    <w:p>
      <w:pPr>
        <w:pStyle w:val="3"/>
        <w:spacing w:before="63" w:line="255" w:lineRule="auto"/>
        <w:ind w:left="9" w:right="96"/>
      </w:pPr>
      <w:r>
        <w:rPr>
          <w:sz w:val="21"/>
        </w:rPr>
        <w:t>779.【答案】</w:t>
      </w:r>
      <w:r>
        <w:rPr>
          <w:rFonts w:ascii="Times New Roman" w:hAnsi="Times New Roman"/>
          <w:sz w:val="21"/>
        </w:rPr>
        <w:t>D</w:t>
      </w:r>
      <w:r>
        <w:rPr>
          <w:sz w:val="21"/>
        </w:rPr>
        <w:t>。解析：村民自治的实质就是广大农民群众直接行使民主权利，依法办理自己的事情。</w:t>
      </w:r>
      <w:r>
        <w:rPr>
          <w:rFonts w:ascii="Times New Roman" w:hAnsi="Times New Roman"/>
          <w:sz w:val="21"/>
        </w:rPr>
        <w:t>A</w:t>
      </w:r>
      <w:r>
        <w:rPr>
          <w:sz w:val="21"/>
        </w:rPr>
        <w:t>、</w:t>
      </w:r>
      <w:r>
        <w:rPr>
          <w:rFonts w:ascii="Times New Roman" w:hAnsi="Times New Roman"/>
          <w:sz w:val="21"/>
        </w:rPr>
        <w:t>B</w:t>
      </w:r>
      <w:r>
        <w:rPr>
          <w:sz w:val="21"/>
        </w:rPr>
        <w:t>、</w:t>
      </w:r>
      <w:r>
        <w:rPr>
          <w:rFonts w:ascii="Times New Roman" w:hAnsi="Times New Roman"/>
          <w:sz w:val="21"/>
        </w:rPr>
        <w:t>C</w:t>
      </w:r>
      <w:r>
        <w:rPr>
          <w:sz w:val="21"/>
        </w:rPr>
        <w:t>三项</w:t>
      </w:r>
      <w:r>
        <w:rPr>
          <w:sz w:val="21"/>
        </w:rPr>
        <w:t xml:space="preserve"> </w:t>
      </w:r>
      <w:r>
        <w:t>都是广大农民群众直接行使民主权利的具体表现。故本题选</w:t>
      </w:r>
      <w:r>
        <w:rPr>
          <w:rFonts w:ascii="Times New Roman" w:hAnsi="Times New Roman"/>
        </w:rPr>
        <w:t>D</w:t>
      </w:r>
      <w:r>
        <w:t>。</w:t>
      </w:r>
    </w:p>
    <w:p>
      <w:pPr>
        <w:pStyle w:val="3"/>
        <w:spacing w:before="75" w:line="252" w:lineRule="auto"/>
        <w:ind w:left="9" w:right="50"/>
        <w:rPr>
          <w:sz w:val="22"/>
          <w:szCs w:val="22"/>
        </w:rPr>
      </w:pPr>
      <w:r>
        <w:t>780.【答案】</w:t>
      </w:r>
      <w:r>
        <w:rPr>
          <w:rFonts w:ascii="Times New Roman" w:hAnsi="Times New Roman"/>
        </w:rPr>
        <w:t>C</w:t>
      </w:r>
      <w:r>
        <w:t>。解析：</w:t>
      </w:r>
      <w:r>
        <w:rPr>
          <w:rFonts w:ascii="Times New Roman" w:hAnsi="Times New Roman"/>
        </w:rPr>
        <w:t>A</w:t>
      </w:r>
      <w:r>
        <w:t>项不选。国家的社会管理职能是指统治阶级运用国家权力对社会公共事务进行管理的职能，</w:t>
      </w:r>
      <w:r>
        <w:t xml:space="preserve"> </w:t>
      </w:r>
      <w:r>
        <w:rPr>
          <w:sz w:val="21"/>
        </w:rPr>
        <w:t>主要是政府依据社会公共需求，通过多种方式为社会提供教育、科技、文化、医疗、社会保障、城乡公共设施等方</w:t>
      </w:r>
      <w:r>
        <w:rPr>
          <w:sz w:val="21"/>
        </w:rPr>
        <w:t xml:space="preserve">  </w:t>
      </w:r>
      <w:r>
        <w:rPr>
          <w:sz w:val="22"/>
        </w:rPr>
        <w:t>面的产品和服务。开展“扫黑除恶”专项斗争并未体现国家的社会管理职能。</w:t>
      </w:r>
    </w:p>
    <w:p>
      <w:pPr>
        <w:pStyle w:val="3"/>
        <w:spacing w:before="69" w:line="276" w:lineRule="auto"/>
        <w:ind w:left="9" w:right="98"/>
        <w:rPr>
          <w:sz w:val="22"/>
          <w:szCs w:val="22"/>
        </w:rPr>
      </w:pPr>
      <w:r>
        <w:rPr>
          <w:rFonts w:ascii="Times New Roman" w:hAnsi="Times New Roman"/>
        </w:rPr>
        <w:t>B</w:t>
      </w:r>
      <w:r>
        <w:t>项不选。国家的根本属性是阶级性。国家都是经济上占统治</w:t>
      </w:r>
      <w:r>
        <w:t>地位的阶级进行阶级统治的工具，所以阶级性是国家</w:t>
      </w:r>
      <w:r>
        <w:t xml:space="preserve"> </w:t>
      </w:r>
      <w:r>
        <w:rPr>
          <w:sz w:val="22"/>
        </w:rPr>
        <w:t>的根本属性。开展“扫黑除恶”专项斗争并未</w:t>
      </w:r>
      <w:r>
        <w:rPr>
          <w:sz w:val="22"/>
        </w:rPr>
        <w:t>体现国家的根本属性。</w:t>
      </w:r>
    </w:p>
    <w:p>
      <w:pPr>
        <w:pStyle w:val="3"/>
        <w:spacing w:before="2" w:line="280" w:lineRule="auto"/>
        <w:ind w:left="9" w:right="81"/>
        <w:rPr>
          <w:sz w:val="21"/>
          <w:szCs w:val="21"/>
        </w:rPr>
      </w:pPr>
      <w:r>
        <w:rPr>
          <w:rFonts w:ascii="Times New Roman" w:hAnsi="Times New Roman"/>
        </w:rPr>
        <w:t>C</w:t>
      </w:r>
      <w:r>
        <w:t>项当选。国家的专政职能是指国家保障人民民主、维护国家长治久安的职能，其对象是敌对势力</w:t>
      </w:r>
      <w:r>
        <w:t>、敌对分子和严</w:t>
      </w:r>
      <w:r>
        <w:t xml:space="preserve"> </w:t>
      </w:r>
      <w:r>
        <w:rPr>
          <w:sz w:val="21"/>
        </w:rPr>
        <w:t>重刑事犯罪分子。只有坚持国家的专政职能，打击一切破坏社会主义建设的敌对势力和敌对分子，才能保障人民民</w:t>
      </w:r>
      <w:r>
        <w:rPr>
          <w:sz w:val="21"/>
        </w:rPr>
        <w:t xml:space="preserve"> </w:t>
      </w:r>
      <w:r>
        <w:rPr>
          <w:sz w:val="21"/>
        </w:rPr>
        <w:t>主，维护国家长治久安。开展“扫黑除恶”专项斗争是国家履行专政职</w:t>
      </w:r>
      <w:r>
        <w:rPr>
          <w:sz w:val="21"/>
        </w:rPr>
        <w:t>能的体现。</w:t>
      </w:r>
    </w:p>
    <w:p>
      <w:pPr>
        <w:pStyle w:val="3"/>
        <w:spacing w:before="1" w:line="281" w:lineRule="auto"/>
        <w:ind w:left="9" w:right="99"/>
      </w:pPr>
      <w:r>
        <w:rPr>
          <w:rFonts w:ascii="Times New Roman" w:hAnsi="Times New Roman"/>
        </w:rPr>
        <w:t>D</w:t>
      </w:r>
      <w:r>
        <w:t>项不选。宏观调控是政府运用政策、法规、计划等手段对经济运行状态和经济关系进行调节和干预，以保证国民</w:t>
      </w:r>
      <w:r>
        <w:t xml:space="preserve"> </w:t>
      </w:r>
      <w:r>
        <w:t>经济的持续、快速、协调、健康发展。开展“扫黑除恶”专项斗争并</w:t>
      </w:r>
      <w:r>
        <w:t>未体现国家在加强宏观调控。故本题选</w:t>
      </w:r>
      <w:r>
        <w:rPr>
          <w:rFonts w:ascii="Times New Roman" w:hAnsi="Times New Roman"/>
        </w:rPr>
        <w:t>C</w:t>
      </w:r>
      <w:r>
        <w:t>。</w:t>
      </w:r>
    </w:p>
    <w:p>
      <w:pPr>
        <w:pStyle w:val="3"/>
        <w:spacing w:before="2" w:line="281" w:lineRule="auto"/>
        <w:ind w:left="9" w:right="99"/>
      </w:pPr>
      <w:r>
        <w:t>781.【答案】</w:t>
      </w:r>
      <w:r>
        <w:rPr>
          <w:rFonts w:ascii="Times New Roman" w:hAnsi="Times New Roman"/>
        </w:rPr>
        <w:t>B</w:t>
      </w:r>
      <w:r>
        <w:rPr>
          <w:rFonts w:ascii="Times New Roman" w:hAnsi="Times New Roman"/>
        </w:rPr>
        <w:t xml:space="preserve"> </w:t>
      </w:r>
      <w:r>
        <w:t>。解析：</w:t>
      </w:r>
      <w:r>
        <w:rPr>
          <w:rFonts w:ascii="Times New Roman" w:hAnsi="Times New Roman"/>
        </w:rPr>
        <w:t>A</w:t>
      </w:r>
      <w:r>
        <w:t>项不选。乡村振兴战略的一项重要任务是，确保国</w:t>
      </w:r>
      <w:r>
        <w:t>家粮食安全，把中国人的饭碗牢牢端在</w:t>
      </w:r>
      <w:r>
        <w:t xml:space="preserve"> </w:t>
      </w:r>
      <w:r>
        <w:t>自己手中。</w:t>
      </w:r>
    </w:p>
    <w:p>
      <w:pPr>
        <w:pStyle w:val="3"/>
        <w:spacing w:before="1" w:line="272" w:lineRule="auto"/>
        <w:ind w:left="9"/>
        <w:rPr>
          <w:sz w:val="21"/>
          <w:szCs w:val="21"/>
        </w:rPr>
      </w:pPr>
      <w:r>
        <w:rPr>
          <w:sz w:val="22"/>
        </w:rPr>
        <w:t>B项当选。2019年3月8日，习近平总书记参加十三届全国人大二次会议河南代表团</w:t>
      </w:r>
      <w:r>
        <w:rPr>
          <w:sz w:val="22"/>
        </w:rPr>
        <w:t>审议并发表重要讲话。他强调，</w:t>
      </w:r>
      <w:r>
        <w:rPr>
          <w:sz w:val="22"/>
        </w:rPr>
        <w:t xml:space="preserve"> </w:t>
      </w:r>
      <w:r>
        <w:rPr>
          <w:sz w:val="22"/>
        </w:rPr>
        <w:t>实施乡村振兴战略的总目标是农业农村现代化，总方针是坚持农业农村优先发展，总要求是产业兴旺、生态宜居、</w:t>
      </w:r>
      <w:r>
        <w:rPr>
          <w:sz w:val="22"/>
        </w:rPr>
        <w:t xml:space="preserve"> </w:t>
      </w:r>
      <w:r>
        <w:rPr>
          <w:sz w:val="21"/>
        </w:rPr>
        <w:t>乡风文明、治理有效、生活富裕，制度保障是建立健全城乡融合发展体制</w:t>
      </w:r>
      <w:r>
        <w:rPr>
          <w:sz w:val="21"/>
        </w:rPr>
        <w:t>机制和政策体系。</w:t>
      </w:r>
    </w:p>
    <w:p>
      <w:pPr>
        <w:pStyle w:val="3"/>
        <w:spacing w:line="267" w:lineRule="auto"/>
        <w:ind w:left="9" w:right="120"/>
        <w:rPr>
          <w:sz w:val="22"/>
          <w:szCs w:val="22"/>
        </w:rPr>
      </w:pPr>
      <w:r>
        <w:rPr>
          <w:rFonts w:ascii="Times New Roman" w:hAnsi="Times New Roman"/>
        </w:rPr>
        <w:t>C</w:t>
      </w:r>
      <w:r>
        <w:t>项不选。农村剩余劳动力沉淀在农村，势必影响整个农村经济的振兴，社会的稳定和全面建成小康社会的目标。</w:t>
      </w:r>
      <w:r>
        <w:t xml:space="preserve"> </w:t>
      </w:r>
      <w:r>
        <w:rPr>
          <w:sz w:val="22"/>
        </w:rPr>
        <w:t>转移农村剩余劳动力，是新农村建设的必然要</w:t>
      </w:r>
      <w:r>
        <w:rPr>
          <w:sz w:val="22"/>
        </w:rPr>
        <w:t>求、重要内容和手段。</w:t>
      </w:r>
    </w:p>
    <w:p>
      <w:pPr>
        <w:pStyle w:val="3"/>
        <w:spacing w:before="12" w:line="269" w:lineRule="auto"/>
        <w:ind w:left="9" w:right="100"/>
        <w:rPr>
          <w:sz w:val="22"/>
          <w:szCs w:val="22"/>
        </w:rPr>
      </w:pPr>
      <w:r>
        <w:rPr>
          <w:rFonts w:ascii="Times New Roman" w:hAnsi="Times New Roman"/>
        </w:rPr>
        <w:t>D</w:t>
      </w:r>
      <w:r>
        <w:t>项不选。党的十九大报告指出，要实施乡村振兴战略，完善承包地“三权”分置制度。保持土地承包关系稳定并</w:t>
      </w:r>
      <w:r>
        <w:t xml:space="preserve"> </w:t>
      </w:r>
      <w:r>
        <w:rPr>
          <w:sz w:val="22"/>
        </w:rPr>
        <w:t>长久不变，第二轮土地承包到期后再延长三十年。</w:t>
      </w:r>
    </w:p>
    <w:p>
      <w:pPr>
        <w:pStyle w:val="3"/>
        <w:spacing w:before="18" w:line="219" w:lineRule="auto"/>
        <w:ind w:left="9"/>
      </w:pPr>
      <w:r>
        <w:t>故本题选</w:t>
      </w:r>
      <w:r>
        <w:rPr>
          <w:rFonts w:ascii="Times New Roman" w:hAnsi="Times New Roman"/>
        </w:rPr>
        <w:t>B</w:t>
      </w:r>
      <w:r>
        <w:t>。</w:t>
      </w:r>
    </w:p>
    <w:p>
      <w:pPr>
        <w:pStyle w:val="3"/>
        <w:spacing w:before="54" w:line="219" w:lineRule="auto"/>
        <w:ind w:left="9"/>
        <w:rPr>
          <w:sz w:val="22"/>
          <w:szCs w:val="22"/>
        </w:rPr>
      </w:pPr>
      <w:r>
        <w:rPr>
          <w:sz w:val="22"/>
        </w:rPr>
        <w:t>782.【答案】</w:t>
      </w:r>
      <w:r>
        <w:rPr>
          <w:rFonts w:ascii="Times New Roman" w:hAnsi="Times New Roman"/>
          <w:sz w:val="22"/>
        </w:rPr>
        <w:t>C</w:t>
      </w:r>
      <w:r>
        <w:rPr>
          <w:sz w:val="22"/>
        </w:rPr>
        <w:t>。解析：</w:t>
      </w:r>
      <w:r>
        <w:rPr>
          <w:rFonts w:ascii="Times New Roman" w:hAnsi="Times New Roman"/>
          <w:sz w:val="22"/>
        </w:rPr>
        <w:t>A</w:t>
      </w:r>
      <w:r>
        <w:rPr>
          <w:sz w:val="22"/>
        </w:rPr>
        <w:t>项不选。政府为公务员加薪，属于政府补贴。</w:t>
      </w:r>
    </w:p>
    <w:p>
      <w:pPr>
        <w:pStyle w:val="1"/>
        <w:spacing w:line="219" w:lineRule="auto"/>
        <w:rPr>
          <w:sz w:val="22"/>
          <w:szCs w:val="22"/>
        </w:rPr>
        <w:sectPr>
          <w:headerReference r:id="rId110" w:type="default"/>
          <w:footerReference r:id="rId111" w:type="default"/>
          <w:pgSz w:w="11900" w:h="16840"/>
          <w:pgMar w:top="1673" w:right="660" w:bottom="1438" w:left="670" w:header="845" w:footer="1206" w:gutter="0"/>
          <w:cols w:space="720" w:num="1"/>
        </w:sectPr>
      </w:pPr>
    </w:p>
    <w:p>
      <w:pPr>
        <w:pStyle w:val="3"/>
        <w:spacing w:before="105" w:line="288" w:lineRule="auto"/>
        <w:ind w:right="80"/>
        <w:jc w:val="both"/>
      </w:pPr>
      <w:r>
        <w:rPr>
          <w:rFonts w:ascii="Times New Roman" w:hAnsi="Times New Roman"/>
        </w:rPr>
        <w:t>B</w:t>
      </w:r>
      <w:r>
        <w:t>项不选。政府购买性支出既包括进行日常政务活动所需商品与劳务的购买支出，如行政管理费、国防费、社会文</w:t>
      </w:r>
      <w:r>
        <w:t xml:space="preserve"> </w:t>
      </w:r>
      <w:r>
        <w:t>教费、各项事业费等，也包括用于兴办投资事业所需商品与劳务的购买支出，如基本建设拨款等。政府购买武器装</w:t>
      </w:r>
      <w:r>
        <w:t xml:space="preserve"> </w:t>
      </w:r>
      <w:r>
        <w:t>备属于购买性支出。</w:t>
      </w:r>
    </w:p>
    <w:p>
      <w:pPr>
        <w:pStyle w:val="3"/>
        <w:spacing w:before="12" w:line="268" w:lineRule="auto"/>
        <w:ind w:right="9"/>
      </w:pPr>
      <w:r>
        <w:rPr>
          <w:rFonts w:ascii="Times New Roman" w:hAnsi="Times New Roman"/>
        </w:rPr>
        <w:t>C</w:t>
      </w:r>
      <w:r>
        <w:t>项当选。转移性支出是财政资金单方面、无偿地转移。转移性支出分为补助支出、捐赠支出和债务利息支出</w:t>
      </w:r>
      <w:r>
        <w:t>三类。</w:t>
      </w:r>
      <w:r>
        <w:t xml:space="preserve"> </w:t>
      </w:r>
      <w:r>
        <w:t>政府对灾区进行救济属于转移性支出。</w:t>
      </w:r>
    </w:p>
    <w:p>
      <w:pPr>
        <w:pStyle w:val="3"/>
        <w:spacing w:line="218" w:lineRule="auto"/>
        <w:rPr>
          <w:sz w:val="22"/>
          <w:szCs w:val="22"/>
        </w:rPr>
      </w:pPr>
      <w:r>
        <w:rPr>
          <w:rFonts w:ascii="Times New Roman" w:hAnsi="Times New Roman"/>
          <w:sz w:val="22"/>
        </w:rPr>
        <w:t>D</w:t>
      </w:r>
      <w:r>
        <w:rPr>
          <w:sz w:val="22"/>
        </w:rPr>
        <w:t>项不选。购买性支出可分为社会消费性支出和政府投资性支出。政府投资修铁路属于政府投资性支出。</w:t>
      </w:r>
    </w:p>
    <w:p>
      <w:pPr>
        <w:pStyle w:val="3"/>
        <w:spacing w:before="78" w:line="219" w:lineRule="auto"/>
      </w:pPr>
      <w:r>
        <w:t>故本题选</w:t>
      </w:r>
      <w:r>
        <w:rPr>
          <w:rFonts w:ascii="Times New Roman" w:hAnsi="Times New Roman"/>
        </w:rPr>
        <w:t>C</w:t>
      </w:r>
      <w:r>
        <w:t>。</w:t>
      </w:r>
    </w:p>
    <w:p>
      <w:pPr>
        <w:pStyle w:val="3"/>
        <w:spacing w:before="72" w:line="244" w:lineRule="auto"/>
        <w:ind w:right="100"/>
        <w:rPr>
          <w:sz w:val="22"/>
          <w:szCs w:val="22"/>
        </w:rPr>
      </w:pPr>
      <w:r>
        <w:t>783.【答案】</w:t>
      </w:r>
      <w:r>
        <w:rPr>
          <w:rFonts w:ascii="Times New Roman" w:hAnsi="Times New Roman"/>
        </w:rPr>
        <w:t>B</w:t>
      </w:r>
      <w:r>
        <w:t>。解析：</w:t>
      </w:r>
      <w:r>
        <w:rPr>
          <w:rFonts w:ascii="Times New Roman" w:hAnsi="Times New Roman"/>
        </w:rPr>
        <w:t>B</w:t>
      </w:r>
      <w:r>
        <w:rPr>
          <w:rFonts w:ascii="Times New Roman" w:hAnsi="Times New Roman"/>
        </w:rPr>
        <w:t xml:space="preserve"> </w:t>
      </w:r>
      <w:r>
        <w:t>项做法错误。“一国</w:t>
      </w:r>
      <w:r>
        <w:t>两制”是我国的一项基本国策，涉及的是我国内政问题，与国际因素</w:t>
      </w:r>
      <w:r>
        <w:t xml:space="preserve"> </w:t>
      </w:r>
      <w:r>
        <w:rPr>
          <w:sz w:val="22"/>
        </w:rPr>
        <w:t>无关。</w:t>
      </w:r>
    </w:p>
    <w:p>
      <w:pPr>
        <w:pStyle w:val="3"/>
        <w:spacing w:before="74" w:line="257" w:lineRule="auto"/>
        <w:ind w:right="98"/>
        <w:rPr>
          <w:sz w:val="22"/>
          <w:szCs w:val="22"/>
        </w:rPr>
      </w:pPr>
      <w:r>
        <w:rPr>
          <w:rFonts w:ascii="Times New Roman" w:hAnsi="Times New Roman"/>
        </w:rPr>
        <w:t>A</w:t>
      </w:r>
      <w:r>
        <w:rPr>
          <w:rFonts w:ascii="Times New Roman" w:hAnsi="Times New Roman"/>
        </w:rPr>
        <w:t xml:space="preserve"> </w:t>
      </w:r>
      <w:r>
        <w:t>、</w:t>
      </w:r>
      <w:r>
        <w:rPr>
          <w:rFonts w:ascii="Times New Roman" w:hAnsi="Times New Roman"/>
        </w:rPr>
        <w:t>C</w:t>
      </w:r>
      <w:r>
        <w:t>、</w:t>
      </w:r>
      <w:r>
        <w:rPr>
          <w:rFonts w:ascii="Times New Roman" w:hAnsi="Times New Roman"/>
        </w:rPr>
        <w:t>D</w:t>
      </w:r>
      <w:r>
        <w:t>三项做法正确。党的十八大报告指出，全面准确贯彻“一国两制”、“港人治港”、“澳人治澳”、高度</w:t>
      </w:r>
      <w:r>
        <w:t xml:space="preserve"> </w:t>
      </w:r>
      <w:r>
        <w:t>自治的方针，必须把坚持“一国”原则和尊重“两制”差</w:t>
      </w:r>
      <w:r>
        <w:t>异、维护中央权力和保障特别行政区高度自治权、发挥祖</w:t>
      </w:r>
      <w:r>
        <w:t xml:space="preserve"> </w:t>
      </w:r>
      <w:r>
        <w:rPr>
          <w:sz w:val="22"/>
        </w:rPr>
        <w:t>国内地坚强后盾作用和提高港澳自身竞争力有机结合起来，任何时候都不能偏废。</w:t>
      </w:r>
    </w:p>
    <w:p>
      <w:pPr>
        <w:pStyle w:val="3"/>
        <w:spacing w:before="68" w:line="219" w:lineRule="auto"/>
      </w:pPr>
      <w:r>
        <w:t>故本题选</w:t>
      </w:r>
      <w:r>
        <w:rPr>
          <w:rFonts w:ascii="Times New Roman" w:hAnsi="Times New Roman"/>
        </w:rPr>
        <w:t>B</w:t>
      </w:r>
      <w:r>
        <w:t>。</w:t>
      </w:r>
    </w:p>
    <w:p>
      <w:pPr>
        <w:pStyle w:val="3"/>
        <w:spacing w:before="73" w:line="241" w:lineRule="auto"/>
        <w:ind w:right="101"/>
        <w:rPr>
          <w:sz w:val="22"/>
          <w:szCs w:val="22"/>
        </w:rPr>
      </w:pPr>
      <w:r>
        <w:rPr>
          <w:sz w:val="21"/>
        </w:rPr>
        <w:t>784.【答案】</w:t>
      </w:r>
      <w:r>
        <w:rPr>
          <w:rFonts w:ascii="Times New Roman" w:hAnsi="Times New Roman"/>
          <w:sz w:val="21"/>
        </w:rPr>
        <w:t>B</w:t>
      </w:r>
      <w:r>
        <w:rPr>
          <w:sz w:val="21"/>
        </w:rPr>
        <w:t>。解析：马克思主义基本原理概论认为实践活动不但形成了社会存在，而且还创造了地球上“美丽</w:t>
      </w:r>
      <w:r>
        <w:rPr>
          <w:sz w:val="21"/>
        </w:rPr>
        <w:t xml:space="preserve"> </w:t>
      </w:r>
      <w:r>
        <w:rPr>
          <w:sz w:val="22"/>
        </w:rPr>
        <w:t>的花朵”意识，使世界二重化为主观世界和客观世界。故本题选</w:t>
      </w:r>
      <w:r>
        <w:rPr>
          <w:sz w:val="22"/>
        </w:rPr>
        <w:t xml:space="preserve"> </w:t>
      </w:r>
      <w:r>
        <w:rPr>
          <w:rFonts w:ascii="Times New Roman" w:hAnsi="Times New Roman"/>
          <w:sz w:val="22"/>
        </w:rPr>
        <w:t>B</w:t>
      </w:r>
      <w:r>
        <w:rPr>
          <w:sz w:val="22"/>
        </w:rPr>
        <w:t>。</w:t>
      </w:r>
    </w:p>
    <w:p>
      <w:pPr>
        <w:pStyle w:val="3"/>
        <w:spacing w:before="79" w:line="260" w:lineRule="auto"/>
        <w:ind w:right="101"/>
        <w:rPr>
          <w:sz w:val="21"/>
          <w:szCs w:val="21"/>
        </w:rPr>
      </w:pPr>
      <w:r>
        <w:t>785.【答案】</w:t>
      </w:r>
      <w:r>
        <w:rPr>
          <w:rFonts w:ascii="Times New Roman" w:hAnsi="Times New Roman"/>
        </w:rPr>
        <w:t>D</w:t>
      </w:r>
      <w:r>
        <w:t>。解析：“刻舟求剑”反映了一种用静止的观点看问题的形</w:t>
      </w:r>
      <w:r>
        <w:t>而上学观点，违背了物质是运动、变化</w:t>
      </w:r>
      <w:r>
        <w:t xml:space="preserve"> </w:t>
      </w:r>
      <w:r>
        <w:t>的；“揠苗助长”指违背规律的客观性；守株待兔把偶然性当作了必然性；对牛弹琴比喻不分对象，不遵循</w:t>
      </w:r>
      <w:r>
        <w:t>客观规</w:t>
      </w:r>
      <w:r>
        <w:t xml:space="preserve"> </w:t>
      </w:r>
      <w:r>
        <w:rPr>
          <w:sz w:val="21"/>
        </w:rPr>
        <w:t>律。故本题选</w:t>
      </w:r>
      <w:r>
        <w:rPr>
          <w:sz w:val="21"/>
        </w:rPr>
        <w:t xml:space="preserve"> </w:t>
      </w:r>
      <w:r>
        <w:rPr>
          <w:rFonts w:ascii="Times New Roman" w:hAnsi="Times New Roman"/>
          <w:sz w:val="21"/>
        </w:rPr>
        <w:t>D</w:t>
      </w:r>
      <w:r>
        <w:rPr>
          <w:sz w:val="21"/>
        </w:rPr>
        <w:t>。</w:t>
      </w:r>
    </w:p>
    <w:p>
      <w:pPr>
        <w:pStyle w:val="3"/>
        <w:spacing w:before="60" w:line="217" w:lineRule="auto"/>
        <w:jc w:val="right"/>
        <w:rPr>
          <w:sz w:val="22"/>
          <w:szCs w:val="22"/>
        </w:rPr>
      </w:pPr>
      <w:r>
        <w:rPr>
          <w:sz w:val="22"/>
        </w:rPr>
        <w:t>786.【答案】</w:t>
      </w:r>
      <w:r>
        <w:rPr>
          <w:rFonts w:ascii="Times New Roman" w:hAnsi="Times New Roman"/>
          <w:sz w:val="22"/>
        </w:rPr>
        <w:t>B</w:t>
      </w:r>
      <w:r>
        <w:rPr>
          <w:sz w:val="22"/>
        </w:rPr>
        <w:t>。解析：①体现矛盾的两个对立方面在一定条件下相互转化；②体</w:t>
      </w:r>
      <w:r>
        <w:rPr>
          <w:sz w:val="22"/>
        </w:rPr>
        <w:t>现矛盾的同一性和斗争性，正确；</w:t>
      </w:r>
    </w:p>
    <w:p>
      <w:pPr>
        <w:pStyle w:val="3"/>
        <w:spacing w:before="61" w:line="247" w:lineRule="auto"/>
        <w:ind w:right="101"/>
      </w:pPr>
      <w:r>
        <w:rPr>
          <w:sz w:val="21"/>
        </w:rPr>
        <w:t>③体现的是矛盾双方在一定条件下可以互相转化，正确：④体现的是规律是客观的，是不以人的意志为转移</w:t>
      </w:r>
      <w:r>
        <w:rPr>
          <w:sz w:val="21"/>
        </w:rPr>
        <w:t>的，错</w:t>
      </w:r>
      <w:r>
        <w:rPr>
          <w:sz w:val="21"/>
        </w:rPr>
        <w:t xml:space="preserve"> </w:t>
      </w:r>
      <w:r>
        <w:t>误。故本题选</w:t>
      </w:r>
      <w:r>
        <w:t xml:space="preserve"> </w:t>
      </w:r>
      <w:r>
        <w:rPr>
          <w:rFonts w:ascii="Times New Roman" w:hAnsi="Times New Roman"/>
        </w:rPr>
        <w:t>B</w:t>
      </w:r>
      <w:r>
        <w:t>。</w:t>
      </w:r>
    </w:p>
    <w:p>
      <w:pPr>
        <w:pStyle w:val="3"/>
        <w:spacing w:before="63" w:line="242" w:lineRule="auto"/>
        <w:ind w:right="97"/>
        <w:rPr>
          <w:sz w:val="21"/>
          <w:szCs w:val="21"/>
        </w:rPr>
      </w:pPr>
      <w:r>
        <w:rPr>
          <w:sz w:val="22"/>
        </w:rPr>
        <w:t>787.【答案】</w:t>
      </w:r>
      <w:r>
        <w:rPr>
          <w:rFonts w:ascii="Times New Roman" w:hAnsi="Times New Roman"/>
          <w:sz w:val="22"/>
        </w:rPr>
        <w:t>D</w:t>
      </w:r>
      <w:r>
        <w:rPr>
          <w:sz w:val="22"/>
        </w:rPr>
        <w:t>。解析：习近平总书记强调，实行垃圾分类，关系广</w:t>
      </w:r>
      <w:r>
        <w:rPr>
          <w:sz w:val="22"/>
        </w:rPr>
        <w:t>大人民群众生活环境，关系节约使用资源，也</w:t>
      </w:r>
      <w:r>
        <w:rPr>
          <w:sz w:val="22"/>
        </w:rPr>
        <w:t xml:space="preserve"> </w:t>
      </w:r>
      <w:r>
        <w:rPr>
          <w:sz w:val="21"/>
        </w:rPr>
        <w:t>是社会文明水平的一个重要体现，①②③正确，</w:t>
      </w:r>
      <w:r>
        <w:rPr>
          <w:sz w:val="21"/>
        </w:rPr>
        <w:t>因选项没有①②③,故④也正确。故本题选</w:t>
      </w:r>
      <w:r>
        <w:rPr>
          <w:sz w:val="21"/>
        </w:rPr>
        <w:t xml:space="preserve"> </w:t>
      </w:r>
      <w:r>
        <w:rPr>
          <w:rFonts w:ascii="Times New Roman" w:hAnsi="Times New Roman"/>
          <w:sz w:val="21"/>
        </w:rPr>
        <w:t>D</w:t>
      </w:r>
      <w:r>
        <w:rPr>
          <w:sz w:val="21"/>
        </w:rPr>
        <w:t>。</w:t>
      </w:r>
    </w:p>
    <w:p>
      <w:pPr>
        <w:pStyle w:val="3"/>
        <w:spacing w:before="75" w:line="253" w:lineRule="auto"/>
        <w:ind w:right="101"/>
      </w:pPr>
      <w:r>
        <w:t>788.【答案】</w:t>
      </w:r>
      <w:r>
        <w:rPr>
          <w:rFonts w:ascii="Times New Roman" w:hAnsi="Times New Roman"/>
        </w:rPr>
        <w:t>C</w:t>
      </w:r>
      <w:r>
        <w:rPr>
          <w:rFonts w:ascii="Times New Roman" w:hAnsi="Times New Roman"/>
        </w:rPr>
        <w:t xml:space="preserve"> </w:t>
      </w:r>
      <w:r>
        <w:t>。解析：题干意为“梨子没有主人，难道我们的心也没有主人吗?”他的言行体现了价值判断和价</w:t>
      </w:r>
      <w:r>
        <w:t xml:space="preserve"> </w:t>
      </w:r>
      <w:r>
        <w:t>值选择，故本题选</w:t>
      </w:r>
      <w:r>
        <w:t xml:space="preserve"> </w:t>
      </w:r>
      <w:r>
        <w:rPr>
          <w:rFonts w:ascii="Times New Roman" w:hAnsi="Times New Roman"/>
        </w:rPr>
        <w:t>C</w:t>
      </w:r>
      <w:r>
        <w:t>。</w:t>
      </w:r>
    </w:p>
    <w:p>
      <w:pPr>
        <w:pStyle w:val="3"/>
        <w:spacing w:before="75" w:line="252" w:lineRule="auto"/>
        <w:ind w:right="82"/>
      </w:pPr>
      <w:r>
        <w:t>789.【答案】</w:t>
      </w:r>
      <w:r>
        <w:rPr>
          <w:rFonts w:ascii="Times New Roman" w:hAnsi="Times New Roman"/>
        </w:rPr>
        <w:t>B</w:t>
      </w:r>
      <w:r>
        <w:rPr>
          <w:rFonts w:ascii="Times New Roman" w:hAnsi="Times New Roman"/>
        </w:rPr>
        <w:t xml:space="preserve"> </w:t>
      </w:r>
      <w:r>
        <w:t>。解析：</w:t>
      </w:r>
      <w:r>
        <w:rPr>
          <w:rFonts w:ascii="Times New Roman" w:hAnsi="Times New Roman"/>
        </w:rPr>
        <w:t>A</w:t>
      </w:r>
      <w:r>
        <w:t>项表述错误。人民政协的主要职能是政治协商、民主监督、参政议</w:t>
      </w:r>
      <w:r>
        <w:t>政。但不能说政协委员</w:t>
      </w:r>
      <w:r>
        <w:t xml:space="preserve"> </w:t>
      </w:r>
      <w:r>
        <w:t>的任务是政治协商。人民政协的主要职能要通过委员的建言献策、参政议</w:t>
      </w:r>
      <w:r>
        <w:t>政来实现。</w:t>
      </w:r>
    </w:p>
    <w:p>
      <w:pPr>
        <w:pStyle w:val="3"/>
        <w:spacing w:before="82" w:line="289" w:lineRule="auto"/>
        <w:ind w:right="9"/>
      </w:pPr>
      <w:r>
        <w:rPr>
          <w:rFonts w:ascii="Times New Roman" w:hAnsi="Times New Roman"/>
        </w:rPr>
        <w:t>B</w:t>
      </w:r>
      <w:r>
        <w:t>项表述正确。全国人民代表大会和全国人民代表大会常务委员会行使国家立法权。人大代表参与国家法律的</w:t>
      </w:r>
      <w:r>
        <w:t>制定，</w:t>
      </w:r>
      <w:r>
        <w:t xml:space="preserve"> </w:t>
      </w:r>
      <w:r>
        <w:t>政协委员参与对国家重大事务的协商。</w:t>
      </w:r>
    </w:p>
    <w:p>
      <w:pPr>
        <w:pStyle w:val="3"/>
        <w:spacing w:before="3" w:line="278" w:lineRule="auto"/>
        <w:ind w:right="101"/>
        <w:rPr>
          <w:sz w:val="21"/>
          <w:szCs w:val="21"/>
        </w:rPr>
      </w:pPr>
      <w:r>
        <w:rPr>
          <w:rFonts w:ascii="Times New Roman" w:hAnsi="Times New Roman"/>
        </w:rPr>
        <w:t>C</w:t>
      </w:r>
      <w:r>
        <w:t>项表述错误。全国人民代表大会是我国的最高国家权力机关，行使最高立法权、最高决定权、最高任免权、最高</w:t>
      </w:r>
      <w:r>
        <w:t xml:space="preserve"> </w:t>
      </w:r>
      <w:r>
        <w:rPr>
          <w:sz w:val="21"/>
        </w:rPr>
        <w:t>监督权。中国人民政治协商会议是我国具有最广泛代表性的爱国统一战线组织，它不属于国家机关体系。</w:t>
      </w:r>
    </w:p>
    <w:p>
      <w:pPr>
        <w:pStyle w:val="3"/>
        <w:spacing w:before="2" w:line="279" w:lineRule="auto"/>
        <w:ind w:right="99"/>
      </w:pPr>
      <w:r>
        <w:rPr>
          <w:rFonts w:ascii="Times New Roman" w:hAnsi="Times New Roman"/>
        </w:rPr>
        <w:t>D</w:t>
      </w:r>
      <w:r>
        <w:t>项表述错误。人民代表大会制度是建立其他有关国家管理制度的基础。在我国，凡属国家管理范围内的一切重要</w:t>
      </w:r>
      <w:r>
        <w:t xml:space="preserve"> </w:t>
      </w:r>
      <w:r>
        <w:t>制度，都是由人民代表大会制度直接或间接创建的。</w:t>
      </w:r>
    </w:p>
    <w:p>
      <w:pPr>
        <w:pStyle w:val="3"/>
        <w:spacing w:before="16" w:line="219" w:lineRule="auto"/>
      </w:pPr>
      <w:r>
        <w:t>故本题选</w:t>
      </w:r>
      <w:r>
        <w:rPr>
          <w:rFonts w:ascii="Times New Roman" w:hAnsi="Times New Roman"/>
        </w:rPr>
        <w:t>B</w:t>
      </w:r>
      <w:r>
        <w:t>。</w:t>
      </w:r>
    </w:p>
    <w:p>
      <w:pPr>
        <w:pStyle w:val="3"/>
        <w:spacing w:before="62" w:line="245" w:lineRule="auto"/>
        <w:ind w:right="98"/>
        <w:rPr>
          <w:sz w:val="21"/>
          <w:szCs w:val="21"/>
        </w:rPr>
      </w:pPr>
      <w:r>
        <w:rPr>
          <w:sz w:val="21"/>
        </w:rPr>
        <w:t>790.【答案】</w:t>
      </w:r>
      <w:r>
        <w:rPr>
          <w:rFonts w:ascii="Times New Roman" w:hAnsi="Times New Roman"/>
          <w:sz w:val="21"/>
        </w:rPr>
        <w:t>C</w:t>
      </w:r>
      <w:r>
        <w:rPr>
          <w:rFonts w:ascii="Times New Roman" w:hAnsi="Times New Roman"/>
          <w:sz w:val="21"/>
        </w:rPr>
        <w:t xml:space="preserve"> </w:t>
      </w:r>
      <w:r>
        <w:rPr>
          <w:sz w:val="21"/>
        </w:rPr>
        <w:t>。解析：①决定影响说法太绝对：题干说九里村吴文化特色的巷道空间，既是</w:t>
      </w:r>
      <w:r>
        <w:rPr>
          <w:sz w:val="21"/>
        </w:rPr>
        <w:t>步行系统，也是村民</w:t>
      </w:r>
      <w:r>
        <w:rPr>
          <w:sz w:val="21"/>
        </w:rPr>
        <w:t xml:space="preserve"> </w:t>
      </w:r>
      <w:r>
        <w:rPr>
          <w:sz w:val="21"/>
        </w:rPr>
        <w:t xml:space="preserve">情感沟通的纽带，没有说如何影响改变人们的交往行为和交往方式，因此④错误，故本题选 </w:t>
      </w:r>
      <w:r>
        <w:rPr>
          <w:rFonts w:ascii="Times New Roman" w:hAnsi="Times New Roman"/>
          <w:sz w:val="21"/>
        </w:rPr>
        <w:t>C</w:t>
      </w:r>
      <w:r>
        <w:rPr>
          <w:sz w:val="21"/>
        </w:rPr>
        <w:t>。</w:t>
      </w:r>
    </w:p>
    <w:p>
      <w:pPr>
        <w:pStyle w:val="3"/>
        <w:spacing w:before="74" w:line="235" w:lineRule="auto"/>
        <w:ind w:right="97"/>
        <w:rPr>
          <w:sz w:val="22"/>
          <w:szCs w:val="22"/>
        </w:rPr>
      </w:pPr>
      <w:r>
        <w:rPr>
          <w:sz w:val="22"/>
        </w:rPr>
        <w:t>791.【答案】</w:t>
      </w:r>
      <w:r>
        <w:rPr>
          <w:rFonts w:ascii="Times New Roman" w:hAnsi="Times New Roman"/>
          <w:sz w:val="22"/>
        </w:rPr>
        <w:t>B</w:t>
      </w:r>
      <w:r>
        <w:rPr>
          <w:sz w:val="22"/>
        </w:rPr>
        <w:t>。解析：十九大报告指出，把党的政治建设摆在首位，弘扬忠诚老实、公道正派</w:t>
      </w:r>
      <w:r>
        <w:rPr>
          <w:sz w:val="22"/>
        </w:rPr>
        <w:t>、实事求是、清正</w:t>
      </w:r>
      <w:r>
        <w:rPr>
          <w:sz w:val="22"/>
        </w:rPr>
        <w:t xml:space="preserve"> </w:t>
      </w:r>
      <w:r>
        <w:rPr>
          <w:sz w:val="22"/>
        </w:rPr>
        <w:t xml:space="preserve">廉洁等价值观，故本题选 </w:t>
      </w:r>
      <w:r>
        <w:rPr>
          <w:rFonts w:ascii="Times New Roman" w:hAnsi="Times New Roman"/>
          <w:sz w:val="22"/>
        </w:rPr>
        <w:t>B</w:t>
      </w:r>
      <w:r>
        <w:rPr>
          <w:sz w:val="22"/>
        </w:rPr>
        <w:t>。</w:t>
      </w:r>
    </w:p>
    <w:p>
      <w:pPr>
        <w:pStyle w:val="3"/>
        <w:spacing w:before="52" w:line="246" w:lineRule="auto"/>
        <w:ind w:right="93"/>
        <w:rPr>
          <w:sz w:val="22"/>
          <w:szCs w:val="22"/>
        </w:rPr>
      </w:pPr>
      <w:r>
        <w:rPr>
          <w:sz w:val="22"/>
        </w:rPr>
        <w:t>792.【答案】</w:t>
      </w:r>
      <w:r>
        <w:rPr>
          <w:rFonts w:ascii="Times New Roman" w:hAnsi="Times New Roman"/>
          <w:sz w:val="22"/>
        </w:rPr>
        <w:t>A</w:t>
      </w:r>
      <w:r>
        <w:rPr>
          <w:sz w:val="22"/>
        </w:rPr>
        <w:t>。解析：</w:t>
      </w:r>
      <w:r>
        <w:rPr>
          <w:rFonts w:ascii="Times New Roman" w:hAnsi="Times New Roman"/>
          <w:sz w:val="22"/>
        </w:rPr>
        <w:t>A</w:t>
      </w:r>
      <w:r>
        <w:rPr>
          <w:sz w:val="22"/>
        </w:rPr>
        <w:t>项说法正确。习近平总书记在“七一”重要讲话中指出：</w:t>
      </w:r>
      <w:r>
        <w:rPr>
          <w:sz w:val="22"/>
        </w:rPr>
        <w:t>“严肃党内政治生活是全面从严</w:t>
      </w:r>
      <w:r>
        <w:rPr>
          <w:sz w:val="22"/>
        </w:rPr>
        <w:t xml:space="preserve"> </w:t>
      </w:r>
      <w:r>
        <w:rPr>
          <w:sz w:val="22"/>
        </w:rPr>
        <w:t>治党的基础。党要管党，首先要从党内政治生活管起；从严治党，首先要从党内政治生活严起。”习近平总书记的</w:t>
      </w:r>
      <w:r>
        <w:rPr>
          <w:sz w:val="22"/>
        </w:rPr>
        <w:t xml:space="preserve"> </w:t>
      </w:r>
      <w:r>
        <w:rPr>
          <w:sz w:val="22"/>
        </w:rPr>
        <w:t>讲话一语中的，指出了全面从严治党的根本途径和着力点。</w:t>
      </w:r>
    </w:p>
    <w:p>
      <w:pPr>
        <w:pStyle w:val="3"/>
        <w:spacing w:before="90" w:line="219" w:lineRule="auto"/>
      </w:pPr>
      <w:r>
        <w:rPr>
          <w:rFonts w:ascii="Times New Roman" w:hAnsi="Times New Roman"/>
        </w:rPr>
        <w:t>B</w:t>
      </w:r>
      <w:r>
        <w:t>项说法错误。享有对涉及公共利益的决策的知情权是公民参与民主决策的前</w:t>
      </w:r>
      <w:r>
        <w:t>提和基础。</w:t>
      </w:r>
    </w:p>
    <w:p>
      <w:pPr>
        <w:pStyle w:val="3"/>
        <w:spacing w:before="61" w:line="219" w:lineRule="auto"/>
      </w:pPr>
      <w:r>
        <w:rPr>
          <w:rFonts w:ascii="Times New Roman" w:hAnsi="Times New Roman"/>
        </w:rPr>
        <w:t>C</w:t>
      </w:r>
      <w:r>
        <w:t>项说法错误。选举权和被选举权是公民基本的政治权利，是指公民选举人大代表</w:t>
      </w:r>
      <w:r>
        <w:t>或者被选为人大代表的权利，是</w:t>
      </w:r>
    </w:p>
    <w:p>
      <w:pPr>
        <w:pStyle w:val="1"/>
        <w:spacing w:line="219" w:lineRule="auto"/>
        <w:sectPr>
          <w:headerReference r:id="rId112" w:type="default"/>
          <w:footerReference r:id="rId113" w:type="default"/>
          <w:pgSz w:w="11900" w:h="16840"/>
          <w:pgMar w:top="1673" w:right="670" w:bottom="1438" w:left="679" w:header="845" w:footer="1206" w:gutter="0"/>
          <w:cols w:space="720" w:num="1"/>
        </w:sectPr>
      </w:pPr>
    </w:p>
    <w:p>
      <w:pPr>
        <w:pStyle w:val="3"/>
        <w:spacing w:before="103" w:line="219" w:lineRule="auto"/>
      </w:pPr>
      <w:r>
        <w:t>公民参与管理国家和管理社会的基础和标志。</w:t>
      </w:r>
    </w:p>
    <w:p>
      <w:pPr>
        <w:pStyle w:val="3"/>
        <w:spacing w:before="74" w:line="272" w:lineRule="auto"/>
        <w:ind w:right="95"/>
        <w:rPr>
          <w:sz w:val="21"/>
          <w:szCs w:val="21"/>
        </w:rPr>
      </w:pPr>
      <w:r>
        <w:rPr>
          <w:rFonts w:ascii="Times New Roman" w:hAnsi="Times New Roman"/>
          <w:sz w:val="21"/>
        </w:rPr>
        <w:t>D</w:t>
      </w:r>
      <w:r>
        <w:rPr>
          <w:sz w:val="21"/>
        </w:rPr>
        <w:t>项说法错误。依法行使政治权利、履行政治性义务既是公民全部政治生活的基础和准则，又是公民政治生活的基</w:t>
      </w:r>
      <w:r>
        <w:rPr>
          <w:sz w:val="21"/>
        </w:rPr>
        <w:t xml:space="preserve"> </w:t>
      </w:r>
      <w:r>
        <w:rPr>
          <w:sz w:val="21"/>
        </w:rPr>
        <w:t>本内容。</w:t>
      </w:r>
    </w:p>
    <w:p>
      <w:pPr>
        <w:pStyle w:val="3"/>
        <w:spacing w:line="218" w:lineRule="auto"/>
        <w:rPr>
          <w:sz w:val="21"/>
          <w:szCs w:val="21"/>
        </w:rPr>
      </w:pPr>
      <w:r>
        <w:rPr>
          <w:sz w:val="21"/>
        </w:rPr>
        <w:t>故本题选</w:t>
      </w:r>
      <w:r>
        <w:rPr>
          <w:rFonts w:ascii="Times New Roman" w:hAnsi="Times New Roman"/>
          <w:sz w:val="21"/>
        </w:rPr>
        <w:t>A</w:t>
      </w:r>
      <w:r>
        <w:rPr>
          <w:sz w:val="21"/>
        </w:rPr>
        <w:t>。</w:t>
      </w:r>
    </w:p>
    <w:p>
      <w:pPr>
        <w:pStyle w:val="3"/>
        <w:spacing w:before="50" w:line="273" w:lineRule="auto"/>
        <w:ind w:right="76"/>
        <w:rPr>
          <w:sz w:val="21"/>
          <w:szCs w:val="21"/>
        </w:rPr>
      </w:pPr>
      <w:r>
        <w:rPr>
          <w:sz w:val="21"/>
        </w:rPr>
        <w:t>793.【答案】</w:t>
      </w:r>
      <w:r>
        <w:rPr>
          <w:rFonts w:ascii="Times New Roman" w:hAnsi="Times New Roman"/>
          <w:sz w:val="21"/>
        </w:rPr>
        <w:t>C</w:t>
      </w:r>
      <w:r>
        <w:rPr>
          <w:sz w:val="21"/>
        </w:rPr>
        <w:t>。解析：</w:t>
      </w:r>
      <w:r>
        <w:rPr>
          <w:rFonts w:ascii="Times New Roman" w:hAnsi="Times New Roman"/>
          <w:sz w:val="21"/>
        </w:rPr>
        <w:t>A</w:t>
      </w:r>
      <w:r>
        <w:rPr>
          <w:sz w:val="21"/>
        </w:rPr>
        <w:t>项不选。民族精神具有历史继承性。民族精神是一个民族发展历程中</w:t>
      </w:r>
      <w:r>
        <w:rPr>
          <w:sz w:val="21"/>
        </w:rPr>
        <w:t>一脉相承的精神特征</w:t>
      </w:r>
      <w:r>
        <w:rPr>
          <w:sz w:val="21"/>
        </w:rPr>
        <w:t xml:space="preserve"> </w:t>
      </w:r>
      <w:r>
        <w:rPr>
          <w:sz w:val="21"/>
        </w:rPr>
        <w:t>或思想意识，是在民族的延续发展过程中逐渐形成、不断丰富</w:t>
      </w:r>
      <w:r>
        <w:rPr>
          <w:sz w:val="21"/>
        </w:rPr>
        <w:t>、日趋成熟的精神。它总是与一个民族的历史文化血</w:t>
      </w:r>
      <w:r>
        <w:rPr>
          <w:sz w:val="21"/>
        </w:rPr>
        <w:t xml:space="preserve"> </w:t>
      </w:r>
      <w:r>
        <w:rPr>
          <w:sz w:val="21"/>
        </w:rPr>
        <w:t>脉相连，是民族文化传统不断积淀和升华的产物。题干没有体现民族精神的批判</w:t>
      </w:r>
      <w:r>
        <w:rPr>
          <w:sz w:val="21"/>
        </w:rPr>
        <w:t>继承。</w:t>
      </w:r>
    </w:p>
    <w:p>
      <w:pPr>
        <w:pStyle w:val="3"/>
        <w:spacing w:before="1" w:line="265" w:lineRule="auto"/>
        <w:ind w:right="85"/>
        <w:rPr>
          <w:sz w:val="22"/>
          <w:szCs w:val="22"/>
        </w:rPr>
      </w:pPr>
      <w:r>
        <w:rPr>
          <w:rFonts w:ascii="Times New Roman" w:hAnsi="Times New Roman"/>
          <w:sz w:val="22"/>
        </w:rPr>
        <w:t>B</w:t>
      </w:r>
      <w:r>
        <w:rPr>
          <w:sz w:val="22"/>
        </w:rPr>
        <w:t>项不选。中华民族精神的基本内涵是以爱国主义为核心，团结统一、爱</w:t>
      </w:r>
      <w:r>
        <w:rPr>
          <w:sz w:val="22"/>
        </w:rPr>
        <w:t>好和平、勤劳勇敢、自强不息。中华民族</w:t>
      </w:r>
      <w:r>
        <w:rPr>
          <w:sz w:val="22"/>
        </w:rPr>
        <w:t xml:space="preserve"> </w:t>
      </w:r>
      <w:r>
        <w:rPr>
          <w:sz w:val="22"/>
        </w:rPr>
        <w:t>精神具有鲜明的时代性和先进性。民族精神作为民族文化的结晶，其形成和发展是长期历史积淀的过程，也是随着</w:t>
      </w:r>
      <w:r>
        <w:rPr>
          <w:sz w:val="22"/>
        </w:rPr>
        <w:t xml:space="preserve"> </w:t>
      </w:r>
      <w:r>
        <w:rPr>
          <w:sz w:val="22"/>
        </w:rPr>
        <w:t>时代变化而不断丰富的过程。“不断更换基本内涵”的说法错误。</w:t>
      </w:r>
    </w:p>
    <w:p>
      <w:pPr>
        <w:pStyle w:val="3"/>
        <w:spacing w:before="5" w:line="286" w:lineRule="auto"/>
        <w:ind w:right="84"/>
      </w:pPr>
      <w:r>
        <w:rPr>
          <w:rFonts w:ascii="Times New Roman" w:hAnsi="Times New Roman"/>
        </w:rPr>
        <w:t>C</w:t>
      </w:r>
      <w:r>
        <w:t>项当选。中华民族精神的丰富和发展，主要体现在中国共产党领导全国各族人民奋斗的历程之中，体现在革命、</w:t>
      </w:r>
      <w:r>
        <w:t xml:space="preserve"> </w:t>
      </w:r>
      <w:r>
        <w:t>建设和改革的各个时期。在新民主主义革命时期，中国共产党人的革命精神成为现代中华民族精神的主体，具有深</w:t>
      </w:r>
      <w:r>
        <w:t xml:space="preserve"> </w:t>
      </w:r>
      <w:r>
        <w:t>厚的民族性、鲜明的时代性和先进性。井冈山精神、长征精神、延安</w:t>
      </w:r>
      <w:r>
        <w:t>精神、红岩精神、西柏坡精神等，都是这个时</w:t>
      </w:r>
      <w:r>
        <w:t xml:space="preserve"> </w:t>
      </w:r>
      <w:r>
        <w:t>期中华民族精神的突出表现。中华人民共和国成立后，在社会主义革命和建设中，特别是在改革开放新时期，中国 共产党继续弘扬中华民族精神，不断为中华民族精神增添新的时代内容，把中华民族精神提升到一个新水</w:t>
      </w:r>
      <w:r>
        <w:t>平。雷锋</w:t>
      </w:r>
      <w:r>
        <w:t xml:space="preserve"> </w:t>
      </w:r>
      <w:r>
        <w:t>精神、“两弹一星”精神、大庆精神、抗洪精神和载人航天精神等，都是这个时代民族精神的突出表现。</w:t>
      </w:r>
    </w:p>
    <w:p>
      <w:pPr>
        <w:pStyle w:val="3"/>
        <w:spacing w:before="18" w:line="272" w:lineRule="auto"/>
        <w:ind w:right="91"/>
        <w:rPr>
          <w:sz w:val="21"/>
          <w:szCs w:val="21"/>
        </w:rPr>
      </w:pPr>
      <w:r>
        <w:rPr>
          <w:rFonts w:ascii="Times New Roman" w:hAnsi="Times New Roman"/>
          <w:sz w:val="21"/>
        </w:rPr>
        <w:t>D</w:t>
      </w:r>
      <w:r>
        <w:rPr>
          <w:sz w:val="21"/>
        </w:rPr>
        <w:t>项不选。爱国主义是中华民族精神的核心，它贯穿民族精神的各个方面。无论什么时期，爱国主义是动员和鼓舞</w:t>
      </w:r>
      <w:r>
        <w:rPr>
          <w:sz w:val="21"/>
        </w:rPr>
        <w:t xml:space="preserve"> </w:t>
      </w:r>
      <w:r>
        <w:rPr>
          <w:sz w:val="21"/>
        </w:rPr>
        <w:t>中国人民团结奋斗的一面旗帜，是各族人民风雨同舟、自强不息的精神支柱。</w:t>
      </w:r>
    </w:p>
    <w:p>
      <w:pPr>
        <w:pStyle w:val="3"/>
        <w:spacing w:before="1" w:line="218" w:lineRule="auto"/>
        <w:rPr>
          <w:sz w:val="21"/>
          <w:szCs w:val="21"/>
        </w:rPr>
      </w:pPr>
      <w:r>
        <w:rPr>
          <w:sz w:val="21"/>
        </w:rPr>
        <w:t>故本题选</w:t>
      </w:r>
      <w:r>
        <w:rPr>
          <w:rFonts w:ascii="Times New Roman" w:hAnsi="Times New Roman"/>
          <w:sz w:val="21"/>
        </w:rPr>
        <w:t>C</w:t>
      </w:r>
      <w:r>
        <w:rPr>
          <w:sz w:val="21"/>
        </w:rPr>
        <w:t>。</w:t>
      </w:r>
    </w:p>
    <w:p>
      <w:pPr>
        <w:pStyle w:val="3"/>
        <w:spacing w:before="70" w:line="287" w:lineRule="auto"/>
        <w:ind w:right="24"/>
      </w:pPr>
      <w:r>
        <w:t>794.【答案】</w:t>
      </w:r>
      <w:r>
        <w:rPr>
          <w:rFonts w:ascii="Times New Roman" w:hAnsi="Times New Roman"/>
        </w:rPr>
        <w:t>C</w:t>
      </w:r>
      <w:r>
        <w:rPr>
          <w:rFonts w:ascii="Times New Roman" w:hAnsi="Times New Roman"/>
        </w:rPr>
        <w:t xml:space="preserve"> </w:t>
      </w:r>
      <w:r>
        <w:t>。解析：</w:t>
      </w:r>
      <w:r>
        <w:rPr>
          <w:rFonts w:ascii="Times New Roman" w:hAnsi="Times New Roman"/>
        </w:rPr>
        <w:t>A</w:t>
      </w:r>
      <w:r>
        <w:t>项不选。人民法院是我国的审判机关，行使审判权；人民检察院</w:t>
      </w:r>
      <w:r>
        <w:t>是我国的法律监督机关，</w:t>
      </w:r>
      <w:r>
        <w:t xml:space="preserve"> </w:t>
      </w:r>
      <w:r>
        <w:t>行使检察权。</w:t>
      </w:r>
    </w:p>
    <w:p>
      <w:pPr>
        <w:pStyle w:val="3"/>
        <w:spacing w:line="272" w:lineRule="auto"/>
        <w:ind w:right="65"/>
        <w:rPr>
          <w:sz w:val="21"/>
          <w:szCs w:val="21"/>
        </w:rPr>
      </w:pPr>
      <w:r>
        <w:rPr>
          <w:rFonts w:ascii="Times New Roman" w:hAnsi="Times New Roman"/>
          <w:sz w:val="21"/>
        </w:rPr>
        <w:t>B</w:t>
      </w:r>
      <w:r>
        <w:rPr>
          <w:sz w:val="21"/>
        </w:rPr>
        <w:t>项不选。最高人民检察院专门阐释正当防卫的界限和把握标准，进一步明确对正当防卫权的保护，积极解决</w:t>
      </w:r>
      <w:r>
        <w:rPr>
          <w:sz w:val="21"/>
        </w:rPr>
        <w:t xml:space="preserve">正当 </w:t>
      </w:r>
      <w:r>
        <w:rPr>
          <w:sz w:val="21"/>
        </w:rPr>
        <w:t>防卫适用中存在的突出问题，为检察机关提供</w:t>
      </w:r>
      <w:r>
        <w:rPr>
          <w:sz w:val="21"/>
        </w:rPr>
        <w:t>司法办案参考。其与行政机关无关。</w:t>
      </w:r>
    </w:p>
    <w:p>
      <w:pPr>
        <w:pStyle w:val="3"/>
        <w:spacing w:before="1" w:line="274" w:lineRule="auto"/>
        <w:rPr>
          <w:sz w:val="21"/>
          <w:szCs w:val="21"/>
        </w:rPr>
      </w:pPr>
      <w:r>
        <w:rPr>
          <w:rFonts w:ascii="Times New Roman" w:hAnsi="Times New Roman"/>
          <w:sz w:val="21"/>
        </w:rPr>
        <w:t>C</w:t>
      </w:r>
      <w:r>
        <w:rPr>
          <w:sz w:val="21"/>
        </w:rPr>
        <w:t>项当选。最高人民检察院专门发布这些指导性案例，阐释正当防卫的界限和把握标准，明确对正当防卫权的保护，</w:t>
      </w:r>
      <w:r>
        <w:rPr>
          <w:sz w:val="21"/>
        </w:rPr>
        <w:t xml:space="preserve"> </w:t>
      </w:r>
      <w:r>
        <w:rPr>
          <w:sz w:val="21"/>
        </w:rPr>
        <w:t>目的在于进一步惩恶扬善，弘扬正气，保护见义勇为，向社会释放正能量。</w:t>
      </w:r>
    </w:p>
    <w:p>
      <w:pPr>
        <w:pStyle w:val="3"/>
        <w:spacing w:before="7" w:line="274" w:lineRule="auto"/>
        <w:ind w:right="75"/>
        <w:rPr>
          <w:sz w:val="21"/>
          <w:szCs w:val="21"/>
        </w:rPr>
      </w:pPr>
      <w:r>
        <w:rPr>
          <w:rFonts w:ascii="Times New Roman" w:hAnsi="Times New Roman"/>
          <w:sz w:val="21"/>
        </w:rPr>
        <w:t>D</w:t>
      </w:r>
      <w:r>
        <w:rPr>
          <w:sz w:val="21"/>
        </w:rPr>
        <w:t>项不选。全国人民代表大会是我国最高国家权力机关，具有监督“一</w:t>
      </w:r>
      <w:r>
        <w:rPr>
          <w:sz w:val="21"/>
        </w:rPr>
        <w:t>府两院”(国务院和最高人民法院、最高人</w:t>
      </w:r>
      <w:r>
        <w:rPr>
          <w:sz w:val="21"/>
        </w:rPr>
        <w:t xml:space="preserve"> </w:t>
      </w:r>
      <w:r>
        <w:rPr>
          <w:sz w:val="21"/>
        </w:rPr>
        <w:t>民检察院)工作的权力。全国人民代表大会不受最高人民检察院</w:t>
      </w:r>
      <w:r>
        <w:rPr>
          <w:sz w:val="21"/>
        </w:rPr>
        <w:t>监督。</w:t>
      </w:r>
    </w:p>
    <w:p>
      <w:pPr>
        <w:pStyle w:val="3"/>
        <w:spacing w:before="5" w:line="219" w:lineRule="auto"/>
      </w:pPr>
      <w:r>
        <w:t>故本题选</w:t>
      </w:r>
      <w:r>
        <w:rPr>
          <w:rFonts w:ascii="Times New Roman" w:hAnsi="Times New Roman"/>
        </w:rPr>
        <w:t>C</w:t>
      </w:r>
      <w:r>
        <w:t>。</w:t>
      </w:r>
    </w:p>
    <w:p>
      <w:pPr>
        <w:pStyle w:val="3"/>
        <w:spacing w:before="52" w:line="255" w:lineRule="auto"/>
        <w:ind w:right="95"/>
        <w:rPr>
          <w:sz w:val="21"/>
          <w:szCs w:val="21"/>
        </w:rPr>
      </w:pPr>
      <w:r>
        <w:rPr>
          <w:sz w:val="21"/>
        </w:rPr>
        <w:t>795.【答案】</w:t>
      </w:r>
      <w:r>
        <w:rPr>
          <w:rFonts w:ascii="Times New Roman" w:hAnsi="Times New Roman"/>
          <w:sz w:val="21"/>
        </w:rPr>
        <w:t>B</w:t>
      </w:r>
      <w:r>
        <w:rPr>
          <w:sz w:val="21"/>
        </w:rPr>
        <w:t>。解析：党的十九大报告指出，中国特色社会主义最本质的特征是中国共产党领导，中国特色社会</w:t>
      </w:r>
      <w:r>
        <w:rPr>
          <w:sz w:val="21"/>
        </w:rPr>
        <w:t xml:space="preserve"> </w:t>
      </w:r>
      <w:r>
        <w:rPr>
          <w:sz w:val="21"/>
        </w:rPr>
        <w:t>主义制度的最大优势是中国共产党领导。故</w:t>
      </w:r>
      <w:r>
        <w:rPr>
          <w:sz w:val="21"/>
        </w:rPr>
        <w:t>本题选</w:t>
      </w:r>
      <w:r>
        <w:rPr>
          <w:rFonts w:ascii="Times New Roman" w:hAnsi="Times New Roman"/>
          <w:sz w:val="21"/>
        </w:rPr>
        <w:t>B</w:t>
      </w:r>
      <w:r>
        <w:rPr>
          <w:sz w:val="21"/>
        </w:rPr>
        <w:t>。</w:t>
      </w:r>
    </w:p>
    <w:p>
      <w:pPr>
        <w:pStyle w:val="3"/>
        <w:spacing w:before="69" w:line="261" w:lineRule="auto"/>
        <w:ind w:right="94"/>
      </w:pPr>
      <w:r>
        <w:t>796.【答案】</w:t>
      </w:r>
      <w:r>
        <w:rPr>
          <w:rFonts w:ascii="Times New Roman" w:hAnsi="Times New Roman"/>
        </w:rPr>
        <w:t>B</w:t>
      </w:r>
      <w:r>
        <w:rPr>
          <w:rFonts w:ascii="Times New Roman" w:hAnsi="Times New Roman"/>
        </w:rPr>
        <w:t xml:space="preserve"> </w:t>
      </w:r>
      <w:r>
        <w:t>。解析：不能笼统地说哲学就是科学的世界观和方法论，因为哲学的范围很广，古往今来，哲学流</w:t>
      </w:r>
      <w:r>
        <w:t xml:space="preserve"> </w:t>
      </w:r>
      <w:r>
        <w:t>派众多：有唯物、有唯心、有辩证法、也有形而上学。马哲以实践为基础回答了思维与存在的关系问题，正确地实</w:t>
      </w:r>
      <w:r>
        <w:t xml:space="preserve"> </w:t>
      </w:r>
      <w:r>
        <w:t>现了唯物论与辩证法的有机统一。是彻底的唯</w:t>
      </w:r>
      <w:r>
        <w:t>物主义一元论哲学。故本题选</w:t>
      </w:r>
      <w:r>
        <w:rPr>
          <w:rFonts w:ascii="Times New Roman" w:hAnsi="Times New Roman"/>
        </w:rPr>
        <w:t>B</w:t>
      </w:r>
      <w:r>
        <w:t>。</w:t>
      </w:r>
    </w:p>
    <w:p>
      <w:pPr>
        <w:pStyle w:val="3"/>
        <w:spacing w:before="93" w:line="248" w:lineRule="auto"/>
        <w:ind w:right="74"/>
      </w:pPr>
      <w:r>
        <w:t>797.【答案】</w:t>
      </w:r>
      <w:r>
        <w:rPr>
          <w:rFonts w:ascii="Times New Roman" w:hAnsi="Times New Roman"/>
        </w:rPr>
        <w:t>A</w:t>
      </w:r>
      <w:r>
        <w:t>。解析：③说法错误，“三权分置”不能从根本上改变我国农村集体经济的性质。④和题干关系不</w:t>
      </w:r>
      <w:r>
        <w:t xml:space="preserve"> </w:t>
      </w:r>
      <w:r>
        <w:t>大。故本题选</w:t>
      </w:r>
      <w:r>
        <w:rPr>
          <w:rFonts w:ascii="Times New Roman" w:hAnsi="Times New Roman"/>
        </w:rPr>
        <w:t>A</w:t>
      </w:r>
      <w:r>
        <w:t>。</w:t>
      </w:r>
    </w:p>
    <w:p>
      <w:pPr>
        <w:pStyle w:val="3"/>
        <w:spacing w:before="64" w:line="254" w:lineRule="auto"/>
        <w:ind w:right="79"/>
        <w:rPr>
          <w:sz w:val="22"/>
          <w:szCs w:val="22"/>
        </w:rPr>
      </w:pPr>
      <w:r>
        <w:rPr>
          <w:sz w:val="21"/>
        </w:rPr>
        <w:t>798.【答案】B。</w:t>
      </w:r>
      <w:r>
        <w:rPr>
          <w:sz w:val="21"/>
        </w:rPr>
        <w:t xml:space="preserve"> </w:t>
      </w:r>
      <w:r>
        <w:rPr>
          <w:sz w:val="21"/>
        </w:rPr>
        <w:t>解析：毛泽东在1930年5月撰写的《调查工作》(后来改题目为《反对本本主义》)一文里提出</w:t>
      </w:r>
      <w:r>
        <w:rPr>
          <w:sz w:val="21"/>
        </w:rPr>
        <w:t xml:space="preserve"> </w:t>
      </w:r>
      <w:r>
        <w:rPr>
          <w:sz w:val="21"/>
        </w:rPr>
        <w:t>了一个重要的工作方法：没有调查，就没有发言权。土地革命战争时期，指</w:t>
      </w:r>
      <w:r>
        <w:rPr>
          <w:sz w:val="21"/>
        </w:rPr>
        <w:t>1927年8月到1937年7月十年间，也</w:t>
      </w:r>
      <w:r>
        <w:rPr>
          <w:sz w:val="21"/>
        </w:rPr>
        <w:t xml:space="preserve"> </w:t>
      </w:r>
      <w:r>
        <w:rPr>
          <w:sz w:val="22"/>
        </w:rPr>
        <w:t>叫第二次国内革命战争时期。故本题选</w:t>
      </w:r>
      <w:r>
        <w:rPr>
          <w:rFonts w:ascii="Times New Roman" w:hAnsi="Times New Roman"/>
          <w:sz w:val="22"/>
        </w:rPr>
        <w:t>B</w:t>
      </w:r>
      <w:r>
        <w:rPr>
          <w:sz w:val="22"/>
        </w:rPr>
        <w:t>。</w:t>
      </w:r>
    </w:p>
    <w:p>
      <w:pPr>
        <w:pStyle w:val="3"/>
        <w:spacing w:before="58" w:line="246" w:lineRule="auto"/>
        <w:ind w:right="96"/>
        <w:rPr>
          <w:sz w:val="21"/>
          <w:szCs w:val="21"/>
        </w:rPr>
      </w:pPr>
      <w:r>
        <w:rPr>
          <w:sz w:val="21"/>
        </w:rPr>
        <w:t>799.【答案】</w:t>
      </w:r>
      <w:r>
        <w:rPr>
          <w:rFonts w:ascii="Times New Roman" w:hAnsi="Times New Roman"/>
          <w:sz w:val="21"/>
        </w:rPr>
        <w:t>D</w:t>
      </w:r>
      <w:r>
        <w:rPr>
          <w:sz w:val="21"/>
        </w:rPr>
        <w:t>。解</w:t>
      </w:r>
      <w:r>
        <w:rPr>
          <w:sz w:val="21"/>
        </w:rPr>
        <w:t xml:space="preserve"> </w:t>
      </w:r>
      <w:r>
        <w:rPr>
          <w:sz w:val="21"/>
        </w:rPr>
        <w:t>析</w:t>
      </w:r>
      <w:r>
        <w:rPr>
          <w:sz w:val="21"/>
        </w:rPr>
        <w:t xml:space="preserve"> </w:t>
      </w:r>
      <w:r>
        <w:rPr>
          <w:sz w:val="21"/>
        </w:rPr>
        <w:t>：</w:t>
      </w:r>
      <w:r>
        <w:rPr>
          <w:rFonts w:ascii="Times New Roman" w:hAnsi="Times New Roman"/>
          <w:sz w:val="21"/>
        </w:rPr>
        <w:t>AB</w:t>
      </w:r>
      <w:r>
        <w:rPr>
          <w:sz w:val="21"/>
        </w:rPr>
        <w:t>说法绝对，错误。</w:t>
      </w:r>
      <w:r>
        <w:rPr>
          <w:rFonts w:ascii="Times New Roman" w:hAnsi="Times New Roman"/>
          <w:sz w:val="21"/>
        </w:rPr>
        <w:t>C</w:t>
      </w:r>
      <w:r>
        <w:rPr>
          <w:sz w:val="21"/>
        </w:rPr>
        <w:t>我们讲社会意识具有相对独立性。说法也</w:t>
      </w:r>
      <w:r>
        <w:rPr>
          <w:sz w:val="21"/>
        </w:rPr>
        <w:t>错误，此题并未体现社会</w:t>
      </w:r>
      <w:r>
        <w:rPr>
          <w:sz w:val="21"/>
        </w:rPr>
        <w:t xml:space="preserve"> </w:t>
      </w:r>
      <w:r>
        <w:rPr>
          <w:sz w:val="21"/>
        </w:rPr>
        <w:t>意识的独立性。故本题选</w:t>
      </w:r>
      <w:r>
        <w:rPr>
          <w:rFonts w:ascii="Times New Roman" w:hAnsi="Times New Roman"/>
          <w:sz w:val="21"/>
        </w:rPr>
        <w:t>D</w:t>
      </w:r>
      <w:r>
        <w:rPr>
          <w:sz w:val="21"/>
        </w:rPr>
        <w:t>。</w:t>
      </w:r>
    </w:p>
    <w:p>
      <w:pPr>
        <w:pStyle w:val="3"/>
        <w:spacing w:before="80" w:line="264" w:lineRule="auto"/>
        <w:ind w:right="87"/>
      </w:pPr>
      <w:r>
        <w:t>800.【答案】</w:t>
      </w:r>
      <w:r>
        <w:rPr>
          <w:rFonts w:ascii="Times New Roman" w:hAnsi="Times New Roman"/>
        </w:rPr>
        <w:t>D</w:t>
      </w:r>
      <w:r>
        <w:t>。解析：</w:t>
      </w:r>
      <w:r>
        <w:t xml:space="preserve"> </w:t>
      </w:r>
      <w:r>
        <w:t>一个民族的优秀传统文化凝聚了该民族世世代代的创造和智慧是该民族赖以生存的精神力</w:t>
      </w:r>
      <w:r>
        <w:t xml:space="preserve"> </w:t>
      </w:r>
      <w:r>
        <w:t>量，一个民族文化的发展和复兴，离不开对优秀传统文化的继承；离开传统文化的继承，</w:t>
      </w:r>
      <w:r>
        <w:t>文化发展就是无源之水、</w:t>
      </w:r>
      <w:r>
        <w:t xml:space="preserve"> </w:t>
      </w:r>
      <w:r>
        <w:t>无本之木。继承的目的是为了发展，不能原封不动地承袭传统，必须要把握时代的脉搏，与时俱进，有所淘汰，有</w:t>
      </w:r>
    </w:p>
    <w:p>
      <w:pPr>
        <w:pStyle w:val="1"/>
        <w:spacing w:line="264" w:lineRule="auto"/>
        <w:sectPr>
          <w:headerReference r:id="rId114" w:type="default"/>
          <w:footerReference r:id="rId115" w:type="default"/>
          <w:pgSz w:w="11900" w:h="16840"/>
          <w:pgMar w:top="1673" w:right="675" w:bottom="1417" w:left="679" w:header="845" w:footer="1213" w:gutter="0"/>
          <w:cols w:space="720" w:num="1"/>
        </w:sectPr>
      </w:pPr>
    </w:p>
    <w:p>
      <w:pPr>
        <w:pStyle w:val="3"/>
        <w:spacing w:before="93" w:line="219" w:lineRule="auto"/>
        <w:rPr>
          <w:sz w:val="21"/>
          <w:szCs w:val="21"/>
        </w:rPr>
      </w:pPr>
      <w:r>
        <w:rPr>
          <w:sz w:val="21"/>
        </w:rPr>
        <w:t>所发扬，从而使文化得到发展。题意更多地强调文化的继承和发展以及与时俱进。故本题选</w:t>
      </w:r>
      <w:r>
        <w:rPr>
          <w:rFonts w:ascii="Times New Roman" w:hAnsi="Times New Roman"/>
          <w:sz w:val="21"/>
        </w:rPr>
        <w:t>D</w:t>
      </w:r>
      <w:r>
        <w:rPr>
          <w:sz w:val="21"/>
        </w:rPr>
        <w:t>。</w:t>
      </w:r>
    </w:p>
    <w:p>
      <w:pPr>
        <w:pStyle w:val="3"/>
        <w:spacing w:before="70" w:line="256" w:lineRule="auto"/>
        <w:ind w:right="72"/>
        <w:rPr>
          <w:sz w:val="21"/>
          <w:szCs w:val="21"/>
        </w:rPr>
      </w:pPr>
      <w:r>
        <w:t>801.【答案】</w:t>
      </w:r>
      <w:r>
        <w:rPr>
          <w:rFonts w:ascii="Times New Roman" w:hAnsi="Times New Roman"/>
        </w:rPr>
        <w:t>B</w:t>
      </w:r>
      <w:r>
        <w:rPr>
          <w:rFonts w:ascii="Times New Roman" w:hAnsi="Times New Roman"/>
        </w:rPr>
        <w:t xml:space="preserve"> </w:t>
      </w:r>
      <w:r>
        <w:t>。解析：稳中求进的总基调，体现了绝对运动与相对静止的辩证统一</w:t>
      </w:r>
      <w:r>
        <w:t>。还体现了事物发展的过程是</w:t>
      </w:r>
      <w:r>
        <w:t xml:space="preserve"> </w:t>
      </w:r>
      <w:r>
        <w:rPr>
          <w:sz w:val="21"/>
        </w:rPr>
        <w:t>前进性与曲折性的统一和量变与质变的辩证关系，事物的发展总是从量变开始的。量变是事物渐进的不显著变化，</w:t>
      </w:r>
      <w:r>
        <w:rPr>
          <w:sz w:val="21"/>
        </w:rPr>
        <w:t xml:space="preserve"> </w:t>
      </w:r>
      <w:r>
        <w:rPr>
          <w:sz w:val="21"/>
        </w:rPr>
        <w:t>体现稳；求进，体现量变积累到一定程度，则会发生质的飞跃，需要我们抓住机遇，促成质变。故本题选</w:t>
      </w:r>
      <w:r>
        <w:rPr>
          <w:rFonts w:ascii="Times New Roman" w:hAnsi="Times New Roman"/>
          <w:sz w:val="21"/>
        </w:rPr>
        <w:t>B</w:t>
      </w:r>
      <w:r>
        <w:rPr>
          <w:sz w:val="21"/>
        </w:rPr>
        <w:t>。</w:t>
      </w:r>
    </w:p>
    <w:p>
      <w:pPr>
        <w:pStyle w:val="3"/>
        <w:spacing w:before="51" w:line="241" w:lineRule="auto"/>
        <w:ind w:right="80"/>
        <w:rPr>
          <w:sz w:val="21"/>
          <w:szCs w:val="21"/>
        </w:rPr>
      </w:pPr>
      <w:r>
        <w:rPr>
          <w:sz w:val="21"/>
        </w:rPr>
        <w:t>802.【答案】</w:t>
      </w:r>
      <w:r>
        <w:rPr>
          <w:rFonts w:ascii="Times New Roman" w:hAnsi="Times New Roman"/>
          <w:sz w:val="21"/>
        </w:rPr>
        <w:t>B</w:t>
      </w:r>
      <w:r>
        <w:rPr>
          <w:rFonts w:ascii="Times New Roman" w:hAnsi="Times New Roman"/>
          <w:sz w:val="21"/>
        </w:rPr>
        <w:t xml:space="preserve"> </w:t>
      </w:r>
      <w:r>
        <w:rPr>
          <w:sz w:val="21"/>
        </w:rPr>
        <w:t xml:space="preserve">。解析：“欲穷千里目，更上一层楼”意思是：若想把千里的风光景物看够，那就要登上更高的一 </w:t>
      </w:r>
      <w:r>
        <w:rPr>
          <w:sz w:val="21"/>
        </w:rPr>
        <w:t>层城楼。不能体现量变到质变的规律。故本题选</w:t>
      </w:r>
      <w:r>
        <w:rPr>
          <w:rFonts w:ascii="Times New Roman" w:hAnsi="Times New Roman"/>
          <w:sz w:val="21"/>
        </w:rPr>
        <w:t>B</w:t>
      </w:r>
      <w:r>
        <w:rPr>
          <w:sz w:val="21"/>
        </w:rPr>
        <w:t>。</w:t>
      </w:r>
    </w:p>
    <w:p>
      <w:pPr>
        <w:pStyle w:val="3"/>
        <w:spacing w:before="79" w:line="244" w:lineRule="auto"/>
        <w:ind w:right="82"/>
        <w:rPr>
          <w:sz w:val="22"/>
          <w:szCs w:val="22"/>
        </w:rPr>
      </w:pPr>
      <w:r>
        <w:rPr>
          <w:sz w:val="22"/>
        </w:rPr>
        <w:t>803.【答案】</w:t>
      </w:r>
      <w:r>
        <w:rPr>
          <w:rFonts w:ascii="Times New Roman" w:hAnsi="Times New Roman"/>
          <w:sz w:val="22"/>
        </w:rPr>
        <w:t>C</w:t>
      </w:r>
      <w:r>
        <w:rPr>
          <w:sz w:val="22"/>
        </w:rPr>
        <w:t>。解析：“夫万物之不齐，物之情也。”</w:t>
      </w:r>
      <w:r>
        <w:rPr>
          <w:sz w:val="22"/>
        </w:rPr>
        <w:t>这句话出自儒家经典《孟子</w:t>
      </w:r>
      <w:r>
        <w:rPr>
          <w:sz w:val="22"/>
        </w:rPr>
        <w:t xml:space="preserve"> </w:t>
      </w:r>
      <w:r>
        <w:rPr>
          <w:sz w:val="22"/>
        </w:rPr>
        <w:t>·滕文公上》,体现了求同存</w:t>
      </w:r>
      <w:r>
        <w:rPr>
          <w:sz w:val="22"/>
        </w:rPr>
        <w:t xml:space="preserve"> </w:t>
      </w:r>
      <w:r>
        <w:rPr>
          <w:sz w:val="22"/>
        </w:rPr>
        <w:t>异、兼容并蓄的精神。在2015年博鳌亚洲论坛的主旨演讲中被</w:t>
      </w:r>
      <w:r>
        <w:rPr>
          <w:sz w:val="22"/>
        </w:rPr>
        <w:t>习近平引用。习近平的引用旨在强调，“不同文明</w:t>
      </w:r>
      <w:r>
        <w:rPr>
          <w:sz w:val="22"/>
        </w:rPr>
        <w:t xml:space="preserve"> </w:t>
      </w:r>
      <w:r>
        <w:rPr>
          <w:sz w:val="22"/>
        </w:rPr>
        <w:t>没有优劣之分，只有特色之别。”体现了矛盾的特殊性。故本题选</w:t>
      </w:r>
      <w:r>
        <w:rPr>
          <w:rFonts w:ascii="Times New Roman" w:hAnsi="Times New Roman"/>
          <w:sz w:val="22"/>
        </w:rPr>
        <w:t>C</w:t>
      </w:r>
      <w:r>
        <w:rPr>
          <w:sz w:val="22"/>
        </w:rPr>
        <w:t>。</w:t>
      </w:r>
    </w:p>
    <w:p>
      <w:pPr>
        <w:pStyle w:val="3"/>
        <w:spacing w:before="79" w:line="219" w:lineRule="auto"/>
        <w:rPr>
          <w:sz w:val="21"/>
          <w:szCs w:val="21"/>
        </w:rPr>
      </w:pPr>
      <w:r>
        <w:rPr>
          <w:sz w:val="21"/>
        </w:rPr>
        <w:t>804.【答案】</w:t>
      </w:r>
      <w:r>
        <w:rPr>
          <w:rFonts w:ascii="Times New Roman" w:hAnsi="Times New Roman"/>
          <w:sz w:val="21"/>
        </w:rPr>
        <w:t>D</w:t>
      </w:r>
      <w:r>
        <w:rPr>
          <w:sz w:val="21"/>
        </w:rPr>
        <w:t>。解析：材料意在说明各地对于人</w:t>
      </w:r>
      <w:r>
        <w:rPr>
          <w:sz w:val="21"/>
        </w:rPr>
        <w:t>才要具体问题具体分析。故本题选</w:t>
      </w:r>
      <w:r>
        <w:rPr>
          <w:rFonts w:ascii="Times New Roman" w:hAnsi="Times New Roman"/>
          <w:sz w:val="21"/>
        </w:rPr>
        <w:t>D</w:t>
      </w:r>
      <w:r>
        <w:rPr>
          <w:sz w:val="21"/>
        </w:rPr>
        <w:t>。</w:t>
      </w:r>
    </w:p>
    <w:p>
      <w:pPr>
        <w:pStyle w:val="3"/>
        <w:spacing w:before="70" w:line="219" w:lineRule="auto"/>
      </w:pPr>
      <w:r>
        <w:t>805.【答案】</w:t>
      </w:r>
      <w:r>
        <w:rPr>
          <w:rFonts w:ascii="Times New Roman" w:hAnsi="Times New Roman"/>
        </w:rPr>
        <w:t>A</w:t>
      </w:r>
      <w:r>
        <w:t>。解析：建立权责清晰、财力协调、区域均衡的中央和地方财政关系。故本题选</w:t>
      </w:r>
      <w:r>
        <w:rPr>
          <w:rFonts w:ascii="Times New Roman" w:hAnsi="Times New Roman"/>
        </w:rPr>
        <w:t>A</w:t>
      </w:r>
      <w:r>
        <w:t>。</w:t>
      </w:r>
    </w:p>
    <w:p>
      <w:pPr>
        <w:pStyle w:val="3"/>
        <w:spacing w:before="63" w:line="246" w:lineRule="auto"/>
        <w:ind w:right="83"/>
        <w:rPr>
          <w:sz w:val="21"/>
          <w:szCs w:val="21"/>
        </w:rPr>
      </w:pPr>
      <w:r>
        <w:rPr>
          <w:sz w:val="21"/>
        </w:rPr>
        <w:t>806.【答案】</w:t>
      </w:r>
      <w:r>
        <w:rPr>
          <w:rFonts w:ascii="Times New Roman" w:hAnsi="Times New Roman"/>
          <w:sz w:val="21"/>
        </w:rPr>
        <w:t>C</w:t>
      </w:r>
      <w:r>
        <w:rPr>
          <w:rFonts w:ascii="Times New Roman" w:hAnsi="Times New Roman"/>
          <w:sz w:val="21"/>
        </w:rPr>
        <w:t xml:space="preserve"> </w:t>
      </w:r>
      <w:r>
        <w:rPr>
          <w:sz w:val="21"/>
        </w:rPr>
        <w:t>。解析：政府工作人员要廉洁修身，勤勉尽责，自觉接受法律监督、监察监督和人民的监督，</w:t>
      </w:r>
      <w:r>
        <w:rPr>
          <w:sz w:val="21"/>
        </w:rPr>
        <w:t>干干</w:t>
      </w:r>
      <w:r>
        <w:rPr>
          <w:sz w:val="21"/>
        </w:rPr>
        <w:t xml:space="preserve"> </w:t>
      </w:r>
      <w:r>
        <w:rPr>
          <w:sz w:val="21"/>
        </w:rPr>
        <w:t>净净为人民做事，决不辜负人民公仆的称号。故本题选</w:t>
      </w:r>
      <w:r>
        <w:rPr>
          <w:rFonts w:ascii="Times New Roman" w:hAnsi="Times New Roman"/>
          <w:sz w:val="21"/>
        </w:rPr>
        <w:t>C</w:t>
      </w:r>
      <w:r>
        <w:rPr>
          <w:sz w:val="21"/>
        </w:rPr>
        <w:t>。</w:t>
      </w:r>
    </w:p>
    <w:p>
      <w:pPr>
        <w:pStyle w:val="3"/>
        <w:spacing w:before="82" w:line="252" w:lineRule="auto"/>
        <w:ind w:right="84"/>
      </w:pPr>
      <w:r>
        <w:t>807.【答案】</w:t>
      </w:r>
      <w:r>
        <w:rPr>
          <w:rFonts w:ascii="Times New Roman" w:hAnsi="Times New Roman"/>
        </w:rPr>
        <w:t>D</w:t>
      </w:r>
      <w:r>
        <w:t>。解析：解析：人民群众是社会历史的主体，是历史的创造者，其主要体现在：</w:t>
      </w:r>
      <w:r>
        <w:t>人民群众是物质财</w:t>
      </w:r>
      <w:r>
        <w:t xml:space="preserve"> </w:t>
      </w:r>
      <w:r>
        <w:t>富的创造者，人民群众是精神财富的创造者，人民群众是社</w:t>
      </w:r>
      <w:r>
        <w:t>会变革的决定力量。故本题选</w:t>
      </w:r>
      <w:r>
        <w:rPr>
          <w:rFonts w:ascii="Times New Roman" w:hAnsi="Times New Roman"/>
        </w:rPr>
        <w:t>D</w:t>
      </w:r>
      <w:r>
        <w:t>。</w:t>
      </w:r>
    </w:p>
    <w:p>
      <w:pPr>
        <w:pStyle w:val="3"/>
        <w:spacing w:before="83" w:line="237" w:lineRule="auto"/>
        <w:ind w:right="63"/>
        <w:rPr>
          <w:sz w:val="21"/>
          <w:szCs w:val="21"/>
        </w:rPr>
      </w:pPr>
      <w:r>
        <w:rPr>
          <w:sz w:val="21"/>
        </w:rPr>
        <w:t>808.【答案】</w:t>
      </w:r>
      <w:r>
        <w:rPr>
          <w:rFonts w:ascii="Times New Roman" w:hAnsi="Times New Roman"/>
          <w:sz w:val="21"/>
        </w:rPr>
        <w:t>B</w:t>
      </w:r>
      <w:r>
        <w:rPr>
          <w:sz w:val="21"/>
        </w:rPr>
        <w:t>。解析：</w:t>
      </w:r>
      <w:r>
        <w:rPr>
          <w:rFonts w:ascii="Times New Roman" w:hAnsi="Times New Roman"/>
          <w:sz w:val="21"/>
        </w:rPr>
        <w:t>A</w:t>
      </w:r>
      <w:r>
        <w:rPr>
          <w:sz w:val="21"/>
        </w:rPr>
        <w:t>项不选。中国共产党是依法执政的主体，而社区居委会是我国基层群众性自治组织，不能</w:t>
      </w:r>
      <w:r>
        <w:rPr>
          <w:sz w:val="21"/>
        </w:rPr>
        <w:t xml:space="preserve"> </w:t>
      </w:r>
      <w:r>
        <w:rPr>
          <w:sz w:val="21"/>
        </w:rPr>
        <w:t>依法执政。</w:t>
      </w:r>
    </w:p>
    <w:p>
      <w:pPr>
        <w:pStyle w:val="3"/>
        <w:spacing w:before="70" w:line="273" w:lineRule="auto"/>
        <w:ind w:right="80"/>
        <w:rPr>
          <w:sz w:val="21"/>
          <w:szCs w:val="21"/>
        </w:rPr>
      </w:pPr>
      <w:r>
        <w:rPr>
          <w:rFonts w:ascii="Times New Roman" w:hAnsi="Times New Roman"/>
          <w:sz w:val="21"/>
        </w:rPr>
        <w:t>B</w:t>
      </w:r>
      <w:r>
        <w:rPr>
          <w:sz w:val="21"/>
        </w:rPr>
        <w:t>项当选。民主集中制是民主基础上的集中和集中指导下的民主相结</w:t>
      </w:r>
      <w:r>
        <w:rPr>
          <w:sz w:val="21"/>
        </w:rPr>
        <w:t xml:space="preserve">合的制度。该社区先拟定初步方案，而后由居 </w:t>
      </w:r>
      <w:r>
        <w:rPr>
          <w:sz w:val="21"/>
        </w:rPr>
        <w:t>民代表就方案进行询问及提出意见，最后投票表决，这一流程贯彻了民主集中制</w:t>
      </w:r>
      <w:r>
        <w:rPr>
          <w:sz w:val="21"/>
        </w:rPr>
        <w:t>原则，更好地体现了民意。</w:t>
      </w:r>
    </w:p>
    <w:p>
      <w:pPr>
        <w:pStyle w:val="3"/>
        <w:spacing w:before="1" w:line="278" w:lineRule="auto"/>
        <w:ind w:right="83"/>
        <w:rPr>
          <w:sz w:val="21"/>
          <w:szCs w:val="21"/>
        </w:rPr>
      </w:pPr>
      <w:r>
        <w:rPr>
          <w:rFonts w:ascii="Times New Roman" w:hAnsi="Times New Roman"/>
          <w:sz w:val="21"/>
        </w:rPr>
        <w:t>C</w:t>
      </w:r>
      <w:r>
        <w:rPr>
          <w:sz w:val="21"/>
        </w:rPr>
        <w:t>项不选。民主决策是指决策部门为了提高决策的科学性而广</w:t>
      </w:r>
      <w:r>
        <w:rPr>
          <w:sz w:val="21"/>
        </w:rPr>
        <w:t xml:space="preserve">泛听取各方意见。民主监督则侧重于对国家机关及其 </w:t>
      </w:r>
      <w:r>
        <w:rPr>
          <w:sz w:val="21"/>
        </w:rPr>
        <w:t>工作人员的工作情况进行监督，特别是监督国家机关及其工作人员的工作有无失误。题干</w:t>
      </w:r>
      <w:r>
        <w:rPr>
          <w:sz w:val="21"/>
        </w:rPr>
        <w:t>体现的是民主决策，没有</w:t>
      </w:r>
      <w:r>
        <w:rPr>
          <w:sz w:val="21"/>
        </w:rPr>
        <w:t xml:space="preserve"> </w:t>
      </w:r>
      <w:r>
        <w:rPr>
          <w:sz w:val="21"/>
        </w:rPr>
        <w:t>体现民主监督。</w:t>
      </w:r>
    </w:p>
    <w:p>
      <w:pPr>
        <w:pStyle w:val="3"/>
        <w:spacing w:before="1" w:line="218" w:lineRule="auto"/>
      </w:pPr>
      <w:r>
        <w:rPr>
          <w:rFonts w:ascii="Times New Roman" w:hAnsi="Times New Roman"/>
        </w:rPr>
        <w:t>D</w:t>
      </w:r>
      <w:r>
        <w:t>项不选。题干没有体现民主选举。</w:t>
      </w:r>
    </w:p>
    <w:p>
      <w:pPr>
        <w:pStyle w:val="3"/>
        <w:spacing w:before="72" w:line="219" w:lineRule="auto"/>
      </w:pPr>
      <w:r>
        <w:t>故本题选</w:t>
      </w:r>
      <w:r>
        <w:rPr>
          <w:rFonts w:ascii="Times New Roman" w:hAnsi="Times New Roman"/>
        </w:rPr>
        <w:t>B</w:t>
      </w:r>
      <w:r>
        <w:t>。</w:t>
      </w:r>
    </w:p>
    <w:p>
      <w:pPr>
        <w:pStyle w:val="3"/>
        <w:spacing w:before="73" w:line="287" w:lineRule="auto"/>
        <w:ind w:right="77"/>
      </w:pPr>
      <w:r>
        <w:t>809.【答案】</w:t>
      </w:r>
      <w:r>
        <w:rPr>
          <w:rFonts w:ascii="Times New Roman" w:hAnsi="Times New Roman"/>
        </w:rPr>
        <w:t>B</w:t>
      </w:r>
      <w:r>
        <w:rPr>
          <w:rFonts w:ascii="Times New Roman" w:hAnsi="Times New Roman"/>
        </w:rPr>
        <w:t xml:space="preserve"> </w:t>
      </w:r>
      <w:r>
        <w:t>。解</w:t>
      </w:r>
      <w:r>
        <w:t xml:space="preserve"> </w:t>
      </w:r>
      <w:r>
        <w:t>析</w:t>
      </w:r>
      <w:r>
        <w:t xml:space="preserve"> </w:t>
      </w:r>
      <w:r>
        <w:t>：</w:t>
      </w:r>
      <w:r>
        <w:rPr>
          <w:rFonts w:ascii="Times New Roman" w:hAnsi="Times New Roman"/>
        </w:rPr>
        <w:t>A</w:t>
      </w:r>
      <w:r>
        <w:t>项不选，</w:t>
      </w:r>
      <w:r>
        <w:t xml:space="preserve"> </w:t>
      </w:r>
      <w:r>
        <w:rPr>
          <w:rFonts w:ascii="Times New Roman" w:hAnsi="Times New Roman"/>
        </w:rPr>
        <w:t>B</w:t>
      </w:r>
      <w:r>
        <w:t>项当选。量变的趋势和方向有两种：</w:t>
      </w:r>
      <w:r>
        <w:t xml:space="preserve"> </w:t>
      </w:r>
      <w:r>
        <w:t>一种是积极的、向上的、进步的，我们要</w:t>
      </w:r>
      <w:r>
        <w:t xml:space="preserve"> </w:t>
      </w:r>
      <w:r>
        <w:t>重视量的积累，使其达到一定程度，不失时机地促成飞跃，获得发展；另一种则是消极的、向下的、退步的，我们</w:t>
      </w:r>
      <w:r>
        <w:t xml:space="preserve"> </w:t>
      </w:r>
      <w:r>
        <w:t>要注意防微杜渐，把消极因素消灭在萌芽状态。“苍蝇”不大可能长大成“老虎”,属于消极的量变，这要求我们</w:t>
      </w:r>
      <w:r>
        <w:t xml:space="preserve"> </w:t>
      </w:r>
      <w:r>
        <w:t>积极控制量变，防止事物发生不良质变，而不是要</w:t>
      </w:r>
      <w:r>
        <w:t>促成质变。</w:t>
      </w:r>
    </w:p>
    <w:p>
      <w:pPr>
        <w:pStyle w:val="3"/>
        <w:spacing w:before="8" w:line="286" w:lineRule="auto"/>
        <w:ind w:right="84"/>
      </w:pPr>
      <w:r>
        <w:rPr>
          <w:rFonts w:ascii="Times New Roman" w:hAnsi="Times New Roman"/>
        </w:rPr>
        <w:t>C</w:t>
      </w:r>
      <w:r>
        <w:t>项不选。量变到一定程度才能引起质变。当人们需</w:t>
      </w:r>
      <w:r>
        <w:t>要保持事物的性质时，就要把量变控制在一定范围内，即坚持</w:t>
      </w:r>
      <w:r>
        <w:t xml:space="preserve"> </w:t>
      </w:r>
      <w:r>
        <w:t>适度原则。对消极的量变，我们不应坚持适度原则，而应积极控制、减少。</w:t>
      </w:r>
    </w:p>
    <w:p>
      <w:pPr>
        <w:pStyle w:val="3"/>
        <w:spacing w:before="2" w:line="272" w:lineRule="auto"/>
        <w:ind w:right="73"/>
        <w:rPr>
          <w:sz w:val="21"/>
          <w:szCs w:val="21"/>
        </w:rPr>
      </w:pPr>
      <w:r>
        <w:rPr>
          <w:rFonts w:ascii="Times New Roman" w:hAnsi="Times New Roman"/>
          <w:sz w:val="21"/>
        </w:rPr>
        <w:t>D</w:t>
      </w:r>
      <w:r>
        <w:rPr>
          <w:sz w:val="21"/>
        </w:rPr>
        <w:t>项不选。矛盾的同一性是指矛盾双方相互依存、相互贯通的性质和趋势；矛盾的斗争性是指矛盾双方相互对立、</w:t>
      </w:r>
      <w:r>
        <w:rPr>
          <w:sz w:val="21"/>
        </w:rPr>
        <w:t xml:space="preserve"> </w:t>
      </w:r>
      <w:r>
        <w:rPr>
          <w:sz w:val="21"/>
        </w:rPr>
        <w:t>相互排斥的性质和趋势。同一性和斗争性是矛盾的两种相反的属性，但二者又是相互联系、不可分离的。矛盾的同</w:t>
      </w:r>
      <w:r>
        <w:rPr>
          <w:sz w:val="21"/>
        </w:rPr>
        <w:t xml:space="preserve"> </w:t>
      </w:r>
      <w:r>
        <w:rPr>
          <w:sz w:val="21"/>
        </w:rPr>
        <w:t>一性不能脱离斗争性而存在，没有斗争性就没有同一性；矛盾的斗争性也不能脱离同一性而存在，斗争性也总是和</w:t>
      </w:r>
      <w:r>
        <w:rPr>
          <w:sz w:val="21"/>
        </w:rPr>
        <w:t xml:space="preserve"> </w:t>
      </w:r>
      <w:r>
        <w:rPr>
          <w:sz w:val="21"/>
        </w:rPr>
        <w:t>同一性相联结，为同一性所制约。</w:t>
      </w:r>
    </w:p>
    <w:p>
      <w:pPr>
        <w:pStyle w:val="3"/>
        <w:spacing w:before="1" w:line="218" w:lineRule="auto"/>
        <w:rPr>
          <w:sz w:val="21"/>
          <w:szCs w:val="21"/>
        </w:rPr>
      </w:pPr>
      <w:r>
        <w:rPr>
          <w:sz w:val="21"/>
        </w:rPr>
        <w:t>故本题选</w:t>
      </w:r>
      <w:r>
        <w:rPr>
          <w:rFonts w:ascii="Times New Roman" w:hAnsi="Times New Roman"/>
          <w:sz w:val="21"/>
        </w:rPr>
        <w:t>B</w:t>
      </w:r>
      <w:r>
        <w:rPr>
          <w:sz w:val="21"/>
        </w:rPr>
        <w:t>。</w:t>
      </w:r>
    </w:p>
    <w:p>
      <w:pPr>
        <w:pStyle w:val="3"/>
        <w:spacing w:before="59" w:line="254" w:lineRule="auto"/>
        <w:ind w:right="83"/>
        <w:rPr>
          <w:sz w:val="21"/>
          <w:szCs w:val="21"/>
        </w:rPr>
      </w:pPr>
      <w:r>
        <w:rPr>
          <w:sz w:val="21"/>
        </w:rPr>
        <w:t>810.【答案】</w:t>
      </w:r>
      <w:r>
        <w:rPr>
          <w:rFonts w:ascii="Times New Roman" w:hAnsi="Times New Roman"/>
          <w:sz w:val="21"/>
        </w:rPr>
        <w:t>D</w:t>
      </w:r>
      <w:r>
        <w:rPr>
          <w:sz w:val="21"/>
        </w:rPr>
        <w:t>。解析：①联系具有普遍性，指的是任何事物不能孤立存在，与周围事物都存在着联系，而非任何</w:t>
      </w:r>
      <w:r>
        <w:rPr>
          <w:sz w:val="21"/>
        </w:rPr>
        <w:t xml:space="preserve"> </w:t>
      </w:r>
      <w:r>
        <w:rPr>
          <w:sz w:val="21"/>
        </w:rPr>
        <w:t>事物都有联系。错误。③只有关键部分才能够对整体起到</w:t>
      </w:r>
      <w:r>
        <w:rPr>
          <w:sz w:val="21"/>
        </w:rPr>
        <w:t xml:space="preserve">决定作用，错误。故本题选 </w:t>
      </w:r>
      <w:r>
        <w:rPr>
          <w:rFonts w:ascii="Times New Roman" w:hAnsi="Times New Roman"/>
          <w:sz w:val="21"/>
        </w:rPr>
        <w:t>D</w:t>
      </w:r>
      <w:r>
        <w:rPr>
          <w:sz w:val="21"/>
        </w:rPr>
        <w:t>。</w:t>
      </w:r>
    </w:p>
    <w:p>
      <w:pPr>
        <w:pStyle w:val="3"/>
        <w:spacing w:before="52" w:line="245" w:lineRule="auto"/>
        <w:rPr>
          <w:sz w:val="21"/>
          <w:szCs w:val="21"/>
        </w:rPr>
      </w:pPr>
      <w:r>
        <w:rPr>
          <w:sz w:val="21"/>
        </w:rPr>
        <w:t>811.【答案】</w:t>
      </w:r>
      <w:r>
        <w:rPr>
          <w:rFonts w:ascii="Times New Roman" w:hAnsi="Times New Roman"/>
          <w:sz w:val="21"/>
        </w:rPr>
        <w:t>B</w:t>
      </w:r>
      <w:r>
        <w:rPr>
          <w:sz w:val="21"/>
        </w:rPr>
        <w:t>。解析：②矛盾的个性与共性无优劣之分。错误。④主要矛盾在事物的发展中起到决定作用。错误。</w:t>
      </w:r>
      <w:r>
        <w:rPr>
          <w:sz w:val="21"/>
        </w:rPr>
        <w:t xml:space="preserve"> </w:t>
      </w:r>
      <w:r>
        <w:rPr>
          <w:sz w:val="21"/>
        </w:rPr>
        <w:t>故本题选择①③。故本题选</w:t>
      </w:r>
      <w:r>
        <w:rPr>
          <w:rFonts w:ascii="Times New Roman" w:hAnsi="Times New Roman"/>
          <w:sz w:val="21"/>
        </w:rPr>
        <w:t>B</w:t>
      </w:r>
      <w:r>
        <w:rPr>
          <w:sz w:val="21"/>
        </w:rPr>
        <w:t>。</w:t>
      </w:r>
    </w:p>
    <w:p>
      <w:pPr>
        <w:pStyle w:val="3"/>
        <w:spacing w:before="63" w:line="217" w:lineRule="auto"/>
        <w:rPr>
          <w:sz w:val="21"/>
          <w:szCs w:val="21"/>
        </w:rPr>
      </w:pPr>
      <w:r>
        <w:rPr>
          <w:sz w:val="21"/>
        </w:rPr>
        <w:t>812.【答案】</w:t>
      </w:r>
      <w:r>
        <w:rPr>
          <w:rFonts w:ascii="Times New Roman" w:hAnsi="Times New Roman"/>
          <w:sz w:val="21"/>
        </w:rPr>
        <w:t>A</w:t>
      </w:r>
      <w:r>
        <w:rPr>
          <w:sz w:val="21"/>
        </w:rPr>
        <w:t>。解析：④联系具有客观性，表述错误。③未在题干中体现。故本题选择①②。故本题选</w:t>
      </w:r>
      <w:r>
        <w:rPr>
          <w:rFonts w:ascii="Times New Roman" w:hAnsi="Times New Roman"/>
          <w:sz w:val="21"/>
        </w:rPr>
        <w:t>A</w:t>
      </w:r>
      <w:r>
        <w:rPr>
          <w:sz w:val="21"/>
        </w:rPr>
        <w:t>。</w:t>
      </w:r>
    </w:p>
    <w:p>
      <w:pPr>
        <w:pStyle w:val="3"/>
        <w:spacing w:before="64" w:line="217" w:lineRule="auto"/>
        <w:rPr>
          <w:sz w:val="21"/>
          <w:szCs w:val="21"/>
        </w:rPr>
      </w:pPr>
      <w:r>
        <w:rPr>
          <w:sz w:val="21"/>
        </w:rPr>
        <w:t>813.【答案】</w:t>
      </w:r>
      <w:r>
        <w:rPr>
          <w:rFonts w:ascii="Times New Roman" w:hAnsi="Times New Roman"/>
          <w:sz w:val="21"/>
        </w:rPr>
        <w:t>D</w:t>
      </w:r>
      <w:r>
        <w:rPr>
          <w:sz w:val="21"/>
        </w:rPr>
        <w:t>。解析：①与题干不相关。故本题选</w:t>
      </w:r>
      <w:r>
        <w:rPr>
          <w:sz w:val="21"/>
        </w:rPr>
        <w:t xml:space="preserve"> </w:t>
      </w:r>
      <w:r>
        <w:rPr>
          <w:rFonts w:ascii="Times New Roman" w:hAnsi="Times New Roman"/>
          <w:sz w:val="21"/>
        </w:rPr>
        <w:t>D</w:t>
      </w:r>
      <w:r>
        <w:rPr>
          <w:sz w:val="21"/>
        </w:rPr>
        <w:t>。</w:t>
      </w:r>
    </w:p>
    <w:p>
      <w:pPr>
        <w:pStyle w:val="3"/>
        <w:spacing w:before="63" w:line="217" w:lineRule="auto"/>
        <w:rPr>
          <w:sz w:val="21"/>
          <w:szCs w:val="21"/>
        </w:rPr>
      </w:pPr>
      <w:r>
        <w:rPr>
          <w:sz w:val="21"/>
        </w:rPr>
        <w:t>814.【答案】</w:t>
      </w:r>
      <w:r>
        <w:rPr>
          <w:rFonts w:ascii="Times New Roman" w:hAnsi="Times New Roman"/>
          <w:sz w:val="21"/>
        </w:rPr>
        <w:t>C</w:t>
      </w:r>
      <w:r>
        <w:rPr>
          <w:rFonts w:ascii="Times New Roman" w:hAnsi="Times New Roman"/>
          <w:sz w:val="21"/>
        </w:rPr>
        <w:t xml:space="preserve"> </w:t>
      </w:r>
      <w:r>
        <w:rPr>
          <w:sz w:val="21"/>
        </w:rPr>
        <w:t xml:space="preserve">。解析：①④未在题干中体现。故本题选 </w:t>
      </w:r>
      <w:r>
        <w:rPr>
          <w:rFonts w:ascii="Times New Roman" w:hAnsi="Times New Roman"/>
          <w:sz w:val="21"/>
        </w:rPr>
        <w:t>C</w:t>
      </w:r>
      <w:r>
        <w:rPr>
          <w:sz w:val="21"/>
        </w:rPr>
        <w:t>。</w:t>
      </w:r>
    </w:p>
    <w:p>
      <w:pPr>
        <w:pStyle w:val="3"/>
        <w:spacing w:before="63" w:line="218" w:lineRule="auto"/>
        <w:rPr>
          <w:sz w:val="21"/>
          <w:szCs w:val="21"/>
        </w:rPr>
        <w:sectPr>
          <w:headerReference r:id="rId116" w:type="default"/>
          <w:footerReference r:id="rId117" w:type="default"/>
          <w:pgSz w:w="11900" w:h="16840"/>
          <w:pgMar w:top="1673" w:right="677" w:bottom="1438" w:left="679" w:header="835" w:footer="1206" w:gutter="0"/>
          <w:cols w:space="720" w:num="1"/>
        </w:sectPr>
      </w:pPr>
      <w:r>
        <w:rPr>
          <w:sz w:val="21"/>
        </w:rPr>
        <w:t>815.【答案】</w:t>
      </w:r>
      <w:r>
        <w:rPr>
          <w:rFonts w:ascii="Times New Roman" w:hAnsi="Times New Roman"/>
          <w:sz w:val="21"/>
        </w:rPr>
        <w:t>C</w:t>
      </w:r>
      <w:r>
        <w:rPr>
          <w:rFonts w:ascii="Times New Roman" w:hAnsi="Times New Roman"/>
          <w:sz w:val="21"/>
        </w:rPr>
        <w:t xml:space="preserve"> </w:t>
      </w:r>
      <w:r>
        <w:rPr>
          <w:sz w:val="21"/>
        </w:rPr>
        <w:t>。解析：习近平总书记在十九大报告中指出，在全党开展“不忘初心、牢记使命”主题教育，用党</w:t>
      </w:r>
    </w:p>
    <w:p>
      <w:pPr>
        <w:pStyle w:val="1"/>
        <w:spacing w:line="291" w:lineRule="auto"/>
        <w:rPr>
          <w:rFonts w:ascii="Arial"/>
          <w:sz w:val="21"/>
        </w:rPr>
      </w:pPr>
    </w:p>
    <w:p>
      <w:pPr>
        <w:pStyle w:val="3"/>
        <w:spacing w:before="99" w:line="262" w:lineRule="auto"/>
        <w:ind w:right="92"/>
        <w:rPr>
          <w:sz w:val="22"/>
          <w:szCs w:val="22"/>
        </w:rPr>
      </w:pPr>
      <w:r>
        <w:rPr>
          <w:sz w:val="22"/>
        </w:rPr>
        <w:t>的创新理论武装头脑，推动全党更加自觉地为实现新时代党的历史使命不懈奋斗。</w:t>
      </w:r>
      <w:r>
        <w:rPr>
          <w:sz w:val="22"/>
        </w:rPr>
        <w:t>“我们”不局限于干部，包括所</w:t>
      </w:r>
      <w:r>
        <w:rPr>
          <w:sz w:val="22"/>
        </w:rPr>
        <w:t xml:space="preserve"> </w:t>
      </w:r>
      <w:r>
        <w:rPr>
          <w:sz w:val="22"/>
        </w:rPr>
        <w:t>有共产党员。故本题选</w:t>
      </w:r>
      <w:r>
        <w:rPr>
          <w:sz w:val="22"/>
        </w:rPr>
        <w:t xml:space="preserve"> </w:t>
      </w:r>
      <w:r>
        <w:rPr>
          <w:rFonts w:ascii="Times New Roman" w:hAnsi="Times New Roman"/>
          <w:sz w:val="22"/>
        </w:rPr>
        <w:t>C</w:t>
      </w:r>
      <w:r>
        <w:rPr>
          <w:sz w:val="22"/>
        </w:rPr>
        <w:t>。</w:t>
      </w:r>
    </w:p>
    <w:p>
      <w:pPr>
        <w:pStyle w:val="3"/>
        <w:spacing w:before="25" w:line="255" w:lineRule="auto"/>
        <w:ind w:right="70"/>
      </w:pPr>
      <w:r>
        <w:t>816.【答案】</w:t>
      </w:r>
      <w:r>
        <w:rPr>
          <w:rFonts w:ascii="Times New Roman" w:hAnsi="Times New Roman"/>
        </w:rPr>
        <w:t>D</w:t>
      </w:r>
      <w:r>
        <w:t>。解析：民族区域自治的核心是，保障少数民族当家作主，管理本民族、本地方事</w:t>
      </w:r>
      <w:r>
        <w:t>务的权利。故本</w:t>
      </w:r>
      <w:r>
        <w:t xml:space="preserve"> </w:t>
      </w:r>
      <w:r>
        <w:t>题选</w:t>
      </w:r>
      <w:r>
        <w:t xml:space="preserve"> </w:t>
      </w:r>
      <w:r>
        <w:rPr>
          <w:rFonts w:ascii="Times New Roman" w:hAnsi="Times New Roman"/>
        </w:rPr>
        <w:t>D</w:t>
      </w:r>
      <w:r>
        <w:t>。</w:t>
      </w:r>
    </w:p>
    <w:p>
      <w:pPr>
        <w:pStyle w:val="3"/>
        <w:spacing w:before="56" w:line="267" w:lineRule="auto"/>
        <w:ind w:right="14"/>
        <w:rPr>
          <w:sz w:val="21"/>
          <w:szCs w:val="21"/>
        </w:rPr>
      </w:pPr>
      <w:r>
        <w:rPr>
          <w:sz w:val="21"/>
        </w:rPr>
        <w:t>817.【答案】</w:t>
      </w:r>
      <w:r>
        <w:rPr>
          <w:rFonts w:ascii="Times New Roman" w:hAnsi="Times New Roman"/>
          <w:sz w:val="21"/>
        </w:rPr>
        <w:t>A</w:t>
      </w:r>
      <w:r>
        <w:rPr>
          <w:sz w:val="21"/>
        </w:rPr>
        <w:t>。解析：公共政策的功能主要有四个：①导向功能。它是指公共政策通过正向提倡、激励的方式为</w:t>
      </w:r>
      <w:r>
        <w:rPr>
          <w:sz w:val="21"/>
        </w:rPr>
        <w:t xml:space="preserve"> </w:t>
      </w:r>
      <w:r>
        <w:rPr>
          <w:sz w:val="21"/>
        </w:rPr>
        <w:t>有关法人、自然人指明行动方向，使政策对象朝决策者所希望的方向努力、以决策者期望的方式采取行动</w:t>
      </w:r>
      <w:r>
        <w:rPr>
          <w:sz w:val="21"/>
        </w:rPr>
        <w:t>。②控制</w:t>
      </w:r>
      <w:r>
        <w:rPr>
          <w:sz w:val="21"/>
        </w:rPr>
        <w:t xml:space="preserve"> </w:t>
      </w:r>
      <w:r>
        <w:rPr>
          <w:sz w:val="21"/>
        </w:rPr>
        <w:t>功能。它是指公共政策通过规范、制约的方式对有关法人、自然人的行动进行控制，使之不采取决策者</w:t>
      </w:r>
      <w:r>
        <w:rPr>
          <w:sz w:val="21"/>
        </w:rPr>
        <w:t>所不希望的</w:t>
      </w:r>
      <w:r>
        <w:rPr>
          <w:sz w:val="21"/>
        </w:rPr>
        <w:t xml:space="preserve"> </w:t>
      </w:r>
      <w:r>
        <w:rPr>
          <w:sz w:val="21"/>
        </w:rPr>
        <w:t>行动。③调控功能。它是指政府运用政策，在对社会公共事务中出现的各种利益矛盾</w:t>
      </w:r>
      <w:r>
        <w:rPr>
          <w:sz w:val="21"/>
        </w:rPr>
        <w:t>进行调节和控制的过程中所起</w:t>
      </w:r>
      <w:r>
        <w:rPr>
          <w:sz w:val="21"/>
        </w:rPr>
        <w:t xml:space="preserve"> </w:t>
      </w:r>
      <w:r>
        <w:rPr>
          <w:sz w:val="21"/>
        </w:rPr>
        <w:t>的作用。④分配功能。它是指除了调控政策对象行动之外，有一些公共政策还起到对全社会所拥有的资源(包括政</w:t>
      </w:r>
      <w:r>
        <w:rPr>
          <w:sz w:val="21"/>
        </w:rPr>
        <w:t xml:space="preserve"> </w:t>
      </w:r>
      <w:r>
        <w:rPr>
          <w:sz w:val="21"/>
        </w:rPr>
        <w:t>治、经济、文化等资源)在不同地区、不同部门、不同群体之间的配置进行调节，并导致利益在不同地</w:t>
      </w:r>
      <w:r>
        <w:rPr>
          <w:sz w:val="21"/>
        </w:rPr>
        <w:t xml:space="preserve">区、不同部 </w:t>
      </w:r>
      <w:r>
        <w:rPr>
          <w:sz w:val="21"/>
        </w:rPr>
        <w:t>门、不同群体之间的分配发生变化的功能。本题中，少数民族自治县利用招商引资政策吸引企业法人前来落地投资，</w:t>
      </w:r>
      <w:r>
        <w:rPr>
          <w:sz w:val="21"/>
        </w:rPr>
        <w:t xml:space="preserve"> </w:t>
      </w:r>
      <w:r>
        <w:rPr>
          <w:sz w:val="21"/>
        </w:rPr>
        <w:t>是利用了公共政策的导向功能。故本题选</w:t>
      </w:r>
      <w:r>
        <w:rPr>
          <w:rFonts w:ascii="Times New Roman" w:hAnsi="Times New Roman"/>
          <w:sz w:val="21"/>
        </w:rPr>
        <w:t>A</w:t>
      </w:r>
      <w:r>
        <w:rPr>
          <w:sz w:val="21"/>
        </w:rPr>
        <w:t>。</w:t>
      </w:r>
    </w:p>
    <w:p>
      <w:pPr>
        <w:pStyle w:val="3"/>
        <w:spacing w:before="79" w:line="264" w:lineRule="auto"/>
        <w:ind w:right="70"/>
      </w:pPr>
      <w:r>
        <w:t>818.【答案】</w:t>
      </w:r>
      <w:r>
        <w:rPr>
          <w:rFonts w:ascii="Times New Roman" w:hAnsi="Times New Roman"/>
        </w:rPr>
        <w:t>A</w:t>
      </w:r>
      <w:r>
        <w:t>。解析：党要管党首先要管好干部，坚持党管干部的根本原则，真正把干部选准</w:t>
      </w:r>
      <w:r>
        <w:t>用好，才能确保枪</w:t>
      </w:r>
      <w:r>
        <w:t xml:space="preserve"> </w:t>
      </w:r>
      <w:r>
        <w:t>杆子始终掌握在对党绝对忠诚、经得起各种风浪考验的可靠人手中，确保全军绝对忠诚、绝对纯洁、绝对可靠。故</w:t>
      </w:r>
      <w:r>
        <w:t xml:space="preserve"> </w:t>
      </w:r>
      <w:r>
        <w:t>本题选</w:t>
      </w:r>
      <w:r>
        <w:rPr>
          <w:rFonts w:ascii="Times New Roman" w:hAnsi="Times New Roman"/>
        </w:rPr>
        <w:t>A</w:t>
      </w:r>
      <w:r>
        <w:t>。</w:t>
      </w:r>
    </w:p>
    <w:p>
      <w:pPr>
        <w:pStyle w:val="3"/>
        <w:spacing w:before="85" w:line="265" w:lineRule="auto"/>
      </w:pPr>
      <w:r>
        <w:t>819.【答案】</w:t>
      </w:r>
      <w:r>
        <w:rPr>
          <w:rFonts w:ascii="Times New Roman" w:hAnsi="Times New Roman"/>
        </w:rPr>
        <w:t>B</w:t>
      </w:r>
      <w:r>
        <w:t>。解析：主体可以选择、建构客体信息，但</w:t>
      </w:r>
      <w:r>
        <w:t>不能建构客体。</w:t>
      </w:r>
      <w:r>
        <w:t xml:space="preserve"> </w:t>
      </w:r>
      <w:r>
        <w:rPr>
          <w:rFonts w:ascii="Times New Roman" w:hAnsi="Times New Roman"/>
        </w:rPr>
        <w:t>A</w:t>
      </w:r>
      <w:r>
        <w:rPr>
          <w:rFonts w:ascii="Times New Roman" w:hAnsi="Times New Roman"/>
        </w:rPr>
        <w:t xml:space="preserve"> </w:t>
      </w:r>
      <w:r>
        <w:t>项错误。认识是主体在实践基础上对客</w:t>
      </w:r>
      <w:r>
        <w:t xml:space="preserve"> </w:t>
      </w:r>
      <w:r>
        <w:t>体的能动反映。不同的主体对于同一个客体的反映</w:t>
      </w:r>
      <w:r>
        <w:t>会因主体认识的差别有所不同。同是秋天，有的人是悲观的看法，</w:t>
      </w:r>
      <w:r>
        <w:t xml:space="preserve"> </w:t>
      </w:r>
      <w:r>
        <w:t>而有的人是乐观的看法。</w:t>
      </w:r>
      <w:r>
        <w:t xml:space="preserve"> </w:t>
      </w:r>
      <w:r>
        <w:rPr>
          <w:rFonts w:ascii="Times New Roman" w:hAnsi="Times New Roman"/>
        </w:rPr>
        <w:t>B</w:t>
      </w:r>
      <w:r>
        <w:rPr>
          <w:rFonts w:ascii="Times New Roman" w:hAnsi="Times New Roman"/>
        </w:rPr>
        <w:t xml:space="preserve"> </w:t>
      </w:r>
      <w:r>
        <w:t>项正确。物质决定意识，意识反作用于物质，对同一个事物的认识会因主体的不同而有</w:t>
      </w:r>
      <w:r>
        <w:t xml:space="preserve"> </w:t>
      </w:r>
      <w:r>
        <w:t>所差别。</w:t>
      </w:r>
      <w:r>
        <w:rPr>
          <w:rFonts w:ascii="Times New Roman" w:hAnsi="Times New Roman"/>
        </w:rPr>
        <w:t xml:space="preserve">C </w:t>
      </w:r>
      <w:r>
        <w:t>项错误。意识的差异性取决于认识主体观点、角度、立场等的不同，不是取决于客观事物的差异性。</w:t>
      </w:r>
      <w:r>
        <w:t xml:space="preserve"> </w:t>
      </w:r>
      <w:r>
        <w:rPr>
          <w:rFonts w:ascii="Times New Roman" w:hAnsi="Times New Roman"/>
        </w:rPr>
        <w:t>D</w:t>
      </w:r>
      <w:r>
        <w:rPr>
          <w:rFonts w:ascii="Times New Roman" w:hAnsi="Times New Roman"/>
        </w:rPr>
        <w:t xml:space="preserve">  </w:t>
      </w:r>
      <w:r>
        <w:t>项错误。故本题选</w:t>
      </w:r>
      <w:r>
        <w:rPr>
          <w:rFonts w:ascii="Times New Roman" w:hAnsi="Times New Roman"/>
        </w:rPr>
        <w:t>B</w:t>
      </w:r>
      <w:r>
        <w:t>。</w:t>
      </w:r>
    </w:p>
    <w:p>
      <w:pPr>
        <w:pStyle w:val="3"/>
        <w:spacing w:before="103" w:line="265" w:lineRule="auto"/>
        <w:ind w:right="70"/>
        <w:rPr>
          <w:sz w:val="21"/>
          <w:szCs w:val="21"/>
        </w:rPr>
      </w:pPr>
      <w:r>
        <w:rPr>
          <w:sz w:val="21"/>
        </w:rPr>
        <w:t>820.【答案】</w:t>
      </w:r>
      <w:r>
        <w:rPr>
          <w:rFonts w:ascii="Times New Roman" w:hAnsi="Times New Roman"/>
          <w:sz w:val="21"/>
        </w:rPr>
        <w:t>D</w:t>
      </w:r>
      <w:r>
        <w:rPr>
          <w:sz w:val="21"/>
        </w:rPr>
        <w:t>。解析：议行合一制度是立法和行政的权力由最高国家权力机关统一行使的制度。</w:t>
      </w:r>
      <w:r>
        <w:rPr>
          <w:rFonts w:ascii="Times New Roman" w:hAnsi="Times New Roman"/>
          <w:sz w:val="21"/>
        </w:rPr>
        <w:t xml:space="preserve">A </w:t>
      </w:r>
      <w:r>
        <w:rPr>
          <w:sz w:val="21"/>
        </w:rPr>
        <w:t>项错误。中国共</w:t>
      </w:r>
      <w:r>
        <w:rPr>
          <w:sz w:val="21"/>
        </w:rPr>
        <w:t xml:space="preserve"> </w:t>
      </w:r>
      <w:r>
        <w:rPr>
          <w:sz w:val="21"/>
        </w:rPr>
        <w:t>产党领导的多党合作和政治协商制度是中国共产</w:t>
      </w:r>
      <w:r>
        <w:rPr>
          <w:sz w:val="21"/>
        </w:rPr>
        <w:t>党和各民主党派在共同致力于建设中国特色社会主义事业中形成</w:t>
      </w:r>
      <w:r>
        <w:rPr>
          <w:sz w:val="21"/>
        </w:rPr>
        <w:t xml:space="preserve"> 的一项基本政治制度。</w:t>
      </w:r>
      <w:r>
        <w:rPr>
          <w:rFonts w:ascii="Times New Roman" w:hAnsi="Times New Roman"/>
          <w:sz w:val="21"/>
        </w:rPr>
        <w:t xml:space="preserve">B </w:t>
      </w:r>
      <w:r>
        <w:rPr>
          <w:sz w:val="21"/>
        </w:rPr>
        <w:t>项错误。民族区域自治制度是</w:t>
      </w:r>
      <w:r>
        <w:rPr>
          <w:sz w:val="21"/>
        </w:rPr>
        <w:t>中国少数民族在国家统一领导下，以民族聚居区为基础建立</w:t>
      </w:r>
      <w:r>
        <w:rPr>
          <w:sz w:val="21"/>
        </w:rPr>
        <w:t xml:space="preserve"> </w:t>
      </w:r>
      <w:r>
        <w:rPr>
          <w:sz w:val="21"/>
        </w:rPr>
        <w:t>自治地方，管理本民族地区事务的制度。</w:t>
      </w:r>
      <w:r>
        <w:rPr>
          <w:rFonts w:ascii="Times New Roman" w:hAnsi="Times New Roman"/>
          <w:sz w:val="21"/>
        </w:rPr>
        <w:t>C</w:t>
      </w:r>
      <w:r>
        <w:rPr>
          <w:rFonts w:ascii="Times New Roman" w:hAnsi="Times New Roman"/>
          <w:sz w:val="21"/>
        </w:rPr>
        <w:t xml:space="preserve"> </w:t>
      </w:r>
      <w:r>
        <w:rPr>
          <w:sz w:val="21"/>
        </w:rPr>
        <w:t>项错误。基层群众自治制度是依照宪法和</w:t>
      </w:r>
      <w:r>
        <w:rPr>
          <w:sz w:val="21"/>
        </w:rPr>
        <w:t>法律，由居民(村民)选举的</w:t>
      </w:r>
      <w:r>
        <w:rPr>
          <w:sz w:val="21"/>
        </w:rPr>
        <w:t xml:space="preserve"> </w:t>
      </w:r>
      <w:r>
        <w:rPr>
          <w:sz w:val="21"/>
        </w:rPr>
        <w:t>成员组成居民(村民)委员会，实行自我管理、自我教育、自我服务、自我监督的制度。基层群众自治制度是我国</w:t>
      </w:r>
      <w:r>
        <w:rPr>
          <w:sz w:val="21"/>
        </w:rPr>
        <w:t xml:space="preserve"> </w:t>
      </w:r>
      <w:r>
        <w:rPr>
          <w:sz w:val="21"/>
        </w:rPr>
        <w:t>人民当家作主最有效、最广泛的途径，也是当代中国最直接、最广泛的民主实践。</w:t>
      </w:r>
      <w:r>
        <w:rPr>
          <w:rFonts w:ascii="Times New Roman" w:hAnsi="Times New Roman"/>
          <w:sz w:val="21"/>
        </w:rPr>
        <w:t>D</w:t>
      </w:r>
      <w:r>
        <w:rPr>
          <w:sz w:val="21"/>
        </w:rPr>
        <w:t>项正确</w:t>
      </w:r>
      <w:r>
        <w:rPr>
          <w:sz w:val="21"/>
        </w:rPr>
        <w:t>。故本题选</w:t>
      </w:r>
      <w:r>
        <w:rPr>
          <w:rFonts w:ascii="Times New Roman" w:hAnsi="Times New Roman"/>
          <w:sz w:val="21"/>
        </w:rPr>
        <w:t>D</w:t>
      </w:r>
      <w:r>
        <w:rPr>
          <w:sz w:val="21"/>
        </w:rPr>
        <w:t>。</w:t>
      </w:r>
    </w:p>
    <w:p>
      <w:pPr>
        <w:pStyle w:val="3"/>
        <w:spacing w:before="61" w:line="246" w:lineRule="auto"/>
        <w:ind w:right="67"/>
        <w:rPr>
          <w:sz w:val="21"/>
          <w:szCs w:val="21"/>
        </w:rPr>
      </w:pPr>
      <w:r>
        <w:rPr>
          <w:sz w:val="21"/>
        </w:rPr>
        <w:t>821.【答案】</w:t>
      </w:r>
      <w:r>
        <w:rPr>
          <w:rFonts w:ascii="Times New Roman" w:hAnsi="Times New Roman"/>
          <w:sz w:val="21"/>
        </w:rPr>
        <w:t>C</w:t>
      </w:r>
      <w:r>
        <w:rPr>
          <w:sz w:val="21"/>
        </w:rPr>
        <w:t>。解析：出自十九大报告“十四条坚持”中的坚</w:t>
      </w:r>
      <w:r>
        <w:rPr>
          <w:sz w:val="21"/>
        </w:rPr>
        <w:t>持新发展理念：“发展是解决我国一切问题的基础 和关键，发展必须是科学发展，必须坚定不移贯彻创新、协调、绿色</w:t>
      </w:r>
      <w:r>
        <w:rPr>
          <w:sz w:val="21"/>
        </w:rPr>
        <w:t>、开放、共享的发展理念。”故本题选</w:t>
      </w:r>
      <w:r>
        <w:rPr>
          <w:rFonts w:ascii="Times New Roman" w:hAnsi="Times New Roman"/>
          <w:sz w:val="21"/>
        </w:rPr>
        <w:t>C</w:t>
      </w:r>
      <w:r>
        <w:rPr>
          <w:sz w:val="21"/>
        </w:rPr>
        <w:t>。</w:t>
      </w:r>
    </w:p>
    <w:p>
      <w:pPr>
        <w:pStyle w:val="3"/>
        <w:spacing w:before="60" w:line="255" w:lineRule="auto"/>
        <w:ind w:right="68"/>
        <w:rPr>
          <w:sz w:val="21"/>
          <w:szCs w:val="21"/>
        </w:rPr>
      </w:pPr>
      <w:r>
        <w:rPr>
          <w:sz w:val="21"/>
        </w:rPr>
        <w:t>822.【答案】</w:t>
      </w:r>
      <w:r>
        <w:rPr>
          <w:rFonts w:ascii="Times New Roman" w:hAnsi="Times New Roman"/>
          <w:sz w:val="21"/>
        </w:rPr>
        <w:t>B</w:t>
      </w:r>
      <w:r>
        <w:rPr>
          <w:sz w:val="21"/>
        </w:rPr>
        <w:t>。解析：考察哲学知识。要实现两轮电动车平</w:t>
      </w:r>
      <w:r>
        <w:rPr>
          <w:sz w:val="21"/>
        </w:rPr>
        <w:t xml:space="preserve">衡，也就是哲学上讲的精确把握事物的度，而且要善 </w:t>
      </w:r>
      <w:r>
        <w:rPr>
          <w:sz w:val="21"/>
        </w:rPr>
        <w:t>于协调事物内部各种因素的相互关系，全面理解绝对运动和相对静止的辩证关系，这</w:t>
      </w:r>
      <w:r>
        <w:rPr>
          <w:sz w:val="21"/>
        </w:rPr>
        <w:t>三点都有体现，而准确掌握辩</w:t>
      </w:r>
      <w:r>
        <w:rPr>
          <w:sz w:val="21"/>
        </w:rPr>
        <w:t xml:space="preserve"> </w:t>
      </w:r>
      <w:r>
        <w:rPr>
          <w:sz w:val="21"/>
        </w:rPr>
        <w:t>证否定的方式和方向未体现。故本题选</w:t>
      </w:r>
      <w:r>
        <w:rPr>
          <w:rFonts w:ascii="Times New Roman" w:hAnsi="Times New Roman"/>
          <w:sz w:val="21"/>
        </w:rPr>
        <w:t>B</w:t>
      </w:r>
      <w:r>
        <w:rPr>
          <w:sz w:val="21"/>
        </w:rPr>
        <w:t>。</w:t>
      </w:r>
    </w:p>
    <w:p>
      <w:pPr>
        <w:pStyle w:val="3"/>
        <w:spacing w:before="81" w:line="259" w:lineRule="auto"/>
        <w:ind w:right="61"/>
        <w:rPr>
          <w:sz w:val="21"/>
          <w:szCs w:val="21"/>
        </w:rPr>
      </w:pPr>
      <w:r>
        <w:rPr>
          <w:sz w:val="21"/>
        </w:rPr>
        <w:t>823.【答案】</w:t>
      </w:r>
      <w:r>
        <w:rPr>
          <w:rFonts w:ascii="Times New Roman" w:hAnsi="Times New Roman"/>
          <w:sz w:val="21"/>
        </w:rPr>
        <w:t>A</w:t>
      </w:r>
      <w:r>
        <w:rPr>
          <w:sz w:val="21"/>
        </w:rPr>
        <w:t>。解析：考察哲学知识。主观唯心主义将人的主观感觉、经验、意识、观念、意志等作为世界的本</w:t>
      </w:r>
      <w:r>
        <w:rPr>
          <w:sz w:val="21"/>
        </w:rPr>
        <w:t xml:space="preserve"> </w:t>
      </w:r>
      <w:r>
        <w:rPr>
          <w:sz w:val="21"/>
        </w:rPr>
        <w:t>原。“画饼充饥”意思是画个饼来解除饥饿，常常用来比喻用空想来安慰自己，用人的主观愿望解决饥饿问题，所</w:t>
      </w:r>
      <w:r>
        <w:rPr>
          <w:sz w:val="21"/>
        </w:rPr>
        <w:t xml:space="preserve"> </w:t>
      </w:r>
      <w:r>
        <w:rPr>
          <w:sz w:val="21"/>
        </w:rPr>
        <w:t>以属于主观唯心主义。“宿命论”属于客观唯心主义，“原子是世界的本质”属于近代形而上学唯物主义，“火是</w:t>
      </w:r>
      <w:r>
        <w:rPr>
          <w:sz w:val="21"/>
        </w:rPr>
        <w:t xml:space="preserve"> </w:t>
      </w:r>
      <w:r>
        <w:rPr>
          <w:sz w:val="21"/>
        </w:rPr>
        <w:t>万物的本原”属于古代朴素唯物主义。故本题选</w:t>
      </w:r>
      <w:r>
        <w:rPr>
          <w:rFonts w:ascii="Times New Roman" w:hAnsi="Times New Roman"/>
          <w:sz w:val="21"/>
        </w:rPr>
        <w:t>A</w:t>
      </w:r>
      <w:r>
        <w:rPr>
          <w:sz w:val="21"/>
        </w:rPr>
        <w:t>。</w:t>
      </w:r>
    </w:p>
    <w:p>
      <w:pPr>
        <w:pStyle w:val="3"/>
        <w:spacing w:before="60" w:line="255" w:lineRule="auto"/>
        <w:ind w:right="63"/>
        <w:rPr>
          <w:sz w:val="21"/>
          <w:szCs w:val="21"/>
        </w:rPr>
      </w:pPr>
      <w:r>
        <w:rPr>
          <w:sz w:val="21"/>
        </w:rPr>
        <w:t>824.【答案】</w:t>
      </w:r>
      <w:r>
        <w:rPr>
          <w:rFonts w:ascii="Times New Roman" w:hAnsi="Times New Roman"/>
          <w:sz w:val="21"/>
        </w:rPr>
        <w:t>D</w:t>
      </w:r>
      <w:r>
        <w:rPr>
          <w:sz w:val="21"/>
        </w:rPr>
        <w:t>。解析：港珠澳大桥的建成通车</w:t>
      </w:r>
      <w:r>
        <w:rPr>
          <w:sz w:val="21"/>
        </w:rPr>
        <w:t xml:space="preserve">提升了自身的竞争力，为参与全球经济竞争提供关键设施，也有利 </w:t>
      </w:r>
      <w:r>
        <w:rPr>
          <w:sz w:val="21"/>
        </w:rPr>
        <w:t>于促进粤港澳大湾区内经济要素流动更加便捷。①里面所提到的同步发展不正确。与走出去引进来没有直接关联。</w:t>
      </w:r>
      <w:r>
        <w:rPr>
          <w:sz w:val="21"/>
        </w:rPr>
        <w:t xml:space="preserve"> </w:t>
      </w:r>
      <w:r>
        <w:rPr>
          <w:sz w:val="21"/>
        </w:rPr>
        <w:t>故本题选</w:t>
      </w:r>
      <w:r>
        <w:rPr>
          <w:rFonts w:ascii="Times New Roman" w:hAnsi="Times New Roman"/>
          <w:sz w:val="21"/>
        </w:rPr>
        <w:t>D</w:t>
      </w:r>
      <w:r>
        <w:rPr>
          <w:sz w:val="21"/>
        </w:rPr>
        <w:t>。</w:t>
      </w:r>
    </w:p>
    <w:p>
      <w:pPr>
        <w:pStyle w:val="3"/>
        <w:spacing w:before="72" w:line="269" w:lineRule="auto"/>
        <w:ind w:right="67"/>
      </w:pPr>
      <w:r>
        <w:t>825.【答案】</w:t>
      </w:r>
      <w:r>
        <w:rPr>
          <w:rFonts w:ascii="Times New Roman" w:hAnsi="Times New Roman"/>
        </w:rPr>
        <w:t>D</w:t>
      </w:r>
      <w:r>
        <w:rPr>
          <w:rFonts w:ascii="Times New Roman" w:hAnsi="Times New Roman"/>
        </w:rPr>
        <w:t xml:space="preserve"> </w:t>
      </w:r>
      <w:r>
        <w:t>。解析：建立健全行政权</w:t>
      </w:r>
      <w:r>
        <w:t>力制约和监督体系是对政府权力监督的关键。目前我国对政府权力的监督</w:t>
      </w:r>
      <w:r>
        <w:t xml:space="preserve"> </w:t>
      </w:r>
      <w:r>
        <w:t xml:space="preserve">制约形成了自己的体系，应该说是比较全面和严密的，在实际工作中也发挥了重要作用。然而实践中存在着有法不 依、执法不严、违法不究现象，以及腐败现象的滋生和蔓延，表明这个体系存在一定的缺陷。这个缺陷就是没有完 </w:t>
      </w:r>
      <w:r>
        <w:t>善的制约和监督机制。故本题选</w:t>
      </w:r>
      <w:r>
        <w:rPr>
          <w:rFonts w:ascii="Times New Roman" w:hAnsi="Times New Roman"/>
        </w:rPr>
        <w:t>D</w:t>
      </w:r>
      <w:r>
        <w:t>。</w:t>
      </w:r>
    </w:p>
    <w:p>
      <w:pPr>
        <w:pStyle w:val="3"/>
        <w:spacing w:before="93" w:line="219" w:lineRule="auto"/>
      </w:pPr>
      <w:r>
        <w:t>826.【答案】</w:t>
      </w:r>
      <w:r>
        <w:rPr>
          <w:rFonts w:ascii="Times New Roman" w:hAnsi="Times New Roman"/>
        </w:rPr>
        <w:t>B</w:t>
      </w:r>
      <w:r>
        <w:t>。解析：我国的政体是人民代表大会制度，</w:t>
      </w:r>
      <w:r>
        <w:t xml:space="preserve"> </w:t>
      </w:r>
      <w:r>
        <w:rPr>
          <w:rFonts w:ascii="Times New Roman" w:hAnsi="Times New Roman"/>
        </w:rPr>
        <w:t>B</w:t>
      </w:r>
      <w:r>
        <w:rPr>
          <w:rFonts w:ascii="Times New Roman" w:hAnsi="Times New Roman"/>
        </w:rPr>
        <w:t xml:space="preserve">  </w:t>
      </w:r>
      <w:r>
        <w:t>项符合题意，当选，</w:t>
      </w:r>
      <w:r>
        <w:t xml:space="preserve"> </w:t>
      </w:r>
      <w:r>
        <w:rPr>
          <w:rFonts w:ascii="Times New Roman" w:hAnsi="Times New Roman"/>
        </w:rPr>
        <w:t>ACD</w:t>
      </w:r>
      <w:r>
        <w:rPr>
          <w:rFonts w:ascii="Times New Roman" w:hAnsi="Times New Roman"/>
        </w:rPr>
        <w:t xml:space="preserve"> </w:t>
      </w:r>
      <w:r>
        <w:t>项不符合题意，排除。故本题</w:t>
      </w:r>
    </w:p>
    <w:p>
      <w:pPr>
        <w:pStyle w:val="1"/>
        <w:spacing w:line="219" w:lineRule="auto"/>
        <w:sectPr>
          <w:footerReference r:id="rId118" w:type="default"/>
          <w:pgSz w:w="11900" w:h="16840"/>
          <w:pgMar w:top="400" w:right="680" w:bottom="1438" w:left="689" w:header="0" w:footer="1206" w:gutter="0"/>
          <w:cols w:space="720" w:num="1"/>
        </w:sectPr>
      </w:pPr>
    </w:p>
    <w:p>
      <w:pPr>
        <w:pStyle w:val="3"/>
        <w:spacing w:before="91" w:line="224" w:lineRule="auto"/>
        <w:rPr>
          <w:sz w:val="22"/>
          <w:szCs w:val="22"/>
        </w:rPr>
      </w:pPr>
      <w:r>
        <w:rPr>
          <w:sz w:val="22"/>
        </w:rPr>
        <w:t>选</w:t>
      </w:r>
      <w:r>
        <w:rPr>
          <w:rFonts w:ascii="Times New Roman" w:hAnsi="Times New Roman"/>
          <w:sz w:val="22"/>
        </w:rPr>
        <w:t>B</w:t>
      </w:r>
      <w:r>
        <w:rPr>
          <w:sz w:val="22"/>
        </w:rPr>
        <w:t>。</w:t>
      </w:r>
    </w:p>
    <w:p>
      <w:pPr>
        <w:pStyle w:val="3"/>
        <w:spacing w:before="44" w:line="270" w:lineRule="auto"/>
      </w:pPr>
      <w:r>
        <w:t>827.【答案】</w:t>
      </w:r>
      <w:r>
        <w:rPr>
          <w:rFonts w:ascii="Times New Roman" w:hAnsi="Times New Roman"/>
        </w:rPr>
        <w:t>D</w:t>
      </w:r>
      <w:r>
        <w:t>。解析：①中表述不正确，党的领导地位不是由“党建增强”确立的。②表述不正确，“党建增强”</w:t>
      </w:r>
      <w:r>
        <w:t xml:space="preserve"> </w:t>
      </w:r>
      <w:r>
        <w:t>着重点不是提高党的执政能力。“党建增强”行动坚持把从严教育管理党员落实到支部，积极引导党员充分发挥先</w:t>
      </w:r>
      <w:r>
        <w:t xml:space="preserve">   </w:t>
      </w:r>
      <w:r>
        <w:t>锋模范作用，有利于保证党员的先进性，密切党群的血肉联系。故</w:t>
      </w:r>
      <w:r>
        <w:t>本题选</w:t>
      </w:r>
      <w:r>
        <w:rPr>
          <w:rFonts w:ascii="Times New Roman" w:hAnsi="Times New Roman"/>
        </w:rPr>
        <w:t>D</w:t>
      </w:r>
      <w:r>
        <w:t>。</w:t>
      </w:r>
    </w:p>
    <w:p>
      <w:pPr>
        <w:pStyle w:val="3"/>
        <w:spacing w:before="72" w:line="249" w:lineRule="auto"/>
        <w:ind w:right="223"/>
        <w:rPr>
          <w:sz w:val="21"/>
          <w:szCs w:val="21"/>
        </w:rPr>
      </w:pPr>
      <w:r>
        <w:rPr>
          <w:sz w:val="21"/>
        </w:rPr>
        <w:t>828.【答案】</w:t>
      </w:r>
      <w:r>
        <w:rPr>
          <w:rFonts w:ascii="Times New Roman" w:hAnsi="Times New Roman"/>
          <w:sz w:val="21"/>
        </w:rPr>
        <w:t>B</w:t>
      </w:r>
      <w:r>
        <w:rPr>
          <w:sz w:val="21"/>
        </w:rPr>
        <w:t>。解析：“电视节目展现的宝物，嘉宾跟随专家识宝</w:t>
      </w:r>
      <w:r>
        <w:rPr>
          <w:sz w:val="21"/>
        </w:rPr>
        <w:t xml:space="preserve">”这体现了①精神产品依赖于物质的载体；宝 </w:t>
      </w:r>
      <w:r>
        <w:rPr>
          <w:sz w:val="21"/>
        </w:rPr>
        <w:t>物“一开播就大获观众喜爱”,这体现了④大众传媒具有文化传递、沟通、共享的功能。②没有直接体现。③的表</w:t>
      </w:r>
      <w:r>
        <w:rPr>
          <w:sz w:val="21"/>
        </w:rPr>
        <w:t xml:space="preserve"> </w:t>
      </w:r>
      <w:r>
        <w:rPr>
          <w:sz w:val="21"/>
        </w:rPr>
        <w:t>述错误，应是实践推动创新。故本题选</w:t>
      </w:r>
      <w:r>
        <w:rPr>
          <w:rFonts w:ascii="Times New Roman" w:hAnsi="Times New Roman"/>
          <w:sz w:val="21"/>
        </w:rPr>
        <w:t>B</w:t>
      </w:r>
      <w:r>
        <w:rPr>
          <w:sz w:val="21"/>
        </w:rPr>
        <w:t>。</w:t>
      </w:r>
    </w:p>
    <w:p>
      <w:pPr>
        <w:pStyle w:val="3"/>
        <w:spacing w:before="60"/>
        <w:ind w:right="219"/>
        <w:rPr>
          <w:sz w:val="22"/>
          <w:szCs w:val="22"/>
        </w:rPr>
      </w:pPr>
      <w:r>
        <w:rPr>
          <w:sz w:val="22"/>
        </w:rPr>
        <w:t>829.【答案】</w:t>
      </w:r>
      <w:r>
        <w:rPr>
          <w:rFonts w:ascii="Times New Roman" w:hAnsi="Times New Roman"/>
          <w:sz w:val="22"/>
        </w:rPr>
        <w:t>C</w:t>
      </w:r>
      <w:r>
        <w:rPr>
          <w:sz w:val="22"/>
        </w:rPr>
        <w:t>。解析：十九大报告指出，坚持全面从严治党，勇于自我革命，从严管党治党，是我们党最鲜明的</w:t>
      </w:r>
      <w:r>
        <w:rPr>
          <w:sz w:val="22"/>
        </w:rPr>
        <w:t xml:space="preserve"> </w:t>
      </w:r>
      <w:r>
        <w:rPr>
          <w:sz w:val="22"/>
        </w:rPr>
        <w:t>品格。必须以党章为根本遵循，把党的政治建设摆在首位。故本题选</w:t>
      </w:r>
      <w:r>
        <w:rPr>
          <w:rFonts w:ascii="Times New Roman" w:hAnsi="Times New Roman"/>
          <w:sz w:val="22"/>
        </w:rPr>
        <w:t>C</w:t>
      </w:r>
      <w:r>
        <w:rPr>
          <w:sz w:val="22"/>
        </w:rPr>
        <w:t>。</w:t>
      </w:r>
    </w:p>
    <w:p>
      <w:pPr>
        <w:pStyle w:val="3"/>
        <w:spacing w:before="70" w:line="261" w:lineRule="auto"/>
        <w:ind w:right="8"/>
      </w:pPr>
      <w:r>
        <w:rPr>
          <w:sz w:val="21"/>
        </w:rPr>
        <w:t>830.【答案】</w:t>
      </w:r>
      <w:r>
        <w:rPr>
          <w:rFonts w:ascii="Times New Roman" w:hAnsi="Times New Roman"/>
          <w:sz w:val="21"/>
        </w:rPr>
        <w:t>B</w:t>
      </w:r>
      <w:r>
        <w:rPr>
          <w:sz w:val="21"/>
        </w:rPr>
        <w:t>。解析：题干中强调，一是：“工匠精神”对于事业进步的积极作用</w:t>
      </w:r>
      <w:r>
        <w:rPr>
          <w:sz w:val="21"/>
        </w:rPr>
        <w:t>—— “意识对物质的反作用。”</w:t>
      </w:r>
      <w:r>
        <w:rPr>
          <w:sz w:val="21"/>
        </w:rPr>
        <w:t xml:space="preserve"> </w:t>
      </w:r>
      <w:r>
        <w:t>二是：坚持的重要性——量变是质变的前提。①侧重点在物质是意识的源泉，与题干无关。②符合题意。③表述过</w:t>
      </w:r>
      <w:r>
        <w:t xml:space="preserve">   </w:t>
      </w:r>
      <w:r>
        <w:t>于绝对。④符合题意。故本题选</w:t>
      </w:r>
      <w:r>
        <w:t xml:space="preserve"> </w:t>
      </w:r>
      <w:r>
        <w:rPr>
          <w:rFonts w:ascii="Times New Roman" w:hAnsi="Times New Roman"/>
        </w:rPr>
        <w:t>B</w:t>
      </w:r>
      <w:r>
        <w:t>。</w:t>
      </w:r>
    </w:p>
    <w:p>
      <w:pPr>
        <w:pStyle w:val="3"/>
        <w:spacing w:before="66" w:line="250" w:lineRule="auto"/>
        <w:ind w:right="170"/>
        <w:rPr>
          <w:sz w:val="21"/>
          <w:szCs w:val="21"/>
        </w:rPr>
      </w:pPr>
      <w:r>
        <w:rPr>
          <w:sz w:val="21"/>
        </w:rPr>
        <w:t>831.【答案】</w:t>
      </w:r>
      <w:r>
        <w:rPr>
          <w:rFonts w:ascii="Times New Roman" w:hAnsi="Times New Roman"/>
          <w:sz w:val="21"/>
        </w:rPr>
        <w:t>D</w:t>
      </w:r>
      <w:r>
        <w:rPr>
          <w:sz w:val="21"/>
        </w:rPr>
        <w:t>。解析：</w:t>
      </w:r>
      <w:r>
        <w:rPr>
          <w:rFonts w:ascii="Times New Roman" w:hAnsi="Times New Roman"/>
          <w:sz w:val="21"/>
        </w:rPr>
        <w:t>A</w:t>
      </w:r>
      <w:r>
        <w:rPr>
          <w:rFonts w:ascii="Times New Roman" w:hAnsi="Times New Roman"/>
          <w:sz w:val="21"/>
        </w:rPr>
        <w:t xml:space="preserve"> </w:t>
      </w:r>
      <w:r>
        <w:rPr>
          <w:sz w:val="21"/>
        </w:rPr>
        <w:t>选项表述错误，实践</w:t>
      </w:r>
      <w:r>
        <w:rPr>
          <w:sz w:val="21"/>
        </w:rPr>
        <w:t>是认识的来源，是认识的目的和归宿。</w:t>
      </w:r>
      <w:r>
        <w:rPr>
          <w:rFonts w:ascii="Times New Roman" w:hAnsi="Times New Roman"/>
          <w:sz w:val="21"/>
        </w:rPr>
        <w:t xml:space="preserve">B </w:t>
      </w:r>
      <w:r>
        <w:rPr>
          <w:sz w:val="21"/>
        </w:rPr>
        <w:t>选项实践是认识发展的动力，</w:t>
      </w:r>
      <w:r>
        <w:rPr>
          <w:sz w:val="21"/>
        </w:rPr>
        <w:t xml:space="preserve"> 而非唯一。</w:t>
      </w:r>
      <w:r>
        <w:rPr>
          <w:rFonts w:ascii="Times New Roman" w:hAnsi="Times New Roman"/>
          <w:sz w:val="21"/>
        </w:rPr>
        <w:t>C</w:t>
      </w:r>
      <w:r>
        <w:rPr>
          <w:sz w:val="21"/>
        </w:rPr>
        <w:t>选项表述错误，认识具有反复性和上升性。故本题选</w:t>
      </w:r>
      <w:r>
        <w:rPr>
          <w:sz w:val="21"/>
        </w:rPr>
        <w:t xml:space="preserve"> </w:t>
      </w:r>
      <w:r>
        <w:rPr>
          <w:rFonts w:ascii="Times New Roman" w:hAnsi="Times New Roman"/>
          <w:sz w:val="21"/>
        </w:rPr>
        <w:t>D</w:t>
      </w:r>
      <w:r>
        <w:rPr>
          <w:sz w:val="21"/>
        </w:rPr>
        <w:t>。</w:t>
      </w:r>
    </w:p>
    <w:p>
      <w:pPr>
        <w:pStyle w:val="3"/>
        <w:spacing w:before="82" w:line="268" w:lineRule="auto"/>
        <w:ind w:right="224"/>
      </w:pPr>
      <w:r>
        <w:t>832.【答案】</w:t>
      </w:r>
      <w:r>
        <w:rPr>
          <w:rFonts w:ascii="Times New Roman" w:hAnsi="Times New Roman"/>
        </w:rPr>
        <w:t>C</w:t>
      </w:r>
      <w:r>
        <w:rPr>
          <w:rFonts w:ascii="Times New Roman" w:hAnsi="Times New Roman"/>
        </w:rPr>
        <w:t xml:space="preserve"> </w:t>
      </w:r>
      <w:r>
        <w:t>。解析：题干的设问是，“这段材</w:t>
      </w:r>
      <w:r>
        <w:t>料”体现文化创新需要什么?透过“新与旧”、“提取中国历史</w:t>
      </w:r>
      <w:r>
        <w:t xml:space="preserve"> </w:t>
      </w:r>
      <w:r>
        <w:t>文化符号”,故选①。“以崭新的几何和极简国际风呈现作品”,故选②。③的表述在材料中未有体现。④坚持正</w:t>
      </w:r>
      <w:r>
        <w:t xml:space="preserve"> </w:t>
      </w:r>
      <w:r>
        <w:t>确方向，克服错误倾向的具体表现是“要正确把握当代文化和传统文化的关系，正确把握好本民族文化与外来文化</w:t>
      </w:r>
      <w:r>
        <w:t xml:space="preserve"> </w:t>
      </w:r>
      <w:r>
        <w:t>的关系”,当选。故选择①②④。故本题选</w:t>
      </w:r>
      <w:r>
        <w:t xml:space="preserve"> </w:t>
      </w:r>
      <w:r>
        <w:rPr>
          <w:rFonts w:ascii="Times New Roman" w:hAnsi="Times New Roman"/>
        </w:rPr>
        <w:t>C</w:t>
      </w:r>
      <w:r>
        <w:t>。</w:t>
      </w:r>
    </w:p>
    <w:p>
      <w:pPr>
        <w:pStyle w:val="3"/>
        <w:spacing w:before="86" w:line="257" w:lineRule="auto"/>
        <w:ind w:right="233"/>
      </w:pPr>
      <w:r>
        <w:t>833.【答案】</w:t>
      </w:r>
      <w:r>
        <w:rPr>
          <w:rFonts w:ascii="Times New Roman" w:hAnsi="Times New Roman"/>
        </w:rPr>
        <w:t>C</w:t>
      </w:r>
      <w:r>
        <w:rPr>
          <w:rFonts w:ascii="Times New Roman" w:hAnsi="Times New Roman"/>
        </w:rPr>
        <w:t xml:space="preserve"> </w:t>
      </w:r>
      <w:r>
        <w:t>。解析：②表述错误，社会基</w:t>
      </w:r>
      <w:r>
        <w:t>本矛盾就是指贯穿社会发展过程始终，规定社会发展过程的基本性质</w:t>
      </w:r>
      <w:r>
        <w:t xml:space="preserve"> </w:t>
      </w:r>
      <w:r>
        <w:t>和基本趋势，并对社会历史发展起根本的推动作用的矛盾。社会基本矛盾在改革中无</w:t>
      </w:r>
      <w:r>
        <w:t>法彻底解决。③表述正确。故</w:t>
      </w:r>
      <w:r>
        <w:t xml:space="preserve"> </w:t>
      </w:r>
      <w:r>
        <w:t xml:space="preserve">选择①③④。故本题选 </w:t>
      </w:r>
      <w:r>
        <w:rPr>
          <w:rFonts w:ascii="Times New Roman" w:hAnsi="Times New Roman"/>
        </w:rPr>
        <w:t>C</w:t>
      </w:r>
      <w:r>
        <w:t>。</w:t>
      </w:r>
    </w:p>
    <w:p>
      <w:pPr>
        <w:pStyle w:val="3"/>
        <w:spacing w:before="97" w:line="252" w:lineRule="auto"/>
        <w:ind w:right="136"/>
      </w:pPr>
      <w:r>
        <w:t>834.【答案】</w:t>
      </w:r>
      <w:r>
        <w:rPr>
          <w:rFonts w:ascii="Times New Roman" w:hAnsi="Times New Roman"/>
        </w:rPr>
        <w:t>B</w:t>
      </w:r>
      <w:r>
        <w:t>。解析：“离离原上草， 一岁一枯荣。野火烧不尽，春风吹又生。”这首诗的意</w:t>
      </w:r>
      <w:r>
        <w:t>思是，原野上的草，</w:t>
      </w:r>
      <w:r>
        <w:t xml:space="preserve"> </w:t>
      </w:r>
      <w:r>
        <w:t>一年经历一次枯荣，尽管被野火烧过，待到明年春天又会生长起来。其体现了事物不断发展的原理。</w:t>
      </w:r>
    </w:p>
    <w:p>
      <w:pPr>
        <w:pStyle w:val="3"/>
        <w:spacing w:before="75" w:line="266" w:lineRule="auto"/>
        <w:ind w:right="228"/>
        <w:rPr>
          <w:sz w:val="21"/>
          <w:szCs w:val="21"/>
        </w:rPr>
      </w:pPr>
      <w:r>
        <w:rPr>
          <w:rFonts w:ascii="Times New Roman" w:hAnsi="Times New Roman"/>
          <w:sz w:val="21"/>
        </w:rPr>
        <w:t>A</w:t>
      </w:r>
      <w:r>
        <w:rPr>
          <w:sz w:val="21"/>
        </w:rPr>
        <w:t>项不选。“不识庐山真面目，只缘身在此山中”的意思是，置身庐山之中，所以不能了解庐山的真实面貌，体现</w:t>
      </w:r>
      <w:r>
        <w:rPr>
          <w:sz w:val="21"/>
        </w:rPr>
        <w:t xml:space="preserve"> </w:t>
      </w:r>
      <w:r>
        <w:rPr>
          <w:sz w:val="21"/>
        </w:rPr>
        <w:t>了人们的认识受到主客观条件的限制。</w:t>
      </w:r>
    </w:p>
    <w:p>
      <w:pPr>
        <w:pStyle w:val="3"/>
        <w:spacing w:before="13" w:line="289" w:lineRule="auto"/>
        <w:ind w:right="236"/>
      </w:pPr>
      <w:r>
        <w:rPr>
          <w:rFonts w:ascii="Times New Roman" w:hAnsi="Times New Roman"/>
        </w:rPr>
        <w:t>B</w:t>
      </w:r>
      <w:r>
        <w:t>项当选。“留将根蒂在，岁岁有东风”的意思是，只要将花的根蒂埋在土壤中，每年都会有能让花绽开的春风。</w:t>
      </w:r>
      <w:r>
        <w:t xml:space="preserve"> </w:t>
      </w:r>
      <w:r>
        <w:t>其体现了事物不断发展的原理。</w:t>
      </w:r>
    </w:p>
    <w:p>
      <w:pPr>
        <w:pStyle w:val="3"/>
        <w:spacing w:before="5" w:line="266" w:lineRule="auto"/>
        <w:ind w:right="204"/>
        <w:rPr>
          <w:sz w:val="21"/>
          <w:szCs w:val="21"/>
        </w:rPr>
      </w:pPr>
      <w:r>
        <w:rPr>
          <w:rFonts w:ascii="Times New Roman" w:hAnsi="Times New Roman"/>
          <w:sz w:val="21"/>
        </w:rPr>
        <w:t>C</w:t>
      </w:r>
      <w:r>
        <w:rPr>
          <w:sz w:val="21"/>
        </w:rPr>
        <w:t>项不选。“知屋漏者在宇下，知政失者在草野”的意思是，知道房屋漏雨的人在房屋下，知道政治有过失的人在</w:t>
      </w:r>
      <w:r>
        <w:rPr>
          <w:sz w:val="21"/>
        </w:rPr>
        <w:t xml:space="preserve"> </w:t>
      </w:r>
      <w:r>
        <w:rPr>
          <w:sz w:val="21"/>
        </w:rPr>
        <w:t>民间。其体现了实践是认识的来源，人们通过实践获得对事物的认识。</w:t>
      </w:r>
    </w:p>
    <w:p>
      <w:pPr>
        <w:pStyle w:val="3"/>
        <w:spacing w:before="16" w:line="272" w:lineRule="auto"/>
        <w:ind w:right="207"/>
        <w:rPr>
          <w:sz w:val="21"/>
          <w:szCs w:val="21"/>
        </w:rPr>
      </w:pPr>
      <w:r>
        <w:rPr>
          <w:rFonts w:ascii="Times New Roman" w:hAnsi="Times New Roman"/>
          <w:sz w:val="21"/>
        </w:rPr>
        <w:t>D</w:t>
      </w:r>
      <w:r>
        <w:rPr>
          <w:sz w:val="21"/>
        </w:rPr>
        <w:t>项不选。“日方中方睨，物方生方死”的意思是，太阳刚升到正中，同时就开始</w:t>
      </w:r>
      <w:r>
        <w:rPr>
          <w:sz w:val="21"/>
        </w:rPr>
        <w:t>西斜了；万物刚生下来，同时又 走向死亡了。这是说一切事物都处在不断的运动</w:t>
      </w:r>
      <w:r>
        <w:rPr>
          <w:sz w:val="21"/>
        </w:rPr>
        <w:t>变化中，但否定了事物的相对静止。</w:t>
      </w:r>
    </w:p>
    <w:p>
      <w:pPr>
        <w:pStyle w:val="3"/>
        <w:spacing w:line="218" w:lineRule="auto"/>
        <w:rPr>
          <w:sz w:val="21"/>
          <w:szCs w:val="21"/>
        </w:rPr>
      </w:pPr>
      <w:r>
        <w:rPr>
          <w:sz w:val="21"/>
        </w:rPr>
        <w:t>故本题选</w:t>
      </w:r>
      <w:r>
        <w:rPr>
          <w:rFonts w:ascii="Times New Roman" w:hAnsi="Times New Roman"/>
          <w:sz w:val="21"/>
        </w:rPr>
        <w:t>B</w:t>
      </w:r>
      <w:r>
        <w:rPr>
          <w:sz w:val="21"/>
        </w:rPr>
        <w:t>。</w:t>
      </w:r>
    </w:p>
    <w:p>
      <w:pPr>
        <w:pStyle w:val="3"/>
        <w:spacing w:before="73" w:line="280" w:lineRule="auto"/>
        <w:ind w:right="136"/>
        <w:jc w:val="both"/>
      </w:pPr>
      <w:r>
        <w:t>835.【答案】</w:t>
      </w:r>
      <w:r>
        <w:rPr>
          <w:rFonts w:ascii="Times New Roman" w:hAnsi="Times New Roman"/>
        </w:rPr>
        <w:t>D</w:t>
      </w:r>
      <w:r>
        <w:t>。解析：</w:t>
      </w:r>
      <w:r>
        <w:rPr>
          <w:rFonts w:ascii="Times New Roman" w:hAnsi="Times New Roman"/>
        </w:rPr>
        <w:t>A</w:t>
      </w:r>
      <w:r>
        <w:t>项不选。马克思主义按照是否能够以我们的意志为转移为标准，将世界划分为物质和意识</w:t>
      </w:r>
      <w:r>
        <w:t xml:space="preserve">  </w:t>
      </w:r>
      <w:r>
        <w:t>两部分。信息属于不以人的意志为转移的物质世界的一个部分，世界上不存在独立于物质和意识的</w:t>
      </w:r>
      <w:r>
        <w:t>第三种存在状态。</w:t>
      </w:r>
      <w:r>
        <w:t xml:space="preserve"> </w:t>
      </w:r>
      <w:r>
        <w:rPr>
          <w:rFonts w:ascii="Times New Roman" w:hAnsi="Times New Roman"/>
        </w:rPr>
        <w:t>B</w:t>
      </w:r>
      <w:r>
        <w:t>项不选。物质世界的存在形式具有多样性。</w:t>
      </w:r>
    </w:p>
    <w:p>
      <w:pPr>
        <w:pStyle w:val="3"/>
        <w:spacing w:line="219" w:lineRule="auto"/>
        <w:rPr>
          <w:sz w:val="22"/>
          <w:szCs w:val="22"/>
        </w:rPr>
      </w:pPr>
      <w:r>
        <w:rPr>
          <w:rFonts w:ascii="Times New Roman" w:hAnsi="Times New Roman"/>
          <w:sz w:val="22"/>
        </w:rPr>
        <w:t>C</w:t>
      </w:r>
      <w:r>
        <w:rPr>
          <w:sz w:val="22"/>
        </w:rPr>
        <w:t>项不选。马克思主义认为，客观实在性是</w:t>
      </w:r>
      <w:r>
        <w:rPr>
          <w:sz w:val="22"/>
        </w:rPr>
        <w:t>物质的唯一特性。</w:t>
      </w:r>
    </w:p>
    <w:p>
      <w:pPr>
        <w:pStyle w:val="3"/>
        <w:spacing w:before="79" w:line="263" w:lineRule="auto"/>
        <w:ind w:right="200"/>
        <w:rPr>
          <w:sz w:val="21"/>
          <w:szCs w:val="21"/>
        </w:rPr>
      </w:pPr>
      <w:r>
        <w:rPr>
          <w:rFonts w:ascii="Times New Roman" w:hAnsi="Times New Roman"/>
          <w:sz w:val="21"/>
        </w:rPr>
        <w:t>D</w:t>
      </w:r>
      <w:r>
        <w:rPr>
          <w:sz w:val="21"/>
        </w:rPr>
        <w:t>项当选。马克思主义认为，人的实践活动具有主观能动性，人们可以发挥主观能动性，通过实践</w:t>
      </w:r>
      <w:r>
        <w:rPr>
          <w:sz w:val="21"/>
        </w:rPr>
        <w:t xml:space="preserve">构想和创造出自 </w:t>
      </w:r>
      <w:r>
        <w:rPr>
          <w:sz w:val="21"/>
        </w:rPr>
        <w:t>然界原本不存在的现实状态。</w:t>
      </w:r>
    </w:p>
    <w:p>
      <w:pPr>
        <w:pStyle w:val="3"/>
        <w:spacing w:before="1" w:line="218" w:lineRule="auto"/>
        <w:rPr>
          <w:sz w:val="21"/>
          <w:szCs w:val="21"/>
        </w:rPr>
      </w:pPr>
      <w:r>
        <w:rPr>
          <w:sz w:val="21"/>
        </w:rPr>
        <w:t>故本题选</w:t>
      </w:r>
      <w:r>
        <w:rPr>
          <w:rFonts w:ascii="Times New Roman" w:hAnsi="Times New Roman"/>
          <w:sz w:val="21"/>
        </w:rPr>
        <w:t>D</w:t>
      </w:r>
      <w:r>
        <w:rPr>
          <w:sz w:val="21"/>
        </w:rPr>
        <w:t>。</w:t>
      </w:r>
    </w:p>
    <w:p>
      <w:pPr>
        <w:pStyle w:val="3"/>
        <w:spacing w:before="82" w:line="219" w:lineRule="auto"/>
      </w:pPr>
      <w:r>
        <w:t>836.【答案】</w:t>
      </w:r>
      <w:r>
        <w:rPr>
          <w:rFonts w:ascii="Times New Roman" w:hAnsi="Times New Roman"/>
        </w:rPr>
        <w:t>C</w:t>
      </w:r>
      <w:r>
        <w:rPr>
          <w:rFonts w:ascii="Times New Roman" w:hAnsi="Times New Roman"/>
        </w:rPr>
        <w:t xml:space="preserve"> </w:t>
      </w:r>
      <w:r>
        <w:t>。解</w:t>
      </w:r>
      <w:r>
        <w:t xml:space="preserve"> </w:t>
      </w:r>
      <w:r>
        <w:t>析</w:t>
      </w:r>
      <w:r>
        <w:t xml:space="preserve"> </w:t>
      </w:r>
      <w:r>
        <w:t>：</w:t>
      </w:r>
      <w:r>
        <w:rPr>
          <w:rFonts w:ascii="Times New Roman" w:hAnsi="Times New Roman"/>
        </w:rPr>
        <w:t>A</w:t>
      </w:r>
      <w:r>
        <w:t>项不选。唯物辩证法认为，整体居于主导地位，统率着部分，具有部分没有的功能。</w:t>
      </w:r>
    </w:p>
    <w:p>
      <w:pPr>
        <w:pStyle w:val="3"/>
        <w:spacing w:before="72" w:line="286" w:lineRule="auto"/>
        <w:ind w:right="208"/>
      </w:pPr>
      <w:r>
        <w:rPr>
          <w:rFonts w:ascii="Times New Roman" w:hAnsi="Times New Roman"/>
        </w:rPr>
        <w:t>B</w:t>
      </w:r>
      <w:r>
        <w:t>项不选。政治是经济的集中表现，政治的主要内容就是不断解放和发展生产力，进行经济建设。</w:t>
      </w:r>
      <w:r>
        <w:t>文化是经济和政</w:t>
      </w:r>
      <w:r>
        <w:t xml:space="preserve"> </w:t>
      </w:r>
      <w:r>
        <w:t>治的反映，先进健康的文化促进社会政治、经济的发展，</w:t>
      </w:r>
      <w:r>
        <w:t>落后腐朽的文化阻碍社会的进步与发展。</w:t>
      </w:r>
    </w:p>
    <w:p>
      <w:pPr>
        <w:pStyle w:val="3"/>
        <w:spacing w:before="1" w:line="218" w:lineRule="auto"/>
      </w:pPr>
      <w:r>
        <w:rPr>
          <w:rFonts w:ascii="Times New Roman" w:hAnsi="Times New Roman"/>
        </w:rPr>
        <w:t>C</w:t>
      </w:r>
      <w:r>
        <w:t>项当选。整体和部分二者不可分割，相互影响。整体的性</w:t>
      </w:r>
      <w:r>
        <w:t>能状态及其变化会影响到部分的性能状态及其变化。部</w:t>
      </w:r>
    </w:p>
    <w:p>
      <w:pPr>
        <w:pStyle w:val="1"/>
        <w:spacing w:line="218" w:lineRule="auto"/>
        <w:sectPr>
          <w:headerReference r:id="rId119" w:type="default"/>
          <w:footerReference r:id="rId120" w:type="default"/>
          <w:pgSz w:w="11900" w:h="16840"/>
          <w:pgMar w:top="1673" w:right="533" w:bottom="1417" w:left="679" w:header="845" w:footer="1213" w:gutter="0"/>
          <w:cols w:space="720" w:num="1"/>
        </w:sectPr>
      </w:pPr>
    </w:p>
    <w:p>
      <w:pPr>
        <w:pStyle w:val="3"/>
        <w:spacing w:before="103" w:line="288" w:lineRule="auto"/>
        <w:ind w:right="113"/>
        <w:jc w:val="both"/>
      </w:pPr>
      <w:r>
        <w:t>分也制约着整体，在一定条件下，关键部分性能甚至会对整体的性能状态起决定作用</w:t>
      </w:r>
      <w:r>
        <w:t>。《我和我的祖国》是由7个</w:t>
      </w:r>
      <w:r>
        <w:t xml:space="preserve"> </w:t>
      </w:r>
      <w:r>
        <w:t>小故事构成的整体，而《我和我的祖国》对观众产生的影响也超过了每个独立的故事所能产生的影响，体现了整体</w:t>
      </w:r>
      <w:r>
        <w:t xml:space="preserve"> </w:t>
      </w:r>
      <w:r>
        <w:t>和部分不可分割，相互影响。</w:t>
      </w:r>
    </w:p>
    <w:p>
      <w:pPr>
        <w:pStyle w:val="3"/>
        <w:spacing w:before="3" w:line="279" w:lineRule="auto"/>
        <w:ind w:right="111"/>
      </w:pPr>
      <w:r>
        <w:rPr>
          <w:rFonts w:ascii="Times New Roman" w:hAnsi="Times New Roman"/>
        </w:rPr>
        <w:t>D</w:t>
      </w:r>
      <w:r>
        <w:t>项不选。我国公民的政治权利是指公民依法享有的参与国家政治生活的权利，主要指选举权、被选举权、参加管</w:t>
      </w:r>
      <w:r>
        <w:t xml:space="preserve"> </w:t>
      </w:r>
      <w:r>
        <w:t>理国家、担任公职和享受荣誉称号等权利。题干没有涉及公民的政治权利。</w:t>
      </w:r>
    </w:p>
    <w:p>
      <w:pPr>
        <w:pStyle w:val="3"/>
        <w:spacing w:before="15" w:line="219" w:lineRule="auto"/>
      </w:pPr>
      <w:r>
        <w:t>故本题选</w:t>
      </w:r>
      <w:r>
        <w:rPr>
          <w:rFonts w:ascii="Times New Roman" w:hAnsi="Times New Roman"/>
        </w:rPr>
        <w:t>C</w:t>
      </w:r>
      <w:r>
        <w:t>。</w:t>
      </w:r>
    </w:p>
    <w:p>
      <w:pPr>
        <w:pStyle w:val="3"/>
        <w:spacing w:before="71" w:line="287" w:lineRule="auto"/>
      </w:pPr>
      <w:r>
        <w:t>837.【答案】</w:t>
      </w:r>
      <w:r>
        <w:rPr>
          <w:rFonts w:ascii="Times New Roman" w:hAnsi="Times New Roman"/>
        </w:rPr>
        <w:t>A</w:t>
      </w:r>
      <w:r>
        <w:t>。解析：</w:t>
      </w:r>
      <w:r>
        <w:rPr>
          <w:rFonts w:ascii="Times New Roman" w:hAnsi="Times New Roman"/>
        </w:rPr>
        <w:t>A</w:t>
      </w:r>
      <w:r>
        <w:rPr>
          <w:rFonts w:ascii="Times New Roman" w:hAnsi="Times New Roman"/>
        </w:rPr>
        <w:t xml:space="preserve"> </w:t>
      </w:r>
      <w:r>
        <w:t>项当选。通过</w:t>
      </w:r>
      <w:r>
        <w:t>研究人的记忆的高峰和结束的心理活动体验，心理学家发现了“峰终定律”,</w:t>
      </w:r>
      <w:r>
        <w:t xml:space="preserve"> </w:t>
      </w:r>
      <w:r>
        <w:t>这表明人的心理运动是有规律可循的。</w:t>
      </w:r>
    </w:p>
    <w:p>
      <w:pPr>
        <w:pStyle w:val="3"/>
        <w:spacing w:before="1" w:line="272" w:lineRule="auto"/>
        <w:ind w:right="122"/>
        <w:rPr>
          <w:sz w:val="21"/>
          <w:szCs w:val="21"/>
        </w:rPr>
      </w:pPr>
      <w:r>
        <w:rPr>
          <w:rFonts w:ascii="Times New Roman" w:hAnsi="Times New Roman"/>
          <w:sz w:val="21"/>
        </w:rPr>
        <w:t>B</w:t>
      </w:r>
      <w:r>
        <w:rPr>
          <w:sz w:val="21"/>
        </w:rPr>
        <w:t>项不选。物质世界是绝对运动和相对静止的统一。只承认静止而否认运动会导致形而上学的不变论，只承认绝对</w:t>
      </w:r>
      <w:r>
        <w:rPr>
          <w:sz w:val="21"/>
        </w:rPr>
        <w:t xml:space="preserve"> </w:t>
      </w:r>
      <w:r>
        <w:rPr>
          <w:sz w:val="21"/>
        </w:rPr>
        <w:t>运动而否认相对静止则会导致相对主义和诡辩论。</w:t>
      </w:r>
    </w:p>
    <w:p>
      <w:pPr>
        <w:pStyle w:val="3"/>
        <w:spacing w:before="1" w:line="275" w:lineRule="auto"/>
        <w:ind w:right="128"/>
        <w:rPr>
          <w:sz w:val="21"/>
          <w:szCs w:val="21"/>
        </w:rPr>
      </w:pPr>
      <w:r>
        <w:rPr>
          <w:rFonts w:ascii="Times New Roman" w:hAnsi="Times New Roman"/>
          <w:sz w:val="21"/>
        </w:rPr>
        <w:t>C</w:t>
      </w:r>
      <w:r>
        <w:rPr>
          <w:sz w:val="21"/>
        </w:rPr>
        <w:t>项不选。规律是事物运动过程中本身固有的本质的必然的联系。规律是客观的，它的存在和发生作用不以人的意</w:t>
      </w:r>
      <w:r>
        <w:rPr>
          <w:sz w:val="21"/>
        </w:rPr>
        <w:t xml:space="preserve"> </w:t>
      </w:r>
      <w:r>
        <w:rPr>
          <w:sz w:val="21"/>
        </w:rPr>
        <w:t>志为转移。人们既不能创造规律，也不能改变或消灭规律，但人们可以认识和利用规律。</w:t>
      </w:r>
    </w:p>
    <w:p>
      <w:pPr>
        <w:pStyle w:val="3"/>
        <w:spacing w:before="14" w:line="286" w:lineRule="auto"/>
        <w:ind w:right="22"/>
      </w:pPr>
      <w:r>
        <w:rPr>
          <w:rFonts w:ascii="Times New Roman" w:hAnsi="Times New Roman"/>
        </w:rPr>
        <w:t>D</w:t>
      </w:r>
      <w:r>
        <w:t>项不选。规律的客观性集中表现为它的不可抗拒性。违背规律，必然会受到规律的惩罚，但材料中对此没</w:t>
      </w:r>
      <w:r>
        <w:t>有体现。</w:t>
      </w:r>
      <w:r>
        <w:t xml:space="preserve"> </w:t>
      </w:r>
      <w:r>
        <w:t>故本题选</w:t>
      </w:r>
      <w:r>
        <w:rPr>
          <w:rFonts w:ascii="Times New Roman" w:hAnsi="Times New Roman"/>
        </w:rPr>
        <w:t>A</w:t>
      </w:r>
      <w:r>
        <w:t>。</w:t>
      </w:r>
    </w:p>
    <w:p>
      <w:pPr>
        <w:pStyle w:val="3"/>
        <w:spacing w:before="2" w:line="289" w:lineRule="auto"/>
        <w:ind w:right="113"/>
      </w:pPr>
      <w:r>
        <w:t>838.【答案】</w:t>
      </w:r>
      <w:r>
        <w:rPr>
          <w:rFonts w:ascii="Times New Roman" w:hAnsi="Times New Roman"/>
        </w:rPr>
        <w:t>C</w:t>
      </w:r>
      <w:r>
        <w:t>。解析：</w:t>
      </w:r>
      <w:r>
        <w:rPr>
          <w:rFonts w:ascii="Times New Roman" w:hAnsi="Times New Roman"/>
        </w:rPr>
        <w:t>A</w:t>
      </w:r>
      <w:r>
        <w:rPr>
          <w:rFonts w:ascii="Times New Roman" w:hAnsi="Times New Roman"/>
        </w:rPr>
        <w:t xml:space="preserve"> </w:t>
      </w:r>
      <w:r>
        <w:t>项不选。辩证唯物主义</w:t>
      </w:r>
      <w:r>
        <w:t>认为，物质是第一性的，精神是第二性的，人们的精神活动离不开</w:t>
      </w:r>
      <w:r>
        <w:t xml:space="preserve"> </w:t>
      </w:r>
      <w:r>
        <w:t>物质活动。</w:t>
      </w:r>
    </w:p>
    <w:p>
      <w:pPr>
        <w:pStyle w:val="3"/>
        <w:spacing w:before="1" w:line="277" w:lineRule="auto"/>
        <w:ind w:right="122"/>
      </w:pPr>
      <w:r>
        <w:rPr>
          <w:rFonts w:ascii="Times New Roman" w:hAnsi="Times New Roman"/>
        </w:rPr>
        <w:t>B</w:t>
      </w:r>
      <w:r>
        <w:t>项不选。文化是由人创造、为人所特有的。纯粹“自然”的东西不能称为文化，(如台风、地震等自然现象)。</w:t>
      </w:r>
      <w:r>
        <w:t xml:space="preserve"> </w:t>
      </w:r>
      <w:r>
        <w:t>有了人类社会才有文化，文化是人类社会实践的</w:t>
      </w:r>
      <w:r>
        <w:t>产物。</w:t>
      </w:r>
    </w:p>
    <w:p>
      <w:pPr>
        <w:pStyle w:val="3"/>
        <w:spacing w:before="1" w:line="286" w:lineRule="auto"/>
        <w:ind w:right="93"/>
      </w:pPr>
      <w:r>
        <w:rPr>
          <w:rFonts w:ascii="Times New Roman" w:hAnsi="Times New Roman"/>
        </w:rPr>
        <w:t>C</w:t>
      </w:r>
      <w:r>
        <w:t>项当选。人们的精神活动离不开物质活动，精神产品凝结在一定的物质载体中。博物馆和文化产</w:t>
      </w:r>
      <w:r>
        <w:t>品，承载着文化</w:t>
      </w:r>
      <w:r>
        <w:t xml:space="preserve"> </w:t>
      </w:r>
      <w:r>
        <w:t>内容，其以高质量的文化供给增进公众的文化认同感和归属感。</w:t>
      </w:r>
    </w:p>
    <w:p>
      <w:pPr>
        <w:pStyle w:val="3"/>
        <w:spacing w:before="1" w:line="285" w:lineRule="auto"/>
        <w:ind w:right="146"/>
        <w:rPr>
          <w:sz w:val="21"/>
          <w:szCs w:val="21"/>
        </w:rPr>
      </w:pPr>
      <w:r>
        <w:rPr>
          <w:rFonts w:ascii="Times New Roman" w:hAnsi="Times New Roman"/>
          <w:sz w:val="21"/>
        </w:rPr>
        <w:t>D</w:t>
      </w:r>
      <w:r>
        <w:rPr>
          <w:sz w:val="21"/>
        </w:rPr>
        <w:t>项不选。文化素养的提升需要实践的锤炼，它是人们在认识、改造自然</w:t>
      </w:r>
      <w:r>
        <w:rPr>
          <w:sz w:val="21"/>
        </w:rPr>
        <w:t>和社会的过程中逐步产生和发展起来的，</w:t>
      </w:r>
      <w:r>
        <w:rPr>
          <w:sz w:val="21"/>
        </w:rPr>
        <w:t xml:space="preserve"> </w:t>
      </w:r>
      <w:r>
        <w:rPr>
          <w:sz w:val="21"/>
        </w:rPr>
        <w:t>并非只要置身文化环境中就一定能提升文化素养。</w:t>
      </w:r>
    </w:p>
    <w:p>
      <w:pPr>
        <w:pStyle w:val="3"/>
        <w:spacing w:before="1" w:line="218" w:lineRule="auto"/>
      </w:pPr>
      <w:r>
        <w:t>故本题选</w:t>
      </w:r>
      <w:r>
        <w:rPr>
          <w:rFonts w:ascii="Times New Roman" w:hAnsi="Times New Roman"/>
        </w:rPr>
        <w:t>C</w:t>
      </w:r>
      <w:r>
        <w:t>。</w:t>
      </w:r>
    </w:p>
    <w:p>
      <w:pPr>
        <w:pStyle w:val="3"/>
        <w:spacing w:before="72" w:line="277" w:lineRule="auto"/>
        <w:ind w:right="114"/>
      </w:pPr>
      <w:r>
        <w:t>839.【答案】</w:t>
      </w:r>
      <w:r>
        <w:rPr>
          <w:rFonts w:ascii="Times New Roman" w:hAnsi="Times New Roman"/>
        </w:rPr>
        <w:t>A</w:t>
      </w:r>
      <w:r>
        <w:t>。解</w:t>
      </w:r>
      <w:r>
        <w:t xml:space="preserve"> </w:t>
      </w:r>
      <w:r>
        <w:t>析</w:t>
      </w:r>
      <w:r>
        <w:t xml:space="preserve"> </w:t>
      </w:r>
      <w:r>
        <w:t>：</w:t>
      </w:r>
      <w:r>
        <w:rPr>
          <w:rFonts w:ascii="Times New Roman" w:hAnsi="Times New Roman"/>
        </w:rPr>
        <w:t xml:space="preserve">A </w:t>
      </w:r>
      <w:r>
        <w:t>项当选。一个个独特的故事产生了一个个流行词语，供人们使用，表明人们是文化的创造</w:t>
      </w:r>
      <w:r>
        <w:t xml:space="preserve"> </w:t>
      </w:r>
      <w:r>
        <w:t>者和享用者。</w:t>
      </w:r>
    </w:p>
    <w:p>
      <w:pPr>
        <w:pStyle w:val="3"/>
        <w:spacing w:before="3" w:line="272" w:lineRule="auto"/>
        <w:ind w:right="110"/>
        <w:rPr>
          <w:sz w:val="21"/>
          <w:szCs w:val="21"/>
        </w:rPr>
      </w:pPr>
      <w:r>
        <w:rPr>
          <w:rFonts w:ascii="Times New Roman" w:hAnsi="Times New Roman"/>
          <w:sz w:val="21"/>
        </w:rPr>
        <w:t>B</w:t>
      </w:r>
      <w:r>
        <w:rPr>
          <w:sz w:val="21"/>
        </w:rPr>
        <w:t>项不选。文化是相对于经济、政治而言的人类全部精神活动及其产</w:t>
      </w:r>
      <w:r>
        <w:rPr>
          <w:sz w:val="21"/>
        </w:rPr>
        <w:t>品。文化既包括世界观、人生观、价值观等具 有意识形态性质的部分，又包括自然科学和技术</w:t>
      </w:r>
      <w:r>
        <w:rPr>
          <w:sz w:val="21"/>
        </w:rPr>
        <w:t>、语言和文字等非意识形态的部分。</w:t>
      </w:r>
    </w:p>
    <w:p>
      <w:pPr>
        <w:pStyle w:val="3"/>
        <w:spacing w:line="218" w:lineRule="auto"/>
        <w:rPr>
          <w:sz w:val="21"/>
          <w:szCs w:val="21"/>
        </w:rPr>
      </w:pPr>
      <w:r>
        <w:rPr>
          <w:rFonts w:ascii="Times New Roman" w:hAnsi="Times New Roman"/>
          <w:sz w:val="21"/>
        </w:rPr>
        <w:t>C</w:t>
      </w:r>
      <w:r>
        <w:rPr>
          <w:sz w:val="21"/>
        </w:rPr>
        <w:t>项不选。文化是人们对社会现象能动的反映。</w:t>
      </w:r>
    </w:p>
    <w:p>
      <w:pPr>
        <w:pStyle w:val="3"/>
        <w:spacing w:before="61" w:line="219" w:lineRule="auto"/>
        <w:rPr>
          <w:sz w:val="21"/>
          <w:szCs w:val="21"/>
        </w:rPr>
      </w:pPr>
      <w:r>
        <w:rPr>
          <w:rFonts w:ascii="Times New Roman" w:hAnsi="Times New Roman"/>
          <w:sz w:val="21"/>
        </w:rPr>
        <w:t>D</w:t>
      </w:r>
      <w:r>
        <w:rPr>
          <w:sz w:val="21"/>
        </w:rPr>
        <w:t>项不选。文化是人们社会实践的产物，是人类全部精神活动及其产品。</w:t>
      </w:r>
    </w:p>
    <w:p>
      <w:pPr>
        <w:pStyle w:val="3"/>
        <w:spacing w:before="91" w:line="219" w:lineRule="auto"/>
      </w:pPr>
      <w:r>
        <w:t>故本题选</w:t>
      </w:r>
      <w:r>
        <w:rPr>
          <w:rFonts w:ascii="Times New Roman" w:hAnsi="Times New Roman"/>
        </w:rPr>
        <w:t>A</w:t>
      </w:r>
      <w:r>
        <w:t>。</w:t>
      </w:r>
    </w:p>
    <w:p>
      <w:pPr>
        <w:pStyle w:val="3"/>
        <w:spacing w:before="84" w:line="286" w:lineRule="auto"/>
        <w:ind w:right="113"/>
        <w:jc w:val="both"/>
      </w:pPr>
      <w:r>
        <w:t>840.【答案】</w:t>
      </w:r>
      <w:r>
        <w:rPr>
          <w:rFonts w:ascii="Times New Roman" w:hAnsi="Times New Roman"/>
        </w:rPr>
        <w:t>A</w:t>
      </w:r>
      <w:r>
        <w:t>。解析：</w:t>
      </w:r>
      <w:r>
        <w:rPr>
          <w:rFonts w:ascii="Times New Roman" w:hAnsi="Times New Roman"/>
        </w:rPr>
        <w:t>A</w:t>
      </w:r>
      <w:r>
        <w:t>项当选。梦想作为一种意识，既是对社会存在的反映，又具有相对独立性。社会意</w:t>
      </w:r>
      <w:r>
        <w:t>识对社</w:t>
      </w:r>
      <w:r>
        <w:t xml:space="preserve"> </w:t>
      </w:r>
      <w:r>
        <w:t>会存在具有能动的反作用，它可以促进或阻碍社会存在的发展。梦想作为意识，对实践具有能动的反</w:t>
      </w:r>
      <w:r>
        <w:t>作用，积极的</w:t>
      </w:r>
      <w:r>
        <w:t xml:space="preserve"> </w:t>
      </w:r>
      <w:r>
        <w:t>梦想对实践有指导作用，因此要发扬伟大梦想</w:t>
      </w:r>
      <w:r>
        <w:t>的精神。</w:t>
      </w:r>
    </w:p>
    <w:p>
      <w:pPr>
        <w:pStyle w:val="3"/>
        <w:spacing w:line="219" w:lineRule="auto"/>
      </w:pPr>
      <w:r>
        <w:rPr>
          <w:rFonts w:ascii="Times New Roman" w:hAnsi="Times New Roman"/>
        </w:rPr>
        <w:t>B</w:t>
      </w:r>
      <w:r>
        <w:t>项不选。梦想作为一种意识，源于客观存在。</w:t>
      </w:r>
    </w:p>
    <w:p>
      <w:pPr>
        <w:pStyle w:val="3"/>
        <w:spacing w:before="54" w:line="219" w:lineRule="auto"/>
        <w:rPr>
          <w:sz w:val="22"/>
          <w:szCs w:val="22"/>
        </w:rPr>
      </w:pPr>
      <w:r>
        <w:rPr>
          <w:rFonts w:ascii="Times New Roman" w:hAnsi="Times New Roman"/>
          <w:sz w:val="22"/>
        </w:rPr>
        <w:t>C</w:t>
      </w:r>
      <w:r>
        <w:rPr>
          <w:sz w:val="22"/>
        </w:rPr>
        <w:t>项不选。实践活动具有直接现实性，可以把观念的存在转化为现实的存在。</w:t>
      </w:r>
    </w:p>
    <w:p>
      <w:pPr>
        <w:pStyle w:val="3"/>
        <w:spacing w:before="47" w:line="219" w:lineRule="auto"/>
        <w:rPr>
          <w:sz w:val="21"/>
          <w:szCs w:val="21"/>
        </w:rPr>
      </w:pPr>
      <w:r>
        <w:rPr>
          <w:rFonts w:ascii="Times New Roman" w:hAnsi="Times New Roman"/>
          <w:sz w:val="21"/>
        </w:rPr>
        <w:t>D</w:t>
      </w:r>
      <w:r>
        <w:rPr>
          <w:sz w:val="21"/>
        </w:rPr>
        <w:t>项不选。正确的意识能够有效指导人们改造客观世界，而错误的意</w:t>
      </w:r>
      <w:r>
        <w:rPr>
          <w:sz w:val="21"/>
        </w:rPr>
        <w:t>识则会对人们改造客观世界起阻碍作用。</w:t>
      </w:r>
    </w:p>
    <w:p>
      <w:pPr>
        <w:pStyle w:val="3"/>
        <w:spacing w:before="81" w:line="219" w:lineRule="auto"/>
        <w:rPr>
          <w:sz w:val="21"/>
          <w:szCs w:val="21"/>
        </w:rPr>
      </w:pPr>
      <w:r>
        <w:rPr>
          <w:sz w:val="21"/>
        </w:rPr>
        <w:t>故本题选</w:t>
      </w:r>
      <w:r>
        <w:rPr>
          <w:rFonts w:ascii="Times New Roman" w:hAnsi="Times New Roman"/>
          <w:sz w:val="21"/>
        </w:rPr>
        <w:t>A</w:t>
      </w:r>
      <w:r>
        <w:rPr>
          <w:sz w:val="21"/>
        </w:rPr>
        <w:t>。</w:t>
      </w:r>
    </w:p>
    <w:p>
      <w:pPr>
        <w:pStyle w:val="3"/>
        <w:spacing w:before="63" w:line="272" w:lineRule="auto"/>
        <w:ind w:right="93"/>
        <w:rPr>
          <w:sz w:val="21"/>
          <w:szCs w:val="21"/>
        </w:rPr>
      </w:pPr>
      <w:r>
        <w:rPr>
          <w:sz w:val="21"/>
        </w:rPr>
        <w:t>841.【答案】</w:t>
      </w:r>
      <w:r>
        <w:rPr>
          <w:rFonts w:ascii="Times New Roman" w:hAnsi="Times New Roman"/>
          <w:sz w:val="21"/>
        </w:rPr>
        <w:t>D</w:t>
      </w:r>
      <w:r>
        <w:rPr>
          <w:sz w:val="21"/>
        </w:rPr>
        <w:t>。解析：</w:t>
      </w:r>
      <w:r>
        <w:rPr>
          <w:rFonts w:ascii="Times New Roman" w:hAnsi="Times New Roman"/>
          <w:sz w:val="21"/>
        </w:rPr>
        <w:t>A</w:t>
      </w:r>
      <w:r>
        <w:rPr>
          <w:sz w:val="21"/>
        </w:rPr>
        <w:t>项不选。“三权分置”的改革涉及生产关系的变革，符合生产关系</w:t>
      </w:r>
      <w:r>
        <w:rPr>
          <w:sz w:val="21"/>
        </w:rPr>
        <w:t>适应生产力发展的客观</w:t>
      </w:r>
      <w:r>
        <w:rPr>
          <w:sz w:val="21"/>
        </w:rPr>
        <w:t xml:space="preserve"> </w:t>
      </w:r>
      <w:r>
        <w:rPr>
          <w:sz w:val="21"/>
        </w:rPr>
        <w:t>规律。“三权分置”改革属于生产关系的调整，不属于</w:t>
      </w:r>
      <w:r>
        <w:rPr>
          <w:sz w:val="21"/>
        </w:rPr>
        <w:t>上层建筑的调整。</w:t>
      </w:r>
    </w:p>
    <w:p>
      <w:pPr>
        <w:pStyle w:val="3"/>
        <w:spacing w:line="218" w:lineRule="auto"/>
        <w:rPr>
          <w:sz w:val="21"/>
          <w:szCs w:val="21"/>
        </w:rPr>
      </w:pPr>
      <w:r>
        <w:rPr>
          <w:rFonts w:ascii="Times New Roman" w:hAnsi="Times New Roman"/>
          <w:sz w:val="21"/>
        </w:rPr>
        <w:t>B</w:t>
      </w:r>
      <w:r>
        <w:rPr>
          <w:sz w:val="21"/>
        </w:rPr>
        <w:t>项不选。农村土地归农民集体所有，属于集体经济，不属于</w:t>
      </w:r>
      <w:r>
        <w:rPr>
          <w:sz w:val="21"/>
        </w:rPr>
        <w:t>非公有制经济。</w:t>
      </w:r>
    </w:p>
    <w:p>
      <w:pPr>
        <w:pStyle w:val="3"/>
        <w:spacing w:before="71" w:line="273" w:lineRule="auto"/>
        <w:ind w:right="114"/>
        <w:rPr>
          <w:sz w:val="21"/>
          <w:szCs w:val="21"/>
        </w:rPr>
      </w:pPr>
      <w:r>
        <w:rPr>
          <w:rFonts w:ascii="Times New Roman" w:hAnsi="Times New Roman"/>
          <w:sz w:val="21"/>
        </w:rPr>
        <w:t>C</w:t>
      </w:r>
      <w:r>
        <w:rPr>
          <w:sz w:val="21"/>
        </w:rPr>
        <w:t>项不选。“拓宽农民增收渠道→发展土地规模经营”的传</w:t>
      </w:r>
      <w:r>
        <w:rPr>
          <w:sz w:val="21"/>
        </w:rPr>
        <w:t xml:space="preserve">导方向颠倒了，正确的应为“三权分置”后，流转土地 </w:t>
      </w:r>
      <w:r>
        <w:rPr>
          <w:sz w:val="21"/>
        </w:rPr>
        <w:t>经营权有利于发展土地规模经营，进而拓宽农民增收渠道。</w:t>
      </w:r>
    </w:p>
    <w:p>
      <w:pPr>
        <w:pStyle w:val="3"/>
        <w:spacing w:line="219" w:lineRule="auto"/>
        <w:rPr>
          <w:sz w:val="21"/>
          <w:szCs w:val="21"/>
        </w:rPr>
      </w:pPr>
      <w:r>
        <w:rPr>
          <w:rFonts w:ascii="Times New Roman" w:hAnsi="Times New Roman"/>
          <w:sz w:val="21"/>
        </w:rPr>
        <w:t>D</w:t>
      </w:r>
      <w:r>
        <w:rPr>
          <w:sz w:val="21"/>
        </w:rPr>
        <w:t>项当选。“三权分置”坚持了土地集体所有权，稳定了农户承包权，激活了土地经营权，有利于引导土地经营权</w:t>
      </w:r>
    </w:p>
    <w:p>
      <w:pPr>
        <w:pStyle w:val="1"/>
        <w:spacing w:line="219" w:lineRule="auto"/>
        <w:rPr>
          <w:sz w:val="21"/>
          <w:szCs w:val="21"/>
        </w:rPr>
        <w:sectPr>
          <w:headerReference r:id="rId121" w:type="default"/>
          <w:footerReference r:id="rId122" w:type="default"/>
          <w:pgSz w:w="11900" w:h="16840"/>
          <w:pgMar w:top="1673" w:right="648" w:bottom="1417" w:left="679" w:header="845" w:footer="1213" w:gutter="0"/>
          <w:cols w:space="720" w:num="1"/>
        </w:sectPr>
      </w:pPr>
    </w:p>
    <w:p>
      <w:pPr>
        <w:pStyle w:val="3"/>
        <w:spacing w:before="103" w:line="219" w:lineRule="auto"/>
      </w:pPr>
      <w:r>
        <w:t>有序流转，坚持按劳分配原则，调动农民积极性创造性，使农民收入稳步增加，促进解决“三农”问题。</w:t>
      </w:r>
    </w:p>
    <w:p>
      <w:pPr>
        <w:pStyle w:val="3"/>
        <w:spacing w:before="72" w:line="219" w:lineRule="auto"/>
      </w:pPr>
      <w:r>
        <w:t>故本题选</w:t>
      </w:r>
      <w:r>
        <w:t xml:space="preserve"> </w:t>
      </w:r>
      <w:r>
        <w:rPr>
          <w:rFonts w:ascii="Times New Roman" w:hAnsi="Times New Roman"/>
        </w:rPr>
        <w:t>D</w:t>
      </w:r>
      <w:r>
        <w:t>。</w:t>
      </w:r>
    </w:p>
    <w:p>
      <w:pPr>
        <w:pStyle w:val="3"/>
        <w:spacing w:before="64" w:line="261" w:lineRule="auto"/>
        <w:ind w:right="125"/>
      </w:pPr>
      <w:r>
        <w:t>842.【答案】</w:t>
      </w:r>
      <w:r>
        <w:rPr>
          <w:rFonts w:ascii="Times New Roman" w:hAnsi="Times New Roman"/>
        </w:rPr>
        <w:t>D</w:t>
      </w:r>
      <w:r>
        <w:t>。解析：山坡和沙地容易出现水土流失、环境恶化的问题，造林、种草是利用植物根部固定土壤，</w:t>
      </w:r>
      <w:r>
        <w:t xml:space="preserve"> </w:t>
      </w:r>
      <w:r>
        <w:t>保护地表，减缓雨水对地表的冲刷。故本题选</w:t>
      </w:r>
      <w:r>
        <w:rPr>
          <w:rFonts w:ascii="Times New Roman" w:hAnsi="Times New Roman"/>
        </w:rPr>
        <w:t>D</w:t>
      </w:r>
      <w:r>
        <w:t>。</w:t>
      </w:r>
    </w:p>
    <w:p>
      <w:pPr>
        <w:pStyle w:val="3"/>
        <w:spacing w:before="52" w:line="246" w:lineRule="auto"/>
        <w:ind w:right="93"/>
        <w:rPr>
          <w:sz w:val="21"/>
          <w:szCs w:val="21"/>
        </w:rPr>
      </w:pPr>
      <w:r>
        <w:rPr>
          <w:sz w:val="21"/>
        </w:rPr>
        <w:t>843.【答案】</w:t>
      </w:r>
      <w:r>
        <w:rPr>
          <w:rFonts w:ascii="Times New Roman" w:hAnsi="Times New Roman"/>
          <w:sz w:val="21"/>
        </w:rPr>
        <w:t>D</w:t>
      </w:r>
      <w:r>
        <w:rPr>
          <w:sz w:val="21"/>
        </w:rPr>
        <w:t>。解析：政府通过制定社会教育发展战略，优化教育结构，加快教育体制改革，逐步形成政府办学</w:t>
      </w:r>
      <w:r>
        <w:rPr>
          <w:sz w:val="21"/>
        </w:rPr>
        <w:t xml:space="preserve"> </w:t>
      </w:r>
      <w:r>
        <w:rPr>
          <w:sz w:val="21"/>
        </w:rPr>
        <w:t>与社会办学相结合的新体制，体现了中国政府的文化职能中发展教育的职能。故本题选</w:t>
      </w:r>
      <w:r>
        <w:rPr>
          <w:rFonts w:ascii="Times New Roman" w:hAnsi="Times New Roman"/>
          <w:sz w:val="21"/>
        </w:rPr>
        <w:t>D</w:t>
      </w:r>
      <w:r>
        <w:rPr>
          <w:sz w:val="21"/>
        </w:rPr>
        <w:t>。</w:t>
      </w:r>
    </w:p>
    <w:p>
      <w:pPr>
        <w:pStyle w:val="3"/>
        <w:spacing w:before="73" w:line="251" w:lineRule="auto"/>
        <w:ind w:right="91"/>
        <w:rPr>
          <w:sz w:val="21"/>
          <w:szCs w:val="21"/>
        </w:rPr>
      </w:pPr>
      <w:r>
        <w:rPr>
          <w:sz w:val="21"/>
        </w:rPr>
        <w:t>844.【答案】C。</w:t>
      </w:r>
      <w:r>
        <w:rPr>
          <w:sz w:val="21"/>
        </w:rPr>
        <w:t xml:space="preserve"> </w:t>
      </w:r>
      <w:r>
        <w:rPr>
          <w:sz w:val="21"/>
        </w:rPr>
        <w:t>解析：2017年4月1日，中共中央、国务印发通知，决定设立河北雄安新区。这是以习</w:t>
      </w:r>
      <w:r>
        <w:rPr>
          <w:sz w:val="21"/>
        </w:rPr>
        <w:t>近平同志</w:t>
      </w:r>
      <w:r>
        <w:rPr>
          <w:sz w:val="21"/>
        </w:rPr>
        <w:t xml:space="preserve"> </w:t>
      </w:r>
      <w:r>
        <w:rPr>
          <w:sz w:val="21"/>
        </w:rPr>
        <w:t>为核心的党中央作出的一项重大的历史性战略选择，是继深圳</w:t>
      </w:r>
      <w:r>
        <w:rPr>
          <w:sz w:val="21"/>
        </w:rPr>
        <w:t>经济特区和上海浦东新区之后又一具有全国意义的新</w:t>
      </w:r>
      <w:r>
        <w:rPr>
          <w:sz w:val="21"/>
        </w:rPr>
        <w:t xml:space="preserve"> 区，雄安新区的设立是千年大计，国家大事。故本题选</w:t>
      </w:r>
      <w:r>
        <w:rPr>
          <w:rFonts w:ascii="Times New Roman" w:hAnsi="Times New Roman"/>
          <w:sz w:val="21"/>
        </w:rPr>
        <w:t>C</w:t>
      </w:r>
      <w:r>
        <w:rPr>
          <w:sz w:val="21"/>
        </w:rPr>
        <w:t>。</w:t>
      </w:r>
    </w:p>
    <w:p>
      <w:pPr>
        <w:pStyle w:val="3"/>
        <w:spacing w:before="91" w:line="249" w:lineRule="auto"/>
        <w:ind w:right="90"/>
        <w:rPr>
          <w:sz w:val="21"/>
          <w:szCs w:val="21"/>
        </w:rPr>
      </w:pPr>
      <w:r>
        <w:rPr>
          <w:sz w:val="21"/>
        </w:rPr>
        <w:t>845.【答案】B。解析：2019年5月，在江西南昌召开推动中部地区崛起工作座谈会，习近平总书记在会上对推动</w:t>
      </w:r>
      <w:r>
        <w:rPr>
          <w:sz w:val="21"/>
        </w:rPr>
        <w:t xml:space="preserve"> </w:t>
      </w:r>
      <w:r>
        <w:rPr>
          <w:sz w:val="21"/>
        </w:rPr>
        <w:t>中部地区崛起工作提出了具体意见，他指出，制造业是立国之本</w:t>
      </w:r>
      <w:r>
        <w:rPr>
          <w:sz w:val="21"/>
        </w:rPr>
        <w:t>、强国之基。提升自主创新水平，把关键核心技术</w:t>
      </w:r>
      <w:r>
        <w:rPr>
          <w:sz w:val="21"/>
        </w:rPr>
        <w:t xml:space="preserve"> 牢牢掌握在自己手里，这关系中国前途命运。故</w:t>
      </w:r>
      <w:r>
        <w:rPr>
          <w:sz w:val="21"/>
        </w:rPr>
        <w:t>本题选</w:t>
      </w:r>
      <w:r>
        <w:rPr>
          <w:rFonts w:ascii="Times New Roman" w:hAnsi="Times New Roman"/>
          <w:sz w:val="21"/>
        </w:rPr>
        <w:t>B</w:t>
      </w:r>
      <w:r>
        <w:rPr>
          <w:sz w:val="21"/>
        </w:rPr>
        <w:t>。</w:t>
      </w:r>
    </w:p>
    <w:p>
      <w:pPr>
        <w:pStyle w:val="3"/>
        <w:spacing w:before="91" w:line="252" w:lineRule="auto"/>
        <w:ind w:right="104"/>
      </w:pPr>
      <w:r>
        <w:t>846.【答案】</w:t>
      </w:r>
      <w:r>
        <w:rPr>
          <w:rFonts w:ascii="Times New Roman" w:hAnsi="Times New Roman"/>
        </w:rPr>
        <w:t>D</w:t>
      </w:r>
      <w:r>
        <w:t>。解析：</w:t>
      </w:r>
      <w:r>
        <w:rPr>
          <w:rFonts w:ascii="Times New Roman" w:hAnsi="Times New Roman"/>
        </w:rPr>
        <w:t>A</w:t>
      </w:r>
      <w:r>
        <w:t>项不选。中国共产党领导的多党合作和政治协商制度是我国基本</w:t>
      </w:r>
      <w:r>
        <w:t>政治制度之一，是关于民</w:t>
      </w:r>
      <w:r>
        <w:t xml:space="preserve"> </w:t>
      </w:r>
      <w:r>
        <w:t>主协商的重要制度，不是处理民族问题的基本国策。</w:t>
      </w:r>
    </w:p>
    <w:p>
      <w:pPr>
        <w:pStyle w:val="3"/>
        <w:spacing w:before="62" w:line="282" w:lineRule="auto"/>
        <w:ind w:right="95"/>
        <w:rPr>
          <w:sz w:val="21"/>
          <w:szCs w:val="21"/>
        </w:rPr>
      </w:pPr>
      <w:r>
        <w:rPr>
          <w:rFonts w:ascii="Times New Roman" w:hAnsi="Times New Roman"/>
          <w:sz w:val="21"/>
        </w:rPr>
        <w:t>B</w:t>
      </w:r>
      <w:r>
        <w:rPr>
          <w:sz w:val="21"/>
        </w:rPr>
        <w:t>项不选。“一国两制”即“一个国家，两种制度”,是指在祖国统一的前</w:t>
      </w:r>
      <w:r>
        <w:rPr>
          <w:sz w:val="21"/>
        </w:rPr>
        <w:t>提下，国家主体实行社会主义制度，香</w:t>
      </w:r>
      <w:r>
        <w:rPr>
          <w:sz w:val="21"/>
        </w:rPr>
        <w:t xml:space="preserve"> 港、澳门、台湾保持原有的资本主义制度长期不</w:t>
      </w:r>
      <w:r>
        <w:rPr>
          <w:sz w:val="21"/>
        </w:rPr>
        <w:t>变，不是处理民族问题的基本国策。</w:t>
      </w:r>
    </w:p>
    <w:p>
      <w:pPr>
        <w:pStyle w:val="3"/>
        <w:spacing w:before="1" w:line="218" w:lineRule="auto"/>
      </w:pPr>
      <w:r>
        <w:rPr>
          <w:rFonts w:ascii="Times New Roman" w:hAnsi="Times New Roman"/>
        </w:rPr>
        <w:t>C</w:t>
      </w:r>
      <w:r>
        <w:t>项不选。人民代表大会制度是我国根本政治制度，是国家政权组织形式</w:t>
      </w:r>
      <w:r>
        <w:t>，不是处理民族问题的基本国策。</w:t>
      </w:r>
    </w:p>
    <w:p>
      <w:pPr>
        <w:pStyle w:val="3"/>
        <w:spacing w:before="73" w:line="283" w:lineRule="auto"/>
        <w:ind w:right="84"/>
      </w:pPr>
      <w:r>
        <w:rPr>
          <w:rFonts w:ascii="Times New Roman" w:hAnsi="Times New Roman"/>
        </w:rPr>
        <w:t>D</w:t>
      </w:r>
      <w:r>
        <w:t>项当选。民族区域自治制度，是指在国家统一领导下，各少数民族聚居的地方实行区域自治，设立自治机关，行</w:t>
      </w:r>
      <w:r>
        <w:t xml:space="preserve"> </w:t>
      </w:r>
      <w:r>
        <w:t>使自治权的制度。我国处理民族问题的基本</w:t>
      </w:r>
      <w:r>
        <w:t>国策是民族区域自治制度，基本原则是各民族平等、团结和共同繁荣。</w:t>
      </w:r>
      <w:r>
        <w:t xml:space="preserve"> </w:t>
      </w:r>
      <w:r>
        <w:t>故本题选</w:t>
      </w:r>
      <w:r>
        <w:rPr>
          <w:rFonts w:ascii="Times New Roman" w:hAnsi="Times New Roman"/>
        </w:rPr>
        <w:t>D</w:t>
      </w:r>
      <w:r>
        <w:t>。</w:t>
      </w:r>
    </w:p>
    <w:p>
      <w:pPr>
        <w:pStyle w:val="3"/>
        <w:spacing w:line="277" w:lineRule="auto"/>
        <w:ind w:right="89"/>
        <w:rPr>
          <w:sz w:val="19"/>
          <w:szCs w:val="19"/>
        </w:rPr>
      </w:pPr>
      <w:r>
        <w:t>847.【答案】</w:t>
      </w:r>
      <w:r>
        <w:rPr>
          <w:rFonts w:ascii="Times New Roman" w:hAnsi="Times New Roman"/>
        </w:rPr>
        <w:t>C</w:t>
      </w:r>
      <w:r>
        <w:rPr>
          <w:rFonts w:ascii="Times New Roman" w:hAnsi="Times New Roman"/>
        </w:rPr>
        <w:t xml:space="preserve"> </w:t>
      </w:r>
      <w:r>
        <w:t>。解析：</w:t>
      </w:r>
      <w:r>
        <w:rPr>
          <w:rFonts w:ascii="Times New Roman" w:hAnsi="Times New Roman"/>
        </w:rPr>
        <w:t>A</w:t>
      </w:r>
      <w:r>
        <w:rPr>
          <w:rFonts w:ascii="Times New Roman" w:hAnsi="Times New Roman"/>
        </w:rPr>
        <w:t xml:space="preserve"> </w:t>
      </w:r>
      <w:r>
        <w:t>项错误，</w:t>
      </w:r>
      <w:r>
        <w:rPr>
          <w:rFonts w:ascii="Times New Roman" w:hAnsi="Times New Roman"/>
        </w:rPr>
        <w:t xml:space="preserve">c  </w:t>
      </w:r>
      <w:r>
        <w:t>项正确。题干体现的是唯物辩证法的发展观，用发展的眼光看待问题要求我们</w:t>
      </w:r>
      <w:r>
        <w:t xml:space="preserve"> </w:t>
      </w:r>
      <w:r>
        <w:t>要如实地把事物看成是一个变化发展的过程；要坚持与时俱进，培养创新精神，促进新事物的成长</w:t>
      </w:r>
      <w:r>
        <w:t>。</w:t>
      </w:r>
      <w:r>
        <w:t xml:space="preserve"> </w:t>
      </w:r>
      <w:r>
        <w:rPr>
          <w:rFonts w:ascii="Times New Roman" w:hAnsi="Times New Roman"/>
        </w:rPr>
        <w:t>B</w:t>
      </w:r>
      <w:r>
        <w:rPr>
          <w:rFonts w:ascii="Times New Roman" w:hAnsi="Times New Roman"/>
        </w:rPr>
        <w:t xml:space="preserve"> </w:t>
      </w:r>
      <w:r>
        <w:t>项错误，发</w:t>
      </w:r>
      <w:r>
        <w:t xml:space="preserve"> </w:t>
      </w:r>
      <w:r>
        <w:t>展是前进的上升的运动，并不是有变化就一定</w:t>
      </w:r>
      <w:r>
        <w:t>有发展。</w:t>
      </w:r>
      <w:r>
        <w:rPr>
          <w:rFonts w:ascii="Times New Roman" w:hAnsi="Times New Roman"/>
        </w:rPr>
        <w:t>D</w:t>
      </w:r>
      <w:r>
        <w:t>项错误，新事物是合乎事物发展规律的、具有远大前途的</w:t>
      </w:r>
      <w:r>
        <w:t xml:space="preserve"> </w:t>
      </w:r>
      <w:r>
        <w:t>事物，新旧事物区分的标志是是否同事物发展的必然趋势相符合，而不是看是否是强大的、完善的事物。故本题选</w:t>
      </w:r>
      <w:r>
        <w:t xml:space="preserve"> </w:t>
      </w:r>
      <w:r>
        <w:rPr>
          <w:rFonts w:ascii="Arial" w:hAnsi="Arial"/>
          <w:sz w:val="19"/>
        </w:rPr>
        <w:t>C</w:t>
      </w:r>
      <w:r>
        <w:rPr>
          <w:sz w:val="19"/>
        </w:rPr>
        <w:t>。</w:t>
      </w:r>
    </w:p>
    <w:p>
      <w:pPr>
        <w:pStyle w:val="3"/>
        <w:spacing w:before="63" w:line="256" w:lineRule="auto"/>
        <w:ind w:right="74"/>
        <w:rPr>
          <w:sz w:val="21"/>
          <w:szCs w:val="21"/>
        </w:rPr>
      </w:pPr>
      <w:r>
        <w:rPr>
          <w:sz w:val="21"/>
        </w:rPr>
        <w:t>848.【答案】</w:t>
      </w:r>
      <w:r>
        <w:rPr>
          <w:rFonts w:ascii="Times New Roman" w:hAnsi="Times New Roman"/>
          <w:sz w:val="21"/>
        </w:rPr>
        <w:t>A</w:t>
      </w:r>
      <w:r>
        <w:rPr>
          <w:sz w:val="21"/>
        </w:rPr>
        <w:t>。解析：</w:t>
      </w:r>
      <w:r>
        <w:rPr>
          <w:rFonts w:ascii="Times New Roman" w:hAnsi="Times New Roman"/>
          <w:sz w:val="21"/>
        </w:rPr>
        <w:t>A</w:t>
      </w:r>
      <w:r>
        <w:rPr>
          <w:rFonts w:ascii="Times New Roman" w:hAnsi="Times New Roman"/>
          <w:sz w:val="21"/>
        </w:rPr>
        <w:t xml:space="preserve"> </w:t>
      </w:r>
      <w:r>
        <w:rPr>
          <w:sz w:val="21"/>
        </w:rPr>
        <w:t>项当选。“读万卷书，行万里路”出自《画禅室随笔》,意思是多读书以增长才智，多游</w:t>
      </w:r>
      <w:r>
        <w:rPr>
          <w:sz w:val="21"/>
        </w:rPr>
        <w:t xml:space="preserve"> 历以增长见识。其体现的哲理是理论结合实际学以致用，没有体现量变和质</w:t>
      </w:r>
      <w:r>
        <w:rPr>
          <w:sz w:val="21"/>
        </w:rPr>
        <w:t>变的关系原理。</w:t>
      </w:r>
    </w:p>
    <w:p>
      <w:pPr>
        <w:pStyle w:val="3"/>
        <w:spacing w:before="60" w:line="267" w:lineRule="auto"/>
        <w:ind w:right="120"/>
        <w:rPr>
          <w:sz w:val="21"/>
          <w:szCs w:val="21"/>
        </w:rPr>
      </w:pPr>
      <w:r>
        <w:rPr>
          <w:rFonts w:ascii="Times New Roman" w:hAnsi="Times New Roman"/>
          <w:sz w:val="21"/>
        </w:rPr>
        <w:t>B</w:t>
      </w:r>
      <w:r>
        <w:rPr>
          <w:sz w:val="21"/>
        </w:rPr>
        <w:t>项不选。“绳锯木断水滴石穿”出自《鹤林玉露一钱斩吏》其意思是用绳子锯木头，时间久了也能把木头磨断；</w:t>
      </w:r>
      <w:r>
        <w:rPr>
          <w:sz w:val="21"/>
        </w:rPr>
        <w:t xml:space="preserve"> </w:t>
      </w:r>
      <w:r>
        <w:rPr>
          <w:sz w:val="21"/>
        </w:rPr>
        <w:t>水滴在石头上，时间久了也能把石头滴穿。其体现了量变积累</w:t>
      </w:r>
      <w:r>
        <w:rPr>
          <w:sz w:val="21"/>
        </w:rPr>
        <w:t>到一定程度会引起质变的原理。</w:t>
      </w:r>
    </w:p>
    <w:p>
      <w:pPr>
        <w:pStyle w:val="3"/>
        <w:spacing w:before="1" w:line="282" w:lineRule="auto"/>
        <w:ind w:right="100"/>
        <w:rPr>
          <w:sz w:val="21"/>
          <w:szCs w:val="21"/>
        </w:rPr>
      </w:pPr>
      <w:r>
        <w:rPr>
          <w:rFonts w:ascii="Times New Roman" w:hAnsi="Times New Roman"/>
          <w:sz w:val="21"/>
        </w:rPr>
        <w:t>C</w:t>
      </w:r>
      <w:r>
        <w:rPr>
          <w:sz w:val="21"/>
        </w:rPr>
        <w:t>项不选。“千里之堤，溃于蚁穴”源自《韩非子喻老》,意思</w:t>
      </w:r>
      <w:r>
        <w:rPr>
          <w:sz w:val="21"/>
        </w:rPr>
        <w:t>是千里长的堤坝，会因小小的蚂蚁洞而毁于一旦。</w:t>
      </w:r>
      <w:r>
        <w:rPr>
          <w:sz w:val="21"/>
        </w:rPr>
        <w:t xml:space="preserve"> </w:t>
      </w:r>
      <w:r>
        <w:rPr>
          <w:sz w:val="21"/>
        </w:rPr>
        <w:t>其体现了量变积累到一定程度会引起质变的原理。</w:t>
      </w:r>
    </w:p>
    <w:p>
      <w:pPr>
        <w:pStyle w:val="3"/>
        <w:spacing w:before="1" w:line="272" w:lineRule="auto"/>
        <w:ind w:right="72"/>
        <w:rPr>
          <w:sz w:val="21"/>
          <w:szCs w:val="21"/>
        </w:rPr>
      </w:pPr>
      <w:r>
        <w:rPr>
          <w:rFonts w:ascii="Times New Roman" w:hAnsi="Times New Roman"/>
          <w:sz w:val="21"/>
        </w:rPr>
        <w:t>D</w:t>
      </w:r>
      <w:r>
        <w:rPr>
          <w:sz w:val="21"/>
        </w:rPr>
        <w:t>项不选。“不积跬步，无以至千里”出自《荀子</w:t>
      </w:r>
      <w:r>
        <w:rPr>
          <w:sz w:val="21"/>
        </w:rPr>
        <w:t xml:space="preserve"> </w:t>
      </w:r>
      <w:r>
        <w:rPr>
          <w:sz w:val="21"/>
        </w:rPr>
        <w:t>·劝学》。这段话的意思是，不积累一步半步的行程，就没有办</w:t>
      </w:r>
      <w:r>
        <w:rPr>
          <w:sz w:val="21"/>
        </w:rPr>
        <w:t xml:space="preserve"> </w:t>
      </w:r>
      <w:r>
        <w:rPr>
          <w:sz w:val="21"/>
        </w:rPr>
        <w:t>法到达千里之远。其体现了量变积累到一定程度会</w:t>
      </w:r>
      <w:r>
        <w:rPr>
          <w:sz w:val="21"/>
        </w:rPr>
        <w:t>引起质变的原理。</w:t>
      </w:r>
    </w:p>
    <w:p>
      <w:pPr>
        <w:pStyle w:val="3"/>
        <w:spacing w:line="218" w:lineRule="auto"/>
        <w:rPr>
          <w:sz w:val="21"/>
          <w:szCs w:val="21"/>
        </w:rPr>
      </w:pPr>
      <w:r>
        <w:rPr>
          <w:sz w:val="21"/>
        </w:rPr>
        <w:t>故本题选</w:t>
      </w:r>
      <w:r>
        <w:rPr>
          <w:rFonts w:ascii="Times New Roman" w:hAnsi="Times New Roman"/>
          <w:sz w:val="21"/>
        </w:rPr>
        <w:t>A</w:t>
      </w:r>
      <w:r>
        <w:rPr>
          <w:sz w:val="21"/>
        </w:rPr>
        <w:t>。</w:t>
      </w:r>
    </w:p>
    <w:p>
      <w:pPr>
        <w:pStyle w:val="3"/>
        <w:spacing w:before="71" w:line="219" w:lineRule="auto"/>
      </w:pPr>
      <w:r>
        <w:t>849.【答案】</w:t>
      </w:r>
      <w:r>
        <w:rPr>
          <w:rFonts w:ascii="Times New Roman" w:hAnsi="Times New Roman"/>
        </w:rPr>
        <w:t>B</w:t>
      </w:r>
      <w:r>
        <w:rPr>
          <w:rFonts w:ascii="Times New Roman" w:hAnsi="Times New Roman"/>
        </w:rPr>
        <w:t xml:space="preserve"> </w:t>
      </w:r>
      <w:r>
        <w:t>。解析：题干这段话强调，要坚持群众观点和群众</w:t>
      </w:r>
      <w:r>
        <w:t>路线，重视人民群众的作用</w:t>
      </w:r>
    </w:p>
    <w:p>
      <w:pPr>
        <w:pStyle w:val="3"/>
        <w:spacing w:before="54" w:line="262" w:lineRule="auto"/>
        <w:ind w:right="92"/>
        <w:rPr>
          <w:sz w:val="22"/>
          <w:szCs w:val="22"/>
        </w:rPr>
      </w:pPr>
      <w:r>
        <w:rPr>
          <w:rFonts w:ascii="Times New Roman" w:hAnsi="Times New Roman"/>
          <w:sz w:val="22"/>
        </w:rPr>
        <w:t>A</w:t>
      </w:r>
      <w:r>
        <w:rPr>
          <w:sz w:val="22"/>
        </w:rPr>
        <w:t>项不选。“众人拾柴火焰高”意思是众多人都往燃</w:t>
      </w:r>
      <w:r>
        <w:rPr>
          <w:sz w:val="22"/>
        </w:rPr>
        <w:t>烧的火里添柴，火焰就必然很高。其强调的是团结协作。该项</w:t>
      </w:r>
      <w:r>
        <w:rPr>
          <w:sz w:val="22"/>
        </w:rPr>
        <w:t xml:space="preserve"> </w:t>
      </w:r>
      <w:r>
        <w:rPr>
          <w:sz w:val="22"/>
        </w:rPr>
        <w:t>与题干意旨不符。</w:t>
      </w:r>
    </w:p>
    <w:p>
      <w:pPr>
        <w:pStyle w:val="3"/>
        <w:spacing w:before="17" w:line="272" w:lineRule="auto"/>
        <w:rPr>
          <w:sz w:val="21"/>
          <w:szCs w:val="21"/>
        </w:rPr>
      </w:pPr>
      <w:r>
        <w:rPr>
          <w:rFonts w:ascii="Times New Roman" w:hAnsi="Times New Roman"/>
          <w:sz w:val="21"/>
        </w:rPr>
        <w:t>B</w:t>
      </w:r>
      <w:r>
        <w:rPr>
          <w:sz w:val="21"/>
        </w:rPr>
        <w:t>项当选。“水能载舟，亦能覆舟”意思是统治者如船，老百姓如水，水既能让船安稳地航行，也能将船推翻吞没，</w:t>
      </w:r>
      <w:r>
        <w:rPr>
          <w:sz w:val="21"/>
        </w:rPr>
        <w:t xml:space="preserve"> </w:t>
      </w:r>
      <w:r>
        <w:rPr>
          <w:sz w:val="21"/>
        </w:rPr>
        <w:t>沉于水中。其强调要重视人民群众的地位和作用。</w:t>
      </w:r>
      <w:r>
        <w:rPr>
          <w:sz w:val="21"/>
        </w:rPr>
        <w:t>该项与题干意旨相符</w:t>
      </w:r>
    </w:p>
    <w:p>
      <w:pPr>
        <w:pStyle w:val="3"/>
        <w:spacing w:line="295" w:lineRule="auto"/>
        <w:ind w:right="125"/>
      </w:pPr>
      <w:r>
        <w:rPr>
          <w:rFonts w:ascii="Times New Roman" w:hAnsi="Times New Roman"/>
        </w:rPr>
        <w:t>C</w:t>
      </w:r>
      <w:r>
        <w:t>项不选。“天下兴亡，匹夫有责”意思是国家的兴盛或衰亡，每个普通人都有一份责任。这句话在说</w:t>
      </w:r>
      <w:r>
        <w:t>爱国主义，</w:t>
      </w:r>
      <w:r>
        <w:t xml:space="preserve"> </w:t>
      </w:r>
      <w:r>
        <w:t>强调每个人都应当为祖国的发展和兴盛承担起责任。该项与题干意旨不符。</w:t>
      </w:r>
    </w:p>
    <w:p>
      <w:pPr>
        <w:pStyle w:val="3"/>
        <w:spacing w:before="2" w:line="287" w:lineRule="auto"/>
        <w:ind w:right="554"/>
      </w:pPr>
      <w:r>
        <w:rPr>
          <w:rFonts w:ascii="Times New Roman" w:hAnsi="Times New Roman"/>
        </w:rPr>
        <w:t>D</w:t>
      </w:r>
      <w:r>
        <w:t>项不选。“民以食为天”是指人民以粮食为自己</w:t>
      </w:r>
      <w:r>
        <w:t>生活所系，强调粮食安全的重要性。该项与题干意旨不符。</w:t>
      </w:r>
      <w:r>
        <w:t xml:space="preserve"> </w:t>
      </w:r>
      <w:r>
        <w:t>故本题选</w:t>
      </w:r>
      <w:r>
        <w:rPr>
          <w:rFonts w:ascii="Times New Roman" w:hAnsi="Times New Roman"/>
        </w:rPr>
        <w:t>B</w:t>
      </w:r>
      <w:r>
        <w:t>。</w:t>
      </w:r>
    </w:p>
    <w:p>
      <w:pPr>
        <w:pStyle w:val="1"/>
        <w:spacing w:line="287" w:lineRule="auto"/>
        <w:sectPr>
          <w:headerReference r:id="rId123" w:type="default"/>
          <w:footerReference r:id="rId124" w:type="default"/>
          <w:pgSz w:w="11900" w:h="16840"/>
          <w:pgMar w:top="1673" w:right="665" w:bottom="1437" w:left="679" w:header="835" w:footer="1233" w:gutter="0"/>
          <w:cols w:space="720" w:num="1"/>
        </w:sectPr>
      </w:pPr>
    </w:p>
    <w:p>
      <w:pPr>
        <w:pStyle w:val="3"/>
        <w:spacing w:before="94" w:line="274" w:lineRule="auto"/>
        <w:jc w:val="both"/>
        <w:rPr>
          <w:sz w:val="21"/>
          <w:szCs w:val="21"/>
        </w:rPr>
      </w:pPr>
      <w:r>
        <w:rPr>
          <w:sz w:val="21"/>
        </w:rPr>
        <w:t>850.【答案】</w:t>
      </w:r>
      <w:r>
        <w:rPr>
          <w:rFonts w:ascii="Times New Roman" w:hAnsi="Times New Roman"/>
          <w:sz w:val="21"/>
        </w:rPr>
        <w:t>B</w:t>
      </w:r>
      <w:r>
        <w:rPr>
          <w:sz w:val="21"/>
        </w:rPr>
        <w:t>。解析：</w:t>
      </w:r>
      <w:r>
        <w:rPr>
          <w:rFonts w:ascii="Times New Roman" w:hAnsi="Times New Roman"/>
          <w:sz w:val="21"/>
        </w:rPr>
        <w:t>A</w:t>
      </w:r>
      <w:r>
        <w:rPr>
          <w:sz w:val="21"/>
        </w:rPr>
        <w:t>项不选。政府开展</w:t>
      </w:r>
      <w:r>
        <w:rPr>
          <w:sz w:val="21"/>
        </w:rPr>
        <w:t>网络行政，方便了群众表达诉求，并未体现能及时解决网友的各种问题。</w:t>
      </w:r>
      <w:r>
        <w:rPr>
          <w:sz w:val="21"/>
        </w:rPr>
        <w:t xml:space="preserve"> </w:t>
      </w:r>
      <w:r>
        <w:rPr>
          <w:rFonts w:ascii="Times New Roman" w:hAnsi="Times New Roman"/>
          <w:sz w:val="21"/>
        </w:rPr>
        <w:t>B</w:t>
      </w:r>
      <w:r>
        <w:rPr>
          <w:sz w:val="21"/>
        </w:rPr>
        <w:t>项当选。群众能够通过论坛、微博、微信公众号表达自己的诉求，提出建议，对行政机</w:t>
      </w:r>
      <w:r>
        <w:rPr>
          <w:sz w:val="21"/>
        </w:rPr>
        <w:t xml:space="preserve">关和工作人员的行为进行 </w:t>
      </w:r>
      <w:r>
        <w:rPr>
          <w:sz w:val="21"/>
        </w:rPr>
        <w:t>监督，有利于公民行使监督权。</w:t>
      </w:r>
    </w:p>
    <w:p>
      <w:pPr>
        <w:pStyle w:val="3"/>
        <w:spacing w:before="13" w:line="219" w:lineRule="auto"/>
        <w:rPr>
          <w:sz w:val="21"/>
          <w:szCs w:val="21"/>
        </w:rPr>
      </w:pPr>
      <w:r>
        <w:rPr>
          <w:rFonts w:ascii="Times New Roman" w:hAnsi="Times New Roman"/>
          <w:sz w:val="21"/>
        </w:rPr>
        <w:t>C</w:t>
      </w:r>
      <w:r>
        <w:rPr>
          <w:sz w:val="21"/>
        </w:rPr>
        <w:t>项不选。我国公民参与政务的方式，并非直接参与，而是通过选举人大代表组成国家权力</w:t>
      </w:r>
      <w:r>
        <w:rPr>
          <w:sz w:val="21"/>
        </w:rPr>
        <w:t>机关间接参与。</w:t>
      </w:r>
    </w:p>
    <w:p>
      <w:pPr>
        <w:pStyle w:val="3"/>
        <w:spacing w:before="48" w:line="268" w:lineRule="auto"/>
        <w:ind w:right="330"/>
        <w:rPr>
          <w:sz w:val="21"/>
          <w:szCs w:val="21"/>
        </w:rPr>
      </w:pPr>
      <w:r>
        <w:rPr>
          <w:rFonts w:ascii="Times New Roman" w:hAnsi="Times New Roman"/>
          <w:sz w:val="21"/>
        </w:rPr>
        <w:t>D</w:t>
      </w:r>
      <w:r>
        <w:rPr>
          <w:sz w:val="21"/>
        </w:rPr>
        <w:t>项不选。公民在网络上表达诉求，并非想说什么就说什么,而是要遵守法律，不得发</w:t>
      </w:r>
      <w:r>
        <w:rPr>
          <w:sz w:val="21"/>
        </w:rPr>
        <w:t>表违反法律法规的言论。</w:t>
      </w:r>
      <w:r>
        <w:rPr>
          <w:sz w:val="21"/>
        </w:rPr>
        <w:t xml:space="preserve"> </w:t>
      </w:r>
      <w:r>
        <w:rPr>
          <w:sz w:val="21"/>
        </w:rPr>
        <w:t>故本题选</w:t>
      </w:r>
      <w:r>
        <w:rPr>
          <w:rFonts w:ascii="Times New Roman" w:hAnsi="Times New Roman"/>
          <w:sz w:val="21"/>
        </w:rPr>
        <w:t>B</w:t>
      </w:r>
      <w:r>
        <w:rPr>
          <w:sz w:val="21"/>
        </w:rPr>
        <w:t>。</w:t>
      </w:r>
    </w:p>
    <w:p>
      <w:pPr>
        <w:pStyle w:val="3"/>
        <w:spacing w:before="13" w:line="256" w:lineRule="auto"/>
        <w:ind w:right="91"/>
        <w:rPr>
          <w:sz w:val="21"/>
          <w:szCs w:val="21"/>
        </w:rPr>
      </w:pPr>
      <w:r>
        <w:rPr>
          <w:sz w:val="21"/>
        </w:rPr>
        <w:t>851.【答案】</w:t>
      </w:r>
      <w:r>
        <w:rPr>
          <w:rFonts w:ascii="Times New Roman" w:hAnsi="Times New Roman"/>
          <w:sz w:val="21"/>
        </w:rPr>
        <w:t>B</w:t>
      </w:r>
      <w:r>
        <w:rPr>
          <w:sz w:val="21"/>
        </w:rPr>
        <w:t>。解析：2016年，中组部</w:t>
      </w:r>
      <w:r>
        <w:rPr>
          <w:sz w:val="21"/>
        </w:rPr>
        <w:t xml:space="preserve">、人社部国家公务员局联合印发《关于推进公务员职业道德建设工程的意 </w:t>
      </w:r>
      <w:r>
        <w:rPr>
          <w:sz w:val="21"/>
        </w:rPr>
        <w:t>见》。该意见明确，公务员职业道德的主要内容是“坚定信念、忠于国家、服务人民、恪尽职守、依法办事、公正</w:t>
      </w:r>
      <w:r>
        <w:rPr>
          <w:sz w:val="21"/>
        </w:rPr>
        <w:t xml:space="preserve"> </w:t>
      </w:r>
      <w:r>
        <w:rPr>
          <w:sz w:val="21"/>
        </w:rPr>
        <w:t>廉洁”,推进公务员职业道德建设要突出政治性、示范性、约束性、可操作性。故本题</w:t>
      </w:r>
      <w:r>
        <w:rPr>
          <w:sz w:val="21"/>
        </w:rPr>
        <w:t>选</w:t>
      </w:r>
      <w:r>
        <w:rPr>
          <w:rFonts w:ascii="Times New Roman" w:hAnsi="Times New Roman"/>
          <w:sz w:val="21"/>
        </w:rPr>
        <w:t>B</w:t>
      </w:r>
      <w:r>
        <w:rPr>
          <w:sz w:val="21"/>
        </w:rPr>
        <w:t>。</w:t>
      </w:r>
    </w:p>
    <w:p>
      <w:pPr>
        <w:pStyle w:val="3"/>
        <w:spacing w:before="66" w:line="241" w:lineRule="auto"/>
        <w:ind w:right="89"/>
        <w:rPr>
          <w:sz w:val="22"/>
          <w:szCs w:val="22"/>
        </w:rPr>
      </w:pPr>
      <w:r>
        <w:rPr>
          <w:sz w:val="22"/>
        </w:rPr>
        <w:t>852.【答案】C。</w:t>
      </w:r>
      <w:r>
        <w:rPr>
          <w:sz w:val="22"/>
        </w:rPr>
        <w:t xml:space="preserve"> </w:t>
      </w:r>
      <w:r>
        <w:rPr>
          <w:sz w:val="22"/>
        </w:rPr>
        <w:t>解析：2020年10月3日国家主席习近平同新加坡总统哈</w:t>
      </w:r>
      <w:r>
        <w:rPr>
          <w:sz w:val="22"/>
        </w:rPr>
        <w:t>莉玛就中新建交30周年互致贺电，习近</w:t>
      </w:r>
      <w:r>
        <w:rPr>
          <w:sz w:val="22"/>
        </w:rPr>
        <w:t xml:space="preserve"> </w:t>
      </w:r>
      <w:r>
        <w:rPr>
          <w:sz w:val="22"/>
        </w:rPr>
        <w:t>平在贺电指出，中方愿与新方共同努力，继续以高质量共建“一带一路”为主线，深化各领域务实合作，共同维护</w:t>
      </w:r>
      <w:r>
        <w:rPr>
          <w:sz w:val="22"/>
        </w:rPr>
        <w:t xml:space="preserve"> </w:t>
      </w:r>
      <w:r>
        <w:rPr>
          <w:sz w:val="22"/>
        </w:rPr>
        <w:t>多边主义和自由贸易，推动两国关系取得更大发展为地区和世界稳定繁荣作出积极贡献。故本题选</w:t>
      </w:r>
      <w:r>
        <w:rPr>
          <w:rFonts w:ascii="Times New Roman" w:hAnsi="Times New Roman"/>
          <w:sz w:val="22"/>
        </w:rPr>
        <w:t>C</w:t>
      </w:r>
      <w:r>
        <w:rPr>
          <w:sz w:val="22"/>
        </w:rPr>
        <w:t>。</w:t>
      </w:r>
    </w:p>
    <w:p>
      <w:pPr>
        <w:pStyle w:val="3"/>
        <w:spacing w:before="78" w:line="253" w:lineRule="auto"/>
        <w:ind w:right="75"/>
      </w:pPr>
      <w:r>
        <w:t>853.【答案】</w:t>
      </w:r>
      <w:r>
        <w:rPr>
          <w:rFonts w:ascii="Times New Roman" w:hAnsi="Times New Roman"/>
        </w:rPr>
        <w:t>D</w:t>
      </w:r>
      <w:r>
        <w:t>。解析：某地应因地制宜贯彻落实中央精神才体现民主与集中有机统一，</w:t>
      </w:r>
      <w:r>
        <w:rPr>
          <w:rFonts w:ascii="Times New Roman" w:hAnsi="Times New Roman"/>
        </w:rPr>
        <w:t>A</w:t>
      </w:r>
      <w:r>
        <w:t>错误；</w:t>
      </w:r>
      <w:r>
        <w:rPr>
          <w:rFonts w:ascii="Times New Roman" w:hAnsi="Times New Roman"/>
        </w:rPr>
        <w:t xml:space="preserve">B </w:t>
      </w:r>
      <w:r>
        <w:t>项的做法错误；</w:t>
      </w:r>
      <w:r>
        <w:t xml:space="preserve"> </w:t>
      </w:r>
      <w:r>
        <w:rPr>
          <w:rFonts w:ascii="Times New Roman" w:hAnsi="Times New Roman"/>
        </w:rPr>
        <w:t>C</w:t>
      </w:r>
      <w:r>
        <w:t>项有选择地执行上级政策做法错误。故选</w:t>
      </w:r>
      <w:r>
        <w:rPr>
          <w:rFonts w:ascii="Times New Roman" w:hAnsi="Times New Roman"/>
        </w:rPr>
        <w:t>D</w:t>
      </w:r>
      <w:r>
        <w:t>。</w:t>
      </w:r>
    </w:p>
    <w:p>
      <w:pPr>
        <w:pStyle w:val="3"/>
        <w:spacing w:before="72" w:line="246" w:lineRule="auto"/>
        <w:rPr>
          <w:sz w:val="21"/>
          <w:szCs w:val="21"/>
        </w:rPr>
      </w:pPr>
      <w:r>
        <w:rPr>
          <w:sz w:val="21"/>
        </w:rPr>
        <w:t>854.【答案】</w:t>
      </w:r>
      <w:r>
        <w:rPr>
          <w:rFonts w:ascii="Times New Roman" w:hAnsi="Times New Roman"/>
          <w:sz w:val="21"/>
        </w:rPr>
        <w:t>B</w:t>
      </w:r>
      <w:r>
        <w:rPr>
          <w:sz w:val="21"/>
        </w:rPr>
        <w:t>。解析：题干主要讲了武义县白杨街道后陈村实行村务监督，大大减少了违纪、不合理支出等现象，</w:t>
      </w:r>
      <w:r>
        <w:rPr>
          <w:sz w:val="21"/>
        </w:rPr>
        <w:t xml:space="preserve"> </w:t>
      </w:r>
      <w:r>
        <w:rPr>
          <w:sz w:val="21"/>
        </w:rPr>
        <w:t>说明该村的做法有利于村民自治逐步走上制度化、规范化的轨道。故选</w:t>
      </w:r>
      <w:r>
        <w:rPr>
          <w:rFonts w:ascii="Times New Roman" w:hAnsi="Times New Roman"/>
          <w:sz w:val="21"/>
        </w:rPr>
        <w:t>B</w:t>
      </w:r>
      <w:r>
        <w:rPr>
          <w:sz w:val="21"/>
        </w:rPr>
        <w:t>。</w:t>
      </w:r>
    </w:p>
    <w:p>
      <w:pPr>
        <w:pStyle w:val="3"/>
        <w:spacing w:before="81" w:line="253" w:lineRule="auto"/>
        <w:ind w:right="95"/>
      </w:pPr>
      <w:r>
        <w:t>855.【答案】</w:t>
      </w:r>
      <w:r>
        <w:rPr>
          <w:rFonts w:ascii="Times New Roman" w:hAnsi="Times New Roman"/>
        </w:rPr>
        <w:t>A</w:t>
      </w:r>
      <w:r>
        <w:t>。解析：人们可以从一幅书法作品中“读”出创作者的心智、</w:t>
      </w:r>
      <w:r>
        <w:t>性情、修养等，这说明意识活动具有</w:t>
      </w:r>
      <w:r>
        <w:t xml:space="preserve"> </w:t>
      </w:r>
      <w:r>
        <w:t>自觉选择性、事物的联系是普遍的、多样的。故选</w:t>
      </w:r>
      <w:r>
        <w:rPr>
          <w:rFonts w:ascii="Times New Roman" w:hAnsi="Times New Roman"/>
        </w:rPr>
        <w:t>A</w:t>
      </w:r>
      <w:r>
        <w:t>。</w:t>
      </w:r>
    </w:p>
    <w:p>
      <w:pPr>
        <w:pStyle w:val="3"/>
        <w:spacing w:before="43" w:line="246" w:lineRule="auto"/>
        <w:ind w:right="95"/>
        <w:rPr>
          <w:sz w:val="22"/>
          <w:szCs w:val="22"/>
        </w:rPr>
      </w:pPr>
      <w:r>
        <w:rPr>
          <w:sz w:val="22"/>
        </w:rPr>
        <w:t>856.【答案】</w:t>
      </w:r>
      <w:r>
        <w:rPr>
          <w:rFonts w:ascii="Times New Roman" w:hAnsi="Times New Roman"/>
          <w:sz w:val="22"/>
        </w:rPr>
        <w:t>D</w:t>
      </w:r>
      <w:r>
        <w:rPr>
          <w:sz w:val="22"/>
        </w:rPr>
        <w:t>。解析：韩非子主张君主应当减免平民的徭役和</w:t>
      </w:r>
      <w:r>
        <w:rPr>
          <w:sz w:val="22"/>
        </w:rPr>
        <w:t>赋税的最终目的还在于为了加强和维护君主权力。</w:t>
      </w:r>
      <w:r>
        <w:rPr>
          <w:sz w:val="22"/>
        </w:rPr>
        <w:t xml:space="preserve"> </w:t>
      </w:r>
      <w:r>
        <w:rPr>
          <w:sz w:val="22"/>
        </w:rPr>
        <w:t>故选</w:t>
      </w:r>
      <w:r>
        <w:rPr>
          <w:rFonts w:ascii="Times New Roman" w:hAnsi="Times New Roman"/>
          <w:sz w:val="22"/>
        </w:rPr>
        <w:t>D</w:t>
      </w:r>
      <w:r>
        <w:rPr>
          <w:sz w:val="22"/>
        </w:rPr>
        <w:t>。</w:t>
      </w:r>
    </w:p>
    <w:p>
      <w:pPr>
        <w:pStyle w:val="3"/>
        <w:spacing w:before="52" w:line="250" w:lineRule="auto"/>
        <w:ind w:right="96"/>
        <w:rPr>
          <w:sz w:val="21"/>
          <w:szCs w:val="21"/>
        </w:rPr>
      </w:pPr>
      <w:r>
        <w:rPr>
          <w:sz w:val="21"/>
        </w:rPr>
        <w:t>857.【答案】D。</w:t>
      </w:r>
      <w:r>
        <w:rPr>
          <w:sz w:val="21"/>
        </w:rPr>
        <w:t xml:space="preserve"> </w:t>
      </w:r>
      <w:r>
        <w:rPr>
          <w:sz w:val="21"/>
        </w:rPr>
        <w:t>解析：2020年10月9日，在我国首次火星探测任务飞行控制团队努力下，“天问</w:t>
      </w:r>
      <w:r>
        <w:rPr>
          <w:sz w:val="21"/>
        </w:rPr>
        <w:t>一号”探测器顺</w:t>
      </w:r>
      <w:r>
        <w:rPr>
          <w:sz w:val="21"/>
        </w:rPr>
        <w:t xml:space="preserve"> </w:t>
      </w:r>
      <w:r>
        <w:rPr>
          <w:sz w:val="21"/>
        </w:rPr>
        <w:t>利完成深空机动。至此，探测器的飞行轨道变为能够准确</w:t>
      </w:r>
      <w:r>
        <w:rPr>
          <w:sz w:val="21"/>
        </w:rPr>
        <w:t>被火星捕获的、与火星精确相交的轨道。故本题选</w:t>
      </w:r>
      <w:r>
        <w:rPr>
          <w:rFonts w:ascii="Times New Roman" w:hAnsi="Times New Roman"/>
          <w:sz w:val="21"/>
        </w:rPr>
        <w:t>D</w:t>
      </w:r>
      <w:r>
        <w:rPr>
          <w:sz w:val="21"/>
        </w:rPr>
        <w:t>。</w:t>
      </w:r>
    </w:p>
    <w:p>
      <w:pPr>
        <w:pStyle w:val="3"/>
        <w:spacing w:before="62" w:line="259" w:lineRule="auto"/>
        <w:ind w:right="87"/>
        <w:rPr>
          <w:sz w:val="21"/>
          <w:szCs w:val="21"/>
        </w:rPr>
      </w:pPr>
      <w:r>
        <w:rPr>
          <w:sz w:val="21"/>
        </w:rPr>
        <w:t>858.【答案】</w:t>
      </w:r>
      <w:r>
        <w:rPr>
          <w:rFonts w:ascii="Times New Roman" w:hAnsi="Times New Roman"/>
          <w:sz w:val="21"/>
        </w:rPr>
        <w:t>A</w:t>
      </w:r>
      <w:r>
        <w:rPr>
          <w:sz w:val="21"/>
        </w:rPr>
        <w:t>。解析：2020年10月16日下午，中共中央政治局就量子科技研究和应用前景举行第二十</w:t>
      </w:r>
      <w:r>
        <w:rPr>
          <w:sz w:val="21"/>
        </w:rPr>
        <w:t>四次集体</w:t>
      </w:r>
      <w:r>
        <w:rPr>
          <w:sz w:val="21"/>
        </w:rPr>
        <w:t xml:space="preserve"> </w:t>
      </w:r>
      <w:r>
        <w:rPr>
          <w:sz w:val="21"/>
        </w:rPr>
        <w:t>学习。中共中央总书记习近平在主持学习时强调，我们必须坚</w:t>
      </w:r>
      <w:r>
        <w:rPr>
          <w:sz w:val="21"/>
        </w:rPr>
        <w:t>定不移走自主创新道路，坚定信心、埋头苦干，突破</w:t>
      </w:r>
      <w:r>
        <w:rPr>
          <w:sz w:val="21"/>
        </w:rPr>
        <w:t xml:space="preserve"> </w:t>
      </w:r>
      <w:r>
        <w:rPr>
          <w:sz w:val="21"/>
        </w:rPr>
        <w:t>关键核心技术，努力在关键领域实现自主可控，保障产业链供应链安全，增强我国科技应对国际风险挑战的能力。</w:t>
      </w:r>
      <w:r>
        <w:rPr>
          <w:sz w:val="21"/>
        </w:rPr>
        <w:t xml:space="preserve"> </w:t>
      </w:r>
      <w:r>
        <w:rPr>
          <w:sz w:val="21"/>
        </w:rPr>
        <w:t>故本题选</w:t>
      </w:r>
      <w:r>
        <w:rPr>
          <w:rFonts w:ascii="Times New Roman" w:hAnsi="Times New Roman"/>
          <w:sz w:val="21"/>
        </w:rPr>
        <w:t>A</w:t>
      </w:r>
      <w:r>
        <w:rPr>
          <w:sz w:val="21"/>
        </w:rPr>
        <w:t>。</w:t>
      </w:r>
    </w:p>
    <w:p>
      <w:pPr>
        <w:pStyle w:val="3"/>
        <w:spacing w:before="57" w:line="260" w:lineRule="auto"/>
        <w:ind w:right="76"/>
        <w:rPr>
          <w:sz w:val="21"/>
          <w:szCs w:val="21"/>
        </w:rPr>
      </w:pPr>
      <w:r>
        <w:rPr>
          <w:sz w:val="21"/>
        </w:rPr>
        <w:t>859.【答案】A。</w:t>
      </w:r>
      <w:r>
        <w:rPr>
          <w:sz w:val="21"/>
        </w:rPr>
        <w:t xml:space="preserve"> </w:t>
      </w:r>
      <w:r>
        <w:rPr>
          <w:sz w:val="21"/>
        </w:rPr>
        <w:t>解析：2020年11月，国务院办公厅印发了《关于推进对外贸易创新发展的实施意见》,要求围绕</w:t>
      </w:r>
      <w:r>
        <w:rPr>
          <w:sz w:val="21"/>
        </w:rPr>
        <w:t xml:space="preserve"> </w:t>
      </w:r>
      <w:r>
        <w:rPr>
          <w:sz w:val="21"/>
        </w:rPr>
        <w:t>构建新发展格局，加快推进国际市场布局、国内区域布局、经营主体、商品结构、贸易方式等“五个优化”和外贸</w:t>
      </w:r>
      <w:r>
        <w:rPr>
          <w:sz w:val="21"/>
        </w:rPr>
        <w:t xml:space="preserve"> </w:t>
      </w:r>
      <w:r>
        <w:rPr>
          <w:sz w:val="21"/>
        </w:rPr>
        <w:t>转型升级基地、贸易促进平台、国际营销体系等“三项建设”,培育新形势下参与国际合作和竞争新优势，实现对</w:t>
      </w:r>
      <w:r>
        <w:rPr>
          <w:sz w:val="21"/>
        </w:rPr>
        <w:t xml:space="preserve"> </w:t>
      </w:r>
      <w:r>
        <w:rPr>
          <w:sz w:val="21"/>
        </w:rPr>
        <w:t>外贸易创新发展。故本题选</w:t>
      </w:r>
      <w:r>
        <w:rPr>
          <w:rFonts w:ascii="Times New Roman" w:hAnsi="Times New Roman"/>
          <w:sz w:val="21"/>
        </w:rPr>
        <w:t>A</w:t>
      </w:r>
      <w:r>
        <w:rPr>
          <w:sz w:val="21"/>
        </w:rPr>
        <w:t>。</w:t>
      </w:r>
    </w:p>
    <w:p>
      <w:pPr>
        <w:pStyle w:val="3"/>
        <w:spacing w:before="92" w:line="269" w:lineRule="auto"/>
        <w:ind w:right="76"/>
      </w:pPr>
      <w:r>
        <w:t>860.答案</w:t>
      </w:r>
      <w:r>
        <w:t xml:space="preserve"> </w:t>
      </w:r>
      <w:r>
        <w:t>B。解析：2020年11月14日，国务院总理李克强在人民大会堂第23次东盟与</w:t>
      </w:r>
      <w:r>
        <w:t>中日韩(10+3)领导人会</w:t>
      </w:r>
      <w:r>
        <w:t xml:space="preserve"> </w:t>
      </w:r>
      <w:r>
        <w:t>议，提出要继续加强抗疫合作，推进公共卫生能力建设：加快自贸区建设，深化东亚区域融合发展：畅通</w:t>
      </w:r>
      <w:r>
        <w:t>区域产业</w:t>
      </w:r>
      <w:r>
        <w:t xml:space="preserve"> </w:t>
      </w:r>
      <w:r>
        <w:t>链供应链，提升东亚产业体系竞争力；抓住数字经济机遇，打造东亚创新高地聚焦会民生合作，实现东亚可持续发</w:t>
      </w:r>
      <w:r>
        <w:t xml:space="preserve"> </w:t>
      </w:r>
      <w:r>
        <w:t>展。故本题选</w:t>
      </w:r>
      <w:r>
        <w:rPr>
          <w:rFonts w:ascii="Times New Roman" w:hAnsi="Times New Roman"/>
        </w:rPr>
        <w:t>B</w:t>
      </w:r>
      <w:r>
        <w:t>。</w:t>
      </w:r>
    </w:p>
    <w:p>
      <w:pPr>
        <w:pStyle w:val="3"/>
        <w:spacing w:before="65" w:line="257" w:lineRule="auto"/>
        <w:ind w:right="85"/>
        <w:rPr>
          <w:sz w:val="21"/>
          <w:szCs w:val="21"/>
        </w:rPr>
      </w:pPr>
      <w:r>
        <w:rPr>
          <w:sz w:val="21"/>
        </w:rPr>
        <w:t>861.【答案】D。解析：2020年12月9日，国家主席习近平同法国总统马克龙通电话。习近平指出，当</w:t>
      </w:r>
      <w:r>
        <w:rPr>
          <w:sz w:val="21"/>
        </w:rPr>
        <w:t>今世界不稳</w:t>
      </w:r>
      <w:r>
        <w:rPr>
          <w:sz w:val="21"/>
        </w:rPr>
        <w:t xml:space="preserve"> </w:t>
      </w:r>
      <w:r>
        <w:rPr>
          <w:sz w:val="21"/>
        </w:rPr>
        <w:t>定性不确定性增加，呼唤更多大国担当。“独立自主、相互理解、高瞻远、互利共赢”是中法建交的初心。坚持多</w:t>
      </w:r>
      <w:r>
        <w:rPr>
          <w:sz w:val="21"/>
        </w:rPr>
        <w:t xml:space="preserve"> </w:t>
      </w:r>
      <w:r>
        <w:rPr>
          <w:sz w:val="21"/>
        </w:rPr>
        <w:t>边主义，维护以联合国为核心的国际体系，维护以国际法为基础的国际秩序是中法两国的重要共识。故</w:t>
      </w:r>
      <w:r>
        <w:rPr>
          <w:sz w:val="21"/>
        </w:rPr>
        <w:t>本题选</w:t>
      </w:r>
      <w:r>
        <w:rPr>
          <w:rFonts w:ascii="Times New Roman" w:hAnsi="Times New Roman"/>
          <w:sz w:val="21"/>
        </w:rPr>
        <w:t>D</w:t>
      </w:r>
      <w:r>
        <w:rPr>
          <w:sz w:val="21"/>
        </w:rPr>
        <w:t>。</w:t>
      </w:r>
    </w:p>
    <w:p>
      <w:pPr>
        <w:pStyle w:val="3"/>
        <w:spacing w:before="61" w:line="219" w:lineRule="auto"/>
        <w:rPr>
          <w:sz w:val="21"/>
          <w:szCs w:val="21"/>
        </w:rPr>
      </w:pPr>
      <w:r>
        <w:rPr>
          <w:sz w:val="21"/>
        </w:rPr>
        <w:t>862.【答案】</w:t>
      </w:r>
      <w:r>
        <w:rPr>
          <w:rFonts w:ascii="Times New Roman" w:hAnsi="Times New Roman"/>
          <w:sz w:val="21"/>
        </w:rPr>
        <w:t>A</w:t>
      </w:r>
      <w:r>
        <w:rPr>
          <w:sz w:val="21"/>
        </w:rPr>
        <w:t>解析：2021年是中国共产党成立1</w:t>
      </w:r>
      <w:r>
        <w:rPr>
          <w:sz w:val="21"/>
        </w:rPr>
        <w:t>00周年，是“十四五”开局之年。故本题选</w:t>
      </w:r>
      <w:r>
        <w:rPr>
          <w:rFonts w:ascii="Times New Roman" w:hAnsi="Times New Roman"/>
          <w:sz w:val="21"/>
        </w:rPr>
        <w:t>A</w:t>
      </w:r>
      <w:r>
        <w:rPr>
          <w:sz w:val="21"/>
        </w:rPr>
        <w:t>。</w:t>
      </w:r>
    </w:p>
    <w:p>
      <w:pPr>
        <w:pStyle w:val="3"/>
        <w:spacing w:before="70" w:line="264" w:lineRule="auto"/>
        <w:ind w:right="5"/>
      </w:pPr>
      <w:r>
        <w:t>863.【答案】</w:t>
      </w:r>
      <w:r>
        <w:rPr>
          <w:rFonts w:ascii="Times New Roman" w:hAnsi="Times New Roman"/>
        </w:rPr>
        <w:t>D</w:t>
      </w:r>
      <w:r>
        <w:rPr>
          <w:rFonts w:ascii="Times New Roman" w:hAnsi="Times New Roman"/>
        </w:rPr>
        <w:t xml:space="preserve"> </w:t>
      </w:r>
      <w:r>
        <w:t>。解析：党的十八大以来，我国港澳台工作取得新进展，牢牢掌握宪法和基本法赋子的中央</w:t>
      </w:r>
      <w:r>
        <w:t>对香港、</w:t>
      </w:r>
      <w:r>
        <w:t xml:space="preserve"> </w:t>
      </w:r>
      <w:r>
        <w:t>澳门全面管治权，深化内地和港澳地区交流合作，保持香港、澳门繁荣稳定，坚持一个中国原则和“九二共识”,</w:t>
      </w:r>
      <w:r>
        <w:t xml:space="preserve">  </w:t>
      </w:r>
      <w:r>
        <w:t>推动两岸关系和平发展，坚决反对和制“台独”分裂势力，有力维护台海和平稳定。故本题选</w:t>
      </w:r>
      <w:r>
        <w:rPr>
          <w:rFonts w:ascii="Times New Roman" w:hAnsi="Times New Roman"/>
        </w:rPr>
        <w:t>D</w:t>
      </w:r>
      <w:r>
        <w:t>。</w:t>
      </w:r>
    </w:p>
    <w:p>
      <w:pPr>
        <w:pStyle w:val="3"/>
        <w:spacing w:before="84" w:line="241" w:lineRule="auto"/>
        <w:ind w:right="75"/>
        <w:rPr>
          <w:sz w:val="21"/>
          <w:szCs w:val="21"/>
        </w:rPr>
      </w:pPr>
      <w:r>
        <w:rPr>
          <w:sz w:val="21"/>
        </w:rPr>
        <w:t>864.【答案】</w:t>
      </w:r>
      <w:r>
        <w:rPr>
          <w:rFonts w:ascii="Times New Roman" w:hAnsi="Times New Roman"/>
          <w:sz w:val="21"/>
        </w:rPr>
        <w:t>A</w:t>
      </w:r>
      <w:r>
        <w:rPr>
          <w:sz w:val="21"/>
        </w:rPr>
        <w:t>解析：坚持和发展中国特色社会主义，是</w:t>
      </w:r>
      <w:r>
        <w:rPr>
          <w:sz w:val="21"/>
        </w:rPr>
        <w:t xml:space="preserve">改革开放以来我们党全部理论和实践的鲜明主题，也是习 </w:t>
      </w:r>
      <w:r>
        <w:rPr>
          <w:sz w:val="21"/>
        </w:rPr>
        <w:t>近平新时代中国特色社会主义思想的核心要义，历史已经并将继续证明，只有社会主义才能救中国，只有坚持和发</w:t>
      </w:r>
    </w:p>
    <w:p>
      <w:pPr>
        <w:pStyle w:val="1"/>
        <w:spacing w:line="241" w:lineRule="auto"/>
        <w:rPr>
          <w:sz w:val="21"/>
          <w:szCs w:val="21"/>
        </w:rPr>
        <w:sectPr>
          <w:headerReference r:id="rId125" w:type="default"/>
          <w:footerReference r:id="rId126" w:type="default"/>
          <w:pgSz w:w="11900" w:h="16840"/>
          <w:pgMar w:top="1673" w:right="674" w:bottom="1417" w:left="679" w:header="835" w:footer="1213" w:gutter="0"/>
          <w:cols w:space="720" w:num="1"/>
        </w:sectPr>
      </w:pPr>
    </w:p>
    <w:p>
      <w:pPr>
        <w:pStyle w:val="3"/>
        <w:spacing w:before="110" w:line="219" w:lineRule="auto"/>
        <w:rPr>
          <w:sz w:val="22"/>
          <w:szCs w:val="22"/>
        </w:rPr>
      </w:pPr>
      <w:r>
        <w:rPr>
          <w:sz w:val="22"/>
        </w:rPr>
        <w:t>展中国特色社会主义才能实现中华民族伟大复</w:t>
      </w:r>
      <w:r>
        <w:rPr>
          <w:sz w:val="22"/>
        </w:rPr>
        <w:t>兴。故本题选</w:t>
      </w:r>
      <w:r>
        <w:rPr>
          <w:rFonts w:ascii="Times New Roman" w:hAnsi="Times New Roman"/>
          <w:sz w:val="22"/>
        </w:rPr>
        <w:t>A</w:t>
      </w:r>
      <w:r>
        <w:rPr>
          <w:sz w:val="22"/>
        </w:rPr>
        <w:t>。</w:t>
      </w:r>
    </w:p>
    <w:p>
      <w:pPr>
        <w:pStyle w:val="3"/>
        <w:spacing w:before="50" w:line="260" w:lineRule="auto"/>
        <w:ind w:right="95"/>
        <w:rPr>
          <w:sz w:val="21"/>
          <w:szCs w:val="21"/>
        </w:rPr>
      </w:pPr>
      <w:r>
        <w:rPr>
          <w:sz w:val="21"/>
        </w:rPr>
        <w:t>865.【答案】A。</w:t>
      </w:r>
      <w:r>
        <w:rPr>
          <w:sz w:val="21"/>
        </w:rPr>
        <w:t xml:space="preserve"> </w:t>
      </w:r>
      <w:r>
        <w:rPr>
          <w:sz w:val="21"/>
        </w:rPr>
        <w:t>解析：2020年12月31日，国家主</w:t>
      </w:r>
      <w:r>
        <w:rPr>
          <w:sz w:val="21"/>
        </w:rPr>
        <w:t>席习近平通过中央广播电视总台和互联网，发表了二0二一年</w:t>
      </w:r>
      <w:r>
        <w:rPr>
          <w:sz w:val="21"/>
        </w:rPr>
        <w:t xml:space="preserve"> </w:t>
      </w:r>
      <w:r>
        <w:rPr>
          <w:sz w:val="21"/>
        </w:rPr>
        <w:t>新年贺词。习近平指出，2020年是极不平凡的一年，面对突如其来的新冠肺炎疫情，我们</w:t>
      </w:r>
      <w:r>
        <w:rPr>
          <w:sz w:val="21"/>
        </w:rPr>
        <w:t>以人民至上、生命至上诠</w:t>
      </w:r>
      <w:r>
        <w:rPr>
          <w:sz w:val="21"/>
        </w:rPr>
        <w:t xml:space="preserve"> 释了人间大爱，用众志成域坚忍不拔书写了抗议史诗。故本题选</w:t>
      </w:r>
      <w:r>
        <w:rPr>
          <w:rFonts w:ascii="Times New Roman" w:hAnsi="Times New Roman"/>
          <w:sz w:val="21"/>
        </w:rPr>
        <w:t>A</w:t>
      </w:r>
      <w:r>
        <w:rPr>
          <w:sz w:val="21"/>
        </w:rPr>
        <w:t>。</w:t>
      </w:r>
    </w:p>
    <w:p>
      <w:pPr>
        <w:pStyle w:val="3"/>
        <w:spacing w:before="59" w:line="264" w:lineRule="auto"/>
        <w:ind w:right="84"/>
      </w:pPr>
      <w:r>
        <w:t>866.【答案】D。</w:t>
      </w:r>
      <w:r>
        <w:t xml:space="preserve"> </w:t>
      </w:r>
      <w:r>
        <w:t>解析：2021年3月15日，国家主席习近平主持召开中央财经委员会第九次会议，会议强调，我国</w:t>
      </w:r>
      <w:r>
        <w:t xml:space="preserve"> </w:t>
      </w:r>
      <w:r>
        <w:t>平台经济发展正处在关键时期，要着眼长远、兼顾当前，补齐短板、强化弱项，营造创新环境，解决突出矛盾和问</w:t>
      </w:r>
      <w:r>
        <w:t xml:space="preserve"> </w:t>
      </w:r>
      <w:r>
        <w:t>题，推动平台经济规范健康持续发展。故本题选</w:t>
      </w:r>
      <w:r>
        <w:rPr>
          <w:rFonts w:ascii="Times New Roman" w:hAnsi="Times New Roman"/>
        </w:rPr>
        <w:t>D</w:t>
      </w:r>
      <w:r>
        <w:t>。</w:t>
      </w:r>
    </w:p>
    <w:p>
      <w:pPr>
        <w:pStyle w:val="3"/>
        <w:spacing w:before="75" w:line="257" w:lineRule="auto"/>
        <w:rPr>
          <w:sz w:val="21"/>
          <w:szCs w:val="21"/>
        </w:rPr>
      </w:pPr>
      <w:r>
        <w:rPr>
          <w:sz w:val="21"/>
        </w:rPr>
        <w:t>867.【答案】</w:t>
      </w:r>
      <w:r>
        <w:rPr>
          <w:rFonts w:ascii="Times New Roman" w:hAnsi="Times New Roman"/>
          <w:sz w:val="21"/>
        </w:rPr>
        <w:t>D</w:t>
      </w:r>
      <w:r>
        <w:rPr>
          <w:sz w:val="21"/>
        </w:rPr>
        <w:t>。解析：马克思主义是由马克思和恩格斯创立并未后继者所不断发展的科学理论体系，是关于自然、</w:t>
      </w:r>
      <w:r>
        <w:rPr>
          <w:sz w:val="21"/>
        </w:rPr>
        <w:t xml:space="preserve"> </w:t>
      </w:r>
      <w:r>
        <w:rPr>
          <w:sz w:val="21"/>
        </w:rPr>
        <w:t>社会和人类思维发展一般规律的学说，是关于社会主义必然代替资本主义，最终实现共产主义的学说，是关于无产</w:t>
      </w:r>
      <w:r>
        <w:rPr>
          <w:sz w:val="21"/>
        </w:rPr>
        <w:t xml:space="preserve">  </w:t>
      </w:r>
      <w:r>
        <w:rPr>
          <w:sz w:val="21"/>
        </w:rPr>
        <w:t>阶级解放、全人类解放和每个人自由而全面发展的学说，是指引人民创造美好生活的行动指南。故本题选</w:t>
      </w:r>
      <w:r>
        <w:rPr>
          <w:rFonts w:ascii="Times New Roman" w:hAnsi="Times New Roman"/>
          <w:sz w:val="21"/>
        </w:rPr>
        <w:t>D</w:t>
      </w:r>
      <w:r>
        <w:rPr>
          <w:sz w:val="21"/>
        </w:rPr>
        <w:t>。</w:t>
      </w:r>
    </w:p>
    <w:p>
      <w:pPr>
        <w:pStyle w:val="3"/>
        <w:spacing w:before="60" w:line="255" w:lineRule="auto"/>
        <w:ind w:right="95"/>
        <w:rPr>
          <w:sz w:val="21"/>
          <w:szCs w:val="21"/>
        </w:rPr>
      </w:pPr>
      <w:r>
        <w:rPr>
          <w:sz w:val="21"/>
        </w:rPr>
        <w:t>868.【答案】</w:t>
      </w:r>
      <w:r>
        <w:rPr>
          <w:rFonts w:ascii="Times New Roman" w:hAnsi="Times New Roman"/>
          <w:sz w:val="21"/>
        </w:rPr>
        <w:t>A</w:t>
      </w:r>
      <w:r>
        <w:rPr>
          <w:rFonts w:ascii="Times New Roman" w:hAnsi="Times New Roman"/>
          <w:sz w:val="21"/>
        </w:rPr>
        <w:t xml:space="preserve"> </w:t>
      </w:r>
      <w:r>
        <w:rPr>
          <w:sz w:val="21"/>
        </w:rPr>
        <w:t>解析：社会是随着人类的产生而出现的新的物质存在形态，正确把</w:t>
      </w:r>
      <w:r>
        <w:rPr>
          <w:sz w:val="21"/>
        </w:rPr>
        <w:t>握人类社会的本质是构建科学世</w:t>
      </w:r>
      <w:r>
        <w:rPr>
          <w:sz w:val="21"/>
        </w:rPr>
        <w:t xml:space="preserve"> </w:t>
      </w:r>
      <w:r>
        <w:rPr>
          <w:sz w:val="21"/>
        </w:rPr>
        <w:t>界观的内在要求，马克思从实践出发去揭示社会的本质，指出“全部社会生活在本质上是实践的”,从而阐明了社</w:t>
      </w:r>
      <w:r>
        <w:rPr>
          <w:sz w:val="21"/>
        </w:rPr>
        <w:t xml:space="preserve"> </w:t>
      </w:r>
      <w:r>
        <w:rPr>
          <w:sz w:val="21"/>
        </w:rPr>
        <w:t>会与自然的区别与联系故本题选</w:t>
      </w:r>
      <w:r>
        <w:rPr>
          <w:rFonts w:ascii="Times New Roman" w:hAnsi="Times New Roman"/>
          <w:sz w:val="21"/>
        </w:rPr>
        <w:t>A</w:t>
      </w:r>
      <w:r>
        <w:rPr>
          <w:sz w:val="21"/>
        </w:rPr>
        <w:t>。</w:t>
      </w:r>
    </w:p>
    <w:p>
      <w:pPr>
        <w:pStyle w:val="3"/>
        <w:spacing w:before="73" w:line="254" w:lineRule="auto"/>
        <w:ind w:right="81"/>
        <w:rPr>
          <w:sz w:val="21"/>
          <w:szCs w:val="21"/>
        </w:rPr>
      </w:pPr>
      <w:r>
        <w:rPr>
          <w:sz w:val="21"/>
        </w:rPr>
        <w:t>869.【答案】</w:t>
      </w:r>
      <w:r>
        <w:rPr>
          <w:rFonts w:ascii="Times New Roman" w:hAnsi="Times New Roman"/>
          <w:sz w:val="21"/>
        </w:rPr>
        <w:t>A</w:t>
      </w:r>
      <w:r>
        <w:rPr>
          <w:sz w:val="21"/>
        </w:rPr>
        <w:t>解析：联系具有客观性是指世界上没有孤立存在</w:t>
      </w:r>
      <w:r>
        <w:rPr>
          <w:sz w:val="21"/>
        </w:rPr>
        <w:t xml:space="preserve">的事物，每一种事物都是在与其他事物的联系之中 </w:t>
      </w:r>
      <w:r>
        <w:rPr>
          <w:sz w:val="21"/>
        </w:rPr>
        <w:t>存在的，事物的联系是事物本身所固有的，不是主观臆断的。联系的普遍性是世界普遍联系的统一整体，任何事物</w:t>
      </w:r>
      <w:r>
        <w:rPr>
          <w:sz w:val="21"/>
        </w:rPr>
        <w:t xml:space="preserve"> </w:t>
      </w:r>
      <w:r>
        <w:rPr>
          <w:sz w:val="21"/>
        </w:rPr>
        <w:t>或过程都不能孤立地存在。故本题选</w:t>
      </w:r>
      <w:r>
        <w:rPr>
          <w:rFonts w:ascii="Times New Roman" w:hAnsi="Times New Roman"/>
          <w:sz w:val="21"/>
        </w:rPr>
        <w:t>A</w:t>
      </w:r>
      <w:r>
        <w:rPr>
          <w:sz w:val="21"/>
        </w:rPr>
        <w:t>。</w:t>
      </w:r>
    </w:p>
    <w:p>
      <w:pPr>
        <w:pStyle w:val="3"/>
        <w:spacing w:before="80" w:line="252" w:lineRule="auto"/>
        <w:ind w:right="91"/>
      </w:pPr>
      <w:r>
        <w:t>870.【答案】</w:t>
      </w:r>
      <w:r>
        <w:rPr>
          <w:rFonts w:ascii="Times New Roman" w:hAnsi="Times New Roman"/>
        </w:rPr>
        <w:t xml:space="preserve">C </w:t>
      </w:r>
      <w:r>
        <w:t>解析：使用价值是指商品能满足人的某种需要的有用性，反映的是人与自然之间的物质关系，是商</w:t>
      </w:r>
      <w:r>
        <w:t xml:space="preserve"> </w:t>
      </w:r>
      <w:r>
        <w:t>品的自然属性。价值是凝结在商品中的无差别的一般人类劳动，是商品的社会属性。故本题选</w:t>
      </w:r>
      <w:r>
        <w:rPr>
          <w:rFonts w:ascii="Times New Roman" w:hAnsi="Times New Roman"/>
        </w:rPr>
        <w:t>C</w:t>
      </w:r>
      <w:r>
        <w:t>。</w:t>
      </w:r>
    </w:p>
    <w:p>
      <w:pPr>
        <w:pStyle w:val="3"/>
        <w:spacing w:before="46" w:line="264" w:lineRule="auto"/>
        <w:ind w:right="97"/>
        <w:rPr>
          <w:sz w:val="21"/>
          <w:szCs w:val="21"/>
        </w:rPr>
      </w:pPr>
      <w:r>
        <w:rPr>
          <w:sz w:val="21"/>
        </w:rPr>
        <w:t>871.【答案】</w:t>
      </w:r>
      <w:r>
        <w:rPr>
          <w:rFonts w:ascii="Times New Roman" w:hAnsi="Times New Roman"/>
          <w:sz w:val="21"/>
        </w:rPr>
        <w:t xml:space="preserve">B </w:t>
      </w:r>
      <w:r>
        <w:rPr>
          <w:sz w:val="21"/>
        </w:rPr>
        <w:t>解析：资本原始积累是生产者与生产资</w:t>
      </w:r>
      <w:r>
        <w:rPr>
          <w:sz w:val="21"/>
        </w:rPr>
        <w:t>料相分离，资本迅速集中于少数人手中，资本主义得以迅速</w:t>
      </w:r>
      <w:r>
        <w:rPr>
          <w:sz w:val="21"/>
        </w:rPr>
        <w:t xml:space="preserve"> </w:t>
      </w:r>
      <w:r>
        <w:rPr>
          <w:sz w:val="21"/>
        </w:rPr>
        <w:t>发展的历史过程。这个过程发生在资本及与之相适应的生产方式形成前的历史阶段，所以</w:t>
      </w:r>
      <w:r>
        <w:rPr>
          <w:sz w:val="21"/>
        </w:rPr>
        <w:t>称为“原始积累”故本题</w:t>
      </w:r>
      <w:r>
        <w:rPr>
          <w:sz w:val="21"/>
        </w:rPr>
        <w:t xml:space="preserve"> </w:t>
      </w:r>
      <w:r>
        <w:rPr>
          <w:sz w:val="21"/>
        </w:rPr>
        <w:t>选</w:t>
      </w:r>
      <w:r>
        <w:rPr>
          <w:rFonts w:ascii="Times New Roman" w:hAnsi="Times New Roman"/>
          <w:sz w:val="21"/>
        </w:rPr>
        <w:t>B</w:t>
      </w:r>
      <w:r>
        <w:rPr>
          <w:sz w:val="21"/>
        </w:rPr>
        <w:t>。</w:t>
      </w:r>
    </w:p>
    <w:p>
      <w:pPr>
        <w:pStyle w:val="3"/>
        <w:spacing w:before="57" w:line="255" w:lineRule="auto"/>
        <w:ind w:right="109"/>
        <w:rPr>
          <w:sz w:val="21"/>
          <w:szCs w:val="21"/>
        </w:rPr>
      </w:pPr>
      <w:r>
        <w:rPr>
          <w:sz w:val="21"/>
        </w:rPr>
        <w:t>872.【答案】</w:t>
      </w:r>
      <w:r>
        <w:rPr>
          <w:rFonts w:ascii="Times New Roman" w:hAnsi="Times New Roman"/>
          <w:sz w:val="21"/>
        </w:rPr>
        <w:t>D</w:t>
      </w:r>
      <w:r>
        <w:rPr>
          <w:sz w:val="21"/>
        </w:rPr>
        <w:t>解析：资本主义所有制是生产资料归资本家所有的一种私有制形式，在资本主义所有制条件下，资</w:t>
      </w:r>
      <w:r>
        <w:rPr>
          <w:sz w:val="21"/>
        </w:rPr>
        <w:t xml:space="preserve"> </w:t>
      </w:r>
      <w:r>
        <w:rPr>
          <w:sz w:val="21"/>
        </w:rPr>
        <w:t>本家拥有生产资料的所有权劳动者与生产资料相分离，为了维持生存，劳动者不得不</w:t>
      </w:r>
      <w:r>
        <w:rPr>
          <w:sz w:val="21"/>
        </w:rPr>
        <w:t>通过将劳动力出卖给资本家来</w:t>
      </w:r>
      <w:r>
        <w:rPr>
          <w:sz w:val="21"/>
        </w:rPr>
        <w:t xml:space="preserve"> 实现与生产资料的结合，资本家与工人的关系变成雇佣劳动关系。故</w:t>
      </w:r>
      <w:r>
        <w:rPr>
          <w:sz w:val="21"/>
        </w:rPr>
        <w:t>本题选</w:t>
      </w:r>
      <w:r>
        <w:rPr>
          <w:rFonts w:ascii="Times New Roman" w:hAnsi="Times New Roman"/>
          <w:sz w:val="21"/>
        </w:rPr>
        <w:t>D</w:t>
      </w:r>
      <w:r>
        <w:rPr>
          <w:sz w:val="21"/>
        </w:rPr>
        <w:t>。</w:t>
      </w:r>
    </w:p>
    <w:p>
      <w:pPr>
        <w:pStyle w:val="3"/>
        <w:spacing w:before="63" w:line="245" w:lineRule="auto"/>
        <w:ind w:right="110"/>
        <w:rPr>
          <w:sz w:val="21"/>
          <w:szCs w:val="21"/>
        </w:rPr>
      </w:pPr>
      <w:r>
        <w:rPr>
          <w:sz w:val="21"/>
        </w:rPr>
        <w:t>873.【答案】</w:t>
      </w:r>
      <w:r>
        <w:rPr>
          <w:rFonts w:ascii="Times New Roman" w:hAnsi="Times New Roman"/>
          <w:sz w:val="21"/>
        </w:rPr>
        <w:t>A</w:t>
      </w:r>
      <w:r>
        <w:rPr>
          <w:sz w:val="21"/>
        </w:rPr>
        <w:t>。解析：《新时代公民道德建设实施纲要》提出了职业道德的主要内容是：爱岗敬业、诚实守信、</w:t>
      </w:r>
      <w:r>
        <w:rPr>
          <w:sz w:val="21"/>
        </w:rPr>
        <w:t xml:space="preserve"> </w:t>
      </w:r>
      <w:r>
        <w:rPr>
          <w:sz w:val="21"/>
        </w:rPr>
        <w:t>办事公道、热情服务、奉献社会。</w:t>
      </w:r>
    </w:p>
    <w:p>
      <w:pPr>
        <w:pStyle w:val="3"/>
        <w:spacing w:before="81" w:line="282" w:lineRule="auto"/>
        <w:ind w:right="90"/>
      </w:pPr>
      <w:r>
        <w:rPr>
          <w:rFonts w:ascii="Times New Roman" w:hAnsi="Times New Roman"/>
        </w:rPr>
        <w:t>A</w:t>
      </w:r>
      <w:r>
        <w:t>项当选。爱岗敬业的精神是人们基于对一</w:t>
      </w:r>
      <w:r>
        <w:t>件事情一种职业的热爱而产生的一种全身心投入的精神，是社会对人们</w:t>
      </w:r>
      <w:r>
        <w:t xml:space="preserve"> </w:t>
      </w:r>
      <w:r>
        <w:t>工作态度的一种道德要求。它的核心是无私奉献的意识。题干描述的是敬业精神。</w:t>
      </w:r>
    </w:p>
    <w:p>
      <w:pPr>
        <w:pStyle w:val="3"/>
        <w:spacing w:before="1" w:line="273" w:lineRule="auto"/>
        <w:rPr>
          <w:sz w:val="21"/>
          <w:szCs w:val="21"/>
        </w:rPr>
      </w:pPr>
      <w:r>
        <w:rPr>
          <w:rFonts w:ascii="Times New Roman" w:hAnsi="Times New Roman"/>
          <w:sz w:val="21"/>
        </w:rPr>
        <w:t>B</w:t>
      </w:r>
      <w:r>
        <w:rPr>
          <w:sz w:val="21"/>
        </w:rPr>
        <w:t>项不选。诚实守信既是做人的准则，也是对从业者的道德要求，即从业者在职业活动中应该诚实劳动、合法经营，</w:t>
      </w:r>
      <w:r>
        <w:rPr>
          <w:sz w:val="21"/>
        </w:rPr>
        <w:t xml:space="preserve"> </w:t>
      </w:r>
      <w:r>
        <w:rPr>
          <w:sz w:val="21"/>
        </w:rPr>
        <w:t>信守承诺、讲求信誉。题干没有涉及诚实守信。</w:t>
      </w:r>
    </w:p>
    <w:p>
      <w:pPr>
        <w:pStyle w:val="3"/>
        <w:spacing w:before="16" w:line="282" w:lineRule="auto"/>
        <w:ind w:right="82"/>
      </w:pPr>
      <w:r>
        <w:rPr>
          <w:rFonts w:ascii="Times New Roman" w:hAnsi="Times New Roman"/>
        </w:rPr>
        <w:t>C</w:t>
      </w:r>
      <w:r>
        <w:t>项不选。热情服务就是在职业活动中一切从群众的利益出发，为群众着想，为群众办</w:t>
      </w:r>
      <w:r>
        <w:t>事，为群众提供热情又高质</w:t>
      </w:r>
      <w:r>
        <w:t xml:space="preserve"> </w:t>
      </w:r>
      <w:r>
        <w:t>量的服务。题干没有涉及热情服务。</w:t>
      </w:r>
    </w:p>
    <w:p>
      <w:pPr>
        <w:pStyle w:val="3"/>
        <w:spacing w:line="286" w:lineRule="auto"/>
        <w:ind w:right="71"/>
      </w:pPr>
      <w:r>
        <w:rPr>
          <w:rFonts w:ascii="Times New Roman" w:hAnsi="Times New Roman"/>
        </w:rPr>
        <w:t>D</w:t>
      </w:r>
      <w:r>
        <w:t>项不选。奉献社会就是要求从业人员在自己的工作岗位上树立奉献社会的职业精神，</w:t>
      </w:r>
      <w:r>
        <w:t>并通过兢兢业业的工作，自</w:t>
      </w:r>
      <w:r>
        <w:t xml:space="preserve"> </w:t>
      </w:r>
      <w:r>
        <w:t>觉为社会和他人做贡献。题干没有涉及奉献社会。</w:t>
      </w:r>
    </w:p>
    <w:p>
      <w:pPr>
        <w:pStyle w:val="3"/>
        <w:spacing w:before="1" w:line="218" w:lineRule="auto"/>
      </w:pPr>
      <w:r>
        <w:t>故本题选</w:t>
      </w:r>
      <w:r>
        <w:rPr>
          <w:rFonts w:ascii="Times New Roman" w:hAnsi="Times New Roman"/>
        </w:rPr>
        <w:t>A</w:t>
      </w:r>
      <w:r>
        <w:t>。</w:t>
      </w:r>
    </w:p>
    <w:p>
      <w:pPr>
        <w:pStyle w:val="3"/>
        <w:spacing w:before="81" w:line="273" w:lineRule="auto"/>
        <w:ind w:right="95"/>
      </w:pPr>
      <w:r>
        <w:t>874.【答案】</w:t>
      </w:r>
      <w:r>
        <w:rPr>
          <w:rFonts w:ascii="Times New Roman" w:hAnsi="Times New Roman"/>
        </w:rPr>
        <w:t>D</w:t>
      </w:r>
      <w:r>
        <w:t>。解析：</w:t>
      </w:r>
      <w:r>
        <w:rPr>
          <w:rFonts w:ascii="Times New Roman" w:hAnsi="Times New Roman"/>
        </w:rPr>
        <w:t>D</w:t>
      </w:r>
      <w:r>
        <w:rPr>
          <w:rFonts w:ascii="Times New Roman" w:hAnsi="Times New Roman"/>
        </w:rPr>
        <w:t xml:space="preserve"> </w:t>
      </w:r>
      <w:r>
        <w:t>选项，社会的观念结</w:t>
      </w:r>
      <w:r>
        <w:t>构是指由各种意识形态组成的有机系统，是具有确定规范的意识形态</w:t>
      </w:r>
      <w:r>
        <w:t xml:space="preserve"> </w:t>
      </w:r>
      <w:r>
        <w:t>的联结方式。与经济基础以及政治的上层建筑相对应，观念结构又称思想的上层建筑。它同政治结构一起构成了社</w:t>
      </w:r>
      <w:r>
        <w:t xml:space="preserve"> </w:t>
      </w:r>
      <w:r>
        <w:t>会上层建筑的整体。社会的观念结构是社会经济结构的反映，它耸立在经济结构之上，为经济结构服务。按反映社</w:t>
      </w:r>
      <w:r>
        <w:t xml:space="preserve"> </w:t>
      </w:r>
      <w:r>
        <w:t>会生活的侧重面和方式的不同，观念结构分</w:t>
      </w:r>
      <w:r>
        <w:t>为艺术、道德、政治法律思想、宗教和哲学等不同形式。这些形式各有</w:t>
      </w:r>
      <w:r>
        <w:t xml:space="preserve"> </w:t>
      </w:r>
      <w:r>
        <w:t>特点，它们相互影响、相互渗透、相互制约，组成了社会观念结构的整体。故</w:t>
      </w:r>
      <w:r>
        <w:t>本题选</w:t>
      </w:r>
      <w:r>
        <w:rPr>
          <w:rFonts w:ascii="Times New Roman" w:hAnsi="Times New Roman"/>
        </w:rPr>
        <w:t>D</w:t>
      </w:r>
      <w:r>
        <w:t>。</w:t>
      </w:r>
    </w:p>
    <w:p>
      <w:pPr>
        <w:pStyle w:val="3"/>
        <w:spacing w:before="72" w:line="272" w:lineRule="auto"/>
        <w:ind w:right="95"/>
      </w:pPr>
      <w:r>
        <w:t>875.【答案】</w:t>
      </w:r>
      <w:r>
        <w:rPr>
          <w:rFonts w:ascii="Times New Roman" w:hAnsi="Times New Roman"/>
        </w:rPr>
        <w:t>D</w:t>
      </w:r>
      <w:r>
        <w:t>。解析：整体与部分是相互影响的。整体决定部分，整体的性能状况及其变化会</w:t>
      </w:r>
      <w:r>
        <w:t>响到部分的性能状</w:t>
      </w:r>
      <w:r>
        <w:t xml:space="preserve"> </w:t>
      </w:r>
      <w:r>
        <w:t>态及其变化；反之，部分也制约整体，甚至在一定条件下，关键部分的性能会对整体的性能状态起决定作用。故本</w:t>
      </w:r>
      <w:r>
        <w:t xml:space="preserve"> </w:t>
      </w:r>
      <w:r>
        <w:t>题选</w:t>
      </w:r>
      <w:r>
        <w:rPr>
          <w:rFonts w:ascii="Times New Roman" w:hAnsi="Times New Roman"/>
        </w:rPr>
        <w:t>D</w:t>
      </w:r>
      <w:r>
        <w:t>。</w:t>
      </w:r>
    </w:p>
    <w:p>
      <w:pPr>
        <w:pStyle w:val="1"/>
        <w:spacing w:line="272" w:lineRule="auto"/>
        <w:sectPr>
          <w:footerReference r:id="rId127" w:type="default"/>
          <w:pgSz w:w="11900" w:h="16840"/>
          <w:pgMar w:top="400" w:right="665" w:bottom="1437" w:left="679" w:header="0" w:footer="1233" w:gutter="0"/>
          <w:cols w:space="720" w:num="1"/>
        </w:sectPr>
      </w:pPr>
    </w:p>
    <w:p>
      <w:pPr>
        <w:pStyle w:val="3"/>
        <w:spacing w:before="102" w:line="253" w:lineRule="auto"/>
        <w:ind w:right="195"/>
      </w:pPr>
      <w:r>
        <w:t>876.【答案】</w:t>
      </w:r>
      <w:r>
        <w:rPr>
          <w:rFonts w:ascii="Times New Roman" w:hAnsi="Times New Roman"/>
        </w:rPr>
        <w:t>B</w:t>
      </w:r>
      <w:r>
        <w:rPr>
          <w:rFonts w:ascii="Times New Roman" w:hAnsi="Times New Roman"/>
        </w:rPr>
        <w:t xml:space="preserve"> </w:t>
      </w:r>
      <w:r>
        <w:t>。解析：十九大报告指出，巩固和完善农村基</w:t>
      </w:r>
      <w:r>
        <w:t>本经营制度，保持土地承包关系长久不变，第二轮土</w:t>
      </w:r>
      <w:r>
        <w:t xml:space="preserve"> </w:t>
      </w:r>
      <w:r>
        <w:t>地承包到期后再延长30年。故本题选</w:t>
      </w:r>
      <w:r>
        <w:rPr>
          <w:rFonts w:ascii="Times New Roman" w:hAnsi="Times New Roman"/>
        </w:rPr>
        <w:t>B</w:t>
      </w:r>
      <w:r>
        <w:t>。</w:t>
      </w:r>
    </w:p>
    <w:p>
      <w:pPr>
        <w:pStyle w:val="3"/>
        <w:spacing w:before="73" w:line="257" w:lineRule="auto"/>
        <w:ind w:right="183"/>
      </w:pPr>
      <w:r>
        <w:t>877.【答案】</w:t>
      </w:r>
      <w:r>
        <w:rPr>
          <w:rFonts w:ascii="Times New Roman" w:hAnsi="Times New Roman"/>
        </w:rPr>
        <w:t>B</w:t>
      </w:r>
      <w:r>
        <w:rPr>
          <w:rFonts w:ascii="Times New Roman" w:hAnsi="Times New Roman"/>
        </w:rPr>
        <w:t xml:space="preserve"> </w:t>
      </w:r>
      <w:r>
        <w:t>。解析：十九大报告指出，坚持人与自然和谐共生，坚定走生产发展、生</w:t>
      </w:r>
      <w:r>
        <w:t>活富裕、生态良好的文明</w:t>
      </w:r>
      <w:r>
        <w:t xml:space="preserve"> </w:t>
      </w:r>
      <w:r>
        <w:t>发展道路，建设美丽中国，为人民创造良好生产生活环境，为全球生态安全作出贡献。故本题选</w:t>
      </w:r>
      <w:r>
        <w:rPr>
          <w:rFonts w:ascii="Times New Roman" w:hAnsi="Times New Roman"/>
        </w:rPr>
        <w:t>B</w:t>
      </w:r>
      <w:r>
        <w:t>。</w:t>
      </w:r>
    </w:p>
    <w:p>
      <w:pPr>
        <w:pStyle w:val="3"/>
        <w:spacing w:before="52" w:line="218" w:lineRule="auto"/>
        <w:rPr>
          <w:sz w:val="21"/>
          <w:szCs w:val="21"/>
        </w:rPr>
      </w:pPr>
      <w:r>
        <w:rPr>
          <w:sz w:val="21"/>
        </w:rPr>
        <w:t>878.【答案】</w:t>
      </w:r>
      <w:r>
        <w:rPr>
          <w:rFonts w:ascii="Times New Roman" w:hAnsi="Times New Roman"/>
          <w:sz w:val="21"/>
        </w:rPr>
        <w:t>A</w:t>
      </w:r>
      <w:r>
        <w:rPr>
          <w:sz w:val="21"/>
        </w:rPr>
        <w:t>。解析：十九大报告指出，赋予自由贸易试验区最大改革自</w:t>
      </w:r>
      <w:r>
        <w:rPr>
          <w:sz w:val="21"/>
        </w:rPr>
        <w:t>主权、探索建设自由贸易港。故本题选</w:t>
      </w:r>
      <w:r>
        <w:rPr>
          <w:rFonts w:ascii="Times New Roman" w:hAnsi="Times New Roman"/>
          <w:sz w:val="21"/>
        </w:rPr>
        <w:t>A</w:t>
      </w:r>
      <w:r>
        <w:rPr>
          <w:sz w:val="21"/>
        </w:rPr>
        <w:t>。</w:t>
      </w:r>
    </w:p>
    <w:p>
      <w:pPr>
        <w:pStyle w:val="3"/>
        <w:spacing w:before="61" w:line="216" w:lineRule="auto"/>
        <w:rPr>
          <w:sz w:val="21"/>
          <w:szCs w:val="21"/>
        </w:rPr>
      </w:pPr>
      <w:r>
        <w:rPr>
          <w:sz w:val="21"/>
        </w:rPr>
        <w:t>879.【答案】</w:t>
      </w:r>
      <w:r>
        <w:rPr>
          <w:rFonts w:ascii="Times New Roman" w:hAnsi="Times New Roman"/>
          <w:sz w:val="21"/>
        </w:rPr>
        <w:t>B</w:t>
      </w:r>
      <w:r>
        <w:rPr>
          <w:sz w:val="21"/>
        </w:rPr>
        <w:t>。解析：根据《中国共产党纪律处分条例》,</w:t>
      </w:r>
      <w:r>
        <w:rPr>
          <w:sz w:val="21"/>
        </w:rPr>
        <w:t>计算经济损失应计算直接经济损失。故本题选</w:t>
      </w:r>
      <w:r>
        <w:rPr>
          <w:rFonts w:ascii="Times New Roman" w:hAnsi="Times New Roman"/>
          <w:sz w:val="21"/>
        </w:rPr>
        <w:t>B</w:t>
      </w:r>
      <w:r>
        <w:rPr>
          <w:sz w:val="21"/>
        </w:rPr>
        <w:t>。</w:t>
      </w:r>
    </w:p>
    <w:p>
      <w:pPr>
        <w:pStyle w:val="3"/>
        <w:spacing w:before="66" w:line="265" w:lineRule="auto"/>
        <w:ind w:right="191"/>
        <w:rPr>
          <w:sz w:val="21"/>
          <w:szCs w:val="21"/>
        </w:rPr>
      </w:pPr>
      <w:r>
        <w:rPr>
          <w:sz w:val="21"/>
        </w:rPr>
        <w:t>880.【答案】</w:t>
      </w:r>
      <w:r>
        <w:rPr>
          <w:rFonts w:ascii="Times New Roman" w:hAnsi="Times New Roman"/>
          <w:sz w:val="21"/>
        </w:rPr>
        <w:t>D</w:t>
      </w:r>
      <w:r>
        <w:rPr>
          <w:sz w:val="21"/>
        </w:rPr>
        <w:t>。解析：习近平说，要加</w:t>
      </w:r>
      <w:r>
        <w:rPr>
          <w:sz w:val="21"/>
        </w:rPr>
        <w:t xml:space="preserve">强军队党的建设，开展“传承红色基因担当强军重任”主题教育，推进军 </w:t>
      </w:r>
      <w:r>
        <w:rPr>
          <w:sz w:val="21"/>
        </w:rPr>
        <w:t>人荣誉体系建设，培养有灵魂、有本事、有血性、有品德的新时代革命军人，永葆人民</w:t>
      </w:r>
      <w:r>
        <w:rPr>
          <w:sz w:val="21"/>
        </w:rPr>
        <w:t>军队性质、宗旨、本色，继</w:t>
      </w:r>
      <w:r>
        <w:rPr>
          <w:sz w:val="21"/>
        </w:rPr>
        <w:t xml:space="preserve"> </w:t>
      </w:r>
      <w:r>
        <w:rPr>
          <w:sz w:val="21"/>
        </w:rPr>
        <w:t>续深化国防和军队改革，深化军官职业化制度、文职人员制度等重大政策制度改革，推进军事管理革命，完善和发</w:t>
      </w:r>
      <w:r>
        <w:rPr>
          <w:sz w:val="21"/>
        </w:rPr>
        <w:t xml:space="preserve"> </w:t>
      </w:r>
      <w:r>
        <w:rPr>
          <w:sz w:val="21"/>
        </w:rPr>
        <w:t>展中国特色社会主义军事制度，树立科技是核心战斗力的思想，推进重大技术创新、自主创新，加强军事人才培养</w:t>
      </w:r>
      <w:r>
        <w:rPr>
          <w:sz w:val="21"/>
        </w:rPr>
        <w:t xml:space="preserve"> </w:t>
      </w:r>
      <w:r>
        <w:rPr>
          <w:sz w:val="21"/>
        </w:rPr>
        <w:t>体系建设，建设创新型人民军队。全面从严治军，推动治军方式根本性转变，提高国防和军队建设法治化水平。故</w:t>
      </w:r>
      <w:r>
        <w:rPr>
          <w:sz w:val="21"/>
        </w:rPr>
        <w:t xml:space="preserve"> </w:t>
      </w:r>
      <w:r>
        <w:rPr>
          <w:sz w:val="21"/>
        </w:rPr>
        <w:t>本题选</w:t>
      </w:r>
      <w:r>
        <w:rPr>
          <w:rFonts w:ascii="Times New Roman" w:hAnsi="Times New Roman"/>
          <w:sz w:val="21"/>
        </w:rPr>
        <w:t>D</w:t>
      </w:r>
      <w:r>
        <w:rPr>
          <w:sz w:val="21"/>
        </w:rPr>
        <w:t>。</w:t>
      </w:r>
    </w:p>
    <w:p>
      <w:pPr>
        <w:pStyle w:val="3"/>
        <w:spacing w:before="60" w:line="219" w:lineRule="auto"/>
        <w:rPr>
          <w:sz w:val="21"/>
          <w:szCs w:val="21"/>
        </w:rPr>
      </w:pPr>
      <w:r>
        <w:rPr>
          <w:sz w:val="21"/>
        </w:rPr>
        <w:t>881.【答案】</w:t>
      </w:r>
      <w:r>
        <w:rPr>
          <w:rFonts w:ascii="Times New Roman" w:hAnsi="Times New Roman"/>
          <w:sz w:val="21"/>
        </w:rPr>
        <w:t>C</w:t>
      </w:r>
      <w:r>
        <w:rPr>
          <w:sz w:val="21"/>
        </w:rPr>
        <w:t>。解析：</w:t>
      </w:r>
      <w:r>
        <w:rPr>
          <w:rFonts w:ascii="Times New Roman" w:hAnsi="Times New Roman"/>
          <w:sz w:val="21"/>
        </w:rPr>
        <w:t>C</w:t>
      </w:r>
      <w:r>
        <w:rPr>
          <w:rFonts w:ascii="Times New Roman" w:hAnsi="Times New Roman"/>
          <w:sz w:val="21"/>
        </w:rPr>
        <w:t xml:space="preserve"> </w:t>
      </w:r>
      <w:r>
        <w:rPr>
          <w:sz w:val="21"/>
        </w:rPr>
        <w:t>选项说的是事物是变化发展的我们要不断创新，而不能因循守旧。故本题选</w:t>
      </w:r>
      <w:r>
        <w:rPr>
          <w:sz w:val="21"/>
        </w:rPr>
        <w:t xml:space="preserve"> </w:t>
      </w:r>
      <w:r>
        <w:rPr>
          <w:rFonts w:ascii="Times New Roman" w:hAnsi="Times New Roman"/>
          <w:sz w:val="21"/>
        </w:rPr>
        <w:t>C</w:t>
      </w:r>
      <w:r>
        <w:rPr>
          <w:sz w:val="21"/>
        </w:rPr>
        <w:t>。</w:t>
      </w:r>
    </w:p>
    <w:p>
      <w:pPr>
        <w:pStyle w:val="3"/>
        <w:spacing w:before="60" w:line="262" w:lineRule="auto"/>
        <w:ind w:right="100"/>
        <w:rPr>
          <w:sz w:val="21"/>
          <w:szCs w:val="21"/>
        </w:rPr>
      </w:pPr>
      <w:r>
        <w:rPr>
          <w:sz w:val="21"/>
        </w:rPr>
        <w:t>882.【答案】</w:t>
      </w:r>
      <w:r>
        <w:rPr>
          <w:rFonts w:ascii="Times New Roman" w:hAnsi="Times New Roman"/>
          <w:sz w:val="21"/>
        </w:rPr>
        <w:t>A</w:t>
      </w:r>
      <w:r>
        <w:rPr>
          <w:sz w:val="21"/>
        </w:rPr>
        <w:t>。解析：2013年3月17日，习近平总书记在第十二届全国人民代表大会第一次会议上的讲话中指出，</w:t>
      </w:r>
      <w:r>
        <w:rPr>
          <w:sz w:val="21"/>
        </w:rPr>
        <w:t xml:space="preserve"> </w:t>
      </w:r>
      <w:r>
        <w:rPr>
          <w:sz w:val="21"/>
        </w:rPr>
        <w:t>实现中国梦必须弘扬中国精神。这就是以爱国主义为核心的民族精神，以改革创新为核心</w:t>
      </w:r>
      <w:r>
        <w:rPr>
          <w:sz w:val="21"/>
        </w:rPr>
        <w:t>的时代精神。这种精神是</w:t>
      </w:r>
      <w:r>
        <w:rPr>
          <w:sz w:val="21"/>
        </w:rPr>
        <w:t xml:space="preserve">  </w:t>
      </w:r>
      <w:r>
        <w:rPr>
          <w:sz w:val="21"/>
        </w:rPr>
        <w:t>凝心聚力的兴国之魂、强国之魂。爱国主义始终是把中华民族坚强团结在一起的精神力量，改革创新始终是鞭策我</w:t>
      </w:r>
      <w:r>
        <w:rPr>
          <w:sz w:val="21"/>
        </w:rPr>
        <w:t xml:space="preserve">  </w:t>
      </w:r>
      <w:r>
        <w:rPr>
          <w:sz w:val="21"/>
        </w:rPr>
        <w:t>们在改革开放中与时俱进的精神力量。全国各族人民一定要弘扬伟大的民族精神和时代精神，不断增强团结一心的</w:t>
      </w:r>
      <w:r>
        <w:rPr>
          <w:sz w:val="21"/>
        </w:rPr>
        <w:t xml:space="preserve">  </w:t>
      </w:r>
      <w:r>
        <w:rPr>
          <w:sz w:val="21"/>
        </w:rPr>
        <w:t>精神纽带、自强不息的精神动力，永远朝气蓬勃迈向未来。故本题选</w:t>
      </w:r>
      <w:r>
        <w:rPr>
          <w:rFonts w:ascii="Times New Roman" w:hAnsi="Times New Roman"/>
          <w:sz w:val="21"/>
        </w:rPr>
        <w:t>A</w:t>
      </w:r>
      <w:r>
        <w:rPr>
          <w:sz w:val="21"/>
        </w:rPr>
        <w:t>。</w:t>
      </w:r>
    </w:p>
    <w:p>
      <w:pPr>
        <w:pStyle w:val="3"/>
        <w:spacing w:before="103" w:line="271" w:lineRule="auto"/>
        <w:ind w:right="124"/>
      </w:pPr>
      <w:r>
        <w:t>883.【答案】</w:t>
      </w:r>
      <w:r>
        <w:rPr>
          <w:rFonts w:ascii="Times New Roman" w:hAnsi="Times New Roman"/>
        </w:rPr>
        <w:t>B</w:t>
      </w:r>
      <w:r>
        <w:rPr>
          <w:rFonts w:ascii="Times New Roman" w:hAnsi="Times New Roman"/>
        </w:rPr>
        <w:t xml:space="preserve"> </w:t>
      </w:r>
      <w:r>
        <w:t>。解析：生态文明建设，是指人类在利用和</w:t>
      </w:r>
      <w:r>
        <w:t>改造自然的过程中，主动保护自然，积极改善和优化人</w:t>
      </w:r>
      <w:r>
        <w:t xml:space="preserve"> </w:t>
      </w:r>
      <w:r>
        <w:t>与自然的关系，建设健康有序的生态运行机制和良好</w:t>
      </w:r>
      <w:r>
        <w:t>的生态环境。尊重自然，是人与自然相处时应秉持的首要态度。</w:t>
      </w:r>
      <w:r>
        <w:t xml:space="preserve"> </w:t>
      </w:r>
      <w:r>
        <w:t>顺应自然，是人与自然相处时应遵循的基本原则，要求人顺应自然的客观规律，按自然规律办事。保护自然，是人</w:t>
      </w:r>
      <w:r>
        <w:t xml:space="preserve"> </w:t>
      </w:r>
      <w:r>
        <w:t>与自然相处时应承担的重要责任。故本题选</w:t>
      </w:r>
      <w:r>
        <w:rPr>
          <w:rFonts w:ascii="Times New Roman" w:hAnsi="Times New Roman"/>
        </w:rPr>
        <w:t>B</w:t>
      </w:r>
      <w:r>
        <w:t>。</w:t>
      </w:r>
    </w:p>
    <w:p>
      <w:pPr>
        <w:pStyle w:val="3"/>
        <w:spacing w:before="42" w:line="255" w:lineRule="auto"/>
        <w:ind w:right="100"/>
        <w:rPr>
          <w:sz w:val="21"/>
          <w:szCs w:val="21"/>
        </w:rPr>
      </w:pPr>
      <w:r>
        <w:rPr>
          <w:sz w:val="21"/>
        </w:rPr>
        <w:t>884.【答案】C。解析：2019年4月30日，纪念五四运动100周年大会在北京举行，习</w:t>
      </w:r>
      <w:r>
        <w:rPr>
          <w:sz w:val="21"/>
        </w:rPr>
        <w:t>近平总书记在会上发表讲话。</w:t>
      </w:r>
      <w:r>
        <w:rPr>
          <w:sz w:val="21"/>
        </w:rPr>
        <w:t xml:space="preserve"> </w:t>
      </w:r>
      <w:r>
        <w:rPr>
          <w:sz w:val="21"/>
        </w:rPr>
        <w:t>他指出，新时代中国青年运动的主题，新时代中国青年运动的方向，新时代中国青年的使命，就是坚持中国共产党</w:t>
      </w:r>
      <w:r>
        <w:rPr>
          <w:sz w:val="21"/>
        </w:rPr>
        <w:t xml:space="preserve">  </w:t>
      </w:r>
      <w:r>
        <w:rPr>
          <w:sz w:val="21"/>
        </w:rPr>
        <w:t>领导，同人民一道，为实现“两个一百年”奋斗目标、实现中华民族伟大复兴的中国梦而</w:t>
      </w:r>
      <w:r>
        <w:rPr>
          <w:sz w:val="21"/>
        </w:rPr>
        <w:t>奋斗。故本题选</w:t>
      </w:r>
      <w:r>
        <w:rPr>
          <w:rFonts w:ascii="Times New Roman" w:hAnsi="Times New Roman"/>
          <w:sz w:val="21"/>
        </w:rPr>
        <w:t>C</w:t>
      </w:r>
      <w:r>
        <w:rPr>
          <w:sz w:val="21"/>
        </w:rPr>
        <w:t>。</w:t>
      </w:r>
    </w:p>
    <w:p>
      <w:pPr>
        <w:pStyle w:val="3"/>
        <w:spacing w:before="62" w:line="259" w:lineRule="auto"/>
        <w:ind w:right="175"/>
        <w:rPr>
          <w:sz w:val="21"/>
          <w:szCs w:val="21"/>
        </w:rPr>
      </w:pPr>
      <w:r>
        <w:rPr>
          <w:sz w:val="21"/>
        </w:rPr>
        <w:t>885.【答案】</w:t>
      </w:r>
      <w:r>
        <w:rPr>
          <w:rFonts w:ascii="Times New Roman" w:hAnsi="Times New Roman"/>
          <w:sz w:val="21"/>
        </w:rPr>
        <w:t>D</w:t>
      </w:r>
      <w:r>
        <w:rPr>
          <w:sz w:val="21"/>
        </w:rPr>
        <w:t>。解析：2016年7月1日，习近平</w:t>
      </w:r>
      <w:r>
        <w:rPr>
          <w:sz w:val="21"/>
        </w:rPr>
        <w:t>总书记在庆祝中国共产党成立95周年大会上的讲话中指出，文化</w:t>
      </w:r>
      <w:r>
        <w:rPr>
          <w:sz w:val="21"/>
        </w:rPr>
        <w:t xml:space="preserve"> </w:t>
      </w:r>
      <w:r>
        <w:rPr>
          <w:sz w:val="21"/>
        </w:rPr>
        <w:t>自信，是更基础、更广泛、更深厚的自信。在5000多年文明发展</w:t>
      </w:r>
      <w:r>
        <w:rPr>
          <w:sz w:val="21"/>
        </w:rPr>
        <w:t>中孕育的中华优秀传统文化，在党和人民伟大斗</w:t>
      </w:r>
      <w:r>
        <w:rPr>
          <w:sz w:val="21"/>
        </w:rPr>
        <w:t xml:space="preserve"> 争中孕育的革命文化和社会主义先进文化，积淀着中华民族最深</w:t>
      </w:r>
      <w:r>
        <w:rPr>
          <w:sz w:val="21"/>
        </w:rPr>
        <w:t>层的精神追求，代表着中华民族独特的精神标识。</w:t>
      </w:r>
      <w:r>
        <w:rPr>
          <w:sz w:val="21"/>
        </w:rPr>
        <w:t xml:space="preserve"> </w:t>
      </w:r>
      <w:r>
        <w:rPr>
          <w:sz w:val="21"/>
        </w:rPr>
        <w:t>故本题选</w:t>
      </w:r>
      <w:r>
        <w:rPr>
          <w:rFonts w:ascii="Times New Roman" w:hAnsi="Times New Roman"/>
          <w:sz w:val="21"/>
        </w:rPr>
        <w:t>D</w:t>
      </w:r>
      <w:r>
        <w:rPr>
          <w:sz w:val="21"/>
        </w:rPr>
        <w:t>。</w:t>
      </w:r>
    </w:p>
    <w:p>
      <w:pPr>
        <w:pStyle w:val="3"/>
        <w:spacing w:before="100" w:line="246" w:lineRule="auto"/>
        <w:ind w:right="195"/>
        <w:rPr>
          <w:sz w:val="21"/>
          <w:szCs w:val="21"/>
        </w:rPr>
      </w:pPr>
      <w:r>
        <w:rPr>
          <w:sz w:val="21"/>
        </w:rPr>
        <w:t>886.【答案】</w:t>
      </w:r>
      <w:r>
        <w:rPr>
          <w:rFonts w:ascii="Times New Roman" w:hAnsi="Times New Roman"/>
          <w:sz w:val="21"/>
        </w:rPr>
        <w:t>A</w:t>
      </w:r>
      <w:r>
        <w:rPr>
          <w:rFonts w:ascii="Times New Roman" w:hAnsi="Times New Roman"/>
          <w:sz w:val="21"/>
        </w:rPr>
        <w:t xml:space="preserve"> </w:t>
      </w:r>
      <w:r>
        <w:rPr>
          <w:sz w:val="21"/>
        </w:rPr>
        <w:t>解析：习近平总书记指出，“十三五”时期是我们确定的全面建成</w:t>
      </w:r>
      <w:r>
        <w:rPr>
          <w:sz w:val="21"/>
        </w:rPr>
        <w:t>小康社会的时间节点，全面建成</w:t>
      </w:r>
      <w:r>
        <w:rPr>
          <w:sz w:val="21"/>
        </w:rPr>
        <w:t xml:space="preserve"> 小康社会最艰巨、最繁重的任务在农村，特别是在贫困地区。故本题</w:t>
      </w:r>
      <w:r>
        <w:rPr>
          <w:sz w:val="21"/>
        </w:rPr>
        <w:t>选</w:t>
      </w:r>
      <w:r>
        <w:rPr>
          <w:rFonts w:ascii="Times New Roman" w:hAnsi="Times New Roman"/>
          <w:sz w:val="21"/>
        </w:rPr>
        <w:t>A</w:t>
      </w:r>
      <w:r>
        <w:rPr>
          <w:sz w:val="21"/>
        </w:rPr>
        <w:t>。</w:t>
      </w:r>
    </w:p>
    <w:p>
      <w:pPr>
        <w:pStyle w:val="3"/>
        <w:spacing w:before="70" w:line="264" w:lineRule="auto"/>
        <w:ind w:right="196"/>
      </w:pPr>
      <w:r>
        <w:t>887.【答案】</w:t>
      </w:r>
      <w:r>
        <w:rPr>
          <w:rFonts w:ascii="Times New Roman" w:hAnsi="Times New Roman"/>
        </w:rPr>
        <w:t>B</w:t>
      </w:r>
      <w:r>
        <w:t>。解析：</w:t>
      </w:r>
      <w:r>
        <w:rPr>
          <w:rFonts w:ascii="Times New Roman" w:hAnsi="Times New Roman"/>
        </w:rPr>
        <w:t>A</w:t>
      </w:r>
      <w:r>
        <w:t>项不选。党的政治建设是党的根本性建设。要把准政治方向，坚持党的政治领导，夯实政</w:t>
      </w:r>
      <w:r>
        <w:t xml:space="preserve"> </w:t>
      </w:r>
      <w:r>
        <w:t>治根基，涵养政治生态，防范政治风险，永葆政治本色，提高政治能力，为我们党不断发展壮大、从</w:t>
      </w:r>
      <w:r>
        <w:t>胜利走向胜利</w:t>
      </w:r>
      <w:r>
        <w:t xml:space="preserve"> </w:t>
      </w:r>
      <w:r>
        <w:t>提供重要保证。</w:t>
      </w:r>
    </w:p>
    <w:p>
      <w:pPr>
        <w:pStyle w:val="3"/>
        <w:spacing w:before="54" w:line="264" w:lineRule="auto"/>
        <w:ind w:right="193"/>
        <w:rPr>
          <w:sz w:val="22"/>
          <w:szCs w:val="22"/>
        </w:rPr>
      </w:pPr>
      <w:r>
        <w:rPr>
          <w:rFonts w:ascii="Times New Roman" w:hAnsi="Times New Roman"/>
          <w:sz w:val="22"/>
        </w:rPr>
        <w:t>B</w:t>
      </w:r>
      <w:r>
        <w:rPr>
          <w:sz w:val="22"/>
        </w:rPr>
        <w:t>项当选。思想建设是无产阶级政党建设的根本准则，是我们党建设的基础</w:t>
      </w:r>
      <w:r>
        <w:rPr>
          <w:sz w:val="22"/>
        </w:rPr>
        <w:t>和中心环节，对我们党建设的方向起着</w:t>
      </w:r>
      <w:r>
        <w:rPr>
          <w:sz w:val="22"/>
        </w:rPr>
        <w:t xml:space="preserve"> </w:t>
      </w:r>
      <w:r>
        <w:rPr>
          <w:sz w:val="22"/>
        </w:rPr>
        <w:t>重要的指引作用。</w:t>
      </w:r>
    </w:p>
    <w:p>
      <w:pPr>
        <w:pStyle w:val="3"/>
        <w:spacing w:before="31" w:line="277" w:lineRule="auto"/>
        <w:ind w:right="194"/>
      </w:pPr>
      <w:r>
        <w:rPr>
          <w:rFonts w:ascii="Times New Roman" w:hAnsi="Times New Roman"/>
        </w:rPr>
        <w:t>C</w:t>
      </w:r>
      <w:r>
        <w:t>项不选。党的组织建设是党的自身建设的一个重要方面，</w:t>
      </w:r>
      <w:r>
        <w:t>主要包括民主集中制建设、党的基层组织建设、干部队</w:t>
      </w:r>
      <w:r>
        <w:t xml:space="preserve"> </w:t>
      </w:r>
      <w:r>
        <w:t>伍建设和党员队伍建设等内容。</w:t>
      </w:r>
    </w:p>
    <w:p>
      <w:pPr>
        <w:pStyle w:val="3"/>
        <w:spacing w:line="272" w:lineRule="auto"/>
        <w:ind w:right="188"/>
        <w:rPr>
          <w:sz w:val="21"/>
          <w:szCs w:val="21"/>
        </w:rPr>
      </w:pPr>
      <w:r>
        <w:rPr>
          <w:rFonts w:ascii="Times New Roman" w:hAnsi="Times New Roman"/>
          <w:sz w:val="21"/>
        </w:rPr>
        <w:t>D</w:t>
      </w:r>
      <w:r>
        <w:rPr>
          <w:sz w:val="21"/>
        </w:rPr>
        <w:t>项不选。作风建设是党的建设的永恒主题，中国共</w:t>
      </w:r>
      <w:r>
        <w:rPr>
          <w:sz w:val="21"/>
        </w:rPr>
        <w:t>产党的发展历程中，领导革命、建设和改革取得胜利和成就的 经验中都贯穿着加强党的作风建设的实践，都把建设党的事业与建设良好的作风紧紧联系在一起。故本题选</w:t>
      </w:r>
      <w:r>
        <w:rPr>
          <w:rFonts w:ascii="Times New Roman" w:hAnsi="Times New Roman"/>
          <w:sz w:val="21"/>
        </w:rPr>
        <w:t>B</w:t>
      </w:r>
      <w:r>
        <w:rPr>
          <w:sz w:val="21"/>
        </w:rPr>
        <w:t>。</w:t>
      </w:r>
    </w:p>
    <w:p>
      <w:pPr>
        <w:pStyle w:val="3"/>
        <w:spacing w:before="3" w:line="273" w:lineRule="auto"/>
        <w:jc w:val="both"/>
        <w:rPr>
          <w:sz w:val="21"/>
          <w:szCs w:val="21"/>
        </w:rPr>
        <w:sectPr>
          <w:headerReference r:id="rId128" w:type="default"/>
          <w:footerReference r:id="rId129" w:type="default"/>
          <w:pgSz w:w="11900" w:h="16840"/>
          <w:pgMar w:top="1673" w:right="564" w:bottom="1417" w:left="679" w:header="845" w:footer="1213" w:gutter="0"/>
          <w:cols w:space="720" w:num="1"/>
        </w:sectPr>
      </w:pPr>
      <w:r>
        <w:rPr>
          <w:sz w:val="21"/>
        </w:rPr>
        <w:t>888.【答案】</w:t>
      </w:r>
      <w:r>
        <w:rPr>
          <w:rFonts w:ascii="Times New Roman" w:hAnsi="Times New Roman"/>
          <w:sz w:val="21"/>
        </w:rPr>
        <w:t>C</w:t>
      </w:r>
      <w:r>
        <w:rPr>
          <w:sz w:val="21"/>
        </w:rPr>
        <w:t>。解析：党的十九届三中全会通过的《中共中央关于深化党和国家机构改革的决定》指出，深化党</w:t>
      </w:r>
      <w:r>
        <w:rPr>
          <w:sz w:val="21"/>
        </w:rPr>
        <w:t xml:space="preserve">  </w:t>
      </w:r>
      <w:r>
        <w:rPr>
          <w:sz w:val="21"/>
        </w:rPr>
        <w:t>和国家机构改革，必须全面贯彻党的十九大精神，坚持以马克思列宁主义、毛泽东思想、邓小平理论、“</w:t>
      </w:r>
      <w:r>
        <w:rPr>
          <w:sz w:val="21"/>
        </w:rPr>
        <w:t>三个代表”</w:t>
      </w:r>
      <w:r>
        <w:rPr>
          <w:sz w:val="21"/>
        </w:rPr>
        <w:t xml:space="preserve"> </w:t>
      </w:r>
      <w:r>
        <w:rPr>
          <w:sz w:val="21"/>
        </w:rPr>
        <w:t>重要思想、科学发展观、习近平新时代中国特色社会主义思想为指导，适应新时代中国特色社会主义发展要求，坚</w:t>
      </w:r>
    </w:p>
    <w:p>
      <w:pPr>
        <w:pStyle w:val="1"/>
        <w:spacing w:line="278" w:lineRule="auto"/>
        <w:rPr>
          <w:rFonts w:ascii="Arial"/>
          <w:sz w:val="21"/>
        </w:rPr>
      </w:pPr>
    </w:p>
    <w:p>
      <w:pPr>
        <w:pStyle w:val="3"/>
        <w:spacing w:before="118" w:line="284" w:lineRule="auto"/>
        <w:ind w:left="24"/>
        <w:jc w:val="both"/>
      </w:pPr>
      <w:r>
        <w:t>持稳中求进工作总基调，坚持正确改革方向，坚持以</w:t>
      </w:r>
      <w:r>
        <w:t>人民为中心，坚持全面依法治国，以加强党的全面领导为统领，</w:t>
      </w:r>
      <w:r>
        <w:t xml:space="preserve"> </w:t>
      </w:r>
      <w:r>
        <w:t>以国家治理体系和治理能力现代化为导向，以推进党和国家机构职能优化协同高效为着力点，改革机构设置，优化</w:t>
      </w:r>
      <w:r>
        <w:t xml:space="preserve"> </w:t>
      </w:r>
      <w:r>
        <w:t>职能配置，深化转职能转方式、转作风，提高效率效能，为决胜全面建成小康社会、开启全面建设社会主义现代化</w:t>
      </w:r>
      <w:r>
        <w:t xml:space="preserve"> </w:t>
      </w:r>
      <w:r>
        <w:t>国家新征程、实现中华民族伟大复兴的中国梦提</w:t>
      </w:r>
      <w:r>
        <w:t>供有力制度保障。故本题选</w:t>
      </w:r>
      <w:r>
        <w:rPr>
          <w:rFonts w:ascii="Times New Roman" w:hAnsi="Times New Roman"/>
        </w:rPr>
        <w:t>C</w:t>
      </w:r>
      <w:r>
        <w:t>。</w:t>
      </w:r>
    </w:p>
    <w:p>
      <w:pPr>
        <w:pStyle w:val="3"/>
        <w:spacing w:before="1" w:line="254" w:lineRule="auto"/>
        <w:ind w:left="24" w:right="72"/>
        <w:rPr>
          <w:sz w:val="21"/>
          <w:szCs w:val="21"/>
        </w:rPr>
      </w:pPr>
      <w:r>
        <w:rPr>
          <w:sz w:val="21"/>
        </w:rPr>
        <w:t>889.【答案】A。解析：1982年9月1日，邓小平同志在《中国共产党第十二次全国代表大会开幕词》中提出：“把</w:t>
      </w:r>
      <w:r>
        <w:rPr>
          <w:sz w:val="21"/>
        </w:rPr>
        <w:t xml:space="preserve"> </w:t>
      </w:r>
      <w:r>
        <w:rPr>
          <w:sz w:val="21"/>
        </w:rPr>
        <w:t>马克思主义的普遍真理同中国的具体实际结合起来，走自己的道路，建设有中国特色的社会主</w:t>
      </w:r>
      <w:r>
        <w:rPr>
          <w:sz w:val="21"/>
        </w:rPr>
        <w:t>义，这就是我们总结</w:t>
      </w:r>
      <w:r>
        <w:rPr>
          <w:sz w:val="21"/>
        </w:rPr>
        <w:t xml:space="preserve"> 长期历史经验得出的基本结论。”这是“建设有中国特色的社会主义”命</w:t>
      </w:r>
      <w:r>
        <w:rPr>
          <w:sz w:val="21"/>
        </w:rPr>
        <w:t>题首次被提出。故本题选</w:t>
      </w:r>
      <w:r>
        <w:rPr>
          <w:rFonts w:ascii="Times New Roman" w:hAnsi="Times New Roman"/>
          <w:sz w:val="21"/>
        </w:rPr>
        <w:t>A</w:t>
      </w:r>
      <w:r>
        <w:rPr>
          <w:sz w:val="21"/>
        </w:rPr>
        <w:t>。</w:t>
      </w:r>
    </w:p>
    <w:p>
      <w:pPr>
        <w:pStyle w:val="3"/>
        <w:spacing w:before="62" w:line="239" w:lineRule="auto"/>
        <w:ind w:left="24" w:right="57"/>
        <w:rPr>
          <w:sz w:val="22"/>
          <w:szCs w:val="22"/>
        </w:rPr>
      </w:pPr>
      <w:r>
        <w:rPr>
          <w:sz w:val="22"/>
        </w:rPr>
        <w:t>890.【答案】C。</w:t>
      </w:r>
      <w:r>
        <w:rPr>
          <w:sz w:val="22"/>
        </w:rPr>
        <w:t xml:space="preserve"> </w:t>
      </w:r>
      <w:r>
        <w:rPr>
          <w:sz w:val="22"/>
        </w:rPr>
        <w:t>解析：1997年9月12日至18日，中国共产党第十五次全国代表大会在北京举行。这次大会的一</w:t>
      </w:r>
      <w:r>
        <w:rPr>
          <w:sz w:val="22"/>
        </w:rPr>
        <w:t xml:space="preserve"> </w:t>
      </w:r>
      <w:r>
        <w:rPr>
          <w:sz w:val="22"/>
        </w:rPr>
        <w:t>个重大历史功绩和理论贡献，就是把邓小平理</w:t>
      </w:r>
      <w:r>
        <w:rPr>
          <w:sz w:val="22"/>
        </w:rPr>
        <w:t>论确立为党指导想并写入党章。故本题选</w:t>
      </w:r>
      <w:r>
        <w:rPr>
          <w:rFonts w:ascii="Times New Roman" w:hAnsi="Times New Roman"/>
          <w:sz w:val="22"/>
        </w:rPr>
        <w:t>C</w:t>
      </w:r>
      <w:r>
        <w:rPr>
          <w:sz w:val="22"/>
        </w:rPr>
        <w:t>。</w:t>
      </w:r>
    </w:p>
    <w:p>
      <w:pPr>
        <w:pStyle w:val="3"/>
        <w:spacing w:before="70" w:line="246" w:lineRule="auto"/>
        <w:ind w:left="24" w:right="68"/>
        <w:rPr>
          <w:sz w:val="21"/>
          <w:szCs w:val="21"/>
        </w:rPr>
      </w:pPr>
      <w:r>
        <w:rPr>
          <w:sz w:val="21"/>
        </w:rPr>
        <w:t>891.【答案】</w:t>
      </w:r>
      <w:r>
        <w:rPr>
          <w:rFonts w:ascii="Times New Roman" w:hAnsi="Times New Roman"/>
          <w:sz w:val="21"/>
        </w:rPr>
        <w:t>D</w:t>
      </w:r>
      <w:r>
        <w:rPr>
          <w:sz w:val="21"/>
        </w:rPr>
        <w:t>。解析：</w:t>
      </w:r>
      <w:r>
        <w:rPr>
          <w:rFonts w:ascii="Times New Roman" w:hAnsi="Times New Roman"/>
          <w:sz w:val="21"/>
        </w:rPr>
        <w:t>A</w:t>
      </w:r>
      <w:r>
        <w:rPr>
          <w:sz w:val="21"/>
        </w:rPr>
        <w:t>、</w:t>
      </w:r>
      <w:r>
        <w:rPr>
          <w:rFonts w:ascii="Times New Roman" w:hAnsi="Times New Roman"/>
          <w:sz w:val="21"/>
        </w:rPr>
        <w:t>B</w:t>
      </w:r>
      <w:r>
        <w:rPr>
          <w:sz w:val="21"/>
        </w:rPr>
        <w:t>、</w:t>
      </w:r>
      <w:r>
        <w:rPr>
          <w:rFonts w:ascii="Times New Roman" w:hAnsi="Times New Roman"/>
          <w:sz w:val="21"/>
        </w:rPr>
        <w:t>C</w:t>
      </w:r>
      <w:r>
        <w:rPr>
          <w:sz w:val="21"/>
        </w:rPr>
        <w:t>三项不选。我国的基本政治制度主要包括基层群众自治制度、民族区域自治制度和</w:t>
      </w:r>
      <w:r>
        <w:rPr>
          <w:sz w:val="21"/>
        </w:rPr>
        <w:t xml:space="preserve"> </w:t>
      </w:r>
      <w:r>
        <w:rPr>
          <w:sz w:val="21"/>
        </w:rPr>
        <w:t>中国共产党领导的多党合作和政治协商制度。</w:t>
      </w:r>
    </w:p>
    <w:p>
      <w:pPr>
        <w:pStyle w:val="3"/>
        <w:spacing w:before="60" w:line="286" w:lineRule="auto"/>
        <w:ind w:left="24" w:right="70"/>
        <w:jc w:val="both"/>
      </w:pPr>
      <w:r>
        <w:rPr>
          <w:rFonts w:ascii="Times New Roman" w:hAnsi="Times New Roman"/>
        </w:rPr>
        <w:t>D</w:t>
      </w:r>
      <w:r>
        <w:t>项当选。我国宪法规定，我国是人民民主专政的社会主义国，国家的一切权力属于人民。但我国人民不是直接行</w:t>
      </w:r>
      <w:r>
        <w:t xml:space="preserve"> </w:t>
      </w:r>
      <w:r>
        <w:t>使管理国家事务的权力，而是选举代表组成人民代表大会，代表人民行使国家权力人民代表大会制度是民</w:t>
      </w:r>
      <w:r>
        <w:t>主集中制</w:t>
      </w:r>
      <w:r>
        <w:t xml:space="preserve"> </w:t>
      </w:r>
      <w:r>
        <w:t>权力结构的具体表现形式，为我国的根本政治制度。</w:t>
      </w:r>
    </w:p>
    <w:p>
      <w:pPr>
        <w:pStyle w:val="3"/>
        <w:spacing w:before="1" w:line="218" w:lineRule="auto"/>
        <w:ind w:left="24"/>
      </w:pPr>
      <w:r>
        <w:t>故本题选</w:t>
      </w:r>
      <w:r>
        <w:rPr>
          <w:rFonts w:ascii="Times New Roman" w:hAnsi="Times New Roman"/>
        </w:rPr>
        <w:t>D</w:t>
      </w:r>
      <w:r>
        <w:t>。</w:t>
      </w:r>
    </w:p>
    <w:p>
      <w:pPr>
        <w:pStyle w:val="3"/>
        <w:spacing w:before="82" w:line="263" w:lineRule="auto"/>
        <w:ind w:left="24" w:right="70"/>
      </w:pPr>
      <w:r>
        <w:t>892.【答案】</w:t>
      </w:r>
      <w:r>
        <w:rPr>
          <w:rFonts w:ascii="Times New Roman" w:hAnsi="Times New Roman"/>
        </w:rPr>
        <w:t>A</w:t>
      </w:r>
      <w:r>
        <w:rPr>
          <w:rFonts w:ascii="Times New Roman" w:hAnsi="Times New Roman"/>
        </w:rPr>
        <w:t xml:space="preserve"> </w:t>
      </w:r>
      <w:r>
        <w:t>。解析：党的十九大报</w:t>
      </w:r>
      <w:r>
        <w:t>告指出，全面依法治国是中国特色社会主义的本质要求和重要保障。故本题</w:t>
      </w:r>
      <w:r>
        <w:t xml:space="preserve"> </w:t>
      </w:r>
      <w:r>
        <w:t>选</w:t>
      </w:r>
      <w:r>
        <w:rPr>
          <w:rFonts w:ascii="Times New Roman" w:hAnsi="Times New Roman"/>
        </w:rPr>
        <w:t>A</w:t>
      </w:r>
      <w:r>
        <w:t>。</w:t>
      </w:r>
    </w:p>
    <w:p>
      <w:pPr>
        <w:pStyle w:val="3"/>
        <w:spacing w:before="60" w:line="246" w:lineRule="auto"/>
        <w:ind w:left="24" w:right="80"/>
        <w:rPr>
          <w:sz w:val="21"/>
          <w:szCs w:val="21"/>
        </w:rPr>
      </w:pPr>
      <w:r>
        <w:rPr>
          <w:sz w:val="21"/>
        </w:rPr>
        <w:t>893.【答案】</w:t>
      </w:r>
      <w:r>
        <w:rPr>
          <w:rFonts w:ascii="Times New Roman" w:hAnsi="Times New Roman"/>
          <w:sz w:val="21"/>
        </w:rPr>
        <w:t>B</w:t>
      </w:r>
      <w:r>
        <w:rPr>
          <w:sz w:val="21"/>
        </w:rPr>
        <w:t>。解析： 《中国共产党章程》(2017)指出，“我们党最大政治优势是密切联系群众，党执政后的</w:t>
      </w:r>
      <w:r>
        <w:rPr>
          <w:sz w:val="21"/>
        </w:rPr>
        <w:t xml:space="preserve"> </w:t>
      </w:r>
      <w:r>
        <w:rPr>
          <w:sz w:val="21"/>
        </w:rPr>
        <w:t>最大危险是脱离群众”故本题选</w:t>
      </w:r>
      <w:r>
        <w:rPr>
          <w:rFonts w:ascii="Times New Roman" w:hAnsi="Times New Roman"/>
          <w:sz w:val="21"/>
        </w:rPr>
        <w:t>B</w:t>
      </w:r>
      <w:r>
        <w:rPr>
          <w:sz w:val="21"/>
        </w:rPr>
        <w:t>。</w:t>
      </w:r>
    </w:p>
    <w:p>
      <w:pPr>
        <w:pStyle w:val="3"/>
        <w:spacing w:before="74" w:line="256" w:lineRule="auto"/>
        <w:ind w:left="24" w:right="67"/>
        <w:rPr>
          <w:sz w:val="21"/>
          <w:szCs w:val="21"/>
        </w:rPr>
      </w:pPr>
      <w:r>
        <w:rPr>
          <w:sz w:val="21"/>
        </w:rPr>
        <w:t>894.【答案】B。</w:t>
      </w:r>
      <w:r>
        <w:rPr>
          <w:sz w:val="21"/>
        </w:rPr>
        <w:t xml:space="preserve"> </w:t>
      </w:r>
      <w:r>
        <w:rPr>
          <w:sz w:val="21"/>
        </w:rPr>
        <w:t>解析：2020年8月31日，中共中央宣传部以云发布的方式，向全</w:t>
      </w:r>
      <w:r>
        <w:rPr>
          <w:sz w:val="21"/>
        </w:rPr>
        <w:t>社会发布了江西省九江市消防救</w:t>
      </w:r>
      <w:r>
        <w:rPr>
          <w:sz w:val="21"/>
        </w:rPr>
        <w:t xml:space="preserve"> </w:t>
      </w:r>
      <w:r>
        <w:rPr>
          <w:sz w:val="21"/>
        </w:rPr>
        <w:t>援支队的先进事迹，授予他们“时代楷模”称号。2020年7月，江西省面临自1</w:t>
      </w:r>
      <w:r>
        <w:rPr>
          <w:sz w:val="21"/>
        </w:rPr>
        <w:t>998年以来最为严峻的防汛形势。</w:t>
      </w:r>
      <w:r>
        <w:rPr>
          <w:sz w:val="21"/>
        </w:rPr>
        <w:t xml:space="preserve"> </w:t>
      </w:r>
      <w:r>
        <w:rPr>
          <w:sz w:val="21"/>
        </w:rPr>
        <w:t>九江市消防救援支队1000多名指战员全部投入战斗，先后参加各类抗洪抢险战斗336起，营、疏散被困群众1.3</w:t>
      </w:r>
      <w:r>
        <w:rPr>
          <w:sz w:val="21"/>
        </w:rPr>
        <w:t xml:space="preserve"> </w:t>
      </w:r>
      <w:r>
        <w:rPr>
          <w:sz w:val="21"/>
        </w:rPr>
        <w:t>万余人，圆满完成都昌盐田镇中学救援、柴桑新港镇东升堤筑堤、修河三角联圩溃堤搜</w:t>
      </w:r>
      <w:r>
        <w:rPr>
          <w:sz w:val="21"/>
        </w:rPr>
        <w:t>救和湖口九钢公司煤气管道</w:t>
      </w:r>
      <w:r>
        <w:rPr>
          <w:sz w:val="21"/>
        </w:rPr>
        <w:t xml:space="preserve"> </w:t>
      </w:r>
      <w:r>
        <w:rPr>
          <w:sz w:val="21"/>
        </w:rPr>
        <w:t>泄漏处置等任务，有力保障了长江大堤安全、保障了儿江群众生命财产安全。故本题选</w:t>
      </w:r>
      <w:r>
        <w:rPr>
          <w:sz w:val="21"/>
        </w:rPr>
        <w:t xml:space="preserve"> </w:t>
      </w:r>
      <w:r>
        <w:rPr>
          <w:rFonts w:ascii="Times New Roman" w:hAnsi="Times New Roman"/>
          <w:sz w:val="21"/>
        </w:rPr>
        <w:t>B</w:t>
      </w:r>
      <w:r>
        <w:rPr>
          <w:sz w:val="21"/>
        </w:rPr>
        <w:t>。</w:t>
      </w:r>
    </w:p>
    <w:p>
      <w:pPr>
        <w:pStyle w:val="3"/>
        <w:spacing w:before="82" w:line="259" w:lineRule="auto"/>
        <w:ind w:right="69" w:firstLine="24"/>
        <w:rPr>
          <w:sz w:val="21"/>
          <w:szCs w:val="21"/>
        </w:rPr>
      </w:pPr>
      <w:r>
        <w:rPr>
          <w:sz w:val="21"/>
        </w:rPr>
        <w:t>895.【答案】D。解析：2020年9月1日，习近平总书记主持召</w:t>
      </w:r>
      <w:r>
        <w:rPr>
          <w:sz w:val="21"/>
        </w:rPr>
        <w:t>开中央全面深化改革委员会第十五次会议时强调，</w:t>
      </w:r>
      <w:r>
        <w:rPr>
          <w:sz w:val="21"/>
        </w:rPr>
        <w:t xml:space="preserve"> “要坚决守住土地公有制性质不改变、耕地红线不突破、农民利益不受损这三</w:t>
      </w:r>
      <w:r>
        <w:rPr>
          <w:sz w:val="21"/>
        </w:rPr>
        <w:t>条底线，继续抓好重点领域和关键环</w:t>
      </w:r>
      <w:r>
        <w:rPr>
          <w:sz w:val="21"/>
        </w:rPr>
        <w:t xml:space="preserve"> </w:t>
      </w:r>
      <w:r>
        <w:rPr>
          <w:sz w:val="21"/>
        </w:rPr>
        <w:t>节改革，统筹谋划、把稳方向、全力攻坚。要把保障食安全放在突出位置，健全粮食安全制度体系，加快转变业发</w:t>
      </w:r>
      <w:r>
        <w:rPr>
          <w:sz w:val="21"/>
        </w:rPr>
        <w:t xml:space="preserve"> </w:t>
      </w:r>
      <w:r>
        <w:rPr>
          <w:sz w:val="21"/>
        </w:rPr>
        <w:t>展方式，在探索现代农业发展道路上创造更多</w:t>
      </w:r>
      <w:r>
        <w:rPr>
          <w:sz w:val="21"/>
        </w:rPr>
        <w:t>经验”。故本题选</w:t>
      </w:r>
      <w:r>
        <w:rPr>
          <w:rFonts w:ascii="Times New Roman" w:hAnsi="Times New Roman"/>
          <w:sz w:val="21"/>
        </w:rPr>
        <w:t>D</w:t>
      </w:r>
      <w:r>
        <w:rPr>
          <w:sz w:val="21"/>
        </w:rPr>
        <w:t>。</w:t>
      </w:r>
    </w:p>
    <w:p>
      <w:pPr>
        <w:pStyle w:val="3"/>
        <w:spacing w:before="70" w:line="262" w:lineRule="auto"/>
        <w:ind w:left="24" w:right="61"/>
        <w:rPr>
          <w:sz w:val="21"/>
          <w:szCs w:val="21"/>
        </w:rPr>
      </w:pPr>
      <w:r>
        <w:rPr>
          <w:sz w:val="21"/>
        </w:rPr>
        <w:t>896.【答案】B</w:t>
      </w:r>
      <w:r>
        <w:rPr>
          <w:sz w:val="21"/>
        </w:rPr>
        <w:t xml:space="preserve"> </w:t>
      </w:r>
      <w:r>
        <w:rPr>
          <w:sz w:val="21"/>
        </w:rPr>
        <w:t>解析：2020年9月3日，习近平总书记在纪念中人民抗日战</w:t>
      </w:r>
      <w:r>
        <w:rPr>
          <w:sz w:val="21"/>
        </w:rPr>
        <w:t>争暨世界反法西斯战争胜利75周年座</w:t>
      </w:r>
      <w:r>
        <w:rPr>
          <w:sz w:val="21"/>
        </w:rPr>
        <w:t xml:space="preserve"> </w:t>
      </w:r>
      <w:r>
        <w:rPr>
          <w:sz w:val="21"/>
        </w:rPr>
        <w:t>谈会讲话中指出，“九一八”事变后，中国人民就在白山黑水间奋起抵抗，成为中国人民抗日战争的起点，同时揭</w:t>
      </w:r>
      <w:r>
        <w:rPr>
          <w:sz w:val="21"/>
        </w:rPr>
        <w:t xml:space="preserve"> </w:t>
      </w:r>
      <w:r>
        <w:rPr>
          <w:sz w:val="21"/>
        </w:rPr>
        <w:t>开了世界反法西斯战争的序幕。七七事变后，抗击侵略救亡图存成为中国各党派各民族各阶级、各阶层、各团体以</w:t>
      </w:r>
      <w:r>
        <w:rPr>
          <w:sz w:val="21"/>
        </w:rPr>
        <w:t xml:space="preserve"> </w:t>
      </w:r>
      <w:r>
        <w:rPr>
          <w:sz w:val="21"/>
        </w:rPr>
        <w:t>及海外华侨华人的共同意志和行动，中国由此进入全民族抗战阶段，并开辟了世界反法西斯战争的东方主战场。故</w:t>
      </w:r>
      <w:r>
        <w:rPr>
          <w:sz w:val="21"/>
        </w:rPr>
        <w:t xml:space="preserve"> </w:t>
      </w:r>
      <w:r>
        <w:rPr>
          <w:sz w:val="21"/>
        </w:rPr>
        <w:t>本题选</w:t>
      </w:r>
      <w:r>
        <w:rPr>
          <w:rFonts w:ascii="Times New Roman" w:hAnsi="Times New Roman"/>
          <w:sz w:val="21"/>
        </w:rPr>
        <w:t>B</w:t>
      </w:r>
      <w:r>
        <w:rPr>
          <w:sz w:val="21"/>
        </w:rPr>
        <w:t>。</w:t>
      </w:r>
    </w:p>
    <w:p>
      <w:pPr>
        <w:pStyle w:val="3"/>
        <w:spacing w:before="100" w:line="246" w:lineRule="auto"/>
        <w:ind w:left="24" w:right="63"/>
        <w:rPr>
          <w:sz w:val="21"/>
          <w:szCs w:val="21"/>
        </w:rPr>
      </w:pPr>
      <w:r>
        <w:rPr>
          <w:sz w:val="21"/>
        </w:rPr>
        <w:t>897.【答案】C。</w:t>
      </w:r>
      <w:r>
        <w:rPr>
          <w:sz w:val="21"/>
        </w:rPr>
        <w:t xml:space="preserve"> </w:t>
      </w:r>
      <w:r>
        <w:rPr>
          <w:sz w:val="21"/>
        </w:rPr>
        <w:t>解析：2020年9月17日，李克强总理主持召开国务院常务会议，确</w:t>
      </w:r>
      <w:r>
        <w:rPr>
          <w:sz w:val="21"/>
        </w:rPr>
        <w:t>定政务服务“跨省通办”和提</w:t>
      </w:r>
      <w:r>
        <w:rPr>
          <w:sz w:val="21"/>
        </w:rPr>
        <w:t xml:space="preserve"> </w:t>
      </w:r>
      <w:r>
        <w:rPr>
          <w:sz w:val="21"/>
        </w:rPr>
        <w:t>升“获得电力”服务水平的措施，持续优化企业和群众办事创业环境；要求按照“两个毫不动摇”支持国有企业和</w:t>
      </w:r>
      <w:r>
        <w:rPr>
          <w:sz w:val="21"/>
        </w:rPr>
        <w:t xml:space="preserve"> </w:t>
      </w:r>
      <w:r>
        <w:rPr>
          <w:sz w:val="21"/>
        </w:rPr>
        <w:t>民营企业改革发展。故本题选</w:t>
      </w:r>
      <w:r>
        <w:rPr>
          <w:rFonts w:ascii="Times New Roman" w:hAnsi="Times New Roman"/>
          <w:sz w:val="21"/>
        </w:rPr>
        <w:t>C</w:t>
      </w:r>
      <w:r>
        <w:rPr>
          <w:sz w:val="21"/>
        </w:rPr>
        <w:t>。</w:t>
      </w:r>
    </w:p>
    <w:p>
      <w:pPr>
        <w:pStyle w:val="3"/>
        <w:spacing w:before="95" w:line="263" w:lineRule="auto"/>
        <w:ind w:left="24" w:right="63"/>
        <w:rPr>
          <w:sz w:val="21"/>
          <w:szCs w:val="21"/>
        </w:rPr>
      </w:pPr>
      <w:r>
        <w:rPr>
          <w:sz w:val="21"/>
        </w:rPr>
        <w:t>898.【答案】B。解析：2020年9月，中共中央办公厅印发了《关于加强新时代民营经济统战工作的意见》要求各</w:t>
      </w:r>
      <w:r>
        <w:rPr>
          <w:sz w:val="21"/>
        </w:rPr>
        <w:t xml:space="preserve"> </w:t>
      </w:r>
      <w:r>
        <w:rPr>
          <w:sz w:val="21"/>
        </w:rPr>
        <w:t>地区、各部门结合实际认真贯彻落实。这是改革以来党中央出台的第一份关于民营经济统战工作的文件。该意见的</w:t>
      </w:r>
      <w:r>
        <w:rPr>
          <w:sz w:val="21"/>
        </w:rPr>
        <w:t xml:space="preserve"> </w:t>
      </w:r>
      <w:r>
        <w:rPr>
          <w:sz w:val="21"/>
        </w:rPr>
        <w:t>基本原则包括：①坚持党对民营经济统战工作的领导，始终从政治和全局高度谋划推进工作；②坚</w:t>
      </w:r>
      <w:r>
        <w:rPr>
          <w:sz w:val="21"/>
        </w:rPr>
        <w:t>持“两个毫不动</w:t>
      </w:r>
      <w:r>
        <w:rPr>
          <w:sz w:val="21"/>
        </w:rPr>
        <w:t xml:space="preserve"> </w:t>
      </w:r>
      <w:r>
        <w:rPr>
          <w:sz w:val="21"/>
        </w:rPr>
        <w:t>摇”,进一步增强党对民营经济人士的领导力和凝聚力；③坚持构建亲清政商关系优化营商环境，促进形成良好政</w:t>
      </w:r>
      <w:r>
        <w:rPr>
          <w:sz w:val="21"/>
        </w:rPr>
        <w:t xml:space="preserve"> </w:t>
      </w:r>
      <w:r>
        <w:rPr>
          <w:sz w:val="21"/>
        </w:rPr>
        <w:t>治生态；④坚持信任、团结服务、引导、教育方针，正确处理致性和多样性关系，一手抓鼓励支持，一手抓教育引</w:t>
      </w:r>
      <w:r>
        <w:rPr>
          <w:sz w:val="21"/>
        </w:rPr>
        <w:t xml:space="preserve"> </w:t>
      </w:r>
      <w:r>
        <w:rPr>
          <w:sz w:val="21"/>
        </w:rPr>
        <w:t>导，不断增进民营经济人士在党的领导下走中国特色社会主义道路的政治共识。故本题选</w:t>
      </w:r>
      <w:r>
        <w:rPr>
          <w:rFonts w:ascii="Times New Roman" w:hAnsi="Times New Roman"/>
          <w:sz w:val="21"/>
        </w:rPr>
        <w:t>B</w:t>
      </w:r>
      <w:r>
        <w:rPr>
          <w:sz w:val="21"/>
        </w:rPr>
        <w:t>。</w:t>
      </w:r>
    </w:p>
    <w:p>
      <w:pPr>
        <w:pStyle w:val="3"/>
        <w:spacing w:before="61" w:line="219" w:lineRule="auto"/>
        <w:ind w:left="24"/>
        <w:rPr>
          <w:sz w:val="21"/>
          <w:szCs w:val="21"/>
        </w:rPr>
      </w:pPr>
      <w:r>
        <w:rPr>
          <w:sz w:val="21"/>
        </w:rPr>
        <w:t>899.【答案】C。解析：2020年9月，为贯彻以人民为中心的发展思想和高质量发展要求，深化金融供给侧结构性</w:t>
      </w:r>
    </w:p>
    <w:p>
      <w:pPr>
        <w:pStyle w:val="1"/>
        <w:spacing w:line="219" w:lineRule="auto"/>
        <w:rPr>
          <w:sz w:val="21"/>
          <w:szCs w:val="21"/>
        </w:rPr>
        <w:sectPr>
          <w:footerReference r:id="rId130" w:type="default"/>
          <w:pgSz w:w="11900" w:h="16840"/>
          <w:pgMar w:top="400" w:right="679" w:bottom="1459" w:left="665" w:header="0" w:footer="1200" w:gutter="0"/>
          <w:cols w:space="720" w:num="1"/>
        </w:sectPr>
      </w:pPr>
    </w:p>
    <w:p>
      <w:pPr>
        <w:pStyle w:val="3"/>
        <w:spacing w:before="93" w:line="273" w:lineRule="auto"/>
        <w:ind w:right="63"/>
        <w:rPr>
          <w:sz w:val="21"/>
          <w:szCs w:val="21"/>
        </w:rPr>
      </w:pPr>
      <w:r>
        <w:rPr>
          <w:sz w:val="21"/>
        </w:rPr>
        <w:t>改革，更好维护消费者权益，实现车险高质量发展，中国银保监会发布了《关于实施车险综合改</w:t>
      </w:r>
      <w:r>
        <w:rPr>
          <w:sz w:val="21"/>
        </w:rPr>
        <w:t>革的指导意见》。</w:t>
      </w:r>
      <w:r>
        <w:rPr>
          <w:sz w:val="21"/>
        </w:rPr>
        <w:t xml:space="preserve"> </w:t>
      </w:r>
      <w:r>
        <w:rPr>
          <w:sz w:val="21"/>
        </w:rPr>
        <w:t>该指导意见指出，提高交强险责任限额。为更好发挥交强险保障功能作用根据《机动车交通事</w:t>
      </w:r>
      <w:r>
        <w:rPr>
          <w:sz w:val="21"/>
        </w:rPr>
        <w:t>故责任强制保险条例》,</w:t>
      </w:r>
      <w:r>
        <w:rPr>
          <w:sz w:val="21"/>
        </w:rPr>
        <w:t xml:space="preserve"> </w:t>
      </w:r>
      <w:r>
        <w:rPr>
          <w:sz w:val="21"/>
        </w:rPr>
        <w:t>银保监会会同公安部、国家卫生和健康委员会、农业农村部研究提高交强险责任限额，将交强险总责任限额从12.2</w:t>
      </w:r>
      <w:r>
        <w:rPr>
          <w:sz w:val="21"/>
        </w:rPr>
        <w:t xml:space="preserve"> </w:t>
      </w:r>
      <w:r>
        <w:rPr>
          <w:sz w:val="21"/>
        </w:rPr>
        <w:t>万元提高到20万元。其中，死亡伤残赔偿限额从11万元</w:t>
      </w:r>
      <w:r>
        <w:rPr>
          <w:rFonts w:ascii="仿宋" w:hAnsi="仿宋"/>
          <w:sz w:val="21"/>
        </w:rPr>
        <w:t>提高到18</w:t>
      </w:r>
      <w:r>
        <w:rPr>
          <w:rFonts w:ascii="黑体" w:hAnsi="黑体"/>
          <w:sz w:val="21"/>
        </w:rPr>
        <w:t>万元，</w:t>
      </w:r>
      <w:r>
        <w:rPr>
          <w:sz w:val="21"/>
        </w:rPr>
        <w:t>医疗费用赔</w:t>
      </w:r>
      <w:r>
        <w:rPr>
          <w:sz w:val="21"/>
        </w:rPr>
        <w:t>偿限额从1万元提高到1.8</w:t>
      </w:r>
      <w:r>
        <w:rPr>
          <w:sz w:val="21"/>
        </w:rPr>
        <w:t xml:space="preserve"> </w:t>
      </w:r>
      <w:r>
        <w:rPr>
          <w:sz w:val="21"/>
        </w:rPr>
        <w:t>万元，财产损失赔偿限额维持0.2万元不变。故本题选</w:t>
      </w:r>
      <w:r>
        <w:rPr>
          <w:rFonts w:ascii="Times New Roman" w:hAnsi="Times New Roman"/>
          <w:sz w:val="21"/>
        </w:rPr>
        <w:t>C</w:t>
      </w:r>
      <w:r>
        <w:rPr>
          <w:sz w:val="21"/>
        </w:rPr>
        <w:t>。</w:t>
      </w:r>
    </w:p>
    <w:p>
      <w:pPr>
        <w:pStyle w:val="3"/>
        <w:spacing w:before="7" w:line="273" w:lineRule="auto"/>
        <w:ind w:right="96"/>
        <w:rPr>
          <w:sz w:val="22"/>
          <w:szCs w:val="22"/>
        </w:rPr>
      </w:pPr>
      <w:r>
        <w:t>900.【答案】</w:t>
      </w:r>
      <w:r>
        <w:rPr>
          <w:rFonts w:ascii="Times New Roman" w:hAnsi="Times New Roman"/>
        </w:rPr>
        <w:t>C</w:t>
      </w:r>
      <w:r>
        <w:rPr>
          <w:rFonts w:ascii="Times New Roman" w:hAnsi="Times New Roman"/>
        </w:rPr>
        <w:t xml:space="preserve"> </w:t>
      </w:r>
      <w:r>
        <w:t>。解</w:t>
      </w:r>
      <w:r>
        <w:t xml:space="preserve"> </w:t>
      </w:r>
      <w:r>
        <w:t>析</w:t>
      </w:r>
      <w:r>
        <w:t xml:space="preserve"> </w:t>
      </w:r>
      <w:r>
        <w:t>：</w:t>
      </w:r>
      <w:r>
        <w:rPr>
          <w:rFonts w:ascii="Times New Roman" w:hAnsi="Times New Roman"/>
        </w:rPr>
        <w:t>A</w:t>
      </w:r>
      <w:r>
        <w:rPr>
          <w:rFonts w:ascii="Times New Roman" w:hAnsi="Times New Roman"/>
        </w:rPr>
        <w:t xml:space="preserve"> </w:t>
      </w:r>
      <w:r>
        <w:t>项不选。朴素唯物主义肯定世界的物质本原和统一性，由于认识水平的限制，它总是把某</w:t>
      </w:r>
      <w:r>
        <w:t xml:space="preserve"> </w:t>
      </w:r>
      <w:r>
        <w:rPr>
          <w:sz w:val="22"/>
        </w:rPr>
        <w:t>种具体的物质形态看成是世界的物质本原和统一的物质基础。</w:t>
      </w:r>
    </w:p>
    <w:p>
      <w:pPr>
        <w:pStyle w:val="3"/>
        <w:spacing w:before="1" w:line="271" w:lineRule="auto"/>
        <w:ind w:right="1"/>
        <w:jc w:val="both"/>
        <w:rPr>
          <w:sz w:val="21"/>
          <w:szCs w:val="21"/>
        </w:rPr>
      </w:pPr>
      <w:r>
        <w:rPr>
          <w:rFonts w:ascii="Times New Roman" w:hAnsi="Times New Roman"/>
          <w:sz w:val="21"/>
        </w:rPr>
        <w:t>B</w:t>
      </w:r>
      <w:r>
        <w:rPr>
          <w:sz w:val="21"/>
        </w:rPr>
        <w:t>项不选。庸俗唯物主义肯定物质是唯一的客观实在，但否认意识的特殊性，混淆物质和意识的界限，反对辩证法。</w:t>
      </w:r>
      <w:r>
        <w:rPr>
          <w:sz w:val="21"/>
        </w:rPr>
        <w:t xml:space="preserve"> </w:t>
      </w:r>
      <w:r>
        <w:rPr>
          <w:rFonts w:ascii="Times New Roman" w:hAnsi="Times New Roman"/>
          <w:sz w:val="21"/>
        </w:rPr>
        <w:t>C</w:t>
      </w:r>
      <w:r>
        <w:rPr>
          <w:sz w:val="21"/>
        </w:rPr>
        <w:t>项当选。马克思主义认为，唯物主义意识是自然界长期发展的产</w:t>
      </w:r>
      <w:r>
        <w:rPr>
          <w:sz w:val="21"/>
        </w:rPr>
        <w:t xml:space="preserve">物，也是人类社会实践的产物，归根结底，是物  </w:t>
      </w:r>
      <w:r>
        <w:rPr>
          <w:sz w:val="22"/>
        </w:rPr>
        <w:t>质世界的产物。意识的存在依赖于人类的存在，只有人类存在，意识才会存在，这一观点也正是辩证唯物主义的观</w:t>
      </w:r>
      <w:r>
        <w:rPr>
          <w:sz w:val="22"/>
        </w:rPr>
        <w:t xml:space="preserve">  </w:t>
      </w:r>
      <w:r>
        <w:rPr>
          <w:sz w:val="21"/>
        </w:rPr>
        <w:t>点。辩证唯物主义认为世界在本质上是物质的，物质是第一性的，意识是第二性的，物质</w:t>
      </w:r>
      <w:r>
        <w:rPr>
          <w:sz w:val="21"/>
        </w:rPr>
        <w:t>决定意识。</w:t>
      </w:r>
    </w:p>
    <w:p>
      <w:pPr>
        <w:pStyle w:val="3"/>
        <w:spacing w:line="264" w:lineRule="auto"/>
        <w:ind w:right="102"/>
        <w:rPr>
          <w:sz w:val="22"/>
          <w:szCs w:val="22"/>
        </w:rPr>
      </w:pPr>
      <w:r>
        <w:rPr>
          <w:rFonts w:ascii="Times New Roman" w:hAnsi="Times New Roman"/>
          <w:sz w:val="21"/>
        </w:rPr>
        <w:t>D</w:t>
      </w:r>
      <w:r>
        <w:rPr>
          <w:sz w:val="21"/>
        </w:rPr>
        <w:t>项不选。形而上学唯物主义把物质归结为自然科学意义上的原子，认为原子是世界的本原，原子的属性就是物质</w:t>
      </w:r>
      <w:r>
        <w:rPr>
          <w:sz w:val="21"/>
        </w:rPr>
        <w:t xml:space="preserve"> </w:t>
      </w:r>
      <w:r>
        <w:rPr>
          <w:sz w:val="22"/>
        </w:rPr>
        <w:t>的属性，因而具有机械性、形而上学性和历史观上的唯心主义等局限。</w:t>
      </w:r>
    </w:p>
    <w:p>
      <w:pPr>
        <w:pStyle w:val="3"/>
        <w:spacing w:before="24" w:line="219" w:lineRule="auto"/>
      </w:pPr>
      <w:r>
        <w:t>故本题选</w:t>
      </w:r>
      <w:r>
        <w:rPr>
          <w:rFonts w:ascii="Times New Roman" w:hAnsi="Times New Roman"/>
        </w:rPr>
        <w:t>C</w:t>
      </w:r>
      <w:r>
        <w:t>。</w:t>
      </w:r>
    </w:p>
    <w:p>
      <w:pPr>
        <w:pStyle w:val="3"/>
        <w:spacing w:before="72" w:line="284" w:lineRule="auto"/>
        <w:ind w:right="78"/>
        <w:jc w:val="both"/>
      </w:pPr>
      <w:r>
        <w:t>901.【答案】</w:t>
      </w:r>
      <w:r>
        <w:rPr>
          <w:rFonts w:ascii="Times New Roman" w:hAnsi="Times New Roman"/>
        </w:rPr>
        <w:t>B</w:t>
      </w:r>
      <w:r>
        <w:rPr>
          <w:rFonts w:ascii="Times New Roman" w:hAnsi="Times New Roman"/>
        </w:rPr>
        <w:t xml:space="preserve"> </w:t>
      </w:r>
      <w:r>
        <w:t>。解析：</w:t>
      </w:r>
      <w:r>
        <w:rPr>
          <w:rFonts w:ascii="Times New Roman" w:hAnsi="Times New Roman"/>
        </w:rPr>
        <w:t>A</w:t>
      </w:r>
      <w:r>
        <w:t>项不选。实践的客观物质性是指实践能够把观念的</w:t>
      </w:r>
      <w:r>
        <w:t>东西变为现实的存在。实践具有客观物</w:t>
      </w:r>
      <w:r>
        <w:t xml:space="preserve"> </w:t>
      </w:r>
      <w:r>
        <w:t>质性，是因为实践的构成要素是客观的，实践活动的过程及其结果也具有客观性，并且实践的结果是不以人的意志</w:t>
      </w:r>
      <w:r>
        <w:t xml:space="preserve"> </w:t>
      </w:r>
      <w:r>
        <w:t>为转移的。题干表明，随着互联网技术的普及，关法律法规</w:t>
      </w:r>
      <w:r>
        <w:t>也需要加以修订，即实践对认识的影响。题干并未体现</w:t>
      </w:r>
      <w:r>
        <w:t xml:space="preserve"> </w:t>
      </w:r>
      <w:r>
        <w:t>实践的客观物质性。</w:t>
      </w:r>
    </w:p>
    <w:p>
      <w:pPr>
        <w:pStyle w:val="3"/>
        <w:spacing w:before="1" w:line="277" w:lineRule="auto"/>
        <w:ind w:right="121"/>
        <w:rPr>
          <w:sz w:val="21"/>
          <w:szCs w:val="21"/>
        </w:rPr>
      </w:pPr>
      <w:r>
        <w:rPr>
          <w:rFonts w:ascii="Times New Roman" w:hAnsi="Times New Roman"/>
          <w:sz w:val="21"/>
        </w:rPr>
        <w:t>B</w:t>
      </w:r>
      <w:r>
        <w:rPr>
          <w:sz w:val="21"/>
        </w:rPr>
        <w:t>项当选。认识产生于实践的发展为人们提供日益完备的认识工具，实践锻炼和提高了人的认识能力。题干表明，</w:t>
      </w:r>
      <w:r>
        <w:rPr>
          <w:sz w:val="21"/>
        </w:rPr>
        <w:t xml:space="preserve"> </w:t>
      </w:r>
      <w:r>
        <w:rPr>
          <w:sz w:val="21"/>
        </w:rPr>
        <w:t>随着互联网技术的普及，相关法律法规也需要加以修订，体现了实践是认识发展的动力。</w:t>
      </w:r>
    </w:p>
    <w:p>
      <w:pPr>
        <w:pStyle w:val="3"/>
        <w:spacing w:before="2" w:line="287" w:lineRule="auto"/>
        <w:ind w:right="1"/>
      </w:pPr>
      <w:r>
        <w:rPr>
          <w:rFonts w:ascii="Times New Roman" w:hAnsi="Times New Roman"/>
          <w:sz w:val="21"/>
        </w:rPr>
        <w:t>C</w:t>
      </w:r>
      <w:r>
        <w:rPr>
          <w:sz w:val="21"/>
        </w:rPr>
        <w:t>项不选。实践具有直接现实性，是一种主观见之于客观的活动。过实践，人们可以将观念的存在变为现实的存在。</w:t>
      </w:r>
      <w:r>
        <w:rPr>
          <w:sz w:val="21"/>
        </w:rPr>
        <w:t xml:space="preserve"> </w:t>
      </w:r>
      <w:r>
        <w:t>题干并未体现观念通过实践变为现实。</w:t>
      </w:r>
    </w:p>
    <w:p>
      <w:pPr>
        <w:pStyle w:val="3"/>
        <w:spacing w:before="2" w:line="285" w:lineRule="auto"/>
        <w:ind w:right="126"/>
      </w:pPr>
      <w:r>
        <w:rPr>
          <w:rFonts w:ascii="Times New Roman" w:hAnsi="Times New Roman"/>
        </w:rPr>
        <w:t>D</w:t>
      </w:r>
      <w:r>
        <w:t>项不选。实践是认识的基础，是认识的目的和归宿。没有实践，人们就不能</w:t>
      </w:r>
      <w:r>
        <w:t>正确地认识世界；没有正确的认识，</w:t>
      </w:r>
      <w:r>
        <w:t xml:space="preserve"> </w:t>
      </w:r>
      <w:r>
        <w:t>人们也就不能科学地进行后面的改造世界的活动题干未涉及认识的最终目的。</w:t>
      </w:r>
    </w:p>
    <w:p>
      <w:pPr>
        <w:pStyle w:val="3"/>
        <w:spacing w:before="1" w:line="218" w:lineRule="auto"/>
      </w:pPr>
      <w:r>
        <w:t>故本题选</w:t>
      </w:r>
      <w:r>
        <w:t xml:space="preserve"> </w:t>
      </w:r>
      <w:r>
        <w:rPr>
          <w:rFonts w:ascii="Times New Roman" w:hAnsi="Times New Roman"/>
        </w:rPr>
        <w:t>B</w:t>
      </w:r>
      <w:r>
        <w:t>。</w:t>
      </w:r>
    </w:p>
    <w:p>
      <w:pPr>
        <w:pStyle w:val="3"/>
        <w:spacing w:before="62" w:line="262" w:lineRule="auto"/>
        <w:ind w:right="79"/>
      </w:pPr>
      <w:r>
        <w:t>902.【答案】</w:t>
      </w:r>
      <w:r>
        <w:rPr>
          <w:rFonts w:ascii="Times New Roman" w:hAnsi="Times New Roman"/>
        </w:rPr>
        <w:t>B</w:t>
      </w:r>
      <w:r>
        <w:rPr>
          <w:rFonts w:ascii="Times New Roman" w:hAnsi="Times New Roman"/>
        </w:rPr>
        <w:t xml:space="preserve"> </w:t>
      </w:r>
      <w:r>
        <w:t>。解析：“微信问政”是社会监督的一种方式。质询、免、诉讼等由法律明确规定的对</w:t>
      </w:r>
      <w:r>
        <w:t>于公职人员</w:t>
      </w:r>
      <w:r>
        <w:t xml:space="preserve"> </w:t>
      </w:r>
      <w:r>
        <w:t>的监督属于有效的法律手段，而“微信问政”并没有法律效力，显然不属于法律手段。故本题选</w:t>
      </w:r>
      <w:r>
        <w:rPr>
          <w:rFonts w:ascii="Times New Roman" w:hAnsi="Times New Roman"/>
        </w:rPr>
        <w:t>B</w:t>
      </w:r>
      <w:r>
        <w:t>。</w:t>
      </w:r>
    </w:p>
    <w:p>
      <w:pPr>
        <w:pStyle w:val="3"/>
        <w:spacing w:before="72" w:line="277" w:lineRule="auto"/>
        <w:ind w:right="46"/>
      </w:pPr>
      <w:r>
        <w:t>903.【答案】</w:t>
      </w:r>
      <w:r>
        <w:rPr>
          <w:rFonts w:ascii="Times New Roman" w:hAnsi="Times New Roman"/>
        </w:rPr>
        <w:t>A</w:t>
      </w:r>
      <w:r>
        <w:rPr>
          <w:rFonts w:ascii="Times New Roman" w:hAnsi="Times New Roman"/>
        </w:rPr>
        <w:t xml:space="preserve"> </w:t>
      </w:r>
      <w:r>
        <w:t>。解析：生产力决定生产关系</w:t>
      </w:r>
      <w:r>
        <w:t>，生产关系反作用于生产力；经济基础决定上层建筑，上层建筑反作</w:t>
      </w:r>
      <w:r>
        <w:t xml:space="preserve"> </w:t>
      </w:r>
      <w:r>
        <w:t>用于经济基础。这一规律的客观要求是，当生产关系适应生产力的状况时，应当保持生产关系的相对稳定；当生产</w:t>
      </w:r>
      <w:r>
        <w:t xml:space="preserve"> </w:t>
      </w:r>
      <w:r>
        <w:t>关系不适应生产力的状况时，必须变革生产关系以适应生产力发展的需要。因此，我们要尊重社会发展的客观规律，</w:t>
      </w:r>
      <w:r>
        <w:t xml:space="preserve"> </w:t>
      </w:r>
      <w:r>
        <w:t>按社会规律办事；树立改革创新的意识，不断调整生产关系和上层建筑中不适应生产力和</w:t>
      </w:r>
      <w:r>
        <w:t>经济基础发展的方面和环</w:t>
      </w:r>
      <w:r>
        <w:t xml:space="preserve"> </w:t>
      </w:r>
      <w:r>
        <w:t>节。“在历史前进的逻辑中前进、在时代发展的潮流中发展”,体现了必须尊重社会历史</w:t>
      </w:r>
      <w:r>
        <w:t>发展的客观规律。故本题</w:t>
      </w:r>
      <w:r>
        <w:t xml:space="preserve"> </w:t>
      </w:r>
      <w:r>
        <w:t>选</w:t>
      </w:r>
      <w:r>
        <w:rPr>
          <w:rFonts w:ascii="Times New Roman" w:hAnsi="Times New Roman"/>
        </w:rPr>
        <w:t>A</w:t>
      </w:r>
      <w:r>
        <w:t>。</w:t>
      </w:r>
    </w:p>
    <w:p>
      <w:pPr>
        <w:pStyle w:val="3"/>
        <w:spacing w:before="82" w:line="248" w:lineRule="auto"/>
        <w:ind w:right="106"/>
      </w:pPr>
      <w:r>
        <w:t>904.【答案】</w:t>
      </w:r>
      <w:r>
        <w:rPr>
          <w:rFonts w:ascii="Times New Roman" w:hAnsi="Times New Roman"/>
        </w:rPr>
        <w:t>B</w:t>
      </w:r>
      <w:r>
        <w:t>。解析：</w:t>
      </w:r>
      <w:r>
        <w:rPr>
          <w:rFonts w:ascii="Times New Roman" w:hAnsi="Times New Roman"/>
        </w:rPr>
        <w:t>A</w:t>
      </w:r>
      <w:r>
        <w:t>项不选。真理是客观性绝对性和相对性的统一，表明真理是具体的，而不是抽象的。题干</w:t>
      </w:r>
      <w:r>
        <w:t xml:space="preserve"> </w:t>
      </w:r>
      <w:r>
        <w:t>并未涉及真理的具体性。</w:t>
      </w:r>
    </w:p>
    <w:p>
      <w:pPr>
        <w:pStyle w:val="3"/>
        <w:spacing w:before="64" w:line="273" w:lineRule="auto"/>
        <w:jc w:val="both"/>
        <w:rPr>
          <w:sz w:val="21"/>
          <w:szCs w:val="21"/>
        </w:rPr>
      </w:pPr>
      <w:r>
        <w:rPr>
          <w:rFonts w:ascii="Times New Roman" w:hAnsi="Times New Roman"/>
          <w:sz w:val="21"/>
        </w:rPr>
        <w:t>B</w:t>
      </w:r>
      <w:r>
        <w:rPr>
          <w:sz w:val="21"/>
        </w:rPr>
        <w:t>项当选。价值判断具有社会历史性，指的是在不同时代，社会存在</w:t>
      </w:r>
      <w:r>
        <w:rPr>
          <w:sz w:val="21"/>
        </w:rPr>
        <w:t xml:space="preserve">会改变，相应的社会意识也会改变，这影响着  </w:t>
      </w:r>
      <w:r>
        <w:rPr>
          <w:sz w:val="21"/>
        </w:rPr>
        <w:t>人们的价值判断与选择，所以价值判断、价值选择会因时间、地点、条件的变化而不同。“许多伟大的</w:t>
      </w:r>
      <w:r>
        <w:rPr>
          <w:sz w:val="21"/>
        </w:rPr>
        <w:t>真理开始的</w:t>
      </w:r>
      <w:r>
        <w:rPr>
          <w:sz w:val="21"/>
        </w:rPr>
        <w:t xml:space="preserve">  </w:t>
      </w:r>
      <w:r>
        <w:rPr>
          <w:sz w:val="21"/>
        </w:rPr>
        <w:t>时候都被认为是亵渎行为”,意思是人们在不同时期对真理的价值判断是不一样的，表明价值判断具有社会历史性。</w:t>
      </w:r>
      <w:r>
        <w:rPr>
          <w:sz w:val="21"/>
        </w:rPr>
        <w:t xml:space="preserve"> </w:t>
      </w:r>
      <w:r>
        <w:rPr>
          <w:rFonts w:ascii="Times New Roman" w:hAnsi="Times New Roman"/>
          <w:sz w:val="21"/>
        </w:rPr>
        <w:t>C</w:t>
      </w:r>
      <w:r>
        <w:rPr>
          <w:sz w:val="21"/>
        </w:rPr>
        <w:t>项不选。真理是一定历史条件下认识的产物，任何真理都有</w:t>
      </w:r>
      <w:r>
        <w:rPr>
          <w:sz w:val="21"/>
        </w:rPr>
        <w:t xml:space="preserve">自己的特定对象、范同和条件，超出了这个范围和条  </w:t>
      </w:r>
      <w:r>
        <w:rPr>
          <w:sz w:val="21"/>
        </w:rPr>
        <w:t>件，多走一小步，哪怕是向同一方向迈出的一小步，真理也会变成谬误。题干表明，人们在不同时期对真理的价值</w:t>
      </w:r>
      <w:r>
        <w:rPr>
          <w:sz w:val="21"/>
        </w:rPr>
        <w:t xml:space="preserve">  </w:t>
      </w:r>
      <w:r>
        <w:rPr>
          <w:sz w:val="21"/>
        </w:rPr>
        <w:t>判断是不一样的，并未涉及真理是有条件的。</w:t>
      </w:r>
    </w:p>
    <w:p>
      <w:pPr>
        <w:pStyle w:val="3"/>
        <w:spacing w:before="13" w:line="274" w:lineRule="auto"/>
        <w:ind w:right="81"/>
        <w:rPr>
          <w:sz w:val="21"/>
          <w:szCs w:val="21"/>
        </w:rPr>
      </w:pPr>
      <w:r>
        <w:rPr>
          <w:rFonts w:ascii="Times New Roman" w:hAnsi="Times New Roman"/>
          <w:sz w:val="21"/>
        </w:rPr>
        <w:t>D</w:t>
      </w:r>
      <w:r>
        <w:rPr>
          <w:sz w:val="21"/>
        </w:rPr>
        <w:t>项不选。价值判断具有差异性，人们的社会地位不同、需要不同，价值</w:t>
      </w:r>
      <w:r>
        <w:rPr>
          <w:sz w:val="21"/>
        </w:rPr>
        <w:t xml:space="preserve">判断也就不同，会对同一事物或行为做出 </w:t>
      </w:r>
      <w:r>
        <w:rPr>
          <w:sz w:val="21"/>
        </w:rPr>
        <w:t>不同甚至截然相反的判断。价值判断的差异性并不否定价值判断的客观性，做出正确的价值判断必须遵循社会发展</w:t>
      </w:r>
    </w:p>
    <w:p>
      <w:pPr>
        <w:pStyle w:val="1"/>
        <w:spacing w:line="274" w:lineRule="auto"/>
        <w:rPr>
          <w:sz w:val="21"/>
          <w:szCs w:val="21"/>
        </w:rPr>
        <w:sectPr>
          <w:headerReference r:id="rId131" w:type="default"/>
          <w:footerReference r:id="rId132" w:type="default"/>
          <w:pgSz w:w="11900" w:h="16840"/>
          <w:pgMar w:top="1673" w:right="663" w:bottom="1398" w:left="679" w:header="845" w:footer="1219" w:gutter="0"/>
          <w:cols w:space="720" w:num="1"/>
        </w:sectPr>
      </w:pPr>
    </w:p>
    <w:p>
      <w:pPr>
        <w:pStyle w:val="3"/>
        <w:spacing w:before="74" w:line="219" w:lineRule="auto"/>
        <w:rPr>
          <w:sz w:val="22"/>
          <w:szCs w:val="22"/>
        </w:rPr>
      </w:pPr>
      <w:r>
        <w:rPr>
          <w:sz w:val="22"/>
        </w:rPr>
        <w:t>的客观规律。该项说法正确，但题干与此无关。</w:t>
      </w:r>
    </w:p>
    <w:p>
      <w:pPr>
        <w:pStyle w:val="3"/>
        <w:spacing w:before="49" w:line="219" w:lineRule="auto"/>
        <w:rPr>
          <w:sz w:val="22"/>
          <w:szCs w:val="22"/>
        </w:rPr>
      </w:pPr>
      <w:r>
        <w:rPr>
          <w:sz w:val="22"/>
        </w:rPr>
        <w:t>故本题选</w:t>
      </w:r>
      <w:r>
        <w:rPr>
          <w:rFonts w:ascii="Times New Roman" w:hAnsi="Times New Roman"/>
          <w:sz w:val="22"/>
        </w:rPr>
        <w:t>B</w:t>
      </w:r>
      <w:r>
        <w:rPr>
          <w:sz w:val="22"/>
        </w:rPr>
        <w:t>。</w:t>
      </w:r>
    </w:p>
    <w:p>
      <w:pPr>
        <w:pStyle w:val="3"/>
        <w:spacing w:before="88" w:line="269" w:lineRule="auto"/>
        <w:ind w:right="88"/>
      </w:pPr>
      <w:r>
        <w:t>905.【答案】</w:t>
      </w:r>
      <w:r>
        <w:rPr>
          <w:rFonts w:ascii="Times New Roman" w:hAnsi="Times New Roman"/>
        </w:rPr>
        <w:t>D</w:t>
      </w:r>
      <w:r>
        <w:t>。解析：题干描述的小故事体现了语言的艺术“屡战屡败”意为虽然军队在为战斗做</w:t>
      </w:r>
      <w:r>
        <w:t>出努力，但最</w:t>
      </w:r>
      <w:r>
        <w:t xml:space="preserve"> </w:t>
      </w:r>
      <w:r>
        <w:t>终结果仍是失败，皇上看后会认为将领无能军队作战能力较低故龙颜震怒；“屡败屡战”则意为了军队虽然遭受一</w:t>
      </w:r>
      <w:r>
        <w:t xml:space="preserve"> </w:t>
      </w:r>
      <w:r>
        <w:t>次次的失败，但仍没有放弃作战，表现了军队积极的态度和作战的决心，故大受皇上嘉奖。“败”和</w:t>
      </w:r>
      <w:r>
        <w:t>“战”二字的</w:t>
      </w:r>
      <w:r>
        <w:t xml:space="preserve"> </w:t>
      </w:r>
      <w:r>
        <w:t>顺序调整，体现了部分之间的组合次序变化，进而影响了整句话表达的语意和感情色彩；而皇上的不同态度则体现</w:t>
      </w:r>
      <w:r>
        <w:t xml:space="preserve"> </w:t>
      </w:r>
      <w:r>
        <w:t>了整体功能发挥的效果发生了变化，“屡败屡战”显然更让皇上感到欣慰。故本题选</w:t>
      </w:r>
      <w:r>
        <w:rPr>
          <w:rFonts w:ascii="Times New Roman" w:hAnsi="Times New Roman"/>
        </w:rPr>
        <w:t>D</w:t>
      </w:r>
      <w:r>
        <w:t>。</w:t>
      </w:r>
    </w:p>
    <w:p>
      <w:pPr>
        <w:pStyle w:val="3"/>
        <w:spacing w:before="91" w:line="216" w:lineRule="auto"/>
      </w:pPr>
      <w:r>
        <w:t>906.【答案】</w:t>
      </w:r>
      <w:r>
        <w:rPr>
          <w:rFonts w:ascii="Times New Roman" w:hAnsi="Times New Roman"/>
        </w:rPr>
        <w:t>A</w:t>
      </w:r>
      <w:r>
        <w:t>。解析：网络信息时代的来临，带来了“网络道德”,体现了社会存在决定社会意识。故本题选</w:t>
      </w:r>
      <w:r>
        <w:rPr>
          <w:rFonts w:ascii="Times New Roman" w:hAnsi="Times New Roman"/>
        </w:rPr>
        <w:t>A</w:t>
      </w:r>
      <w:r>
        <w:t>。</w:t>
      </w:r>
    </w:p>
    <w:p>
      <w:pPr>
        <w:pStyle w:val="3"/>
        <w:spacing w:before="88" w:line="252" w:lineRule="auto"/>
        <w:ind w:right="91"/>
      </w:pPr>
      <w:r>
        <w:t>907.【答案】</w:t>
      </w:r>
      <w:r>
        <w:rPr>
          <w:rFonts w:ascii="Times New Roman" w:hAnsi="Times New Roman"/>
        </w:rPr>
        <w:t>B</w:t>
      </w:r>
      <w:r>
        <w:rPr>
          <w:rFonts w:ascii="Times New Roman" w:hAnsi="Times New Roman"/>
        </w:rPr>
        <w:t xml:space="preserve"> </w:t>
      </w:r>
      <w:r>
        <w:t>。解析：</w:t>
      </w:r>
      <w:r>
        <w:rPr>
          <w:rFonts w:ascii="Times New Roman" w:hAnsi="Times New Roman"/>
        </w:rPr>
        <w:t>A</w:t>
      </w:r>
      <w:r>
        <w:rPr>
          <w:rFonts w:ascii="Times New Roman" w:hAnsi="Times New Roman"/>
        </w:rPr>
        <w:t xml:space="preserve"> </w:t>
      </w:r>
      <w:r>
        <w:t xml:space="preserve">选项只强调了曲折性，过于片面； </w:t>
      </w:r>
      <w:r>
        <w:rPr>
          <w:rFonts w:ascii="Times New Roman" w:hAnsi="Times New Roman"/>
        </w:rPr>
        <w:t>CD</w:t>
      </w:r>
      <w:r>
        <w:rPr>
          <w:rFonts w:ascii="Times New Roman" w:hAnsi="Times New Roman"/>
        </w:rPr>
        <w:t xml:space="preserve"> </w:t>
      </w:r>
      <w:r>
        <w:t>选项在题干中没有体现。题干中强调了跑步中突破</w:t>
      </w:r>
      <w:r>
        <w:t xml:space="preserve"> </w:t>
      </w:r>
      <w:r>
        <w:t>极点过程的渐进性和飞跃性。故本题选</w:t>
      </w:r>
      <w:r>
        <w:rPr>
          <w:rFonts w:ascii="Times New Roman" w:hAnsi="Times New Roman"/>
        </w:rPr>
        <w:t>B</w:t>
      </w:r>
      <w:r>
        <w:t>。</w:t>
      </w:r>
    </w:p>
    <w:p>
      <w:pPr>
        <w:pStyle w:val="3"/>
        <w:spacing w:before="64" w:line="245" w:lineRule="auto"/>
        <w:ind w:right="91"/>
        <w:rPr>
          <w:sz w:val="21"/>
          <w:szCs w:val="21"/>
        </w:rPr>
      </w:pPr>
      <w:r>
        <w:rPr>
          <w:sz w:val="21"/>
        </w:rPr>
        <w:t>908.【答案】</w:t>
      </w:r>
      <w:r>
        <w:rPr>
          <w:rFonts w:ascii="Times New Roman" w:hAnsi="Times New Roman"/>
          <w:sz w:val="21"/>
        </w:rPr>
        <w:t>A</w:t>
      </w:r>
      <w:r>
        <w:rPr>
          <w:sz w:val="21"/>
        </w:rPr>
        <w:t>。解析：若无两个对立面，就无一个统一体；若无一个统一体，两个对立面的斗争也就停息了。把</w:t>
      </w:r>
      <w:r>
        <w:rPr>
          <w:sz w:val="21"/>
        </w:rPr>
        <w:t xml:space="preserve"> </w:t>
      </w:r>
      <w:r>
        <w:rPr>
          <w:sz w:val="21"/>
        </w:rPr>
        <w:t>事物看成由两个对立面组成的统一体，并靠对立</w:t>
      </w:r>
      <w:r>
        <w:rPr>
          <w:sz w:val="21"/>
        </w:rPr>
        <w:t xml:space="preserve">面斗争推动事物发展。体现了矛盾的对立统一。故本题选 </w:t>
      </w:r>
      <w:r>
        <w:rPr>
          <w:rFonts w:ascii="Times New Roman" w:hAnsi="Times New Roman"/>
          <w:sz w:val="21"/>
        </w:rPr>
        <w:t>A</w:t>
      </w:r>
      <w:r>
        <w:rPr>
          <w:sz w:val="21"/>
        </w:rPr>
        <w:t>。</w:t>
      </w:r>
    </w:p>
    <w:p>
      <w:pPr>
        <w:pStyle w:val="3"/>
        <w:spacing w:before="61" w:line="219" w:lineRule="auto"/>
        <w:rPr>
          <w:sz w:val="21"/>
          <w:szCs w:val="21"/>
        </w:rPr>
      </w:pPr>
      <w:r>
        <w:rPr>
          <w:sz w:val="21"/>
        </w:rPr>
        <w:t>909.【答案】</w:t>
      </w:r>
      <w:r>
        <w:rPr>
          <w:rFonts w:ascii="Times New Roman" w:hAnsi="Times New Roman"/>
          <w:sz w:val="21"/>
        </w:rPr>
        <w:t>A</w:t>
      </w:r>
      <w:r>
        <w:rPr>
          <w:sz w:val="21"/>
        </w:rPr>
        <w:t>。解析：体现的是毛泽东同志运用</w:t>
      </w:r>
      <w:r>
        <w:rPr>
          <w:sz w:val="21"/>
        </w:rPr>
        <w:t xml:space="preserve">唯物辩证法科学的分析了抗日战争。故本题选 </w:t>
      </w:r>
      <w:r>
        <w:rPr>
          <w:rFonts w:ascii="Times New Roman" w:hAnsi="Times New Roman"/>
          <w:sz w:val="21"/>
        </w:rPr>
        <w:t>A</w:t>
      </w:r>
      <w:r>
        <w:rPr>
          <w:sz w:val="21"/>
        </w:rPr>
        <w:t>。</w:t>
      </w:r>
    </w:p>
    <w:p>
      <w:pPr>
        <w:pStyle w:val="3"/>
        <w:spacing w:before="61" w:line="219" w:lineRule="auto"/>
        <w:rPr>
          <w:sz w:val="21"/>
          <w:szCs w:val="21"/>
        </w:rPr>
      </w:pPr>
      <w:r>
        <w:rPr>
          <w:sz w:val="21"/>
        </w:rPr>
        <w:t>910.【答案】</w:t>
      </w:r>
      <w:r>
        <w:rPr>
          <w:rFonts w:ascii="Times New Roman" w:hAnsi="Times New Roman"/>
          <w:sz w:val="21"/>
        </w:rPr>
        <w:t>C</w:t>
      </w:r>
      <w:r>
        <w:rPr>
          <w:sz w:val="21"/>
        </w:rPr>
        <w:t>。解析：不忘初心，牢记使命关键是要有正视问</w:t>
      </w:r>
      <w:r>
        <w:rPr>
          <w:sz w:val="21"/>
        </w:rPr>
        <w:t>题的自觉和刀刃向内的勇气。故本题选</w:t>
      </w:r>
      <w:r>
        <w:rPr>
          <w:rFonts w:ascii="Times New Roman" w:hAnsi="Times New Roman"/>
          <w:sz w:val="21"/>
        </w:rPr>
        <w:t>C</w:t>
      </w:r>
      <w:r>
        <w:rPr>
          <w:sz w:val="21"/>
        </w:rPr>
        <w:t>。</w:t>
      </w:r>
    </w:p>
    <w:p>
      <w:pPr>
        <w:pStyle w:val="3"/>
        <w:spacing w:before="62" w:line="245" w:lineRule="auto"/>
        <w:ind w:right="114"/>
        <w:rPr>
          <w:sz w:val="21"/>
          <w:szCs w:val="21"/>
        </w:rPr>
      </w:pPr>
      <w:r>
        <w:rPr>
          <w:sz w:val="21"/>
        </w:rPr>
        <w:t>911.【答案】</w:t>
      </w:r>
      <w:r>
        <w:rPr>
          <w:rFonts w:ascii="Times New Roman" w:hAnsi="Times New Roman"/>
          <w:sz w:val="21"/>
        </w:rPr>
        <w:t>A</w:t>
      </w:r>
      <w:r>
        <w:rPr>
          <w:sz w:val="21"/>
        </w:rPr>
        <w:t>。解析：希望广大志愿者、志愿服务组织、志愿服务工作者立足新时代、展现新</w:t>
      </w:r>
      <w:r>
        <w:rPr>
          <w:sz w:val="21"/>
        </w:rPr>
        <w:t>作为，弘扬奉献、</w:t>
      </w:r>
      <w:r>
        <w:rPr>
          <w:sz w:val="21"/>
        </w:rPr>
        <w:t xml:space="preserve"> 友爱、互助、进步的志愿精神，继续以实际行动书写新时代的雷锋故事。故本题</w:t>
      </w:r>
      <w:r>
        <w:rPr>
          <w:sz w:val="21"/>
        </w:rPr>
        <w:t>选</w:t>
      </w:r>
      <w:r>
        <w:rPr>
          <w:rFonts w:ascii="Times New Roman" w:hAnsi="Times New Roman"/>
          <w:sz w:val="21"/>
        </w:rPr>
        <w:t>A</w:t>
      </w:r>
      <w:r>
        <w:rPr>
          <w:sz w:val="21"/>
        </w:rPr>
        <w:t>。</w:t>
      </w:r>
    </w:p>
    <w:p>
      <w:pPr>
        <w:pStyle w:val="3"/>
        <w:spacing w:before="82" w:line="265" w:lineRule="auto"/>
        <w:ind w:right="89"/>
        <w:rPr>
          <w:sz w:val="21"/>
          <w:szCs w:val="21"/>
        </w:rPr>
      </w:pPr>
      <w:r/>
      <w:r>
        <w:rPr>
          <w:sz w:val="21"/>
        </w:rPr>
        <w:t>912.【答案】</w:t>
      </w:r>
      <w:r>
        <w:rPr>
          <w:rFonts w:ascii="Times New Roman" w:hAnsi="Times New Roman"/>
          <w:sz w:val="21"/>
        </w:rPr>
        <w:t>A</w:t>
      </w:r>
      <w:r>
        <w:rPr>
          <w:sz w:val="21"/>
        </w:rPr>
        <w:t>。解析：</w:t>
      </w:r>
      <w:r>
        <w:rPr>
          <w:rFonts w:ascii="Times New Roman" w:hAnsi="Times New Roman"/>
          <w:sz w:val="21"/>
        </w:rPr>
        <w:t>A</w:t>
      </w:r>
      <w:r>
        <w:rPr>
          <w:sz w:val="21"/>
        </w:rPr>
        <w:t>项当选，</w:t>
      </w:r>
      <w:r>
        <w:rPr>
          <w:rFonts w:ascii="Times New Roman" w:hAnsi="Times New Roman"/>
          <w:sz w:val="21"/>
        </w:rPr>
        <w:t>B</w:t>
      </w:r>
      <w:r>
        <w:rPr>
          <w:sz w:val="21"/>
        </w:rPr>
        <w:t>、</w:t>
      </w:r>
      <w:r>
        <w:rPr>
          <w:rFonts w:ascii="Times New Roman" w:hAnsi="Times New Roman"/>
          <w:sz w:val="21"/>
        </w:rPr>
        <w:t>C</w:t>
      </w:r>
      <w:r>
        <w:rPr>
          <w:sz w:val="21"/>
        </w:rPr>
        <w:t>、</w:t>
      </w:r>
      <w:r>
        <w:rPr>
          <w:rFonts w:ascii="Times New Roman" w:hAnsi="Times New Roman"/>
          <w:sz w:val="21"/>
        </w:rPr>
        <w:t>D</w:t>
      </w:r>
      <w:r>
        <w:rPr>
          <w:sz w:val="21"/>
        </w:rPr>
        <w:t>三项不选。哲学是对自然知识、社会知识和思维知识的概括和总结。但</w:t>
      </w:r>
      <w:r>
        <w:rPr>
          <w:sz w:val="21"/>
        </w:rPr>
        <w:t xml:space="preserve"> </w:t>
      </w:r>
      <w:r>
        <w:rPr>
          <w:sz w:val="21"/>
        </w:rPr>
        <w:t>不可忽视的是，如果没有具体科学的研究成果，哲学只能是没有基础的空中楼阁。哲学以具体科学为基础，具体科</w:t>
      </w:r>
      <w:r>
        <w:rPr>
          <w:sz w:val="21"/>
        </w:rPr>
        <w:t xml:space="preserve"> </w:t>
      </w:r>
      <w:r>
        <w:rPr>
          <w:sz w:val="21"/>
        </w:rPr>
        <w:t>学需要哲学世界观和方法论的指导。哲学的产生和发展离不开各门具体科学，具体科学的进步推动着哲学的发展。</w:t>
      </w:r>
      <w:r>
        <w:rPr>
          <w:sz w:val="21"/>
        </w:rPr>
        <w:t xml:space="preserve"> </w:t>
      </w:r>
      <w:r>
        <w:rPr>
          <w:sz w:val="21"/>
        </w:rPr>
        <w:t>哲学以不断丰富的各门具体科学提供的知识为前提哲学对各门具体科学具有世界观和方法论意义。哲学不可以取代</w:t>
      </w:r>
      <w:r>
        <w:rPr>
          <w:sz w:val="21"/>
        </w:rPr>
        <w:t xml:space="preserve"> </w:t>
      </w:r>
      <w:r>
        <w:rPr>
          <w:sz w:val="21"/>
        </w:rPr>
        <w:t>具体科学，具体科学也不能取代哲学。题干意在说明自然科学和工业进步推动了哲学前进，即具体科学是哲学的基</w:t>
      </w:r>
      <w:r>
        <w:rPr>
          <w:sz w:val="21"/>
        </w:rPr>
        <w:t xml:space="preserve"> </w:t>
      </w:r>
      <w:r>
        <w:rPr>
          <w:sz w:val="21"/>
        </w:rPr>
        <w:t>础。故本题选</w:t>
      </w:r>
      <w:r>
        <w:rPr>
          <w:rFonts w:ascii="Times New Roman" w:hAnsi="Times New Roman"/>
          <w:sz w:val="21"/>
        </w:rPr>
        <w:t>A</w:t>
      </w:r>
      <w:r>
        <w:rPr>
          <w:sz w:val="21"/>
        </w:rPr>
        <w:t>。</w:t>
      </w:r>
    </w:p>
    <w:p>
      <w:pPr>
        <w:pStyle w:val="3"/>
        <w:spacing w:before="53" w:line="255" w:lineRule="auto"/>
        <w:ind w:right="71"/>
        <w:rPr>
          <w:sz w:val="21"/>
          <w:szCs w:val="21"/>
        </w:rPr>
      </w:pPr>
      <w:r>
        <w:rPr>
          <w:sz w:val="21"/>
        </w:rPr>
        <w:t>913.【答案】</w:t>
      </w:r>
      <w:r>
        <w:rPr>
          <w:rFonts w:ascii="Times New Roman" w:hAnsi="Times New Roman"/>
          <w:sz w:val="21"/>
        </w:rPr>
        <w:t>B</w:t>
      </w:r>
      <w:r>
        <w:rPr>
          <w:sz w:val="21"/>
        </w:rPr>
        <w:t>、解析：</w:t>
      </w:r>
      <w:r>
        <w:rPr>
          <w:rFonts w:ascii="Times New Roman" w:hAnsi="Times New Roman"/>
          <w:sz w:val="21"/>
        </w:rPr>
        <w:t>A</w:t>
      </w:r>
      <w:r>
        <w:rPr>
          <w:sz w:val="21"/>
        </w:rPr>
        <w:t>项不选。物质是标志客观实在的哲学范畴，这种客观实在是人通过感觉感知的。它不依赖</w:t>
      </w:r>
      <w:r>
        <w:rPr>
          <w:sz w:val="21"/>
        </w:rPr>
        <w:t xml:space="preserve"> </w:t>
      </w:r>
      <w:r>
        <w:rPr>
          <w:sz w:val="21"/>
        </w:rPr>
        <w:t>于我们的感觉而存在，不为我们的感觉所复写、摄影和反映。物质是客观的，不以人的意志为转移。题干并未体现</w:t>
      </w:r>
      <w:r>
        <w:rPr>
          <w:sz w:val="21"/>
        </w:rPr>
        <w:t xml:space="preserve"> </w:t>
      </w:r>
      <w:r>
        <w:rPr>
          <w:sz w:val="21"/>
        </w:rPr>
        <w:t>出物质的客观性。</w:t>
      </w:r>
    </w:p>
    <w:p>
      <w:pPr>
        <w:pStyle w:val="3"/>
        <w:spacing w:before="70" w:line="272" w:lineRule="auto"/>
        <w:ind w:right="83"/>
        <w:rPr>
          <w:sz w:val="21"/>
          <w:szCs w:val="21"/>
        </w:rPr>
      </w:pPr>
      <w:r>
        <w:rPr>
          <w:rFonts w:ascii="Times New Roman" w:hAnsi="Times New Roman"/>
          <w:sz w:val="21"/>
        </w:rPr>
        <w:t>B</w:t>
      </w:r>
      <w:r>
        <w:rPr>
          <w:sz w:val="21"/>
        </w:rPr>
        <w:t>项当选。矛盾的特殊性是指具体事物的矛盾及每一个矛盾的</w:t>
      </w:r>
      <w:r>
        <w:rPr>
          <w:sz w:val="21"/>
        </w:rPr>
        <w:t xml:space="preserve">各个方面都有其特点；各个具体事物的矛盾及每一个 </w:t>
      </w:r>
      <w:r>
        <w:rPr>
          <w:sz w:val="21"/>
        </w:rPr>
        <w:t>矛盾的各方面在发展的不同阶段也各有特点。事物的矛盾具有各自的特点，这就要求我们在认识事物和解决问题的</w:t>
      </w:r>
      <w:r>
        <w:rPr>
          <w:sz w:val="21"/>
        </w:rPr>
        <w:t xml:space="preserve"> </w:t>
      </w:r>
      <w:r>
        <w:rPr>
          <w:sz w:val="21"/>
        </w:rPr>
        <w:t>时候，必须具体问题具体分析。题干中某地区从实际情况出发，制定自己</w:t>
      </w:r>
      <w:r>
        <w:rPr>
          <w:sz w:val="21"/>
        </w:rPr>
        <w:t>的发展战略，体现了矛盾的特殊性。</w:t>
      </w:r>
    </w:p>
    <w:p>
      <w:pPr>
        <w:pStyle w:val="3"/>
        <w:spacing w:line="274" w:lineRule="auto"/>
        <w:ind w:right="89"/>
        <w:rPr>
          <w:sz w:val="21"/>
          <w:szCs w:val="21"/>
        </w:rPr>
      </w:pPr>
      <w:r>
        <w:rPr>
          <w:rFonts w:ascii="Times New Roman" w:hAnsi="Times New Roman"/>
          <w:sz w:val="21"/>
        </w:rPr>
        <w:t>C</w:t>
      </w:r>
      <w:r>
        <w:rPr>
          <w:sz w:val="21"/>
        </w:rPr>
        <w:t>项不选。运动是物质的根本属性。运动是指宇宙中发生的一切变</w:t>
      </w:r>
      <w:r>
        <w:rPr>
          <w:sz w:val="21"/>
        </w:rPr>
        <w:t xml:space="preserve">化和过程，它是物质的根本属性和存在方式。题 </w:t>
      </w:r>
      <w:r>
        <w:rPr>
          <w:sz w:val="21"/>
        </w:rPr>
        <w:t>干并未体现出物质的运动性。</w:t>
      </w:r>
    </w:p>
    <w:p>
      <w:pPr>
        <w:pStyle w:val="3"/>
        <w:spacing w:before="26" w:line="286" w:lineRule="auto"/>
      </w:pPr>
      <w:r>
        <w:rPr>
          <w:rFonts w:ascii="Times New Roman" w:hAnsi="Times New Roman"/>
        </w:rPr>
        <w:t>D</w:t>
      </w:r>
      <w:r>
        <w:t>项不选。认识的无限性是指对于事物发展过程的推移来说，人类的认识是永无止境、无限发展的。它表现</w:t>
      </w:r>
      <w:r>
        <w:t>为实践、</w:t>
      </w:r>
      <w:r>
        <w:t xml:space="preserve"> </w:t>
      </w:r>
      <w:r>
        <w:t>认识、再实践、再认识”的无限循环，是由低级阶段向高级阶段不断推移的、永无止境的前进运动。这种认识的无</w:t>
      </w:r>
      <w:r>
        <w:t xml:space="preserve">  </w:t>
      </w:r>
      <w:r>
        <w:t>限发展过程，在形式上是循环往复的，在质上是前进上升的。题干并未涉及认识的无限性。</w:t>
      </w:r>
    </w:p>
    <w:p>
      <w:pPr>
        <w:pStyle w:val="3"/>
        <w:spacing w:before="1" w:line="218" w:lineRule="auto"/>
      </w:pPr>
      <w:r>
        <w:t>故本题选</w:t>
      </w:r>
      <w:r>
        <w:rPr>
          <w:rFonts w:ascii="Times New Roman" w:hAnsi="Times New Roman"/>
        </w:rPr>
        <w:t>B</w:t>
      </w:r>
      <w:r>
        <w:t>。</w:t>
      </w:r>
    </w:p>
    <w:p>
      <w:pPr>
        <w:pStyle w:val="3"/>
        <w:spacing w:before="64" w:line="265" w:lineRule="auto"/>
        <w:ind w:right="34"/>
        <w:rPr>
          <w:sz w:val="21"/>
          <w:szCs w:val="21"/>
        </w:rPr>
      </w:pPr>
      <w:r>
        <w:rPr>
          <w:sz w:val="21"/>
        </w:rPr>
        <w:t>914.【答案】</w:t>
      </w:r>
      <w:r>
        <w:rPr>
          <w:rFonts w:ascii="Times New Roman" w:hAnsi="Times New Roman"/>
          <w:sz w:val="21"/>
        </w:rPr>
        <w:t>C</w:t>
      </w:r>
      <w:r>
        <w:rPr>
          <w:rFonts w:ascii="Times New Roman" w:hAnsi="Times New Roman"/>
          <w:sz w:val="21"/>
        </w:rPr>
        <w:t xml:space="preserve"> </w:t>
      </w:r>
      <w:r>
        <w:rPr>
          <w:sz w:val="21"/>
        </w:rPr>
        <w:t xml:space="preserve">。解析：马克思主义哲学认为，内因是事物变化发展的根本原因，外因是事物变化发展的条件、外 </w:t>
      </w:r>
      <w:r>
        <w:rPr>
          <w:sz w:val="21"/>
        </w:rPr>
        <w:t>因通过内因起作用。内因即事物的内部矛盾是事物变化发展的根本原因、第一位原因；外因是事物变化发展的条件，</w:t>
      </w:r>
      <w:r>
        <w:rPr>
          <w:sz w:val="21"/>
        </w:rPr>
        <w:t xml:space="preserve"> </w:t>
      </w:r>
      <w:r>
        <w:rPr>
          <w:sz w:val="21"/>
        </w:rPr>
        <w:t xml:space="preserve">是第二位原因，它要通过内因对事物变化发展起加速或延缓的作用。事物的变化发展是内外因共同起作用的结果， </w:t>
      </w:r>
      <w:r>
        <w:rPr>
          <w:sz w:val="21"/>
        </w:rPr>
        <w:t>即内外因在事物变化发展中是同时存在、缺一不可的。题干的意思是人不能只是一味地依</w:t>
      </w:r>
      <w:r>
        <w:rPr>
          <w:sz w:val="21"/>
        </w:rPr>
        <w:t>赖外界条件，否则有可能</w:t>
      </w:r>
      <w:r>
        <w:rPr>
          <w:sz w:val="21"/>
        </w:rPr>
        <w:t xml:space="preserve"> </w:t>
      </w:r>
      <w:r>
        <w:rPr>
          <w:sz w:val="21"/>
        </w:rPr>
        <w:t>会因外界条件的变化而失败。只有依靠自己，自力更生，最终才能立于不败之地。题干强调了内因是事物变化发展</w:t>
      </w:r>
      <w:r>
        <w:rPr>
          <w:sz w:val="21"/>
        </w:rPr>
        <w:t xml:space="preserve"> </w:t>
      </w:r>
      <w:r>
        <w:rPr>
          <w:sz w:val="21"/>
        </w:rPr>
        <w:t>的决定性因素。故本题选</w:t>
      </w:r>
      <w:r>
        <w:rPr>
          <w:rFonts w:ascii="Times New Roman" w:hAnsi="Times New Roman"/>
          <w:sz w:val="21"/>
        </w:rPr>
        <w:t>C</w:t>
      </w:r>
      <w:r>
        <w:rPr>
          <w:sz w:val="21"/>
        </w:rPr>
        <w:t>。</w:t>
      </w:r>
    </w:p>
    <w:p>
      <w:pPr>
        <w:pStyle w:val="3"/>
        <w:spacing w:before="70" w:line="246" w:lineRule="auto"/>
        <w:ind w:right="83"/>
        <w:rPr>
          <w:sz w:val="21"/>
          <w:szCs w:val="21"/>
        </w:rPr>
      </w:pPr>
      <w:r>
        <w:rPr>
          <w:sz w:val="21"/>
        </w:rPr>
        <w:t>915.【答案】</w:t>
      </w:r>
      <w:r>
        <w:rPr>
          <w:rFonts w:ascii="Times New Roman" w:hAnsi="Times New Roman"/>
          <w:sz w:val="21"/>
        </w:rPr>
        <w:t>D</w:t>
      </w:r>
      <w:r>
        <w:rPr>
          <w:sz w:val="21"/>
        </w:rPr>
        <w:t>。解析：习近平总书记强调，我</w:t>
      </w:r>
      <w:r>
        <w:rPr>
          <w:sz w:val="21"/>
        </w:rPr>
        <w:t xml:space="preserve">们需要借鉴国外政治文明有益成果，但绝不能放弃中国政治制度的 </w:t>
      </w:r>
      <w:r>
        <w:rPr>
          <w:sz w:val="21"/>
        </w:rPr>
        <w:t>根本，即借鉴国外政治文明应该从中国的实际出发。</w:t>
      </w:r>
    </w:p>
    <w:p>
      <w:pPr>
        <w:pStyle w:val="3"/>
        <w:spacing w:before="73" w:line="220" w:lineRule="auto"/>
      </w:pPr>
      <w:r>
        <w:rPr>
          <w:rFonts w:ascii="Times New Roman" w:hAnsi="Times New Roman"/>
        </w:rPr>
        <w:t>A</w:t>
      </w:r>
      <w:r>
        <w:t>项不选。人能够能动地认识世界，指的是意识活动具有目的</w:t>
      </w:r>
      <w:r>
        <w:t>性和计划性，意识活动具有主动创造性和自觉选择性，</w:t>
      </w:r>
    </w:p>
    <w:p>
      <w:pPr>
        <w:pStyle w:val="1"/>
        <w:spacing w:line="220" w:lineRule="auto"/>
        <w:sectPr>
          <w:headerReference r:id="rId133" w:type="default"/>
          <w:footerReference r:id="rId134" w:type="default"/>
          <w:pgSz w:w="11900" w:h="16840"/>
          <w:pgMar w:top="1673" w:right="670" w:bottom="1398" w:left="679" w:header="835" w:footer="1219" w:gutter="0"/>
          <w:cols w:space="720" w:num="1"/>
        </w:sectPr>
      </w:pPr>
    </w:p>
    <w:p>
      <w:pPr>
        <w:pStyle w:val="3"/>
        <w:spacing w:before="103" w:line="219" w:lineRule="auto"/>
      </w:pPr>
      <w:r>
        <w:t>人的意识不仅能反映事物的外部现象，而且能够反映事物的本质和规律。题干未</w:t>
      </w:r>
      <w:r>
        <w:t>涉及人能够能动地认识世界。</w:t>
      </w:r>
    </w:p>
    <w:p>
      <w:pPr>
        <w:pStyle w:val="3"/>
        <w:spacing w:before="74" w:line="288" w:lineRule="auto"/>
        <w:ind w:right="192"/>
      </w:pPr>
      <w:r>
        <w:rPr>
          <w:rFonts w:ascii="Times New Roman" w:hAnsi="Times New Roman"/>
        </w:rPr>
        <w:t>B</w:t>
      </w:r>
      <w:r>
        <w:t>项不选。人能够能动地改造世界，指的是意识对改造客观世界</w:t>
      </w:r>
      <w:r>
        <w:t>具有指导作用、对人体生理活动具有调节和控制作</w:t>
      </w:r>
      <w:r>
        <w:t xml:space="preserve"> </w:t>
      </w:r>
      <w:r>
        <w:t>用，人在意识的指导下能动地改造世界。题未涉及人能够能动地改造世界。</w:t>
      </w:r>
    </w:p>
    <w:p>
      <w:pPr>
        <w:pStyle w:val="3"/>
        <w:spacing w:before="4" w:line="257" w:lineRule="auto"/>
        <w:ind w:right="196"/>
        <w:rPr>
          <w:sz w:val="21"/>
          <w:szCs w:val="21"/>
        </w:rPr>
      </w:pPr>
      <w:r>
        <w:rPr>
          <w:rFonts w:ascii="Times New Roman" w:hAnsi="Times New Roman"/>
          <w:sz w:val="21"/>
        </w:rPr>
        <w:t>C</w:t>
      </w:r>
      <w:r>
        <w:rPr>
          <w:sz w:val="21"/>
        </w:rPr>
        <w:t>项不选。马克思主义将世界分为物质的和精神的两部分。物</w:t>
      </w:r>
      <w:r>
        <w:rPr>
          <w:sz w:val="21"/>
        </w:rPr>
        <w:t xml:space="preserve">质决定意识，意识是物质的反映，意识依赖于物质并 </w:t>
      </w:r>
      <w:r>
        <w:rPr>
          <w:sz w:val="21"/>
        </w:rPr>
        <w:t>反作用于物质。题干未涉及物质和意识之间的关系。</w:t>
      </w:r>
    </w:p>
    <w:p>
      <w:pPr>
        <w:pStyle w:val="3"/>
        <w:spacing w:before="15" w:line="276" w:lineRule="auto"/>
        <w:ind w:right="193"/>
        <w:rPr>
          <w:sz w:val="21"/>
          <w:szCs w:val="21"/>
        </w:rPr>
      </w:pPr>
      <w:r>
        <w:rPr>
          <w:rFonts w:ascii="Times New Roman" w:hAnsi="Times New Roman"/>
          <w:sz w:val="21"/>
        </w:rPr>
        <w:t>D</w:t>
      </w:r>
      <w:r>
        <w:rPr>
          <w:sz w:val="21"/>
        </w:rPr>
        <w:t>项当选。从实际出发是指从客观存在着的事物及其规律出发，从运动、变化、发展了的实际情况出发，按照客观</w:t>
      </w:r>
      <w:r>
        <w:rPr>
          <w:sz w:val="21"/>
        </w:rPr>
        <w:t xml:space="preserve"> </w:t>
      </w:r>
      <w:r>
        <w:rPr>
          <w:sz w:val="21"/>
        </w:rPr>
        <w:t>世界的本来面目去认识和改造世界，是唯物主义关于物质第一性、意识第二性的根本原理在方法论上的具体体现。</w:t>
      </w:r>
      <w:r>
        <w:rPr>
          <w:sz w:val="21"/>
        </w:rPr>
        <w:t xml:space="preserve"> </w:t>
      </w:r>
      <w:r>
        <w:rPr>
          <w:sz w:val="21"/>
        </w:rPr>
        <w:t>一切从实际出发，就是我们想问题、办事情要把客观存在的实际事物作为根本出发点，它要求我们根据</w:t>
      </w:r>
      <w:r>
        <w:rPr>
          <w:sz w:val="21"/>
        </w:rPr>
        <w:t>客观存在的</w:t>
      </w:r>
      <w:r>
        <w:rPr>
          <w:sz w:val="21"/>
        </w:rPr>
        <w:t xml:space="preserve"> </w:t>
      </w:r>
      <w:r>
        <w:rPr>
          <w:sz w:val="21"/>
        </w:rPr>
        <w:t>事实，来决定我们的主观思想和行动。题干表明，借鉴国外政治文明应该从中国的实际出发，其依据是一切从实际</w:t>
      </w:r>
      <w:r>
        <w:rPr>
          <w:sz w:val="21"/>
        </w:rPr>
        <w:t xml:space="preserve"> </w:t>
      </w:r>
      <w:r>
        <w:rPr>
          <w:sz w:val="21"/>
        </w:rPr>
        <w:t>出发。</w:t>
      </w:r>
    </w:p>
    <w:p>
      <w:pPr>
        <w:pStyle w:val="3"/>
        <w:spacing w:before="9" w:line="219" w:lineRule="auto"/>
      </w:pPr>
      <w:r>
        <w:t>故本题选</w:t>
      </w:r>
      <w:r>
        <w:rPr>
          <w:rFonts w:ascii="Times New Roman" w:hAnsi="Times New Roman"/>
        </w:rPr>
        <w:t>D</w:t>
      </w:r>
      <w:r>
        <w:t>。</w:t>
      </w:r>
    </w:p>
    <w:p>
      <w:pPr>
        <w:pStyle w:val="3"/>
        <w:spacing w:before="64" w:line="259" w:lineRule="auto"/>
        <w:ind w:right="183"/>
        <w:rPr>
          <w:sz w:val="21"/>
          <w:szCs w:val="21"/>
        </w:rPr>
      </w:pPr>
      <w:r>
        <w:rPr>
          <w:sz w:val="21"/>
        </w:rPr>
        <w:t>916.【答案】</w:t>
      </w:r>
      <w:r>
        <w:rPr>
          <w:rFonts w:ascii="Times New Roman" w:hAnsi="Times New Roman"/>
          <w:sz w:val="21"/>
        </w:rPr>
        <w:t>C</w:t>
      </w:r>
      <w:r>
        <w:rPr>
          <w:rFonts w:ascii="Times New Roman" w:hAnsi="Times New Roman"/>
          <w:sz w:val="21"/>
        </w:rPr>
        <w:t xml:space="preserve"> </w:t>
      </w:r>
      <w:r>
        <w:rPr>
          <w:sz w:val="21"/>
        </w:rPr>
        <w:t xml:space="preserve">。解析：党的十九大报告提出，“不忘初心，方得始终。中国共产党人的初心和使命，就是为中国 </w:t>
      </w:r>
      <w:r>
        <w:rPr>
          <w:sz w:val="21"/>
        </w:rPr>
        <w:t>人民谋幸福，为中华民族谋复兴。这个初心和使命是激励中国共产党人不断前进的根本动力。全党同志一定要永远</w:t>
      </w:r>
      <w:r>
        <w:rPr>
          <w:sz w:val="21"/>
        </w:rPr>
        <w:t xml:space="preserve"> </w:t>
      </w:r>
      <w:r>
        <w:rPr>
          <w:sz w:val="21"/>
        </w:rPr>
        <w:t>与人民同呼吸、共命运、心连心，永远把人民对美好生活的向往作为奋斗目标，以永不懈的精神状态和一往无前的</w:t>
      </w:r>
      <w:r>
        <w:rPr>
          <w:sz w:val="21"/>
        </w:rPr>
        <w:t xml:space="preserve"> </w:t>
      </w:r>
      <w:r>
        <w:rPr>
          <w:sz w:val="21"/>
        </w:rPr>
        <w:t>奋斗姿态，继续朝着实现中华民族伟大复兴的宏伟目标奋勇前</w:t>
      </w:r>
      <w:r>
        <w:rPr>
          <w:sz w:val="21"/>
        </w:rPr>
        <w:t>进”。故本题选</w:t>
      </w:r>
      <w:r>
        <w:rPr>
          <w:rFonts w:ascii="Times New Roman" w:hAnsi="Times New Roman"/>
          <w:sz w:val="21"/>
        </w:rPr>
        <w:t>C</w:t>
      </w:r>
      <w:r>
        <w:rPr>
          <w:sz w:val="21"/>
        </w:rPr>
        <w:t>。</w:t>
      </w:r>
    </w:p>
    <w:p>
      <w:pPr>
        <w:pStyle w:val="3"/>
        <w:spacing w:before="80" w:line="246" w:lineRule="auto"/>
        <w:ind w:right="193"/>
        <w:rPr>
          <w:sz w:val="21"/>
          <w:szCs w:val="21"/>
        </w:rPr>
      </w:pPr>
      <w:r>
        <w:rPr>
          <w:sz w:val="21"/>
        </w:rPr>
        <w:t>917.【答案】</w:t>
      </w:r>
      <w:r>
        <w:rPr>
          <w:rFonts w:ascii="Times New Roman" w:hAnsi="Times New Roman"/>
          <w:sz w:val="21"/>
        </w:rPr>
        <w:t>C</w:t>
      </w:r>
      <w:r>
        <w:rPr>
          <w:rFonts w:ascii="Times New Roman" w:hAnsi="Times New Roman"/>
          <w:sz w:val="21"/>
        </w:rPr>
        <w:t xml:space="preserve"> </w:t>
      </w:r>
      <w:r>
        <w:rPr>
          <w:sz w:val="21"/>
        </w:rPr>
        <w:t>解析：党的十九大报告提出，“生态文明建设功在当代利在千秋。我们要牢固树</w:t>
      </w:r>
      <w:r>
        <w:rPr>
          <w:sz w:val="21"/>
        </w:rPr>
        <w:t>立社会主义生态文</w:t>
      </w:r>
      <w:r>
        <w:rPr>
          <w:sz w:val="21"/>
        </w:rPr>
        <w:t xml:space="preserve"> 明观，推动形成人与自然和谐发展现代化建设新格局，为保护生态环</w:t>
      </w:r>
      <w:r>
        <w:rPr>
          <w:sz w:val="21"/>
        </w:rPr>
        <w:t>境作出我们这代人的努力”。故本题选</w:t>
      </w:r>
      <w:r>
        <w:rPr>
          <w:rFonts w:ascii="Times New Roman" w:hAnsi="Times New Roman"/>
          <w:sz w:val="21"/>
        </w:rPr>
        <w:t>C</w:t>
      </w:r>
      <w:r>
        <w:rPr>
          <w:sz w:val="21"/>
        </w:rPr>
        <w:t>。</w:t>
      </w:r>
    </w:p>
    <w:p>
      <w:pPr>
        <w:pStyle w:val="3"/>
        <w:spacing w:before="62" w:line="265" w:lineRule="auto"/>
        <w:rPr>
          <w:sz w:val="21"/>
          <w:szCs w:val="21"/>
        </w:rPr>
      </w:pPr>
      <w:r>
        <w:rPr>
          <w:sz w:val="21"/>
        </w:rPr>
        <w:t>918.【答案】</w:t>
      </w:r>
      <w:r>
        <w:rPr>
          <w:rFonts w:ascii="Times New Roman" w:hAnsi="Times New Roman"/>
          <w:sz w:val="21"/>
        </w:rPr>
        <w:t>D</w:t>
      </w:r>
      <w:r>
        <w:rPr>
          <w:sz w:val="21"/>
        </w:rPr>
        <w:t>。解析：党的十九大报告提出，“中国特色社会主义进入新时代，我国社会主要矛盾已经转化为人</w:t>
      </w:r>
      <w:r>
        <w:rPr>
          <w:sz w:val="21"/>
        </w:rPr>
        <w:t xml:space="preserve">   </w:t>
      </w:r>
      <w:r>
        <w:rPr>
          <w:sz w:val="21"/>
        </w:rPr>
        <w:t>民日益增长的美好生活需要和不平衡不充分的发展之间的矛盾。我国稳定解决了十几亿人的温饱问题总体</w:t>
      </w:r>
      <w:r>
        <w:rPr>
          <w:sz w:val="21"/>
        </w:rPr>
        <w:t>上实现小</w:t>
      </w:r>
      <w:r>
        <w:rPr>
          <w:sz w:val="21"/>
        </w:rPr>
        <w:t xml:space="preserve">   </w:t>
      </w:r>
      <w:r>
        <w:rPr>
          <w:sz w:val="21"/>
        </w:rPr>
        <w:t>康，不久将全面建成小康社会人民美好生活需要日益广泛，不仅对物质文化生活提出了求，而且在民主法</w:t>
      </w:r>
      <w:r>
        <w:rPr>
          <w:sz w:val="21"/>
        </w:rPr>
        <w:t>治、公平、</w:t>
      </w:r>
      <w:r>
        <w:rPr>
          <w:sz w:val="21"/>
        </w:rPr>
        <w:t xml:space="preserve"> </w:t>
      </w:r>
      <w:r>
        <w:rPr>
          <w:sz w:val="21"/>
        </w:rPr>
        <w:t>正义、安全、环境等方面的要求日益增长。同时，我国社会生产力水平总体上显著提</w:t>
      </w:r>
      <w:r>
        <w:rPr>
          <w:sz w:val="21"/>
        </w:rPr>
        <w:t>高，社会生产能力在很多方面</w:t>
      </w:r>
      <w:r>
        <w:rPr>
          <w:sz w:val="21"/>
        </w:rPr>
        <w:t xml:space="preserve">   </w:t>
      </w:r>
      <w:r>
        <w:rPr>
          <w:sz w:val="21"/>
        </w:rPr>
        <w:t>进入世界前列，加突出的问题是发展不平衡不充分，这已经成为满足人民日益增长的美好生活需要的主要</w:t>
      </w:r>
      <w:r>
        <w:rPr>
          <w:sz w:val="21"/>
        </w:rPr>
        <w:t>制约因素”。</w:t>
      </w:r>
      <w:r>
        <w:rPr>
          <w:sz w:val="21"/>
        </w:rPr>
        <w:t xml:space="preserve"> </w:t>
      </w:r>
      <w:r>
        <w:rPr>
          <w:sz w:val="21"/>
        </w:rPr>
        <w:t>故本题选</w:t>
      </w:r>
      <w:r>
        <w:rPr>
          <w:rFonts w:ascii="Times New Roman" w:hAnsi="Times New Roman"/>
          <w:sz w:val="21"/>
        </w:rPr>
        <w:t>D</w:t>
      </w:r>
      <w:r>
        <w:rPr>
          <w:sz w:val="21"/>
        </w:rPr>
        <w:t>。</w:t>
      </w:r>
    </w:p>
    <w:p>
      <w:pPr>
        <w:pStyle w:val="3"/>
        <w:spacing w:before="59" w:line="256" w:lineRule="auto"/>
        <w:ind w:right="196"/>
        <w:rPr>
          <w:sz w:val="21"/>
          <w:szCs w:val="21"/>
        </w:rPr>
      </w:pPr>
      <w:r>
        <w:rPr>
          <w:sz w:val="21"/>
        </w:rPr>
        <w:t>919.【答案】</w:t>
      </w:r>
      <w:r>
        <w:rPr>
          <w:rFonts w:ascii="Times New Roman" w:hAnsi="Times New Roman"/>
          <w:sz w:val="21"/>
        </w:rPr>
        <w:t xml:space="preserve">B </w:t>
      </w:r>
      <w:r>
        <w:rPr>
          <w:sz w:val="21"/>
        </w:rPr>
        <w:t>解析：党的十九大报告提出，“党的领导</w:t>
      </w:r>
      <w:r>
        <w:rPr>
          <w:sz w:val="21"/>
        </w:rPr>
        <w:t>是人民当家作主和依法治国的根保证，人民当家作主是社</w:t>
      </w:r>
      <w:r>
        <w:rPr>
          <w:sz w:val="21"/>
        </w:rPr>
        <w:t xml:space="preserve"> </w:t>
      </w:r>
      <w:r>
        <w:rPr>
          <w:sz w:val="21"/>
        </w:rPr>
        <w:t>会主义民主政治的本质特征，依法治国是党领导人民治理国家的基本方式，三者统一于</w:t>
      </w:r>
      <w:r>
        <w:rPr>
          <w:sz w:val="21"/>
        </w:rPr>
        <w:t>我国社会主义民主政治伟大</w:t>
      </w:r>
      <w:r>
        <w:rPr>
          <w:sz w:val="21"/>
        </w:rPr>
        <w:t xml:space="preserve"> </w:t>
      </w:r>
      <w:r>
        <w:rPr>
          <w:sz w:val="21"/>
        </w:rPr>
        <w:t>实践”。故题选</w:t>
      </w:r>
      <w:r>
        <w:rPr>
          <w:rFonts w:ascii="Times New Roman" w:hAnsi="Times New Roman"/>
          <w:sz w:val="21"/>
        </w:rPr>
        <w:t>B</w:t>
      </w:r>
      <w:r>
        <w:rPr>
          <w:sz w:val="21"/>
        </w:rPr>
        <w:t>。</w:t>
      </w:r>
    </w:p>
    <w:p>
      <w:pPr>
        <w:pStyle w:val="3"/>
        <w:spacing w:before="79" w:line="269" w:lineRule="auto"/>
        <w:ind w:right="187"/>
      </w:pPr>
      <w:r>
        <w:t>920.【答案】</w:t>
      </w:r>
      <w:r>
        <w:rPr>
          <w:rFonts w:ascii="Times New Roman" w:hAnsi="Times New Roman"/>
        </w:rPr>
        <w:t>B</w:t>
      </w:r>
      <w:r>
        <w:rPr>
          <w:rFonts w:ascii="Times New Roman" w:hAnsi="Times New Roman"/>
        </w:rPr>
        <w:t xml:space="preserve"> </w:t>
      </w:r>
      <w:r>
        <w:t>。解析：党的十九大报告提出，“旗帜鲜明</w:t>
      </w:r>
      <w:r>
        <w:t>讲政治是我们党作为马克思主义政党的根本要求党的政</w:t>
      </w:r>
      <w:r>
        <w:t xml:space="preserve"> </w:t>
      </w:r>
      <w:r>
        <w:t>治建设是党的根本性建设，决定党的建设方向和效果。证全党服从中央坚持党中央权威和集中统一领导，是党的政</w:t>
      </w:r>
      <w:r>
        <w:t xml:space="preserve"> </w:t>
      </w:r>
      <w:r>
        <w:t>治建设的首要任务。全党要坚定执行党的政治路线，严格遵守政治纪律和政治规矩，在政治立场、政治方向、政治</w:t>
      </w:r>
      <w:r>
        <w:t xml:space="preserve"> </w:t>
      </w:r>
      <w:r>
        <w:t>原则、政治道路上同党中央保持高度一致。”故本题选</w:t>
      </w:r>
      <w:r>
        <w:rPr>
          <w:rFonts w:ascii="Times New Roman" w:hAnsi="Times New Roman"/>
        </w:rPr>
        <w:t>B</w:t>
      </w:r>
      <w:r>
        <w:t>。</w:t>
      </w:r>
    </w:p>
    <w:p>
      <w:pPr>
        <w:pStyle w:val="3"/>
        <w:spacing w:before="72" w:line="255" w:lineRule="auto"/>
        <w:ind w:right="196"/>
        <w:rPr>
          <w:sz w:val="21"/>
          <w:szCs w:val="21"/>
        </w:rPr>
      </w:pPr>
      <w:r>
        <w:rPr>
          <w:sz w:val="21"/>
        </w:rPr>
        <w:t>921.【答案】A</w:t>
      </w:r>
      <w:r>
        <w:rPr>
          <w:sz w:val="21"/>
        </w:rPr>
        <w:t xml:space="preserve"> </w:t>
      </w:r>
      <w:r>
        <w:rPr>
          <w:sz w:val="21"/>
        </w:rPr>
        <w:t>解析：1997年7月1日，中国政府正式恢复对香港</w:t>
      </w:r>
      <w:r>
        <w:rPr>
          <w:sz w:val="21"/>
        </w:rPr>
        <w:t>行使主权，香港回归祖国，中华人民共和国香港</w:t>
      </w:r>
      <w:r>
        <w:rPr>
          <w:sz w:val="21"/>
        </w:rPr>
        <w:t xml:space="preserve"> </w:t>
      </w:r>
      <w:r>
        <w:rPr>
          <w:sz w:val="21"/>
        </w:rPr>
        <w:t>特别行政区成立：1999年12月20日，中国政府正式恢复对澳门行使主权，澳门回归祖国，中华人民共和国澳门特</w:t>
      </w:r>
      <w:r>
        <w:rPr>
          <w:sz w:val="21"/>
        </w:rPr>
        <w:t xml:space="preserve"> </w:t>
      </w:r>
      <w:r>
        <w:rPr>
          <w:sz w:val="21"/>
        </w:rPr>
        <w:t>别行政区成立。故本题选</w:t>
      </w:r>
      <w:r>
        <w:rPr>
          <w:rFonts w:ascii="Times New Roman" w:hAnsi="Times New Roman"/>
          <w:sz w:val="21"/>
        </w:rPr>
        <w:t>A</w:t>
      </w:r>
      <w:r>
        <w:rPr>
          <w:sz w:val="21"/>
        </w:rPr>
        <w:t>。</w:t>
      </w:r>
    </w:p>
    <w:p>
      <w:pPr>
        <w:pStyle w:val="3"/>
        <w:spacing w:before="92" w:line="243" w:lineRule="auto"/>
        <w:ind w:right="204"/>
      </w:pPr>
      <w:r>
        <w:t>922.【答案】</w:t>
      </w:r>
      <w:r>
        <w:rPr>
          <w:rFonts w:ascii="Times New Roman" w:hAnsi="Times New Roman"/>
        </w:rPr>
        <w:t>A</w:t>
      </w:r>
      <w:r>
        <w:t>。解析： 《宗教事务条例》(2018年)三条规定，“宗教事务管理坚持保护合法、制止非法、遏制</w:t>
      </w:r>
      <w:r>
        <w:t xml:space="preserve"> </w:t>
      </w:r>
      <w:r>
        <w:t>极端、抵御渗透、打击犯罪的原则”。故本题选</w:t>
      </w:r>
      <w:r>
        <w:rPr>
          <w:rFonts w:ascii="Times New Roman" w:hAnsi="Times New Roman"/>
        </w:rPr>
        <w:t>A</w:t>
      </w:r>
      <w:r>
        <w:t>。</w:t>
      </w:r>
    </w:p>
    <w:p>
      <w:pPr>
        <w:pStyle w:val="3"/>
        <w:spacing w:before="65" w:line="263" w:lineRule="auto"/>
        <w:ind w:right="191"/>
        <w:rPr>
          <w:sz w:val="21"/>
          <w:szCs w:val="21"/>
        </w:rPr>
      </w:pPr>
      <w:r>
        <w:rPr>
          <w:sz w:val="21"/>
        </w:rPr>
        <w:t>923.【答案】</w:t>
      </w:r>
      <w:r>
        <w:rPr>
          <w:rFonts w:ascii="Times New Roman" w:hAnsi="Times New Roman"/>
          <w:sz w:val="21"/>
        </w:rPr>
        <w:t>D</w:t>
      </w:r>
      <w:r>
        <w:rPr>
          <w:sz w:val="21"/>
        </w:rPr>
        <w:t>。解析：</w:t>
      </w:r>
      <w:r>
        <w:rPr>
          <w:rFonts w:ascii="Times New Roman" w:hAnsi="Times New Roman"/>
          <w:sz w:val="21"/>
        </w:rPr>
        <w:t>A</w:t>
      </w:r>
      <w:r>
        <w:rPr>
          <w:sz w:val="21"/>
        </w:rPr>
        <w:t>项不选。党的十五大</w:t>
      </w:r>
      <w:r>
        <w:rPr>
          <w:sz w:val="21"/>
        </w:rPr>
        <w:t>报告首次提出“促进地区经济合理布局和协调发展”;党的十六大报</w:t>
      </w:r>
      <w:r>
        <w:rPr>
          <w:sz w:val="21"/>
        </w:rPr>
        <w:t xml:space="preserve"> </w:t>
      </w:r>
      <w:r>
        <w:rPr>
          <w:sz w:val="21"/>
        </w:rPr>
        <w:t>告进一步明确“积极推进西部大开发，促进区域经济协调发展”;党的十七大报告提出“推动区域协调发展，优化</w:t>
      </w:r>
      <w:r>
        <w:rPr>
          <w:sz w:val="21"/>
        </w:rPr>
        <w:t xml:space="preserve"> </w:t>
      </w:r>
      <w:r>
        <w:rPr>
          <w:sz w:val="21"/>
        </w:rPr>
        <w:t>国土开发……要继续实施区域发展总体战略”;党的十八大报告提出“继续实施区域发展总体</w:t>
      </w:r>
      <w:r>
        <w:rPr>
          <w:sz w:val="21"/>
        </w:rPr>
        <w:t xml:space="preserve">战略，充分发挥各地 </w:t>
      </w:r>
      <w:r>
        <w:rPr>
          <w:sz w:val="21"/>
        </w:rPr>
        <w:t>区比较优势”;党的十九大报告首次将区域协调发展上升到国家战略，正式提出实施区域协调发展战略，并将其纳</w:t>
      </w:r>
      <w:r>
        <w:rPr>
          <w:sz w:val="21"/>
        </w:rPr>
        <w:t xml:space="preserve"> </w:t>
      </w:r>
      <w:r>
        <w:rPr>
          <w:sz w:val="21"/>
        </w:rPr>
        <w:t>入决胜全面建成小康社会的七大战略之一。可见，党的十五大以来，区域协调发展战略一直是指导我国</w:t>
      </w:r>
      <w:r>
        <w:rPr>
          <w:sz w:val="21"/>
        </w:rPr>
        <w:t>地区发展的</w:t>
      </w:r>
      <w:r>
        <w:rPr>
          <w:sz w:val="21"/>
        </w:rPr>
        <w:t xml:space="preserve"> </w:t>
      </w:r>
      <w:r>
        <w:rPr>
          <w:sz w:val="21"/>
        </w:rPr>
        <w:t>总体要求。“区域协调发展战略”并非党的十九大报告首次提及。</w:t>
      </w:r>
    </w:p>
    <w:p>
      <w:pPr>
        <w:pStyle w:val="3"/>
        <w:spacing w:before="81" w:line="285" w:lineRule="auto"/>
        <w:ind w:right="195"/>
      </w:pPr>
      <w:r>
        <w:rPr>
          <w:rFonts w:ascii="Times New Roman" w:hAnsi="Times New Roman"/>
          <w:sz w:val="21"/>
        </w:rPr>
        <w:t>B</w:t>
      </w:r>
      <w:r>
        <w:rPr>
          <w:sz w:val="21"/>
        </w:rPr>
        <w:t>项不选。1987年，联合国世界环境与发展委员会经过长期研</w:t>
      </w:r>
      <w:r>
        <w:rPr>
          <w:sz w:val="21"/>
        </w:rPr>
        <w:t>究，发布了长篇报告《我们共同的未来》,在这个报</w:t>
      </w:r>
      <w:r>
        <w:rPr>
          <w:sz w:val="21"/>
        </w:rPr>
        <w:t xml:space="preserve"> </w:t>
      </w:r>
      <w:r>
        <w:t>告中首次提出了“可持续发展”的定义，即既满足当代人的需求又不危及后代人满足其需求能力的发展”。中国是</w:t>
      </w:r>
    </w:p>
    <w:p>
      <w:pPr>
        <w:pStyle w:val="1"/>
        <w:spacing w:line="285" w:lineRule="auto"/>
        <w:sectPr>
          <w:headerReference r:id="rId135" w:type="default"/>
          <w:footerReference r:id="rId136" w:type="default"/>
          <w:pgSz w:w="11900" w:h="16840"/>
          <w:pgMar w:top="1673" w:right="554" w:bottom="1438" w:left="689" w:header="845" w:footer="1206" w:gutter="0"/>
          <w:cols w:space="720" w:num="1"/>
        </w:sectPr>
      </w:pPr>
    </w:p>
    <w:p>
      <w:pPr>
        <w:pStyle w:val="3"/>
        <w:spacing w:before="94" w:line="272" w:lineRule="auto"/>
        <w:ind w:right="19"/>
        <w:jc w:val="both"/>
        <w:rPr>
          <w:sz w:val="21"/>
          <w:szCs w:val="21"/>
        </w:rPr>
      </w:pPr>
      <w:r>
        <w:rPr>
          <w:sz w:val="21"/>
        </w:rPr>
        <w:t>最早提出并实施可持续发展战略的国家之一。1994年3月，中国政</w:t>
      </w:r>
      <w:r>
        <w:rPr>
          <w:sz w:val="21"/>
        </w:rPr>
        <w:t>府发布《中国21世纪议程》《中国21世纪人口、</w:t>
      </w:r>
      <w:r>
        <w:rPr>
          <w:sz w:val="21"/>
        </w:rPr>
        <w:t xml:space="preserve"> </w:t>
      </w:r>
      <w:r>
        <w:rPr>
          <w:sz w:val="21"/>
        </w:rPr>
        <w:t>环境与发展白皮书》,1996年将可持续发展上升为国家战略并全面推进实施。1997年党的十五大报告明确提出实</w:t>
      </w:r>
      <w:r>
        <w:rPr>
          <w:sz w:val="21"/>
        </w:rPr>
        <w:t xml:space="preserve"> </w:t>
      </w:r>
      <w:r>
        <w:rPr>
          <w:sz w:val="21"/>
        </w:rPr>
        <w:t>施可持续发展战略，将其确定为我国“现代化建设中必须实施”的战略“可持续发展战略”不</w:t>
      </w:r>
      <w:r>
        <w:rPr>
          <w:sz w:val="21"/>
        </w:rPr>
        <w:t>是党的十九大报告中</w:t>
      </w:r>
      <w:r>
        <w:rPr>
          <w:sz w:val="21"/>
        </w:rPr>
        <w:t xml:space="preserve"> </w:t>
      </w:r>
      <w:r>
        <w:rPr>
          <w:sz w:val="21"/>
        </w:rPr>
        <w:t>首次提及的。</w:t>
      </w:r>
    </w:p>
    <w:p>
      <w:pPr>
        <w:pStyle w:val="3"/>
        <w:spacing w:before="3" w:line="272" w:lineRule="auto"/>
        <w:ind w:right="79"/>
        <w:jc w:val="both"/>
        <w:rPr>
          <w:sz w:val="21"/>
          <w:szCs w:val="21"/>
        </w:rPr>
      </w:pPr>
      <w:r>
        <w:rPr>
          <w:sz w:val="21"/>
        </w:rPr>
        <w:t>C项不选。2002年5月，中共中央、国务院制定并下发了《2002-2005年全国人才队伍建设规划纲要》,首次提出</w:t>
      </w:r>
      <w:r>
        <w:rPr>
          <w:sz w:val="21"/>
        </w:rPr>
        <w:t xml:space="preserve"> </w:t>
      </w:r>
      <w:r>
        <w:rPr>
          <w:sz w:val="21"/>
        </w:rPr>
        <w:t>了“实施人才强国战略”。党的十七大将人才强国战略写入党代会报告和党章，标志</w:t>
      </w:r>
      <w:r>
        <w:rPr>
          <w:sz w:val="21"/>
        </w:rPr>
        <w:t>着人才工作提升到了国家最高</w:t>
      </w:r>
      <w:r>
        <w:rPr>
          <w:sz w:val="21"/>
        </w:rPr>
        <w:t xml:space="preserve"> </w:t>
      </w:r>
      <w:r>
        <w:rPr>
          <w:sz w:val="21"/>
        </w:rPr>
        <w:t>战略层面。“人才强国战略”不是党的十九大报告中首次提及的。</w:t>
      </w:r>
    </w:p>
    <w:p>
      <w:pPr>
        <w:pStyle w:val="3"/>
        <w:spacing w:before="2" w:line="275" w:lineRule="auto"/>
        <w:jc w:val="both"/>
        <w:rPr>
          <w:sz w:val="21"/>
          <w:szCs w:val="21"/>
        </w:rPr>
      </w:pPr>
      <w:r>
        <w:rPr>
          <w:rFonts w:ascii="Times New Roman" w:hAnsi="Times New Roman"/>
          <w:sz w:val="21"/>
        </w:rPr>
        <w:t>D</w:t>
      </w:r>
      <w:r>
        <w:rPr>
          <w:sz w:val="21"/>
        </w:rPr>
        <w:t>项当选。习近平总书记在党的十九大报告中首</w:t>
      </w:r>
      <w:r>
        <w:rPr>
          <w:sz w:val="21"/>
        </w:rPr>
        <w:t>次提出实</w:t>
      </w:r>
      <w:r>
        <w:rPr>
          <w:rFonts w:ascii="仿宋" w:hAnsi="仿宋"/>
          <w:sz w:val="21"/>
        </w:rPr>
        <w:t>施</w:t>
      </w:r>
      <w:r>
        <w:rPr>
          <w:rFonts w:ascii="仿宋" w:hAnsi="仿宋"/>
          <w:sz w:val="21"/>
        </w:rPr>
        <w:t xml:space="preserve"> </w:t>
      </w:r>
      <w:r>
        <w:rPr>
          <w:rFonts w:ascii="仿宋" w:hAnsi="仿宋"/>
          <w:sz w:val="21"/>
        </w:rPr>
        <w:t>乡</w:t>
      </w:r>
      <w:r>
        <w:rPr>
          <w:sz w:val="21"/>
        </w:rPr>
        <w:t>村振兴战略，并明确指出要按照产业兴旺、生态宜居、</w:t>
      </w:r>
      <w:r>
        <w:rPr>
          <w:sz w:val="21"/>
        </w:rPr>
        <w:t xml:space="preserve"> </w:t>
      </w:r>
      <w:r>
        <w:rPr>
          <w:sz w:val="21"/>
        </w:rPr>
        <w:t>乡风文明、治理有效、生活富裕的总要求，建立健全城乡融合发展体制机制和政策体系，加快推进农业农村</w:t>
      </w:r>
      <w:r>
        <w:rPr>
          <w:sz w:val="21"/>
        </w:rPr>
        <w:t>现代化。</w:t>
      </w:r>
      <w:r>
        <w:rPr>
          <w:sz w:val="21"/>
        </w:rPr>
        <w:t xml:space="preserve"> </w:t>
      </w:r>
      <w:r>
        <w:rPr>
          <w:sz w:val="21"/>
        </w:rPr>
        <w:t>这是我国决胜全面建成小康社会、开启全面建设社会主义现代化国家新征程的重大举措。</w:t>
      </w:r>
    </w:p>
    <w:p>
      <w:pPr>
        <w:pStyle w:val="3"/>
        <w:spacing w:line="218" w:lineRule="auto"/>
        <w:rPr>
          <w:sz w:val="21"/>
          <w:szCs w:val="21"/>
        </w:rPr>
      </w:pPr>
      <w:r>
        <w:rPr>
          <w:sz w:val="21"/>
        </w:rPr>
        <w:t>故本题选</w:t>
      </w:r>
      <w:r>
        <w:rPr>
          <w:rFonts w:ascii="Times New Roman" w:hAnsi="Times New Roman"/>
          <w:sz w:val="21"/>
        </w:rPr>
        <w:t>D</w:t>
      </w:r>
      <w:r>
        <w:rPr>
          <w:sz w:val="21"/>
        </w:rPr>
        <w:t>。</w:t>
      </w:r>
    </w:p>
    <w:p>
      <w:pPr>
        <w:pStyle w:val="3"/>
        <w:spacing w:before="69" w:line="255" w:lineRule="auto"/>
        <w:ind w:right="79"/>
        <w:rPr>
          <w:sz w:val="21"/>
          <w:szCs w:val="21"/>
        </w:rPr>
      </w:pPr>
      <w:r>
        <w:rPr>
          <w:sz w:val="21"/>
        </w:rPr>
        <w:t>924.【答案】</w:t>
      </w:r>
      <w:r>
        <w:rPr>
          <w:rFonts w:ascii="Times New Roman" w:hAnsi="Times New Roman"/>
          <w:sz w:val="21"/>
        </w:rPr>
        <w:t>A</w:t>
      </w:r>
      <w:r>
        <w:rPr>
          <w:sz w:val="21"/>
        </w:rPr>
        <w:t>。解析：党的十八大以来，习近平总书记围绕着什么</w:t>
      </w:r>
      <w:r>
        <w:rPr>
          <w:sz w:val="21"/>
        </w:rPr>
        <w:t xml:space="preserve">是中国梦、怎样实现中国梦等重大问题，提出 </w:t>
      </w:r>
      <w:r>
        <w:rPr>
          <w:sz w:val="21"/>
        </w:rPr>
        <w:t>了一系列富有创见的新思想、新观点。如中国梦是国家的、民族的，也是每一个中国人的</w:t>
      </w:r>
      <w:r>
        <w:rPr>
          <w:sz w:val="21"/>
        </w:rPr>
        <w:t>；中国梦是历史的、现实</w:t>
      </w:r>
      <w:r>
        <w:rPr>
          <w:sz w:val="21"/>
        </w:rPr>
        <w:t xml:space="preserve"> 的、也是面向未来的；中国梦的本质内涵是实现国家富强、民族振兴、人民幸福。故本题选</w:t>
      </w:r>
      <w:r>
        <w:rPr>
          <w:rFonts w:ascii="Times New Roman" w:hAnsi="Times New Roman"/>
          <w:sz w:val="21"/>
        </w:rPr>
        <w:t>A</w:t>
      </w:r>
      <w:r>
        <w:rPr>
          <w:sz w:val="21"/>
        </w:rPr>
        <w:t>。</w:t>
      </w:r>
    </w:p>
    <w:p>
      <w:pPr>
        <w:pStyle w:val="3"/>
        <w:spacing w:before="79" w:line="258" w:lineRule="auto"/>
        <w:ind w:right="24"/>
      </w:pPr>
      <w:r>
        <w:t>925.【答案】</w:t>
      </w:r>
      <w:r>
        <w:rPr>
          <w:rFonts w:ascii="Times New Roman" w:hAnsi="Times New Roman"/>
        </w:rPr>
        <w:t>A</w:t>
      </w:r>
      <w:r>
        <w:t>。解析：“四个全面”,即全面建成小康社会、全面深化改革、全面依法治国、全面从严治党其中，</w:t>
      </w:r>
      <w:r>
        <w:t xml:space="preserve"> </w:t>
      </w:r>
      <w:r>
        <w:t>全面建成小康社会的任务最紧、最具有迫切性。我国在2020年实现全面建成小康社会。故本题选</w:t>
      </w:r>
      <w:r>
        <w:rPr>
          <w:rFonts w:ascii="Times New Roman" w:hAnsi="Times New Roman"/>
        </w:rPr>
        <w:t>A</w:t>
      </w:r>
      <w:r>
        <w:t>。</w:t>
      </w:r>
    </w:p>
    <w:p>
      <w:pPr>
        <w:pStyle w:val="3"/>
        <w:spacing w:before="65" w:line="259" w:lineRule="auto"/>
        <w:ind w:right="88"/>
        <w:rPr>
          <w:sz w:val="21"/>
          <w:szCs w:val="21"/>
        </w:rPr>
      </w:pPr>
      <w:r>
        <w:rPr>
          <w:sz w:val="21"/>
        </w:rPr>
        <w:t>926.【答案】</w:t>
      </w:r>
      <w:r>
        <w:rPr>
          <w:rFonts w:ascii="Times New Roman" w:hAnsi="Times New Roman"/>
          <w:sz w:val="21"/>
        </w:rPr>
        <w:t>C</w:t>
      </w:r>
      <w:r>
        <w:rPr>
          <w:sz w:val="21"/>
        </w:rPr>
        <w:t>。解析：题干句子的意思是：不从全局的角度考</w:t>
      </w:r>
      <w:r>
        <w:rPr>
          <w:sz w:val="21"/>
        </w:rPr>
        <w:t>虑问题，即使治理好某一地区也是微不足道的；不 能制定长久的国家政策，一时的聪明也是微不足道的</w:t>
      </w:r>
      <w:r>
        <w:rPr>
          <w:rFonts w:ascii="Times New Roman" w:hAnsi="Times New Roman"/>
          <w:sz w:val="21"/>
        </w:rPr>
        <w:t>A</w:t>
      </w:r>
      <w:r>
        <w:rPr>
          <w:sz w:val="21"/>
        </w:rPr>
        <w:t>项不选。唯物证法认为，事物的联系是普遍的、</w:t>
      </w:r>
      <w:r>
        <w:rPr>
          <w:sz w:val="21"/>
        </w:rPr>
        <w:t>客观的，系</w:t>
      </w:r>
      <w:r>
        <w:rPr>
          <w:sz w:val="21"/>
        </w:rPr>
        <w:t xml:space="preserve"> </w:t>
      </w:r>
      <w:r>
        <w:rPr>
          <w:sz w:val="21"/>
        </w:rPr>
        <w:t>是有条件的，任何一个具体事物只有在是一定的条件下才能产生、生存和发展，任何具体的联系无不依赖于一定的</w:t>
      </w:r>
      <w:r>
        <w:rPr>
          <w:sz w:val="21"/>
        </w:rPr>
        <w:t xml:space="preserve"> </w:t>
      </w:r>
      <w:r>
        <w:rPr>
          <w:sz w:val="21"/>
        </w:rPr>
        <w:t>条件。该项说法错误。</w:t>
      </w:r>
    </w:p>
    <w:p>
      <w:pPr>
        <w:pStyle w:val="3"/>
        <w:spacing w:before="40" w:line="266" w:lineRule="auto"/>
        <w:ind w:right="74"/>
        <w:jc w:val="both"/>
        <w:rPr>
          <w:sz w:val="22"/>
          <w:szCs w:val="22"/>
        </w:rPr>
      </w:pPr>
      <w:r>
        <w:rPr>
          <w:rFonts w:ascii="Times New Roman" w:hAnsi="Times New Roman"/>
          <w:sz w:val="22"/>
        </w:rPr>
        <w:t>B</w:t>
      </w:r>
      <w:r>
        <w:rPr>
          <w:sz w:val="22"/>
        </w:rPr>
        <w:t>项不选。事物的发展是内因和外因共同作用的结果。内因是事物变化</w:t>
      </w:r>
      <w:r>
        <w:rPr>
          <w:sz w:val="22"/>
        </w:rPr>
        <w:t>发展的内部原因，外因是事物变化发展的条</w:t>
      </w:r>
      <w:r>
        <w:rPr>
          <w:sz w:val="22"/>
        </w:rPr>
        <w:t xml:space="preserve"> </w:t>
      </w:r>
      <w:r>
        <w:rPr>
          <w:sz w:val="22"/>
        </w:rPr>
        <w:t>件，外因通过内因起作用该项说法正确，但根据题中的“全局”和</w:t>
      </w:r>
      <w:r>
        <w:rPr>
          <w:sz w:val="22"/>
        </w:rPr>
        <w:t>”一域”“万世”和“一时”可知，其强调的是</w:t>
      </w:r>
      <w:r>
        <w:rPr>
          <w:sz w:val="22"/>
        </w:rPr>
        <w:t xml:space="preserve"> </w:t>
      </w:r>
      <w:r>
        <w:rPr>
          <w:sz w:val="22"/>
        </w:rPr>
        <w:t>整体和部分的关系，没有涉及事物的内因和外因。</w:t>
      </w:r>
    </w:p>
    <w:p>
      <w:pPr>
        <w:pStyle w:val="3"/>
        <w:spacing w:before="19" w:line="286" w:lineRule="auto"/>
        <w:ind w:right="66"/>
        <w:jc w:val="both"/>
      </w:pPr>
      <w:r>
        <w:rPr>
          <w:rFonts w:ascii="Times New Roman" w:hAnsi="Times New Roman"/>
        </w:rPr>
        <w:t>C</w:t>
      </w:r>
      <w:r>
        <w:rPr>
          <w:rFonts w:ascii="Times New Roman" w:hAnsi="Times New Roman"/>
        </w:rPr>
        <w:t xml:space="preserve"> </w:t>
      </w:r>
      <w:r>
        <w:t>项当选，</w:t>
      </w:r>
      <w:r>
        <w:rPr>
          <w:rFonts w:ascii="Times New Roman" w:hAnsi="Times New Roman"/>
        </w:rPr>
        <w:t>D</w:t>
      </w:r>
      <w:r>
        <w:t>项不选。唯物辩证法认为，整体和部分是证</w:t>
      </w:r>
      <w:r>
        <w:t>统一的。整体统率着部分，具有部分没有的功能：部分以</w:t>
      </w:r>
      <w:r>
        <w:t xml:space="preserve"> </w:t>
      </w:r>
      <w:r>
        <w:t>何种结构构成整体也影响着整体功能的发挥，当部分合理结构构成整体时能促进整体功能的</w:t>
      </w:r>
      <w:r>
        <w:t>发挥。这要求我们认识</w:t>
      </w:r>
      <w:r>
        <w:t xml:space="preserve"> </w:t>
      </w:r>
      <w:r>
        <w:t>事物和处理问题时要能够从整体着眼，同时也要重视局部的作用。题干句子强要“谋全局”“谋万世”,体现了整</w:t>
      </w:r>
      <w:r>
        <w:t xml:space="preserve"> 体决定部分，要从整体着眼把握事物的联系。</w:t>
      </w:r>
    </w:p>
    <w:p>
      <w:pPr>
        <w:pStyle w:val="3"/>
        <w:spacing w:before="1" w:line="218" w:lineRule="auto"/>
      </w:pPr>
      <w:r>
        <w:t>故本题选</w:t>
      </w:r>
      <w:r>
        <w:rPr>
          <w:rFonts w:ascii="Times New Roman" w:hAnsi="Times New Roman"/>
        </w:rPr>
        <w:t>C</w:t>
      </w:r>
      <w:r>
        <w:t>。</w:t>
      </w:r>
    </w:p>
    <w:p>
      <w:pPr>
        <w:pStyle w:val="3"/>
        <w:spacing w:before="72" w:line="246" w:lineRule="auto"/>
        <w:ind w:right="95"/>
        <w:rPr>
          <w:sz w:val="21"/>
          <w:szCs w:val="21"/>
        </w:rPr>
      </w:pPr>
      <w:r>
        <w:rPr>
          <w:sz w:val="21"/>
        </w:rPr>
        <w:t>927.【答案】</w:t>
      </w:r>
      <w:r>
        <w:rPr>
          <w:rFonts w:ascii="Times New Roman" w:hAnsi="Times New Roman"/>
          <w:sz w:val="21"/>
        </w:rPr>
        <w:t>D</w:t>
      </w:r>
      <w:r>
        <w:rPr>
          <w:sz w:val="21"/>
        </w:rPr>
        <w:t>。解析：集体主义主张个人从属于社会，个人利益应当服从集团民族和国家利益从我国历史和国情</w:t>
      </w:r>
      <w:r>
        <w:rPr>
          <w:sz w:val="21"/>
        </w:rPr>
        <w:t xml:space="preserve"> </w:t>
      </w:r>
      <w:r>
        <w:rPr>
          <w:sz w:val="21"/>
        </w:rPr>
        <w:t>出发，社会主义职业道德建设要坚持的最根本的原则是集体主义原则。故本题选</w:t>
      </w:r>
      <w:r>
        <w:rPr>
          <w:rFonts w:ascii="Times New Roman" w:hAnsi="Times New Roman"/>
          <w:sz w:val="21"/>
        </w:rPr>
        <w:t>D</w:t>
      </w:r>
      <w:r>
        <w:rPr>
          <w:sz w:val="21"/>
        </w:rPr>
        <w:t>。</w:t>
      </w:r>
    </w:p>
    <w:p>
      <w:pPr>
        <w:pStyle w:val="3"/>
        <w:spacing w:before="72" w:line="259" w:lineRule="auto"/>
        <w:ind w:right="95"/>
        <w:rPr>
          <w:sz w:val="21"/>
          <w:szCs w:val="21"/>
        </w:rPr>
      </w:pPr>
      <w:r>
        <w:rPr>
          <w:sz w:val="21"/>
        </w:rPr>
        <w:t>928.【答案】</w:t>
      </w:r>
      <w:r>
        <w:rPr>
          <w:rFonts w:ascii="Times New Roman" w:hAnsi="Times New Roman"/>
          <w:sz w:val="21"/>
        </w:rPr>
        <w:t>C</w:t>
      </w:r>
      <w:r>
        <w:rPr>
          <w:rFonts w:ascii="Times New Roman" w:hAnsi="Times New Roman"/>
          <w:sz w:val="21"/>
        </w:rPr>
        <w:t xml:space="preserve"> </w:t>
      </w:r>
      <w:r>
        <w:rPr>
          <w:sz w:val="21"/>
        </w:rPr>
        <w:t>。解析：</w:t>
      </w:r>
      <w:r>
        <w:rPr>
          <w:rFonts w:ascii="Times New Roman" w:hAnsi="Times New Roman"/>
          <w:sz w:val="21"/>
        </w:rPr>
        <w:t>A</w:t>
      </w:r>
      <w:r>
        <w:rPr>
          <w:sz w:val="21"/>
        </w:rPr>
        <w:t>、</w:t>
      </w:r>
      <w:r>
        <w:rPr>
          <w:rFonts w:ascii="Times New Roman" w:hAnsi="Times New Roman"/>
          <w:sz w:val="21"/>
        </w:rPr>
        <w:t>B</w:t>
      </w:r>
      <w:r>
        <w:rPr>
          <w:sz w:val="21"/>
        </w:rPr>
        <w:t>两项说法错误。职</w:t>
      </w:r>
      <w:r>
        <w:rPr>
          <w:sz w:val="21"/>
        </w:rPr>
        <w:t>业道德规范要求员工爱岗敬业，这会使员工对本岗工作任务积极钻</w:t>
      </w:r>
      <w:r>
        <w:rPr>
          <w:sz w:val="21"/>
        </w:rPr>
        <w:t xml:space="preserve"> 研，主动研究提高工作效率、降低生产成本的方法，从而有助于促进企业技术进步，降</w:t>
      </w:r>
      <w:r>
        <w:rPr>
          <w:sz w:val="21"/>
        </w:rPr>
        <w:t>低企业生产成本。</w:t>
      </w:r>
      <w:r>
        <w:rPr>
          <w:rFonts w:ascii="Times New Roman" w:hAnsi="Times New Roman"/>
          <w:sz w:val="21"/>
        </w:rPr>
        <w:t>C</w:t>
      </w:r>
      <w:r>
        <w:rPr>
          <w:rFonts w:ascii="Times New Roman" w:hAnsi="Times New Roman"/>
          <w:sz w:val="21"/>
        </w:rPr>
        <w:t xml:space="preserve"> </w:t>
      </w:r>
      <w:r>
        <w:rPr>
          <w:sz w:val="21"/>
        </w:rPr>
        <w:t>项说法</w:t>
      </w:r>
      <w:r>
        <w:rPr>
          <w:sz w:val="21"/>
        </w:rPr>
        <w:t xml:space="preserve"> </w:t>
      </w:r>
      <w:r>
        <w:rPr>
          <w:sz w:val="21"/>
        </w:rPr>
        <w:t>正确。企业的发展有赖于高的经济效益，而高的经济效益源于高的员工素质。员工素质主要包含知识、能力、责任</w:t>
      </w:r>
      <w:r>
        <w:rPr>
          <w:sz w:val="21"/>
        </w:rPr>
        <w:t xml:space="preserve"> </w:t>
      </w:r>
      <w:r>
        <w:rPr>
          <w:sz w:val="21"/>
        </w:rPr>
        <w:t>心，职业道德水平高的员工责任心强，有助于促使员工不断提高自</w:t>
      </w:r>
      <w:r>
        <w:rPr>
          <w:sz w:val="21"/>
        </w:rPr>
        <w:t>身职业技能，从而增强企业竞争力。</w:t>
      </w:r>
    </w:p>
    <w:p>
      <w:pPr>
        <w:pStyle w:val="3"/>
        <w:spacing w:before="42" w:line="263" w:lineRule="auto"/>
        <w:ind w:right="94"/>
        <w:jc w:val="both"/>
        <w:rPr>
          <w:sz w:val="22"/>
          <w:szCs w:val="22"/>
        </w:rPr>
      </w:pPr>
      <w:r>
        <w:rPr>
          <w:rFonts w:ascii="Times New Roman" w:hAnsi="Times New Roman"/>
          <w:sz w:val="22"/>
        </w:rPr>
        <w:t>D</w:t>
      </w:r>
      <w:r>
        <w:rPr>
          <w:sz w:val="22"/>
        </w:rPr>
        <w:t>项说法错误。一个企业的信誉，也就是它的形象、信用和声誉，是指企业及其产品与服务在社会公众中的信任程</w:t>
      </w:r>
      <w:r>
        <w:rPr>
          <w:sz w:val="22"/>
        </w:rPr>
        <w:t xml:space="preserve"> </w:t>
      </w:r>
      <w:r>
        <w:rPr>
          <w:sz w:val="22"/>
        </w:rPr>
        <w:t>度，提高企业的信誉主要靠产品的质量和服务质量。员工职业道德水平较高是产品质量和服务质量的有效保证，有</w:t>
      </w:r>
      <w:r>
        <w:rPr>
          <w:sz w:val="22"/>
        </w:rPr>
        <w:t xml:space="preserve"> </w:t>
      </w:r>
      <w:r>
        <w:rPr>
          <w:sz w:val="22"/>
        </w:rPr>
        <w:t>助于提高企业信誉和形象。</w:t>
      </w:r>
    </w:p>
    <w:p>
      <w:pPr>
        <w:pStyle w:val="3"/>
        <w:spacing w:line="218" w:lineRule="auto"/>
        <w:rPr>
          <w:sz w:val="22"/>
          <w:szCs w:val="22"/>
        </w:rPr>
      </w:pPr>
      <w:r>
        <w:rPr>
          <w:sz w:val="22"/>
        </w:rPr>
        <w:t>故本题选</w:t>
      </w:r>
      <w:r>
        <w:rPr>
          <w:rFonts w:ascii="Times New Roman" w:hAnsi="Times New Roman"/>
          <w:sz w:val="22"/>
        </w:rPr>
        <w:t>C</w:t>
      </w:r>
      <w:r>
        <w:rPr>
          <w:sz w:val="22"/>
        </w:rPr>
        <w:t>。</w:t>
      </w:r>
    </w:p>
    <w:p>
      <w:pPr>
        <w:pStyle w:val="3"/>
        <w:spacing w:before="80" w:line="252" w:lineRule="auto"/>
        <w:ind w:right="96"/>
      </w:pPr>
      <w:r>
        <w:t>929.【答案】</w:t>
      </w:r>
      <w:r>
        <w:rPr>
          <w:rFonts w:ascii="Times New Roman" w:hAnsi="Times New Roman"/>
        </w:rPr>
        <w:t>A</w:t>
      </w:r>
      <w:r>
        <w:rPr>
          <w:rFonts w:ascii="Times New Roman" w:hAnsi="Times New Roman"/>
        </w:rPr>
        <w:t xml:space="preserve"> </w:t>
      </w:r>
      <w:r>
        <w:t>。解析：社会主义职业道德规范的基本要求是：爱岗敬业、诚实守信，办事公道热情服务、奉献社</w:t>
      </w:r>
      <w:r>
        <w:t xml:space="preserve"> </w:t>
      </w:r>
      <w:r>
        <w:t>会。其中，爱岗敬业是最基本的要求，是社会主义职业道德所倡导的首要规范。故本题选</w:t>
      </w:r>
      <w:r>
        <w:rPr>
          <w:rFonts w:ascii="Times New Roman" w:hAnsi="Times New Roman"/>
        </w:rPr>
        <w:t>A</w:t>
      </w:r>
      <w:r>
        <w:t>。</w:t>
      </w:r>
    </w:p>
    <w:p>
      <w:pPr>
        <w:pStyle w:val="3"/>
        <w:spacing w:before="72" w:line="267" w:lineRule="auto"/>
        <w:ind w:right="85"/>
      </w:pPr>
      <w:r>
        <w:t>930.【答案】</w:t>
      </w:r>
      <w:r>
        <w:rPr>
          <w:rFonts w:ascii="Times New Roman" w:hAnsi="Times New Roman"/>
        </w:rPr>
        <w:t>D</w:t>
      </w:r>
      <w:r>
        <w:t>。解</w:t>
      </w:r>
      <w:r>
        <w:t xml:space="preserve"> </w:t>
      </w:r>
      <w:r>
        <w:t>析</w:t>
      </w:r>
      <w:r>
        <w:t xml:space="preserve"> </w:t>
      </w:r>
      <w:r>
        <w:t>：</w:t>
      </w:r>
      <w:r>
        <w:rPr>
          <w:rFonts w:ascii="Times New Roman" w:hAnsi="Times New Roman"/>
        </w:rPr>
        <w:t>A</w:t>
      </w:r>
      <w:r>
        <w:rPr>
          <w:rFonts w:ascii="Times New Roman" w:hAnsi="Times New Roman"/>
        </w:rPr>
        <w:t xml:space="preserve"> </w:t>
      </w:r>
      <w:r>
        <w:t>项表述正确，</w:t>
      </w:r>
      <w:r>
        <w:t xml:space="preserve"> </w:t>
      </w:r>
      <w:r>
        <w:rPr>
          <w:rFonts w:ascii="Times New Roman" w:hAnsi="Times New Roman"/>
        </w:rPr>
        <w:t>D</w:t>
      </w:r>
      <w:r>
        <w:rPr>
          <w:rFonts w:ascii="Times New Roman" w:hAnsi="Times New Roman"/>
        </w:rPr>
        <w:t xml:space="preserve"> </w:t>
      </w:r>
      <w:r>
        <w:t>项表述错误。家机关工</w:t>
      </w:r>
      <w:r>
        <w:t>作人员的职业道德具有以下基本内涵：爱国忠民、</w:t>
      </w:r>
      <w:r>
        <w:t xml:space="preserve"> </w:t>
      </w:r>
      <w:r>
        <w:t>爱岗敬业；遵纪守法、依法行政；服务群众、勤奋工作；清正廉洁、艰苦朴素；刻苦学习、精通业务；团结协</w:t>
      </w:r>
      <w:r>
        <w:t>作、</w:t>
      </w:r>
      <w:r>
        <w:t xml:space="preserve"> </w:t>
      </w:r>
      <w:r>
        <w:t>开拓创新；实事求是、诚实守信；等等。国家机关工作人员在日常工作中行使党和国家赋的权力</w:t>
      </w:r>
      <w:r>
        <w:t>，</w:t>
      </w:r>
      <w:r>
        <w:t xml:space="preserve"> </w:t>
      </w:r>
      <w:r>
        <w:t>一言一行代表人</w:t>
      </w:r>
    </w:p>
    <w:p>
      <w:pPr>
        <w:pStyle w:val="1"/>
        <w:spacing w:line="267" w:lineRule="auto"/>
        <w:sectPr>
          <w:headerReference r:id="rId137" w:type="default"/>
          <w:footerReference r:id="rId138" w:type="default"/>
          <w:pgSz w:w="11900" w:h="16840"/>
          <w:pgMar w:top="1673" w:right="665" w:bottom="1383" w:left="679" w:header="835" w:footer="1223" w:gutter="0"/>
          <w:cols w:space="720" w:num="1"/>
        </w:sectPr>
      </w:pPr>
    </w:p>
    <w:p>
      <w:pPr>
        <w:pStyle w:val="3"/>
        <w:spacing w:before="103" w:line="223" w:lineRule="auto"/>
        <w:rPr>
          <w:rFonts w:ascii="仿宋" w:hAnsi="仿宋" w:eastAsia="仿宋" w:cs="仿宋"/>
        </w:rPr>
      </w:pPr>
      <w:r>
        <w:t>民群众的根本利益。国家机关工作人员的职业道德是国民素质的具体体现，是以德治国的核心要</w:t>
      </w:r>
      <w:r>
        <w:rPr>
          <w:rFonts w:ascii="仿宋" w:hAnsi="仿宋"/>
        </w:rPr>
        <w:t>素</w:t>
      </w:r>
      <w:r>
        <w:rPr>
          <w:rFonts w:ascii="仿宋" w:hAnsi="仿宋"/>
        </w:rPr>
        <w:t xml:space="preserve"> </w:t>
      </w:r>
      <w:r>
        <w:rPr>
          <w:rFonts w:ascii="仿宋" w:hAnsi="仿宋"/>
        </w:rPr>
        <w:t>。</w:t>
      </w:r>
    </w:p>
    <w:p>
      <w:pPr>
        <w:pStyle w:val="3"/>
        <w:spacing w:before="56" w:line="287" w:lineRule="auto"/>
        <w:ind w:right="94"/>
      </w:pPr>
      <w:r>
        <w:rPr>
          <w:rFonts w:ascii="Times New Roman" w:hAnsi="Times New Roman"/>
        </w:rPr>
        <w:t>B</w:t>
      </w:r>
      <w:r>
        <w:t>项表述正确。行政伦理也称“行政道德”,是公共行政</w:t>
      </w:r>
      <w:r>
        <w:t>领域中的职业道德和伦理规范，主要包括行政人员的美德</w:t>
      </w:r>
      <w:r>
        <w:t xml:space="preserve"> </w:t>
      </w:r>
      <w:r>
        <w:t xml:space="preserve">伦理、职业伦理、行政组织伦理、行政制度伦理、公共政策伦理等内容。对于行政人员而言，行政伦理即其行政职 </w:t>
      </w:r>
      <w:r>
        <w:t>业伦理。由此可知，国家机关工作人员的职业道德属于行政伦理的范畴。</w:t>
      </w:r>
    </w:p>
    <w:p>
      <w:pPr>
        <w:pStyle w:val="3"/>
        <w:spacing w:before="2" w:line="273" w:lineRule="auto"/>
        <w:ind w:right="92"/>
        <w:rPr>
          <w:sz w:val="21"/>
          <w:szCs w:val="21"/>
        </w:rPr>
      </w:pPr>
      <w:r>
        <w:rPr>
          <w:rFonts w:ascii="Times New Roman" w:hAnsi="Times New Roman"/>
          <w:sz w:val="21"/>
        </w:rPr>
        <w:t>C</w:t>
      </w:r>
      <w:r>
        <w:rPr>
          <w:sz w:val="21"/>
        </w:rPr>
        <w:t>项表述正确。职业道德是从事一定职业的人们在其特定工作或者劳动</w:t>
      </w:r>
      <w:r>
        <w:rPr>
          <w:sz w:val="21"/>
        </w:rPr>
        <w:t xml:space="preserve">中的特殊行为规范的总和，是职业或行业范 </w:t>
      </w:r>
      <w:r>
        <w:rPr>
          <w:sz w:val="21"/>
        </w:rPr>
        <w:t>围内的特殊的道德要求，是一般社会道德在职业或行业氛围内的具体体现，因此可以说</w:t>
      </w:r>
      <w:r>
        <w:rPr>
          <w:sz w:val="21"/>
        </w:rPr>
        <w:t>国家机关工作人员的职业道</w:t>
      </w:r>
      <w:r>
        <w:rPr>
          <w:sz w:val="21"/>
        </w:rPr>
        <w:t xml:space="preserve"> </w:t>
      </w:r>
      <w:r>
        <w:rPr>
          <w:sz w:val="21"/>
        </w:rPr>
        <w:t>德是其职业行为规范的总和，该职业行为规范的法制化要以国家机关工作人员的职业道德为根本依据，不能与其职</w:t>
      </w:r>
      <w:r>
        <w:rPr>
          <w:sz w:val="21"/>
        </w:rPr>
        <w:t xml:space="preserve"> </w:t>
      </w:r>
      <w:r>
        <w:rPr>
          <w:sz w:val="21"/>
        </w:rPr>
        <w:t>业道德相违背。</w:t>
      </w:r>
    </w:p>
    <w:p>
      <w:pPr>
        <w:pStyle w:val="3"/>
        <w:spacing w:before="23" w:line="219" w:lineRule="auto"/>
      </w:pPr>
      <w:r>
        <w:t>故本题选</w:t>
      </w:r>
      <w:r>
        <w:rPr>
          <w:rFonts w:ascii="Times New Roman" w:hAnsi="Times New Roman"/>
        </w:rPr>
        <w:t>D</w:t>
      </w:r>
      <w:r>
        <w:t>。</w:t>
      </w:r>
    </w:p>
    <w:p>
      <w:pPr>
        <w:pStyle w:val="3"/>
        <w:spacing w:before="73" w:line="249" w:lineRule="auto"/>
        <w:rPr>
          <w:sz w:val="21"/>
          <w:szCs w:val="21"/>
        </w:rPr>
      </w:pPr>
      <w:r>
        <w:rPr>
          <w:sz w:val="21"/>
        </w:rPr>
        <w:t>931.【答案】C。</w:t>
      </w:r>
      <w:r>
        <w:rPr>
          <w:sz w:val="21"/>
        </w:rPr>
        <w:t xml:space="preserve"> </w:t>
      </w:r>
      <w:r>
        <w:rPr>
          <w:sz w:val="21"/>
        </w:rPr>
        <w:t>解析：2013年9月30日，习近平总书记在十八届中央政治局第九次集体学习时的讲话中指出，人</w:t>
      </w:r>
      <w:r>
        <w:rPr>
          <w:sz w:val="21"/>
        </w:rPr>
        <w:t xml:space="preserve">  </w:t>
      </w:r>
      <w:r>
        <w:rPr>
          <w:sz w:val="21"/>
        </w:rPr>
        <w:t>才资源是第一资源，也是创新活动中最为活跃、最为积极的因素。要把科技创新搞上去，就必须建设一支规模</w:t>
      </w:r>
      <w:r>
        <w:rPr>
          <w:sz w:val="21"/>
        </w:rPr>
        <w:t>宏大、</w:t>
      </w:r>
      <w:r>
        <w:rPr>
          <w:sz w:val="21"/>
        </w:rPr>
        <w:t xml:space="preserve"> 结构合理、素质优良的创新人才队伍。故本题选</w:t>
      </w:r>
      <w:r>
        <w:rPr>
          <w:rFonts w:ascii="Times New Roman" w:hAnsi="Times New Roman"/>
          <w:sz w:val="21"/>
        </w:rPr>
        <w:t>C</w:t>
      </w:r>
      <w:r>
        <w:rPr>
          <w:sz w:val="21"/>
        </w:rPr>
        <w:t>。</w:t>
      </w:r>
    </w:p>
    <w:p>
      <w:pPr>
        <w:pStyle w:val="3"/>
        <w:spacing w:before="81" w:line="245" w:lineRule="auto"/>
        <w:ind w:right="96"/>
        <w:rPr>
          <w:sz w:val="21"/>
          <w:szCs w:val="21"/>
        </w:rPr>
      </w:pPr>
      <w:r>
        <w:rPr>
          <w:sz w:val="21"/>
        </w:rPr>
        <w:t>932.【答案】</w:t>
      </w:r>
      <w:r>
        <w:rPr>
          <w:rFonts w:ascii="Times New Roman" w:hAnsi="Times New Roman"/>
          <w:sz w:val="21"/>
        </w:rPr>
        <w:t>C</w:t>
      </w:r>
      <w:r>
        <w:rPr>
          <w:sz w:val="21"/>
        </w:rPr>
        <w:t>。解析：公务员职业道德的基础价值取向</w:t>
      </w:r>
      <w:r>
        <w:rPr>
          <w:sz w:val="21"/>
        </w:rPr>
        <w:t>是谋求公共利益最大化，核心价值取向是建立健全责任监 控机制，根本价值取向是维护社会公正，目标价值取向是培育高尚人格。故本题选</w:t>
      </w:r>
      <w:r>
        <w:rPr>
          <w:rFonts w:ascii="Times New Roman" w:hAnsi="Times New Roman"/>
          <w:sz w:val="21"/>
        </w:rPr>
        <w:t>C</w:t>
      </w:r>
      <w:r>
        <w:rPr>
          <w:sz w:val="21"/>
        </w:rPr>
        <w:t>。</w:t>
      </w:r>
    </w:p>
    <w:p>
      <w:pPr>
        <w:pStyle w:val="3"/>
        <w:spacing w:before="71" w:line="270" w:lineRule="auto"/>
        <w:ind w:right="25"/>
      </w:pPr>
      <w:r>
        <w:t>933.【答案】</w:t>
      </w:r>
      <w:r>
        <w:rPr>
          <w:rFonts w:ascii="Times New Roman" w:hAnsi="Times New Roman"/>
        </w:rPr>
        <w:t>B</w:t>
      </w:r>
      <w:r>
        <w:t>。解析：</w:t>
      </w:r>
      <w:r>
        <w:rPr>
          <w:rFonts w:ascii="Times New Roman" w:hAnsi="Times New Roman"/>
        </w:rPr>
        <w:t>A</w:t>
      </w:r>
      <w:r>
        <w:rPr>
          <w:rFonts w:ascii="Times New Roman" w:hAnsi="Times New Roman"/>
        </w:rPr>
        <w:t xml:space="preserve"> </w:t>
      </w:r>
      <w:r>
        <w:t>项说法正确。公务员作为政府工作人员，其主要的工作职责是通过人民、国家赋予的</w:t>
      </w:r>
      <w:r>
        <w:t>权力，</w:t>
      </w:r>
      <w:r>
        <w:t xml:space="preserve"> </w:t>
      </w:r>
      <w:r>
        <w:t>依法开展行政管理工作。领导干部手中的权力是人民赋予的，只能为人民谋利益。为确保权力得到正确行使，领导</w:t>
      </w:r>
      <w:r>
        <w:t xml:space="preserve"> </w:t>
      </w:r>
      <w:r>
        <w:t>干部更需要树立正确的权力观，其本职工作中，要以国家法律、法规、各种纪律、规章以及公共道德准则为标准，</w:t>
      </w:r>
      <w:r>
        <w:t xml:space="preserve"> </w:t>
      </w:r>
      <w:r>
        <w:t>更要做到办事公道、秉公办事。</w:t>
      </w:r>
    </w:p>
    <w:p>
      <w:pPr>
        <w:pStyle w:val="3"/>
        <w:spacing w:before="71" w:line="219" w:lineRule="auto"/>
      </w:pPr>
      <w:r>
        <w:rPr>
          <w:rFonts w:ascii="Times New Roman" w:hAnsi="Times New Roman"/>
        </w:rPr>
        <w:t>B</w:t>
      </w:r>
      <w:r>
        <w:t>项说法错误。办事公道是所有国家机关工作人员都应遵循的职业道德规范，</w:t>
      </w:r>
      <w:r>
        <w:t>而不只是对领导干部的道德要求。</w:t>
      </w:r>
    </w:p>
    <w:p>
      <w:pPr>
        <w:pStyle w:val="3"/>
        <w:spacing w:before="94" w:line="279" w:lineRule="auto"/>
        <w:ind w:right="88"/>
      </w:pPr>
      <w:r>
        <w:rPr>
          <w:rFonts w:ascii="Times New Roman" w:hAnsi="Times New Roman"/>
        </w:rPr>
        <w:t xml:space="preserve">C.D </w:t>
      </w:r>
      <w:r>
        <w:t>两项说法正确。由于公务员职业的特殊性，办事公道对公务员来说是更为严格的要求。公务员能依法依规履行</w:t>
      </w:r>
      <w:r>
        <w:t xml:space="preserve"> </w:t>
      </w:r>
      <w:r>
        <w:t>自身职责，关系到群众的利益能否得到维护，更关系着社会能否稳定。因此，公务员在对待服务对象时，要</w:t>
      </w:r>
      <w:r>
        <w:t>一视同</w:t>
      </w:r>
      <w:r>
        <w:t xml:space="preserve"> </w:t>
      </w:r>
      <w:r>
        <w:t>仁，严格按程序办事，树立依法办事的法治理念，在社会中起到模范带头作用，为营造风清气正的良好氛围贡献力</w:t>
      </w:r>
      <w:r>
        <w:t xml:space="preserve"> </w:t>
      </w:r>
      <w:r>
        <w:t>量。</w:t>
      </w:r>
    </w:p>
    <w:p>
      <w:pPr>
        <w:pStyle w:val="3"/>
        <w:spacing w:before="1" w:line="218" w:lineRule="auto"/>
      </w:pPr>
      <w:r>
        <w:t>故本题选</w:t>
      </w:r>
      <w:r>
        <w:rPr>
          <w:rFonts w:ascii="Times New Roman" w:hAnsi="Times New Roman"/>
        </w:rPr>
        <w:t>B</w:t>
      </w:r>
      <w:r>
        <w:t>。</w:t>
      </w:r>
    </w:p>
    <w:p>
      <w:pPr>
        <w:pStyle w:val="3"/>
        <w:spacing w:before="93" w:line="246" w:lineRule="auto"/>
        <w:ind w:right="96"/>
        <w:rPr>
          <w:sz w:val="21"/>
          <w:szCs w:val="21"/>
        </w:rPr>
      </w:pPr>
      <w:r>
        <w:rPr>
          <w:sz w:val="21"/>
        </w:rPr>
        <w:t>934.【答案】</w:t>
      </w:r>
      <w:r>
        <w:rPr>
          <w:rFonts w:ascii="Times New Roman" w:hAnsi="Times New Roman"/>
          <w:sz w:val="21"/>
        </w:rPr>
        <w:t>A</w:t>
      </w:r>
      <w:r>
        <w:rPr>
          <w:sz w:val="21"/>
        </w:rPr>
        <w:t>。解析：党的十九大报告指出，巩固和发展爱国统一战线构建亲清新型政商关系，促进非公有制经</w:t>
      </w:r>
      <w:r>
        <w:rPr>
          <w:sz w:val="21"/>
        </w:rPr>
        <w:t xml:space="preserve"> </w:t>
      </w:r>
      <w:r>
        <w:rPr>
          <w:sz w:val="21"/>
        </w:rPr>
        <w:t>济健康发展和非公有制经济人士健康成长。故本题选</w:t>
      </w:r>
      <w:r>
        <w:rPr>
          <w:rFonts w:ascii="Times New Roman" w:hAnsi="Times New Roman"/>
          <w:sz w:val="21"/>
        </w:rPr>
        <w:t>A</w:t>
      </w:r>
      <w:r>
        <w:rPr>
          <w:sz w:val="21"/>
        </w:rPr>
        <w:t>。</w:t>
      </w:r>
    </w:p>
    <w:p>
      <w:pPr>
        <w:pStyle w:val="3"/>
        <w:spacing w:before="80" w:line="261" w:lineRule="auto"/>
        <w:ind w:right="95"/>
      </w:pPr>
      <w:r>
        <w:t>935.【答案】</w:t>
      </w:r>
      <w:r>
        <w:rPr>
          <w:rFonts w:ascii="Times New Roman" w:hAnsi="Times New Roman"/>
        </w:rPr>
        <w:t>C</w:t>
      </w:r>
      <w:r>
        <w:rPr>
          <w:rFonts w:ascii="Times New Roman" w:hAnsi="Times New Roman"/>
        </w:rPr>
        <w:t xml:space="preserve"> </w:t>
      </w:r>
      <w:r>
        <w:t>。解析：“一国两制”即一个国家两种制度，是</w:t>
      </w:r>
      <w:r>
        <w:t>指在祖国统一的前提下，国家的主体坚持社会主义</w:t>
      </w:r>
      <w:r>
        <w:t xml:space="preserve"> </w:t>
      </w:r>
      <w:r>
        <w:t>制度，香港、澳门、台湾保持原有的资本主义制度长期不变。坚持一个中国原则是“一国两制”的前提。故本题选</w:t>
      </w:r>
      <w:r>
        <w:t xml:space="preserve"> </w:t>
      </w:r>
      <w:r>
        <w:rPr>
          <w:rFonts w:ascii="Times New Roman" w:hAnsi="Times New Roman"/>
        </w:rPr>
        <w:t>C</w:t>
      </w:r>
      <w:r>
        <w:t>。</w:t>
      </w:r>
    </w:p>
    <w:p>
      <w:pPr>
        <w:pStyle w:val="3"/>
        <w:spacing w:before="91" w:line="264" w:lineRule="auto"/>
        <w:ind w:right="5"/>
      </w:pPr>
      <w:r>
        <w:t>936.【答案】</w:t>
      </w:r>
      <w:r>
        <w:rPr>
          <w:rFonts w:ascii="Times New Roman" w:hAnsi="Times New Roman"/>
        </w:rPr>
        <w:t>C</w:t>
      </w:r>
      <w:r>
        <w:rPr>
          <w:rFonts w:ascii="Times New Roman" w:hAnsi="Times New Roman"/>
        </w:rPr>
        <w:t xml:space="preserve"> </w:t>
      </w:r>
      <w:r>
        <w:t>。解析：《关于党的基层组织任期的意见》</w:t>
      </w:r>
      <w:r>
        <w:t>(2008年)规定，党的基层委员会每届任期一般为5年，</w:t>
      </w:r>
      <w:r>
        <w:t xml:space="preserve"> </w:t>
      </w:r>
      <w:r>
        <w:t>党的总支部委员会、支部委员会每届任期一般为3年，中，村和社区党的委员会、总支部委员会、支部委员会每届</w:t>
      </w:r>
      <w:r>
        <w:t xml:space="preserve">  </w:t>
      </w:r>
      <w:r>
        <w:t>任期为5年。故本题选</w:t>
      </w:r>
      <w:r>
        <w:rPr>
          <w:rFonts w:ascii="Times New Roman" w:hAnsi="Times New Roman"/>
        </w:rPr>
        <w:t>C</w:t>
      </w:r>
      <w:r>
        <w:t>。</w:t>
      </w:r>
    </w:p>
    <w:p>
      <w:pPr>
        <w:pStyle w:val="3"/>
        <w:spacing w:before="62" w:line="255" w:lineRule="auto"/>
        <w:ind w:right="82"/>
        <w:rPr>
          <w:sz w:val="21"/>
          <w:szCs w:val="21"/>
        </w:rPr>
      </w:pPr>
      <w:r>
        <w:rPr>
          <w:sz w:val="21"/>
        </w:rPr>
        <w:t>937.【答案】D。解析：1955年5</w:t>
      </w:r>
      <w:r>
        <w:rPr>
          <w:sz w:val="21"/>
        </w:rPr>
        <w:t>月，周恩来同志在第一届全国人大常委会第十五次会议上表示，中国人民解放台</w:t>
      </w:r>
      <w:r>
        <w:rPr>
          <w:sz w:val="21"/>
        </w:rPr>
        <w:t xml:space="preserve"> 湾有两种可能的方式，即和平的方式和战争的方</w:t>
      </w:r>
      <w:r>
        <w:rPr>
          <w:sz w:val="21"/>
        </w:rPr>
        <w:t>式，中国人民愿意在可能的条件下，争取用和平的方式解放台湾。</w:t>
      </w:r>
      <w:r>
        <w:rPr>
          <w:sz w:val="21"/>
        </w:rPr>
        <w:t xml:space="preserve"> 这是祖国大陆第一次公开提出“和平解放台湾”的主张。故本题选</w:t>
      </w:r>
      <w:r>
        <w:rPr>
          <w:rFonts w:ascii="Times New Roman" w:hAnsi="Times New Roman"/>
          <w:sz w:val="21"/>
        </w:rPr>
        <w:t>D</w:t>
      </w:r>
      <w:r>
        <w:rPr>
          <w:sz w:val="21"/>
        </w:rPr>
        <w:t>。</w:t>
      </w:r>
    </w:p>
    <w:p>
      <w:pPr>
        <w:pStyle w:val="3"/>
        <w:spacing w:before="53" w:line="239" w:lineRule="auto"/>
        <w:ind w:right="94"/>
        <w:rPr>
          <w:sz w:val="22"/>
          <w:szCs w:val="22"/>
        </w:rPr>
      </w:pPr>
      <w:r>
        <w:rPr>
          <w:sz w:val="22"/>
        </w:rPr>
        <w:t>938.【答案】</w:t>
      </w:r>
      <w:r>
        <w:rPr>
          <w:rFonts w:ascii="Times New Roman" w:hAnsi="Times New Roman"/>
          <w:sz w:val="22"/>
        </w:rPr>
        <w:t>B</w:t>
      </w:r>
      <w:r>
        <w:rPr>
          <w:sz w:val="22"/>
        </w:rPr>
        <w:t>。解析：中华人民共和</w:t>
      </w:r>
      <w:r>
        <w:rPr>
          <w:sz w:val="22"/>
        </w:rPr>
        <w:t>国成立，标志着我国进入新民主主义社会。1956年农业、手工业、资本主义</w:t>
      </w:r>
      <w:r>
        <w:rPr>
          <w:sz w:val="22"/>
        </w:rPr>
        <w:t xml:space="preserve"> </w:t>
      </w:r>
      <w:r>
        <w:rPr>
          <w:sz w:val="22"/>
        </w:rPr>
        <w:t>工商业三大领域社会主义改造基本完成，标志着我国进入社会主义初级阶段。故本题选</w:t>
      </w:r>
      <w:r>
        <w:rPr>
          <w:rFonts w:ascii="Times New Roman" w:hAnsi="Times New Roman"/>
          <w:sz w:val="22"/>
        </w:rPr>
        <w:t>B</w:t>
      </w:r>
      <w:r>
        <w:rPr>
          <w:sz w:val="22"/>
        </w:rPr>
        <w:t>。</w:t>
      </w:r>
    </w:p>
    <w:p>
      <w:pPr>
        <w:pStyle w:val="3"/>
        <w:spacing w:before="69" w:line="259" w:lineRule="auto"/>
        <w:ind w:right="91"/>
        <w:rPr>
          <w:sz w:val="21"/>
          <w:szCs w:val="21"/>
        </w:rPr>
      </w:pPr>
      <w:r>
        <w:rPr>
          <w:sz w:val="21"/>
        </w:rPr>
        <w:t>939.【答案】C。</w:t>
      </w:r>
      <w:r>
        <w:rPr>
          <w:sz w:val="21"/>
        </w:rPr>
        <w:t xml:space="preserve"> </w:t>
      </w:r>
      <w:r>
        <w:rPr>
          <w:sz w:val="21"/>
        </w:rPr>
        <w:t>解析：1945年4月24日，毛泽东同志在党的七大上作的《论联合政府》的报告强调：“我们共产</w:t>
      </w:r>
      <w:r>
        <w:rPr>
          <w:sz w:val="21"/>
        </w:rPr>
        <w:t xml:space="preserve"> </w:t>
      </w:r>
      <w:r>
        <w:rPr>
          <w:sz w:val="21"/>
        </w:rPr>
        <w:t>党人区别于其他任何政党的又一个显著的标志，就是和最广大的人民群众取得最密切</w:t>
      </w:r>
      <w:r>
        <w:rPr>
          <w:sz w:val="21"/>
        </w:rPr>
        <w:t>的联系。全心全意地为人民服</w:t>
      </w:r>
      <w:r>
        <w:rPr>
          <w:sz w:val="21"/>
        </w:rPr>
        <w:t xml:space="preserve"> </w:t>
      </w:r>
      <w:r>
        <w:rPr>
          <w:sz w:val="21"/>
        </w:rPr>
        <w:t>务，一刻也不脱离群众；一切从人民的利益出发，而不是从个人或小集团的利益出发</w:t>
      </w:r>
      <w:r>
        <w:rPr>
          <w:sz w:val="21"/>
        </w:rPr>
        <w:t>；向人民负责和向党的领导机</w:t>
      </w:r>
      <w:r>
        <w:rPr>
          <w:sz w:val="21"/>
        </w:rPr>
        <w:t xml:space="preserve"> </w:t>
      </w:r>
      <w:r>
        <w:rPr>
          <w:sz w:val="21"/>
        </w:rPr>
        <w:t>关负责的一致性；这些就是我们的出发点。”故本题选</w:t>
      </w:r>
      <w:r>
        <w:rPr>
          <w:rFonts w:ascii="Times New Roman" w:hAnsi="Times New Roman"/>
          <w:sz w:val="21"/>
        </w:rPr>
        <w:t>C</w:t>
      </w:r>
      <w:r>
        <w:rPr>
          <w:sz w:val="21"/>
        </w:rPr>
        <w:t>。</w:t>
      </w:r>
    </w:p>
    <w:p>
      <w:pPr>
        <w:pStyle w:val="3"/>
        <w:spacing w:before="70" w:line="246" w:lineRule="auto"/>
        <w:ind w:right="96"/>
        <w:rPr>
          <w:sz w:val="21"/>
          <w:szCs w:val="21"/>
        </w:rPr>
      </w:pPr>
      <w:r>
        <w:rPr>
          <w:sz w:val="21"/>
        </w:rPr>
        <w:t>940.【答案】</w:t>
      </w:r>
      <w:r>
        <w:rPr>
          <w:rFonts w:ascii="Times New Roman" w:hAnsi="Times New Roman"/>
          <w:sz w:val="21"/>
        </w:rPr>
        <w:t>C</w:t>
      </w:r>
      <w:r>
        <w:rPr>
          <w:rFonts w:ascii="Times New Roman" w:hAnsi="Times New Roman"/>
          <w:sz w:val="21"/>
        </w:rPr>
        <w:t xml:space="preserve"> </w:t>
      </w:r>
      <w:r>
        <w:rPr>
          <w:sz w:val="21"/>
        </w:rPr>
        <w:t>。解析：科学发展观，第一要义是发展，核心是以人为本，基本要求是全面协调可持续，根</w:t>
      </w:r>
      <w:r>
        <w:rPr>
          <w:sz w:val="21"/>
        </w:rPr>
        <w:t>本方法</w:t>
      </w:r>
      <w:r>
        <w:rPr>
          <w:sz w:val="21"/>
        </w:rPr>
        <w:t xml:space="preserve"> </w:t>
      </w:r>
      <w:r>
        <w:rPr>
          <w:sz w:val="21"/>
        </w:rPr>
        <w:t>是统筹兼顾。科学发展观所强调的发展之所以是科学的，就在于它是全面协调可持续的发展，通俗地讲就是又好又</w:t>
      </w:r>
    </w:p>
    <w:p>
      <w:pPr>
        <w:pStyle w:val="1"/>
        <w:spacing w:line="246" w:lineRule="auto"/>
        <w:rPr>
          <w:sz w:val="21"/>
          <w:szCs w:val="21"/>
        </w:rPr>
        <w:sectPr>
          <w:headerReference r:id="rId139" w:type="default"/>
          <w:footerReference r:id="rId140" w:type="default"/>
          <w:pgSz w:w="11900" w:h="16840"/>
          <w:pgMar w:top="1673" w:right="665" w:bottom="1438" w:left="679" w:header="845" w:footer="1206" w:gutter="0"/>
          <w:cols w:space="720" w:num="1"/>
        </w:sectPr>
      </w:pPr>
    </w:p>
    <w:p>
      <w:pPr>
        <w:pStyle w:val="3"/>
        <w:spacing w:before="93" w:line="219" w:lineRule="auto"/>
        <w:rPr>
          <w:sz w:val="21"/>
          <w:szCs w:val="21"/>
        </w:rPr>
      </w:pPr>
      <w:r>
        <w:rPr>
          <w:sz w:val="21"/>
        </w:rPr>
        <w:t>快的发展，而不是片面的发展、畸形的发展、竭泽而渔式的发展。故本题选</w:t>
      </w:r>
      <w:r>
        <w:rPr>
          <w:rFonts w:ascii="Times New Roman" w:hAnsi="Times New Roman"/>
          <w:sz w:val="21"/>
        </w:rPr>
        <w:t>C</w:t>
      </w:r>
      <w:r>
        <w:rPr>
          <w:sz w:val="21"/>
        </w:rPr>
        <w:t>。</w:t>
      </w:r>
    </w:p>
    <w:p>
      <w:pPr>
        <w:pStyle w:val="3"/>
        <w:spacing w:before="60" w:line="270" w:lineRule="auto"/>
        <w:ind w:right="80"/>
      </w:pPr>
      <w:r>
        <w:t>941.【答案】</w:t>
      </w:r>
      <w:r>
        <w:rPr>
          <w:rFonts w:ascii="Times New Roman" w:hAnsi="Times New Roman"/>
        </w:rPr>
        <w:t>C</w:t>
      </w:r>
      <w:r>
        <w:rPr>
          <w:rFonts w:ascii="Times New Roman" w:hAnsi="Times New Roman"/>
        </w:rPr>
        <w:t xml:space="preserve"> </w:t>
      </w:r>
      <w:r>
        <w:t>。解析：“三个代表”重要思想，即中国共产党始</w:t>
      </w:r>
      <w:r>
        <w:t>终代表中国先进生产力的发展要求，代表中国先</w:t>
      </w:r>
      <w:r>
        <w:t xml:space="preserve"> </w:t>
      </w:r>
      <w:r>
        <w:t>进文化的前进方向，代表中国最广大人民的根本利益。党的十六大报告指出，贯彻“三个代表”重要思想，关键在</w:t>
      </w:r>
      <w:r>
        <w:t xml:space="preserve"> </w:t>
      </w:r>
      <w:r>
        <w:t>坚持与时俱进，核心在坚持党的先进性，本质在坚持执政为民。故本题选</w:t>
      </w:r>
      <w:r>
        <w:rPr>
          <w:rFonts w:ascii="Times New Roman" w:hAnsi="Times New Roman"/>
        </w:rPr>
        <w:t>C</w:t>
      </w:r>
      <w:r>
        <w:t>。</w:t>
      </w:r>
    </w:p>
    <w:p>
      <w:pPr>
        <w:pStyle w:val="3"/>
        <w:spacing w:before="53" w:line="259" w:lineRule="auto"/>
        <w:ind w:right="69"/>
        <w:rPr>
          <w:sz w:val="21"/>
          <w:szCs w:val="21"/>
        </w:rPr>
      </w:pPr>
      <w:r>
        <w:rPr>
          <w:sz w:val="21"/>
        </w:rPr>
        <w:t>942.【答案】</w:t>
      </w:r>
      <w:r>
        <w:rPr>
          <w:rFonts w:ascii="Times New Roman" w:hAnsi="Times New Roman"/>
          <w:sz w:val="21"/>
        </w:rPr>
        <w:t>C</w:t>
      </w:r>
      <w:r>
        <w:rPr>
          <w:sz w:val="21"/>
        </w:rPr>
        <w:t>。解析：1992年年初，邓小平同志以88岁的高龄，前往南方视察并</w:t>
      </w:r>
      <w:r>
        <w:rPr>
          <w:sz w:val="21"/>
        </w:rPr>
        <w:t xml:space="preserve">发表重要讲话，从理论上深刻回 </w:t>
      </w:r>
      <w:r>
        <w:rPr>
          <w:sz w:val="21"/>
        </w:rPr>
        <w:t>答了长期困扰和束缚人们思想的许多重大认识问题，提出了对整个社会主义现代化建设具有现实和长远</w:t>
      </w:r>
      <w:r>
        <w:rPr>
          <w:sz w:val="21"/>
        </w:rPr>
        <w:t>指导意义的</w:t>
      </w:r>
      <w:r>
        <w:rPr>
          <w:sz w:val="21"/>
        </w:rPr>
        <w:t xml:space="preserve"> </w:t>
      </w:r>
      <w:r>
        <w:rPr>
          <w:sz w:val="21"/>
        </w:rPr>
        <w:t>重要思想，被誉为新时期第二次思想解放的宣言书，为推动我国改革开放和社会主义现代化建设进入新阶段作出了</w:t>
      </w:r>
      <w:r>
        <w:rPr>
          <w:sz w:val="21"/>
        </w:rPr>
        <w:t xml:space="preserve"> </w:t>
      </w:r>
      <w:r>
        <w:rPr>
          <w:sz w:val="21"/>
        </w:rPr>
        <w:t>重大贡献。故本题选</w:t>
      </w:r>
      <w:r>
        <w:rPr>
          <w:rFonts w:ascii="Times New Roman" w:hAnsi="Times New Roman"/>
          <w:sz w:val="21"/>
        </w:rPr>
        <w:t>C</w:t>
      </w:r>
      <w:r>
        <w:rPr>
          <w:sz w:val="21"/>
        </w:rPr>
        <w:t>。</w:t>
      </w:r>
    </w:p>
    <w:p>
      <w:pPr>
        <w:pStyle w:val="3"/>
        <w:spacing w:before="69" w:line="262" w:lineRule="auto"/>
        <w:ind w:right="66"/>
        <w:rPr>
          <w:sz w:val="21"/>
          <w:szCs w:val="21"/>
        </w:rPr>
      </w:pPr>
      <w:r>
        <w:rPr>
          <w:sz w:val="21"/>
        </w:rPr>
        <w:t>943.【答案】</w:t>
      </w:r>
      <w:r>
        <w:rPr>
          <w:rFonts w:ascii="Times New Roman" w:hAnsi="Times New Roman"/>
          <w:sz w:val="21"/>
        </w:rPr>
        <w:t>B</w:t>
      </w:r>
      <w:r>
        <w:rPr>
          <w:sz w:val="21"/>
        </w:rPr>
        <w:t>。解析：一个人的人生价值，必须通过个</w:t>
      </w:r>
      <w:r>
        <w:rPr>
          <w:sz w:val="21"/>
        </w:rPr>
        <w:t xml:space="preserve">人与社会与他人之间的双重关系才能得到正确的说明。人 </w:t>
      </w:r>
      <w:r>
        <w:rPr>
          <w:sz w:val="21"/>
        </w:rPr>
        <w:t>生价值包括两个方面：一方面，个人作为一种“事物”,必须能以</w:t>
      </w:r>
      <w:r>
        <w:rPr>
          <w:sz w:val="21"/>
        </w:rPr>
        <w:t>自己所具有的属性去满足社会和他人的需要；另</w:t>
      </w:r>
      <w:r>
        <w:rPr>
          <w:sz w:val="21"/>
        </w:rPr>
        <w:t xml:space="preserve"> </w:t>
      </w:r>
      <w:r>
        <w:rPr>
          <w:sz w:val="21"/>
        </w:rPr>
        <w:t>一方面，个人也有自身的需要，社会和他人作为一种事物”,必须满足个人的需要。人生价值就是从这两种关系中</w:t>
      </w:r>
      <w:r>
        <w:rPr>
          <w:sz w:val="21"/>
        </w:rPr>
        <w:t xml:space="preserve"> </w:t>
      </w:r>
      <w:r>
        <w:rPr>
          <w:sz w:val="21"/>
        </w:rPr>
        <w:t>产生的，即贡献和索取。贡献和索取统一于人生价值，是一对矛盾关系，明确人生价值的关键是处理好贡献和索取</w:t>
      </w:r>
      <w:r>
        <w:rPr>
          <w:sz w:val="21"/>
        </w:rPr>
        <w:t xml:space="preserve"> </w:t>
      </w:r>
      <w:r>
        <w:rPr>
          <w:sz w:val="21"/>
        </w:rPr>
        <w:t>的关系。故本题选</w:t>
      </w:r>
      <w:r>
        <w:rPr>
          <w:rFonts w:ascii="Times New Roman" w:hAnsi="Times New Roman"/>
          <w:sz w:val="21"/>
        </w:rPr>
        <w:t>B</w:t>
      </w:r>
      <w:r>
        <w:rPr>
          <w:sz w:val="21"/>
        </w:rPr>
        <w:t>。</w:t>
      </w:r>
    </w:p>
    <w:p>
      <w:pPr>
        <w:pStyle w:val="3"/>
        <w:spacing w:before="81" w:line="246" w:lineRule="auto"/>
        <w:ind w:right="206"/>
        <w:rPr>
          <w:sz w:val="21"/>
          <w:szCs w:val="21"/>
        </w:rPr>
      </w:pPr>
      <w:r>
        <w:rPr>
          <w:sz w:val="21"/>
        </w:rPr>
        <w:t>944.【答案】</w:t>
      </w:r>
      <w:r>
        <w:rPr>
          <w:rFonts w:ascii="Times New Roman" w:hAnsi="Times New Roman"/>
          <w:sz w:val="21"/>
        </w:rPr>
        <w:t>C</w:t>
      </w:r>
      <w:r>
        <w:rPr>
          <w:sz w:val="21"/>
        </w:rPr>
        <w:t>。解析：</w:t>
      </w:r>
      <w:r>
        <w:rPr>
          <w:rFonts w:ascii="Times New Roman" w:hAnsi="Times New Roman"/>
          <w:sz w:val="21"/>
        </w:rPr>
        <w:t>A</w:t>
      </w:r>
      <w:r>
        <w:rPr>
          <w:sz w:val="21"/>
        </w:rPr>
        <w:t>、</w:t>
      </w:r>
      <w:r>
        <w:rPr>
          <w:rFonts w:ascii="Times New Roman" w:hAnsi="Times New Roman"/>
          <w:sz w:val="21"/>
        </w:rPr>
        <w:t>B</w:t>
      </w:r>
      <w:r>
        <w:rPr>
          <w:rFonts w:ascii="Times New Roman" w:hAnsi="Times New Roman"/>
          <w:sz w:val="21"/>
        </w:rPr>
        <w:t xml:space="preserve"> </w:t>
      </w:r>
      <w:r>
        <w:rPr>
          <w:sz w:val="21"/>
        </w:rPr>
        <w:t xml:space="preserve">两项错误。圣西门和傅立叶都是19世纪初法国思想家、空想社会主义的代表人物。 </w:t>
      </w:r>
      <w:r>
        <w:rPr>
          <w:rFonts w:ascii="Times New Roman" w:hAnsi="Times New Roman"/>
          <w:sz w:val="21"/>
        </w:rPr>
        <w:t>C</w:t>
      </w:r>
      <w:r>
        <w:rPr>
          <w:sz w:val="21"/>
        </w:rPr>
        <w:t>项正确。欧文是19世纪上半叶威尔士空想社会主义代表人物，威尔士是英国的政治实体之一。</w:t>
      </w:r>
    </w:p>
    <w:p>
      <w:pPr>
        <w:pStyle w:val="3"/>
        <w:spacing w:before="62" w:line="219" w:lineRule="auto"/>
        <w:rPr>
          <w:sz w:val="21"/>
          <w:szCs w:val="21"/>
        </w:rPr>
      </w:pPr>
      <w:r>
        <w:rPr>
          <w:rFonts w:ascii="Times New Roman" w:hAnsi="Times New Roman"/>
          <w:sz w:val="21"/>
        </w:rPr>
        <w:t>D</w:t>
      </w:r>
      <w:r>
        <w:rPr>
          <w:sz w:val="21"/>
        </w:rPr>
        <w:t>项错误。费尔巴哈是19世纪德国古典唯物主</w:t>
      </w:r>
      <w:r>
        <w:rPr>
          <w:sz w:val="21"/>
        </w:rPr>
        <w:t>义代表人物。</w:t>
      </w:r>
    </w:p>
    <w:p>
      <w:pPr>
        <w:pStyle w:val="3"/>
        <w:spacing w:before="79" w:line="219" w:lineRule="auto"/>
      </w:pPr>
      <w:r>
        <w:t>故本题选</w:t>
      </w:r>
      <w:r>
        <w:rPr>
          <w:rFonts w:ascii="Times New Roman" w:hAnsi="Times New Roman"/>
        </w:rPr>
        <w:t>C</w:t>
      </w:r>
      <w:r>
        <w:t>。</w:t>
      </w:r>
    </w:p>
    <w:p>
      <w:pPr>
        <w:pStyle w:val="3"/>
        <w:spacing w:before="62" w:line="273" w:lineRule="auto"/>
        <w:ind w:right="65"/>
        <w:jc w:val="both"/>
        <w:rPr>
          <w:sz w:val="21"/>
          <w:szCs w:val="21"/>
        </w:rPr>
      </w:pPr>
      <w:r>
        <w:rPr>
          <w:sz w:val="21"/>
        </w:rPr>
        <w:t>945.【答案】</w:t>
      </w:r>
      <w:r>
        <w:rPr>
          <w:rFonts w:ascii="Times New Roman" w:hAnsi="Times New Roman"/>
          <w:sz w:val="21"/>
        </w:rPr>
        <w:t>D</w:t>
      </w:r>
      <w:r>
        <w:rPr>
          <w:sz w:val="21"/>
        </w:rPr>
        <w:t>。解析：</w:t>
      </w:r>
      <w:r>
        <w:rPr>
          <w:rFonts w:ascii="Times New Roman" w:hAnsi="Times New Roman"/>
          <w:sz w:val="21"/>
        </w:rPr>
        <w:t>A</w:t>
      </w:r>
      <w:r>
        <w:rPr>
          <w:sz w:val="21"/>
        </w:rPr>
        <w:t>项说法正确。唯物辩证法认为，矛盾的普遍性寓于特殊性之中</w:t>
      </w:r>
      <w:r>
        <w:rPr>
          <w:sz w:val="21"/>
        </w:rPr>
        <w:t>，特殊性包含普遍性。“白</w:t>
      </w:r>
      <w:r>
        <w:rPr>
          <w:sz w:val="21"/>
        </w:rPr>
        <w:t xml:space="preserve"> 马”有“白”这一特殊性，但也有“马”这一普遍性，</w:t>
      </w:r>
      <w:r>
        <w:rPr>
          <w:sz w:val="21"/>
        </w:rPr>
        <w:t>“白马非马”割裂了矛盾的普遍性和特殊性的关系。</w:t>
      </w:r>
      <w:r>
        <w:rPr>
          <w:rFonts w:ascii="Times New Roman" w:hAnsi="Times New Roman"/>
          <w:sz w:val="21"/>
        </w:rPr>
        <w:t>B</w:t>
      </w:r>
      <w:r>
        <w:rPr>
          <w:rFonts w:ascii="Times New Roman" w:hAnsi="Times New Roman"/>
          <w:sz w:val="21"/>
        </w:rPr>
        <w:t xml:space="preserve"> </w:t>
      </w:r>
      <w:r>
        <w:rPr>
          <w:sz w:val="21"/>
        </w:rPr>
        <w:t>项说</w:t>
      </w:r>
      <w:r>
        <w:rPr>
          <w:sz w:val="21"/>
        </w:rPr>
        <w:t xml:space="preserve"> </w:t>
      </w:r>
      <w:r>
        <w:rPr>
          <w:sz w:val="21"/>
        </w:rPr>
        <w:t>法正确。朴素唯物主义是唯物主义哲学发展史上的第一个主要阶段，其特征是试图在具体的有形的物质形态中寻找</w:t>
      </w:r>
      <w:r>
        <w:rPr>
          <w:sz w:val="21"/>
        </w:rPr>
        <w:t xml:space="preserve"> </w:t>
      </w:r>
      <w:r>
        <w:rPr>
          <w:sz w:val="21"/>
        </w:rPr>
        <w:t>万物的本原，从物质的发展变化过程中说明万物的产生。“和实生物，同则不继”意为和能生成万物，“同”就不</w:t>
      </w:r>
      <w:r>
        <w:rPr>
          <w:sz w:val="21"/>
        </w:rPr>
        <w:t xml:space="preserve"> </w:t>
      </w:r>
      <w:r>
        <w:rPr>
          <w:sz w:val="21"/>
        </w:rPr>
        <w:t>能增益，而只能止步不前。“和实生物”属于朴素唯物主义观点。</w:t>
      </w:r>
    </w:p>
    <w:p>
      <w:pPr>
        <w:pStyle w:val="3"/>
        <w:spacing w:line="261" w:lineRule="auto"/>
        <w:ind w:right="75"/>
        <w:jc w:val="both"/>
        <w:rPr>
          <w:sz w:val="22"/>
          <w:szCs w:val="22"/>
        </w:rPr>
      </w:pPr>
      <w:r>
        <w:rPr>
          <w:rFonts w:ascii="Times New Roman" w:hAnsi="Times New Roman"/>
          <w:sz w:val="22"/>
        </w:rPr>
        <w:t>C</w:t>
      </w:r>
      <w:r>
        <w:rPr>
          <w:sz w:val="22"/>
        </w:rPr>
        <w:t>项说法正确，</w:t>
      </w:r>
      <w:r>
        <w:rPr>
          <w:rFonts w:ascii="Times New Roman" w:hAnsi="Times New Roman"/>
          <w:sz w:val="22"/>
        </w:rPr>
        <w:t xml:space="preserve">D </w:t>
      </w:r>
      <w:r>
        <w:rPr>
          <w:sz w:val="22"/>
        </w:rPr>
        <w:t>项说法错误。客观唯心主义是相对于主观唯心主义而言的，特征是把人的主观感受、意识之外的</w:t>
      </w:r>
      <w:r>
        <w:rPr>
          <w:sz w:val="22"/>
        </w:rPr>
        <w:t xml:space="preserve"> </w:t>
      </w:r>
      <w:r>
        <w:rPr>
          <w:sz w:val="22"/>
        </w:rPr>
        <w:t>某种人所认为的主观事物视为万物的本原，</w:t>
      </w:r>
      <w:r>
        <w:rPr>
          <w:sz w:val="22"/>
        </w:rPr>
        <w:t>如“天”“命运”。“畏天命”“获罪于天”,都是把天命“天”视为</w:t>
      </w:r>
      <w:r>
        <w:rPr>
          <w:sz w:val="22"/>
        </w:rPr>
        <w:t xml:space="preserve"> </w:t>
      </w:r>
      <w:r>
        <w:rPr>
          <w:sz w:val="22"/>
        </w:rPr>
        <w:t>万物本原、决定万物的力量，都是客观唯心主义思想。</w:t>
      </w:r>
    </w:p>
    <w:p>
      <w:pPr>
        <w:pStyle w:val="3"/>
        <w:spacing w:before="15" w:line="219" w:lineRule="auto"/>
      </w:pPr>
      <w:r>
        <w:t>故本题选</w:t>
      </w:r>
      <w:r>
        <w:rPr>
          <w:rFonts w:ascii="Times New Roman" w:hAnsi="Times New Roman"/>
        </w:rPr>
        <w:t>D</w:t>
      </w:r>
      <w:r>
        <w:t>。</w:t>
      </w:r>
    </w:p>
    <w:p>
      <w:pPr>
        <w:pStyle w:val="3"/>
        <w:spacing w:before="85" w:line="286" w:lineRule="auto"/>
        <w:ind w:right="81"/>
        <w:jc w:val="both"/>
      </w:pPr>
      <w:r>
        <w:t>946.【答案】</w:t>
      </w:r>
      <w:r>
        <w:rPr>
          <w:rFonts w:ascii="Times New Roman" w:hAnsi="Times New Roman"/>
        </w:rPr>
        <w:t>C</w:t>
      </w:r>
      <w:r>
        <w:rPr>
          <w:rFonts w:ascii="Times New Roman" w:hAnsi="Times New Roman"/>
        </w:rPr>
        <w:t xml:space="preserve"> </w:t>
      </w:r>
      <w:r>
        <w:t>。解析：</w:t>
      </w:r>
      <w:r>
        <w:rPr>
          <w:rFonts w:ascii="Times New Roman" w:hAnsi="Times New Roman"/>
        </w:rPr>
        <w:t>A</w:t>
      </w:r>
      <w:r>
        <w:rPr>
          <w:rFonts w:ascii="Times New Roman" w:hAnsi="Times New Roman"/>
        </w:rPr>
        <w:t xml:space="preserve"> </w:t>
      </w:r>
      <w:r>
        <w:t>、</w:t>
      </w:r>
      <w:r>
        <w:rPr>
          <w:rFonts w:ascii="Times New Roman" w:hAnsi="Times New Roman"/>
        </w:rPr>
        <w:t>D</w:t>
      </w:r>
      <w:r>
        <w:t xml:space="preserve">两项说法错误， </w:t>
      </w:r>
      <w:r>
        <w:rPr>
          <w:rFonts w:ascii="Times New Roman" w:hAnsi="Times New Roman"/>
        </w:rPr>
        <w:t>C</w:t>
      </w:r>
      <w:r>
        <w:rPr>
          <w:rFonts w:ascii="Times New Roman" w:hAnsi="Times New Roman"/>
        </w:rPr>
        <w:t xml:space="preserve"> </w:t>
      </w:r>
      <w:r>
        <w:t>项说法正确。职业道德是指从业人员在职业活动中应该遵</w:t>
      </w:r>
      <w:r>
        <w:t>循的行为</w:t>
      </w:r>
      <w:r>
        <w:t xml:space="preserve"> </w:t>
      </w:r>
      <w:r>
        <w:t>准则，它是个人道德素质、品格的内容之一，体现着个人的道德修养水平和人格。良好的职业道德素质有利于个人</w:t>
      </w:r>
      <w:r>
        <w:t xml:space="preserve"> </w:t>
      </w:r>
      <w:r>
        <w:t>的成功和个人价值的实现。</w:t>
      </w:r>
    </w:p>
    <w:p>
      <w:pPr>
        <w:pStyle w:val="3"/>
        <w:spacing w:before="9" w:line="286" w:lineRule="auto"/>
        <w:ind w:right="82"/>
        <w:jc w:val="both"/>
      </w:pPr>
      <w:r>
        <w:rPr>
          <w:rFonts w:ascii="Times New Roman" w:hAnsi="Times New Roman"/>
        </w:rPr>
        <w:t>B</w:t>
      </w:r>
      <w:r>
        <w:t>项说法错误。以为人民服务为核心的社会主义职业道</w:t>
      </w:r>
      <w:r>
        <w:t>德，是一种全新的道德观念。但是，为人民服务作为一种新</w:t>
      </w:r>
      <w:r>
        <w:t xml:space="preserve"> </w:t>
      </w:r>
      <w:r>
        <w:t>道德并不是自发地出现于人们的头脑之中的。要使这种新的道德观念在人们的头脑中牢固树立起来并发扬光大，就</w:t>
      </w:r>
      <w:r>
        <w:t xml:space="preserve"> </w:t>
      </w:r>
      <w:r>
        <w:t>必须进行长期的引导和教育。</w:t>
      </w:r>
    </w:p>
    <w:p>
      <w:pPr>
        <w:pStyle w:val="3"/>
        <w:spacing w:before="1" w:line="218" w:lineRule="auto"/>
      </w:pPr>
      <w:r>
        <w:t>故本题选</w:t>
      </w:r>
      <w:r>
        <w:rPr>
          <w:rFonts w:ascii="Times New Roman" w:hAnsi="Times New Roman"/>
        </w:rPr>
        <w:t>C</w:t>
      </w:r>
      <w:r>
        <w:t>。</w:t>
      </w:r>
    </w:p>
    <w:p>
      <w:pPr>
        <w:pStyle w:val="3"/>
        <w:spacing w:before="84" w:line="261" w:lineRule="auto"/>
        <w:ind w:right="67"/>
        <w:jc w:val="both"/>
        <w:rPr>
          <w:sz w:val="21"/>
          <w:szCs w:val="21"/>
        </w:rPr>
      </w:pPr>
      <w:r>
        <w:rPr>
          <w:sz w:val="21"/>
        </w:rPr>
        <w:t>947.【答案】</w:t>
      </w:r>
      <w:r>
        <w:rPr>
          <w:rFonts w:ascii="Times New Roman" w:hAnsi="Times New Roman"/>
          <w:sz w:val="21"/>
        </w:rPr>
        <w:t>D</w:t>
      </w:r>
      <w:r>
        <w:rPr>
          <w:sz w:val="21"/>
        </w:rPr>
        <w:t>。解析：</w:t>
      </w:r>
      <w:r>
        <w:rPr>
          <w:rFonts w:ascii="Times New Roman" w:hAnsi="Times New Roman"/>
          <w:sz w:val="21"/>
        </w:rPr>
        <w:t>A</w:t>
      </w:r>
      <w:r>
        <w:rPr>
          <w:sz w:val="21"/>
        </w:rPr>
        <w:t>、</w:t>
      </w:r>
      <w:r>
        <w:rPr>
          <w:rFonts w:ascii="Times New Roman" w:hAnsi="Times New Roman"/>
          <w:sz w:val="21"/>
        </w:rPr>
        <w:t>C</w:t>
      </w:r>
      <w:r>
        <w:rPr>
          <w:rFonts w:ascii="Times New Roman" w:hAnsi="Times New Roman"/>
          <w:sz w:val="21"/>
        </w:rPr>
        <w:t xml:space="preserve"> </w:t>
      </w:r>
      <w:r>
        <w:rPr>
          <w:sz w:val="21"/>
        </w:rPr>
        <w:t>两项表述不当。爱岗敬业是社会主义职业道德规范的基本要求之一，爱岗敬业</w:t>
      </w:r>
      <w:r>
        <w:rPr>
          <w:sz w:val="21"/>
        </w:rPr>
        <w:t>的道德</w:t>
      </w:r>
      <w:r>
        <w:rPr>
          <w:sz w:val="21"/>
        </w:rPr>
        <w:t xml:space="preserve"> 品质既能够促进个人的成功和个人价值的实现，也有</w:t>
      </w:r>
      <w:r>
        <w:rPr>
          <w:sz w:val="21"/>
        </w:rPr>
        <w:t>利于提高企业生产效率，促进企业技术进步，树立良好的企业</w:t>
      </w:r>
      <w:r>
        <w:rPr>
          <w:sz w:val="21"/>
        </w:rPr>
        <w:t xml:space="preserve"> </w:t>
      </w:r>
      <w:r>
        <w:rPr>
          <w:sz w:val="21"/>
        </w:rPr>
        <w:t>形象。</w:t>
      </w:r>
    </w:p>
    <w:p>
      <w:pPr>
        <w:pStyle w:val="3"/>
        <w:spacing w:before="38" w:line="219" w:lineRule="auto"/>
      </w:pPr>
      <w:r>
        <w:rPr>
          <w:rFonts w:ascii="Times New Roman" w:hAnsi="Times New Roman"/>
        </w:rPr>
        <w:t>B</w:t>
      </w:r>
      <w:r>
        <w:t>项表述不当。要想干好本职工作，做到爱岗敬业，首先要不断学习</w:t>
      </w:r>
      <w:r>
        <w:t>，自觉提高岗位技能和业务素质。</w:t>
      </w:r>
    </w:p>
    <w:p>
      <w:pPr>
        <w:pStyle w:val="3"/>
        <w:spacing w:before="73" w:line="219" w:lineRule="auto"/>
      </w:pPr>
      <w:r>
        <w:rPr>
          <w:rFonts w:ascii="Times New Roman" w:hAnsi="Times New Roman"/>
        </w:rPr>
        <w:t>D</w:t>
      </w:r>
      <w:r>
        <w:t>项表述恰当。不畏困难，对岗位职责坚持不懈是爱岗敬业的重要表现。</w:t>
      </w:r>
    </w:p>
    <w:p>
      <w:pPr>
        <w:pStyle w:val="3"/>
        <w:spacing w:before="72" w:line="219" w:lineRule="auto"/>
      </w:pPr>
      <w:r>
        <w:t>故本题选</w:t>
      </w:r>
      <w:r>
        <w:rPr>
          <w:rFonts w:ascii="Times New Roman" w:hAnsi="Times New Roman"/>
        </w:rPr>
        <w:t>D</w:t>
      </w:r>
      <w:r>
        <w:t>。</w:t>
      </w:r>
    </w:p>
    <w:p>
      <w:pPr>
        <w:pStyle w:val="3"/>
        <w:spacing w:before="63" w:line="273" w:lineRule="auto"/>
        <w:jc w:val="both"/>
        <w:rPr>
          <w:sz w:val="21"/>
          <w:szCs w:val="21"/>
        </w:rPr>
      </w:pPr>
      <w:r>
        <w:rPr>
          <w:sz w:val="21"/>
        </w:rPr>
        <w:t>948.【答案】</w:t>
      </w:r>
      <w:r>
        <w:rPr>
          <w:rFonts w:ascii="Times New Roman" w:hAnsi="Times New Roman"/>
          <w:sz w:val="21"/>
        </w:rPr>
        <w:t>A</w:t>
      </w:r>
      <w:r>
        <w:rPr>
          <w:sz w:val="21"/>
        </w:rPr>
        <w:t>。解析：党的十八大提出，倡导富强、主文明、和谐，倡导自由、平等、公正法治倡导爱</w:t>
      </w:r>
      <w:r>
        <w:rPr>
          <w:sz w:val="21"/>
        </w:rPr>
        <w:t>国、敬业、</w:t>
      </w:r>
      <w:r>
        <w:rPr>
          <w:sz w:val="21"/>
        </w:rPr>
        <w:t xml:space="preserve"> </w:t>
      </w:r>
      <w:r>
        <w:rPr>
          <w:sz w:val="21"/>
        </w:rPr>
        <w:t>诚信、友善，积极培育和践行社会主义核心价值观。富强、民主、文明、和谐是</w:t>
      </w:r>
      <w:r>
        <w:rPr>
          <w:sz w:val="21"/>
        </w:rPr>
        <w:t>国家层面的价值目标，自由、平等、</w:t>
      </w:r>
      <w:r>
        <w:rPr>
          <w:sz w:val="21"/>
        </w:rPr>
        <w:t xml:space="preserve"> </w:t>
      </w:r>
      <w:r>
        <w:rPr>
          <w:sz w:val="21"/>
        </w:rPr>
        <w:t>公正、法治是社会层面的价值取向，爱国、敬业、诚信、友善是公民个人层面的价值准则，这二十四个字是社会主</w:t>
      </w:r>
      <w:r>
        <w:rPr>
          <w:sz w:val="21"/>
        </w:rPr>
        <w:t xml:space="preserve"> </w:t>
      </w:r>
      <w:r>
        <w:rPr>
          <w:sz w:val="21"/>
        </w:rPr>
        <w:t>义核心价值观的基本内容。故本题选</w:t>
      </w:r>
      <w:r>
        <w:rPr>
          <w:rFonts w:ascii="Times New Roman" w:hAnsi="Times New Roman"/>
          <w:sz w:val="21"/>
        </w:rPr>
        <w:t>A</w:t>
      </w:r>
      <w:r>
        <w:rPr>
          <w:sz w:val="21"/>
        </w:rPr>
        <w:t>。</w:t>
      </w:r>
    </w:p>
    <w:p>
      <w:pPr>
        <w:pStyle w:val="1"/>
        <w:spacing w:line="273" w:lineRule="auto"/>
        <w:rPr>
          <w:sz w:val="21"/>
          <w:szCs w:val="21"/>
        </w:rPr>
        <w:sectPr>
          <w:headerReference r:id="rId141" w:type="default"/>
          <w:footerReference r:id="rId142" w:type="default"/>
          <w:pgSz w:w="11900" w:h="16840"/>
          <w:pgMar w:top="1673" w:right="677" w:bottom="1438" w:left="679" w:header="845" w:footer="1206" w:gutter="0"/>
          <w:cols w:space="720" w:num="1"/>
        </w:sectPr>
      </w:pPr>
    </w:p>
    <w:p>
      <w:pPr>
        <w:pStyle w:val="3"/>
        <w:spacing w:before="101" w:line="287" w:lineRule="auto"/>
        <w:ind w:left="9" w:right="94"/>
        <w:jc w:val="both"/>
      </w:pPr>
      <w:r>
        <w:t>949.【答案】</w:t>
      </w:r>
      <w:r>
        <w:rPr>
          <w:rFonts w:ascii="Times New Roman" w:hAnsi="Times New Roman"/>
        </w:rPr>
        <w:t>D</w:t>
      </w:r>
      <w:r>
        <w:t>。解析：“不违农时，谷不可胜食也”“斧斤以时山林，材木不可胜用也”出自《孟子</w:t>
      </w:r>
      <w:r>
        <w:t xml:space="preserve"> </w:t>
      </w:r>
      <w:r>
        <w:t>·梁惠王上》,</w:t>
      </w:r>
      <w:r>
        <w:t xml:space="preserve"> </w:t>
      </w:r>
      <w:r>
        <w:t>意为只要不违背农时、耽误百姓耕种，粮食就吃不完；按照时令采伐林木，木材就用不完。这体现了人类在改造世</w:t>
      </w:r>
      <w:r>
        <w:t xml:space="preserve"> </w:t>
      </w:r>
      <w:r>
        <w:t>界的过程中要遵循客观规律。</w:t>
      </w:r>
    </w:p>
    <w:p>
      <w:pPr>
        <w:pStyle w:val="3"/>
        <w:spacing w:line="218" w:lineRule="auto"/>
        <w:ind w:left="9"/>
        <w:rPr>
          <w:sz w:val="21"/>
          <w:szCs w:val="21"/>
        </w:rPr>
      </w:pPr>
      <w:r>
        <w:rPr>
          <w:rFonts w:ascii="Times New Roman" w:hAnsi="Times New Roman"/>
          <w:sz w:val="21"/>
        </w:rPr>
        <w:t>A</w:t>
      </w:r>
      <w:r>
        <w:rPr>
          <w:sz w:val="21"/>
        </w:rPr>
        <w:t>项不符合题意。自然界的变化是有规律的，该项观点正确，但题干强调</w:t>
      </w:r>
      <w:r>
        <w:rPr>
          <w:sz w:val="21"/>
        </w:rPr>
        <w:t>的是要遵循规律。</w:t>
      </w:r>
    </w:p>
    <w:p>
      <w:pPr>
        <w:pStyle w:val="3"/>
        <w:spacing w:before="60" w:line="219" w:lineRule="auto"/>
        <w:ind w:left="9"/>
      </w:pPr>
      <w:r>
        <w:rPr>
          <w:rFonts w:ascii="Times New Roman" w:hAnsi="Times New Roman"/>
        </w:rPr>
        <w:t>B</w:t>
      </w:r>
      <w:r>
        <w:t>项不符合题意。规律是客观的，它的存在不依赖于人的意识，规律</w:t>
      </w:r>
      <w:r>
        <w:t>可以被认识但不能被改造和消灭。</w:t>
      </w:r>
    </w:p>
    <w:p>
      <w:pPr>
        <w:pStyle w:val="3"/>
        <w:spacing w:before="72" w:line="219" w:lineRule="auto"/>
        <w:ind w:left="9"/>
      </w:pPr>
      <w:r>
        <w:rPr>
          <w:rFonts w:ascii="Times New Roman" w:hAnsi="Times New Roman"/>
        </w:rPr>
        <w:t>C</w:t>
      </w:r>
      <w:r>
        <w:t>项不符合题意。自然界的发展规律是客观的，该项观点正确，但</w:t>
      </w:r>
      <w:r>
        <w:t>题干强调的是对客观规律的遵循。</w:t>
      </w:r>
    </w:p>
    <w:p>
      <w:pPr>
        <w:pStyle w:val="3"/>
        <w:spacing w:before="73" w:line="275" w:lineRule="auto"/>
        <w:ind w:left="9" w:right="123"/>
        <w:rPr>
          <w:sz w:val="21"/>
          <w:szCs w:val="21"/>
        </w:rPr>
      </w:pPr>
      <w:r>
        <w:rPr>
          <w:rFonts w:ascii="Times New Roman" w:hAnsi="Times New Roman"/>
          <w:sz w:val="21"/>
        </w:rPr>
        <w:t>D</w:t>
      </w:r>
      <w:r>
        <w:rPr>
          <w:sz w:val="21"/>
        </w:rPr>
        <w:t>项符合题意。尊重客观规律是充分、有效地</w:t>
      </w:r>
      <w:r>
        <w:rPr>
          <w:sz w:val="21"/>
        </w:rPr>
        <w:t xml:space="preserve">发挥主观能动性的前提。人们能够在认识和把握规律的基础上，根据 </w:t>
      </w:r>
      <w:r>
        <w:rPr>
          <w:sz w:val="21"/>
        </w:rPr>
        <w:t>规律发生作用的条件和形式，利用规律造福人类。可见，改造世界必须遵循客观规</w:t>
      </w:r>
      <w:r>
        <w:rPr>
          <w:sz w:val="21"/>
        </w:rPr>
        <w:t>律。</w:t>
      </w:r>
    </w:p>
    <w:p>
      <w:pPr>
        <w:pStyle w:val="3"/>
        <w:spacing w:before="4" w:line="219" w:lineRule="auto"/>
        <w:ind w:left="9"/>
        <w:rPr>
          <w:sz w:val="21"/>
          <w:szCs w:val="21"/>
        </w:rPr>
      </w:pPr>
      <w:r>
        <w:rPr>
          <w:sz w:val="21"/>
        </w:rPr>
        <w:t>故本题选</w:t>
      </w:r>
      <w:r>
        <w:rPr>
          <w:rFonts w:ascii="Times New Roman" w:hAnsi="Times New Roman"/>
          <w:sz w:val="21"/>
        </w:rPr>
        <w:t>D</w:t>
      </w:r>
      <w:r>
        <w:rPr>
          <w:sz w:val="21"/>
        </w:rPr>
        <w:t>。</w:t>
      </w:r>
    </w:p>
    <w:p>
      <w:pPr>
        <w:pStyle w:val="3"/>
        <w:spacing w:before="71" w:line="265" w:lineRule="auto"/>
        <w:ind w:left="9" w:right="116"/>
        <w:rPr>
          <w:sz w:val="21"/>
          <w:szCs w:val="21"/>
        </w:rPr>
      </w:pPr>
      <w:r>
        <w:rPr>
          <w:sz w:val="21"/>
        </w:rPr>
        <w:t>950.【答案】</w:t>
      </w:r>
      <w:r>
        <w:rPr>
          <w:rFonts w:ascii="Times New Roman" w:hAnsi="Times New Roman"/>
          <w:sz w:val="21"/>
        </w:rPr>
        <w:t>D</w:t>
      </w:r>
      <w:r>
        <w:rPr>
          <w:sz w:val="21"/>
        </w:rPr>
        <w:t>。解析：主观唯心主义把人的主观精神(如</w:t>
      </w:r>
      <w:r>
        <w:rPr>
          <w:sz w:val="21"/>
        </w:rPr>
        <w:t>人的目的、意志感觉、心灵等)夸大为唯一的实在，当</w:t>
      </w:r>
      <w:r>
        <w:rPr>
          <w:sz w:val="21"/>
        </w:rPr>
        <w:t xml:space="preserve"> </w:t>
      </w:r>
      <w:r>
        <w:rPr>
          <w:sz w:val="21"/>
        </w:rPr>
        <w:t>成本原的东西，认为客观事物乃至整个世界，都依赖人的主观精神；客观唯心主义是把客观精神(如上帝、理念、</w:t>
      </w:r>
      <w:r>
        <w:rPr>
          <w:sz w:val="21"/>
        </w:rPr>
        <w:t xml:space="preserve"> </w:t>
      </w:r>
      <w:r>
        <w:rPr>
          <w:sz w:val="21"/>
        </w:rPr>
        <w:t>绝对精神等)看作世界的主宰和本原，认为现实的物质世界只是这些客观精神的外化和表现。</w:t>
      </w:r>
    </w:p>
    <w:p>
      <w:pPr>
        <w:pStyle w:val="3"/>
        <w:spacing w:before="17" w:line="260" w:lineRule="auto"/>
        <w:ind w:left="8" w:right="106" w:hanging="9"/>
        <w:rPr>
          <w:sz w:val="22"/>
          <w:szCs w:val="22"/>
        </w:rPr>
      </w:pPr>
      <w:r>
        <w:rPr>
          <w:sz w:val="22"/>
        </w:rPr>
        <w:t>“理生万物”强调“理”的主宰作用，属于客观唯心主义。“吾心便是宇宙，宇宙便是</w:t>
      </w:r>
      <w:r>
        <w:rPr>
          <w:sz w:val="22"/>
        </w:rPr>
        <w:t>吾心强调心”的主宰作用，</w:t>
      </w:r>
      <w:r>
        <w:rPr>
          <w:sz w:val="22"/>
        </w:rPr>
        <w:t xml:space="preserve"> </w:t>
      </w:r>
      <w:r>
        <w:rPr>
          <w:sz w:val="22"/>
        </w:rPr>
        <w:t>属于主观唯心主义。因此二者争论的焦点是客观唯心主义</w:t>
      </w:r>
      <w:r>
        <w:rPr>
          <w:sz w:val="22"/>
        </w:rPr>
        <w:t>与主观唯心主义的分歧。</w:t>
      </w:r>
    </w:p>
    <w:p>
      <w:pPr>
        <w:pStyle w:val="3"/>
        <w:spacing w:before="1" w:line="218" w:lineRule="auto"/>
        <w:ind w:left="9"/>
        <w:rPr>
          <w:sz w:val="22"/>
          <w:szCs w:val="22"/>
        </w:rPr>
      </w:pPr>
      <w:r>
        <w:rPr>
          <w:sz w:val="22"/>
        </w:rPr>
        <w:t>故本题选</w:t>
      </w:r>
      <w:r>
        <w:rPr>
          <w:rFonts w:ascii="Times New Roman" w:hAnsi="Times New Roman"/>
          <w:sz w:val="22"/>
        </w:rPr>
        <w:t>D</w:t>
      </w:r>
      <w:r>
        <w:rPr>
          <w:sz w:val="22"/>
        </w:rPr>
        <w:t>。</w:t>
      </w:r>
    </w:p>
    <w:p>
      <w:pPr>
        <w:pStyle w:val="3"/>
        <w:spacing w:before="79" w:line="277" w:lineRule="auto"/>
        <w:ind w:left="9"/>
      </w:pPr>
      <w:r>
        <w:t>951.【答案】</w:t>
      </w:r>
      <w:r>
        <w:rPr>
          <w:rFonts w:ascii="Times New Roman" w:hAnsi="Times New Roman"/>
        </w:rPr>
        <w:t>A</w:t>
      </w:r>
      <w:r>
        <w:t>。解析：</w:t>
      </w:r>
      <w:r>
        <w:rPr>
          <w:rFonts w:ascii="Times New Roman" w:hAnsi="Times New Roman"/>
        </w:rPr>
        <w:t>A</w:t>
      </w:r>
      <w:r>
        <w:rPr>
          <w:rFonts w:ascii="Times New Roman" w:hAnsi="Times New Roman"/>
        </w:rPr>
        <w:t xml:space="preserve"> </w:t>
      </w:r>
      <w:r>
        <w:t>项当选。主观唯心主义把人的主观精神(如人的目的、意志、感觉、心灵等)夸大为唯一</w:t>
      </w:r>
      <w:r>
        <w:t xml:space="preserve">  </w:t>
      </w:r>
      <w:r>
        <w:t>的实在，当成本原的东西，认为客观事物乃至整个世界，都依赖人的主观精神。</w:t>
      </w:r>
      <w:r>
        <w:t>“人的意志高于一切，决定一切”</w:t>
      </w:r>
      <w:r>
        <w:t xml:space="preserve"> </w:t>
      </w:r>
      <w:r>
        <w:t>强调人的意志的决定作用，属于主观唯心主义的</w:t>
      </w:r>
      <w:r>
        <w:t>观点。</w:t>
      </w:r>
    </w:p>
    <w:p>
      <w:pPr>
        <w:pStyle w:val="3"/>
        <w:spacing w:before="1" w:line="268" w:lineRule="auto"/>
        <w:ind w:left="9" w:right="107"/>
        <w:rPr>
          <w:sz w:val="22"/>
          <w:szCs w:val="22"/>
        </w:rPr>
      </w:pPr>
      <w:r>
        <w:rPr>
          <w:rFonts w:ascii="Times New Roman" w:hAnsi="Times New Roman"/>
          <w:sz w:val="22"/>
        </w:rPr>
        <w:t>B</w:t>
      </w:r>
      <w:r>
        <w:rPr>
          <w:sz w:val="22"/>
        </w:rPr>
        <w:t>项不选。机械唯物主义把物质归结为自然科学意义上的原子，认为原子是世界的本原，因而具有机械性、形而上</w:t>
      </w:r>
      <w:r>
        <w:rPr>
          <w:sz w:val="22"/>
        </w:rPr>
        <w:t xml:space="preserve"> </w:t>
      </w:r>
      <w:r>
        <w:rPr>
          <w:sz w:val="22"/>
        </w:rPr>
        <w:t>学性和不彻底性。</w:t>
      </w:r>
    </w:p>
    <w:p>
      <w:pPr>
        <w:pStyle w:val="3"/>
        <w:spacing w:before="1" w:line="295" w:lineRule="auto"/>
        <w:ind w:left="9" w:right="123"/>
      </w:pPr>
      <w:r>
        <w:rPr>
          <w:rFonts w:ascii="Times New Roman" w:hAnsi="Times New Roman"/>
        </w:rPr>
        <w:t>C</w:t>
      </w:r>
      <w:r>
        <w:t>项不选。辩证唯物主义是关于自然界、人类社会和思维发展的</w:t>
      </w:r>
      <w:r>
        <w:t>最一般规律的哲学学说。它认为世界是物质的，意</w:t>
      </w:r>
      <w:r>
        <w:t xml:space="preserve"> </w:t>
      </w:r>
      <w:r>
        <w:t>识是物质高度发展的产物，是对物质的反映。</w:t>
      </w:r>
    </w:p>
    <w:p>
      <w:pPr>
        <w:pStyle w:val="3"/>
        <w:spacing w:line="285" w:lineRule="auto"/>
        <w:ind w:left="9" w:right="107"/>
      </w:pPr>
      <w:r>
        <w:rPr>
          <w:rFonts w:ascii="Times New Roman" w:hAnsi="Times New Roman"/>
        </w:rPr>
        <w:t>D</w:t>
      </w:r>
      <w:r>
        <w:t xml:space="preserve">项不选。客观唯心主义是把客观精神(如上帝、 </w:t>
      </w:r>
      <w:r>
        <w:rPr>
          <w:rFonts w:ascii="仿宋" w:hAnsi="仿宋"/>
        </w:rPr>
        <w:t>理念、</w:t>
      </w:r>
      <w:r>
        <w:t>绝对精神)等看作世界的主宰和本原，</w:t>
      </w:r>
      <w:r>
        <w:t xml:space="preserve"> </w:t>
      </w:r>
      <w:r>
        <w:t>认为现实的物质世</w:t>
      </w:r>
      <w:r>
        <w:t xml:space="preserve"> </w:t>
      </w:r>
      <w:r>
        <w:t>界只是这些客观精神的外化和表现。</w:t>
      </w:r>
    </w:p>
    <w:p>
      <w:pPr>
        <w:pStyle w:val="3"/>
        <w:spacing w:before="2" w:line="219" w:lineRule="auto"/>
        <w:ind w:left="9"/>
      </w:pPr>
      <w:r>
        <w:t>故本题选</w:t>
      </w:r>
      <w:r>
        <w:rPr>
          <w:rFonts w:ascii="Times New Roman" w:hAnsi="Times New Roman"/>
        </w:rPr>
        <w:t>A</w:t>
      </w:r>
      <w:r>
        <w:t>。</w:t>
      </w:r>
    </w:p>
    <w:p>
      <w:pPr>
        <w:pStyle w:val="3"/>
        <w:spacing w:before="81" w:line="249" w:lineRule="auto"/>
        <w:ind w:left="9" w:right="126"/>
      </w:pPr>
      <w:r>
        <w:t>952.【答案】</w:t>
      </w:r>
      <w:r>
        <w:rPr>
          <w:rFonts w:ascii="Times New Roman" w:hAnsi="Times New Roman"/>
        </w:rPr>
        <w:t>B</w:t>
      </w:r>
      <w:r>
        <w:rPr>
          <w:rFonts w:ascii="Times New Roman" w:hAnsi="Times New Roman"/>
        </w:rPr>
        <w:t xml:space="preserve"> </w:t>
      </w:r>
      <w:r>
        <w:t>。解析：①正确。习近平新时代中国特色社会主</w:t>
      </w:r>
      <w:r>
        <w:t>义思想是新时代的行动指南，是人的实践发展的精</w:t>
      </w:r>
      <w:r>
        <w:t xml:space="preserve"> </w:t>
      </w:r>
      <w:r>
        <w:t>神动力。</w:t>
      </w:r>
    </w:p>
    <w:p>
      <w:pPr>
        <w:pStyle w:val="3"/>
        <w:spacing w:before="81" w:line="217" w:lineRule="auto"/>
        <w:ind w:left="9"/>
      </w:pPr>
      <w:r>
        <w:t>②错误。习新时代中国特色社会主义思想可以指导社会主义建设的方向和进程。“决定”说法不准确。</w:t>
      </w:r>
    </w:p>
    <w:p>
      <w:pPr>
        <w:pStyle w:val="3"/>
        <w:spacing w:before="65" w:line="256" w:lineRule="auto"/>
        <w:ind w:left="9" w:right="128"/>
      </w:pPr>
      <w:r>
        <w:rPr>
          <w:sz w:val="21"/>
        </w:rPr>
        <w:t>③正确。根据题干“习近平新时代中国特色社会主义思想一经提出，就成为熊熊燃烧的火炬，指引着党和人民创造</w:t>
      </w:r>
      <w:r>
        <w:rPr>
          <w:sz w:val="21"/>
        </w:rPr>
        <w:t xml:space="preserve"> </w:t>
      </w:r>
      <w:r>
        <w:t>性的探索实践”体现了习近平新时代中国特色社会主义思想可以预见和引领社会发展的方向。</w:t>
      </w:r>
    </w:p>
    <w:p>
      <w:pPr>
        <w:pStyle w:val="3"/>
        <w:spacing w:before="62" w:line="217" w:lineRule="auto"/>
        <w:ind w:left="9"/>
        <w:rPr>
          <w:sz w:val="21"/>
          <w:szCs w:val="21"/>
        </w:rPr>
      </w:pPr>
      <w:r>
        <w:rPr>
          <w:sz w:val="21"/>
        </w:rPr>
        <w:t>④错误。该说法与题干无关。</w:t>
      </w:r>
    </w:p>
    <w:p>
      <w:pPr>
        <w:pStyle w:val="3"/>
        <w:spacing w:before="73" w:line="219" w:lineRule="auto"/>
        <w:ind w:left="9"/>
      </w:pPr>
      <w:r>
        <w:t>故本题选</w:t>
      </w:r>
      <w:r>
        <w:rPr>
          <w:rFonts w:ascii="Times New Roman" w:hAnsi="Times New Roman"/>
        </w:rPr>
        <w:t>B</w:t>
      </w:r>
      <w:r>
        <w:t>。</w:t>
      </w:r>
    </w:p>
    <w:p>
      <w:pPr>
        <w:pStyle w:val="3"/>
        <w:spacing w:before="44" w:line="219" w:lineRule="auto"/>
        <w:ind w:left="9"/>
        <w:rPr>
          <w:sz w:val="22"/>
          <w:szCs w:val="22"/>
        </w:rPr>
      </w:pPr>
      <w:r>
        <w:rPr>
          <w:sz w:val="22"/>
        </w:rPr>
        <w:t>953.【答案】</w:t>
      </w:r>
      <w:r>
        <w:rPr>
          <w:rFonts w:ascii="Times New Roman" w:hAnsi="Times New Roman"/>
          <w:sz w:val="22"/>
        </w:rPr>
        <w:t>B</w:t>
      </w:r>
      <w:r>
        <w:rPr>
          <w:sz w:val="22"/>
        </w:rPr>
        <w:t>。解析：</w:t>
      </w:r>
      <w:r>
        <w:rPr>
          <w:rFonts w:ascii="Times New Roman" w:hAnsi="Times New Roman"/>
          <w:sz w:val="22"/>
        </w:rPr>
        <w:t>A</w:t>
      </w:r>
      <w:r>
        <w:rPr>
          <w:sz w:val="22"/>
        </w:rPr>
        <w:t>项不选。该项“只要努力就会成功”</w:t>
      </w:r>
      <w:r>
        <w:rPr>
          <w:sz w:val="22"/>
        </w:rPr>
        <w:t>的说法过于绝对。</w:t>
      </w:r>
    </w:p>
    <w:p>
      <w:pPr>
        <w:pStyle w:val="3"/>
        <w:spacing w:before="79" w:line="262" w:lineRule="auto"/>
        <w:ind w:left="9" w:right="111"/>
        <w:rPr>
          <w:sz w:val="21"/>
          <w:szCs w:val="21"/>
        </w:rPr>
      </w:pPr>
      <w:r>
        <w:rPr>
          <w:rFonts w:ascii="Times New Roman" w:hAnsi="Times New Roman"/>
          <w:sz w:val="21"/>
        </w:rPr>
        <w:t>B</w:t>
      </w:r>
      <w:r>
        <w:rPr>
          <w:sz w:val="21"/>
        </w:rPr>
        <w:t>项当选。“当蜘蛛网无情地查封了我的炉台，当灰烬的余烟叹息着贫穷的悲哀”指的是现实的困难</w:t>
      </w:r>
      <w:r>
        <w:rPr>
          <w:sz w:val="21"/>
        </w:rPr>
        <w:t xml:space="preserve">和曲折，“用 </w:t>
      </w:r>
      <w:r>
        <w:rPr>
          <w:sz w:val="21"/>
        </w:rPr>
        <w:t>美丽的雪花写下：相信未来”,体现了对事物发展充满信心，做</w:t>
      </w:r>
      <w:r>
        <w:rPr>
          <w:sz w:val="21"/>
        </w:rPr>
        <w:t>好了克服挫折和困难的准备。</w:t>
      </w:r>
    </w:p>
    <w:p>
      <w:pPr>
        <w:pStyle w:val="3"/>
        <w:spacing w:before="15" w:line="274" w:lineRule="auto"/>
        <w:ind w:left="9" w:right="111"/>
        <w:rPr>
          <w:sz w:val="21"/>
          <w:szCs w:val="21"/>
        </w:rPr>
      </w:pPr>
      <w:r>
        <w:rPr>
          <w:rFonts w:ascii="Times New Roman" w:hAnsi="Times New Roman"/>
          <w:sz w:val="21"/>
        </w:rPr>
        <w:t>C</w:t>
      </w:r>
      <w:r>
        <w:rPr>
          <w:sz w:val="21"/>
        </w:rPr>
        <w:t>项不选。整体和部分是辩证统一的，部分的功能及其变化会影响整体的功能。这要求我们要重视部</w:t>
      </w:r>
      <w:r>
        <w:rPr>
          <w:sz w:val="21"/>
        </w:rPr>
        <w:t xml:space="preserve">分的作用，用 </w:t>
      </w:r>
      <w:r>
        <w:rPr>
          <w:sz w:val="21"/>
        </w:rPr>
        <w:t>部分的发展推动整体的发展。该观点正确，但是题干未体现部分的发展对整体的推动作</w:t>
      </w:r>
      <w:r>
        <w:rPr>
          <w:sz w:val="21"/>
        </w:rPr>
        <w:t>用。</w:t>
      </w:r>
    </w:p>
    <w:p>
      <w:pPr>
        <w:pStyle w:val="3"/>
        <w:spacing w:before="7" w:line="272" w:lineRule="auto"/>
        <w:ind w:left="9" w:right="128"/>
        <w:rPr>
          <w:sz w:val="21"/>
          <w:szCs w:val="21"/>
        </w:rPr>
      </w:pPr>
      <w:r>
        <w:rPr>
          <w:rFonts w:ascii="Times New Roman" w:hAnsi="Times New Roman"/>
          <w:sz w:val="21"/>
        </w:rPr>
        <w:t>D</w:t>
      </w:r>
      <w:r>
        <w:rPr>
          <w:sz w:val="21"/>
        </w:rPr>
        <w:t>项不选。量变是质变的必要准备，质变是量变的必然结果。因此，要做好量的积累，为实现质变创造条件，实现</w:t>
      </w:r>
      <w:r>
        <w:rPr>
          <w:sz w:val="21"/>
        </w:rPr>
        <w:t xml:space="preserve"> </w:t>
      </w:r>
      <w:r>
        <w:rPr>
          <w:sz w:val="21"/>
        </w:rPr>
        <w:t>美好的未来。该项说法正确，但是与题干无关。</w:t>
      </w:r>
    </w:p>
    <w:p>
      <w:pPr>
        <w:pStyle w:val="3"/>
        <w:spacing w:line="218" w:lineRule="auto"/>
        <w:ind w:left="9"/>
        <w:rPr>
          <w:sz w:val="21"/>
          <w:szCs w:val="21"/>
        </w:rPr>
      </w:pPr>
      <w:r>
        <w:rPr>
          <w:sz w:val="21"/>
        </w:rPr>
        <w:t>故本题选</w:t>
      </w:r>
      <w:r>
        <w:rPr>
          <w:rFonts w:ascii="Times New Roman" w:hAnsi="Times New Roman"/>
          <w:sz w:val="21"/>
        </w:rPr>
        <w:t>B</w:t>
      </w:r>
      <w:r>
        <w:rPr>
          <w:sz w:val="21"/>
        </w:rPr>
        <w:t>。</w:t>
      </w:r>
    </w:p>
    <w:p>
      <w:pPr>
        <w:pStyle w:val="3"/>
        <w:spacing w:before="62" w:line="272" w:lineRule="auto"/>
        <w:ind w:left="9" w:right="117"/>
        <w:rPr>
          <w:sz w:val="21"/>
          <w:szCs w:val="21"/>
        </w:rPr>
      </w:pPr>
      <w:r>
        <w:rPr>
          <w:sz w:val="21"/>
        </w:rPr>
        <w:t>954.【答案】</w:t>
      </w:r>
      <w:r>
        <w:rPr>
          <w:rFonts w:ascii="Times New Roman" w:hAnsi="Times New Roman"/>
          <w:sz w:val="21"/>
        </w:rPr>
        <w:t>A</w:t>
      </w:r>
      <w:r>
        <w:rPr>
          <w:sz w:val="21"/>
        </w:rPr>
        <w:t>。解析：“幸福都是奋斗出来的”告诉我们实现人生价值，需要脚踏实地，全力以赴。</w:t>
      </w:r>
      <w:r>
        <w:rPr>
          <w:sz w:val="21"/>
        </w:rPr>
        <w:t xml:space="preserve"> </w:t>
      </w:r>
      <w:r>
        <w:rPr>
          <w:rFonts w:ascii="仿宋" w:hAnsi="仿宋"/>
          <w:sz w:val="21"/>
        </w:rPr>
        <w:t>奋斗就</w:t>
      </w:r>
      <w:r>
        <w:rPr>
          <w:rFonts w:ascii="仿宋" w:hAnsi="仿宋"/>
          <w:sz w:val="21"/>
        </w:rPr>
        <w:t>是实</w:t>
      </w:r>
      <w:r>
        <w:rPr>
          <w:rFonts w:ascii="仿宋" w:hAnsi="仿宋"/>
          <w:sz w:val="21"/>
        </w:rPr>
        <w:t xml:space="preserve"> </w:t>
      </w:r>
      <w:r>
        <w:rPr>
          <w:sz w:val="21"/>
        </w:rPr>
        <w:t>干，只有实干才能成就幸福。</w:t>
      </w:r>
    </w:p>
    <w:p>
      <w:pPr>
        <w:pStyle w:val="3"/>
        <w:spacing w:line="219" w:lineRule="auto"/>
        <w:ind w:left="9"/>
        <w:rPr>
          <w:sz w:val="21"/>
          <w:szCs w:val="21"/>
        </w:rPr>
      </w:pPr>
      <w:r>
        <w:rPr>
          <w:rFonts w:ascii="Times New Roman" w:hAnsi="Times New Roman"/>
          <w:sz w:val="21"/>
        </w:rPr>
        <w:t>A</w:t>
      </w:r>
      <w:r>
        <w:rPr>
          <w:sz w:val="21"/>
        </w:rPr>
        <w:t>项符合题意。“纵使思忖千百度，不如亲手下地锄”是爱尔兰谚语，字面意思是，农民耕地，就算在家里想出千</w:t>
      </w:r>
    </w:p>
    <w:p>
      <w:pPr>
        <w:pStyle w:val="1"/>
        <w:spacing w:line="219" w:lineRule="auto"/>
        <w:rPr>
          <w:sz w:val="21"/>
          <w:szCs w:val="21"/>
        </w:rPr>
        <w:sectPr>
          <w:headerReference r:id="rId143" w:type="default"/>
          <w:footerReference r:id="rId144" w:type="default"/>
          <w:pgSz w:w="11900" w:h="16840"/>
          <w:pgMar w:top="1673" w:right="633" w:bottom="1396" w:left="670" w:header="835" w:footer="1219" w:gutter="0"/>
          <w:cols w:space="720" w:num="1"/>
        </w:sectPr>
      </w:pPr>
    </w:p>
    <w:p>
      <w:pPr>
        <w:pStyle w:val="3"/>
        <w:spacing w:before="93" w:line="219" w:lineRule="auto"/>
        <w:rPr>
          <w:sz w:val="21"/>
          <w:szCs w:val="21"/>
        </w:rPr>
      </w:pPr>
      <w:r>
        <w:rPr>
          <w:sz w:val="21"/>
        </w:rPr>
        <w:t>条做法，也不如亲自下地耕作，寓意是空想不如实干，就算想得再多，不付诸行动，也只能是空想。</w:t>
      </w:r>
    </w:p>
    <w:p>
      <w:pPr>
        <w:pStyle w:val="3"/>
        <w:spacing w:before="59" w:line="289" w:lineRule="auto"/>
        <w:ind w:right="94"/>
      </w:pPr>
      <w:r>
        <w:rPr>
          <w:rFonts w:ascii="Times New Roman" w:hAnsi="Times New Roman"/>
        </w:rPr>
        <w:t>B</w:t>
      </w:r>
      <w:r>
        <w:t>项不符合题意。“苟利国家生死以，岂因祸福避趋之”</w:t>
      </w:r>
      <w:r>
        <w:t>出自林则徐的《赴戌登程口占示家人二首》,意思是只要</w:t>
      </w:r>
      <w:r>
        <w:t xml:space="preserve"> </w:t>
      </w:r>
      <w:r>
        <w:t xml:space="preserve">对国家民族有利，即使牺牲性命也心甘情愿，绝不会因为自己可能受到灾祸而躲避。这两句诗体现的人生价值观是 </w:t>
      </w:r>
      <w:r>
        <w:t>人生的价值在于对社会的奉献。</w:t>
      </w:r>
    </w:p>
    <w:p>
      <w:pPr>
        <w:pStyle w:val="3"/>
        <w:spacing w:line="279" w:lineRule="auto"/>
        <w:ind w:right="5"/>
        <w:rPr>
          <w:sz w:val="21"/>
          <w:szCs w:val="21"/>
        </w:rPr>
      </w:pPr>
      <w:r>
        <w:rPr>
          <w:rFonts w:ascii="Times New Roman" w:hAnsi="Times New Roman"/>
        </w:rPr>
        <w:t>C</w:t>
      </w:r>
      <w:r>
        <w:t>项不符合题意。“亦余心之所善兮，虽九死其犹未悔”出自屈原的《离骚》,意思是只要合乎我心中美好的理想，</w:t>
      </w:r>
      <w:r>
        <w:t xml:space="preserve"> </w:t>
      </w:r>
      <w:r>
        <w:rPr>
          <w:sz w:val="21"/>
        </w:rPr>
        <w:t>纵然死掉九次我也不会懊丧。其表达了作者为追求国家富强，坚持高洁品行而不怕千难万险的忠贞情怀。</w:t>
      </w:r>
    </w:p>
    <w:p>
      <w:pPr>
        <w:pStyle w:val="3"/>
        <w:spacing w:before="1" w:line="271" w:lineRule="auto"/>
        <w:ind w:right="67"/>
        <w:rPr>
          <w:sz w:val="21"/>
          <w:szCs w:val="21"/>
        </w:rPr>
      </w:pPr>
      <w:r>
        <w:rPr>
          <w:rFonts w:ascii="Times New Roman" w:hAnsi="Times New Roman"/>
          <w:sz w:val="21"/>
        </w:rPr>
        <w:t>D</w:t>
      </w:r>
      <w:r>
        <w:rPr>
          <w:sz w:val="21"/>
        </w:rPr>
        <w:t>项不符合题意。“不畏浮云遮望眼”出自王安石的《登飞峰》,“风物长宜放眼量”出自毛泽东同志的《七律</w:t>
      </w:r>
      <w:r>
        <w:rPr>
          <w:sz w:val="21"/>
        </w:rPr>
        <w:t xml:space="preserve"> </w:t>
      </w:r>
      <w:r>
        <w:rPr>
          <w:sz w:val="21"/>
        </w:rPr>
        <w:t>·和</w:t>
      </w:r>
      <w:r>
        <w:rPr>
          <w:sz w:val="21"/>
        </w:rPr>
        <w:t xml:space="preserve"> </w:t>
      </w:r>
      <w:r>
        <w:rPr>
          <w:sz w:val="21"/>
        </w:rPr>
        <w:t>柳亚子先生》。其意为虽然有浮云遮住了远望的视线，但是做人、看事要有长远眼光，体现了要用发展的眼光看待</w:t>
      </w:r>
      <w:r>
        <w:rPr>
          <w:sz w:val="21"/>
        </w:rPr>
        <w:t xml:space="preserve"> </w:t>
      </w:r>
      <w:r>
        <w:rPr>
          <w:sz w:val="21"/>
        </w:rPr>
        <w:t>事物。</w:t>
      </w:r>
    </w:p>
    <w:p>
      <w:pPr>
        <w:pStyle w:val="3"/>
        <w:spacing w:before="25" w:line="219" w:lineRule="auto"/>
      </w:pPr>
      <w:r>
        <w:t>故本题选</w:t>
      </w:r>
      <w:r>
        <w:rPr>
          <w:rFonts w:ascii="Times New Roman" w:hAnsi="Times New Roman"/>
        </w:rPr>
        <w:t>A</w:t>
      </w:r>
      <w:r>
        <w:t>。</w:t>
      </w:r>
    </w:p>
    <w:p>
      <w:pPr>
        <w:pStyle w:val="3"/>
        <w:spacing w:before="53" w:line="219" w:lineRule="auto"/>
        <w:rPr>
          <w:sz w:val="21"/>
          <w:szCs w:val="21"/>
        </w:rPr>
      </w:pPr>
      <w:r>
        <w:rPr>
          <w:sz w:val="21"/>
        </w:rPr>
        <w:t>955.【答案】</w:t>
      </w:r>
      <w:r>
        <w:rPr>
          <w:rFonts w:ascii="Times New Roman" w:hAnsi="Times New Roman"/>
          <w:sz w:val="21"/>
        </w:rPr>
        <w:t>B</w:t>
      </w:r>
      <w:r>
        <w:rPr>
          <w:sz w:val="21"/>
        </w:rPr>
        <w:t>。解析：恩格斯的名言强调社会变迁和政治变革的终极原因在于生产方式和交换</w:t>
      </w:r>
      <w:r>
        <w:rPr>
          <w:sz w:val="21"/>
        </w:rPr>
        <w:t>方式的变化。</w:t>
      </w:r>
    </w:p>
    <w:p>
      <w:pPr>
        <w:pStyle w:val="3"/>
        <w:spacing w:before="60" w:line="273" w:lineRule="auto"/>
        <w:ind w:right="96"/>
        <w:rPr>
          <w:sz w:val="21"/>
          <w:szCs w:val="21"/>
        </w:rPr>
      </w:pPr>
      <w:r>
        <w:rPr>
          <w:rFonts w:ascii="Times New Roman" w:hAnsi="Times New Roman"/>
          <w:sz w:val="21"/>
        </w:rPr>
        <w:t>A</w:t>
      </w:r>
      <w:r>
        <w:rPr>
          <w:rFonts w:ascii="Times New Roman" w:hAnsi="Times New Roman"/>
          <w:sz w:val="21"/>
        </w:rPr>
        <w:t xml:space="preserve"> </w:t>
      </w:r>
      <w:r>
        <w:rPr>
          <w:sz w:val="21"/>
        </w:rPr>
        <w:t>项不符合题意。社会存在是指社会生活的物质方面它最主要、最根本的内容是物质</w:t>
      </w:r>
      <w:r>
        <w:rPr>
          <w:sz w:val="21"/>
        </w:rPr>
        <w:t>资料的生产方式社会意识是社</w:t>
      </w:r>
      <w:r>
        <w:rPr>
          <w:sz w:val="21"/>
        </w:rPr>
        <w:t xml:space="preserve"> </w:t>
      </w:r>
      <w:r>
        <w:rPr>
          <w:sz w:val="21"/>
        </w:rPr>
        <w:t>会存在在社会精神领域中的反映，是精神现象的总和，包括社会的人的一切意识要素和观念形态。社会意识是对社</w:t>
      </w:r>
      <w:r>
        <w:rPr>
          <w:sz w:val="21"/>
        </w:rPr>
        <w:t xml:space="preserve"> </w:t>
      </w:r>
      <w:r>
        <w:rPr>
          <w:sz w:val="21"/>
        </w:rPr>
        <w:t>会存在的反映，有什么样的社会存在，就有什么样的社会意识。题干未涉及社会存在与社会意识的关系范畴。</w:t>
      </w:r>
    </w:p>
    <w:p>
      <w:pPr>
        <w:pStyle w:val="3"/>
        <w:spacing w:before="2" w:line="272" w:lineRule="auto"/>
        <w:ind w:right="87"/>
        <w:rPr>
          <w:sz w:val="21"/>
          <w:szCs w:val="21"/>
        </w:rPr>
      </w:pPr>
      <w:r>
        <w:rPr>
          <w:rFonts w:ascii="Times New Roman" w:hAnsi="Times New Roman"/>
          <w:sz w:val="21"/>
        </w:rPr>
        <w:t>B</w:t>
      </w:r>
      <w:r>
        <w:rPr>
          <w:sz w:val="21"/>
        </w:rPr>
        <w:t>项符合题意。经济基础是指由社会一定发展阶段的生产力所决定的生产关系的</w:t>
      </w:r>
      <w:r>
        <w:rPr>
          <w:sz w:val="21"/>
        </w:rPr>
        <w:t xml:space="preserve">总和，上层建筑是指建立在一定的 </w:t>
      </w:r>
      <w:r>
        <w:rPr>
          <w:sz w:val="21"/>
        </w:rPr>
        <w:t>经济基础上的社会意识形态以及与其相适应的政治法律制度及设施。经济基础决定上层建筑的产生、性质、变革和</w:t>
      </w:r>
      <w:r>
        <w:rPr>
          <w:sz w:val="21"/>
        </w:rPr>
        <w:t xml:space="preserve"> </w:t>
      </w:r>
      <w:r>
        <w:rPr>
          <w:sz w:val="21"/>
        </w:rPr>
        <w:t>发展方向题干中的“生产方式和交换方式”属于经济基础范畴，社会变迁和政治变革属于上层建筑范畴，社会变迁</w:t>
      </w:r>
      <w:r>
        <w:rPr>
          <w:sz w:val="21"/>
        </w:rPr>
        <w:t xml:space="preserve"> </w:t>
      </w:r>
      <w:r>
        <w:rPr>
          <w:sz w:val="21"/>
        </w:rPr>
        <w:t>和政治变革的终极原因在于生产方式和交换方式的变化体现了经济基</w:t>
      </w:r>
      <w:r>
        <w:rPr>
          <w:sz w:val="21"/>
        </w:rPr>
        <w:t>础决定上。</w:t>
      </w:r>
    </w:p>
    <w:p>
      <w:pPr>
        <w:pStyle w:val="3"/>
        <w:spacing w:before="1" w:line="218" w:lineRule="auto"/>
        <w:rPr>
          <w:sz w:val="21"/>
          <w:szCs w:val="21"/>
        </w:rPr>
      </w:pPr>
      <w:r>
        <w:rPr>
          <w:rFonts w:ascii="Times New Roman" w:hAnsi="Times New Roman"/>
          <w:sz w:val="21"/>
        </w:rPr>
        <w:t>C</w:t>
      </w:r>
      <w:r>
        <w:rPr>
          <w:sz w:val="21"/>
        </w:rPr>
        <w:t>项不符合题意。一个社会的主要矛盾决定着一个国家的根本任务。该项观点正确，但</w:t>
      </w:r>
      <w:r>
        <w:rPr>
          <w:sz w:val="21"/>
        </w:rPr>
        <w:t>与题干无关。</w:t>
      </w:r>
    </w:p>
    <w:p>
      <w:pPr>
        <w:pStyle w:val="3"/>
        <w:spacing w:before="101" w:line="256" w:lineRule="auto"/>
        <w:ind w:right="88"/>
        <w:rPr>
          <w:sz w:val="22"/>
          <w:szCs w:val="22"/>
        </w:rPr>
      </w:pPr>
      <w:r>
        <w:rPr>
          <w:rFonts w:ascii="Times New Roman" w:hAnsi="Times New Roman"/>
          <w:sz w:val="21"/>
        </w:rPr>
        <w:t>D</w:t>
      </w:r>
      <w:r>
        <w:rPr>
          <w:sz w:val="21"/>
        </w:rPr>
        <w:t>项不符合题意。实践是认识的基础，对认识有决定</w:t>
      </w:r>
      <w:r>
        <w:rPr>
          <w:sz w:val="21"/>
        </w:rPr>
        <w:t xml:space="preserve">作用；而社会实践只是实践的一种，社会实践决定认识成果的 </w:t>
      </w:r>
      <w:r>
        <w:rPr>
          <w:sz w:val="22"/>
        </w:rPr>
        <w:t>观点不准确，且题干并没有体现这一点。</w:t>
      </w:r>
    </w:p>
    <w:p>
      <w:pPr>
        <w:pStyle w:val="3"/>
        <w:spacing w:before="33" w:line="219" w:lineRule="auto"/>
      </w:pPr>
      <w:r>
        <w:t>故本题选</w:t>
      </w:r>
      <w:r>
        <w:rPr>
          <w:rFonts w:ascii="Times New Roman" w:hAnsi="Times New Roman"/>
        </w:rPr>
        <w:t>B</w:t>
      </w:r>
      <w:r>
        <w:t>。</w:t>
      </w:r>
    </w:p>
    <w:p>
      <w:pPr>
        <w:pStyle w:val="3"/>
        <w:spacing w:before="54" w:line="277" w:lineRule="auto"/>
        <w:ind w:right="76"/>
        <w:rPr>
          <w:sz w:val="21"/>
          <w:szCs w:val="21"/>
        </w:rPr>
      </w:pPr>
      <w:r>
        <w:rPr>
          <w:sz w:val="21"/>
        </w:rPr>
        <w:t>956.【答案】</w:t>
      </w:r>
      <w:r>
        <w:rPr>
          <w:rFonts w:ascii="Times New Roman" w:hAnsi="Times New Roman"/>
          <w:sz w:val="21"/>
        </w:rPr>
        <w:t>B</w:t>
      </w:r>
      <w:r>
        <w:rPr>
          <w:sz w:val="21"/>
        </w:rPr>
        <w:t>。解析：</w:t>
      </w:r>
      <w:r>
        <w:rPr>
          <w:rFonts w:ascii="Times New Roman" w:hAnsi="Times New Roman"/>
          <w:sz w:val="21"/>
        </w:rPr>
        <w:t xml:space="preserve">A </w:t>
      </w:r>
      <w:r>
        <w:rPr>
          <w:sz w:val="21"/>
        </w:rPr>
        <w:t>项不符合题意。内因是事物发展变化的根本原因，规定着事物的性质和发展方向，选项观</w:t>
      </w:r>
      <w:r>
        <w:rPr>
          <w:sz w:val="21"/>
        </w:rPr>
        <w:t xml:space="preserve"> </w:t>
      </w:r>
      <w:r>
        <w:rPr>
          <w:sz w:val="21"/>
        </w:rPr>
        <w:t>点错误，且与题意无关。</w:t>
      </w:r>
    </w:p>
    <w:p>
      <w:pPr>
        <w:pStyle w:val="3"/>
        <w:spacing w:before="3" w:line="273" w:lineRule="auto"/>
        <w:ind w:right="39"/>
        <w:rPr>
          <w:sz w:val="21"/>
          <w:szCs w:val="21"/>
        </w:rPr>
      </w:pPr>
      <w:r>
        <w:rPr>
          <w:rFonts w:ascii="Times New Roman" w:hAnsi="Times New Roman"/>
          <w:sz w:val="21"/>
        </w:rPr>
        <w:t>B</w:t>
      </w:r>
      <w:r>
        <w:rPr>
          <w:sz w:val="21"/>
        </w:rPr>
        <w:t>项符合题意。重点论是指在主要矛盾与次要矛盾和矛盾的主要方面与次要方面</w:t>
      </w:r>
      <w:r>
        <w:rPr>
          <w:sz w:val="21"/>
        </w:rPr>
        <w:t xml:space="preserve">中，要坚持抓住主要矛盾和矛盾的 </w:t>
      </w:r>
      <w:r>
        <w:rPr>
          <w:sz w:val="21"/>
        </w:rPr>
        <w:t>主要方面。两点论是指以矛盾的观点看问题时，既要看到主要矛盾，又要看到次要矛盾，既要看到矛盾的主要方面，</w:t>
      </w:r>
      <w:r>
        <w:rPr>
          <w:sz w:val="21"/>
        </w:rPr>
        <w:t xml:space="preserve"> </w:t>
      </w:r>
      <w:r>
        <w:rPr>
          <w:sz w:val="21"/>
        </w:rPr>
        <w:t>又要看到矛盾的次要方面。两点论和重点论是辩证统一的。看问题、办事情要全面，统筹兼顾，又要善于抓住重点</w:t>
      </w:r>
      <w:r>
        <w:rPr>
          <w:sz w:val="21"/>
        </w:rPr>
        <w:t xml:space="preserve"> </w:t>
      </w:r>
      <w:r>
        <w:rPr>
          <w:sz w:val="21"/>
        </w:rPr>
        <w:t>和主流。既要反对离开重点谈两点的均衡论，又要反对离开两点谈重点的一点论。题干说“扶贫要有侧重点，有针</w:t>
      </w:r>
      <w:r>
        <w:rPr>
          <w:sz w:val="21"/>
        </w:rPr>
        <w:t xml:space="preserve"> </w:t>
      </w:r>
      <w:r>
        <w:rPr>
          <w:sz w:val="21"/>
        </w:rPr>
        <w:t>对性地帮扶”体现了两点论与重点论要统一的观点。</w:t>
      </w:r>
    </w:p>
    <w:p>
      <w:pPr>
        <w:pStyle w:val="3"/>
        <w:spacing w:before="14" w:line="274" w:lineRule="auto"/>
        <w:ind w:right="110"/>
        <w:rPr>
          <w:sz w:val="21"/>
          <w:szCs w:val="21"/>
        </w:rPr>
      </w:pPr>
      <w:r>
        <w:rPr>
          <w:rFonts w:ascii="Times New Roman" w:hAnsi="Times New Roman"/>
          <w:sz w:val="21"/>
        </w:rPr>
        <w:t>C</w:t>
      </w:r>
      <w:r>
        <w:rPr>
          <w:sz w:val="21"/>
        </w:rPr>
        <w:t>项不符合题意。量变是质变的必要准备，量变达到一定程度必然引起质变，但并不是所有的量变必然引起质变。</w:t>
      </w:r>
      <w:r>
        <w:rPr>
          <w:sz w:val="21"/>
        </w:rPr>
        <w:t xml:space="preserve"> </w:t>
      </w:r>
      <w:r>
        <w:rPr>
          <w:sz w:val="21"/>
        </w:rPr>
        <w:t>该项观点不准确，且题干并未体现质变与量变关系的原理。</w:t>
      </w:r>
    </w:p>
    <w:p>
      <w:pPr>
        <w:pStyle w:val="3"/>
        <w:spacing w:before="7" w:line="286" w:lineRule="auto"/>
        <w:ind w:right="80"/>
      </w:pPr>
      <w:r>
        <w:rPr>
          <w:rFonts w:ascii="Times New Roman" w:hAnsi="Times New Roman"/>
        </w:rPr>
        <w:t>D</w:t>
      </w:r>
      <w:r>
        <w:t>项不符合题意。 一切从实际出发，实事求</w:t>
      </w:r>
      <w:r>
        <w:t>是，要求我们做事情要尊重物质运动的客观规律，从客观存在的事物出</w:t>
      </w:r>
      <w:r>
        <w:t xml:space="preserve"> </w:t>
      </w:r>
      <w:r>
        <w:t>发，经过调查研究，找出事物本身固有的而不是臆造的规律性，此作为我们行动的依据。题干未实现从实际出发的</w:t>
      </w:r>
      <w:r>
        <w:t xml:space="preserve"> </w:t>
      </w:r>
      <w:r>
        <w:t>观点。</w:t>
      </w:r>
    </w:p>
    <w:p>
      <w:pPr>
        <w:pStyle w:val="3"/>
        <w:spacing w:line="218" w:lineRule="auto"/>
      </w:pPr>
      <w:r>
        <w:t>故本题选</w:t>
      </w:r>
      <w:r>
        <w:rPr>
          <w:rFonts w:ascii="Times New Roman" w:hAnsi="Times New Roman"/>
        </w:rPr>
        <w:t>B</w:t>
      </w:r>
      <w:r>
        <w:t>。</w:t>
      </w:r>
    </w:p>
    <w:p>
      <w:pPr>
        <w:pStyle w:val="3"/>
        <w:spacing w:before="64" w:line="273" w:lineRule="auto"/>
        <w:ind w:right="76"/>
        <w:rPr>
          <w:sz w:val="21"/>
          <w:szCs w:val="21"/>
        </w:rPr>
      </w:pPr>
      <w:r>
        <w:rPr>
          <w:sz w:val="21"/>
        </w:rPr>
        <w:t>957.【答案】</w:t>
      </w:r>
      <w:r>
        <w:rPr>
          <w:rFonts w:ascii="Times New Roman" w:hAnsi="Times New Roman"/>
          <w:sz w:val="21"/>
        </w:rPr>
        <w:t>B</w:t>
      </w:r>
      <w:r>
        <w:rPr>
          <w:sz w:val="21"/>
        </w:rPr>
        <w:t>。解析：</w:t>
      </w:r>
      <w:r>
        <w:rPr>
          <w:rFonts w:ascii="Times New Roman" w:hAnsi="Times New Roman"/>
          <w:sz w:val="21"/>
        </w:rPr>
        <w:t>A</w:t>
      </w:r>
      <w:r>
        <w:rPr>
          <w:sz w:val="21"/>
        </w:rPr>
        <w:t>项不符合题意。尊重客观规律是发挥主观能动性的前提和基础，只有尊重客观规律，才能</w:t>
      </w:r>
      <w:r>
        <w:rPr>
          <w:sz w:val="21"/>
        </w:rPr>
        <w:t xml:space="preserve"> </w:t>
      </w:r>
      <w:r>
        <w:rPr>
          <w:sz w:val="21"/>
        </w:rPr>
        <w:t>更好地发挥人的主观能动性。可见，发挥主观能动性，一定要以尊重客观规律为前提。选项说法不正确。</w:t>
      </w:r>
    </w:p>
    <w:p>
      <w:pPr>
        <w:pStyle w:val="3"/>
        <w:spacing w:before="1" w:line="271" w:lineRule="auto"/>
        <w:ind w:right="88"/>
        <w:rPr>
          <w:sz w:val="21"/>
          <w:szCs w:val="21"/>
        </w:rPr>
      </w:pPr>
      <w:r>
        <w:rPr>
          <w:rFonts w:ascii="Times New Roman" w:hAnsi="Times New Roman"/>
          <w:sz w:val="21"/>
        </w:rPr>
        <w:t>B</w:t>
      </w:r>
      <w:r>
        <w:rPr>
          <w:sz w:val="21"/>
        </w:rPr>
        <w:t>项符合题意。尊重客观规律和发挥人的主观能动性是相辅相成、辩证统一的。</w:t>
      </w:r>
      <w:r>
        <w:rPr>
          <w:sz w:val="21"/>
        </w:rPr>
        <w:t xml:space="preserve">既要尊重客观规律，又要发挥人的 </w:t>
      </w:r>
      <w:r>
        <w:rPr>
          <w:sz w:val="21"/>
        </w:rPr>
        <w:t>主观能动性，把坚持唯物论和辩证法有机统一起来。“同时间赛跑、与病魔较量，坚决遏制疫情蔓延势头，坚决打</w:t>
      </w:r>
      <w:r>
        <w:rPr>
          <w:sz w:val="21"/>
        </w:rPr>
        <w:t xml:space="preserve"> </w:t>
      </w:r>
      <w:r>
        <w:rPr>
          <w:sz w:val="21"/>
        </w:rPr>
        <w:t>赢疫情防控阻击战”,这说明既要发挥主观能动性，又要遵循疫情发展的客观规律，才能打赢疫情防控阻击战。</w:t>
      </w:r>
    </w:p>
    <w:p>
      <w:pPr>
        <w:pStyle w:val="3"/>
        <w:spacing w:before="4" w:line="274" w:lineRule="auto"/>
        <w:rPr>
          <w:sz w:val="21"/>
          <w:szCs w:val="21"/>
        </w:rPr>
      </w:pPr>
      <w:r>
        <w:rPr>
          <w:rFonts w:ascii="Times New Roman" w:hAnsi="Times New Roman"/>
          <w:sz w:val="21"/>
        </w:rPr>
        <w:t>C</w:t>
      </w:r>
      <w:r>
        <w:rPr>
          <w:sz w:val="21"/>
        </w:rPr>
        <w:t>项不符合题意。发挥人的主观能动性是认识掌握和利用客观规律的必要条件，因为客观规律是隐藏在事物内部的。</w:t>
      </w:r>
      <w:r>
        <w:rPr>
          <w:sz w:val="21"/>
        </w:rPr>
        <w:t xml:space="preserve"> </w:t>
      </w:r>
      <w:r>
        <w:rPr>
          <w:sz w:val="21"/>
        </w:rPr>
        <w:t>要正确地认识客观规律必须通过实践，靠主观能动性的发挥，利用客观规律改造世界。该项表述正确，但题干并没</w:t>
      </w:r>
      <w:r>
        <w:rPr>
          <w:sz w:val="21"/>
        </w:rPr>
        <w:t xml:space="preserve">  </w:t>
      </w:r>
      <w:r>
        <w:rPr>
          <w:sz w:val="21"/>
        </w:rPr>
        <w:t>有体现主观能动性对认识和掌握客观规律的必要性。</w:t>
      </w:r>
    </w:p>
    <w:p>
      <w:pPr>
        <w:pStyle w:val="1"/>
        <w:spacing w:line="274" w:lineRule="auto"/>
        <w:rPr>
          <w:sz w:val="21"/>
          <w:szCs w:val="21"/>
        </w:rPr>
        <w:sectPr>
          <w:headerReference r:id="rId145" w:type="default"/>
          <w:footerReference r:id="rId146" w:type="default"/>
          <w:pgSz w:w="11900" w:h="16840"/>
          <w:pgMar w:top="1673" w:right="665" w:bottom="1438" w:left="679" w:header="845" w:footer="1206" w:gutter="0"/>
          <w:cols w:space="720" w:num="1"/>
        </w:sectPr>
      </w:pPr>
    </w:p>
    <w:p>
      <w:pPr>
        <w:pStyle w:val="3"/>
        <w:spacing w:before="114" w:line="279" w:lineRule="auto"/>
        <w:ind w:right="245"/>
      </w:pPr>
      <w:r>
        <w:rPr>
          <w:rFonts w:ascii="Times New Roman" w:hAnsi="Times New Roman"/>
        </w:rPr>
        <w:t>D</w:t>
      </w:r>
      <w:r>
        <w:t>项不符合题意。人的意识是对客观存在的反映，客观存在不以人的意志为转移。选项表述不准确，且题干未涉及</w:t>
      </w:r>
      <w:r>
        <w:t xml:space="preserve"> </w:t>
      </w:r>
      <w:r>
        <w:t>客观存在与意识的关系。</w:t>
      </w:r>
    </w:p>
    <w:p>
      <w:pPr>
        <w:pStyle w:val="3"/>
        <w:spacing w:before="13" w:line="219" w:lineRule="auto"/>
      </w:pPr>
      <w:r>
        <w:t>故本题选</w:t>
      </w:r>
      <w:r>
        <w:rPr>
          <w:rFonts w:ascii="Times New Roman" w:hAnsi="Times New Roman"/>
        </w:rPr>
        <w:t>B</w:t>
      </w:r>
      <w:r>
        <w:t>。</w:t>
      </w:r>
    </w:p>
    <w:p>
      <w:pPr>
        <w:pStyle w:val="3"/>
        <w:spacing w:before="62" w:line="261" w:lineRule="auto"/>
        <w:ind w:right="237"/>
      </w:pPr>
      <w:r>
        <w:rPr>
          <w:sz w:val="21"/>
        </w:rPr>
        <w:t>958.【答案】</w:t>
      </w:r>
      <w:r>
        <w:rPr>
          <w:rFonts w:ascii="Times New Roman" w:hAnsi="Times New Roman"/>
          <w:sz w:val="21"/>
        </w:rPr>
        <w:t>B</w:t>
      </w:r>
      <w:r>
        <w:rPr>
          <w:sz w:val="21"/>
        </w:rPr>
        <w:t>。解析：社会意识有时会落后于社会存在，</w:t>
      </w:r>
      <w:r>
        <w:rPr>
          <w:sz w:val="21"/>
        </w:rPr>
        <w:t xml:space="preserve">有时又会先于社会存在而变化、发展。理论只能反映当 </w:t>
      </w:r>
      <w:r>
        <w:t>前经济事实，违背了社会意识的相对独立性，</w:t>
      </w:r>
      <w:r>
        <w:t xml:space="preserve"> </w:t>
      </w:r>
      <w:r>
        <w:rPr>
          <w:rFonts w:ascii="Times New Roman" w:hAnsi="Times New Roman"/>
        </w:rPr>
        <w:t>AC</w:t>
      </w:r>
      <w:r>
        <w:t>错误；来源于现实的理论只有经过实践的考验才具有真理性，</w:t>
      </w:r>
      <w:r>
        <w:t xml:space="preserve"> </w:t>
      </w:r>
      <w:r>
        <w:rPr>
          <w:rFonts w:ascii="Times New Roman" w:hAnsi="Times New Roman"/>
        </w:rPr>
        <w:t>D</w:t>
      </w:r>
      <w:r>
        <w:t>错</w:t>
      </w:r>
      <w:r>
        <w:t xml:space="preserve"> </w:t>
      </w:r>
      <w:r>
        <w:t>误。故选</w:t>
      </w:r>
      <w:r>
        <w:rPr>
          <w:rFonts w:ascii="Times New Roman" w:hAnsi="Times New Roman"/>
        </w:rPr>
        <w:t>B</w:t>
      </w:r>
      <w:r>
        <w:t>。</w:t>
      </w:r>
    </w:p>
    <w:p>
      <w:pPr>
        <w:pStyle w:val="3"/>
        <w:spacing w:before="68" w:line="219" w:lineRule="auto"/>
        <w:rPr>
          <w:sz w:val="21"/>
          <w:szCs w:val="21"/>
        </w:rPr>
      </w:pPr>
      <w:r>
        <w:rPr>
          <w:sz w:val="21"/>
        </w:rPr>
        <w:t>959.【答案】</w:t>
      </w:r>
      <w:r>
        <w:rPr>
          <w:rFonts w:ascii="Times New Roman" w:hAnsi="Times New Roman"/>
          <w:sz w:val="21"/>
        </w:rPr>
        <w:t>D</w:t>
      </w:r>
      <w:r>
        <w:rPr>
          <w:sz w:val="21"/>
        </w:rPr>
        <w:t>。解析：习近平总书记指出，勤劳勇敢的中国人民是</w:t>
      </w:r>
      <w:r>
        <w:rPr>
          <w:sz w:val="21"/>
        </w:rPr>
        <w:t>中华民族生生不息、发展壮大的脊梁。故选</w:t>
      </w:r>
      <w:r>
        <w:rPr>
          <w:sz w:val="21"/>
        </w:rPr>
        <w:t xml:space="preserve"> </w:t>
      </w:r>
      <w:r>
        <w:rPr>
          <w:rFonts w:ascii="Times New Roman" w:hAnsi="Times New Roman"/>
          <w:sz w:val="21"/>
        </w:rPr>
        <w:t>D</w:t>
      </w:r>
      <w:r>
        <w:rPr>
          <w:sz w:val="21"/>
        </w:rPr>
        <w:t>。</w:t>
      </w:r>
    </w:p>
    <w:p>
      <w:pPr>
        <w:pStyle w:val="3"/>
        <w:spacing w:before="63" w:line="258" w:lineRule="auto"/>
        <w:ind w:right="239"/>
        <w:rPr>
          <w:sz w:val="21"/>
          <w:szCs w:val="21"/>
        </w:rPr>
      </w:pPr>
      <w:r>
        <w:rPr>
          <w:sz w:val="21"/>
        </w:rPr>
        <w:t>960.【答案】</w:t>
      </w:r>
      <w:r>
        <w:rPr>
          <w:rFonts w:ascii="Times New Roman" w:hAnsi="Times New Roman"/>
          <w:sz w:val="21"/>
        </w:rPr>
        <w:t>D</w:t>
      </w:r>
      <w:r>
        <w:rPr>
          <w:sz w:val="21"/>
        </w:rPr>
        <w:t>。解析：</w:t>
      </w:r>
      <w:r>
        <w:rPr>
          <w:rFonts w:ascii="Times New Roman" w:hAnsi="Times New Roman"/>
          <w:sz w:val="21"/>
        </w:rPr>
        <w:t>A</w:t>
      </w:r>
      <w:r>
        <w:rPr>
          <w:sz w:val="21"/>
        </w:rPr>
        <w:t>项不属于。唯物主义哲学认为，世界的本质是物质而非意识，物质决定意识，意识源于物</w:t>
      </w:r>
      <w:r>
        <w:rPr>
          <w:sz w:val="21"/>
        </w:rPr>
        <w:t xml:space="preserve"> </w:t>
      </w:r>
      <w:r>
        <w:rPr>
          <w:sz w:val="21"/>
        </w:rPr>
        <w:t>质，意识与物质之间的桥梁是人的实践活动，人从实践中获得了对物质的认识。“没有调查就没有发言权”强调调</w:t>
      </w:r>
      <w:r>
        <w:rPr>
          <w:sz w:val="21"/>
        </w:rPr>
        <w:t xml:space="preserve"> </w:t>
      </w:r>
      <w:r>
        <w:rPr>
          <w:sz w:val="21"/>
        </w:rPr>
        <w:t>查的重要性，突出实践的作用，属于唯物主义观点。</w:t>
      </w:r>
    </w:p>
    <w:p>
      <w:pPr>
        <w:pStyle w:val="3"/>
        <w:spacing w:before="60" w:line="274" w:lineRule="auto"/>
        <w:ind w:right="227"/>
        <w:jc w:val="both"/>
        <w:rPr>
          <w:sz w:val="21"/>
          <w:szCs w:val="21"/>
        </w:rPr>
      </w:pPr>
      <w:r>
        <w:rPr>
          <w:rFonts w:ascii="Times New Roman" w:hAnsi="Times New Roman"/>
          <w:sz w:val="21"/>
        </w:rPr>
        <w:t>B</w:t>
      </w:r>
      <w:r>
        <w:rPr>
          <w:sz w:val="21"/>
        </w:rPr>
        <w:t>项不属于。“天地合而万物生，阴阳接而变化起”的意思是万物都是天地与阴阳变化</w:t>
      </w:r>
      <w:r>
        <w:rPr>
          <w:sz w:val="21"/>
        </w:rPr>
        <w:t xml:space="preserve">相互作用的结果，万物的生 </w:t>
      </w:r>
      <w:r>
        <w:rPr>
          <w:sz w:val="21"/>
        </w:rPr>
        <w:t>长变化是自然而然的，是没有意志与目的的，强调了自然界的产生、存在和发展是客观的，不以人的意志为转移，</w:t>
      </w:r>
      <w:r>
        <w:rPr>
          <w:sz w:val="21"/>
        </w:rPr>
        <w:t xml:space="preserve"> </w:t>
      </w:r>
      <w:r>
        <w:rPr>
          <w:sz w:val="21"/>
        </w:rPr>
        <w:t>属于唯物主义观点。</w:t>
      </w:r>
    </w:p>
    <w:p>
      <w:pPr>
        <w:pStyle w:val="3"/>
        <w:spacing w:before="2" w:line="271" w:lineRule="auto"/>
        <w:rPr>
          <w:sz w:val="21"/>
          <w:szCs w:val="21"/>
        </w:rPr>
      </w:pPr>
      <w:r>
        <w:rPr>
          <w:rFonts w:ascii="Times New Roman" w:hAnsi="Times New Roman"/>
          <w:sz w:val="21"/>
        </w:rPr>
        <w:t>C</w:t>
      </w:r>
      <w:r>
        <w:rPr>
          <w:sz w:val="21"/>
        </w:rPr>
        <w:t>项不属于。“形存则神存，形谢则神灭”意思是身体存在就有精神(灵魂),人死了，精神也就随之消灭。“形”</w:t>
      </w:r>
      <w:r>
        <w:rPr>
          <w:sz w:val="21"/>
        </w:rPr>
        <w:t xml:space="preserve"> </w:t>
      </w:r>
      <w:r>
        <w:rPr>
          <w:sz w:val="21"/>
        </w:rPr>
        <w:t>指的是物质的具体形态，“神”指的是意识。</w:t>
      </w:r>
      <w:r>
        <w:rPr>
          <w:sz w:val="21"/>
        </w:rPr>
        <w:t>这句话是说有物质才有意识，没有物质就没有意识属于唯物主义观点。</w:t>
      </w:r>
      <w:r>
        <w:rPr>
          <w:sz w:val="21"/>
        </w:rPr>
        <w:t xml:space="preserve"> </w:t>
      </w:r>
      <w:r>
        <w:rPr>
          <w:rFonts w:ascii="Times New Roman" w:hAnsi="Times New Roman"/>
          <w:sz w:val="21"/>
        </w:rPr>
        <w:t>D</w:t>
      </w:r>
      <w:r>
        <w:rPr>
          <w:sz w:val="21"/>
        </w:rPr>
        <w:t>项属于。凡是认为社会意识决定社会存在的理论，都属于历史唯心主义观点。“谋事在人，成事在天”意思是策</w:t>
      </w:r>
      <w:r>
        <w:rPr>
          <w:sz w:val="21"/>
        </w:rPr>
        <w:t xml:space="preserve">   </w:t>
      </w:r>
      <w:r>
        <w:rPr>
          <w:sz w:val="21"/>
        </w:rPr>
        <w:t>划事情的是人，至于成不成事就看上天安排了</w:t>
      </w:r>
      <w:r>
        <w:rPr>
          <w:sz w:val="21"/>
        </w:rPr>
        <w:t>。“天”是社会意识，强调天意的决定作用，属于历史唯心主义观点。</w:t>
      </w:r>
      <w:r>
        <w:rPr>
          <w:sz w:val="21"/>
        </w:rPr>
        <w:t xml:space="preserve"> </w:t>
      </w:r>
      <w:r>
        <w:rPr>
          <w:sz w:val="21"/>
        </w:rPr>
        <w:t>故本题选</w:t>
      </w:r>
      <w:r>
        <w:rPr>
          <w:rFonts w:ascii="Times New Roman" w:hAnsi="Times New Roman"/>
          <w:sz w:val="21"/>
        </w:rPr>
        <w:t>D</w:t>
      </w:r>
      <w:r>
        <w:rPr>
          <w:sz w:val="21"/>
        </w:rPr>
        <w:t>。</w:t>
      </w:r>
    </w:p>
    <w:p>
      <w:pPr>
        <w:pStyle w:val="3"/>
        <w:spacing w:before="1" w:line="218" w:lineRule="auto"/>
        <w:rPr>
          <w:sz w:val="22"/>
          <w:szCs w:val="22"/>
        </w:rPr>
      </w:pPr>
      <w:r>
        <w:rPr>
          <w:sz w:val="22"/>
        </w:rPr>
        <w:t>961.【答案】</w:t>
      </w:r>
      <w:r>
        <w:rPr>
          <w:rFonts w:ascii="Times New Roman" w:hAnsi="Times New Roman"/>
          <w:sz w:val="22"/>
        </w:rPr>
        <w:t>A</w:t>
      </w:r>
      <w:r>
        <w:rPr>
          <w:sz w:val="22"/>
        </w:rPr>
        <w:t>。解析：题干“实实在在的存在”体现了唯物主义。故选</w:t>
      </w:r>
      <w:r>
        <w:rPr>
          <w:rFonts w:ascii="Times New Roman" w:hAnsi="Times New Roman"/>
          <w:sz w:val="22"/>
        </w:rPr>
        <w:t>A</w:t>
      </w:r>
      <w:r>
        <w:rPr>
          <w:sz w:val="22"/>
        </w:rPr>
        <w:t>。</w:t>
      </w:r>
    </w:p>
    <w:p>
      <w:pPr>
        <w:pStyle w:val="3"/>
        <w:spacing w:before="50" w:line="246" w:lineRule="auto"/>
        <w:ind w:right="146"/>
        <w:rPr>
          <w:sz w:val="22"/>
          <w:szCs w:val="22"/>
        </w:rPr>
      </w:pPr>
      <w:r>
        <w:rPr>
          <w:sz w:val="22"/>
        </w:rPr>
        <w:t>962.【答案】</w:t>
      </w:r>
      <w:r>
        <w:rPr>
          <w:rFonts w:ascii="Times New Roman" w:hAnsi="Times New Roman"/>
          <w:sz w:val="22"/>
        </w:rPr>
        <w:t>C</w:t>
      </w:r>
      <w:r>
        <w:rPr>
          <w:sz w:val="22"/>
        </w:rPr>
        <w:t>。解析：题干诗句说明梅花比不上雪那么白，雪又输给了梅花的清</w:t>
      </w:r>
      <w:r>
        <w:rPr>
          <w:sz w:val="22"/>
        </w:rPr>
        <w:t>香。体现了尺有所短，寸有所长。</w:t>
      </w:r>
      <w:r>
        <w:rPr>
          <w:sz w:val="22"/>
        </w:rPr>
        <w:t xml:space="preserve"> </w:t>
      </w:r>
      <w:r>
        <w:rPr>
          <w:sz w:val="22"/>
        </w:rPr>
        <w:t>故选</w:t>
      </w:r>
      <w:r>
        <w:rPr>
          <w:rFonts w:ascii="Times New Roman" w:hAnsi="Times New Roman"/>
          <w:sz w:val="22"/>
        </w:rPr>
        <w:t>C</w:t>
      </w:r>
      <w:r>
        <w:rPr>
          <w:sz w:val="22"/>
        </w:rPr>
        <w:t>。</w:t>
      </w:r>
    </w:p>
    <w:p>
      <w:pPr>
        <w:pStyle w:val="3"/>
        <w:spacing w:before="63" w:line="231" w:lineRule="auto"/>
        <w:ind w:right="248"/>
        <w:rPr>
          <w:sz w:val="22"/>
          <w:szCs w:val="22"/>
        </w:rPr>
      </w:pPr>
      <w:r>
        <w:rPr>
          <w:sz w:val="22"/>
        </w:rPr>
        <w:t>963.【答案】</w:t>
      </w:r>
      <w:r>
        <w:rPr>
          <w:rFonts w:ascii="Times New Roman" w:hAnsi="Times New Roman"/>
          <w:sz w:val="22"/>
        </w:rPr>
        <w:t>D</w:t>
      </w:r>
      <w:r>
        <w:rPr>
          <w:sz w:val="22"/>
        </w:rPr>
        <w:t>。解析：意识形态是指反映并服务于经济基</w:t>
      </w:r>
      <w:r>
        <w:rPr>
          <w:sz w:val="22"/>
        </w:rPr>
        <w:t>础的社会意识，是属于上层建筑的社会意识。具体包括</w:t>
      </w:r>
      <w:r>
        <w:rPr>
          <w:sz w:val="22"/>
        </w:rPr>
        <w:t xml:space="preserve"> </w:t>
      </w:r>
      <w:r>
        <w:rPr>
          <w:sz w:val="22"/>
        </w:rPr>
        <w:t>政治、法律、思想、道德、艺术、宗教、哲</w:t>
      </w:r>
      <w:r>
        <w:rPr>
          <w:sz w:val="22"/>
        </w:rPr>
        <w:t>学和大部分社会科学。故选</w:t>
      </w:r>
      <w:r>
        <w:rPr>
          <w:rFonts w:ascii="Times New Roman" w:hAnsi="Times New Roman"/>
          <w:sz w:val="22"/>
        </w:rPr>
        <w:t>D</w:t>
      </w:r>
      <w:r>
        <w:rPr>
          <w:sz w:val="22"/>
        </w:rPr>
        <w:t>。</w:t>
      </w:r>
    </w:p>
    <w:p>
      <w:pPr>
        <w:pStyle w:val="3"/>
        <w:spacing w:before="68" w:line="246" w:lineRule="auto"/>
        <w:ind w:right="240"/>
        <w:rPr>
          <w:sz w:val="21"/>
          <w:szCs w:val="21"/>
        </w:rPr>
      </w:pPr>
      <w:r>
        <w:rPr>
          <w:sz w:val="21"/>
        </w:rPr>
        <w:t>964.【答案】</w:t>
      </w:r>
      <w:r>
        <w:rPr>
          <w:rFonts w:ascii="Times New Roman" w:hAnsi="Times New Roman"/>
          <w:sz w:val="21"/>
        </w:rPr>
        <w:t>D</w:t>
      </w:r>
      <w:r>
        <w:rPr>
          <w:sz w:val="21"/>
        </w:rPr>
        <w:t>。解析：党的十九大报告为我们国家下一步的发展提出了新的目标：到本世纪中叶，把我国建成富</w:t>
      </w:r>
      <w:r>
        <w:rPr>
          <w:sz w:val="21"/>
        </w:rPr>
        <w:t xml:space="preserve"> </w:t>
      </w:r>
      <w:r>
        <w:rPr>
          <w:sz w:val="21"/>
        </w:rPr>
        <w:t>强民主文明和谐美丽的社会主义现代化强国。故选</w:t>
      </w:r>
      <w:r>
        <w:rPr>
          <w:rFonts w:ascii="Times New Roman" w:hAnsi="Times New Roman"/>
          <w:sz w:val="21"/>
        </w:rPr>
        <w:t>D</w:t>
      </w:r>
      <w:r>
        <w:rPr>
          <w:sz w:val="21"/>
        </w:rPr>
        <w:t>。</w:t>
      </w:r>
    </w:p>
    <w:p>
      <w:pPr>
        <w:pStyle w:val="3"/>
        <w:spacing w:before="60" w:line="246" w:lineRule="auto"/>
        <w:ind w:right="261"/>
        <w:rPr>
          <w:sz w:val="21"/>
          <w:szCs w:val="21"/>
        </w:rPr>
      </w:pPr>
      <w:r>
        <w:rPr>
          <w:sz w:val="21"/>
        </w:rPr>
        <w:t>965.【答案】</w:t>
      </w:r>
      <w:r>
        <w:rPr>
          <w:rFonts w:ascii="Times New Roman" w:hAnsi="Times New Roman"/>
          <w:sz w:val="21"/>
        </w:rPr>
        <w:t>B</w:t>
      </w:r>
      <w:r>
        <w:rPr>
          <w:sz w:val="21"/>
        </w:rPr>
        <w:t>。解析：题干说明中国经济要发展，只有融入到世界市场的汪洋大海中去，哪怕这大海波涛汹涌，</w:t>
      </w:r>
      <w:r>
        <w:rPr>
          <w:sz w:val="21"/>
        </w:rPr>
        <w:t xml:space="preserve"> </w:t>
      </w:r>
      <w:r>
        <w:rPr>
          <w:sz w:val="21"/>
        </w:rPr>
        <w:t>也只有去，这才是正确的战略抉择，强调的是坚定不移实施对外开放是我国的基本国策。故选</w:t>
      </w:r>
      <w:r>
        <w:rPr>
          <w:rFonts w:ascii="Times New Roman" w:hAnsi="Times New Roman"/>
          <w:sz w:val="21"/>
        </w:rPr>
        <w:t>B</w:t>
      </w:r>
      <w:r>
        <w:rPr>
          <w:sz w:val="21"/>
        </w:rPr>
        <w:t>。</w:t>
      </w:r>
    </w:p>
    <w:p>
      <w:pPr>
        <w:pStyle w:val="3"/>
        <w:spacing w:before="91" w:line="248" w:lineRule="auto"/>
        <w:ind w:right="247"/>
      </w:pPr>
      <w:r>
        <w:t>966.【答案】</w:t>
      </w:r>
      <w:r>
        <w:rPr>
          <w:rFonts w:ascii="Times New Roman" w:hAnsi="Times New Roman"/>
        </w:rPr>
        <w:t>D</w:t>
      </w:r>
      <w:r>
        <w:t>。解析：世界经济长期低迷、贫富差距、南北差距问题更加</w:t>
      </w:r>
      <w:r>
        <w:t>突出。究其根源，是经济领域全球增长</w:t>
      </w:r>
      <w:r>
        <w:t xml:space="preserve"> </w:t>
      </w:r>
      <w:r>
        <w:t>动能不足、全球经济治理滞后、全球发展失衡三大突出矛盾没有得到有效解决。故选</w:t>
      </w:r>
      <w:r>
        <w:rPr>
          <w:rFonts w:ascii="Times New Roman" w:hAnsi="Times New Roman"/>
        </w:rPr>
        <w:t>D</w:t>
      </w:r>
      <w:r>
        <w:t>。</w:t>
      </w:r>
    </w:p>
    <w:p>
      <w:pPr>
        <w:pStyle w:val="3"/>
        <w:spacing w:before="93" w:line="246" w:lineRule="auto"/>
        <w:ind w:right="267"/>
      </w:pPr>
      <w:r>
        <w:t>967.【答案】</w:t>
      </w:r>
      <w:r>
        <w:rPr>
          <w:rFonts w:ascii="Times New Roman" w:hAnsi="Times New Roman"/>
        </w:rPr>
        <w:t>A</w:t>
      </w:r>
      <w:r>
        <w:rPr>
          <w:rFonts w:ascii="Times New Roman" w:hAnsi="Times New Roman"/>
        </w:rPr>
        <w:t xml:space="preserve"> </w:t>
      </w:r>
      <w:r>
        <w:t>。解析：人民代表大会制度是坚持党的领导、人民当家作主、依法治国</w:t>
      </w:r>
      <w:r>
        <w:t>有机统一的根本制度安排，</w:t>
      </w:r>
      <w:r>
        <w:t xml:space="preserve"> </w:t>
      </w:r>
      <w:r>
        <w:t>故选</w:t>
      </w:r>
      <w:r>
        <w:rPr>
          <w:rFonts w:ascii="Times New Roman" w:hAnsi="Times New Roman"/>
        </w:rPr>
        <w:t>A</w:t>
      </w:r>
      <w:r>
        <w:t>。</w:t>
      </w:r>
    </w:p>
    <w:p>
      <w:pPr>
        <w:pStyle w:val="3"/>
        <w:spacing w:before="68" w:line="241" w:lineRule="auto"/>
        <w:ind w:right="248"/>
        <w:rPr>
          <w:sz w:val="21"/>
          <w:szCs w:val="21"/>
        </w:rPr>
      </w:pPr>
      <w:r>
        <w:rPr>
          <w:sz w:val="21"/>
        </w:rPr>
        <w:t>968.【答案】</w:t>
      </w:r>
      <w:r>
        <w:rPr>
          <w:rFonts w:ascii="Times New Roman" w:hAnsi="Times New Roman"/>
          <w:sz w:val="21"/>
        </w:rPr>
        <w:t>C</w:t>
      </w:r>
      <w:r>
        <w:rPr>
          <w:sz w:val="21"/>
        </w:rPr>
        <w:t>。解析：以党的政治建设为统领，全面推进党的政治建设、思想建设、组织建设、作风建设、纪律</w:t>
      </w:r>
      <w:r>
        <w:rPr>
          <w:sz w:val="21"/>
        </w:rPr>
        <w:t xml:space="preserve"> </w:t>
      </w:r>
      <w:r>
        <w:rPr>
          <w:sz w:val="21"/>
        </w:rPr>
        <w:t>建设，把制度建设贯穿其中，深入推进反腐败斗争，全面提高党的建设科学化水平。故选</w:t>
      </w:r>
      <w:r>
        <w:rPr>
          <w:rFonts w:ascii="Times New Roman" w:hAnsi="Times New Roman"/>
          <w:sz w:val="21"/>
        </w:rPr>
        <w:t>C</w:t>
      </w:r>
      <w:r>
        <w:rPr>
          <w:sz w:val="21"/>
        </w:rPr>
        <w:t>。</w:t>
      </w:r>
    </w:p>
    <w:p>
      <w:pPr>
        <w:pStyle w:val="3"/>
        <w:spacing w:before="92" w:line="237" w:lineRule="auto"/>
        <w:ind w:right="248"/>
        <w:rPr>
          <w:sz w:val="21"/>
          <w:szCs w:val="21"/>
        </w:rPr>
      </w:pPr>
      <w:r>
        <w:rPr>
          <w:sz w:val="21"/>
        </w:rPr>
        <w:t>969.【答案】</w:t>
      </w:r>
      <w:r>
        <w:rPr>
          <w:rFonts w:ascii="Times New Roman" w:hAnsi="Times New Roman"/>
          <w:sz w:val="21"/>
        </w:rPr>
        <w:t>A</w:t>
      </w:r>
      <w:r>
        <w:rPr>
          <w:sz w:val="21"/>
        </w:rPr>
        <w:t>。解析：</w:t>
      </w:r>
      <w:r>
        <w:rPr>
          <w:rFonts w:ascii="Times New Roman" w:hAnsi="Times New Roman"/>
          <w:sz w:val="21"/>
        </w:rPr>
        <w:t>A</w:t>
      </w:r>
      <w:r>
        <w:rPr>
          <w:sz w:val="21"/>
        </w:rPr>
        <w:t>项符合题意。科技向生物学、人文学渗透，说明世界是一个普遍联系的整体，不同学科之</w:t>
      </w:r>
      <w:r>
        <w:rPr>
          <w:sz w:val="21"/>
        </w:rPr>
        <w:t xml:space="preserve"> </w:t>
      </w:r>
      <w:r>
        <w:rPr>
          <w:sz w:val="21"/>
        </w:rPr>
        <w:t>间都有着联系。</w:t>
      </w:r>
    </w:p>
    <w:p>
      <w:pPr>
        <w:pStyle w:val="3"/>
        <w:spacing w:before="61" w:line="276" w:lineRule="auto"/>
        <w:ind w:right="261"/>
        <w:rPr>
          <w:sz w:val="21"/>
          <w:szCs w:val="21"/>
        </w:rPr>
      </w:pPr>
      <w:r>
        <w:rPr>
          <w:rFonts w:ascii="Times New Roman" w:hAnsi="Times New Roman"/>
          <w:sz w:val="21"/>
        </w:rPr>
        <w:t>B</w:t>
      </w:r>
      <w:r>
        <w:rPr>
          <w:sz w:val="21"/>
        </w:rPr>
        <w:t>项不符合题意。量变是质变的必要准备，量变达到一定程度会引发质变。题干强调的是科技向不同学科的渗透，</w:t>
      </w:r>
      <w:r>
        <w:rPr>
          <w:sz w:val="21"/>
        </w:rPr>
        <w:t xml:space="preserve"> </w:t>
      </w:r>
      <w:r>
        <w:rPr>
          <w:sz w:val="21"/>
        </w:rPr>
        <w:t>与质量互变无关。</w:t>
      </w:r>
    </w:p>
    <w:p>
      <w:pPr>
        <w:pStyle w:val="3"/>
        <w:spacing w:before="2" w:line="268" w:lineRule="auto"/>
        <w:ind w:right="247"/>
        <w:rPr>
          <w:sz w:val="21"/>
          <w:szCs w:val="21"/>
        </w:rPr>
      </w:pPr>
      <w:r>
        <w:rPr>
          <w:rFonts w:ascii="Times New Roman" w:hAnsi="Times New Roman"/>
          <w:sz w:val="21"/>
        </w:rPr>
        <w:t>C</w:t>
      </w:r>
      <w:r>
        <w:rPr>
          <w:sz w:val="21"/>
        </w:rPr>
        <w:t>项不符合题意。意识对物质具有能动的反作用，正确的意识对事物发展起着促进作用，错误的意识对事物发展起</w:t>
      </w:r>
      <w:r>
        <w:rPr>
          <w:sz w:val="21"/>
        </w:rPr>
        <w:t xml:space="preserve"> </w:t>
      </w:r>
      <w:r>
        <w:rPr>
          <w:sz w:val="21"/>
        </w:rPr>
        <w:t>着阻碍作用。该项说法错误，且与题干无关。</w:t>
      </w:r>
    </w:p>
    <w:p>
      <w:pPr>
        <w:pStyle w:val="3"/>
        <w:spacing w:before="1" w:line="218" w:lineRule="auto"/>
        <w:rPr>
          <w:sz w:val="22"/>
          <w:szCs w:val="22"/>
        </w:rPr>
      </w:pPr>
      <w:r>
        <w:rPr>
          <w:rFonts w:ascii="Times New Roman" w:hAnsi="Times New Roman"/>
          <w:sz w:val="22"/>
        </w:rPr>
        <w:t>D</w:t>
      </w:r>
      <w:r>
        <w:rPr>
          <w:sz w:val="22"/>
        </w:rPr>
        <w:t>项不符合题意。事物都是不断变化、运动的。该项说法正确，但与题干无关。</w:t>
      </w:r>
    </w:p>
    <w:p>
      <w:pPr>
        <w:pStyle w:val="3"/>
        <w:spacing w:before="59" w:line="219" w:lineRule="auto"/>
        <w:rPr>
          <w:sz w:val="22"/>
          <w:szCs w:val="22"/>
        </w:rPr>
      </w:pPr>
      <w:r>
        <w:rPr>
          <w:sz w:val="22"/>
        </w:rPr>
        <w:t>故本题选</w:t>
      </w:r>
      <w:r>
        <w:rPr>
          <w:rFonts w:ascii="Times New Roman" w:hAnsi="Times New Roman"/>
          <w:sz w:val="22"/>
        </w:rPr>
        <w:t>A</w:t>
      </w:r>
      <w:r>
        <w:rPr>
          <w:sz w:val="22"/>
        </w:rPr>
        <w:t>。</w:t>
      </w:r>
    </w:p>
    <w:p>
      <w:pPr>
        <w:pStyle w:val="3"/>
        <w:spacing w:before="67" w:line="216" w:lineRule="auto"/>
        <w:rPr>
          <w:sz w:val="21"/>
          <w:szCs w:val="21"/>
        </w:rPr>
      </w:pPr>
      <w:r>
        <w:rPr>
          <w:sz w:val="21"/>
        </w:rPr>
        <w:t>970.【答案】</w:t>
      </w:r>
      <w:r>
        <w:rPr>
          <w:rFonts w:ascii="Times New Roman" w:hAnsi="Times New Roman"/>
          <w:sz w:val="21"/>
        </w:rPr>
        <w:t>C</w:t>
      </w:r>
      <w:r>
        <w:rPr>
          <w:sz w:val="21"/>
        </w:rPr>
        <w:t>。解析：军民融合必须两手抓，</w:t>
      </w:r>
      <w:r>
        <w:rPr>
          <w:sz w:val="21"/>
        </w:rPr>
        <w:t xml:space="preserve"> </w:t>
      </w:r>
      <w:r>
        <w:rPr>
          <w:sz w:val="21"/>
        </w:rPr>
        <w:t>一手抓好军转民，另一手抓好“民转军”,</w:t>
      </w:r>
      <w:r>
        <w:rPr>
          <w:rFonts w:ascii="Times New Roman" w:hAnsi="Times New Roman"/>
          <w:sz w:val="21"/>
        </w:rPr>
        <w:t>C</w:t>
      </w:r>
      <w:r>
        <w:rPr>
          <w:sz w:val="21"/>
        </w:rPr>
        <w:t>错误。故选</w:t>
      </w:r>
      <w:r>
        <w:rPr>
          <w:sz w:val="21"/>
        </w:rPr>
        <w:t xml:space="preserve"> </w:t>
      </w:r>
      <w:r>
        <w:rPr>
          <w:rFonts w:ascii="Times New Roman" w:hAnsi="Times New Roman"/>
          <w:sz w:val="21"/>
        </w:rPr>
        <w:t>C</w:t>
      </w:r>
      <w:r>
        <w:rPr>
          <w:sz w:val="21"/>
        </w:rPr>
        <w:t>。</w:t>
      </w:r>
    </w:p>
    <w:p>
      <w:pPr>
        <w:pStyle w:val="3"/>
        <w:spacing w:before="56" w:line="219" w:lineRule="auto"/>
        <w:rPr>
          <w:sz w:val="21"/>
          <w:szCs w:val="21"/>
        </w:rPr>
      </w:pPr>
      <w:r>
        <w:rPr>
          <w:sz w:val="21"/>
        </w:rPr>
        <w:t>971.【答案】</w:t>
      </w:r>
      <w:r>
        <w:rPr>
          <w:rFonts w:ascii="Times New Roman" w:hAnsi="Times New Roman"/>
          <w:sz w:val="21"/>
        </w:rPr>
        <w:t>A</w:t>
      </w:r>
      <w:r>
        <w:rPr>
          <w:sz w:val="21"/>
        </w:rPr>
        <w:t>。解析：共产党人的本色是始终把人民放在心中最高的位置，始终全心全意为人民服务。故选</w:t>
      </w:r>
      <w:r>
        <w:rPr>
          <w:rFonts w:ascii="Times New Roman" w:hAnsi="Times New Roman"/>
          <w:sz w:val="21"/>
        </w:rPr>
        <w:t>A</w:t>
      </w:r>
      <w:r>
        <w:rPr>
          <w:sz w:val="21"/>
        </w:rPr>
        <w:t>。</w:t>
      </w:r>
    </w:p>
    <w:p>
      <w:pPr>
        <w:pStyle w:val="1"/>
        <w:spacing w:line="219" w:lineRule="auto"/>
        <w:rPr>
          <w:sz w:val="21"/>
          <w:szCs w:val="21"/>
        </w:rPr>
        <w:sectPr>
          <w:headerReference r:id="rId147" w:type="default"/>
          <w:footerReference r:id="rId148" w:type="default"/>
          <w:pgSz w:w="11900" w:h="16840"/>
          <w:pgMar w:top="1673" w:right="513" w:bottom="1438" w:left="689" w:header="835" w:footer="1206" w:gutter="0"/>
          <w:cols w:space="720" w:num="1"/>
        </w:sectPr>
      </w:pPr>
    </w:p>
    <w:p>
      <w:pPr>
        <w:pStyle w:val="3"/>
        <w:spacing w:before="100" w:line="270" w:lineRule="auto"/>
        <w:ind w:right="92"/>
        <w:rPr>
          <w:sz w:val="21"/>
          <w:szCs w:val="21"/>
        </w:rPr>
      </w:pPr>
      <w:r>
        <w:rPr>
          <w:sz w:val="21"/>
        </w:rPr>
        <w:t>972.【答案】</w:t>
      </w:r>
      <w:r>
        <w:rPr>
          <w:rFonts w:ascii="Times New Roman" w:hAnsi="Times New Roman"/>
          <w:sz w:val="21"/>
        </w:rPr>
        <w:t>B</w:t>
      </w:r>
      <w:r>
        <w:rPr>
          <w:sz w:val="21"/>
        </w:rPr>
        <w:t>。解析：</w:t>
      </w:r>
      <w:r>
        <w:rPr>
          <w:rFonts w:ascii="Times New Roman" w:hAnsi="Times New Roman"/>
          <w:sz w:val="21"/>
        </w:rPr>
        <w:t>A</w:t>
      </w:r>
      <w:r>
        <w:rPr>
          <w:sz w:val="21"/>
        </w:rPr>
        <w:t xml:space="preserve">项不选。题干“一国安全问题解决得好可以惠及别国，反之，则会殃及他国”,正是体现 </w:t>
      </w:r>
      <w:r>
        <w:rPr>
          <w:sz w:val="21"/>
        </w:rPr>
        <w:t>了国与国之间互相影响、相互制约。</w:t>
      </w:r>
    </w:p>
    <w:p>
      <w:pPr>
        <w:pStyle w:val="3"/>
        <w:spacing w:before="17" w:line="282" w:lineRule="auto"/>
        <w:ind w:right="100"/>
      </w:pPr>
      <w:r>
        <w:rPr>
          <w:rFonts w:ascii="Times New Roman" w:hAnsi="Times New Roman"/>
        </w:rPr>
        <w:t>B</w:t>
      </w:r>
      <w:r>
        <w:t>项当选，</w:t>
      </w:r>
      <w:r>
        <w:t xml:space="preserve"> </w:t>
      </w:r>
      <w:r>
        <w:rPr>
          <w:rFonts w:ascii="Times New Roman" w:hAnsi="Times New Roman"/>
        </w:rPr>
        <w:t xml:space="preserve">C </w:t>
      </w:r>
      <w:r>
        <w:t>项不选。</w:t>
      </w:r>
      <w:r>
        <w:t xml:space="preserve"> </w:t>
      </w:r>
      <w:r>
        <w:t>一国安全问题解决得好坏，</w:t>
      </w:r>
      <w:r>
        <w:t>会对其他国家产生影响，或惠及别国，或殃及别国，国与国之间</w:t>
      </w:r>
      <w:r>
        <w:t xml:space="preserve"> </w:t>
      </w:r>
      <w:r>
        <w:t>的影响属于外因，而不是内因。题干中“一荣俱荣，</w:t>
      </w:r>
      <w:r>
        <w:t xml:space="preserve"> </w:t>
      </w:r>
      <w:r>
        <w:t>一损俱损”的特点强调的是外因的作用。</w:t>
      </w:r>
    </w:p>
    <w:p>
      <w:pPr>
        <w:pStyle w:val="3"/>
        <w:spacing w:before="2" w:line="287" w:lineRule="auto"/>
        <w:ind w:right="88"/>
      </w:pPr>
      <w:r>
        <w:rPr>
          <w:rFonts w:ascii="Times New Roman" w:hAnsi="Times New Roman"/>
        </w:rPr>
        <w:t>D</w:t>
      </w:r>
      <w:r>
        <w:t>项不选。因果关系指的是如果某一现象存在，必然引起另一现象的发生。题干“一荣俱荣，</w:t>
      </w:r>
      <w:r>
        <w:t xml:space="preserve"> </w:t>
      </w:r>
      <w:r>
        <w:t>一损俱损”意思是一</w:t>
      </w:r>
      <w:r>
        <w:t xml:space="preserve"> </w:t>
      </w:r>
      <w:r>
        <w:t>个繁荣，其他都繁荣； 一个受损害，其他都受损害。可见，国与国之间互相存在影响，这是因为事物处在因果联系</w:t>
      </w:r>
      <w:r>
        <w:t xml:space="preserve"> </w:t>
      </w:r>
      <w:r>
        <w:t>的链条之中。</w:t>
      </w:r>
    </w:p>
    <w:p>
      <w:pPr>
        <w:pStyle w:val="3"/>
        <w:spacing w:before="4" w:line="219" w:lineRule="auto"/>
      </w:pPr>
      <w:r>
        <w:t>故本题选</w:t>
      </w:r>
      <w:r>
        <w:rPr>
          <w:rFonts w:ascii="Times New Roman" w:hAnsi="Times New Roman"/>
        </w:rPr>
        <w:t>B</w:t>
      </w:r>
      <w:r>
        <w:t>。</w:t>
      </w:r>
    </w:p>
    <w:p>
      <w:pPr>
        <w:pStyle w:val="3"/>
        <w:spacing w:before="53" w:line="219" w:lineRule="auto"/>
        <w:rPr>
          <w:sz w:val="22"/>
          <w:szCs w:val="22"/>
        </w:rPr>
      </w:pPr>
      <w:r>
        <w:rPr>
          <w:sz w:val="22"/>
        </w:rPr>
        <w:t>973.【答案】</w:t>
      </w:r>
      <w:r>
        <w:rPr>
          <w:rFonts w:ascii="Times New Roman" w:hAnsi="Times New Roman"/>
          <w:sz w:val="22"/>
        </w:rPr>
        <w:t>D</w:t>
      </w:r>
      <w:r>
        <w:rPr>
          <w:sz w:val="22"/>
        </w:rPr>
        <w:t>。解析：中国特色社会主义制度的最大优势是中国共产党的领导。故选</w:t>
      </w:r>
      <w:r>
        <w:rPr>
          <w:rFonts w:ascii="Times New Roman" w:hAnsi="Times New Roman"/>
          <w:sz w:val="22"/>
        </w:rPr>
        <w:t>D</w:t>
      </w:r>
      <w:r>
        <w:rPr>
          <w:sz w:val="22"/>
        </w:rPr>
        <w:t>。</w:t>
      </w:r>
    </w:p>
    <w:p>
      <w:pPr>
        <w:pStyle w:val="3"/>
        <w:spacing w:before="79" w:line="242" w:lineRule="auto"/>
        <w:ind w:right="130"/>
        <w:rPr>
          <w:sz w:val="21"/>
          <w:szCs w:val="21"/>
        </w:rPr>
      </w:pPr>
      <w:r>
        <w:rPr>
          <w:sz w:val="21"/>
        </w:rPr>
        <w:t>974.【答案】</w:t>
      </w:r>
      <w:r>
        <w:rPr>
          <w:rFonts w:ascii="Times New Roman" w:hAnsi="Times New Roman"/>
          <w:sz w:val="21"/>
        </w:rPr>
        <w:t>C</w:t>
      </w:r>
      <w:r>
        <w:rPr>
          <w:rFonts w:ascii="Times New Roman" w:hAnsi="Times New Roman"/>
          <w:sz w:val="21"/>
        </w:rPr>
        <w:t xml:space="preserve"> </w:t>
      </w:r>
      <w:r>
        <w:rPr>
          <w:sz w:val="21"/>
        </w:rPr>
        <w:t>。解析：列宁的这句话说的是无产阶级建立自己政党的</w:t>
      </w:r>
      <w:r>
        <w:rPr>
          <w:sz w:val="21"/>
        </w:rPr>
        <w:t>必要性，只有在自己的政党(组织)下，才</w:t>
      </w:r>
      <w:r>
        <w:rPr>
          <w:sz w:val="21"/>
        </w:rPr>
        <w:t xml:space="preserve"> </w:t>
      </w:r>
      <w:r>
        <w:rPr>
          <w:sz w:val="21"/>
        </w:rPr>
        <w:t>能取得革命的胜利。</w:t>
      </w:r>
      <w:r>
        <w:rPr>
          <w:rFonts w:ascii="Times New Roman" w:hAnsi="Times New Roman"/>
          <w:sz w:val="21"/>
        </w:rPr>
        <w:t>C</w:t>
      </w:r>
      <w:r>
        <w:rPr>
          <w:rFonts w:ascii="Times New Roman" w:hAnsi="Times New Roman"/>
          <w:sz w:val="21"/>
        </w:rPr>
        <w:t xml:space="preserve"> </w:t>
      </w:r>
      <w:r>
        <w:rPr>
          <w:sz w:val="21"/>
        </w:rPr>
        <w:t>项民主集中制只是一种制度，且文段并未提及，错误。故</w:t>
      </w:r>
      <w:r>
        <w:rPr>
          <w:sz w:val="21"/>
        </w:rPr>
        <w:t>选</w:t>
      </w:r>
      <w:r>
        <w:rPr>
          <w:sz w:val="21"/>
        </w:rPr>
        <w:t xml:space="preserve"> </w:t>
      </w:r>
      <w:r>
        <w:rPr>
          <w:rFonts w:ascii="Times New Roman" w:hAnsi="Times New Roman"/>
          <w:sz w:val="21"/>
        </w:rPr>
        <w:t>C</w:t>
      </w:r>
      <w:r>
        <w:rPr>
          <w:sz w:val="21"/>
        </w:rPr>
        <w:t>。</w:t>
      </w:r>
    </w:p>
    <w:p>
      <w:pPr>
        <w:pStyle w:val="3"/>
        <w:spacing w:before="60" w:line="259" w:lineRule="auto"/>
        <w:ind w:right="95"/>
        <w:rPr>
          <w:sz w:val="21"/>
          <w:szCs w:val="21"/>
        </w:rPr>
      </w:pPr>
      <w:r>
        <w:rPr>
          <w:sz w:val="21"/>
        </w:rPr>
        <w:t>975.【答案】</w:t>
      </w:r>
      <w:r>
        <w:rPr>
          <w:rFonts w:ascii="Times New Roman" w:hAnsi="Times New Roman"/>
          <w:sz w:val="21"/>
        </w:rPr>
        <w:t>B</w:t>
      </w:r>
      <w:r>
        <w:rPr>
          <w:rFonts w:ascii="Times New Roman" w:hAnsi="Times New Roman"/>
          <w:sz w:val="21"/>
        </w:rPr>
        <w:t xml:space="preserve"> </w:t>
      </w:r>
      <w:r>
        <w:rPr>
          <w:sz w:val="21"/>
        </w:rPr>
        <w:t xml:space="preserve">。解析：我国进入中国特色社会主义新时代，但我国仍处于并将长期处于社会主义初级阶段的基本 </w:t>
      </w:r>
      <w:r>
        <w:rPr>
          <w:sz w:val="21"/>
        </w:rPr>
        <w:t>国情没有变，</w:t>
      </w:r>
      <w:r>
        <w:rPr>
          <w:rFonts w:ascii="Times New Roman" w:hAnsi="Times New Roman"/>
          <w:sz w:val="21"/>
        </w:rPr>
        <w:t>AC</w:t>
      </w:r>
      <w:r>
        <w:rPr>
          <w:sz w:val="21"/>
        </w:rPr>
        <w:t>错误；中国特色社会主义新时代与社会主义初级阶段的社会主要矛盾不相同，前者是人民日益增长</w:t>
      </w:r>
      <w:r>
        <w:rPr>
          <w:sz w:val="21"/>
        </w:rPr>
        <w:t xml:space="preserve"> </w:t>
      </w:r>
      <w:r>
        <w:rPr>
          <w:sz w:val="21"/>
        </w:rPr>
        <w:t>的美好生活需要和不平衡不充分的发展之间的矛盾，</w:t>
      </w:r>
      <w:r>
        <w:rPr>
          <w:sz w:val="21"/>
        </w:rPr>
        <w:t>后者是人民日益增长的物质文化需要同落后的社会生产之间的</w:t>
      </w:r>
      <w:r>
        <w:rPr>
          <w:sz w:val="21"/>
        </w:rPr>
        <w:t xml:space="preserve"> </w:t>
      </w:r>
      <w:r>
        <w:rPr>
          <w:sz w:val="21"/>
        </w:rPr>
        <w:t>矛</w:t>
      </w:r>
      <w:r>
        <w:rPr>
          <w:sz w:val="21"/>
        </w:rPr>
        <w:t xml:space="preserve"> </w:t>
      </w:r>
      <w:r>
        <w:rPr>
          <w:sz w:val="21"/>
        </w:rPr>
        <w:t>盾</w:t>
      </w:r>
      <w:r>
        <w:rPr>
          <w:sz w:val="21"/>
        </w:rPr>
        <w:t xml:space="preserve"> </w:t>
      </w:r>
      <w:r>
        <w:rPr>
          <w:sz w:val="21"/>
        </w:rPr>
        <w:t>，</w:t>
      </w:r>
      <w:r>
        <w:rPr>
          <w:rFonts w:ascii="Times New Roman" w:hAnsi="Times New Roman"/>
          <w:sz w:val="21"/>
        </w:rPr>
        <w:t>D</w:t>
      </w:r>
      <w:r>
        <w:rPr>
          <w:sz w:val="21"/>
        </w:rPr>
        <w:t>错误。故选</w:t>
      </w:r>
      <w:r>
        <w:rPr>
          <w:rFonts w:ascii="Times New Roman" w:hAnsi="Times New Roman"/>
          <w:sz w:val="21"/>
        </w:rPr>
        <w:t>B</w:t>
      </w:r>
      <w:r>
        <w:rPr>
          <w:sz w:val="21"/>
        </w:rPr>
        <w:t>。</w:t>
      </w:r>
    </w:p>
    <w:p>
      <w:pPr>
        <w:pStyle w:val="3"/>
        <w:spacing w:before="71" w:line="219" w:lineRule="auto"/>
        <w:rPr>
          <w:sz w:val="21"/>
          <w:szCs w:val="21"/>
        </w:rPr>
      </w:pPr>
      <w:r>
        <w:rPr>
          <w:sz w:val="21"/>
        </w:rPr>
        <w:t>976.【答案】</w:t>
      </w:r>
      <w:r>
        <w:rPr>
          <w:rFonts w:ascii="Times New Roman" w:hAnsi="Times New Roman"/>
          <w:sz w:val="21"/>
        </w:rPr>
        <w:t>B</w:t>
      </w:r>
      <w:r>
        <w:rPr>
          <w:sz w:val="21"/>
        </w:rPr>
        <w:t>。解析：确保粮食安全的根本之策是坚持节约集约用地，严守耕地红线。故选</w:t>
      </w:r>
      <w:r>
        <w:rPr>
          <w:rFonts w:ascii="Times New Roman" w:hAnsi="Times New Roman"/>
          <w:sz w:val="21"/>
        </w:rPr>
        <w:t>B</w:t>
      </w:r>
      <w:r>
        <w:rPr>
          <w:sz w:val="21"/>
        </w:rPr>
        <w:t>。</w:t>
      </w:r>
    </w:p>
    <w:p>
      <w:pPr>
        <w:pStyle w:val="3"/>
        <w:spacing w:before="70" w:line="246" w:lineRule="auto"/>
        <w:ind w:right="111"/>
        <w:rPr>
          <w:sz w:val="21"/>
          <w:szCs w:val="21"/>
        </w:rPr>
      </w:pPr>
      <w:r>
        <w:rPr>
          <w:sz w:val="21"/>
        </w:rPr>
        <w:t>977.【答案】</w:t>
      </w:r>
      <w:r>
        <w:rPr>
          <w:rFonts w:ascii="Times New Roman" w:hAnsi="Times New Roman"/>
          <w:sz w:val="21"/>
        </w:rPr>
        <w:t>C</w:t>
      </w:r>
      <w:r>
        <w:rPr>
          <w:sz w:val="21"/>
        </w:rPr>
        <w:t>。解析：党的十九大把习近平新时代中国</w:t>
      </w:r>
      <w:r>
        <w:rPr>
          <w:sz w:val="21"/>
        </w:rPr>
        <w:t xml:space="preserve">特色社会主义思想确立为党必须长期坚持的指导思想写进 </w:t>
      </w:r>
      <w:r>
        <w:rPr>
          <w:sz w:val="21"/>
        </w:rPr>
        <w:t>党章。故选</w:t>
      </w:r>
      <w:r>
        <w:rPr>
          <w:rFonts w:ascii="Times New Roman" w:hAnsi="Times New Roman"/>
          <w:sz w:val="21"/>
        </w:rPr>
        <w:t>C</w:t>
      </w:r>
      <w:r>
        <w:rPr>
          <w:sz w:val="21"/>
        </w:rPr>
        <w:t>。</w:t>
      </w:r>
    </w:p>
    <w:p>
      <w:pPr>
        <w:pStyle w:val="3"/>
        <w:spacing w:before="61" w:line="219" w:lineRule="auto"/>
      </w:pPr>
      <w:r>
        <w:t>978.【答案】</w:t>
      </w:r>
      <w:r>
        <w:rPr>
          <w:rFonts w:ascii="Times New Roman" w:hAnsi="Times New Roman"/>
        </w:rPr>
        <w:t>A</w:t>
      </w:r>
      <w:r>
        <w:t>。解析：当今世界科学技</w:t>
      </w:r>
      <w:r>
        <w:t>术是综合国力竞争的决定性因素。故选</w:t>
      </w:r>
      <w:r>
        <w:rPr>
          <w:rFonts w:ascii="Times New Roman" w:hAnsi="Times New Roman"/>
        </w:rPr>
        <w:t>A</w:t>
      </w:r>
      <w:r>
        <w:t>。</w:t>
      </w:r>
    </w:p>
    <w:p>
      <w:pPr>
        <w:pStyle w:val="3"/>
        <w:spacing w:before="73" w:line="247" w:lineRule="auto"/>
        <w:ind w:right="104"/>
        <w:rPr>
          <w:sz w:val="21"/>
          <w:szCs w:val="21"/>
        </w:rPr>
      </w:pPr>
      <w:r>
        <w:rPr>
          <w:sz w:val="21"/>
        </w:rPr>
        <w:t>979.【答案】</w:t>
      </w:r>
      <w:r>
        <w:rPr>
          <w:rFonts w:ascii="Times New Roman" w:hAnsi="Times New Roman"/>
          <w:sz w:val="21"/>
        </w:rPr>
        <w:t>A</w:t>
      </w:r>
      <w:r>
        <w:rPr>
          <w:sz w:val="21"/>
        </w:rPr>
        <w:t>。解析：习近平总书记指出，重</w:t>
      </w:r>
      <w:r>
        <w:rPr>
          <w:sz w:val="21"/>
        </w:rPr>
        <w:t xml:space="preserve">大科技创新成果是国之重器、国之利器必须依靠自力更生、自主创 </w:t>
      </w:r>
      <w:r>
        <w:rPr>
          <w:sz w:val="21"/>
        </w:rPr>
        <w:t>新。故选</w:t>
      </w:r>
      <w:r>
        <w:rPr>
          <w:rFonts w:ascii="Times New Roman" w:hAnsi="Times New Roman"/>
          <w:sz w:val="21"/>
        </w:rPr>
        <w:t>A</w:t>
      </w:r>
      <w:r>
        <w:rPr>
          <w:sz w:val="21"/>
        </w:rPr>
        <w:t>。</w:t>
      </w:r>
    </w:p>
    <w:p>
      <w:pPr>
        <w:pStyle w:val="3"/>
        <w:spacing w:before="77" w:line="252" w:lineRule="auto"/>
        <w:ind w:right="110"/>
        <w:rPr>
          <w:sz w:val="21"/>
          <w:szCs w:val="21"/>
        </w:rPr>
      </w:pPr>
      <w:r>
        <w:rPr>
          <w:sz w:val="21"/>
        </w:rPr>
        <w:t>980.【答案】</w:t>
      </w:r>
      <w:r>
        <w:rPr>
          <w:rFonts w:ascii="Times New Roman" w:hAnsi="Times New Roman"/>
          <w:sz w:val="21"/>
        </w:rPr>
        <w:t>C</w:t>
      </w:r>
      <w:r>
        <w:rPr>
          <w:sz w:val="21"/>
        </w:rPr>
        <w:t>。解析：哲学的基本问题，即存在和思维的</w:t>
      </w:r>
      <w:r>
        <w:rPr>
          <w:sz w:val="21"/>
        </w:rPr>
        <w:t xml:space="preserve">关系问题，又被称为物质和精神的关系问题，共包括两 </w:t>
      </w:r>
      <w:r>
        <w:rPr>
          <w:sz w:val="21"/>
        </w:rPr>
        <w:t>个方面的内容：第一方面，存在和思维究竟谁是世界的本原，即物质和精神何者是第一性、何者是第二性的问题；</w:t>
      </w:r>
      <w:r>
        <w:rPr>
          <w:sz w:val="21"/>
        </w:rPr>
        <w:t xml:space="preserve"> </w:t>
      </w:r>
      <w:r>
        <w:rPr>
          <w:sz w:val="21"/>
        </w:rPr>
        <w:t>第二方面，存在和思维有没有同一性，即思维能否正确认识存在的问题。故本题选</w:t>
      </w:r>
      <w:r>
        <w:rPr>
          <w:rFonts w:ascii="Times New Roman" w:hAnsi="Times New Roman"/>
          <w:sz w:val="21"/>
        </w:rPr>
        <w:t>C</w:t>
      </w:r>
      <w:r>
        <w:rPr>
          <w:sz w:val="21"/>
        </w:rPr>
        <w:t>。</w:t>
      </w:r>
    </w:p>
    <w:p>
      <w:pPr>
        <w:pStyle w:val="3"/>
        <w:spacing w:before="60" w:line="245" w:lineRule="auto"/>
        <w:ind w:right="92"/>
        <w:rPr>
          <w:sz w:val="21"/>
          <w:szCs w:val="21"/>
        </w:rPr>
      </w:pPr>
      <w:r>
        <w:rPr>
          <w:sz w:val="21"/>
        </w:rPr>
        <w:t>981.【答案】</w:t>
      </w:r>
      <w:r>
        <w:rPr>
          <w:rFonts w:ascii="Times New Roman" w:hAnsi="Times New Roman"/>
          <w:sz w:val="21"/>
        </w:rPr>
        <w:t>A</w:t>
      </w:r>
      <w:r>
        <w:rPr>
          <w:sz w:val="21"/>
        </w:rPr>
        <w:t>。解析：实践决定认识体现在以下四个方面：①实践是认识</w:t>
      </w:r>
      <w:r>
        <w:rPr>
          <w:sz w:val="21"/>
        </w:rPr>
        <w:t>的来源；②实践是认识发展的动力；③ 实践是认识的目的和归宿；④实践是检验认识真理</w:t>
      </w:r>
      <w:r>
        <w:rPr>
          <w:sz w:val="21"/>
        </w:rPr>
        <w:t>性的唯一标准。故本题选</w:t>
      </w:r>
      <w:r>
        <w:rPr>
          <w:rFonts w:ascii="Times New Roman" w:hAnsi="Times New Roman"/>
          <w:sz w:val="21"/>
        </w:rPr>
        <w:t>A</w:t>
      </w:r>
      <w:r>
        <w:rPr>
          <w:sz w:val="21"/>
        </w:rPr>
        <w:t>。</w:t>
      </w:r>
    </w:p>
    <w:p>
      <w:pPr>
        <w:pStyle w:val="3"/>
        <w:spacing w:before="66" w:line="250" w:lineRule="auto"/>
        <w:ind w:right="112"/>
        <w:rPr>
          <w:sz w:val="21"/>
          <w:szCs w:val="21"/>
        </w:rPr>
      </w:pPr>
      <w:r>
        <w:rPr>
          <w:sz w:val="21"/>
        </w:rPr>
        <w:t>982.【答案】</w:t>
      </w:r>
      <w:r>
        <w:rPr>
          <w:rFonts w:ascii="Times New Roman" w:hAnsi="Times New Roman"/>
          <w:sz w:val="21"/>
        </w:rPr>
        <w:t>B</w:t>
      </w:r>
      <w:r>
        <w:rPr>
          <w:sz w:val="21"/>
        </w:rPr>
        <w:t>。解析：苏东坡的嘲讽是有事实根据的</w:t>
      </w:r>
      <w:r>
        <w:rPr>
          <w:sz w:val="21"/>
        </w:rPr>
        <w:t xml:space="preserve">，但他是根据他自己的经验。他并没有见过落英的秋菊，所 </w:t>
      </w:r>
      <w:r>
        <w:rPr>
          <w:sz w:val="21"/>
        </w:rPr>
        <w:t>以他认为王安石的诗句有误，这说明人的认识是有局限性的，故选</w:t>
      </w:r>
      <w:r>
        <w:rPr>
          <w:rFonts w:ascii="Times New Roman" w:hAnsi="Times New Roman"/>
          <w:sz w:val="21"/>
        </w:rPr>
        <w:t>B</w:t>
      </w:r>
      <w:r>
        <w:rPr>
          <w:sz w:val="21"/>
        </w:rPr>
        <w:t>。</w:t>
      </w:r>
    </w:p>
    <w:p>
      <w:pPr>
        <w:pStyle w:val="3"/>
        <w:spacing w:before="60" w:line="246" w:lineRule="auto"/>
        <w:ind w:right="106"/>
        <w:rPr>
          <w:sz w:val="21"/>
          <w:szCs w:val="21"/>
        </w:rPr>
      </w:pPr>
      <w:r>
        <w:rPr>
          <w:sz w:val="21"/>
        </w:rPr>
        <w:t>983.【答案】</w:t>
      </w:r>
      <w:r>
        <w:rPr>
          <w:rFonts w:ascii="Times New Roman" w:hAnsi="Times New Roman"/>
          <w:sz w:val="21"/>
        </w:rPr>
        <w:t>A</w:t>
      </w:r>
      <w:r>
        <w:rPr>
          <w:sz w:val="21"/>
        </w:rPr>
        <w:t>。解析：习近平总书记指</w:t>
      </w:r>
      <w:r>
        <w:rPr>
          <w:sz w:val="21"/>
        </w:rPr>
        <w:t xml:space="preserve">出中国特色社会主义有很多特点和特征，但最本质的特征是坚持中国共产 </w:t>
      </w:r>
      <w:r>
        <w:rPr>
          <w:sz w:val="21"/>
        </w:rPr>
        <w:t>党领导。故选</w:t>
      </w:r>
      <w:r>
        <w:rPr>
          <w:rFonts w:ascii="Times New Roman" w:hAnsi="Times New Roman"/>
          <w:sz w:val="21"/>
        </w:rPr>
        <w:t>A</w:t>
      </w:r>
      <w:r>
        <w:rPr>
          <w:sz w:val="21"/>
        </w:rPr>
        <w:t>。</w:t>
      </w:r>
    </w:p>
    <w:p>
      <w:pPr>
        <w:pStyle w:val="3"/>
        <w:spacing w:before="81" w:line="265" w:lineRule="auto"/>
      </w:pPr>
      <w:r>
        <w:t>984.【答案】</w:t>
      </w:r>
      <w:r>
        <w:rPr>
          <w:rFonts w:ascii="Times New Roman" w:hAnsi="Times New Roman"/>
        </w:rPr>
        <w:t>C</w:t>
      </w:r>
      <w:r>
        <w:rPr>
          <w:rFonts w:ascii="Times New Roman" w:hAnsi="Times New Roman"/>
        </w:rPr>
        <w:t xml:space="preserve"> </w:t>
      </w:r>
      <w:r>
        <w:t>。解析：“追求”真理比“占有”真理更宝贵</w:t>
      </w:r>
      <w:r>
        <w:t>，因为真理也是发展的，“占有”真理，今天在这里</w:t>
      </w:r>
      <w:r>
        <w:t xml:space="preserve">  </w:t>
      </w:r>
      <w:r>
        <w:t>是真理，时间、地点、条件变化了，就不再是真理了。因此就要不断地追求真理，“追求真理比占有真理更宝贵”。</w:t>
      </w:r>
      <w:r>
        <w:t xml:space="preserve"> </w:t>
      </w:r>
      <w:r>
        <w:t>故选</w:t>
      </w:r>
      <w:r>
        <w:t xml:space="preserve"> </w:t>
      </w:r>
      <w:r>
        <w:rPr>
          <w:rFonts w:ascii="Times New Roman" w:hAnsi="Times New Roman"/>
        </w:rPr>
        <w:t>C</w:t>
      </w:r>
      <w:r>
        <w:t>。</w:t>
      </w:r>
    </w:p>
    <w:p>
      <w:pPr>
        <w:pStyle w:val="3"/>
        <w:spacing w:before="85" w:line="245" w:lineRule="auto"/>
        <w:ind w:right="93"/>
      </w:pPr>
      <w:r>
        <w:t>985.【答案】</w:t>
      </w:r>
      <w:r>
        <w:rPr>
          <w:rFonts w:ascii="Times New Roman" w:hAnsi="Times New Roman"/>
        </w:rPr>
        <w:t>B</w:t>
      </w:r>
      <w:r>
        <w:rPr>
          <w:rFonts w:ascii="Times New Roman" w:hAnsi="Times New Roman"/>
        </w:rPr>
        <w:t xml:space="preserve"> </w:t>
      </w:r>
      <w:r>
        <w:t>。解析：②④片面强调人的主观能动性而忽视了事物的客观规律。⑥是一种唯心主义</w:t>
      </w:r>
      <w:r>
        <w:t>观点，强调了</w:t>
      </w:r>
      <w:r>
        <w:t xml:space="preserve"> </w:t>
      </w:r>
      <w:r>
        <w:t>意识的决定性作用。故选</w:t>
      </w:r>
      <w:r>
        <w:rPr>
          <w:rFonts w:ascii="Times New Roman" w:hAnsi="Times New Roman"/>
        </w:rPr>
        <w:t>B</w:t>
      </w:r>
      <w:r>
        <w:t>。</w:t>
      </w:r>
    </w:p>
    <w:p>
      <w:pPr>
        <w:pStyle w:val="3"/>
        <w:spacing w:before="52"/>
        <w:ind w:right="129"/>
        <w:rPr>
          <w:sz w:val="22"/>
          <w:szCs w:val="22"/>
        </w:rPr>
      </w:pPr>
      <w:r>
        <w:rPr>
          <w:sz w:val="22"/>
        </w:rPr>
        <w:t>986.【答案】</w:t>
      </w:r>
      <w:r>
        <w:rPr>
          <w:rFonts w:ascii="Times New Roman" w:hAnsi="Times New Roman"/>
          <w:sz w:val="22"/>
        </w:rPr>
        <w:t>D</w:t>
      </w:r>
      <w:r>
        <w:rPr>
          <w:sz w:val="22"/>
        </w:rPr>
        <w:t>。解析：</w:t>
      </w:r>
      <w:r>
        <w:rPr>
          <w:rFonts w:ascii="Times New Roman" w:hAnsi="Times New Roman"/>
          <w:sz w:val="22"/>
        </w:rPr>
        <w:t>A</w:t>
      </w:r>
      <w:r>
        <w:rPr>
          <w:sz w:val="22"/>
        </w:rPr>
        <w:t>项是从现象与本质的区别回答原因</w:t>
      </w:r>
      <w:r>
        <w:rPr>
          <w:sz w:val="22"/>
        </w:rPr>
        <w:t>，</w:t>
      </w:r>
      <w:r>
        <w:rPr>
          <w:rFonts w:ascii="Times New Roman" w:hAnsi="Times New Roman"/>
          <w:sz w:val="22"/>
        </w:rPr>
        <w:t>B</w:t>
      </w:r>
      <w:r>
        <w:rPr>
          <w:sz w:val="22"/>
        </w:rPr>
        <w:t>项是从认识的作用回答原因，</w:t>
      </w:r>
      <w:r>
        <w:rPr>
          <w:rFonts w:ascii="Times New Roman" w:hAnsi="Times New Roman"/>
          <w:sz w:val="22"/>
        </w:rPr>
        <w:t>C</w:t>
      </w:r>
      <w:r>
        <w:rPr>
          <w:rFonts w:ascii="Times New Roman" w:hAnsi="Times New Roman"/>
          <w:sz w:val="22"/>
        </w:rPr>
        <w:t xml:space="preserve"> </w:t>
      </w:r>
      <w:r>
        <w:rPr>
          <w:sz w:val="22"/>
        </w:rPr>
        <w:t>项没有指出原因，</w:t>
      </w:r>
      <w:r>
        <w:rPr>
          <w:sz w:val="22"/>
        </w:rPr>
        <w:t xml:space="preserve"> </w:t>
      </w:r>
      <w:r>
        <w:rPr>
          <w:sz w:val="22"/>
        </w:rPr>
        <w:t>只有</w:t>
      </w:r>
      <w:r>
        <w:rPr>
          <w:rFonts w:ascii="Times New Roman" w:hAnsi="Times New Roman"/>
          <w:sz w:val="22"/>
        </w:rPr>
        <w:t>D</w:t>
      </w:r>
      <w:r>
        <w:rPr>
          <w:sz w:val="22"/>
        </w:rPr>
        <w:t>是符合题意。故选</w:t>
      </w:r>
      <w:r>
        <w:rPr>
          <w:rFonts w:ascii="Times New Roman" w:hAnsi="Times New Roman"/>
          <w:sz w:val="22"/>
        </w:rPr>
        <w:t>D</w:t>
      </w:r>
      <w:r>
        <w:rPr>
          <w:sz w:val="22"/>
        </w:rPr>
        <w:t>。</w:t>
      </w:r>
    </w:p>
    <w:p>
      <w:pPr>
        <w:pStyle w:val="3"/>
        <w:spacing w:before="68" w:line="244" w:lineRule="auto"/>
        <w:ind w:right="108"/>
        <w:rPr>
          <w:sz w:val="21"/>
          <w:szCs w:val="21"/>
        </w:rPr>
      </w:pPr>
      <w:r>
        <w:rPr>
          <w:sz w:val="21"/>
        </w:rPr>
        <w:t>987.【答案】</w:t>
      </w:r>
      <w:r>
        <w:rPr>
          <w:rFonts w:ascii="Times New Roman" w:hAnsi="Times New Roman"/>
          <w:sz w:val="21"/>
        </w:rPr>
        <w:t>B</w:t>
      </w:r>
      <w:r>
        <w:rPr>
          <w:sz w:val="21"/>
        </w:rPr>
        <w:t>。解析：矛盾双方相互贯通，既相互渗透、相互</w:t>
      </w:r>
      <w:r>
        <w:rPr>
          <w:sz w:val="21"/>
        </w:rPr>
        <w:t>包含，矛盾双方在一定条件下可以互相转化，并不 是可以自由转化，因此④错误。故选</w:t>
      </w:r>
      <w:r>
        <w:rPr>
          <w:rFonts w:ascii="Times New Roman" w:hAnsi="Times New Roman"/>
          <w:sz w:val="21"/>
        </w:rPr>
        <w:t>B</w:t>
      </w:r>
      <w:r>
        <w:rPr>
          <w:sz w:val="21"/>
        </w:rPr>
        <w:t>。</w:t>
      </w:r>
    </w:p>
    <w:p>
      <w:pPr>
        <w:pStyle w:val="3"/>
        <w:spacing w:before="64" w:line="260" w:lineRule="auto"/>
        <w:ind w:right="20"/>
      </w:pPr>
      <w:r>
        <w:t>988.【答案】</w:t>
      </w:r>
      <w:r>
        <w:rPr>
          <w:rFonts w:ascii="Times New Roman" w:hAnsi="Times New Roman"/>
        </w:rPr>
        <w:t>C</w:t>
      </w:r>
      <w:r>
        <w:t>。解析：题干指出农民受“小富即</w:t>
      </w:r>
      <w:r>
        <w:t>安”等主观意识的影响，</w:t>
      </w:r>
      <w:r>
        <w:t xml:space="preserve"> </w:t>
      </w:r>
      <w:r>
        <w:rPr>
          <w:rFonts w:ascii="Times New Roman" w:hAnsi="Times New Roman"/>
        </w:rPr>
        <w:t>AB</w:t>
      </w:r>
      <w:r>
        <w:rPr>
          <w:rFonts w:ascii="Times New Roman" w:hAnsi="Times New Roman"/>
        </w:rPr>
        <w:t xml:space="preserve"> </w:t>
      </w:r>
      <w:r>
        <w:t>项说的是客观因素，</w:t>
      </w:r>
      <w:r>
        <w:t xml:space="preserve"> </w:t>
      </w:r>
      <w:r>
        <w:rPr>
          <w:rFonts w:ascii="Times New Roman" w:hAnsi="Times New Roman"/>
        </w:rPr>
        <w:t>D</w:t>
      </w:r>
      <w:r>
        <w:t>项材料没体现。</w:t>
      </w:r>
      <w:r>
        <w:t xml:space="preserve"> </w:t>
      </w:r>
      <w:r>
        <w:t>故选</w:t>
      </w:r>
      <w:r>
        <w:t xml:space="preserve"> </w:t>
      </w:r>
      <w:r>
        <w:rPr>
          <w:rFonts w:ascii="Times New Roman" w:hAnsi="Times New Roman"/>
        </w:rPr>
        <w:t>C</w:t>
      </w:r>
      <w:r>
        <w:t>。</w:t>
      </w:r>
    </w:p>
    <w:p>
      <w:pPr>
        <w:pStyle w:val="3"/>
        <w:spacing w:before="78" w:line="252" w:lineRule="auto"/>
        <w:ind w:right="104"/>
      </w:pPr>
      <w:r>
        <w:t>989.【答案】</w:t>
      </w:r>
      <w:r>
        <w:rPr>
          <w:rFonts w:ascii="Times New Roman" w:hAnsi="Times New Roman"/>
        </w:rPr>
        <w:t>D</w:t>
      </w:r>
      <w:r>
        <w:t>。解析：理性认识是认识过程的重要阶段，以事物的本质规律为认识对象，是对事物的内在联系的</w:t>
      </w:r>
      <w:r>
        <w:t xml:space="preserve"> </w:t>
      </w:r>
      <w:r>
        <w:t>认识，具有抽象性、间接性、普遍性。因此人们在掌握感性材料基础上，运用抽象思维进行分析，把握了事物的本</w:t>
      </w:r>
    </w:p>
    <w:p>
      <w:pPr>
        <w:pStyle w:val="1"/>
        <w:spacing w:line="252" w:lineRule="auto"/>
        <w:sectPr>
          <w:headerReference r:id="rId149" w:type="default"/>
          <w:footerReference r:id="rId150" w:type="default"/>
          <w:pgSz w:w="11900" w:h="16840"/>
          <w:pgMar w:top="1673" w:right="650" w:bottom="1438" w:left="679" w:header="835" w:footer="1206" w:gutter="0"/>
          <w:cols w:space="720" w:num="1"/>
        </w:sectPr>
      </w:pPr>
    </w:p>
    <w:p>
      <w:pPr>
        <w:pStyle w:val="3"/>
        <w:spacing w:before="103" w:line="219" w:lineRule="auto"/>
        <w:ind w:left="9"/>
      </w:pPr>
      <w:r>
        <w:t>质。这种对本质的认识属于理性认识。故选</w:t>
      </w:r>
      <w:r>
        <w:t xml:space="preserve"> </w:t>
      </w:r>
      <w:r>
        <w:rPr>
          <w:rFonts w:ascii="Times New Roman" w:hAnsi="Times New Roman"/>
        </w:rPr>
        <w:t>D</w:t>
      </w:r>
      <w:r>
        <w:t>。</w:t>
      </w:r>
    </w:p>
    <w:p>
      <w:pPr>
        <w:pStyle w:val="3"/>
        <w:spacing w:before="54" w:line="242" w:lineRule="auto"/>
        <w:ind w:left="9" w:right="224"/>
        <w:rPr>
          <w:sz w:val="22"/>
          <w:szCs w:val="22"/>
        </w:rPr>
      </w:pPr>
      <w:r>
        <w:rPr>
          <w:sz w:val="22"/>
        </w:rPr>
        <w:t>990.【答案】</w:t>
      </w:r>
      <w:r>
        <w:rPr>
          <w:rFonts w:ascii="Times New Roman" w:hAnsi="Times New Roman"/>
          <w:sz w:val="22"/>
        </w:rPr>
        <w:t>A</w:t>
      </w:r>
      <w:r>
        <w:rPr>
          <w:sz w:val="22"/>
        </w:rPr>
        <w:t>。解析：“三人行，必有我</w:t>
      </w:r>
      <w:r>
        <w:rPr>
          <w:sz w:val="22"/>
        </w:rPr>
        <w:t>师焉，择其善者而从之，其不善者而改之”强调矛盾具有特殊性，要具</w:t>
      </w:r>
      <w:r>
        <w:rPr>
          <w:sz w:val="22"/>
        </w:rPr>
        <w:t xml:space="preserve"> </w:t>
      </w:r>
      <w:r>
        <w:rPr>
          <w:sz w:val="22"/>
        </w:rPr>
        <w:t>体问题具体分析；同时体现了辩证否定的实质即“扬弃”。①④均与材料无关。故选</w:t>
      </w:r>
      <w:r>
        <w:rPr>
          <w:rFonts w:ascii="Times New Roman" w:hAnsi="Times New Roman"/>
          <w:sz w:val="22"/>
        </w:rPr>
        <w:t>A</w:t>
      </w:r>
      <w:r>
        <w:rPr>
          <w:sz w:val="22"/>
        </w:rPr>
        <w:t>。</w:t>
      </w:r>
    </w:p>
    <w:p>
      <w:pPr>
        <w:pStyle w:val="3"/>
        <w:spacing w:before="73" w:line="237" w:lineRule="auto"/>
        <w:ind w:left="9" w:right="213"/>
        <w:rPr>
          <w:sz w:val="21"/>
          <w:szCs w:val="21"/>
        </w:rPr>
      </w:pPr>
      <w:r>
        <w:rPr>
          <w:sz w:val="21"/>
        </w:rPr>
        <w:t>991.【答案】</w:t>
      </w:r>
      <w:r>
        <w:rPr>
          <w:rFonts w:ascii="Times New Roman" w:hAnsi="Times New Roman"/>
          <w:sz w:val="21"/>
        </w:rPr>
        <w:t>C</w:t>
      </w:r>
      <w:r>
        <w:rPr>
          <w:sz w:val="21"/>
        </w:rPr>
        <w:t>。解析：规律具有客观性，不为人的意志所</w:t>
      </w:r>
      <w:r>
        <w:rPr>
          <w:sz w:val="21"/>
        </w:rPr>
        <w:t>转移，既不能被创造，也不能被改变，</w:t>
      </w:r>
      <w:r>
        <w:rPr>
          <w:rFonts w:ascii="Times New Roman" w:hAnsi="Times New Roman"/>
          <w:sz w:val="21"/>
        </w:rPr>
        <w:t>A</w:t>
      </w:r>
      <w:r>
        <w:rPr>
          <w:sz w:val="21"/>
        </w:rPr>
        <w:t>错误；人们在自</w:t>
      </w:r>
      <w:r>
        <w:rPr>
          <w:sz w:val="21"/>
        </w:rPr>
        <w:t xml:space="preserve"> </w:t>
      </w:r>
      <w:r>
        <w:rPr>
          <w:sz w:val="21"/>
        </w:rPr>
        <w:t>然面前并不是无所不能的，</w:t>
      </w:r>
      <w:r>
        <w:rPr>
          <w:rFonts w:ascii="Times New Roman" w:hAnsi="Times New Roman"/>
          <w:sz w:val="21"/>
        </w:rPr>
        <w:t xml:space="preserve">B </w:t>
      </w:r>
      <w:r>
        <w:rPr>
          <w:sz w:val="21"/>
        </w:rPr>
        <w:t>错误；规律无法被战胜，</w:t>
      </w:r>
      <w:r>
        <w:rPr>
          <w:rFonts w:ascii="Times New Roman" w:hAnsi="Times New Roman"/>
          <w:sz w:val="21"/>
        </w:rPr>
        <w:t>D</w:t>
      </w:r>
      <w:r>
        <w:rPr>
          <w:sz w:val="21"/>
        </w:rPr>
        <w:t>错误。故选</w:t>
      </w:r>
      <w:r>
        <w:rPr>
          <w:rFonts w:ascii="Times New Roman" w:hAnsi="Times New Roman"/>
          <w:sz w:val="21"/>
        </w:rPr>
        <w:t>C</w:t>
      </w:r>
      <w:r>
        <w:rPr>
          <w:sz w:val="21"/>
        </w:rPr>
        <w:t>。</w:t>
      </w:r>
    </w:p>
    <w:p>
      <w:pPr>
        <w:pStyle w:val="3"/>
        <w:spacing w:before="49" w:line="244" w:lineRule="auto"/>
        <w:ind w:left="9" w:right="95"/>
        <w:rPr>
          <w:sz w:val="22"/>
          <w:szCs w:val="22"/>
        </w:rPr>
      </w:pPr>
      <w:r>
        <w:rPr>
          <w:sz w:val="22"/>
        </w:rPr>
        <w:t>992.【答案】</w:t>
      </w:r>
      <w:r>
        <w:rPr>
          <w:rFonts w:ascii="Times New Roman" w:hAnsi="Times New Roman"/>
          <w:sz w:val="22"/>
        </w:rPr>
        <w:t>B</w:t>
      </w:r>
      <w:r>
        <w:rPr>
          <w:sz w:val="22"/>
        </w:rPr>
        <w:t>。解析：习近平新时代中国特色社会主义思想明确中国特色社会主义事业总体布局是“五位一体”、</w:t>
      </w:r>
      <w:r>
        <w:rPr>
          <w:sz w:val="22"/>
        </w:rPr>
        <w:t xml:space="preserve"> </w:t>
      </w:r>
      <w:r>
        <w:rPr>
          <w:sz w:val="22"/>
        </w:rPr>
        <w:t>战略布局是“四个全面”。故选</w:t>
      </w:r>
      <w:r>
        <w:rPr>
          <w:rFonts w:ascii="Times New Roman" w:hAnsi="Times New Roman"/>
          <w:sz w:val="22"/>
        </w:rPr>
        <w:t>B</w:t>
      </w:r>
      <w:r>
        <w:rPr>
          <w:sz w:val="22"/>
        </w:rPr>
        <w:t>。</w:t>
      </w:r>
    </w:p>
    <w:p>
      <w:pPr>
        <w:pStyle w:val="3"/>
        <w:spacing w:before="60" w:line="219" w:lineRule="auto"/>
        <w:ind w:left="9"/>
        <w:rPr>
          <w:sz w:val="21"/>
          <w:szCs w:val="21"/>
        </w:rPr>
      </w:pPr>
      <w:r>
        <w:rPr>
          <w:sz w:val="21"/>
        </w:rPr>
        <w:t>993.【答案】</w:t>
      </w:r>
      <w:r>
        <w:rPr>
          <w:rFonts w:ascii="Times New Roman" w:hAnsi="Times New Roman"/>
          <w:sz w:val="21"/>
        </w:rPr>
        <w:t>D</w:t>
      </w:r>
      <w:r>
        <w:rPr>
          <w:sz w:val="21"/>
        </w:rPr>
        <w:t>。解析：唯物辩证的因果联系是指引起和被引起的现象之间的联系。故选</w:t>
      </w:r>
      <w:r>
        <w:rPr>
          <w:rFonts w:ascii="Times New Roman" w:hAnsi="Times New Roman"/>
          <w:sz w:val="21"/>
        </w:rPr>
        <w:t>D</w:t>
      </w:r>
      <w:r>
        <w:rPr>
          <w:sz w:val="21"/>
        </w:rPr>
        <w:t>。</w:t>
      </w:r>
    </w:p>
    <w:p>
      <w:pPr>
        <w:pStyle w:val="3"/>
        <w:spacing w:before="61" w:line="220" w:lineRule="auto"/>
        <w:ind w:left="9"/>
        <w:rPr>
          <w:sz w:val="21"/>
          <w:szCs w:val="21"/>
        </w:rPr>
      </w:pPr>
      <w:r>
        <w:rPr>
          <w:sz w:val="21"/>
        </w:rPr>
        <w:t>三 、多项选择题</w:t>
      </w:r>
    </w:p>
    <w:p>
      <w:pPr>
        <w:pStyle w:val="3"/>
        <w:spacing w:before="78" w:line="249" w:lineRule="auto"/>
        <w:ind w:left="9" w:right="195"/>
        <w:rPr>
          <w:sz w:val="21"/>
          <w:szCs w:val="21"/>
        </w:rPr>
      </w:pPr>
      <w:r>
        <w:rPr>
          <w:sz w:val="21"/>
        </w:rPr>
        <w:t>994.【答案】</w:t>
      </w:r>
      <w:r>
        <w:rPr>
          <w:sz w:val="21"/>
        </w:rPr>
        <w:t>ABC</w:t>
      </w:r>
      <w:r>
        <w:rPr>
          <w:sz w:val="21"/>
        </w:rPr>
        <w:t>。解析：本题考查我国当前的</w:t>
      </w:r>
      <w:r>
        <w:rPr>
          <w:sz w:val="21"/>
        </w:rPr>
        <w:t>经济战略。2014年12月召开的中央经济工作会议指出，要优化经济</w:t>
      </w:r>
      <w:r>
        <w:rPr>
          <w:sz w:val="21"/>
        </w:rPr>
        <w:t xml:space="preserve"> 发展空间格局，重点实施“一带一路”、京</w:t>
      </w:r>
      <w:r>
        <w:rPr>
          <w:sz w:val="21"/>
        </w:rPr>
        <w:t>津冀协同发展、长江经济带三大战略。进口替代既有优点，也有缺陷，</w:t>
      </w:r>
      <w:r>
        <w:rPr>
          <w:sz w:val="21"/>
        </w:rPr>
        <w:t xml:space="preserve"> </w:t>
      </w:r>
      <w:r>
        <w:rPr>
          <w:sz w:val="21"/>
        </w:rPr>
        <w:t>目前我国并不侧重实施进口替代战略。</w:t>
      </w:r>
      <w:r>
        <w:rPr>
          <w:rFonts w:ascii="Times New Roman" w:hAnsi="Times New Roman"/>
          <w:sz w:val="21"/>
        </w:rPr>
        <w:t>D</w:t>
      </w:r>
      <w:r>
        <w:rPr>
          <w:sz w:val="21"/>
        </w:rPr>
        <w:t>项不当选。故选</w:t>
      </w:r>
      <w:r>
        <w:rPr>
          <w:rFonts w:ascii="Times New Roman" w:hAnsi="Times New Roman"/>
          <w:sz w:val="21"/>
        </w:rPr>
        <w:t>ABC</w:t>
      </w:r>
      <w:r>
        <w:rPr>
          <w:sz w:val="21"/>
        </w:rPr>
        <w:t>。</w:t>
      </w:r>
    </w:p>
    <w:p>
      <w:pPr>
        <w:pStyle w:val="3"/>
        <w:spacing w:before="79" w:line="219" w:lineRule="auto"/>
        <w:ind w:left="9"/>
      </w:pPr>
      <w:r>
        <w:t>995.【答案】</w:t>
      </w:r>
      <w:r>
        <w:rPr>
          <w:rFonts w:ascii="Times New Roman" w:hAnsi="Times New Roman"/>
        </w:rPr>
        <w:t>AB</w:t>
      </w:r>
      <w:r>
        <w:t>。解析：马克思主义的三个组成部分是：马克思主义哲学、马克思主义政治经济</w:t>
      </w:r>
      <w:r>
        <w:t>学和科学社会主义。</w:t>
      </w:r>
    </w:p>
    <w:p>
      <w:pPr>
        <w:pStyle w:val="3"/>
        <w:spacing w:before="75" w:line="269" w:lineRule="auto"/>
        <w:ind w:right="135" w:firstLine="9"/>
      </w:pPr>
      <w:r>
        <w:t>996.【答案】</w:t>
      </w:r>
      <w:r>
        <w:rPr>
          <w:rFonts w:ascii="Times New Roman" w:hAnsi="Times New Roman"/>
        </w:rPr>
        <w:t>CD</w:t>
      </w:r>
      <w:r>
        <w:t>。解析：“邯郸学步”体现了未从实际出发或未坚持具体问题具体分析的原理，违背了矛盾的特殊</w:t>
      </w:r>
      <w:r>
        <w:t xml:space="preserve">  </w:t>
      </w:r>
      <w:r>
        <w:t>性；“一箭双雕”体现了抓主要矛盾。发展是旧事物的灭亡和新事物的产</w:t>
      </w:r>
      <w:r>
        <w:t>生，</w:t>
      </w:r>
      <w:r>
        <w:t xml:space="preserve"> </w:t>
      </w:r>
      <w:r>
        <w:rPr>
          <w:rFonts w:ascii="Times New Roman" w:hAnsi="Times New Roman"/>
        </w:rPr>
        <w:t xml:space="preserve">A,B  </w:t>
      </w:r>
      <w:r>
        <w:t>两项均未体现发展的观点。</w:t>
      </w:r>
      <w:r>
        <w:t xml:space="preserve"> </w:t>
      </w:r>
      <w:r>
        <w:rPr>
          <w:rFonts w:ascii="Times New Roman" w:hAnsi="Times New Roman"/>
        </w:rPr>
        <w:t xml:space="preserve">C </w:t>
      </w:r>
      <w:r>
        <w:t>项，</w:t>
      </w:r>
      <w:r>
        <w:t xml:space="preserve"> </w:t>
      </w:r>
      <w:r>
        <w:t>“纳新”体现发展的观点；“纳新”是以“故”为基础的，因此体现了联</w:t>
      </w:r>
      <w:r>
        <w:t xml:space="preserve">系的观点。 </w:t>
      </w:r>
      <w:r>
        <w:rPr>
          <w:rFonts w:ascii="Times New Roman" w:hAnsi="Times New Roman"/>
        </w:rPr>
        <w:t>D</w:t>
      </w:r>
      <w:r>
        <w:t>项，“出于蓝”体现联系的</w:t>
      </w:r>
      <w:r>
        <w:t xml:space="preserve"> </w:t>
      </w:r>
      <w:r>
        <w:t>观点，“胜于蓝”体现发展的观点。故本题选</w:t>
      </w:r>
      <w:r>
        <w:rPr>
          <w:rFonts w:ascii="Times New Roman" w:hAnsi="Times New Roman"/>
        </w:rPr>
        <w:t>CD</w:t>
      </w:r>
      <w:r>
        <w:t>。</w:t>
      </w:r>
    </w:p>
    <w:p>
      <w:pPr>
        <w:pStyle w:val="3"/>
        <w:spacing w:before="96" w:line="256" w:lineRule="auto"/>
        <w:ind w:left="9" w:right="150"/>
        <w:rPr>
          <w:sz w:val="21"/>
          <w:szCs w:val="21"/>
        </w:rPr>
      </w:pPr>
      <w:r>
        <w:rPr>
          <w:sz w:val="21"/>
        </w:rPr>
        <w:t>997.【答案】</w:t>
      </w:r>
      <w:r>
        <w:rPr>
          <w:sz w:val="21"/>
        </w:rPr>
        <w:t>ABCD</w:t>
      </w:r>
      <w:r>
        <w:rPr>
          <w:sz w:val="21"/>
        </w:rPr>
        <w:t>。解析：2018年9月3号，</w:t>
      </w:r>
      <w:r>
        <w:rPr>
          <w:sz w:val="21"/>
        </w:rPr>
        <w:t>中非合作论坛北京峰会在人民大会堂隆重开幕。中国国家主席习近平</w:t>
      </w:r>
      <w:r>
        <w:rPr>
          <w:sz w:val="21"/>
        </w:rPr>
        <w:t xml:space="preserve"> </w:t>
      </w:r>
      <w:r>
        <w:rPr>
          <w:sz w:val="21"/>
        </w:rPr>
        <w:t>出席开幕式并发表题为《携手共命运同心促发展》的主旨讲话。习近平主席指出，中非双方基于相似遭遇和共同</w:t>
      </w:r>
      <w:r>
        <w:rPr>
          <w:sz w:val="21"/>
        </w:rPr>
        <w:t xml:space="preserve"> </w:t>
      </w:r>
      <w:r>
        <w:rPr>
          <w:sz w:val="21"/>
        </w:rPr>
        <w:t>使命，在过去的岁月里同心同向，守望相助，走出了一条特色鲜明的合作共赢之路。</w:t>
      </w:r>
      <w:r>
        <w:rPr>
          <w:sz w:val="21"/>
        </w:rPr>
        <w:t>在这条道路上，中国始终秉持</w:t>
      </w:r>
      <w:r>
        <w:rPr>
          <w:sz w:val="21"/>
        </w:rPr>
        <w:t xml:space="preserve"> </w:t>
      </w:r>
      <w:r>
        <w:rPr>
          <w:sz w:val="21"/>
        </w:rPr>
        <w:t>真实亲诚理念和正确义利观，同非洲各国团结一心、同舟共济、携手前进。中国在合作中坚持真诚友好、平等相待，</w:t>
      </w:r>
      <w:r>
        <w:rPr>
          <w:sz w:val="21"/>
        </w:rPr>
        <w:t xml:space="preserve"> </w:t>
      </w:r>
      <w:r>
        <w:rPr>
          <w:sz w:val="21"/>
        </w:rPr>
        <w:t>坚持义利相兼、以义为先，坚持发展为民、务实高效，坚持开放包</w:t>
      </w:r>
      <w:r>
        <w:rPr>
          <w:sz w:val="21"/>
        </w:rPr>
        <w:t>容、兼收并蓄。故本题选</w:t>
      </w:r>
      <w:r>
        <w:rPr>
          <w:rFonts w:ascii="Times New Roman" w:hAnsi="Times New Roman"/>
          <w:sz w:val="21"/>
        </w:rPr>
        <w:t>ABCD</w:t>
      </w:r>
      <w:r>
        <w:rPr>
          <w:sz w:val="21"/>
        </w:rPr>
        <w:t>。</w:t>
      </w:r>
    </w:p>
    <w:p>
      <w:pPr>
        <w:pStyle w:val="3"/>
        <w:spacing w:before="90" w:line="255" w:lineRule="auto"/>
        <w:ind w:left="9" w:right="130"/>
        <w:rPr>
          <w:sz w:val="21"/>
          <w:szCs w:val="21"/>
        </w:rPr>
      </w:pPr>
      <w:r>
        <w:rPr>
          <w:sz w:val="21"/>
        </w:rPr>
        <w:t>998.【答案】</w:t>
      </w:r>
      <w:r>
        <w:rPr>
          <w:rFonts w:ascii="Times New Roman" w:hAnsi="Times New Roman"/>
          <w:sz w:val="21"/>
        </w:rPr>
        <w:t>ABCD</w:t>
      </w:r>
      <w:r>
        <w:rPr>
          <w:sz w:val="21"/>
        </w:rPr>
        <w:t>。解析：对于如何坚持和完善人</w:t>
      </w:r>
      <w:r>
        <w:rPr>
          <w:sz w:val="21"/>
        </w:rPr>
        <w:t>民代表大会制度，习近平总书记在庆祝全国人民代表大会成立60</w:t>
      </w:r>
      <w:r>
        <w:rPr>
          <w:sz w:val="21"/>
        </w:rPr>
        <w:t xml:space="preserve"> </w:t>
      </w:r>
      <w:r>
        <w:rPr>
          <w:sz w:val="21"/>
        </w:rPr>
        <w:t>周年大会讲话中提出了“四个必须”的要求：必须毫不动摇坚</w:t>
      </w:r>
      <w:r>
        <w:rPr>
          <w:sz w:val="21"/>
        </w:rPr>
        <w:t>持中国共产党的领导、必须保证和发展人民当家作主、</w:t>
      </w:r>
      <w:r>
        <w:rPr>
          <w:sz w:val="21"/>
        </w:rPr>
        <w:t xml:space="preserve"> </w:t>
      </w:r>
      <w:r>
        <w:rPr>
          <w:sz w:val="21"/>
        </w:rPr>
        <w:t>必须全面推进依法治国、必须坚持民主集中制。故本题选</w:t>
      </w:r>
      <w:r>
        <w:rPr>
          <w:rFonts w:ascii="Times New Roman" w:hAnsi="Times New Roman"/>
          <w:sz w:val="21"/>
        </w:rPr>
        <w:t>ABCD</w:t>
      </w:r>
      <w:r>
        <w:rPr>
          <w:sz w:val="21"/>
        </w:rPr>
        <w:t>。</w:t>
      </w:r>
    </w:p>
    <w:p>
      <w:pPr>
        <w:pStyle w:val="3"/>
        <w:spacing w:before="49" w:line="261" w:lineRule="auto"/>
        <w:ind w:left="9" w:right="225"/>
        <w:rPr>
          <w:sz w:val="21"/>
          <w:szCs w:val="21"/>
        </w:rPr>
      </w:pPr>
      <w:r>
        <w:rPr>
          <w:sz w:val="21"/>
        </w:rPr>
        <w:t>999.【答案】</w:t>
      </w:r>
      <w:r>
        <w:rPr>
          <w:rFonts w:ascii="Times New Roman" w:hAnsi="Times New Roman"/>
          <w:sz w:val="21"/>
        </w:rPr>
        <w:t>ACD</w:t>
      </w:r>
      <w:r>
        <w:rPr>
          <w:sz w:val="21"/>
        </w:rPr>
        <w:t>。解析：党的十九大报</w:t>
      </w:r>
      <w:r>
        <w:rPr>
          <w:sz w:val="21"/>
        </w:rPr>
        <w:t>告在谈到加大生态系统保护力度时提出，要完成生态保护红线、永久基本</w:t>
      </w:r>
      <w:r>
        <w:rPr>
          <w:sz w:val="21"/>
        </w:rPr>
        <w:t xml:space="preserve"> </w:t>
      </w:r>
      <w:r>
        <w:rPr>
          <w:sz w:val="21"/>
        </w:rPr>
        <w:t>农田、城镇开发边界三条控制线划定工作。这“三条控制线”旨在处理好生活、生产和生</w:t>
      </w:r>
      <w:r>
        <w:rPr>
          <w:sz w:val="21"/>
        </w:rPr>
        <w:t>态的空间格局关系，着眼</w:t>
      </w:r>
      <w:r>
        <w:rPr>
          <w:sz w:val="21"/>
        </w:rPr>
        <w:t xml:space="preserve"> </w:t>
      </w:r>
      <w:r>
        <w:rPr>
          <w:sz w:val="21"/>
        </w:rPr>
        <w:t>于推动经济和环境可持续与均衡发展。故本题选</w:t>
      </w:r>
      <w:r>
        <w:rPr>
          <w:rFonts w:ascii="Times New Roman" w:hAnsi="Times New Roman"/>
          <w:sz w:val="21"/>
        </w:rPr>
        <w:t>ACD</w:t>
      </w:r>
      <w:r>
        <w:rPr>
          <w:sz w:val="21"/>
        </w:rPr>
        <w:t>。</w:t>
      </w:r>
    </w:p>
    <w:p>
      <w:pPr>
        <w:pStyle w:val="3"/>
        <w:spacing w:before="92" w:line="269" w:lineRule="auto"/>
        <w:ind w:left="9" w:right="136"/>
      </w:pPr>
      <w:r>
        <w:t>1000.【答案】</w:t>
      </w:r>
      <w:r>
        <w:t>ABC</w:t>
      </w:r>
      <w:r>
        <w:t>。</w:t>
      </w:r>
      <w:r>
        <w:t xml:space="preserve"> </w:t>
      </w:r>
      <w:r>
        <w:t>解析：“四个意识”由2016年1月29日召开中共中央政治局会议最早提出，具体指政治意识、</w:t>
      </w:r>
      <w:r>
        <w:t xml:space="preserve"> </w:t>
      </w:r>
      <w:r>
        <w:t>大局意识、核心意识和看齐意识。故本题选</w:t>
      </w:r>
      <w:r>
        <w:rPr>
          <w:rFonts w:ascii="Times New Roman" w:hAnsi="Times New Roman"/>
        </w:rPr>
        <w:t>ABC</w:t>
      </w:r>
      <w:r>
        <w:t>。</w:t>
      </w:r>
    </w:p>
    <w:p>
      <w:pPr>
        <w:pStyle w:val="3"/>
        <w:spacing w:before="16" w:line="268" w:lineRule="auto"/>
        <w:ind w:left="9" w:right="227"/>
        <w:rPr>
          <w:sz w:val="21"/>
          <w:szCs w:val="21"/>
        </w:rPr>
      </w:pPr>
      <w:r>
        <w:rPr>
          <w:sz w:val="21"/>
        </w:rPr>
        <w:t>1001.【答案】</w:t>
      </w:r>
      <w:r>
        <w:rPr>
          <w:rFonts w:ascii="Times New Roman" w:hAnsi="Times New Roman"/>
          <w:sz w:val="21"/>
        </w:rPr>
        <w:t>ABCD</w:t>
      </w:r>
      <w:r>
        <w:rPr>
          <w:sz w:val="21"/>
        </w:rPr>
        <w:t>。解析：党的十九大报告指出提高就业质量和人民收入水平，</w:t>
      </w:r>
      <w:r>
        <w:rPr>
          <w:sz w:val="21"/>
        </w:rPr>
        <w:t>鼓励勤劳守法致富，扩大中等收</w:t>
      </w:r>
      <w:r>
        <w:rPr>
          <w:sz w:val="21"/>
        </w:rPr>
        <w:t xml:space="preserve"> </w:t>
      </w:r>
      <w:r>
        <w:rPr>
          <w:sz w:val="21"/>
        </w:rPr>
        <w:t>入群体，增加低收入者收入，调节过高收入，取缔非法收入。故本题选</w:t>
      </w:r>
      <w:r>
        <w:rPr>
          <w:rFonts w:ascii="Times New Roman" w:hAnsi="Times New Roman"/>
          <w:sz w:val="21"/>
        </w:rPr>
        <w:t>ABCD</w:t>
      </w:r>
      <w:r>
        <w:rPr>
          <w:sz w:val="21"/>
        </w:rPr>
        <w:t>。</w:t>
      </w:r>
    </w:p>
    <w:p>
      <w:pPr>
        <w:pStyle w:val="3"/>
        <w:spacing w:before="1" w:line="261" w:lineRule="auto"/>
        <w:ind w:left="9" w:right="196"/>
        <w:rPr>
          <w:sz w:val="22"/>
          <w:szCs w:val="22"/>
        </w:rPr>
      </w:pPr>
      <w:r>
        <w:rPr>
          <w:sz w:val="22"/>
        </w:rPr>
        <w:t>1002.【答案】AC。解析：2015年7月31日，</w:t>
      </w:r>
      <w:r>
        <w:rPr>
          <w:sz w:val="22"/>
        </w:rPr>
        <w:t>在吉隆坡举行的国际奥委会第128次全会上，中国北京和张家口经投</w:t>
      </w:r>
      <w:r>
        <w:rPr>
          <w:sz w:val="22"/>
        </w:rPr>
        <w:t xml:space="preserve"> </w:t>
      </w:r>
      <w:r>
        <w:rPr>
          <w:sz w:val="22"/>
        </w:rPr>
        <w:t>票赢得2022年第二十四届冬季奥林匹克运动会的举办权。故本题选</w:t>
      </w:r>
      <w:r>
        <w:rPr>
          <w:rFonts w:ascii="Times New Roman" w:hAnsi="Times New Roman"/>
          <w:sz w:val="22"/>
        </w:rPr>
        <w:t>AC</w:t>
      </w:r>
      <w:r>
        <w:rPr>
          <w:sz w:val="22"/>
        </w:rPr>
        <w:t>。</w:t>
      </w:r>
    </w:p>
    <w:p>
      <w:pPr>
        <w:pStyle w:val="3"/>
        <w:spacing w:before="8" w:line="274" w:lineRule="auto"/>
        <w:ind w:left="9" w:right="213"/>
        <w:rPr>
          <w:sz w:val="21"/>
          <w:szCs w:val="21"/>
        </w:rPr>
      </w:pPr>
      <w:r>
        <w:rPr>
          <w:sz w:val="21"/>
        </w:rPr>
        <w:t>1003.【答案】</w:t>
      </w:r>
      <w:r>
        <w:rPr>
          <w:rFonts w:ascii="Times New Roman" w:hAnsi="Times New Roman"/>
          <w:sz w:val="21"/>
        </w:rPr>
        <w:t>ABD</w:t>
      </w:r>
      <w:r>
        <w:rPr>
          <w:sz w:val="21"/>
        </w:rPr>
        <w:t>。解析：意识的能动性，即人特有的积极认识世界和改造世界</w:t>
      </w:r>
      <w:r>
        <w:rPr>
          <w:sz w:val="21"/>
        </w:rPr>
        <w:t>的能力和活动。其主要表现在：①</w:t>
      </w:r>
      <w:r>
        <w:rPr>
          <w:sz w:val="21"/>
        </w:rPr>
        <w:t xml:space="preserve"> </w:t>
      </w:r>
      <w:r>
        <w:rPr>
          <w:sz w:val="21"/>
        </w:rPr>
        <w:t>意识活动具有目的性和计划性；意识活动具有创造性；意识活动具有指导实践改造客观世界的作</w:t>
      </w:r>
      <w:r>
        <w:rPr>
          <w:sz w:val="21"/>
        </w:rPr>
        <w:t>用；④意识具有指</w:t>
      </w:r>
      <w:r>
        <w:rPr>
          <w:sz w:val="21"/>
        </w:rPr>
        <w:t xml:space="preserve"> </w:t>
      </w:r>
      <w:r>
        <w:rPr>
          <w:sz w:val="21"/>
        </w:rPr>
        <w:t>导、控制人的行为和生理活动的作用。胸有成竹指办事以前已有全面的设想和安排，</w:t>
      </w:r>
      <w:r>
        <w:rPr>
          <w:sz w:val="21"/>
        </w:rPr>
        <w:t>料事如神形容人能够对事物发</w:t>
      </w:r>
      <w:r>
        <w:rPr>
          <w:sz w:val="21"/>
        </w:rPr>
        <w:t xml:space="preserve"> </w:t>
      </w:r>
      <w:r>
        <w:rPr>
          <w:sz w:val="21"/>
        </w:rPr>
        <w:t>展趋势做出准确的判断和预料，两词都体现了意识活动的目的性和计划性。心静自然凉</w:t>
      </w:r>
      <w:r>
        <w:rPr>
          <w:sz w:val="21"/>
        </w:rPr>
        <w:t>指心态平和时人的燥热感等</w:t>
      </w:r>
      <w:r>
        <w:rPr>
          <w:sz w:val="21"/>
        </w:rPr>
        <w:t xml:space="preserve"> </w:t>
      </w:r>
      <w:r>
        <w:rPr>
          <w:sz w:val="21"/>
        </w:rPr>
        <w:t>会得到缓解，体现了意识对人生理活动具有调节作用。</w:t>
      </w:r>
      <w:r>
        <w:rPr>
          <w:rFonts w:ascii="Times New Roman" w:hAnsi="Times New Roman"/>
          <w:sz w:val="21"/>
        </w:rPr>
        <w:t>A</w:t>
      </w:r>
      <w:r>
        <w:rPr>
          <w:sz w:val="21"/>
        </w:rPr>
        <w:t>、</w:t>
      </w:r>
      <w:r>
        <w:rPr>
          <w:rFonts w:ascii="Times New Roman" w:hAnsi="Times New Roman"/>
          <w:sz w:val="21"/>
        </w:rPr>
        <w:t>B</w:t>
      </w:r>
      <w:r>
        <w:rPr>
          <w:sz w:val="21"/>
        </w:rPr>
        <w:t>、</w:t>
      </w:r>
      <w:r>
        <w:rPr>
          <w:rFonts w:ascii="Times New Roman" w:hAnsi="Times New Roman"/>
          <w:sz w:val="21"/>
        </w:rPr>
        <w:t>D</w:t>
      </w:r>
      <w:r>
        <w:rPr>
          <w:sz w:val="21"/>
        </w:rPr>
        <w:t>三项均正确。</w:t>
      </w:r>
      <w:r>
        <w:rPr>
          <w:rFonts w:ascii="Times New Roman" w:hAnsi="Times New Roman"/>
          <w:sz w:val="21"/>
        </w:rPr>
        <w:t>C</w:t>
      </w:r>
      <w:r>
        <w:rPr>
          <w:rFonts w:ascii="Times New Roman" w:hAnsi="Times New Roman"/>
          <w:sz w:val="21"/>
        </w:rPr>
        <w:t xml:space="preserve"> </w:t>
      </w:r>
      <w:r>
        <w:rPr>
          <w:sz w:val="21"/>
        </w:rPr>
        <w:t>项守株待兔是将兔子撞树这一事物</w:t>
      </w:r>
      <w:r>
        <w:rPr>
          <w:sz w:val="21"/>
        </w:rPr>
        <w:t xml:space="preserve"> </w:t>
      </w:r>
      <w:r>
        <w:rPr>
          <w:sz w:val="21"/>
        </w:rPr>
        <w:t>的偶然联系当作必然联系，体现了错误意识对实践的阻碍作用，不属于意识的主观能动性。故本题选</w:t>
      </w:r>
      <w:r>
        <w:rPr>
          <w:rFonts w:ascii="Times New Roman" w:hAnsi="Times New Roman"/>
          <w:sz w:val="21"/>
        </w:rPr>
        <w:t>ABD</w:t>
      </w:r>
      <w:r>
        <w:rPr>
          <w:sz w:val="21"/>
        </w:rPr>
        <w:t>。</w:t>
      </w:r>
    </w:p>
    <w:p>
      <w:pPr>
        <w:pStyle w:val="3"/>
        <w:spacing w:before="1" w:line="273" w:lineRule="auto"/>
        <w:ind w:left="9"/>
        <w:rPr>
          <w:sz w:val="21"/>
          <w:szCs w:val="21"/>
        </w:rPr>
      </w:pPr>
      <w:r>
        <w:rPr>
          <w:sz w:val="21"/>
        </w:rPr>
        <w:t>1004.【答案】</w:t>
      </w:r>
      <w:r>
        <w:rPr>
          <w:rFonts w:ascii="Times New Roman" w:hAnsi="Times New Roman"/>
          <w:sz w:val="21"/>
        </w:rPr>
        <w:t>ABD</w:t>
      </w:r>
      <w:r>
        <w:rPr>
          <w:sz w:val="21"/>
        </w:rPr>
        <w:t>。解析：“惠仁心动”反映的是主观唯心主思想。“心外无花”“存在即被感</w:t>
      </w:r>
      <w:r>
        <w:rPr>
          <w:sz w:val="21"/>
        </w:rPr>
        <w:t>知”“宇宙即吾心”</w:t>
      </w:r>
      <w:r>
        <w:rPr>
          <w:sz w:val="21"/>
        </w:rPr>
        <w:t xml:space="preserve"> </w:t>
      </w:r>
      <w:r>
        <w:rPr>
          <w:sz w:val="21"/>
        </w:rPr>
        <w:t>都是把心和感觉等视为万物的本原，属于主观唯心主义观点。“理在事先”是将“理”这种独立</w:t>
      </w:r>
      <w:r>
        <w:rPr>
          <w:sz w:val="21"/>
        </w:rPr>
        <w:t>于人之外的主观意</w:t>
      </w:r>
      <w:r>
        <w:rPr>
          <w:sz w:val="21"/>
        </w:rPr>
        <w:t xml:space="preserve">   </w:t>
      </w:r>
      <w:r>
        <w:rPr>
          <w:sz w:val="21"/>
        </w:rPr>
        <w:t>识、理念视为万物的本原，属于客观唯心主</w:t>
      </w:r>
      <w:r>
        <w:rPr>
          <w:sz w:val="21"/>
        </w:rPr>
        <w:t>义思想。故本题选</w:t>
      </w:r>
      <w:r>
        <w:rPr>
          <w:sz w:val="21"/>
        </w:rPr>
        <w:t xml:space="preserve"> </w:t>
      </w:r>
      <w:r>
        <w:rPr>
          <w:rFonts w:ascii="Times New Roman" w:hAnsi="Times New Roman"/>
          <w:sz w:val="21"/>
        </w:rPr>
        <w:t>ABD</w:t>
      </w:r>
      <w:r>
        <w:rPr>
          <w:sz w:val="21"/>
        </w:rPr>
        <w:t>。</w:t>
      </w:r>
    </w:p>
    <w:p>
      <w:pPr>
        <w:pStyle w:val="1"/>
        <w:spacing w:line="273" w:lineRule="auto"/>
        <w:rPr>
          <w:sz w:val="21"/>
          <w:szCs w:val="21"/>
        </w:rPr>
        <w:sectPr>
          <w:headerReference r:id="rId151" w:type="default"/>
          <w:footerReference r:id="rId152" w:type="default"/>
          <w:pgSz w:w="11900" w:h="16840"/>
          <w:pgMar w:top="1673" w:right="544" w:bottom="1438" w:left="680" w:header="835" w:footer="1206" w:gutter="0"/>
          <w:cols w:space="720" w:num="1"/>
        </w:sectPr>
      </w:pPr>
    </w:p>
    <w:p>
      <w:pPr>
        <w:pStyle w:val="3"/>
        <w:spacing w:before="105" w:line="283" w:lineRule="auto"/>
        <w:ind w:right="67"/>
      </w:pPr>
      <w:r>
        <w:t>1005.【答案】</w:t>
      </w:r>
      <w:r>
        <w:rPr>
          <w:rFonts w:ascii="Times New Roman" w:hAnsi="Times New Roman"/>
        </w:rPr>
        <w:t>AD</w:t>
      </w:r>
      <w:r>
        <w:t>。解析：任何组织和个人不</w:t>
      </w:r>
      <w:r>
        <w:t>得非法收集、利用、加工、传输个人信息，不得非法买卖、提供或者</w:t>
      </w:r>
      <w:r>
        <w:t xml:space="preserve"> </w:t>
      </w:r>
      <w:r>
        <w:t>公开个人信息，这进一步明确了公民在现代信息社会中享有的个人信息权利，有利于</w:t>
      </w:r>
      <w:r>
        <w:t>保护公民的人格尊严使公民免</w:t>
      </w:r>
      <w:r>
        <w:t xml:space="preserve"> </w:t>
      </w:r>
      <w:r>
        <w:t>受非法侵扰。</w:t>
      </w:r>
      <w:r>
        <w:rPr>
          <w:rFonts w:ascii="Times New Roman" w:hAnsi="Times New Roman"/>
        </w:rPr>
        <w:t>A</w:t>
      </w:r>
      <w:r>
        <w:rPr>
          <w:rFonts w:ascii="Times New Roman" w:hAnsi="Times New Roman"/>
        </w:rPr>
        <w:t xml:space="preserve"> </w:t>
      </w:r>
      <w:r>
        <w:t>、</w:t>
      </w:r>
      <w:r>
        <w:rPr>
          <w:rFonts w:ascii="Times New Roman" w:hAnsi="Times New Roman"/>
        </w:rPr>
        <w:t>D</w:t>
      </w:r>
      <w:r>
        <w:t>两项正确。</w:t>
      </w:r>
      <w:r>
        <w:t xml:space="preserve"> </w:t>
      </w:r>
      <w:r>
        <w:rPr>
          <w:rFonts w:ascii="Times New Roman" w:hAnsi="Times New Roman"/>
        </w:rPr>
        <w:t>B</w:t>
      </w:r>
      <w:r>
        <w:t>项说法太过绝对，比如法院可以依法公开“老赖”的个人信息。</w:t>
      </w:r>
      <w:r>
        <w:t xml:space="preserve"> </w:t>
      </w:r>
      <w:r>
        <w:rPr>
          <w:rFonts w:ascii="Times New Roman" w:hAnsi="Times New Roman"/>
        </w:rPr>
        <w:t>C</w:t>
      </w:r>
      <w:r>
        <w:rPr>
          <w:rFonts w:ascii="Times New Roman" w:hAnsi="Times New Roman"/>
        </w:rPr>
        <w:t xml:space="preserve"> </w:t>
      </w:r>
      <w:r>
        <w:t>项的刑事打击力</w:t>
      </w:r>
      <w:r>
        <w:t xml:space="preserve"> </w:t>
      </w:r>
      <w:r>
        <w:t>度材料无法体现。故本题选</w:t>
      </w:r>
      <w:r>
        <w:rPr>
          <w:rFonts w:ascii="Times New Roman" w:hAnsi="Times New Roman"/>
        </w:rPr>
        <w:t>AD</w:t>
      </w:r>
      <w:r>
        <w:t>。</w:t>
      </w:r>
    </w:p>
    <w:p>
      <w:pPr>
        <w:pStyle w:val="3"/>
        <w:spacing w:line="274" w:lineRule="auto"/>
        <w:ind w:right="64"/>
        <w:rPr>
          <w:sz w:val="21"/>
          <w:szCs w:val="21"/>
        </w:rPr>
      </w:pPr>
      <w:r>
        <w:rPr>
          <w:sz w:val="21"/>
        </w:rPr>
        <w:t>1006.【答案】</w:t>
      </w:r>
      <w:r>
        <w:rPr>
          <w:rFonts w:ascii="Times New Roman" w:hAnsi="Times New Roman"/>
          <w:sz w:val="21"/>
        </w:rPr>
        <w:t>AD</w:t>
      </w:r>
      <w:r>
        <w:rPr>
          <w:sz w:val="21"/>
        </w:rPr>
        <w:t>。解析：“商量”,不是“替民做主”,而是“让民做主”,说明协商民主是保障公民参与权的</w:t>
      </w:r>
      <w:r>
        <w:rPr>
          <w:sz w:val="21"/>
        </w:rPr>
        <w:t xml:space="preserve"> </w:t>
      </w:r>
      <w:r>
        <w:rPr>
          <w:sz w:val="21"/>
        </w:rPr>
        <w:t>有效民主形式，体现了协商民主能够凝聚共识，寻找民意最大</w:t>
      </w:r>
      <w:r>
        <w:rPr>
          <w:sz w:val="21"/>
        </w:rPr>
        <w:t>公约数。</w:t>
      </w:r>
      <w:r>
        <w:rPr>
          <w:rFonts w:ascii="Times New Roman" w:hAnsi="Times New Roman"/>
          <w:sz w:val="21"/>
        </w:rPr>
        <w:t>A</w:t>
      </w:r>
      <w:r>
        <w:rPr>
          <w:sz w:val="21"/>
        </w:rPr>
        <w:t>、</w:t>
      </w:r>
      <w:r>
        <w:rPr>
          <w:rFonts w:ascii="Times New Roman" w:hAnsi="Times New Roman"/>
          <w:sz w:val="21"/>
        </w:rPr>
        <w:t>D</w:t>
      </w:r>
      <w:r>
        <w:rPr>
          <w:rFonts w:ascii="Times New Roman" w:hAnsi="Times New Roman"/>
          <w:sz w:val="21"/>
        </w:rPr>
        <w:t xml:space="preserve"> </w:t>
      </w:r>
      <w:r>
        <w:rPr>
          <w:sz w:val="21"/>
        </w:rPr>
        <w:t>两项正确。人民代表大会制度是人民当</w:t>
      </w:r>
      <w:r>
        <w:rPr>
          <w:sz w:val="21"/>
        </w:rPr>
        <w:t xml:space="preserve"> 家作主的根本制度保障。</w:t>
      </w:r>
      <w:r>
        <w:rPr>
          <w:rFonts w:ascii="Times New Roman" w:hAnsi="Times New Roman"/>
          <w:sz w:val="21"/>
        </w:rPr>
        <w:t>B</w:t>
      </w:r>
      <w:r>
        <w:rPr>
          <w:sz w:val="21"/>
        </w:rPr>
        <w:t>项错误。题干中并</w:t>
      </w:r>
      <w:r>
        <w:rPr>
          <w:sz w:val="21"/>
        </w:rPr>
        <w:t>没有体现协商民主比选举民主组织成本更低、效率更高。</w:t>
      </w:r>
      <w:r>
        <w:rPr>
          <w:sz w:val="21"/>
        </w:rPr>
        <w:t xml:space="preserve"> </w:t>
      </w:r>
      <w:r>
        <w:rPr>
          <w:rFonts w:ascii="Times New Roman" w:hAnsi="Times New Roman"/>
          <w:sz w:val="21"/>
        </w:rPr>
        <w:t>C</w:t>
      </w:r>
      <w:r>
        <w:rPr>
          <w:rFonts w:ascii="Times New Roman" w:hAnsi="Times New Roman"/>
          <w:sz w:val="21"/>
        </w:rPr>
        <w:t xml:space="preserve"> </w:t>
      </w:r>
      <w:r>
        <w:rPr>
          <w:sz w:val="21"/>
        </w:rPr>
        <w:t>项不符合</w:t>
      </w:r>
      <w:r>
        <w:rPr>
          <w:sz w:val="21"/>
        </w:rPr>
        <w:t xml:space="preserve"> </w:t>
      </w:r>
      <w:r>
        <w:rPr>
          <w:sz w:val="21"/>
        </w:rPr>
        <w:t>题意。故本题选</w:t>
      </w:r>
      <w:r>
        <w:rPr>
          <w:rFonts w:ascii="Times New Roman" w:hAnsi="Times New Roman"/>
          <w:sz w:val="21"/>
        </w:rPr>
        <w:t>AD</w:t>
      </w:r>
      <w:r>
        <w:rPr>
          <w:sz w:val="21"/>
        </w:rPr>
        <w:t>。</w:t>
      </w:r>
    </w:p>
    <w:p>
      <w:pPr>
        <w:pStyle w:val="3"/>
        <w:spacing w:before="25" w:line="280" w:lineRule="auto"/>
        <w:ind w:right="73"/>
      </w:pPr>
      <w:r>
        <w:t>1007.【答案】</w:t>
      </w:r>
      <w:r>
        <w:rPr>
          <w:rFonts w:ascii="Times New Roman" w:hAnsi="Times New Roman"/>
        </w:rPr>
        <w:t>ABCD</w:t>
      </w:r>
      <w:r>
        <w:t>。解析：爱岗敬业是为人民服务和集体主义精神的具体体现</w:t>
      </w:r>
      <w:r>
        <w:t>，是职业道德基本规范的基础和核</w:t>
      </w:r>
      <w:r>
        <w:t xml:space="preserve"> </w:t>
      </w:r>
      <w:r>
        <w:t>心。社会大力提倡的职业道德行为准则，是国家对人们职业行为的共同要求，是</w:t>
      </w:r>
      <w:r>
        <w:t>每个从业者应当遵守的共同的职业</w:t>
      </w:r>
      <w:r>
        <w:t xml:space="preserve"> </w:t>
      </w:r>
      <w:r>
        <w:t>道德。爱岗敬业作为最基本的职业道德规范，是对人们工作态度的一种普遍要求。故本题选</w:t>
      </w:r>
      <w:r>
        <w:rPr>
          <w:rFonts w:ascii="Times New Roman" w:hAnsi="Times New Roman"/>
        </w:rPr>
        <w:t>ABCD</w:t>
      </w:r>
      <w:r>
        <w:t>。</w:t>
      </w:r>
    </w:p>
    <w:p>
      <w:pPr>
        <w:pStyle w:val="3"/>
        <w:spacing w:before="1" w:line="273" w:lineRule="auto"/>
        <w:ind w:right="42"/>
        <w:rPr>
          <w:sz w:val="21"/>
          <w:szCs w:val="21"/>
        </w:rPr>
      </w:pPr>
      <w:r>
        <w:rPr>
          <w:sz w:val="21"/>
        </w:rPr>
        <w:t>1008.【答案】</w:t>
      </w:r>
      <w:r>
        <w:rPr>
          <w:rFonts w:ascii="Times New Roman" w:hAnsi="Times New Roman"/>
          <w:sz w:val="21"/>
        </w:rPr>
        <w:t>AC</w:t>
      </w:r>
      <w:r>
        <w:rPr>
          <w:sz w:val="21"/>
        </w:rPr>
        <w:t>。解析：《中国共产党廉洁自律准则》和《中国共产党纪律处分条例》的颁布，有利于全面从严</w:t>
      </w:r>
      <w:r>
        <w:rPr>
          <w:sz w:val="21"/>
        </w:rPr>
        <w:t xml:space="preserve"> </w:t>
      </w:r>
      <w:r>
        <w:rPr>
          <w:sz w:val="21"/>
        </w:rPr>
        <w:t>治党，永葆党的先进性和纯洁性。</w:t>
      </w:r>
      <w:r>
        <w:rPr>
          <w:rFonts w:ascii="Times New Roman" w:hAnsi="Times New Roman"/>
          <w:sz w:val="21"/>
        </w:rPr>
        <w:t>A</w:t>
      </w:r>
      <w:r>
        <w:rPr>
          <w:sz w:val="21"/>
        </w:rPr>
        <w:t>项正确。党员干部廉洁自律，有利于维护人民的利益。</w:t>
      </w:r>
      <w:r>
        <w:rPr>
          <w:sz w:val="21"/>
        </w:rPr>
        <w:t xml:space="preserve"> </w:t>
      </w:r>
      <w:r>
        <w:rPr>
          <w:rFonts w:ascii="Times New Roman" w:hAnsi="Times New Roman"/>
          <w:sz w:val="21"/>
        </w:rPr>
        <w:t>C</w:t>
      </w:r>
      <w:r>
        <w:rPr>
          <w:sz w:val="21"/>
        </w:rPr>
        <w:t>项正确。《中国共产</w:t>
      </w:r>
      <w:r>
        <w:rPr>
          <w:sz w:val="21"/>
        </w:rPr>
        <w:t xml:space="preserve"> </w:t>
      </w:r>
      <w:r>
        <w:rPr>
          <w:sz w:val="21"/>
        </w:rPr>
        <w:t>党廉洁自律准则》和《中国共产党纪律处分条例》属于党内监督，不属于社会监督。</w:t>
      </w:r>
      <w:r>
        <w:rPr>
          <w:rFonts w:ascii="Times New Roman" w:hAnsi="Times New Roman"/>
          <w:sz w:val="21"/>
        </w:rPr>
        <w:t>B</w:t>
      </w:r>
      <w:r>
        <w:rPr>
          <w:sz w:val="21"/>
        </w:rPr>
        <w:t>项错误</w:t>
      </w:r>
      <w:r>
        <w:rPr>
          <w:sz w:val="21"/>
        </w:rPr>
        <w:t xml:space="preserve">。我国当前工作的中 </w:t>
      </w:r>
      <w:r>
        <w:rPr>
          <w:sz w:val="21"/>
        </w:rPr>
        <w:t>心环节仍是经济建设。</w:t>
      </w:r>
      <w:r>
        <w:rPr>
          <w:rFonts w:ascii="Times New Roman" w:hAnsi="Times New Roman"/>
          <w:sz w:val="21"/>
        </w:rPr>
        <w:t>D</w:t>
      </w:r>
      <w:r>
        <w:rPr>
          <w:sz w:val="21"/>
        </w:rPr>
        <w:t>项错误。故本题选</w:t>
      </w:r>
      <w:r>
        <w:rPr>
          <w:rFonts w:ascii="Times New Roman" w:hAnsi="Times New Roman"/>
          <w:sz w:val="21"/>
        </w:rPr>
        <w:t>AC</w:t>
      </w:r>
      <w:r>
        <w:rPr>
          <w:sz w:val="21"/>
        </w:rPr>
        <w:t>。</w:t>
      </w:r>
    </w:p>
    <w:p>
      <w:pPr>
        <w:pStyle w:val="3"/>
        <w:spacing w:before="25" w:line="266" w:lineRule="auto"/>
        <w:rPr>
          <w:sz w:val="21"/>
          <w:szCs w:val="21"/>
        </w:rPr>
      </w:pPr>
      <w:r>
        <w:rPr>
          <w:sz w:val="21"/>
        </w:rPr>
        <w:t>1009.【答案】</w:t>
      </w:r>
      <w:r>
        <w:rPr>
          <w:rFonts w:ascii="Times New Roman" w:hAnsi="Times New Roman"/>
          <w:sz w:val="21"/>
        </w:rPr>
        <w:t>ABD</w:t>
      </w:r>
      <w:r>
        <w:rPr>
          <w:sz w:val="21"/>
        </w:rPr>
        <w:t>。解析：党的十八大报告指出，坚持走中国特色新型工业化、信息化、城镇化、农业现代化道路，</w:t>
      </w:r>
      <w:r>
        <w:rPr>
          <w:sz w:val="21"/>
        </w:rPr>
        <w:t xml:space="preserve"> </w:t>
      </w:r>
      <w:r>
        <w:rPr>
          <w:sz w:val="21"/>
        </w:rPr>
        <w:t>推动信息化和工业化深度融合、工业化和城镇化良性互动、城镇化和农业现代化相互协调，促进工业化、信息</w:t>
      </w:r>
      <w:r>
        <w:rPr>
          <w:sz w:val="21"/>
        </w:rPr>
        <w:t>化、</w:t>
      </w:r>
      <w:r>
        <w:rPr>
          <w:sz w:val="21"/>
        </w:rPr>
        <w:t xml:space="preserve"> </w:t>
      </w:r>
      <w:r>
        <w:rPr>
          <w:sz w:val="21"/>
        </w:rPr>
        <w:t>城镇化、农业现代化同步发展。故本题选</w:t>
      </w:r>
      <w:r>
        <w:rPr>
          <w:rFonts w:ascii="Times New Roman" w:hAnsi="Times New Roman"/>
          <w:sz w:val="21"/>
        </w:rPr>
        <w:t>ABD</w:t>
      </w:r>
      <w:r>
        <w:rPr>
          <w:sz w:val="21"/>
        </w:rPr>
        <w:t>。</w:t>
      </w:r>
    </w:p>
    <w:p>
      <w:pPr>
        <w:pStyle w:val="3"/>
        <w:spacing w:before="2" w:line="282" w:lineRule="auto"/>
        <w:ind w:right="20"/>
        <w:rPr>
          <w:sz w:val="21"/>
          <w:szCs w:val="21"/>
        </w:rPr>
      </w:pPr>
      <w:r>
        <w:rPr>
          <w:sz w:val="21"/>
        </w:rPr>
        <w:t>1010.【答案】</w:t>
      </w:r>
      <w:r>
        <w:rPr>
          <w:rFonts w:ascii="Times New Roman" w:hAnsi="Times New Roman"/>
          <w:sz w:val="21"/>
        </w:rPr>
        <w:t>CD</w:t>
      </w:r>
      <w:r>
        <w:rPr>
          <w:sz w:val="21"/>
        </w:rPr>
        <w:t>。解析：在新的历</w:t>
      </w:r>
      <w:r>
        <w:rPr>
          <w:sz w:val="21"/>
        </w:rPr>
        <w:t>史条件下，我们党面临着执政、改革开放、市场经济、外部环境“四大考验”,</w:t>
      </w:r>
      <w:r>
        <w:rPr>
          <w:sz w:val="21"/>
        </w:rPr>
        <w:t xml:space="preserve"> </w:t>
      </w:r>
      <w:r>
        <w:rPr>
          <w:sz w:val="21"/>
        </w:rPr>
        <w:t>面临着精神懈怠、能力不足、脱离群众、消极腐败“四大危险”。故本题</w:t>
      </w:r>
      <w:r>
        <w:rPr>
          <w:sz w:val="21"/>
        </w:rPr>
        <w:t>选</w:t>
      </w:r>
      <w:r>
        <w:rPr>
          <w:rFonts w:ascii="Times New Roman" w:hAnsi="Times New Roman"/>
          <w:sz w:val="21"/>
        </w:rPr>
        <w:t>CD</w:t>
      </w:r>
      <w:r>
        <w:rPr>
          <w:sz w:val="21"/>
        </w:rPr>
        <w:t>。</w:t>
      </w:r>
    </w:p>
    <w:p>
      <w:pPr>
        <w:pStyle w:val="3"/>
        <w:spacing w:before="2" w:line="274" w:lineRule="auto"/>
        <w:ind w:right="73"/>
        <w:rPr>
          <w:sz w:val="21"/>
          <w:szCs w:val="21"/>
        </w:rPr>
      </w:pPr>
      <w:r>
        <w:rPr>
          <w:sz w:val="21"/>
        </w:rPr>
        <w:t>1011.【答案】</w:t>
      </w:r>
      <w:r>
        <w:rPr>
          <w:rFonts w:ascii="Times New Roman" w:hAnsi="Times New Roman"/>
          <w:sz w:val="21"/>
        </w:rPr>
        <w:t>ABCD</w:t>
      </w:r>
      <w:r>
        <w:rPr>
          <w:sz w:val="21"/>
        </w:rPr>
        <w:t>。解析：</w:t>
      </w:r>
      <w:r>
        <w:rPr>
          <w:rFonts w:ascii="Times New Roman" w:hAnsi="Times New Roman"/>
          <w:sz w:val="21"/>
        </w:rPr>
        <w:t>A</w:t>
      </w:r>
      <w:r>
        <w:rPr>
          <w:sz w:val="21"/>
        </w:rPr>
        <w:t>项理解正确。一个时代有一个时代的问题，近代以来如何走正确的道路实现中华民族</w:t>
      </w:r>
      <w:r>
        <w:rPr>
          <w:sz w:val="21"/>
        </w:rPr>
        <w:t xml:space="preserve"> </w:t>
      </w:r>
      <w:r>
        <w:rPr>
          <w:sz w:val="21"/>
        </w:rPr>
        <w:t>的伟大复兴，这就是时代的问卷。这体现了中国共产党人坚持社会存在决定社会意识的观点</w:t>
      </w:r>
      <w:r>
        <w:rPr>
          <w:sz w:val="21"/>
        </w:rPr>
        <w:t>，有制定正确的战略部</w:t>
      </w:r>
      <w:r>
        <w:rPr>
          <w:sz w:val="21"/>
        </w:rPr>
        <w:t xml:space="preserve"> </w:t>
      </w:r>
      <w:r>
        <w:rPr>
          <w:sz w:val="21"/>
        </w:rPr>
        <w:t>署和方针政策以正确指导实践、改造社会存在的自觉，彰显了中国共产党人彻底的唯物主义精神。</w:t>
      </w:r>
    </w:p>
    <w:p>
      <w:pPr>
        <w:pStyle w:val="3"/>
        <w:spacing w:line="216" w:lineRule="auto"/>
        <w:rPr>
          <w:sz w:val="21"/>
          <w:szCs w:val="21"/>
        </w:rPr>
      </w:pPr>
      <w:r>
        <w:rPr>
          <w:rFonts w:ascii="Times New Roman" w:hAnsi="Times New Roman"/>
          <w:sz w:val="21"/>
        </w:rPr>
        <w:t>B</w:t>
      </w:r>
      <w:r>
        <w:rPr>
          <w:sz w:val="21"/>
        </w:rPr>
        <w:t>项理解正确。“我们是答卷人”,彰显了中国共产党人带领人民建设中国特色社会主义事业的历史担当。</w:t>
      </w:r>
    </w:p>
    <w:p>
      <w:pPr>
        <w:pStyle w:val="3"/>
        <w:spacing w:before="65" w:line="216" w:lineRule="auto"/>
        <w:rPr>
          <w:sz w:val="21"/>
          <w:szCs w:val="21"/>
        </w:rPr>
      </w:pPr>
      <w:r>
        <w:rPr>
          <w:rFonts w:ascii="Times New Roman" w:hAnsi="Times New Roman"/>
          <w:sz w:val="21"/>
        </w:rPr>
        <w:t>C</w:t>
      </w:r>
      <w:r>
        <w:rPr>
          <w:sz w:val="21"/>
        </w:rPr>
        <w:t>项理解正确。“人民是阅卷人”,影响了中国共产党人以人为本为人民服务的精神和深厚的人民情怀。</w:t>
      </w:r>
    </w:p>
    <w:p>
      <w:pPr>
        <w:pStyle w:val="3"/>
        <w:spacing w:before="66" w:line="295" w:lineRule="auto"/>
        <w:ind w:right="32"/>
      </w:pPr>
      <w:r>
        <w:rPr>
          <w:rFonts w:ascii="Times New Roman" w:hAnsi="Times New Roman"/>
        </w:rPr>
        <w:t>D</w:t>
      </w:r>
      <w:r>
        <w:t>项理解正确。时代出卷是基础，我们答卷是关键，人民阅卷是结果。三者是一个</w:t>
      </w:r>
      <w:r>
        <w:t>统一体，有机统一于中国共产党</w:t>
      </w:r>
      <w:r>
        <w:t xml:space="preserve"> </w:t>
      </w:r>
      <w:r>
        <w:t>带领人民立业兴业的征程中。</w:t>
      </w:r>
    </w:p>
    <w:p>
      <w:pPr>
        <w:pStyle w:val="3"/>
        <w:spacing w:before="1" w:line="218" w:lineRule="auto"/>
      </w:pPr>
      <w:r>
        <w:t>故本题选</w:t>
      </w:r>
      <w:r>
        <w:rPr>
          <w:rFonts w:ascii="Times New Roman" w:hAnsi="Times New Roman"/>
        </w:rPr>
        <w:t>ABCD</w:t>
      </w:r>
      <w:r>
        <w:t>。</w:t>
      </w:r>
    </w:p>
    <w:p>
      <w:pPr>
        <w:pStyle w:val="3"/>
        <w:spacing w:before="74" w:line="286" w:lineRule="auto"/>
        <w:ind w:right="76"/>
      </w:pPr>
      <w:r>
        <w:t>1012.【答案】</w:t>
      </w:r>
      <w:r>
        <w:rPr>
          <w:rFonts w:ascii="Times New Roman" w:hAnsi="Times New Roman"/>
        </w:rPr>
        <w:t>BCD</w:t>
      </w:r>
      <w:r>
        <w:t>。解析：</w:t>
      </w:r>
      <w:r>
        <w:rPr>
          <w:rFonts w:ascii="Times New Roman" w:hAnsi="Times New Roman"/>
        </w:rPr>
        <w:t>A</w:t>
      </w:r>
      <w:r>
        <w:t>项错误。题干强调的是中</w:t>
      </w:r>
      <w:r>
        <w:t>国的发展潜力带动了全球学习汉语的热潮，没有体现文化对</w:t>
      </w:r>
      <w:r>
        <w:t xml:space="preserve"> </w:t>
      </w:r>
      <w:r>
        <w:t>经济的反作用。</w:t>
      </w:r>
    </w:p>
    <w:p>
      <w:pPr>
        <w:pStyle w:val="3"/>
        <w:spacing w:before="1" w:line="272" w:lineRule="auto"/>
        <w:ind w:right="36"/>
        <w:rPr>
          <w:sz w:val="21"/>
          <w:szCs w:val="21"/>
        </w:rPr>
      </w:pPr>
      <w:r>
        <w:rPr>
          <w:rFonts w:ascii="Times New Roman" w:hAnsi="Times New Roman"/>
          <w:sz w:val="21"/>
        </w:rPr>
        <w:t>B</w:t>
      </w:r>
      <w:r>
        <w:rPr>
          <w:sz w:val="21"/>
        </w:rPr>
        <w:t>项正确。遍布世界五大洲的孔子学院让中国的语言文化在全球焕发出生机，更多的人愿意学习汉语，说明</w:t>
      </w:r>
      <w:r>
        <w:rPr>
          <w:sz w:val="21"/>
        </w:rPr>
        <w:t xml:space="preserve">文化交 </w:t>
      </w:r>
      <w:r>
        <w:rPr>
          <w:sz w:val="21"/>
        </w:rPr>
        <w:t>流能够提升国家影响力。</w:t>
      </w:r>
    </w:p>
    <w:p>
      <w:pPr>
        <w:pStyle w:val="3"/>
        <w:spacing w:line="218" w:lineRule="auto"/>
      </w:pPr>
      <w:r>
        <w:rPr>
          <w:rFonts w:ascii="Times New Roman" w:hAnsi="Times New Roman"/>
        </w:rPr>
        <w:t>C</w:t>
      </w:r>
      <w:r>
        <w:t>项正确。中国语言文化向世界传播，供世界各国人民学习，这说</w:t>
      </w:r>
      <w:r>
        <w:t>明文化既是民族的，又是世界的。</w:t>
      </w:r>
    </w:p>
    <w:p>
      <w:pPr>
        <w:pStyle w:val="3"/>
        <w:spacing w:before="93" w:line="258" w:lineRule="auto"/>
        <w:ind w:right="54"/>
        <w:rPr>
          <w:sz w:val="21"/>
          <w:szCs w:val="21"/>
        </w:rPr>
      </w:pPr>
      <w:r>
        <w:rPr>
          <w:rFonts w:ascii="Times New Roman" w:hAnsi="Times New Roman"/>
          <w:sz w:val="21"/>
        </w:rPr>
        <w:t>D</w:t>
      </w:r>
      <w:r>
        <w:rPr>
          <w:sz w:val="21"/>
        </w:rPr>
        <w:t>项正确。孔子学院和其他汉语教学机构，在汉语教学中向外传播了中国语言文化，这说明教育是文化传播的重要</w:t>
      </w:r>
      <w:r>
        <w:rPr>
          <w:sz w:val="21"/>
        </w:rPr>
        <w:t xml:space="preserve"> </w:t>
      </w:r>
      <w:r>
        <w:rPr>
          <w:sz w:val="21"/>
        </w:rPr>
        <w:t>途径。</w:t>
      </w:r>
    </w:p>
    <w:p>
      <w:pPr>
        <w:pStyle w:val="3"/>
        <w:spacing w:before="4" w:line="219" w:lineRule="auto"/>
        <w:rPr>
          <w:sz w:val="21"/>
          <w:szCs w:val="21"/>
        </w:rPr>
      </w:pPr>
      <w:r>
        <w:rPr>
          <w:sz w:val="21"/>
        </w:rPr>
        <w:t>故本题选</w:t>
      </w:r>
      <w:r>
        <w:rPr>
          <w:rFonts w:ascii="Times New Roman" w:hAnsi="Times New Roman"/>
          <w:sz w:val="21"/>
        </w:rPr>
        <w:t>BCD</w:t>
      </w:r>
      <w:r>
        <w:rPr>
          <w:sz w:val="21"/>
        </w:rPr>
        <w:t>。</w:t>
      </w:r>
    </w:p>
    <w:p>
      <w:pPr>
        <w:pStyle w:val="3"/>
        <w:spacing w:before="101" w:line="277" w:lineRule="auto"/>
        <w:ind w:right="47"/>
      </w:pPr>
      <w:r>
        <w:t>1013.【答案】</w:t>
      </w:r>
      <w:r>
        <w:rPr>
          <w:rFonts w:ascii="Times New Roman" w:hAnsi="Times New Roman"/>
        </w:rPr>
        <w:t>ABD</w:t>
      </w:r>
      <w:r>
        <w:t>。解析：道德是人类生活所特有的，以善恶为标准，依靠宣传教育，社会舆论、传统习俗和内心</w:t>
      </w:r>
      <w:r>
        <w:t xml:space="preserve"> </w:t>
      </w:r>
      <w:r>
        <w:t>信念来调整人与人、人与社会以及人与自然之间相互关系的行为规范的总和。法律制度是法治的范畴，法治和德治</w:t>
      </w:r>
      <w:r>
        <w:t xml:space="preserve"> </w:t>
      </w:r>
      <w:r>
        <w:t>是两种不同的社会治理方式。故本题选</w:t>
      </w:r>
      <w:r>
        <w:rPr>
          <w:rFonts w:ascii="Times New Roman" w:hAnsi="Times New Roman"/>
        </w:rPr>
        <w:t>ABD</w:t>
      </w:r>
      <w:r>
        <w:t>。</w:t>
      </w:r>
    </w:p>
    <w:p>
      <w:pPr>
        <w:pStyle w:val="3"/>
        <w:spacing w:before="1" w:line="273" w:lineRule="auto"/>
        <w:ind w:right="75"/>
        <w:rPr>
          <w:sz w:val="21"/>
          <w:szCs w:val="21"/>
        </w:rPr>
      </w:pPr>
      <w:r>
        <w:rPr>
          <w:sz w:val="21"/>
        </w:rPr>
        <w:t>1014.【答案】</w:t>
      </w:r>
      <w:r>
        <w:rPr>
          <w:sz w:val="21"/>
        </w:rPr>
        <w:t>ABCD</w:t>
      </w:r>
      <w:r>
        <w:rPr>
          <w:sz w:val="21"/>
        </w:rPr>
        <w:t>。解析：2018年9月3日，中非合作论坛北京峰会在北京开幕，中国国家主</w:t>
      </w:r>
      <w:r>
        <w:rPr>
          <w:sz w:val="21"/>
        </w:rPr>
        <w:t>席习近平出席开幕</w:t>
      </w:r>
      <w:r>
        <w:rPr>
          <w:sz w:val="21"/>
        </w:rPr>
        <w:t xml:space="preserve"> </w:t>
      </w:r>
      <w:r>
        <w:rPr>
          <w:sz w:val="21"/>
        </w:rPr>
        <w:t>式并发表主旨讲话。他指出，当今世界正在经历百年未有之大变局。世界多极化，经</w:t>
      </w:r>
      <w:r>
        <w:rPr>
          <w:sz w:val="21"/>
        </w:rPr>
        <w:t>济全球化、社会信息化、文化</w:t>
      </w:r>
      <w:r>
        <w:rPr>
          <w:sz w:val="21"/>
        </w:rPr>
        <w:t xml:space="preserve"> </w:t>
      </w:r>
      <w:r>
        <w:rPr>
          <w:sz w:val="21"/>
        </w:rPr>
        <w:t>多样化深入发展，全球治理体系和国际秩序变革加速推进，新兴市场国家和发展中国家</w:t>
      </w:r>
      <w:r>
        <w:rPr>
          <w:sz w:val="21"/>
        </w:rPr>
        <w:t>快速崛起，国际力量对比更</w:t>
      </w:r>
      <w:r>
        <w:rPr>
          <w:sz w:val="21"/>
        </w:rPr>
        <w:t xml:space="preserve"> </w:t>
      </w:r>
      <w:r>
        <w:rPr>
          <w:sz w:val="21"/>
        </w:rPr>
        <w:t>趋均衡，世界各国人民的命运从未像今天这样紧</w:t>
      </w:r>
      <w:r>
        <w:rPr>
          <w:sz w:val="21"/>
        </w:rPr>
        <w:t>紧相连。故本题选</w:t>
      </w:r>
      <w:r>
        <w:rPr>
          <w:rFonts w:ascii="Times New Roman" w:hAnsi="Times New Roman"/>
          <w:sz w:val="21"/>
        </w:rPr>
        <w:t>ABCD</w:t>
      </w:r>
      <w:r>
        <w:rPr>
          <w:sz w:val="21"/>
        </w:rPr>
        <w:t>。</w:t>
      </w:r>
    </w:p>
    <w:p>
      <w:pPr>
        <w:pStyle w:val="1"/>
        <w:spacing w:line="273" w:lineRule="auto"/>
        <w:rPr>
          <w:sz w:val="21"/>
          <w:szCs w:val="21"/>
        </w:rPr>
        <w:sectPr>
          <w:headerReference r:id="rId153" w:type="default"/>
          <w:footerReference r:id="rId154" w:type="default"/>
          <w:pgSz w:w="11900" w:h="16840"/>
          <w:pgMar w:top="1673" w:right="705" w:bottom="1417" w:left="679" w:header="845" w:footer="1213" w:gutter="0"/>
          <w:cols w:space="720" w:num="1"/>
        </w:sectPr>
      </w:pPr>
    </w:p>
    <w:p>
      <w:pPr>
        <w:pStyle w:val="3"/>
        <w:spacing w:before="73" w:line="270" w:lineRule="auto"/>
        <w:ind w:right="227"/>
        <w:rPr>
          <w:sz w:val="22"/>
          <w:szCs w:val="22"/>
        </w:rPr>
      </w:pPr>
      <w:r>
        <w:rPr>
          <w:sz w:val="22"/>
        </w:rPr>
        <w:t>1015.【答案】ABD。解析：2018年12月18日习近平总书记在庆祝改革开放40周年大会上发表讲话时指出，40年</w:t>
      </w:r>
      <w:r>
        <w:rPr>
          <w:sz w:val="22"/>
        </w:rPr>
        <w:t xml:space="preserve"> </w:t>
      </w:r>
      <w:r>
        <w:rPr>
          <w:sz w:val="22"/>
        </w:rPr>
        <w:t>的实践充分证明，党的十一届三中全会以来我们党团结带领全国各族人民开辟的中国特色社会主义道路、理论、制</w:t>
      </w:r>
      <w:r>
        <w:rPr>
          <w:sz w:val="22"/>
        </w:rPr>
        <w:t xml:space="preserve"> </w:t>
      </w:r>
      <w:r>
        <w:rPr>
          <w:sz w:val="22"/>
        </w:rPr>
        <w:t>度、文化是完全正确的，形成的党的基本理论、基本路线、基本方略是完全正确的。故本题选</w:t>
      </w:r>
      <w:r>
        <w:rPr>
          <w:rFonts w:ascii="Times New Roman" w:hAnsi="Times New Roman"/>
          <w:sz w:val="22"/>
        </w:rPr>
        <w:t>ABD</w:t>
      </w:r>
      <w:r>
        <w:rPr>
          <w:sz w:val="22"/>
        </w:rPr>
        <w:t>。</w:t>
      </w:r>
    </w:p>
    <w:p>
      <w:pPr>
        <w:pStyle w:val="3"/>
        <w:spacing w:before="3" w:line="283" w:lineRule="auto"/>
        <w:ind w:right="165"/>
        <w:rPr>
          <w:sz w:val="21"/>
          <w:szCs w:val="21"/>
        </w:rPr>
      </w:pPr>
      <w:r>
        <w:t>1016.【答案】</w:t>
      </w:r>
      <w:r>
        <w:t>ABCD</w:t>
      </w:r>
      <w:r>
        <w:t>。解析：2019年4月25日，习近平主席在第二届</w:t>
      </w:r>
      <w:r>
        <w:t>“一带一路”国际合作高峰论坛开幕式上强调，</w:t>
      </w:r>
      <w:r>
        <w:t xml:space="preserve"> </w:t>
      </w:r>
      <w:r>
        <w:t>商品、资金、技术、人员流通，可以为经济增长提供强劲动力和广阔空间。共建“一带一路”之所以能成为</w:t>
      </w:r>
      <w:r>
        <w:t>当今世</w:t>
      </w:r>
      <w:r>
        <w:t xml:space="preserve"> </w:t>
      </w:r>
      <w:r>
        <w:t>界广泛参与的国际合作平台和广受欢迎的全球公共产品，原因正在于其大大降低了区域间商品、资金、信息</w:t>
      </w:r>
      <w:r>
        <w:t>、技术</w:t>
      </w:r>
      <w:r>
        <w:t xml:space="preserve"> </w:t>
      </w:r>
      <w:r>
        <w:rPr>
          <w:sz w:val="21"/>
        </w:rPr>
        <w:t>等交易成本，有效促进了跨区域资源要素的有序流动和优化配置，实现了互利合作、共赢发展。故本题选</w:t>
      </w:r>
      <w:r>
        <w:rPr>
          <w:rFonts w:ascii="Times New Roman" w:hAnsi="Times New Roman"/>
          <w:sz w:val="21"/>
        </w:rPr>
        <w:t>ABCD</w:t>
      </w:r>
      <w:r>
        <w:rPr>
          <w:sz w:val="21"/>
        </w:rPr>
        <w:t>。</w:t>
      </w:r>
    </w:p>
    <w:p>
      <w:pPr>
        <w:pStyle w:val="3"/>
        <w:spacing w:before="3" w:line="275" w:lineRule="auto"/>
        <w:ind w:right="145"/>
        <w:rPr>
          <w:sz w:val="22"/>
          <w:szCs w:val="22"/>
        </w:rPr>
      </w:pPr>
      <w:r>
        <w:t>1017.【答案】</w:t>
      </w:r>
      <w:r>
        <w:rPr>
          <w:rFonts w:ascii="Times New Roman" w:hAnsi="Times New Roman"/>
        </w:rPr>
        <w:t>ABCD</w:t>
      </w:r>
      <w:r>
        <w:t>。解析：2018年01期《天津社会科学》载文指出，作为融合多种新趋势的突破性技术创新，第</w:t>
      </w:r>
      <w:r>
        <w:t xml:space="preserve">  </w:t>
      </w:r>
      <w:r>
        <w:rPr>
          <w:sz w:val="22"/>
        </w:rPr>
        <w:t>四次工业革命技术突破的总体方向是数字化、网络化、智能化、绿色化。作为世界上最大的发展中国家，中国面临</w:t>
      </w:r>
      <w:r>
        <w:rPr>
          <w:sz w:val="22"/>
        </w:rPr>
        <w:t xml:space="preserve"> </w:t>
      </w:r>
      <w:r>
        <w:rPr>
          <w:sz w:val="21"/>
        </w:rPr>
        <w:t>着难得的“直道超车”的历史机遇。为了抓住这一机遇，中国</w:t>
      </w:r>
      <w:r>
        <w:rPr>
          <w:sz w:val="21"/>
        </w:rPr>
        <w:t>既要发挥好市场的力量，也要通过政府这只“无形之</w:t>
      </w:r>
      <w:r>
        <w:rPr>
          <w:sz w:val="21"/>
        </w:rPr>
        <w:t xml:space="preserve">  </w:t>
      </w:r>
      <w:r>
        <w:t>手”发挥好产业政策的作用，但面对新的局势，不能简单地直接搬用过去产业政策实</w:t>
      </w:r>
      <w:r>
        <w:t>施中的成功做法。故本题选</w:t>
      </w:r>
      <w:r>
        <w:rPr>
          <w:rFonts w:ascii="Times New Roman" w:hAnsi="Times New Roman"/>
        </w:rPr>
        <w:t>ABCD</w:t>
      </w:r>
      <w:r>
        <w:t>。</w:t>
      </w:r>
      <w:r>
        <w:t xml:space="preserve"> </w:t>
      </w:r>
      <w:r>
        <w:rPr>
          <w:sz w:val="21"/>
        </w:rPr>
        <w:t>1018.【答案】</w:t>
      </w:r>
      <w:r>
        <w:rPr>
          <w:rFonts w:ascii="Times New Roman" w:hAnsi="Times New Roman"/>
          <w:sz w:val="21"/>
        </w:rPr>
        <w:t>ABCD</w:t>
      </w:r>
      <w:r>
        <w:rPr>
          <w:sz w:val="21"/>
        </w:rPr>
        <w:t>。解析：</w:t>
      </w:r>
      <w:r>
        <w:rPr>
          <w:rFonts w:ascii="Times New Roman" w:hAnsi="Times New Roman"/>
          <w:sz w:val="21"/>
        </w:rPr>
        <w:t>A</w:t>
      </w:r>
      <w:r>
        <w:rPr>
          <w:sz w:val="21"/>
        </w:rPr>
        <w:t>项表述正确。坚持中国共产党领导是中国实现社会主义现代化建设既定目标的根本保</w:t>
      </w:r>
      <w:r>
        <w:rPr>
          <w:sz w:val="21"/>
        </w:rPr>
        <w:t xml:space="preserve">  </w:t>
      </w:r>
      <w:r>
        <w:rPr>
          <w:sz w:val="22"/>
        </w:rPr>
        <w:t>证。</w:t>
      </w:r>
    </w:p>
    <w:p>
      <w:pPr>
        <w:pStyle w:val="3"/>
        <w:spacing w:before="2" w:line="266" w:lineRule="auto"/>
        <w:ind w:right="210"/>
        <w:rPr>
          <w:sz w:val="22"/>
          <w:szCs w:val="22"/>
        </w:rPr>
      </w:pPr>
      <w:r>
        <w:rPr>
          <w:rFonts w:ascii="Times New Roman" w:hAnsi="Times New Roman"/>
        </w:rPr>
        <w:t>B</w:t>
      </w:r>
      <w:r>
        <w:t>项表述正确。作为我国的立国之本，坚持四项基本原则是新时代中国共产党实现中华民族</w:t>
      </w:r>
      <w:r>
        <w:t>伟大复兴的历史使命的</w:t>
      </w:r>
      <w:r>
        <w:t xml:space="preserve"> </w:t>
      </w:r>
      <w:r>
        <w:rPr>
          <w:sz w:val="22"/>
        </w:rPr>
        <w:t>根本政治基础，对改革开放和社会主义现代化建设起政治保证作用。</w:t>
      </w:r>
    </w:p>
    <w:p>
      <w:pPr>
        <w:pStyle w:val="3"/>
        <w:spacing w:before="20" w:line="274" w:lineRule="auto"/>
        <w:rPr>
          <w:sz w:val="22"/>
          <w:szCs w:val="22"/>
        </w:rPr>
      </w:pPr>
      <w:r>
        <w:rPr>
          <w:rFonts w:ascii="Times New Roman" w:hAnsi="Times New Roman"/>
        </w:rPr>
        <w:t>C</w:t>
      </w:r>
      <w:r>
        <w:t>项表述正确。党的十八大报告特别增加了生态文明建设，这是把经济、政治、文化、社会、生态五位一体作为现</w:t>
      </w:r>
      <w:r>
        <w:t xml:space="preserve">   </w:t>
      </w:r>
      <w:r>
        <w:t>代化建设的总体布局。党的十九大对我国社会主义现代化建设做出新的战略部署，并明确以“五位一体”的总体布</w:t>
      </w:r>
      <w:r>
        <w:t xml:space="preserve">   </w:t>
      </w:r>
      <w:r>
        <w:rPr>
          <w:sz w:val="21"/>
        </w:rPr>
        <w:t>局推进中国特色社会主义事业，从经济政治、文化、社会</w:t>
      </w:r>
      <w:r>
        <w:rPr>
          <w:sz w:val="21"/>
        </w:rPr>
        <w:t>、生态文明五个方面，制定了新时代统筹推进“五位一体”</w:t>
      </w:r>
      <w:r>
        <w:rPr>
          <w:sz w:val="21"/>
        </w:rPr>
        <w:t xml:space="preserve"> </w:t>
      </w:r>
      <w:r>
        <w:rPr>
          <w:sz w:val="22"/>
        </w:rPr>
        <w:t>总体布局的战略目标。</w:t>
      </w:r>
    </w:p>
    <w:p>
      <w:pPr>
        <w:pStyle w:val="3"/>
        <w:spacing w:before="2" w:line="269" w:lineRule="auto"/>
        <w:ind w:right="224"/>
        <w:rPr>
          <w:sz w:val="22"/>
          <w:szCs w:val="22"/>
        </w:rPr>
      </w:pPr>
      <w:r>
        <w:rPr>
          <w:rFonts w:ascii="Times New Roman" w:hAnsi="Times New Roman"/>
          <w:sz w:val="22"/>
        </w:rPr>
        <w:t>D</w:t>
      </w:r>
      <w:r>
        <w:rPr>
          <w:rFonts w:ascii="Times New Roman" w:hAnsi="Times New Roman"/>
          <w:sz w:val="22"/>
        </w:rPr>
        <w:t xml:space="preserve"> </w:t>
      </w:r>
      <w:r>
        <w:rPr>
          <w:sz w:val="22"/>
        </w:rPr>
        <w:t>项表述正确。党的十八大报告指出，建设与我国国际地位</w:t>
      </w:r>
      <w:r>
        <w:rPr>
          <w:sz w:val="22"/>
        </w:rPr>
        <w:t>相称、与国家安全和发展利益相适应的巩固国防和强大</w:t>
      </w:r>
      <w:r>
        <w:rPr>
          <w:sz w:val="22"/>
        </w:rPr>
        <w:t xml:space="preserve"> </w:t>
      </w:r>
      <w:r>
        <w:t xml:space="preserve">军队，是我国现代化建设的战略任务。建立巩固的国防，建设强大的人民军队，是我国现代化建设的战略任务。国 </w:t>
      </w:r>
      <w:r>
        <w:rPr>
          <w:sz w:val="22"/>
        </w:rPr>
        <w:t>家主席习近平在论述国防建设与经济建设的辩证关系时指出，“国防建设是我国现代化建设的战略任务，只有把国</w:t>
      </w:r>
      <w:r>
        <w:rPr>
          <w:sz w:val="22"/>
        </w:rPr>
        <w:t xml:space="preserve"> </w:t>
      </w:r>
      <w:r>
        <w:rPr>
          <w:sz w:val="22"/>
        </w:rPr>
        <w:t>防建设搞上去了，经济建设才能有更加坚强的安全保障”。</w:t>
      </w:r>
    </w:p>
    <w:p>
      <w:pPr>
        <w:pStyle w:val="3"/>
        <w:spacing w:before="4" w:line="219" w:lineRule="auto"/>
      </w:pPr>
      <w:r>
        <w:t>故本题选</w:t>
      </w:r>
      <w:r>
        <w:rPr>
          <w:rFonts w:ascii="Times New Roman" w:hAnsi="Times New Roman"/>
        </w:rPr>
        <w:t>ABCD</w:t>
      </w:r>
      <w:r>
        <w:t>。</w:t>
      </w:r>
    </w:p>
    <w:p>
      <w:pPr>
        <w:pStyle w:val="3"/>
        <w:spacing w:before="73" w:line="278" w:lineRule="auto"/>
        <w:ind w:right="233"/>
        <w:rPr>
          <w:sz w:val="21"/>
          <w:szCs w:val="21"/>
        </w:rPr>
      </w:pPr>
      <w:r>
        <w:t>1019.【答案】</w:t>
      </w:r>
      <w:r>
        <w:rPr>
          <w:rFonts w:ascii="Times New Roman" w:hAnsi="Times New Roman"/>
        </w:rPr>
        <w:t>BCD</w:t>
      </w:r>
      <w:r>
        <w:t>。解析：2016年，中组部、人社部国家公务员局联合印发的《关于推进公务员职业道德建设工程</w:t>
      </w:r>
      <w:r>
        <w:t xml:space="preserve"> </w:t>
      </w:r>
      <w:r>
        <w:rPr>
          <w:sz w:val="21"/>
        </w:rPr>
        <w:t>的意见》指出，中国特色公务员职业道德的主要内容是“坚定信念、忠于国家、服务人民恪尽职守、依法办事、公</w:t>
      </w:r>
      <w:r>
        <w:rPr>
          <w:sz w:val="21"/>
        </w:rPr>
        <w:t xml:space="preserve"> 正廉洁”,推进公务员职业道德建设要突出政治性示范性、约束性、可操作性。故本题选</w:t>
      </w:r>
      <w:r>
        <w:rPr>
          <w:rFonts w:ascii="Times New Roman" w:hAnsi="Times New Roman"/>
          <w:sz w:val="21"/>
        </w:rPr>
        <w:t>BCD</w:t>
      </w:r>
      <w:r>
        <w:rPr>
          <w:sz w:val="21"/>
        </w:rPr>
        <w:t>。</w:t>
      </w:r>
    </w:p>
    <w:p>
      <w:pPr>
        <w:pStyle w:val="3"/>
        <w:spacing w:before="8" w:line="286" w:lineRule="auto"/>
        <w:ind w:right="233"/>
      </w:pPr>
      <w:r>
        <w:t>1020.【答案】</w:t>
      </w:r>
      <w:r>
        <w:rPr>
          <w:rFonts w:ascii="Times New Roman" w:hAnsi="Times New Roman"/>
        </w:rPr>
        <w:t>ABC</w:t>
      </w:r>
      <w:r>
        <w:t>。解析：党的十九大报告提出，全面从严治党永远在路上。要深刻认识党面临的执政考验、改革</w:t>
      </w:r>
      <w:r>
        <w:t xml:space="preserve"> </w:t>
      </w:r>
      <w:r>
        <w:t>开放考验、市场经济考验、外部环境考验的长期性和复杂性，深刻认识党面临的精神懈怠危险能力不足危险、脱离</w:t>
      </w:r>
      <w:r>
        <w:t xml:space="preserve"> </w:t>
      </w:r>
      <w:r>
        <w:t>群众危险、消极腐败危险的尖锐性和严峻性，坚持问题导向，保持战略定力，推动全面从严治党向纵深发展。</w:t>
      </w:r>
      <w:r>
        <w:t>故本</w:t>
      </w:r>
      <w:r>
        <w:t xml:space="preserve"> </w:t>
      </w:r>
      <w:r>
        <w:t>题选</w:t>
      </w:r>
      <w:r>
        <w:rPr>
          <w:rFonts w:ascii="Times New Roman" w:hAnsi="Times New Roman"/>
        </w:rPr>
        <w:t>ABC</w:t>
      </w:r>
      <w:r>
        <w:t>。</w:t>
      </w:r>
    </w:p>
    <w:p>
      <w:pPr>
        <w:pStyle w:val="3"/>
        <w:spacing w:before="2" w:line="281" w:lineRule="auto"/>
        <w:ind w:right="161"/>
        <w:rPr>
          <w:sz w:val="21"/>
          <w:szCs w:val="21"/>
        </w:rPr>
      </w:pPr>
      <w:r>
        <w:rPr>
          <w:sz w:val="21"/>
        </w:rPr>
        <w:t>1021.【答案】</w:t>
      </w:r>
      <w:r>
        <w:rPr>
          <w:sz w:val="21"/>
        </w:rPr>
        <w:t>ABD</w:t>
      </w:r>
      <w:r>
        <w:rPr>
          <w:sz w:val="21"/>
        </w:rPr>
        <w:t>。</w:t>
      </w:r>
      <w:r>
        <w:rPr>
          <w:sz w:val="21"/>
        </w:rPr>
        <w:t xml:space="preserve"> </w:t>
      </w:r>
      <w:r>
        <w:rPr>
          <w:sz w:val="21"/>
        </w:rPr>
        <w:t>解析：2016年5月9日，国务院召开全国推进简政放权放管结合优化</w:t>
      </w:r>
      <w:r>
        <w:rPr>
          <w:sz w:val="21"/>
        </w:rPr>
        <w:t>服务改革电视电话会议。</w:t>
      </w:r>
      <w:r>
        <w:rPr>
          <w:sz w:val="21"/>
        </w:rPr>
        <w:t xml:space="preserve"> </w:t>
      </w:r>
      <w:r>
        <w:t>李克强总理提出，“党的十八大以来，以习近平同志为总书记的党中央高度重视有关工作，提出明确要求。</w:t>
      </w:r>
      <w:r>
        <w:t xml:space="preserve"> </w:t>
      </w:r>
      <w:r>
        <w:t>…本届</w:t>
      </w:r>
      <w:r>
        <w:t xml:space="preserve"> </w:t>
      </w:r>
      <w:r>
        <w:t>政府成立以来，我们牢牢扭住转变政府职能这个牛</w:t>
      </w:r>
      <w:r>
        <w:t>鼻子，先是着力推进简政放权、放管结合，去年又将优化服务纳</w:t>
      </w:r>
      <w:r>
        <w:t xml:space="preserve"> </w:t>
      </w:r>
      <w:r>
        <w:rPr>
          <w:sz w:val="21"/>
        </w:rPr>
        <w:t>入其中，放管服三管齐下协同推进，中央和地</w:t>
      </w:r>
      <w:r>
        <w:rPr>
          <w:sz w:val="21"/>
        </w:rPr>
        <w:t>方上下联动合力攻坚，不断将改革推向深入”。故本题选</w:t>
      </w:r>
      <w:r>
        <w:rPr>
          <w:rFonts w:ascii="Times New Roman" w:hAnsi="Times New Roman"/>
          <w:sz w:val="21"/>
        </w:rPr>
        <w:t>ABD</w:t>
      </w:r>
      <w:r>
        <w:rPr>
          <w:sz w:val="21"/>
        </w:rPr>
        <w:t>。</w:t>
      </w:r>
    </w:p>
    <w:p>
      <w:pPr>
        <w:pStyle w:val="3"/>
        <w:spacing w:before="1" w:line="267" w:lineRule="auto"/>
        <w:ind w:right="234"/>
        <w:rPr>
          <w:sz w:val="22"/>
          <w:szCs w:val="22"/>
        </w:rPr>
      </w:pPr>
      <w:r>
        <w:t>1022.【答案】</w:t>
      </w:r>
      <w:r>
        <w:rPr>
          <w:rFonts w:ascii="Times New Roman" w:hAnsi="Times New Roman"/>
        </w:rPr>
        <w:t>ACD</w:t>
      </w:r>
      <w:r>
        <w:t>。解析：一着不慎，满盘皆输的</w:t>
      </w:r>
      <w:r>
        <w:t>意思是下棋时关键性的一步棋走得不当，整盘棋就输了。强调“一</w:t>
      </w:r>
      <w:r>
        <w:t xml:space="preserve"> </w:t>
      </w:r>
      <w:r>
        <w:rPr>
          <w:sz w:val="22"/>
        </w:rPr>
        <w:t>着”对“满盘”的作用，体现了关键部分有时甚至对整体功能</w:t>
      </w:r>
      <w:r>
        <w:rPr>
          <w:sz w:val="22"/>
        </w:rPr>
        <w:t>的发挥有决定性作用，要重视关键部分的作用。</w:t>
      </w:r>
    </w:p>
    <w:p>
      <w:pPr>
        <w:pStyle w:val="3"/>
        <w:spacing w:before="10" w:line="284" w:lineRule="auto"/>
        <w:ind w:right="235"/>
      </w:pPr>
      <w:r>
        <w:rPr>
          <w:rFonts w:ascii="Times New Roman" w:hAnsi="Times New Roman"/>
          <w:sz w:val="21"/>
        </w:rPr>
        <w:t>A</w:t>
      </w:r>
      <w:r>
        <w:rPr>
          <w:sz w:val="21"/>
        </w:rPr>
        <w:t>项当选。“巧妇难为无米之炊”的意思是即使是聪明能干的妇女，没米也做不出饭来，体现了主观能动性的发挥</w:t>
      </w:r>
      <w:r>
        <w:rPr>
          <w:sz w:val="21"/>
        </w:rPr>
        <w:t xml:space="preserve"> </w:t>
      </w:r>
      <w:r>
        <w:t>受到客观条件的制约。</w:t>
      </w:r>
    </w:p>
    <w:p>
      <w:pPr>
        <w:pStyle w:val="3"/>
        <w:spacing w:before="2" w:line="287" w:lineRule="auto"/>
        <w:ind w:right="210"/>
      </w:pPr>
      <w:r>
        <w:rPr>
          <w:rFonts w:ascii="Times New Roman" w:hAnsi="Times New Roman"/>
        </w:rPr>
        <w:t>B</w:t>
      </w:r>
      <w:r>
        <w:t>项不选。“牵一发而动全身”比喻改动极小的部分也可能会影响全局，强调“一发”对“</w:t>
      </w:r>
      <w:r>
        <w:t>全身”的作用，体现的</w:t>
      </w:r>
      <w:r>
        <w:t xml:space="preserve"> </w:t>
      </w:r>
      <w:r>
        <w:t>也是关键部分对整体功能的影响，与题干相同。</w:t>
      </w:r>
    </w:p>
    <w:p>
      <w:pPr>
        <w:pStyle w:val="3"/>
        <w:spacing w:before="8" w:line="289" w:lineRule="auto"/>
        <w:ind w:right="236"/>
      </w:pPr>
      <w:r>
        <w:rPr>
          <w:rFonts w:ascii="Times New Roman" w:hAnsi="Times New Roman"/>
        </w:rPr>
        <w:t>C</w:t>
      </w:r>
      <w:r>
        <w:t>项当选。“仁者见仁，智者见智”的意思是对同一事物不同人的理解和看法不同，体现了人的认识受到主观因素</w:t>
      </w:r>
      <w:r>
        <w:t xml:space="preserve"> </w:t>
      </w:r>
      <w:r>
        <w:t>的制约。</w:t>
      </w:r>
    </w:p>
    <w:p>
      <w:pPr>
        <w:pStyle w:val="1"/>
        <w:spacing w:line="289" w:lineRule="auto"/>
        <w:sectPr>
          <w:headerReference r:id="rId155" w:type="default"/>
          <w:footerReference r:id="rId156" w:type="default"/>
          <w:pgSz w:w="11900" w:h="16840"/>
          <w:pgMar w:top="1673" w:right="534" w:bottom="1438" w:left="679" w:header="845" w:footer="1206" w:gutter="0"/>
          <w:cols w:space="720" w:num="1"/>
        </w:sectPr>
      </w:pPr>
    </w:p>
    <w:p>
      <w:pPr>
        <w:pStyle w:val="3"/>
        <w:spacing w:before="103" w:line="288" w:lineRule="auto"/>
        <w:ind w:right="89"/>
        <w:jc w:val="both"/>
      </w:pPr>
      <w:r>
        <w:rPr>
          <w:rFonts w:ascii="Times New Roman" w:hAnsi="Times New Roman"/>
        </w:rPr>
        <w:t>D</w:t>
      </w:r>
      <w:r>
        <w:t>项当选。“望梅止渴”的意思是梅子酸，人想吃梅子就会流口水借以止渴，体现的是意识对人的生理活动的调节</w:t>
      </w:r>
      <w:r>
        <w:t xml:space="preserve"> </w:t>
      </w:r>
      <w:r>
        <w:t>作用。“画饼充饥”的意思是看着画出来的饼想象着吃了饼</w:t>
      </w:r>
      <w:r>
        <w:t>就可以充饥了，多用来比喻以空想来安慰自己。“画饼</w:t>
      </w:r>
      <w:r>
        <w:t xml:space="preserve"> </w:t>
      </w:r>
      <w:r>
        <w:t>充饥”夸大了意识的能动作用。</w:t>
      </w:r>
    </w:p>
    <w:p>
      <w:pPr>
        <w:pStyle w:val="3"/>
        <w:spacing w:before="4" w:line="219" w:lineRule="auto"/>
      </w:pPr>
      <w:r>
        <w:t>故本题选</w:t>
      </w:r>
      <w:r>
        <w:rPr>
          <w:rFonts w:ascii="Times New Roman" w:hAnsi="Times New Roman"/>
        </w:rPr>
        <w:t>ACD</w:t>
      </w:r>
      <w:r>
        <w:t>。</w:t>
      </w:r>
    </w:p>
    <w:p>
      <w:pPr>
        <w:pStyle w:val="3"/>
        <w:spacing w:before="54" w:line="268" w:lineRule="auto"/>
        <w:ind w:right="88"/>
        <w:rPr>
          <w:sz w:val="21"/>
          <w:szCs w:val="21"/>
        </w:rPr>
      </w:pPr>
      <w:r>
        <w:rPr>
          <w:sz w:val="21"/>
        </w:rPr>
        <w:t>1023.【答案】</w:t>
      </w:r>
      <w:r>
        <w:rPr>
          <w:rFonts w:ascii="Times New Roman" w:hAnsi="Times New Roman"/>
          <w:sz w:val="21"/>
        </w:rPr>
        <w:t>BD</w:t>
      </w:r>
      <w:r>
        <w:rPr>
          <w:sz w:val="21"/>
        </w:rPr>
        <w:t>。解析：</w:t>
      </w:r>
      <w:r>
        <w:rPr>
          <w:rFonts w:ascii="Times New Roman" w:hAnsi="Times New Roman"/>
          <w:sz w:val="21"/>
        </w:rPr>
        <w:t>A</w:t>
      </w:r>
      <w:r>
        <w:rPr>
          <w:rFonts w:ascii="Times New Roman" w:hAnsi="Times New Roman"/>
          <w:sz w:val="21"/>
        </w:rPr>
        <w:t xml:space="preserve"> </w:t>
      </w:r>
      <w:r>
        <w:rPr>
          <w:sz w:val="21"/>
        </w:rPr>
        <w:t>对应错误。</w:t>
      </w:r>
      <w:r>
        <w:rPr>
          <w:sz w:val="21"/>
        </w:rPr>
        <w:t>“入山问樵，入水问渔”出自明代庄元臣的《叔苴子》意思是说上山向樵夫</w:t>
      </w:r>
      <w:r>
        <w:rPr>
          <w:sz w:val="21"/>
        </w:rPr>
        <w:t xml:space="preserve"> </w:t>
      </w:r>
      <w:r>
        <w:rPr>
          <w:sz w:val="21"/>
        </w:rPr>
        <w:t>间山路，渡河向渔夫问水，喻指要根据实际情况分析和处理问题，体现了一切从实际出发。</w:t>
      </w:r>
    </w:p>
    <w:p>
      <w:pPr>
        <w:pStyle w:val="3"/>
        <w:spacing w:before="3" w:line="263" w:lineRule="auto"/>
        <w:ind w:right="82"/>
        <w:rPr>
          <w:sz w:val="22"/>
          <w:szCs w:val="22"/>
        </w:rPr>
      </w:pPr>
      <w:r>
        <w:rPr>
          <w:rFonts w:ascii="Times New Roman" w:hAnsi="Times New Roman"/>
          <w:sz w:val="22"/>
        </w:rPr>
        <w:t>B</w:t>
      </w:r>
      <w:r>
        <w:rPr>
          <w:sz w:val="22"/>
        </w:rPr>
        <w:t>项对应正确。两点论就是说在认识和解决复杂事物的矛盾时，既</w:t>
      </w:r>
      <w:r>
        <w:rPr>
          <w:sz w:val="22"/>
        </w:rPr>
        <w:t>要看到主要矛盾，又要看到次要矛盾；在分析和</w:t>
      </w:r>
      <w:r>
        <w:rPr>
          <w:sz w:val="22"/>
        </w:rPr>
        <w:t xml:space="preserve"> </w:t>
      </w:r>
      <w:r>
        <w:rPr>
          <w:sz w:val="22"/>
        </w:rPr>
        <w:t>解决具体矛盾时，既要看到矛盾的主要方面，又要看到矛盾的次要方面，不能以偏概全。重点论就是说在</w:t>
      </w:r>
      <w:r>
        <w:rPr>
          <w:sz w:val="22"/>
        </w:rPr>
        <w:t>认识和解</w:t>
      </w:r>
      <w:r>
        <w:rPr>
          <w:sz w:val="22"/>
        </w:rPr>
        <w:t xml:space="preserve"> </w:t>
      </w:r>
      <w:r>
        <w:rPr>
          <w:sz w:val="22"/>
        </w:rPr>
        <w:t>决矛盾时，要善于抓住主要矛盾和矛盾的主要方面，不能主次不分。反腐中，“老虎”是主要矛盾，“苍蝇</w:t>
      </w:r>
      <w:r>
        <w:rPr>
          <w:sz w:val="22"/>
        </w:rPr>
        <w:t>”是次</w:t>
      </w:r>
      <w:r>
        <w:rPr>
          <w:sz w:val="22"/>
        </w:rPr>
        <w:t xml:space="preserve"> </w:t>
      </w:r>
      <w:r>
        <w:rPr>
          <w:sz w:val="22"/>
        </w:rPr>
        <w:t>要矛盾，两者一起打，体现了坚持两点论与重点论的统一。</w:t>
      </w:r>
    </w:p>
    <w:p>
      <w:pPr>
        <w:pStyle w:val="3"/>
        <w:spacing w:before="21" w:line="283" w:lineRule="auto"/>
        <w:ind w:right="75"/>
      </w:pPr>
      <w:r>
        <w:rPr>
          <w:rFonts w:ascii="Times New Roman" w:hAnsi="Times New Roman"/>
        </w:rPr>
        <w:t>C</w:t>
      </w:r>
      <w:r>
        <w:t>项对应错误。“兼听则明，偏信则暗”的意思是听取多方面的意</w:t>
      </w:r>
      <w:r>
        <w:t>见，才能明辨是非，强调要坚持全面的观点看问</w:t>
      </w:r>
      <w:r>
        <w:t xml:space="preserve"> 题。</w:t>
      </w:r>
    </w:p>
    <w:p>
      <w:pPr>
        <w:pStyle w:val="3"/>
        <w:spacing w:before="14" w:line="287" w:lineRule="auto"/>
      </w:pPr>
      <w:r>
        <w:rPr>
          <w:rFonts w:ascii="Times New Roman" w:hAnsi="Times New Roman"/>
        </w:rPr>
        <w:t>D</w:t>
      </w:r>
      <w:r>
        <w:t>项对应正确。“深处种菱浅种稻，不深不浅种荷花”,出自清代阮元的《吴兴杂诗》,意思是人们在水深的地方</w:t>
      </w:r>
      <w:r>
        <w:t xml:space="preserve">  </w:t>
      </w:r>
      <w:r>
        <w:t>种植菱角，水浅的地方种植水稻，在不深不浅的水域种植荷花。根据水的</w:t>
      </w:r>
      <w:r>
        <w:t>深浅种植合适的作物，体现了从实际出发，</w:t>
      </w:r>
      <w:r>
        <w:t xml:space="preserve"> </w:t>
      </w:r>
      <w:r>
        <w:t>按规律办事。</w:t>
      </w:r>
    </w:p>
    <w:p>
      <w:pPr>
        <w:pStyle w:val="3"/>
        <w:spacing w:line="218" w:lineRule="auto"/>
      </w:pPr>
      <w:r>
        <w:t>故本题选</w:t>
      </w:r>
      <w:r>
        <w:rPr>
          <w:rFonts w:ascii="Times New Roman" w:hAnsi="Times New Roman"/>
        </w:rPr>
        <w:t>BD</w:t>
      </w:r>
      <w:r>
        <w:t>。</w:t>
      </w:r>
    </w:p>
    <w:p>
      <w:pPr>
        <w:pStyle w:val="3"/>
        <w:spacing w:before="74" w:line="265" w:lineRule="auto"/>
        <w:ind w:right="88"/>
        <w:rPr>
          <w:sz w:val="21"/>
          <w:szCs w:val="21"/>
        </w:rPr>
      </w:pPr>
      <w:r>
        <w:rPr>
          <w:sz w:val="21"/>
        </w:rPr>
        <w:t>1024.【答案】</w:t>
      </w:r>
      <w:r>
        <w:rPr>
          <w:rFonts w:ascii="Times New Roman" w:hAnsi="Times New Roman"/>
          <w:sz w:val="21"/>
        </w:rPr>
        <w:t>ABD</w:t>
      </w:r>
      <w:r>
        <w:rPr>
          <w:sz w:val="21"/>
        </w:rPr>
        <w:t>。解析：</w:t>
      </w:r>
      <w:r>
        <w:rPr>
          <w:rFonts w:ascii="Times New Roman" w:hAnsi="Times New Roman"/>
          <w:sz w:val="21"/>
        </w:rPr>
        <w:t>A</w:t>
      </w:r>
      <w:r>
        <w:rPr>
          <w:sz w:val="21"/>
        </w:rPr>
        <w:t>、</w:t>
      </w:r>
      <w:r>
        <w:rPr>
          <w:rFonts w:ascii="Times New Roman" w:hAnsi="Times New Roman"/>
          <w:sz w:val="21"/>
        </w:rPr>
        <w:t>B</w:t>
      </w:r>
      <w:r>
        <w:rPr>
          <w:sz w:val="21"/>
        </w:rPr>
        <w:t>、</w:t>
      </w:r>
      <w:r>
        <w:rPr>
          <w:rFonts w:ascii="Times New Roman" w:hAnsi="Times New Roman"/>
          <w:sz w:val="21"/>
        </w:rPr>
        <w:t>D</w:t>
      </w:r>
      <w:r>
        <w:rPr>
          <w:sz w:val="21"/>
        </w:rPr>
        <w:t>三项当选。哲学自产生以来就存在唯物主义与唯心主义的斗争辩证法与形而上</w:t>
      </w:r>
      <w:r>
        <w:rPr>
          <w:sz w:val="21"/>
        </w:rPr>
        <w:t xml:space="preserve"> </w:t>
      </w:r>
      <w:r>
        <w:rPr>
          <w:sz w:val="21"/>
        </w:rPr>
        <w:t>学的斗争从属于唯物主义与唯心主义的斗争，并同这种斗争交织在一起的。思维与存在有无同一性的问题是划</w:t>
      </w:r>
      <w:r>
        <w:rPr>
          <w:sz w:val="21"/>
        </w:rPr>
        <w:t>分可</w:t>
      </w:r>
      <w:r>
        <w:rPr>
          <w:sz w:val="21"/>
        </w:rPr>
        <w:t xml:space="preserve"> </w:t>
      </w:r>
      <w:r>
        <w:rPr>
          <w:sz w:val="21"/>
        </w:rPr>
        <w:t>知论与不可知论的标准。马克思主义哲学诞生之前，各种学说争论不已，包括辩证法与形而上学的斗争、唯物主义</w:t>
      </w:r>
      <w:r>
        <w:rPr>
          <w:sz w:val="21"/>
        </w:rPr>
        <w:t xml:space="preserve"> </w:t>
      </w:r>
      <w:r>
        <w:rPr>
          <w:sz w:val="21"/>
        </w:rPr>
        <w:t>与唯心主义的斗争、可知论与不可知论的斗争。</w:t>
      </w:r>
    </w:p>
    <w:p>
      <w:pPr>
        <w:pStyle w:val="3"/>
        <w:spacing w:before="24" w:line="277" w:lineRule="auto"/>
        <w:ind w:right="55"/>
        <w:rPr>
          <w:sz w:val="21"/>
          <w:szCs w:val="21"/>
        </w:rPr>
      </w:pPr>
      <w:r>
        <w:rPr>
          <w:rFonts w:ascii="Times New Roman" w:hAnsi="Times New Roman"/>
          <w:sz w:val="21"/>
        </w:rPr>
        <w:t>C</w:t>
      </w:r>
      <w:r>
        <w:rPr>
          <w:sz w:val="21"/>
        </w:rPr>
        <w:t>项不选。唯物史观是马克思主义的一部分，是马克思主义创立以后才有的。所以在此之前不存在唯物史观与唯心</w:t>
      </w:r>
      <w:r>
        <w:rPr>
          <w:sz w:val="21"/>
        </w:rPr>
        <w:t xml:space="preserve"> </w:t>
      </w:r>
      <w:r>
        <w:rPr>
          <w:sz w:val="21"/>
        </w:rPr>
        <w:t>史观的斗争。</w:t>
      </w:r>
    </w:p>
    <w:p>
      <w:pPr>
        <w:pStyle w:val="3"/>
        <w:spacing w:before="1" w:line="218" w:lineRule="auto"/>
        <w:rPr>
          <w:sz w:val="21"/>
          <w:szCs w:val="21"/>
        </w:rPr>
      </w:pPr>
      <w:r>
        <w:rPr>
          <w:sz w:val="21"/>
        </w:rPr>
        <w:t>故本题选</w:t>
      </w:r>
      <w:r>
        <w:rPr>
          <w:rFonts w:ascii="Times New Roman" w:hAnsi="Times New Roman"/>
          <w:sz w:val="21"/>
        </w:rPr>
        <w:t>ABD</w:t>
      </w:r>
      <w:r>
        <w:rPr>
          <w:sz w:val="21"/>
        </w:rPr>
        <w:t>。</w:t>
      </w:r>
    </w:p>
    <w:p>
      <w:pPr>
        <w:pStyle w:val="3"/>
        <w:spacing w:before="73" w:line="273" w:lineRule="auto"/>
        <w:ind w:right="14"/>
        <w:rPr>
          <w:sz w:val="21"/>
          <w:szCs w:val="21"/>
        </w:rPr>
      </w:pPr>
      <w:r>
        <w:rPr>
          <w:sz w:val="21"/>
        </w:rPr>
        <w:t>1025.【答案】</w:t>
      </w:r>
      <w:r>
        <w:rPr>
          <w:rFonts w:ascii="Times New Roman" w:hAnsi="Times New Roman"/>
          <w:sz w:val="21"/>
        </w:rPr>
        <w:t>AC</w:t>
      </w:r>
      <w:r>
        <w:rPr>
          <w:sz w:val="21"/>
        </w:rPr>
        <w:t>。解析：</w:t>
      </w:r>
      <w:r>
        <w:rPr>
          <w:rFonts w:ascii="Times New Roman" w:hAnsi="Times New Roman"/>
          <w:sz w:val="21"/>
        </w:rPr>
        <w:t>A</w:t>
      </w:r>
      <w:r>
        <w:rPr>
          <w:sz w:val="21"/>
        </w:rPr>
        <w:t>项当选，</w:t>
      </w:r>
      <w:r>
        <w:rPr>
          <w:rFonts w:ascii="Times New Roman" w:hAnsi="Times New Roman"/>
          <w:sz w:val="21"/>
        </w:rPr>
        <w:t>B</w:t>
      </w:r>
      <w:r>
        <w:rPr>
          <w:rFonts w:ascii="Times New Roman" w:hAnsi="Times New Roman"/>
          <w:sz w:val="21"/>
        </w:rPr>
        <w:t xml:space="preserve"> </w:t>
      </w:r>
      <w:r>
        <w:rPr>
          <w:sz w:val="21"/>
        </w:rPr>
        <w:t>、</w:t>
      </w:r>
      <w:r>
        <w:rPr>
          <w:rFonts w:ascii="Times New Roman" w:hAnsi="Times New Roman"/>
          <w:sz w:val="21"/>
        </w:rPr>
        <w:t>D</w:t>
      </w:r>
      <w:r>
        <w:rPr>
          <w:sz w:val="21"/>
        </w:rPr>
        <w:t>两项不选。辩证唯物主义认为，物质决定意识，意识来源于客观事</w:t>
      </w:r>
      <w:r>
        <w:rPr>
          <w:sz w:val="21"/>
        </w:rPr>
        <w:t>物，</w:t>
      </w:r>
      <w:r>
        <w:rPr>
          <w:sz w:val="21"/>
        </w:rPr>
        <w:t xml:space="preserve">  </w:t>
      </w:r>
      <w:r>
        <w:rPr>
          <w:sz w:val="21"/>
        </w:rPr>
        <w:t>是客观存在在人脑中的反映，也就是对现实的摹写。《忆江南》描写了江南风景，是对客观存在的江南景色的摹写。</w:t>
      </w:r>
      <w:r>
        <w:rPr>
          <w:sz w:val="21"/>
        </w:rPr>
        <w:t xml:space="preserve"> </w:t>
      </w:r>
      <w:r>
        <w:rPr>
          <w:rFonts w:ascii="Times New Roman" w:hAnsi="Times New Roman"/>
          <w:sz w:val="21"/>
        </w:rPr>
        <w:t>C</w:t>
      </w:r>
      <w:r>
        <w:rPr>
          <w:sz w:val="21"/>
        </w:rPr>
        <w:t>项当选。意识活动具有主动创造性。《忆江南》不是客观事物在诗人头脑中被动的反映，而是诗人主动的创造。</w:t>
      </w:r>
      <w:r>
        <w:rPr>
          <w:sz w:val="21"/>
        </w:rPr>
        <w:t xml:space="preserve">  </w:t>
      </w:r>
      <w:r>
        <w:rPr>
          <w:sz w:val="21"/>
        </w:rPr>
        <w:t>故本题选</w:t>
      </w:r>
      <w:r>
        <w:rPr>
          <w:rFonts w:ascii="Times New Roman" w:hAnsi="Times New Roman"/>
          <w:sz w:val="21"/>
        </w:rPr>
        <w:t>AC</w:t>
      </w:r>
      <w:r>
        <w:rPr>
          <w:sz w:val="21"/>
        </w:rPr>
        <w:t>。</w:t>
      </w:r>
    </w:p>
    <w:p>
      <w:pPr>
        <w:pStyle w:val="3"/>
        <w:spacing w:before="5" w:line="273" w:lineRule="auto"/>
        <w:ind w:right="7"/>
        <w:rPr>
          <w:sz w:val="21"/>
          <w:szCs w:val="21"/>
        </w:rPr>
      </w:pPr>
      <w:r>
        <w:rPr>
          <w:sz w:val="21"/>
        </w:rPr>
        <w:t>1026.【答案】</w:t>
      </w:r>
      <w:r>
        <w:rPr>
          <w:rFonts w:ascii="Times New Roman" w:hAnsi="Times New Roman"/>
          <w:sz w:val="21"/>
        </w:rPr>
        <w:t>CD</w:t>
      </w:r>
      <w:r>
        <w:rPr>
          <w:sz w:val="21"/>
        </w:rPr>
        <w:t>。解析：</w:t>
      </w:r>
      <w:r>
        <w:rPr>
          <w:rFonts w:ascii="Times New Roman" w:hAnsi="Times New Roman"/>
          <w:sz w:val="21"/>
        </w:rPr>
        <w:t>A</w:t>
      </w:r>
      <w:r>
        <w:rPr>
          <w:sz w:val="21"/>
        </w:rPr>
        <w:t>项不选。事物</w:t>
      </w:r>
      <w:r>
        <w:rPr>
          <w:sz w:val="21"/>
        </w:rPr>
        <w:t>的性质主要是由取得支配地位的矛盾的主要方面所决定的。该项说法正确，</w:t>
      </w:r>
      <w:r>
        <w:rPr>
          <w:sz w:val="21"/>
        </w:rPr>
        <w:t xml:space="preserve"> </w:t>
      </w:r>
      <w:r>
        <w:rPr>
          <w:sz w:val="21"/>
        </w:rPr>
        <w:t>但材料中没有体现。</w:t>
      </w:r>
    </w:p>
    <w:p>
      <w:pPr>
        <w:pStyle w:val="3"/>
        <w:spacing w:before="1" w:line="218" w:lineRule="auto"/>
        <w:rPr>
          <w:sz w:val="22"/>
          <w:szCs w:val="22"/>
        </w:rPr>
      </w:pPr>
      <w:r>
        <w:rPr>
          <w:rFonts w:ascii="Times New Roman" w:hAnsi="Times New Roman"/>
          <w:sz w:val="22"/>
        </w:rPr>
        <w:t>B</w:t>
      </w:r>
      <w:r>
        <w:rPr>
          <w:sz w:val="22"/>
        </w:rPr>
        <w:t>项不选。唯物辩证法认为，矛盾是事物发展的源泉和动力。该项说法错误。</w:t>
      </w:r>
    </w:p>
    <w:p>
      <w:pPr>
        <w:pStyle w:val="3"/>
        <w:spacing w:before="59" w:line="265" w:lineRule="auto"/>
        <w:ind w:right="91"/>
        <w:rPr>
          <w:sz w:val="21"/>
          <w:szCs w:val="21"/>
        </w:rPr>
      </w:pPr>
      <w:r>
        <w:rPr>
          <w:rFonts w:ascii="Times New Roman" w:hAnsi="Times New Roman"/>
          <w:sz w:val="21"/>
        </w:rPr>
        <w:t>C</w:t>
      </w:r>
      <w:r>
        <w:rPr>
          <w:sz w:val="21"/>
        </w:rPr>
        <w:t>项当选。唯物辩证法认为，主要矛盾是在事物发展变化过程中居于主导地位，起决定作用的矛盾，所以要善于抓</w:t>
      </w:r>
      <w:r>
        <w:rPr>
          <w:sz w:val="21"/>
        </w:rPr>
        <w:t xml:space="preserve"> </w:t>
      </w:r>
      <w:r>
        <w:rPr>
          <w:sz w:val="21"/>
        </w:rPr>
        <w:t>重点，集中力量解决主要矛盾。“着力解决发展不平衡不充分问题，围绕建设现代化经济</w:t>
      </w:r>
      <w:r>
        <w:rPr>
          <w:sz w:val="21"/>
        </w:rPr>
        <w:t>体系，坚持质量第一、效</w:t>
      </w:r>
      <w:r>
        <w:rPr>
          <w:sz w:val="21"/>
        </w:rPr>
        <w:t xml:space="preserve"> </w:t>
      </w:r>
      <w:r>
        <w:rPr>
          <w:sz w:val="21"/>
        </w:rPr>
        <w:t>益优先”体现了办事情要集中力量解决主要矛盾。</w:t>
      </w:r>
    </w:p>
    <w:p>
      <w:pPr>
        <w:pStyle w:val="3"/>
        <w:spacing w:before="36" w:line="262" w:lineRule="auto"/>
        <w:ind w:right="87"/>
        <w:rPr>
          <w:sz w:val="21"/>
          <w:szCs w:val="21"/>
        </w:rPr>
      </w:pPr>
      <w:r>
        <w:rPr>
          <w:rFonts w:ascii="Times New Roman" w:hAnsi="Times New Roman"/>
          <w:sz w:val="21"/>
        </w:rPr>
        <w:t>D</w:t>
      </w:r>
      <w:r>
        <w:rPr>
          <w:sz w:val="21"/>
        </w:rPr>
        <w:t>项当选。唯物辩证法认为，整体统率着部分，具有部分不具备的功能，因此办事情想问题要善于从整体着眼，掌</w:t>
      </w:r>
      <w:r>
        <w:rPr>
          <w:sz w:val="21"/>
        </w:rPr>
        <w:t xml:space="preserve"> </w:t>
      </w:r>
      <w:r>
        <w:rPr>
          <w:sz w:val="21"/>
        </w:rPr>
        <w:t>握系统优化的方法。题干强调要“促进经济结构优化升级”,体现了从整体着眼的工作方法。</w:t>
      </w:r>
    </w:p>
    <w:p>
      <w:pPr>
        <w:pStyle w:val="3"/>
        <w:spacing w:before="13" w:line="219" w:lineRule="auto"/>
        <w:rPr>
          <w:sz w:val="21"/>
          <w:szCs w:val="21"/>
        </w:rPr>
      </w:pPr>
      <w:r>
        <w:rPr>
          <w:sz w:val="21"/>
        </w:rPr>
        <w:t>故本题选</w:t>
      </w:r>
      <w:r>
        <w:rPr>
          <w:rFonts w:ascii="Times New Roman" w:hAnsi="Times New Roman"/>
          <w:sz w:val="21"/>
        </w:rPr>
        <w:t>CD</w:t>
      </w:r>
      <w:r>
        <w:rPr>
          <w:sz w:val="21"/>
        </w:rPr>
        <w:t>。</w:t>
      </w:r>
    </w:p>
    <w:p>
      <w:pPr>
        <w:pStyle w:val="3"/>
        <w:spacing w:before="79" w:line="271" w:lineRule="auto"/>
        <w:ind w:right="14"/>
        <w:rPr>
          <w:sz w:val="22"/>
          <w:szCs w:val="22"/>
        </w:rPr>
      </w:pPr>
      <w:r>
        <w:t>1027.【答案】</w:t>
      </w:r>
      <w:r>
        <w:rPr>
          <w:rFonts w:ascii="Times New Roman" w:hAnsi="Times New Roman"/>
        </w:rPr>
        <w:t>ABC</w:t>
      </w:r>
      <w:r>
        <w:t>。解析：党的十九大报告提出从二0二年到二0</w:t>
      </w:r>
      <w:r>
        <w:t>三五年，在全面建成小康社会的基础上，再奋斗</w:t>
      </w:r>
      <w:r>
        <w:t xml:space="preserve"> </w:t>
      </w:r>
      <w:r>
        <w:rPr>
          <w:sz w:val="21"/>
        </w:rPr>
        <w:t>十五年，基本实现社会主义现代化。到那时我国人民平等参与、平等发展权利得到充分保障，法治国家、法治政府、</w:t>
      </w:r>
      <w:r>
        <w:rPr>
          <w:sz w:val="21"/>
        </w:rPr>
        <w:t xml:space="preserve"> </w:t>
      </w:r>
      <w:r>
        <w:rPr>
          <w:sz w:val="22"/>
        </w:rPr>
        <w:t>法治社会基本建成，各方面制度更加完善，国家治理体系和治理能力现代化基本实现。故本题选</w:t>
      </w:r>
      <w:r>
        <w:rPr>
          <w:rFonts w:ascii="Times New Roman" w:hAnsi="Times New Roman"/>
          <w:sz w:val="22"/>
        </w:rPr>
        <w:t>ABC</w:t>
      </w:r>
      <w:r>
        <w:rPr>
          <w:sz w:val="22"/>
        </w:rPr>
        <w:t>。</w:t>
      </w:r>
    </w:p>
    <w:p>
      <w:pPr>
        <w:pStyle w:val="3"/>
        <w:spacing w:before="4" w:line="278" w:lineRule="auto"/>
        <w:ind w:right="85"/>
        <w:rPr>
          <w:sz w:val="21"/>
          <w:szCs w:val="21"/>
        </w:rPr>
      </w:pPr>
      <w:r>
        <w:t>1028.【答案】</w:t>
      </w:r>
      <w:r>
        <w:rPr>
          <w:rFonts w:ascii="Times New Roman" w:hAnsi="Times New Roman"/>
        </w:rPr>
        <w:t>ABCD</w:t>
      </w:r>
      <w:r>
        <w:t>。解析：意识的能动作用三个表现为：①人能够能动的认识世界，意识活动具有目的性</w:t>
      </w:r>
      <w:r>
        <w:t>和计划</w:t>
      </w:r>
      <w:r>
        <w:t xml:space="preserve"> </w:t>
      </w:r>
      <w:r>
        <w:rPr>
          <w:sz w:val="21"/>
        </w:rPr>
        <w:t>性，主动创造性和自觉选择性。②人能够能动的改造世界，意识对改造客观世界具有指导作用，正确的意识促</w:t>
      </w:r>
      <w:r>
        <w:rPr>
          <w:sz w:val="21"/>
        </w:rPr>
        <w:t>进客</w:t>
      </w:r>
      <w:r>
        <w:rPr>
          <w:sz w:val="21"/>
        </w:rPr>
        <w:t xml:space="preserve"> </w:t>
      </w:r>
      <w:r>
        <w:rPr>
          <w:sz w:val="21"/>
        </w:rPr>
        <w:t>观事物的发展，错误的意识阻碍客观事物的发展。③意识对人体生理活动具有调节和控制作用。故本题选</w:t>
      </w:r>
      <w:r>
        <w:rPr>
          <w:rFonts w:ascii="Times New Roman" w:hAnsi="Times New Roman"/>
          <w:sz w:val="21"/>
        </w:rPr>
        <w:t>ABCD</w:t>
      </w:r>
      <w:r>
        <w:rPr>
          <w:sz w:val="21"/>
        </w:rPr>
        <w:t>。</w:t>
      </w:r>
    </w:p>
    <w:p>
      <w:pPr>
        <w:pStyle w:val="3"/>
        <w:spacing w:before="1" w:line="218" w:lineRule="auto"/>
        <w:rPr>
          <w:sz w:val="21"/>
          <w:szCs w:val="21"/>
        </w:rPr>
      </w:pPr>
      <w:r>
        <w:rPr>
          <w:sz w:val="21"/>
        </w:rPr>
        <w:t>1029.【答案】</w:t>
      </w:r>
      <w:r>
        <w:rPr>
          <w:rFonts w:ascii="Times New Roman" w:hAnsi="Times New Roman"/>
          <w:sz w:val="21"/>
        </w:rPr>
        <w:t>ABC</w:t>
      </w:r>
      <w:r>
        <w:rPr>
          <w:sz w:val="21"/>
        </w:rPr>
        <w:t>。解析：19世纪自然科学的三大发现是革命导师恩格斯提出的，分别是细胞学说与能</w:t>
      </w:r>
      <w:r>
        <w:rPr>
          <w:sz w:val="21"/>
        </w:rPr>
        <w:t>量守恒和转</w:t>
      </w:r>
    </w:p>
    <w:p>
      <w:pPr>
        <w:pStyle w:val="1"/>
        <w:spacing w:line="218" w:lineRule="auto"/>
        <w:rPr>
          <w:sz w:val="21"/>
          <w:szCs w:val="21"/>
        </w:rPr>
        <w:sectPr>
          <w:headerReference r:id="rId157" w:type="default"/>
          <w:footerReference r:id="rId158" w:type="default"/>
          <w:pgSz w:w="11900" w:h="16840"/>
          <w:pgMar w:top="1673" w:right="680" w:bottom="1417" w:left="679" w:header="845" w:footer="1213" w:gutter="0"/>
          <w:cols w:space="720" w:num="1"/>
        </w:sectPr>
      </w:pPr>
    </w:p>
    <w:p>
      <w:pPr>
        <w:pStyle w:val="3"/>
        <w:spacing w:before="93" w:line="219" w:lineRule="auto"/>
        <w:rPr>
          <w:sz w:val="21"/>
          <w:szCs w:val="21"/>
        </w:rPr>
      </w:pPr>
      <w:r>
        <w:rPr>
          <w:sz w:val="21"/>
        </w:rPr>
        <w:t>化定律、生物进化论。故本题选</w:t>
      </w:r>
      <w:r>
        <w:rPr>
          <w:rFonts w:ascii="Times New Roman" w:hAnsi="Times New Roman"/>
          <w:sz w:val="21"/>
        </w:rPr>
        <w:t>ABC</w:t>
      </w:r>
      <w:r>
        <w:rPr>
          <w:sz w:val="21"/>
        </w:rPr>
        <w:t>。</w:t>
      </w:r>
    </w:p>
    <w:p>
      <w:pPr>
        <w:pStyle w:val="3"/>
        <w:spacing w:before="59" w:line="290" w:lineRule="auto"/>
        <w:ind w:right="106"/>
      </w:pPr>
      <w:r>
        <w:t>1030.【答案】</w:t>
      </w:r>
      <w:r>
        <w:rPr>
          <w:rFonts w:ascii="Times New Roman" w:hAnsi="Times New Roman"/>
        </w:rPr>
        <w:t>ABC</w:t>
      </w:r>
      <w:r>
        <w:t>。解析：价值规律的作用表现在以下三个方面：①</w:t>
      </w:r>
      <w:r>
        <w:t>自发地调节着社会劳动在社会各生产部门之间</w:t>
      </w:r>
      <w:r>
        <w:t xml:space="preserve"> </w:t>
      </w:r>
      <w:r>
        <w:t>的分配，具有调节作用；②刺激生产者改进技术，促进了社会生产力的发展，具有推动作用；③引起</w:t>
      </w:r>
      <w:r>
        <w:t>商品生产者的</w:t>
      </w:r>
      <w:r>
        <w:t xml:space="preserve"> </w:t>
      </w:r>
      <w:r>
        <w:t>两极分化，对生产者起物质鼓励和优胜劣汰的鞭策作用，即自发调节社会收入的分配。故本题选</w:t>
      </w:r>
      <w:r>
        <w:rPr>
          <w:rFonts w:ascii="Times New Roman" w:hAnsi="Times New Roman"/>
        </w:rPr>
        <w:t>ABC</w:t>
      </w:r>
      <w:r>
        <w:t>。</w:t>
      </w:r>
    </w:p>
    <w:p>
      <w:pPr>
        <w:pStyle w:val="3"/>
        <w:spacing w:before="3" w:line="286" w:lineRule="auto"/>
        <w:ind w:right="114"/>
      </w:pPr>
      <w:r>
        <w:t>1031.【答案】</w:t>
      </w:r>
      <w:r>
        <w:rPr>
          <w:rFonts w:ascii="Times New Roman" w:hAnsi="Times New Roman"/>
        </w:rPr>
        <w:t>ABCD</w:t>
      </w:r>
      <w:r>
        <w:t>。解析：“十四个坚持”的内容包括：坚持党对一切</w:t>
      </w:r>
      <w:r>
        <w:t>工作的领导、坚持以人民为中心、坚持全</w:t>
      </w:r>
      <w:r>
        <w:t xml:space="preserve"> </w:t>
      </w:r>
      <w:r>
        <w:t>面深化改革、坚持新发展理念、坚持人民当家作主、坚持全面依法治国、坚持社会主义核心</w:t>
      </w:r>
      <w:r>
        <w:t>价值体系、坚持在发展</w:t>
      </w:r>
      <w:r>
        <w:t xml:space="preserve"> </w:t>
      </w:r>
      <w:r>
        <w:t>中保障和改善民生、坚持人与自然和谐共生、坚持总体国家安全观、坚持党对人民军队</w:t>
      </w:r>
      <w:r>
        <w:t>的绝对领导、坚持“一国两</w:t>
      </w:r>
      <w:r>
        <w:t xml:space="preserve"> </w:t>
      </w:r>
      <w:r>
        <w:t>制”和推进祖国统一、坚持推动构建人类命运共同体、坚持全面从严治党。故</w:t>
      </w:r>
      <w:r>
        <w:t>本题选</w:t>
      </w:r>
      <w:r>
        <w:rPr>
          <w:rFonts w:ascii="Times New Roman" w:hAnsi="Times New Roman"/>
        </w:rPr>
        <w:t>ABCD</w:t>
      </w:r>
      <w:r>
        <w:t>。</w:t>
      </w:r>
    </w:p>
    <w:p>
      <w:pPr>
        <w:pStyle w:val="3"/>
        <w:spacing w:before="15" w:line="265" w:lineRule="auto"/>
        <w:ind w:right="94"/>
        <w:rPr>
          <w:sz w:val="21"/>
          <w:szCs w:val="21"/>
        </w:rPr>
      </w:pPr>
      <w:r>
        <w:rPr>
          <w:sz w:val="21"/>
        </w:rPr>
        <w:t>1032.【答案】</w:t>
      </w:r>
      <w:r>
        <w:rPr>
          <w:sz w:val="21"/>
        </w:rPr>
        <w:t>AC</w:t>
      </w:r>
      <w:r>
        <w:rPr>
          <w:sz w:val="21"/>
        </w:rPr>
        <w:t>。解析：2020年5月22日，十三届全国人大三次会议在北京人民大会堂开幕。国务院总理李克强</w:t>
      </w:r>
      <w:r>
        <w:rPr>
          <w:sz w:val="21"/>
        </w:rPr>
        <w:t xml:space="preserve"> </w:t>
      </w:r>
      <w:r>
        <w:rPr>
          <w:sz w:val="21"/>
        </w:rPr>
        <w:t>代表国务院向十三届全国人大三次会议作《政府工作报告》李克强总理在作《政府工</w:t>
      </w:r>
      <w:r>
        <w:rPr>
          <w:sz w:val="21"/>
        </w:rPr>
        <w:t>作报告》时指出，“高质量共</w:t>
      </w:r>
      <w:r>
        <w:rPr>
          <w:sz w:val="21"/>
        </w:rPr>
        <w:t xml:space="preserve"> </w:t>
      </w:r>
      <w:r>
        <w:rPr>
          <w:sz w:val="21"/>
        </w:rPr>
        <w:t>建一带一路。坚持共商共建共享，遵循市场原则和国际通行规则，发挥企业主体作用</w:t>
      </w:r>
      <w:r>
        <w:rPr>
          <w:sz w:val="21"/>
        </w:rPr>
        <w:t>，开展互惠互利合作。引导对</w:t>
      </w:r>
      <w:r>
        <w:rPr>
          <w:sz w:val="21"/>
        </w:rPr>
        <w:t xml:space="preserve"> </w:t>
      </w:r>
      <w:r>
        <w:rPr>
          <w:sz w:val="21"/>
        </w:rPr>
        <w:t>外投资健康发展”。故本题选</w:t>
      </w:r>
      <w:r>
        <w:rPr>
          <w:rFonts w:ascii="Times New Roman" w:hAnsi="Times New Roman"/>
          <w:sz w:val="21"/>
        </w:rPr>
        <w:t>AC</w:t>
      </w:r>
      <w:r>
        <w:rPr>
          <w:sz w:val="21"/>
        </w:rPr>
        <w:t>。</w:t>
      </w:r>
    </w:p>
    <w:p>
      <w:pPr>
        <w:pStyle w:val="3"/>
        <w:spacing w:before="38" w:line="273" w:lineRule="auto"/>
        <w:ind w:right="111"/>
        <w:rPr>
          <w:sz w:val="21"/>
          <w:szCs w:val="21"/>
        </w:rPr>
      </w:pPr>
      <w:r>
        <w:rPr>
          <w:sz w:val="21"/>
        </w:rPr>
        <w:t>1033.【答案】</w:t>
      </w:r>
      <w:r>
        <w:rPr>
          <w:rFonts w:ascii="Times New Roman" w:hAnsi="Times New Roman"/>
          <w:sz w:val="21"/>
        </w:rPr>
        <w:t>ACD</w:t>
      </w:r>
      <w:r>
        <w:rPr>
          <w:sz w:val="21"/>
        </w:rPr>
        <w:t>。解析：</w:t>
      </w:r>
      <w:r>
        <w:rPr>
          <w:rFonts w:ascii="Times New Roman" w:hAnsi="Times New Roman"/>
          <w:sz w:val="21"/>
        </w:rPr>
        <w:t>A</w:t>
      </w:r>
      <w:r>
        <w:rPr>
          <w:sz w:val="21"/>
        </w:rPr>
        <w:t>、</w:t>
      </w:r>
      <w:r>
        <w:rPr>
          <w:rFonts w:ascii="Times New Roman" w:hAnsi="Times New Roman"/>
          <w:sz w:val="21"/>
        </w:rPr>
        <w:t>C</w:t>
      </w:r>
      <w:r>
        <w:rPr>
          <w:sz w:val="21"/>
        </w:rPr>
        <w:t>、</w:t>
      </w:r>
      <w:r>
        <w:rPr>
          <w:rFonts w:ascii="Times New Roman" w:hAnsi="Times New Roman"/>
          <w:sz w:val="21"/>
        </w:rPr>
        <w:t>D</w:t>
      </w:r>
      <w:r>
        <w:rPr>
          <w:sz w:val="21"/>
        </w:rPr>
        <w:t>三项当选。毛泽东同志要求全党同志必须全心全意为人民服务。邓小平同志要</w:t>
      </w:r>
      <w:r>
        <w:rPr>
          <w:sz w:val="21"/>
        </w:rPr>
        <w:t xml:space="preserve"> </w:t>
      </w:r>
      <w:r>
        <w:rPr>
          <w:sz w:val="21"/>
        </w:rPr>
        <w:t>求我们做工作必须考虑群众拥护不拥护、赞成不赞成、高兴不高兴、答应不答应。江泽民</w:t>
      </w:r>
      <w:r>
        <w:rPr>
          <w:sz w:val="21"/>
        </w:rPr>
        <w:t>同志提出我们党要始终代</w:t>
      </w:r>
      <w:r>
        <w:rPr>
          <w:sz w:val="21"/>
        </w:rPr>
        <w:t xml:space="preserve"> </w:t>
      </w:r>
      <w:r>
        <w:rPr>
          <w:sz w:val="21"/>
        </w:rPr>
        <w:t>表中国最广大人民的根本利益。胡锦涛同志提出必须把实现好、维护好、发展好最广大人民根本</w:t>
      </w:r>
      <w:r>
        <w:rPr>
          <w:sz w:val="21"/>
        </w:rPr>
        <w:t>利益作为一切工作</w:t>
      </w:r>
      <w:r>
        <w:rPr>
          <w:sz w:val="21"/>
        </w:rPr>
        <w:t xml:space="preserve"> </w:t>
      </w:r>
      <w:r>
        <w:rPr>
          <w:sz w:val="21"/>
        </w:rPr>
        <w:t>的出发点和落脚点。习近平同志明确提出“人民对美好</w:t>
      </w:r>
      <w:r>
        <w:rPr>
          <w:sz w:val="21"/>
        </w:rPr>
        <w:t>生活的向往，就是我们的奋斗目标”,是一以贯之的。在前 进征途上，我们党要始终坚持人民利益高于一切，坚持发展</w:t>
      </w:r>
      <w:r>
        <w:rPr>
          <w:sz w:val="21"/>
        </w:rPr>
        <w:t>为了人民，发展成果由人民共享。</w:t>
      </w:r>
    </w:p>
    <w:p>
      <w:pPr>
        <w:pStyle w:val="3"/>
        <w:spacing w:before="3" w:line="273" w:lineRule="auto"/>
        <w:rPr>
          <w:sz w:val="21"/>
          <w:szCs w:val="21"/>
        </w:rPr>
      </w:pPr>
      <w:r>
        <w:rPr>
          <w:sz w:val="21"/>
        </w:rPr>
        <w:t>B项不选。2017年10月31日，习近平总书记在瞻仰中共一大会址和浙江嘉兴南湖红船时指出，始终保持谦虚</w:t>
      </w:r>
      <w:r>
        <w:rPr>
          <w:sz w:val="21"/>
        </w:rPr>
        <w:t>谨慎、</w:t>
      </w:r>
      <w:r>
        <w:rPr>
          <w:sz w:val="21"/>
        </w:rPr>
        <w:t xml:space="preserve"> </w:t>
      </w:r>
      <w:r>
        <w:rPr>
          <w:sz w:val="21"/>
        </w:rPr>
        <w:t>不骄不躁的作风”。其强调的是要加强和改进党的作风建设</w:t>
      </w:r>
      <w:r>
        <w:rPr>
          <w:sz w:val="21"/>
        </w:rPr>
        <w:t>，与题意旨不符。</w:t>
      </w:r>
    </w:p>
    <w:p>
      <w:pPr>
        <w:pStyle w:val="3"/>
        <w:spacing w:before="1" w:line="218" w:lineRule="auto"/>
        <w:rPr>
          <w:sz w:val="21"/>
          <w:szCs w:val="21"/>
        </w:rPr>
      </w:pPr>
      <w:r>
        <w:rPr>
          <w:sz w:val="21"/>
        </w:rPr>
        <w:t>故本选</w:t>
      </w:r>
      <w:r>
        <w:rPr>
          <w:rFonts w:ascii="Times New Roman" w:hAnsi="Times New Roman"/>
          <w:sz w:val="21"/>
        </w:rPr>
        <w:t>ACD</w:t>
      </w:r>
      <w:r>
        <w:rPr>
          <w:sz w:val="21"/>
        </w:rPr>
        <w:t>。</w:t>
      </w:r>
    </w:p>
    <w:p>
      <w:pPr>
        <w:pStyle w:val="3"/>
        <w:spacing w:before="61" w:line="277" w:lineRule="auto"/>
        <w:ind w:right="115"/>
        <w:rPr>
          <w:sz w:val="21"/>
          <w:szCs w:val="21"/>
        </w:rPr>
      </w:pPr>
      <w:r>
        <w:rPr>
          <w:sz w:val="21"/>
        </w:rPr>
        <w:t>1034.【答案】</w:t>
      </w:r>
      <w:r>
        <w:rPr>
          <w:rFonts w:ascii="Times New Roman" w:hAnsi="Times New Roman"/>
          <w:sz w:val="21"/>
        </w:rPr>
        <w:t>ABD</w:t>
      </w:r>
      <w:r>
        <w:rPr>
          <w:sz w:val="21"/>
        </w:rPr>
        <w:t>。解析：</w:t>
      </w:r>
      <w:r>
        <w:rPr>
          <w:rFonts w:ascii="Times New Roman" w:hAnsi="Times New Roman"/>
          <w:sz w:val="21"/>
        </w:rPr>
        <w:t>A</w:t>
      </w:r>
      <w:r>
        <w:rPr>
          <w:sz w:val="21"/>
        </w:rPr>
        <w:t>项说法正确。党的十八届四中</w:t>
      </w:r>
      <w:r>
        <w:rPr>
          <w:sz w:val="21"/>
        </w:rPr>
        <w:t>全会通过的《中共中央关于全面推进依法治国若干重大</w:t>
      </w:r>
      <w:r>
        <w:rPr>
          <w:sz w:val="21"/>
        </w:rPr>
        <w:t xml:space="preserve"> </w:t>
      </w:r>
      <w:r>
        <w:rPr>
          <w:sz w:val="21"/>
        </w:rPr>
        <w:t>问题的决定》明确指出，“党的领导是中国特色社会主义最本质的特征</w:t>
      </w:r>
      <w:r>
        <w:rPr>
          <w:sz w:val="21"/>
        </w:rPr>
        <w:t>，是社会主义法治最根本的保证”。</w:t>
      </w:r>
    </w:p>
    <w:p>
      <w:pPr>
        <w:pStyle w:val="3"/>
        <w:spacing w:before="2" w:line="272" w:lineRule="auto"/>
        <w:ind w:right="96"/>
        <w:rPr>
          <w:sz w:val="21"/>
          <w:szCs w:val="21"/>
        </w:rPr>
      </w:pPr>
      <w:r>
        <w:rPr>
          <w:rFonts w:ascii="Times New Roman" w:hAnsi="Times New Roman"/>
          <w:sz w:val="21"/>
        </w:rPr>
        <w:t>B</w:t>
      </w:r>
      <w:r>
        <w:rPr>
          <w:sz w:val="21"/>
        </w:rPr>
        <w:t>项说法正确。2018年8月24日，习近平总书记主持召开中央全面依法治国委员会第一次会议并发表重要讲话。</w:t>
      </w:r>
      <w:r>
        <w:rPr>
          <w:sz w:val="21"/>
        </w:rPr>
        <w:t xml:space="preserve"> </w:t>
      </w:r>
      <w:r>
        <w:rPr>
          <w:sz w:val="21"/>
        </w:rPr>
        <w:t>他强调，“全面依法治国具有基础性、保障性作用，在统筹推进伟大斗争伟大工程、伟大事业、伟大梦想，全面建</w:t>
      </w:r>
      <w:r>
        <w:rPr>
          <w:sz w:val="21"/>
        </w:rPr>
        <w:t xml:space="preserve"> </w:t>
      </w:r>
      <w:r>
        <w:rPr>
          <w:sz w:val="21"/>
        </w:rPr>
        <w:t>设社会主义现代化国家的新征程上，要加强党对全面依法治国的集中统一领导，坚持以全面依法治国</w:t>
      </w:r>
      <w:r>
        <w:rPr>
          <w:sz w:val="21"/>
        </w:rPr>
        <w:t>新理念新思想</w:t>
      </w:r>
      <w:r>
        <w:rPr>
          <w:sz w:val="21"/>
        </w:rPr>
        <w:t xml:space="preserve"> 新战略为指导，坚定不移走中国特色社会主义法治道路，更好发挥法治固</w:t>
      </w:r>
      <w:r>
        <w:rPr>
          <w:sz w:val="21"/>
        </w:rPr>
        <w:t>根本、稳预期、利长远的保障作用”。</w:t>
      </w:r>
    </w:p>
    <w:p>
      <w:pPr>
        <w:pStyle w:val="3"/>
        <w:spacing w:before="3" w:line="273" w:lineRule="auto"/>
        <w:ind w:right="64"/>
        <w:rPr>
          <w:sz w:val="21"/>
          <w:szCs w:val="21"/>
        </w:rPr>
      </w:pPr>
      <w:r>
        <w:rPr>
          <w:rFonts w:ascii="Times New Roman" w:hAnsi="Times New Roman"/>
          <w:sz w:val="21"/>
        </w:rPr>
        <w:t>C</w:t>
      </w:r>
      <w:r>
        <w:rPr>
          <w:sz w:val="21"/>
        </w:rPr>
        <w:t>项说法错误。党的十九大科学提出了未来30年法治中国建设“两步走”战略。第一步，从2020年到2035年，在</w:t>
      </w:r>
      <w:r>
        <w:rPr>
          <w:sz w:val="21"/>
        </w:rPr>
        <w:t xml:space="preserve"> </w:t>
      </w:r>
      <w:r>
        <w:rPr>
          <w:sz w:val="21"/>
        </w:rPr>
        <w:t>基本实现社会主义现代化的同时，基本建成法治国家、法治政府、法治社会。第二步，从2035年到21世纪中</w:t>
      </w:r>
      <w:r>
        <w:rPr>
          <w:sz w:val="21"/>
        </w:rPr>
        <w:t>叶，</w:t>
      </w:r>
      <w:r>
        <w:rPr>
          <w:sz w:val="21"/>
        </w:rPr>
        <w:t xml:space="preserve"> </w:t>
      </w:r>
      <w:r>
        <w:rPr>
          <w:sz w:val="21"/>
        </w:rPr>
        <w:t>在把我国建成富强、民主、文明、和谐、美丽的社会主义现代化强国的同时，全面建成法治中国。</w:t>
      </w:r>
    </w:p>
    <w:p>
      <w:pPr>
        <w:pStyle w:val="3"/>
        <w:spacing w:before="13" w:line="274" w:lineRule="auto"/>
        <w:ind w:right="95"/>
        <w:rPr>
          <w:sz w:val="21"/>
          <w:szCs w:val="21"/>
        </w:rPr>
      </w:pPr>
      <w:r>
        <w:rPr>
          <w:sz w:val="21"/>
        </w:rPr>
        <w:t>D项说法正确。2015年2月2日，省部级主要领导干部学习贯彻党的十八届四中全会精神全面推进依法治国专题研</w:t>
      </w:r>
      <w:r>
        <w:rPr>
          <w:sz w:val="21"/>
        </w:rPr>
        <w:t xml:space="preserve"> </w:t>
      </w:r>
      <w:r>
        <w:rPr>
          <w:sz w:val="21"/>
        </w:rPr>
        <w:t>讨班在中央党校开班。习近平总书记在开班式上发表重要讲话。他强调，全面推进</w:t>
      </w:r>
      <w:r>
        <w:rPr>
          <w:sz w:val="21"/>
        </w:rPr>
        <w:t>依法治国，方向要正确，政治保</w:t>
      </w:r>
      <w:r>
        <w:rPr>
          <w:sz w:val="21"/>
        </w:rPr>
        <w:t xml:space="preserve"> </w:t>
      </w:r>
      <w:r>
        <w:rPr>
          <w:sz w:val="21"/>
        </w:rPr>
        <w:t>证要坚强。党的领导是社会主义法治最根本的保证。我们要坚持的中国特色社会主义</w:t>
      </w:r>
      <w:r>
        <w:rPr>
          <w:sz w:val="21"/>
        </w:rPr>
        <w:t>法治道路，本质上是中国特色</w:t>
      </w:r>
      <w:r>
        <w:rPr>
          <w:sz w:val="21"/>
        </w:rPr>
        <w:t xml:space="preserve"> </w:t>
      </w:r>
      <w:r>
        <w:rPr>
          <w:sz w:val="21"/>
        </w:rPr>
        <w:t>社会主义道路在法治领域的具体体现；我们要发展的中国特色社会主义法治理论，本质</w:t>
      </w:r>
      <w:r>
        <w:rPr>
          <w:sz w:val="21"/>
        </w:rPr>
        <w:t>上是中国特色社会主义理论</w:t>
      </w:r>
      <w:r>
        <w:rPr>
          <w:sz w:val="21"/>
        </w:rPr>
        <w:t xml:space="preserve"> </w:t>
      </w:r>
      <w:r>
        <w:rPr>
          <w:sz w:val="21"/>
        </w:rPr>
        <w:t>体系在法治问题上的理论成果；我们要建设的中国特色社会主义法治体系，本质上是</w:t>
      </w:r>
      <w:r>
        <w:rPr>
          <w:sz w:val="21"/>
        </w:rPr>
        <w:t>中国特色社会主义制度的法律</w:t>
      </w:r>
      <w:r>
        <w:rPr>
          <w:sz w:val="21"/>
        </w:rPr>
        <w:t xml:space="preserve"> </w:t>
      </w:r>
      <w:r>
        <w:rPr>
          <w:sz w:val="21"/>
        </w:rPr>
        <w:t>表现形式。</w:t>
      </w:r>
    </w:p>
    <w:p>
      <w:pPr>
        <w:pStyle w:val="3"/>
        <w:spacing w:before="2" w:line="219" w:lineRule="auto"/>
        <w:rPr>
          <w:sz w:val="21"/>
          <w:szCs w:val="21"/>
        </w:rPr>
      </w:pPr>
      <w:r>
        <w:rPr>
          <w:sz w:val="21"/>
        </w:rPr>
        <w:t>故本题选</w:t>
      </w:r>
      <w:r>
        <w:rPr>
          <w:rFonts w:ascii="Times New Roman" w:hAnsi="Times New Roman"/>
          <w:sz w:val="21"/>
        </w:rPr>
        <w:t>ABD</w:t>
      </w:r>
      <w:r>
        <w:rPr>
          <w:sz w:val="21"/>
        </w:rPr>
        <w:t>。</w:t>
      </w:r>
    </w:p>
    <w:p>
      <w:pPr>
        <w:pStyle w:val="3"/>
        <w:spacing w:before="82" w:line="279" w:lineRule="auto"/>
        <w:ind w:right="114"/>
      </w:pPr>
      <w:r>
        <w:t>1035.【答案】</w:t>
      </w:r>
      <w:r>
        <w:rPr>
          <w:rFonts w:ascii="Times New Roman" w:hAnsi="Times New Roman"/>
        </w:rPr>
        <w:t>ABD</w:t>
      </w:r>
      <w:r>
        <w:t>。解析：</w:t>
      </w:r>
      <w:r>
        <w:rPr>
          <w:rFonts w:ascii="Times New Roman" w:hAnsi="Times New Roman"/>
        </w:rPr>
        <w:t>A</w:t>
      </w:r>
      <w:r>
        <w:rPr>
          <w:rFonts w:ascii="Times New Roman" w:hAnsi="Times New Roman"/>
        </w:rPr>
        <w:t xml:space="preserve"> </w:t>
      </w:r>
      <w:r>
        <w:t>、</w:t>
      </w:r>
      <w:r>
        <w:rPr>
          <w:rFonts w:ascii="Times New Roman" w:hAnsi="Times New Roman"/>
        </w:rPr>
        <w:t>B</w:t>
      </w:r>
      <w:r>
        <w:t>两项当选。画家、植物学家和木匠有着不同的经验和专业知识，正是这些经验和专</w:t>
      </w:r>
      <w:r>
        <w:t xml:space="preserve"> </w:t>
      </w:r>
      <w:r>
        <w:t>业知识影响着他们对大树的观察和感受，因而他们</w:t>
      </w:r>
      <w:r>
        <w:t>对客体信息的选择表现出差异性，这正体现了人的感觉受理性指</w:t>
      </w:r>
      <w:r>
        <w:t xml:space="preserve"> </w:t>
      </w:r>
      <w:r>
        <w:t>导，人们已有的认识影响感觉活动。</w:t>
      </w:r>
    </w:p>
    <w:p>
      <w:pPr>
        <w:pStyle w:val="3"/>
        <w:spacing w:before="3" w:line="295" w:lineRule="auto"/>
        <w:ind w:right="25"/>
      </w:pPr>
      <w:r>
        <w:rPr>
          <w:rFonts w:ascii="Times New Roman" w:hAnsi="Times New Roman"/>
        </w:rPr>
        <w:t>C</w:t>
      </w:r>
      <w:r>
        <w:t>项不选。感性认识是对事物现象的反映，是认识的低级阶段，是理性认识的基础。理</w:t>
      </w:r>
      <w:r>
        <w:t>性认识是对事物本质的反映，</w:t>
      </w:r>
      <w:r>
        <w:t xml:space="preserve"> </w:t>
      </w:r>
      <w:r>
        <w:t>是认识的高级阶段，它是感性认识的升华。</w:t>
      </w:r>
    </w:p>
    <w:p>
      <w:pPr>
        <w:pStyle w:val="3"/>
        <w:spacing w:before="1" w:line="290" w:lineRule="auto"/>
        <w:ind w:right="117"/>
      </w:pPr>
      <w:r>
        <w:rPr>
          <w:rFonts w:ascii="Times New Roman" w:hAnsi="Times New Roman"/>
        </w:rPr>
        <w:t>D</w:t>
      </w:r>
      <w:r>
        <w:t>项当选。认识是主体在实践的基础上对客体的能动的反映。同一棵大树在不同人眼里所表现的</w:t>
      </w:r>
      <w:r>
        <w:t>价值不一样，体现</w:t>
      </w:r>
      <w:r>
        <w:t xml:space="preserve"> </w:t>
      </w:r>
      <w:r>
        <w:t>了人的认识具有能动性。</w:t>
      </w:r>
    </w:p>
    <w:p>
      <w:pPr>
        <w:pStyle w:val="1"/>
        <w:spacing w:line="290" w:lineRule="auto"/>
        <w:sectPr>
          <w:headerReference r:id="rId159" w:type="default"/>
          <w:footerReference r:id="rId160" w:type="default"/>
          <w:pgSz w:w="11900" w:h="16840"/>
          <w:pgMar w:top="1673" w:right="664" w:bottom="1417" w:left="679" w:header="845" w:footer="1213" w:gutter="0"/>
          <w:cols w:space="720" w:num="1"/>
        </w:sectPr>
      </w:pPr>
    </w:p>
    <w:p>
      <w:pPr>
        <w:pStyle w:val="3"/>
        <w:spacing w:before="103" w:line="219" w:lineRule="auto"/>
      </w:pPr>
      <w:r>
        <w:t>故本题选</w:t>
      </w:r>
      <w:r>
        <w:rPr>
          <w:rFonts w:ascii="Times New Roman" w:hAnsi="Times New Roman"/>
        </w:rPr>
        <w:t>ABD</w:t>
      </w:r>
      <w:r>
        <w:t>。</w:t>
      </w:r>
    </w:p>
    <w:p>
      <w:pPr>
        <w:pStyle w:val="3"/>
        <w:spacing w:before="74" w:line="265" w:lineRule="auto"/>
        <w:ind w:right="54"/>
        <w:rPr>
          <w:sz w:val="21"/>
          <w:szCs w:val="21"/>
        </w:rPr>
      </w:pPr>
      <w:r>
        <w:rPr>
          <w:sz w:val="21"/>
        </w:rPr>
        <w:t>1036.【答案】</w:t>
      </w:r>
      <w:r>
        <w:rPr>
          <w:rFonts w:ascii="Times New Roman" w:hAnsi="Times New Roman"/>
          <w:sz w:val="21"/>
        </w:rPr>
        <w:t>ABD</w:t>
      </w:r>
      <w:r>
        <w:rPr>
          <w:sz w:val="21"/>
        </w:rPr>
        <w:t>。解析：</w:t>
      </w:r>
      <w:r>
        <w:rPr>
          <w:rFonts w:ascii="Times New Roman" w:hAnsi="Times New Roman"/>
          <w:sz w:val="21"/>
        </w:rPr>
        <w:t>A</w:t>
      </w:r>
      <w:r>
        <w:rPr>
          <w:sz w:val="21"/>
        </w:rPr>
        <w:t>项不符合题意。真理的客观性包</w:t>
      </w:r>
      <w:r>
        <w:rPr>
          <w:sz w:val="21"/>
        </w:rPr>
        <w:t>括两方面的含义：</w:t>
      </w:r>
      <w:r>
        <w:rPr>
          <w:sz w:val="21"/>
        </w:rPr>
        <w:t xml:space="preserve"> </w:t>
      </w:r>
      <w:r>
        <w:rPr>
          <w:sz w:val="21"/>
        </w:rPr>
        <w:t>一是其反映的内容即客观事物及其</w:t>
      </w:r>
      <w:r>
        <w:rPr>
          <w:sz w:val="21"/>
        </w:rPr>
        <w:t xml:space="preserve"> 规律不依赖于人的意识，二是检验真理的唯一标准即实践本身也是客观物质性活动该项观</w:t>
      </w:r>
      <w:r>
        <w:rPr>
          <w:sz w:val="21"/>
        </w:rPr>
        <w:t>点正确，但是与题意旨不</w:t>
      </w:r>
      <w:r>
        <w:rPr>
          <w:sz w:val="21"/>
        </w:rPr>
        <w:t xml:space="preserve"> </w:t>
      </w:r>
      <w:r>
        <w:rPr>
          <w:sz w:val="21"/>
        </w:rPr>
        <w:t>符。</w:t>
      </w:r>
    </w:p>
    <w:p>
      <w:pPr>
        <w:pStyle w:val="3"/>
        <w:spacing w:before="25" w:line="283" w:lineRule="auto"/>
        <w:ind w:right="75"/>
      </w:pPr>
      <w:r>
        <w:rPr>
          <w:rFonts w:ascii="Times New Roman" w:hAnsi="Times New Roman"/>
        </w:rPr>
        <w:t>B</w:t>
      </w:r>
      <w:r>
        <w:t>项不符合题意。主观性是指可以以人的意志为转移。</w:t>
      </w:r>
      <w:r>
        <w:t>真理是对事物本质和规律的正确认识，所以无论主观因素多</w:t>
      </w:r>
      <w:r>
        <w:t xml:space="preserve"> </w:t>
      </w:r>
      <w:r>
        <w:t>复杂，对同一认识对象得出的真理是唯一”的，是不以人的意志为转移的。因此，真理是客观的，没有主观性。该</w:t>
      </w:r>
      <w:r>
        <w:t xml:space="preserve"> </w:t>
      </w:r>
      <w:r>
        <w:t>项观点说法错误。</w:t>
      </w:r>
    </w:p>
    <w:p>
      <w:pPr>
        <w:pStyle w:val="3"/>
        <w:spacing w:before="2" w:line="276" w:lineRule="auto"/>
        <w:ind w:right="77"/>
        <w:rPr>
          <w:sz w:val="21"/>
          <w:szCs w:val="21"/>
        </w:rPr>
      </w:pPr>
      <w:r>
        <w:rPr>
          <w:rFonts w:ascii="Times New Roman" w:hAnsi="Times New Roman"/>
          <w:sz w:val="21"/>
        </w:rPr>
        <w:t>C</w:t>
      </w:r>
      <w:r>
        <w:rPr>
          <w:sz w:val="21"/>
        </w:rPr>
        <w:t>项符合题意。真理的相对性即相对真理，是指真理的有条件性、有限性，即在一</w:t>
      </w:r>
      <w:r>
        <w:rPr>
          <w:sz w:val="21"/>
        </w:rPr>
        <w:t xml:space="preserve">定条件下，人们对事物的客观过 </w:t>
      </w:r>
      <w:r>
        <w:rPr>
          <w:sz w:val="21"/>
        </w:rPr>
        <w:t>程及其发展规律的正确认识总是有局限的、不完全的真理的相对性要求我们发展真理题千中“任何科学理论都不能</w:t>
      </w:r>
      <w:r>
        <w:rPr>
          <w:sz w:val="21"/>
        </w:rPr>
        <w:t xml:space="preserve"> </w:t>
      </w:r>
      <w:r>
        <w:rPr>
          <w:sz w:val="21"/>
        </w:rPr>
        <w:t>穷尽真理，只能在实践中不断开辟认识真理的道路”,承认了认识的局限性、不完全性，要求我们在实践中不断开</w:t>
      </w:r>
      <w:r>
        <w:rPr>
          <w:sz w:val="21"/>
        </w:rPr>
        <w:t xml:space="preserve"> </w:t>
      </w:r>
      <w:r>
        <w:rPr>
          <w:sz w:val="21"/>
        </w:rPr>
        <w:t>辟认识真理的道路，不断发展真理，正是体现了真理的相对性。</w:t>
      </w:r>
    </w:p>
    <w:p>
      <w:pPr>
        <w:pStyle w:val="3"/>
        <w:spacing w:before="1" w:line="286" w:lineRule="auto"/>
        <w:ind w:right="93"/>
      </w:pPr>
      <w:r>
        <w:rPr>
          <w:rFonts w:ascii="Times New Roman" w:hAnsi="Times New Roman"/>
        </w:rPr>
        <w:t>D</w:t>
      </w:r>
      <w:r>
        <w:t>项不符合题意。真理的绝对性即绝对真理，有两方面的含义一是任何真理都是标志着主观和客观的符合，都包含</w:t>
      </w:r>
      <w:r>
        <w:t xml:space="preserve"> </w:t>
      </w:r>
      <w:r>
        <w:t>着不依赖于人和人的意志的客观性，这一点是绝对的、无条件的；二是人类认识按其本性来说，完全可以正确认识</w:t>
      </w:r>
      <w:r>
        <w:t xml:space="preserve"> </w:t>
      </w:r>
      <w:r>
        <w:t>无限发展的物质世界，每个真理的大都是对无限发展的物质世界的接近，这也是无条件的绝对的。真理的绝对性要</w:t>
      </w:r>
      <w:r>
        <w:t xml:space="preserve"> </w:t>
      </w:r>
      <w:r>
        <w:t>求我们坚持真理。而题干中“任何科学理论都不能穷尽真理”“在实践中不断开辟认识真理的道路”,未</w:t>
      </w:r>
      <w:r>
        <w:t>体现真理</w:t>
      </w:r>
      <w:r>
        <w:t xml:space="preserve"> </w:t>
      </w:r>
      <w:r>
        <w:t>的绝对性。</w:t>
      </w:r>
    </w:p>
    <w:p>
      <w:pPr>
        <w:pStyle w:val="3"/>
        <w:spacing w:before="1" w:line="218" w:lineRule="auto"/>
      </w:pPr>
      <w:r>
        <w:t>故本题选</w:t>
      </w:r>
      <w:r>
        <w:rPr>
          <w:rFonts w:ascii="Times New Roman" w:hAnsi="Times New Roman"/>
        </w:rPr>
        <w:t>ABD</w:t>
      </w:r>
      <w:r>
        <w:t>。</w:t>
      </w:r>
    </w:p>
    <w:p>
      <w:pPr>
        <w:pStyle w:val="3"/>
        <w:spacing w:before="94" w:line="268" w:lineRule="auto"/>
        <w:ind w:right="96"/>
        <w:rPr>
          <w:rFonts w:ascii="仿宋" w:hAnsi="仿宋" w:eastAsia="仿宋" w:cs="仿宋"/>
          <w:sz w:val="21"/>
          <w:szCs w:val="21"/>
        </w:rPr>
      </w:pPr>
      <w:r>
        <w:rPr>
          <w:sz w:val="21"/>
        </w:rPr>
        <w:t>1037.【答案】</w:t>
      </w:r>
      <w:r>
        <w:rPr>
          <w:rFonts w:ascii="Times New Roman" w:hAnsi="Times New Roman"/>
          <w:sz w:val="21"/>
        </w:rPr>
        <w:t>BCD</w:t>
      </w:r>
      <w:r>
        <w:rPr>
          <w:sz w:val="21"/>
        </w:rPr>
        <w:t>。解析：</w:t>
      </w:r>
      <w:r>
        <w:rPr>
          <w:rFonts w:ascii="Times New Roman" w:hAnsi="Times New Roman"/>
          <w:sz w:val="21"/>
        </w:rPr>
        <w:t>A</w:t>
      </w:r>
      <w:r>
        <w:rPr>
          <w:sz w:val="21"/>
        </w:rPr>
        <w:t>项不选。司法公正原则是指司</w:t>
      </w:r>
      <w:r>
        <w:rPr>
          <w:sz w:val="21"/>
        </w:rPr>
        <w:t>法机关及其工作人员在司法活动的过程和结果中应坚持</w:t>
      </w:r>
      <w:r>
        <w:rPr>
          <w:sz w:val="21"/>
        </w:rPr>
        <w:t xml:space="preserve"> </w:t>
      </w:r>
      <w:r>
        <w:rPr>
          <w:sz w:val="21"/>
        </w:rPr>
        <w:t>和体现公平正义的原则。由此可知，司法公正的主体是司法机关，而非政府。选项中“政府机关司法公正”</w:t>
      </w:r>
      <w:r>
        <w:rPr>
          <w:sz w:val="21"/>
        </w:rPr>
        <w:t>说法错</w:t>
      </w:r>
      <w:r>
        <w:rPr>
          <w:sz w:val="21"/>
        </w:rPr>
        <w:t xml:space="preserve"> </w:t>
      </w:r>
      <w:r>
        <w:rPr>
          <w:rFonts w:ascii="仿宋" w:hAnsi="仿宋"/>
          <w:sz w:val="21"/>
        </w:rPr>
        <w:t>误。</w:t>
      </w:r>
    </w:p>
    <w:p>
      <w:pPr>
        <w:pStyle w:val="3"/>
        <w:spacing w:before="25" w:line="286" w:lineRule="auto"/>
        <w:ind w:right="76"/>
      </w:pPr>
      <w:r>
        <w:rPr>
          <w:rFonts w:ascii="Times New Roman" w:hAnsi="Times New Roman"/>
        </w:rPr>
        <w:t>B</w:t>
      </w:r>
      <w:r>
        <w:t>项当选。政府依法行政是贯彻依法治国方略、高行政管理水平的基本要求，</w:t>
      </w:r>
      <w:r>
        <w:t>体现了对人民负责的原则。实行行政</w:t>
      </w:r>
      <w:r>
        <w:t xml:space="preserve"> </w:t>
      </w:r>
      <w:r>
        <w:t>问责制有利于政府坚持对人民负责的原则。</w:t>
      </w:r>
    </w:p>
    <w:p>
      <w:pPr>
        <w:pStyle w:val="3"/>
        <w:spacing w:before="2" w:line="274" w:lineRule="auto"/>
        <w:ind w:right="69"/>
        <w:rPr>
          <w:sz w:val="22"/>
          <w:szCs w:val="22"/>
        </w:rPr>
      </w:pPr>
      <w:r>
        <w:rPr>
          <w:rFonts w:ascii="Times New Roman" w:hAnsi="Times New Roman"/>
          <w:sz w:val="21"/>
        </w:rPr>
        <w:t>C.D</w:t>
      </w:r>
      <w:r>
        <w:rPr>
          <w:rFonts w:ascii="Times New Roman" w:hAnsi="Times New Roman"/>
          <w:sz w:val="21"/>
        </w:rPr>
        <w:t xml:space="preserve"> </w:t>
      </w:r>
      <w:r>
        <w:rPr>
          <w:sz w:val="21"/>
        </w:rPr>
        <w:t xml:space="preserve">两项当选。我国是人民民主专政的社会主义国家，人民是国家的主人。我国政府是人民意志的执行者和人民利 </w:t>
      </w:r>
      <w:r>
        <w:rPr>
          <w:sz w:val="21"/>
        </w:rPr>
        <w:t>益的捍卫者，是人民的政府。为人民服务是政府的宗旨，对人民负责是政府工作的基本原则。由此可见，实行</w:t>
      </w:r>
      <w:r>
        <w:rPr>
          <w:sz w:val="21"/>
        </w:rPr>
        <w:t>行政</w:t>
      </w:r>
      <w:r>
        <w:rPr>
          <w:sz w:val="21"/>
        </w:rPr>
        <w:t xml:space="preserve"> </w:t>
      </w:r>
      <w:r>
        <w:t>问责制有利于政府正确处理权力与责任的关系，有利于促进政府依法行</w:t>
      </w:r>
      <w:r>
        <w:t>政，建设“法治政府”“服务型政府”,也</w:t>
      </w:r>
      <w:r>
        <w:t xml:space="preserve"> </w:t>
      </w:r>
      <w:r>
        <w:rPr>
          <w:sz w:val="22"/>
        </w:rPr>
        <w:t>有利于加强社会主义政治文明的建设。</w:t>
      </w:r>
    </w:p>
    <w:p>
      <w:pPr>
        <w:pStyle w:val="3"/>
        <w:spacing w:before="11" w:line="219" w:lineRule="auto"/>
      </w:pPr>
      <w:r>
        <w:t>故本题选</w:t>
      </w:r>
      <w:r>
        <w:rPr>
          <w:rFonts w:ascii="Times New Roman" w:hAnsi="Times New Roman"/>
        </w:rPr>
        <w:t>BCD</w:t>
      </w:r>
      <w:r>
        <w:t>。</w:t>
      </w:r>
    </w:p>
    <w:p>
      <w:pPr>
        <w:pStyle w:val="3"/>
        <w:spacing w:before="64" w:line="274" w:lineRule="auto"/>
        <w:rPr>
          <w:sz w:val="21"/>
          <w:szCs w:val="21"/>
        </w:rPr>
      </w:pPr>
      <w:r>
        <w:rPr>
          <w:sz w:val="21"/>
        </w:rPr>
        <w:t>1038.【答案】</w:t>
      </w:r>
      <w:r>
        <w:rPr>
          <w:sz w:val="21"/>
        </w:rPr>
        <w:t>ABC</w:t>
      </w:r>
      <w:r>
        <w:rPr>
          <w:sz w:val="21"/>
        </w:rPr>
        <w:t>。</w:t>
      </w:r>
      <w:r>
        <w:rPr>
          <w:sz w:val="21"/>
        </w:rPr>
        <w:t xml:space="preserve"> </w:t>
      </w:r>
      <w:r>
        <w:rPr>
          <w:sz w:val="21"/>
        </w:rPr>
        <w:t>解析：2018年2月12日，习近平总书记在打好精准脱贫攻坚战座谈会上指出，在脱贫攻坚的</w:t>
      </w:r>
      <w:r>
        <w:rPr>
          <w:sz w:val="21"/>
        </w:rPr>
        <w:t xml:space="preserve">  伟大实践中，我们积累了许多宝贵经验，主要包括以下几个方面。一是坚持党的领导，强化组</w:t>
      </w:r>
      <w:r>
        <w:rPr>
          <w:sz w:val="21"/>
        </w:rPr>
        <w:t>织保证。脱贫攻坚，</w:t>
      </w:r>
      <w:r>
        <w:rPr>
          <w:sz w:val="21"/>
        </w:rPr>
        <w:t xml:space="preserve"> </w:t>
      </w:r>
      <w:r>
        <w:rPr>
          <w:sz w:val="21"/>
        </w:rPr>
        <w:t>加强领导是根本。二是坚持精准方略，提高脱贫实效。脱贫攻坚，精准是要义。三是</w:t>
      </w:r>
      <w:r>
        <w:rPr>
          <w:sz w:val="21"/>
        </w:rPr>
        <w:t>坚持加大投入，强化资金支持。</w:t>
      </w:r>
      <w:r>
        <w:rPr>
          <w:sz w:val="21"/>
        </w:rPr>
        <w:t xml:space="preserve"> </w:t>
      </w:r>
      <w:r>
        <w:rPr>
          <w:sz w:val="21"/>
        </w:rPr>
        <w:t>脱贫攻坚，资金投入是保障。四是坚持社会动员，凝聚各方力量。脱贫攻坚，各方参</w:t>
      </w:r>
      <w:r>
        <w:rPr>
          <w:sz w:val="21"/>
        </w:rPr>
        <w:t>与是合力。五是坚持从严要求，</w:t>
      </w:r>
      <w:r>
        <w:rPr>
          <w:sz w:val="21"/>
        </w:rPr>
        <w:t xml:space="preserve"> </w:t>
      </w:r>
      <w:r>
        <w:rPr>
          <w:sz w:val="21"/>
        </w:rPr>
        <w:t>促进真抓实干。脱贫攻坚，严从实是要领。六是坚持群众主体，激发内生动力。脱贫攻坚，群众动力是基础。故本</w:t>
      </w:r>
      <w:r>
        <w:rPr>
          <w:sz w:val="21"/>
        </w:rPr>
        <w:t xml:space="preserve"> </w:t>
      </w:r>
      <w:r>
        <w:rPr>
          <w:sz w:val="21"/>
        </w:rPr>
        <w:t>题选</w:t>
      </w:r>
      <w:r>
        <w:rPr>
          <w:rFonts w:ascii="Times New Roman" w:hAnsi="Times New Roman"/>
          <w:sz w:val="21"/>
        </w:rPr>
        <w:t>ABC</w:t>
      </w:r>
      <w:r>
        <w:rPr>
          <w:sz w:val="21"/>
        </w:rPr>
        <w:t>。</w:t>
      </w:r>
    </w:p>
    <w:p>
      <w:pPr>
        <w:pStyle w:val="3"/>
        <w:spacing w:before="10" w:line="265" w:lineRule="auto"/>
        <w:ind w:right="96"/>
        <w:rPr>
          <w:sz w:val="21"/>
          <w:szCs w:val="21"/>
        </w:rPr>
      </w:pPr>
      <w:r>
        <w:rPr>
          <w:sz w:val="21"/>
        </w:rPr>
        <w:t>1039.【答案】</w:t>
      </w:r>
      <w:r>
        <w:rPr>
          <w:rFonts w:ascii="Times New Roman" w:hAnsi="Times New Roman"/>
          <w:sz w:val="21"/>
        </w:rPr>
        <w:t>AC</w:t>
      </w:r>
      <w:r>
        <w:rPr>
          <w:sz w:val="21"/>
        </w:rPr>
        <w:t>。解析：</w:t>
      </w:r>
      <w:r>
        <w:rPr>
          <w:rFonts w:ascii="Times New Roman" w:hAnsi="Times New Roman"/>
          <w:sz w:val="21"/>
        </w:rPr>
        <w:t>A</w:t>
      </w:r>
      <w:r>
        <w:rPr>
          <w:sz w:val="21"/>
        </w:rPr>
        <w:t>项当选。刘鹤在主持召开国务院促进中小企</w:t>
      </w:r>
      <w:r>
        <w:rPr>
          <w:sz w:val="21"/>
        </w:rPr>
        <w:t>业发展工作领导小组第二次会议时强调，必</w:t>
      </w:r>
      <w:r>
        <w:rPr>
          <w:sz w:val="21"/>
        </w:rPr>
        <w:t xml:space="preserve"> </w:t>
      </w:r>
      <w:r>
        <w:rPr>
          <w:sz w:val="21"/>
        </w:rPr>
        <w:t>须坚持基本经济制度，充分发挥中小微企业和民营经济在我国经济社会发展中的重要作</w:t>
      </w:r>
      <w:r>
        <w:rPr>
          <w:sz w:val="21"/>
        </w:rPr>
        <w:t>用。</w:t>
      </w:r>
    </w:p>
    <w:p>
      <w:pPr>
        <w:pStyle w:val="3"/>
        <w:spacing w:before="8" w:line="220" w:lineRule="auto"/>
        <w:rPr>
          <w:sz w:val="21"/>
          <w:szCs w:val="21"/>
        </w:rPr>
      </w:pPr>
      <w:r>
        <w:rPr>
          <w:rFonts w:ascii="Times New Roman" w:hAnsi="Times New Roman"/>
          <w:sz w:val="21"/>
        </w:rPr>
        <w:t>B</w:t>
      </w:r>
      <w:r>
        <w:rPr>
          <w:sz w:val="21"/>
        </w:rPr>
        <w:t>项不选。公有制经济是我国国民经济的主体。</w:t>
      </w:r>
    </w:p>
    <w:p>
      <w:pPr>
        <w:pStyle w:val="3"/>
        <w:spacing w:before="47" w:line="275" w:lineRule="auto"/>
        <w:ind w:right="77"/>
        <w:rPr>
          <w:sz w:val="22"/>
          <w:szCs w:val="22"/>
        </w:rPr>
      </w:pPr>
      <w:r>
        <w:rPr>
          <w:rFonts w:ascii="Times New Roman" w:hAnsi="Times New Roman"/>
          <w:sz w:val="21"/>
        </w:rPr>
        <w:t>C</w:t>
      </w:r>
      <w:r>
        <w:rPr>
          <w:sz w:val="21"/>
        </w:rPr>
        <w:t>项当选。民营企业正在成为中国推动科技创新和转型升级的重要力量，民营经济</w:t>
      </w:r>
      <w:r>
        <w:rPr>
          <w:sz w:val="21"/>
        </w:rPr>
        <w:t xml:space="preserve">发展有利于促进技术创新和企业 </w:t>
      </w:r>
      <w:r>
        <w:rPr>
          <w:sz w:val="22"/>
        </w:rPr>
        <w:t>转型升级。</w:t>
      </w:r>
    </w:p>
    <w:p>
      <w:pPr>
        <w:pStyle w:val="3"/>
        <w:spacing w:before="1" w:line="218" w:lineRule="auto"/>
        <w:rPr>
          <w:sz w:val="21"/>
          <w:szCs w:val="21"/>
        </w:rPr>
      </w:pPr>
      <w:r>
        <w:rPr>
          <w:rFonts w:ascii="Times New Roman" w:hAnsi="Times New Roman"/>
          <w:sz w:val="21"/>
        </w:rPr>
        <w:t>D</w:t>
      </w:r>
      <w:r>
        <w:rPr>
          <w:sz w:val="21"/>
        </w:rPr>
        <w:t>项不选。国有经济，即社会主义全民所有制经济，是国民经</w:t>
      </w:r>
      <w:r>
        <w:rPr>
          <w:sz w:val="21"/>
        </w:rPr>
        <w:t>济中的主导力量。</w:t>
      </w:r>
    </w:p>
    <w:p>
      <w:pPr>
        <w:pStyle w:val="3"/>
        <w:spacing w:before="71" w:line="219" w:lineRule="auto"/>
      </w:pPr>
      <w:r>
        <w:t>故本题选</w:t>
      </w:r>
      <w:r>
        <w:rPr>
          <w:rFonts w:ascii="Times New Roman" w:hAnsi="Times New Roman"/>
        </w:rPr>
        <w:t>AC</w:t>
      </w:r>
      <w:r>
        <w:t>。</w:t>
      </w:r>
    </w:p>
    <w:p>
      <w:pPr>
        <w:pStyle w:val="3"/>
        <w:spacing w:before="74" w:line="219" w:lineRule="auto"/>
        <w:rPr>
          <w:sz w:val="21"/>
          <w:szCs w:val="21"/>
        </w:rPr>
      </w:pPr>
      <w:r>
        <w:rPr>
          <w:sz w:val="21"/>
        </w:rPr>
        <w:t>1040.【答案】</w:t>
      </w:r>
      <w:r>
        <w:rPr>
          <w:rFonts w:ascii="Times New Roman" w:hAnsi="Times New Roman"/>
          <w:sz w:val="21"/>
        </w:rPr>
        <w:t>BD</w:t>
      </w:r>
      <w:r>
        <w:rPr>
          <w:sz w:val="21"/>
        </w:rPr>
        <w:t>。解析：</w:t>
      </w:r>
      <w:r>
        <w:rPr>
          <w:rFonts w:ascii="Times New Roman" w:hAnsi="Times New Roman"/>
          <w:sz w:val="21"/>
        </w:rPr>
        <w:t>A</w:t>
      </w:r>
      <w:r>
        <w:rPr>
          <w:rFonts w:ascii="Times New Roman" w:hAnsi="Times New Roman"/>
          <w:sz w:val="21"/>
        </w:rPr>
        <w:t xml:space="preserve"> </w:t>
      </w:r>
      <w:r>
        <w:rPr>
          <w:sz w:val="21"/>
        </w:rPr>
        <w:t>项不选。公民应做到知法、守法、用法，不是我国强调法治的原因。</w:t>
      </w:r>
    </w:p>
    <w:p>
      <w:pPr>
        <w:pStyle w:val="3"/>
        <w:spacing w:before="60" w:line="275" w:lineRule="auto"/>
        <w:ind w:right="95"/>
        <w:rPr>
          <w:sz w:val="21"/>
          <w:szCs w:val="21"/>
        </w:rPr>
      </w:pPr>
      <w:r>
        <w:rPr>
          <w:rFonts w:ascii="Times New Roman" w:hAnsi="Times New Roman"/>
          <w:sz w:val="21"/>
        </w:rPr>
        <w:t>B</w:t>
      </w:r>
      <w:r>
        <w:rPr>
          <w:sz w:val="21"/>
        </w:rPr>
        <w:t>、</w:t>
      </w:r>
      <w:r>
        <w:rPr>
          <w:rFonts w:ascii="Times New Roman" w:hAnsi="Times New Roman"/>
          <w:sz w:val="21"/>
        </w:rPr>
        <w:t>D</w:t>
      </w:r>
      <w:r>
        <w:rPr>
          <w:sz w:val="21"/>
        </w:rPr>
        <w:t>两项当选。做好改革发展稳定各项工作</w:t>
      </w:r>
      <w:r>
        <w:rPr>
          <w:sz w:val="21"/>
        </w:rPr>
        <w:t>离不开法治，改革开放越深入越要强调法治。这是因为市场经济的健康</w:t>
      </w:r>
      <w:r>
        <w:rPr>
          <w:sz w:val="21"/>
        </w:rPr>
        <w:t xml:space="preserve"> 发展离不开法治的保障，建设法治国家是推进国家治理体系和治理能力现代</w:t>
      </w:r>
      <w:r>
        <w:rPr>
          <w:sz w:val="21"/>
        </w:rPr>
        <w:t>化的必然要求。</w:t>
      </w:r>
    </w:p>
    <w:p>
      <w:pPr>
        <w:pStyle w:val="1"/>
        <w:spacing w:line="275" w:lineRule="auto"/>
        <w:rPr>
          <w:sz w:val="21"/>
          <w:szCs w:val="21"/>
        </w:rPr>
        <w:sectPr>
          <w:headerReference r:id="rId161" w:type="default"/>
          <w:footerReference r:id="rId162" w:type="default"/>
          <w:pgSz w:w="11900" w:h="16840"/>
          <w:pgMar w:top="1673" w:right="675" w:bottom="1391" w:left="679" w:header="845" w:footer="1250" w:gutter="0"/>
          <w:cols w:space="720" w:num="1"/>
        </w:sectPr>
      </w:pPr>
    </w:p>
    <w:p>
      <w:pPr>
        <w:pStyle w:val="3"/>
        <w:spacing w:before="93" w:line="219" w:lineRule="auto"/>
        <w:rPr>
          <w:sz w:val="21"/>
          <w:szCs w:val="21"/>
        </w:rPr>
      </w:pPr>
      <w:r>
        <w:rPr>
          <w:rFonts w:ascii="Times New Roman" w:hAnsi="Times New Roman"/>
          <w:sz w:val="21"/>
        </w:rPr>
        <w:t>C</w:t>
      </w:r>
      <w:r>
        <w:rPr>
          <w:sz w:val="21"/>
        </w:rPr>
        <w:t>项不选。政府要做到法定职责必须为、法无授权不可为，不是我国强调法治的原因。</w:t>
      </w:r>
    </w:p>
    <w:p>
      <w:pPr>
        <w:pStyle w:val="3"/>
        <w:spacing w:before="70" w:line="219" w:lineRule="auto"/>
      </w:pPr>
      <w:r>
        <w:t>故本题选</w:t>
      </w:r>
      <w:r>
        <w:t xml:space="preserve"> </w:t>
      </w:r>
      <w:r>
        <w:rPr>
          <w:rFonts w:ascii="Times New Roman" w:hAnsi="Times New Roman"/>
        </w:rPr>
        <w:t>BD</w:t>
      </w:r>
      <w:r>
        <w:t>。</w:t>
      </w:r>
    </w:p>
    <w:p>
      <w:pPr>
        <w:pStyle w:val="3"/>
        <w:spacing w:before="83" w:line="267" w:lineRule="auto"/>
        <w:ind w:right="169"/>
        <w:rPr>
          <w:sz w:val="22"/>
          <w:szCs w:val="22"/>
        </w:rPr>
      </w:pPr>
      <w:r>
        <w:t>1041.【答案】</w:t>
      </w:r>
      <w:r>
        <w:rPr>
          <w:rFonts w:ascii="Times New Roman" w:hAnsi="Times New Roman"/>
        </w:rPr>
        <w:t>CD</w:t>
      </w:r>
      <w:r>
        <w:t>。解析：</w:t>
      </w:r>
      <w:r>
        <w:rPr>
          <w:rFonts w:ascii="Times New Roman" w:hAnsi="Times New Roman"/>
        </w:rPr>
        <w:t>A</w:t>
      </w:r>
      <w:r>
        <w:t>项说法错误。选举权和被选举权是公民的基本民主权利，但党代会的代表是由全体党员</w:t>
      </w:r>
      <w:r>
        <w:t xml:space="preserve"> </w:t>
      </w:r>
      <w:r>
        <w:rPr>
          <w:sz w:val="22"/>
        </w:rPr>
        <w:t>参与选举选出，不涉及公民的基本民主权利。</w:t>
      </w:r>
    </w:p>
    <w:p>
      <w:pPr>
        <w:pStyle w:val="3"/>
        <w:spacing w:before="1" w:line="219" w:lineRule="auto"/>
      </w:pPr>
      <w:r>
        <w:rPr>
          <w:rFonts w:ascii="Times New Roman" w:hAnsi="Times New Roman"/>
        </w:rPr>
        <w:t>B</w:t>
      </w:r>
      <w:r>
        <w:t>项说法错误。等额选举可以比较充分地考虑当选者结构的合理性。</w:t>
      </w:r>
    </w:p>
    <w:p>
      <w:pPr>
        <w:pStyle w:val="3"/>
        <w:spacing w:before="103" w:line="277" w:lineRule="auto"/>
        <w:ind w:right="168"/>
      </w:pPr>
      <w:r>
        <w:rPr>
          <w:rFonts w:ascii="Times New Roman" w:hAnsi="Times New Roman"/>
        </w:rPr>
        <w:t>C</w:t>
      </w:r>
      <w:r>
        <w:t>、</w:t>
      </w:r>
      <w:r>
        <w:rPr>
          <w:rFonts w:ascii="Times New Roman" w:hAnsi="Times New Roman"/>
        </w:rPr>
        <w:t>D</w:t>
      </w:r>
      <w:r>
        <w:rPr>
          <w:rFonts w:ascii="Times New Roman" w:hAnsi="Times New Roman"/>
        </w:rPr>
        <w:t xml:space="preserve"> </w:t>
      </w:r>
      <w:r>
        <w:t>两项说法正确。以差额选举的方式投票选举党的十九大代表</w:t>
      </w:r>
      <w:r>
        <w:t>，会在候选人之间形成相应的竞争，为选民行使选</w:t>
      </w:r>
      <w:r>
        <w:t xml:space="preserve"> </w:t>
      </w:r>
      <w:r>
        <w:t>举权提供了选择的余地，有利于充分发扬民主，以党内民主带动人民民主，营造风清气正的政治生态。</w:t>
      </w:r>
    </w:p>
    <w:p>
      <w:pPr>
        <w:pStyle w:val="3"/>
        <w:spacing w:before="1" w:line="218" w:lineRule="auto"/>
      </w:pPr>
      <w:r>
        <w:t>故本题选</w:t>
      </w:r>
      <w:r>
        <w:rPr>
          <w:rFonts w:ascii="Times New Roman" w:hAnsi="Times New Roman"/>
        </w:rPr>
        <w:t>CD</w:t>
      </w:r>
      <w:r>
        <w:t>。</w:t>
      </w:r>
    </w:p>
    <w:p>
      <w:pPr>
        <w:pStyle w:val="3"/>
        <w:spacing w:before="74" w:line="273" w:lineRule="auto"/>
        <w:ind w:right="145"/>
        <w:rPr>
          <w:sz w:val="21"/>
          <w:szCs w:val="21"/>
        </w:rPr>
      </w:pPr>
      <w:r>
        <w:rPr>
          <w:sz w:val="21"/>
        </w:rPr>
        <w:t>1042.【答案】</w:t>
      </w:r>
      <w:r>
        <w:rPr>
          <w:rFonts w:ascii="Times New Roman" w:hAnsi="Times New Roman"/>
          <w:sz w:val="21"/>
        </w:rPr>
        <w:t>ABCD</w:t>
      </w:r>
      <w:r>
        <w:rPr>
          <w:sz w:val="21"/>
        </w:rPr>
        <w:t>。解析：《新时代公民道德建设实施纲</w:t>
      </w:r>
      <w:r>
        <w:rPr>
          <w:sz w:val="21"/>
        </w:rPr>
        <w:t>要》指出，新时代公民道德建设的重点任务包括：①筑</w:t>
      </w:r>
      <w:r>
        <w:rPr>
          <w:sz w:val="21"/>
        </w:rPr>
        <w:t xml:space="preserve"> </w:t>
      </w:r>
      <w:r>
        <w:rPr>
          <w:sz w:val="21"/>
        </w:rPr>
        <w:t>牢理想信念之基。人民有信仰，国家有力量，民族有希望。信仰信念指引人生方向，引领道德追求。</w:t>
      </w:r>
      <w:r>
        <w:rPr>
          <w:sz w:val="21"/>
        </w:rPr>
        <w:t>要坚持不懈用</w:t>
      </w:r>
      <w:r>
        <w:rPr>
          <w:sz w:val="21"/>
        </w:rPr>
        <w:t xml:space="preserve"> </w:t>
      </w:r>
      <w:r>
        <w:rPr>
          <w:sz w:val="21"/>
        </w:rPr>
        <w:t>习近平新时代中国特色社会主义思想武装全党、教育人民，引导人们把握丰</w:t>
      </w:r>
      <w:r>
        <w:rPr>
          <w:sz w:val="21"/>
        </w:rPr>
        <w:t>富内涵、精神实质、实践要求，打牢信</w:t>
      </w:r>
      <w:r>
        <w:rPr>
          <w:sz w:val="21"/>
        </w:rPr>
        <w:t xml:space="preserve"> 仰信念的思想理论根基。②培育和践行社会</w:t>
      </w:r>
      <w:r>
        <w:rPr>
          <w:sz w:val="21"/>
        </w:rPr>
        <w:t>主义核心价值观。社会主义核心价值观是当代中国精神的集中体现，是</w:t>
      </w:r>
      <w:r>
        <w:rPr>
          <w:sz w:val="21"/>
        </w:rPr>
        <w:t xml:space="preserve"> </w:t>
      </w:r>
      <w:r>
        <w:rPr>
          <w:sz w:val="21"/>
        </w:rPr>
        <w:t>凝聚中国力量的思想道德基础。③传承中华传统美德。中华传统美德是中华文化精髓，是道德建设的不竭源泉。④</w:t>
      </w:r>
      <w:r>
        <w:rPr>
          <w:sz w:val="21"/>
        </w:rPr>
        <w:t xml:space="preserve"> </w:t>
      </w:r>
      <w:r>
        <w:rPr>
          <w:sz w:val="21"/>
        </w:rPr>
        <w:t>弘扬民族精神和时代精神。以爱国主义为核</w:t>
      </w:r>
      <w:r>
        <w:rPr>
          <w:sz w:val="21"/>
        </w:rPr>
        <w:t>心的民族精神和以改革创新为核心的时代精神，是中华民族生生不息、</w:t>
      </w:r>
      <w:r>
        <w:rPr>
          <w:sz w:val="21"/>
        </w:rPr>
        <w:t xml:space="preserve"> </w:t>
      </w:r>
      <w:r>
        <w:rPr>
          <w:sz w:val="21"/>
        </w:rPr>
        <w:t>发展壮大的坚实精神支撑和强大道德力量。故本题选</w:t>
      </w:r>
      <w:r>
        <w:rPr>
          <w:rFonts w:ascii="Times New Roman" w:hAnsi="Times New Roman"/>
          <w:sz w:val="21"/>
        </w:rPr>
        <w:t>AB</w:t>
      </w:r>
      <w:r>
        <w:rPr>
          <w:rFonts w:ascii="Times New Roman" w:hAnsi="Times New Roman"/>
          <w:sz w:val="21"/>
        </w:rPr>
        <w:t>CD</w:t>
      </w:r>
      <w:r>
        <w:rPr>
          <w:sz w:val="21"/>
        </w:rPr>
        <w:t>。</w:t>
      </w:r>
    </w:p>
    <w:p>
      <w:pPr>
        <w:pStyle w:val="3"/>
        <w:spacing w:before="25" w:line="287" w:lineRule="auto"/>
        <w:ind w:right="76"/>
      </w:pPr>
      <w:r>
        <w:t>1043.【答案】</w:t>
      </w:r>
      <w:r>
        <w:t>ABCD</w:t>
      </w:r>
      <w:r>
        <w:t>。</w:t>
      </w:r>
      <w:r>
        <w:t xml:space="preserve"> </w:t>
      </w:r>
      <w:r>
        <w:t>解析：2019年9月17</w:t>
      </w:r>
      <w:r>
        <w:t>日，国家主席习近平签署主席令，根据第十三届全国人大常委会第十三</w:t>
      </w:r>
      <w:r>
        <w:t xml:space="preserve">  </w:t>
      </w:r>
      <w:r>
        <w:t>次会议表决通过的全国人大常委会关于授予国家勋章和国家荣誉称号的决定，授予42人国家勋章、国家荣誉称号。</w:t>
      </w:r>
      <w:r>
        <w:t xml:space="preserve"> </w:t>
      </w:r>
      <w:r>
        <w:t>根据主席令，授予于敏、申纪兰(女)、孙家栋、李延年、张富清、袁隆平、黄旭华、屠呦呦(女)“共和国勋章”。</w:t>
      </w:r>
      <w:r>
        <w:t xml:space="preserve"> </w:t>
      </w:r>
      <w:r>
        <w:t>故本题选</w:t>
      </w:r>
      <w:r>
        <w:rPr>
          <w:rFonts w:ascii="Times New Roman" w:hAnsi="Times New Roman"/>
        </w:rPr>
        <w:t>ABCD</w:t>
      </w:r>
      <w:r>
        <w:t>。</w:t>
      </w:r>
    </w:p>
    <w:p>
      <w:pPr>
        <w:pStyle w:val="3"/>
        <w:spacing w:before="6" w:line="280" w:lineRule="auto"/>
      </w:pPr>
      <w:r>
        <w:t>1044.【答案】</w:t>
      </w:r>
      <w:r>
        <w:rPr>
          <w:rFonts w:ascii="Times New Roman" w:hAnsi="Times New Roman"/>
        </w:rPr>
        <w:t>BCD</w:t>
      </w:r>
      <w:r>
        <w:t>。解析：</w:t>
      </w:r>
      <w:r>
        <w:rPr>
          <w:rFonts w:ascii="Times New Roman" w:hAnsi="Times New Roman"/>
        </w:rPr>
        <w:t>A</w:t>
      </w:r>
      <w:r>
        <w:t xml:space="preserve">项理解正确， </w:t>
      </w:r>
      <w:r>
        <w:rPr>
          <w:rFonts w:ascii="Times New Roman" w:hAnsi="Times New Roman"/>
        </w:rPr>
        <w:t>B</w:t>
      </w:r>
      <w:r>
        <w:rPr>
          <w:rFonts w:ascii="Times New Roman" w:hAnsi="Times New Roman"/>
        </w:rPr>
        <w:t xml:space="preserve"> </w:t>
      </w:r>
      <w:r>
        <w:t>、</w:t>
      </w:r>
      <w:r>
        <w:rPr>
          <w:rFonts w:ascii="Times New Roman" w:hAnsi="Times New Roman"/>
        </w:rPr>
        <w:t>C</w:t>
      </w:r>
      <w:r>
        <w:rPr>
          <w:rFonts w:ascii="Times New Roman" w:hAnsi="Times New Roman"/>
        </w:rPr>
        <w:t xml:space="preserve"> </w:t>
      </w:r>
      <w:r>
        <w:t>、</w:t>
      </w:r>
      <w:r>
        <w:rPr>
          <w:rFonts w:ascii="Times New Roman" w:hAnsi="Times New Roman"/>
        </w:rPr>
        <w:t>D</w:t>
      </w:r>
      <w:r>
        <w:t>三项理解错误。“时势造英雄”是指社会(即客观</w:t>
      </w:r>
      <w:r>
        <w:t>存在)造就</w:t>
      </w:r>
      <w:r>
        <w:t xml:space="preserve">   </w:t>
      </w:r>
      <w:r>
        <w:t>了英雄及其主观感情，是唯物史观；而“英雄造时势”指英雄</w:t>
      </w:r>
      <w:r>
        <w:t>对社会的影响，它是一种意识，体现了唯心史观。两</w:t>
      </w:r>
      <w:r>
        <w:t xml:space="preserve">   </w:t>
      </w:r>
      <w:r>
        <w:t>者的主要分歧在于谁是历史的创造者。唯物史观认为，人民群众是实践和认</w:t>
      </w:r>
      <w:r>
        <w:t>识的主体，是物质财富和精神财富的创</w:t>
      </w:r>
      <w:r>
        <w:t xml:space="preserve">   </w:t>
      </w:r>
      <w:r>
        <w:t>造者，是历史的创造者；唯心史观认为，英雄是历史的创造者，过分地夸大了英雄的作用。因此，“英雄造时势”</w:t>
      </w:r>
      <w:r>
        <w:t xml:space="preserve"> </w:t>
      </w:r>
      <w:r>
        <w:t>和“时势造英雄”是唯心史观和唯物史观在历史创造者问题上的主</w:t>
      </w:r>
      <w:r>
        <w:t>要分歧。故本题选</w:t>
      </w:r>
      <w:r>
        <w:rPr>
          <w:rFonts w:ascii="Times New Roman" w:hAnsi="Times New Roman"/>
        </w:rPr>
        <w:t>BCD</w:t>
      </w:r>
      <w:r>
        <w:t>。</w:t>
      </w:r>
    </w:p>
    <w:p>
      <w:pPr>
        <w:pStyle w:val="3"/>
        <w:spacing w:before="16" w:line="261" w:lineRule="auto"/>
        <w:ind w:right="164"/>
        <w:rPr>
          <w:sz w:val="22"/>
          <w:szCs w:val="22"/>
        </w:rPr>
      </w:pPr>
      <w:r>
        <w:rPr>
          <w:sz w:val="22"/>
        </w:rPr>
        <w:t>1045.【答案】</w:t>
      </w:r>
      <w:r>
        <w:rPr>
          <w:rFonts w:ascii="Times New Roman" w:hAnsi="Times New Roman"/>
          <w:sz w:val="22"/>
        </w:rPr>
        <w:t>ABC</w:t>
      </w:r>
      <w:r>
        <w:rPr>
          <w:sz w:val="22"/>
        </w:rPr>
        <w:t>。解析：在庆祝改革开放四十周年大会上</w:t>
      </w:r>
      <w:r>
        <w:rPr>
          <w:sz w:val="22"/>
        </w:rPr>
        <w:t>，习近平总书记指出，建立中国共产党、成立中华人民</w:t>
      </w:r>
      <w:r>
        <w:rPr>
          <w:sz w:val="22"/>
        </w:rPr>
        <w:t xml:space="preserve"> </w:t>
      </w:r>
      <w:r>
        <w:rPr>
          <w:sz w:val="22"/>
        </w:rPr>
        <w:t>共和国、推进改革开放和中国特色社会主义事业，是五四运动以来我国发生的三大历史性事件</w:t>
      </w:r>
      <w:r>
        <w:rPr>
          <w:sz w:val="22"/>
        </w:rPr>
        <w:t>，是近代以来实现中</w:t>
      </w:r>
      <w:r>
        <w:rPr>
          <w:sz w:val="22"/>
        </w:rPr>
        <w:t xml:space="preserve"> </w:t>
      </w:r>
      <w:r>
        <w:rPr>
          <w:sz w:val="22"/>
        </w:rPr>
        <w:t>华民族伟大复兴的三大里程碑。故本题选</w:t>
      </w:r>
      <w:r>
        <w:rPr>
          <w:rFonts w:ascii="Times New Roman" w:hAnsi="Times New Roman"/>
          <w:sz w:val="22"/>
        </w:rPr>
        <w:t>AB</w:t>
      </w:r>
      <w:r>
        <w:rPr>
          <w:rFonts w:ascii="Times New Roman" w:hAnsi="Times New Roman"/>
          <w:sz w:val="22"/>
        </w:rPr>
        <w:t>C</w:t>
      </w:r>
      <w:r>
        <w:rPr>
          <w:sz w:val="22"/>
        </w:rPr>
        <w:t>。</w:t>
      </w:r>
    </w:p>
    <w:p>
      <w:pPr>
        <w:pStyle w:val="3"/>
        <w:spacing w:before="14" w:line="274" w:lineRule="auto"/>
        <w:ind w:right="179"/>
        <w:rPr>
          <w:sz w:val="21"/>
          <w:szCs w:val="21"/>
        </w:rPr>
      </w:pPr>
      <w:r>
        <w:rPr>
          <w:sz w:val="21"/>
        </w:rPr>
        <w:t>1046.【答案】</w:t>
      </w:r>
      <w:r>
        <w:rPr>
          <w:rFonts w:ascii="Times New Roman" w:hAnsi="Times New Roman"/>
          <w:sz w:val="21"/>
        </w:rPr>
        <w:t>ABCD</w:t>
      </w:r>
      <w:r>
        <w:rPr>
          <w:sz w:val="21"/>
        </w:rPr>
        <w:t>。解析：习近平总书记在庆祝改革开放四十周年大会</w:t>
      </w:r>
      <w:r>
        <w:rPr>
          <w:sz w:val="21"/>
        </w:rPr>
        <w:t>上指出，“我们党作出实行改革开放的历</w:t>
      </w:r>
      <w:r>
        <w:rPr>
          <w:sz w:val="21"/>
        </w:rPr>
        <w:t xml:space="preserve"> </w:t>
      </w:r>
      <w:r>
        <w:rPr>
          <w:sz w:val="21"/>
        </w:rPr>
        <w:t>史性决策，是基于对党和国家前途命运的深刻把握，是基于对社会主义革命和建设</w:t>
      </w:r>
      <w:r>
        <w:rPr>
          <w:sz w:val="21"/>
        </w:rPr>
        <w:t>实践的深刻总结是基于对时代潮</w:t>
      </w:r>
      <w:r>
        <w:rPr>
          <w:sz w:val="21"/>
        </w:rPr>
        <w:t xml:space="preserve"> </w:t>
      </w:r>
      <w:r>
        <w:rPr>
          <w:sz w:val="21"/>
        </w:rPr>
        <w:t>流的深刻洞察，是基于对人民群众期盼和需要的深刻体悟”。故本题选</w:t>
      </w:r>
      <w:r>
        <w:rPr>
          <w:rFonts w:ascii="Times New Roman" w:hAnsi="Times New Roman"/>
          <w:sz w:val="21"/>
        </w:rPr>
        <w:t>ABCD</w:t>
      </w:r>
      <w:r>
        <w:rPr>
          <w:sz w:val="21"/>
        </w:rPr>
        <w:t>。</w:t>
      </w:r>
    </w:p>
    <w:p>
      <w:pPr>
        <w:pStyle w:val="3"/>
        <w:spacing w:before="5" w:line="273" w:lineRule="auto"/>
        <w:ind w:right="126"/>
        <w:rPr>
          <w:sz w:val="21"/>
          <w:szCs w:val="21"/>
        </w:rPr>
      </w:pPr>
      <w:r>
        <w:rPr>
          <w:sz w:val="21"/>
        </w:rPr>
        <w:t>1047.【答案】</w:t>
      </w:r>
      <w:r>
        <w:rPr>
          <w:rFonts w:ascii="Times New Roman" w:hAnsi="Times New Roman"/>
          <w:sz w:val="21"/>
        </w:rPr>
        <w:t>ABCD</w:t>
      </w:r>
      <w:r>
        <w:rPr>
          <w:sz w:val="21"/>
        </w:rPr>
        <w:t>。解析：习近平总书记在党的十九大报告中指“新时代中国特</w:t>
      </w:r>
      <w:r>
        <w:rPr>
          <w:sz w:val="21"/>
        </w:rPr>
        <w:t>色社会主义思想，是对马克思列</w:t>
      </w:r>
      <w:r>
        <w:rPr>
          <w:sz w:val="21"/>
        </w:rPr>
        <w:t xml:space="preserve"> </w:t>
      </w:r>
      <w:r>
        <w:rPr>
          <w:sz w:val="21"/>
        </w:rPr>
        <w:t>宁主义、毛泽东思想、邓小平理论、‘三个代表’重要思想、科</w:t>
      </w:r>
      <w:r>
        <w:rPr>
          <w:sz w:val="21"/>
        </w:rPr>
        <w:t>学发展观的继承和发展，是马克思主义中国化最新</w:t>
      </w:r>
      <w:r>
        <w:rPr>
          <w:sz w:val="21"/>
        </w:rPr>
        <w:t xml:space="preserve"> 成果，是党和人民实践经验和集体智慧的结晶，是中国特色社会主义理论体系的重要组成</w:t>
      </w:r>
      <w:r>
        <w:rPr>
          <w:sz w:val="21"/>
        </w:rPr>
        <w:t>部分，是全党全国人民为</w:t>
      </w:r>
      <w:r>
        <w:rPr>
          <w:sz w:val="21"/>
        </w:rPr>
        <w:t xml:space="preserve"> </w:t>
      </w:r>
      <w:r>
        <w:rPr>
          <w:sz w:val="21"/>
        </w:rPr>
        <w:t>实现中华民族伟大复兴而奋斗的行动指南，必须长期坚持并</w:t>
      </w:r>
      <w:r>
        <w:rPr>
          <w:sz w:val="21"/>
        </w:rPr>
        <w:t>不断发展”。故本题选</w:t>
      </w:r>
      <w:r>
        <w:rPr>
          <w:rFonts w:ascii="Times New Roman" w:hAnsi="Times New Roman"/>
          <w:sz w:val="21"/>
        </w:rPr>
        <w:t>ABCD</w:t>
      </w:r>
      <w:r>
        <w:rPr>
          <w:sz w:val="21"/>
        </w:rPr>
        <w:t>。</w:t>
      </w:r>
    </w:p>
    <w:p>
      <w:pPr>
        <w:pStyle w:val="3"/>
        <w:spacing w:before="4" w:line="273" w:lineRule="auto"/>
        <w:ind w:right="147"/>
        <w:rPr>
          <w:sz w:val="21"/>
          <w:szCs w:val="21"/>
        </w:rPr>
      </w:pPr>
      <w:r>
        <w:rPr>
          <w:sz w:val="21"/>
        </w:rPr>
        <w:t>1048.【答案】</w:t>
      </w:r>
      <w:r>
        <w:rPr>
          <w:rFonts w:ascii="Times New Roman" w:hAnsi="Times New Roman"/>
          <w:sz w:val="21"/>
        </w:rPr>
        <w:t>ACD</w:t>
      </w:r>
      <w:r>
        <w:rPr>
          <w:sz w:val="21"/>
        </w:rPr>
        <w:t>。解析：</w:t>
      </w:r>
      <w:r>
        <w:rPr>
          <w:rFonts w:ascii="Times New Roman" w:hAnsi="Times New Roman"/>
          <w:sz w:val="21"/>
        </w:rPr>
        <w:t>A</w:t>
      </w:r>
      <w:r>
        <w:rPr>
          <w:rFonts w:ascii="Times New Roman" w:hAnsi="Times New Roman"/>
          <w:sz w:val="21"/>
        </w:rPr>
        <w:t xml:space="preserve"> </w:t>
      </w:r>
      <w:r>
        <w:rPr>
          <w:sz w:val="21"/>
        </w:rPr>
        <w:t>、</w:t>
      </w:r>
      <w:r>
        <w:rPr>
          <w:rFonts w:ascii="Times New Roman" w:hAnsi="Times New Roman"/>
          <w:sz w:val="21"/>
        </w:rPr>
        <w:t>C</w:t>
      </w:r>
      <w:r>
        <w:rPr>
          <w:sz w:val="21"/>
        </w:rPr>
        <w:t>、</w:t>
      </w:r>
      <w:r>
        <w:rPr>
          <w:rFonts w:ascii="Times New Roman" w:hAnsi="Times New Roman"/>
          <w:sz w:val="21"/>
        </w:rPr>
        <w:t>D</w:t>
      </w:r>
      <w:r>
        <w:rPr>
          <w:sz w:val="21"/>
        </w:rPr>
        <w:t>三项正确。我国倡导“和谐世界”的</w:t>
      </w:r>
      <w:r>
        <w:rPr>
          <w:sz w:val="21"/>
        </w:rPr>
        <w:t>新理念，是我国独立自主和平外交政策的</w:t>
      </w:r>
      <w:r>
        <w:rPr>
          <w:sz w:val="21"/>
        </w:rPr>
        <w:t xml:space="preserve"> </w:t>
      </w:r>
      <w:r>
        <w:rPr>
          <w:sz w:val="21"/>
        </w:rPr>
        <w:t>集中体现，是新时期我国外交宗旨的继承和升华。我国的“和平发展”“和谐世界”“互利共赢”的外交理念，再</w:t>
      </w:r>
      <w:r>
        <w:rPr>
          <w:sz w:val="21"/>
        </w:rPr>
        <w:t xml:space="preserve"> </w:t>
      </w:r>
      <w:r>
        <w:rPr>
          <w:sz w:val="21"/>
        </w:rPr>
        <w:t>次向世界宣示了我国走和平发展道路的决心。“和谐世界”的理念，体现了我国外交将我国</w:t>
      </w:r>
      <w:r>
        <w:rPr>
          <w:sz w:val="21"/>
        </w:rPr>
        <w:t>的国家利益与世界各国</w:t>
      </w:r>
      <w:r>
        <w:rPr>
          <w:sz w:val="21"/>
        </w:rPr>
        <w:t xml:space="preserve"> </w:t>
      </w:r>
      <w:r>
        <w:rPr>
          <w:sz w:val="21"/>
        </w:rPr>
        <w:t>人民的根本利益相结合的愿望。</w:t>
      </w:r>
    </w:p>
    <w:p>
      <w:pPr>
        <w:pStyle w:val="3"/>
        <w:spacing w:before="1" w:line="216" w:lineRule="auto"/>
        <w:rPr>
          <w:sz w:val="21"/>
          <w:szCs w:val="21"/>
        </w:rPr>
      </w:pPr>
      <w:r>
        <w:rPr>
          <w:rFonts w:ascii="Times New Roman" w:hAnsi="Times New Roman"/>
          <w:sz w:val="21"/>
        </w:rPr>
        <w:t>B</w:t>
      </w:r>
      <w:r>
        <w:rPr>
          <w:sz w:val="21"/>
        </w:rPr>
        <w:t>项错误。“和谐世界”这一理念有助于化解“中国威胁论</w:t>
      </w:r>
      <w:r>
        <w:rPr>
          <w:sz w:val="21"/>
        </w:rPr>
        <w:t>”,但并未完全化解。</w:t>
      </w:r>
    </w:p>
    <w:p>
      <w:pPr>
        <w:pStyle w:val="3"/>
        <w:spacing w:before="66" w:line="219" w:lineRule="auto"/>
        <w:rPr>
          <w:sz w:val="21"/>
          <w:szCs w:val="21"/>
        </w:rPr>
      </w:pPr>
      <w:r>
        <w:rPr>
          <w:sz w:val="21"/>
        </w:rPr>
        <w:t>故本题选</w:t>
      </w:r>
      <w:r>
        <w:rPr>
          <w:rFonts w:ascii="Times New Roman" w:hAnsi="Times New Roman"/>
          <w:sz w:val="21"/>
        </w:rPr>
        <w:t>ACD</w:t>
      </w:r>
      <w:r>
        <w:rPr>
          <w:sz w:val="21"/>
        </w:rPr>
        <w:t>。</w:t>
      </w:r>
    </w:p>
    <w:p>
      <w:pPr>
        <w:pStyle w:val="3"/>
        <w:spacing w:before="61" w:line="272" w:lineRule="auto"/>
        <w:ind w:right="167"/>
        <w:rPr>
          <w:sz w:val="21"/>
          <w:szCs w:val="21"/>
        </w:rPr>
      </w:pPr>
      <w:r>
        <w:rPr>
          <w:sz w:val="21"/>
        </w:rPr>
        <w:t>1049.【答案】</w:t>
      </w:r>
      <w:r>
        <w:rPr>
          <w:rFonts w:ascii="Times New Roman" w:hAnsi="Times New Roman"/>
          <w:sz w:val="21"/>
        </w:rPr>
        <w:t>AC</w:t>
      </w:r>
      <w:r>
        <w:rPr>
          <w:sz w:val="21"/>
        </w:rPr>
        <w:t>。解析：中国共产党领导的多</w:t>
      </w:r>
      <w:r>
        <w:rPr>
          <w:sz w:val="21"/>
        </w:rPr>
        <w:t>党合作和政治协商制度是我国的基本政治制度之一中国共产党是执</w:t>
      </w:r>
      <w:r>
        <w:rPr>
          <w:sz w:val="21"/>
        </w:rPr>
        <w:t xml:space="preserve"> </w:t>
      </w:r>
      <w:r>
        <w:rPr>
          <w:sz w:val="21"/>
        </w:rPr>
        <w:t>政党，而各民主党派为参政党。故本题选</w:t>
      </w:r>
      <w:r>
        <w:rPr>
          <w:rFonts w:ascii="Times New Roman" w:hAnsi="Times New Roman"/>
          <w:sz w:val="21"/>
        </w:rPr>
        <w:t>AC</w:t>
      </w:r>
      <w:r>
        <w:rPr>
          <w:sz w:val="21"/>
        </w:rPr>
        <w:t>。</w:t>
      </w:r>
    </w:p>
    <w:p>
      <w:pPr>
        <w:pStyle w:val="3"/>
        <w:spacing w:line="217" w:lineRule="auto"/>
        <w:rPr>
          <w:sz w:val="21"/>
          <w:szCs w:val="21"/>
        </w:rPr>
      </w:pPr>
      <w:r>
        <w:rPr>
          <w:sz w:val="21"/>
        </w:rPr>
        <w:t>1050.【答案】</w:t>
      </w:r>
      <w:r>
        <w:rPr>
          <w:rFonts w:ascii="Times New Roman" w:hAnsi="Times New Roman"/>
          <w:sz w:val="21"/>
        </w:rPr>
        <w:t>ABCD</w:t>
      </w:r>
      <w:r>
        <w:rPr>
          <w:sz w:val="21"/>
        </w:rPr>
        <w:t>。解析：我国的人民代表大会制度不断得到巩固和完善，显示出巨大的优越性：①人民代</w:t>
      </w:r>
      <w:r>
        <w:rPr>
          <w:sz w:val="21"/>
        </w:rPr>
        <w:t>表大</w:t>
      </w:r>
    </w:p>
    <w:p>
      <w:pPr>
        <w:pStyle w:val="1"/>
        <w:spacing w:line="217" w:lineRule="auto"/>
        <w:rPr>
          <w:sz w:val="21"/>
          <w:szCs w:val="21"/>
        </w:rPr>
        <w:sectPr>
          <w:headerReference r:id="rId163" w:type="default"/>
          <w:footerReference r:id="rId164" w:type="default"/>
          <w:pgSz w:w="11900" w:h="16840"/>
          <w:pgMar w:top="1673" w:right="603" w:bottom="1417" w:left="679" w:header="845" w:footer="1213" w:gutter="0"/>
          <w:cols w:space="720" w:num="1"/>
        </w:sectPr>
      </w:pPr>
    </w:p>
    <w:p>
      <w:pPr>
        <w:pStyle w:val="3"/>
        <w:spacing w:before="119" w:line="274" w:lineRule="auto"/>
        <w:rPr>
          <w:sz w:val="21"/>
          <w:szCs w:val="21"/>
        </w:rPr>
      </w:pPr>
      <w:r>
        <w:rPr>
          <w:sz w:val="21"/>
        </w:rPr>
        <w:t>会制度有利于加强和改善党对国家事务的领导，保证中央和地方</w:t>
      </w:r>
      <w:r>
        <w:rPr>
          <w:sz w:val="21"/>
        </w:rPr>
        <w:t>国家权力的统一；②人民代表大会制度有利于保障</w:t>
      </w:r>
      <w:r>
        <w:rPr>
          <w:sz w:val="21"/>
        </w:rPr>
        <w:t xml:space="preserve">  </w:t>
      </w:r>
      <w:r>
        <w:rPr>
          <w:sz w:val="21"/>
        </w:rPr>
        <w:t>人民当家作主，动员全体人民以国家主人翁的地位投身社会主义建设，保证国家权力体现人民的意志；③人民代表</w:t>
      </w:r>
      <w:r>
        <w:rPr>
          <w:sz w:val="21"/>
        </w:rPr>
        <w:t xml:space="preserve">  </w:t>
      </w:r>
      <w:r>
        <w:rPr>
          <w:sz w:val="21"/>
        </w:rPr>
        <w:t>大会制度有利于保证国家机关协调高效运转；④人民代表大会制度有利于维护国家统一和民族团结。故本题选</w:t>
      </w:r>
      <w:r>
        <w:rPr>
          <w:rFonts w:ascii="Times New Roman" w:hAnsi="Times New Roman"/>
          <w:sz w:val="21"/>
        </w:rPr>
        <w:t>ABC</w:t>
      </w:r>
      <w:r>
        <w:rPr>
          <w:rFonts w:ascii="Times New Roman" w:hAnsi="Times New Roman"/>
          <w:sz w:val="21"/>
        </w:rPr>
        <w:t>D</w:t>
      </w:r>
      <w:r>
        <w:rPr>
          <w:sz w:val="21"/>
        </w:rPr>
        <w:t>。</w:t>
      </w:r>
      <w:r>
        <w:rPr>
          <w:sz w:val="21"/>
        </w:rPr>
        <w:t xml:space="preserve"> </w:t>
      </w:r>
      <w:r>
        <w:rPr>
          <w:sz w:val="21"/>
        </w:rPr>
        <w:t>1051.【答案】</w:t>
      </w:r>
      <w:r>
        <w:rPr>
          <w:rFonts w:ascii="Times New Roman" w:hAnsi="Times New Roman"/>
          <w:sz w:val="21"/>
        </w:rPr>
        <w:t>ABC</w:t>
      </w:r>
      <w:r>
        <w:rPr>
          <w:sz w:val="21"/>
        </w:rPr>
        <w:t>。解析：行政系统外部监督包括：①国家力机关的监督。这是根据宪法授权进行的，是最具权威、</w:t>
      </w:r>
      <w:r>
        <w:rPr>
          <w:sz w:val="21"/>
        </w:rPr>
        <w:t xml:space="preserve"> </w:t>
      </w:r>
      <w:r>
        <w:rPr>
          <w:sz w:val="21"/>
        </w:rPr>
        <w:t>最高层次的监督。②司法机关的监督。这种监督是通过两种形式实现的：一是人民法院通</w:t>
      </w:r>
      <w:r>
        <w:rPr>
          <w:sz w:val="21"/>
        </w:rPr>
        <w:t>过行政诉讼审查行政行为</w:t>
      </w:r>
      <w:r>
        <w:rPr>
          <w:sz w:val="21"/>
        </w:rPr>
        <w:t xml:space="preserve">  </w:t>
      </w:r>
      <w:r>
        <w:rPr>
          <w:sz w:val="21"/>
        </w:rPr>
        <w:t>的合法性，纠正行政违法行为，监督政府依法行政；二是人民检察院、人民法院通过追究惩治职务犯罪，防范和纠</w:t>
      </w:r>
      <w:r>
        <w:rPr>
          <w:sz w:val="21"/>
        </w:rPr>
        <w:t xml:space="preserve">  </w:t>
      </w:r>
      <w:r>
        <w:rPr>
          <w:sz w:val="21"/>
        </w:rPr>
        <w:t>正政府工作人员违法犯罪行为保证落实依法行政。③人民政协的监督。认真听取民主党派、工商联和无</w:t>
      </w:r>
      <w:r>
        <w:rPr>
          <w:sz w:val="21"/>
        </w:rPr>
        <w:t>党派人士的</w:t>
      </w:r>
      <w:r>
        <w:rPr>
          <w:sz w:val="21"/>
        </w:rPr>
        <w:t xml:space="preserve">  </w:t>
      </w:r>
      <w:r>
        <w:rPr>
          <w:rFonts w:ascii="仿宋" w:hAnsi="仿宋"/>
          <w:sz w:val="21"/>
        </w:rPr>
        <w:t>意见。</w:t>
      </w:r>
      <w:r>
        <w:rPr>
          <w:sz w:val="21"/>
        </w:rPr>
        <w:t>④社会与公民的监督包括人民团体和群众组织的监督公民监督和新闻舆论监督等形式。⑤中国共产党</w:t>
      </w:r>
      <w:r>
        <w:rPr>
          <w:sz w:val="21"/>
        </w:rPr>
        <w:t>的监督。</w:t>
      </w:r>
      <w:r>
        <w:rPr>
          <w:sz w:val="21"/>
        </w:rPr>
        <w:t xml:space="preserve"> </w:t>
      </w:r>
      <w:r>
        <w:rPr>
          <w:sz w:val="21"/>
        </w:rPr>
        <w:t>政府要接受中国共产党的领导和监督，接受各级纪委的监督。</w:t>
      </w:r>
    </w:p>
    <w:p>
      <w:pPr>
        <w:pStyle w:val="3"/>
        <w:spacing w:before="13" w:line="278" w:lineRule="auto"/>
        <w:ind w:right="96"/>
      </w:pPr>
      <w:r>
        <w:t>⑥监察委员会的监督。监察委员会对所有行使公权力的公职人员进行监察，调查职务违法和职务犯罪，开展廉政建</w:t>
      </w:r>
      <w:r>
        <w:t xml:space="preserve"> </w:t>
      </w:r>
      <w:r>
        <w:t>设和反腐败工作。</w:t>
      </w:r>
    </w:p>
    <w:p>
      <w:pPr>
        <w:pStyle w:val="3"/>
        <w:spacing w:before="1" w:line="218" w:lineRule="auto"/>
        <w:rPr>
          <w:sz w:val="22"/>
          <w:szCs w:val="22"/>
        </w:rPr>
      </w:pPr>
      <w:r>
        <w:rPr>
          <w:sz w:val="22"/>
        </w:rPr>
        <w:t>行政系统内部监督包括上级政府、法制部门和审计部门的监督。</w:t>
      </w:r>
    </w:p>
    <w:p>
      <w:pPr>
        <w:pStyle w:val="3"/>
        <w:spacing w:before="70" w:line="274" w:lineRule="auto"/>
        <w:ind w:right="108"/>
        <w:rPr>
          <w:sz w:val="21"/>
          <w:szCs w:val="21"/>
        </w:rPr>
      </w:pPr>
      <w:r>
        <w:rPr>
          <w:sz w:val="21"/>
        </w:rPr>
        <w:t>本题中，全国人民代表大会、国家监察委员会、最高人民法院和最高人民检察院是对我国政府具有外部</w:t>
      </w:r>
      <w:r>
        <w:rPr>
          <w:sz w:val="21"/>
        </w:rPr>
        <w:t>监督职能的</w:t>
      </w:r>
      <w:r>
        <w:rPr>
          <w:sz w:val="21"/>
        </w:rPr>
        <w:t xml:space="preserve"> </w:t>
      </w:r>
      <w:r>
        <w:rPr>
          <w:sz w:val="21"/>
        </w:rPr>
        <w:t>中央国家机关。中国人民政治协商会议是中</w:t>
      </w:r>
      <w:r>
        <w:rPr>
          <w:sz w:val="21"/>
        </w:rPr>
        <w:t>国人民爱国统一战线组织，不是国家机关。</w:t>
      </w:r>
    </w:p>
    <w:p>
      <w:pPr>
        <w:pStyle w:val="3"/>
        <w:spacing w:before="5" w:line="219" w:lineRule="auto"/>
      </w:pPr>
      <w:r>
        <w:t>故本题选</w:t>
      </w:r>
      <w:r>
        <w:rPr>
          <w:rFonts w:ascii="Times New Roman" w:hAnsi="Times New Roman"/>
        </w:rPr>
        <w:t>ABC</w:t>
      </w:r>
      <w:r>
        <w:t>。</w:t>
      </w:r>
    </w:p>
    <w:p>
      <w:pPr>
        <w:pStyle w:val="3"/>
        <w:spacing w:before="80" w:line="278" w:lineRule="auto"/>
        <w:ind w:right="114"/>
      </w:pPr>
      <w:r>
        <w:t>1052.【答案】</w:t>
      </w:r>
      <w:r>
        <w:rPr>
          <w:rFonts w:ascii="Times New Roman" w:hAnsi="Times New Roman"/>
        </w:rPr>
        <w:t>ACD</w:t>
      </w:r>
      <w:r>
        <w:t>。解析：</w:t>
      </w:r>
      <w:r>
        <w:rPr>
          <w:rFonts w:ascii="Times New Roman" w:hAnsi="Times New Roman"/>
        </w:rPr>
        <w:t>A</w:t>
      </w:r>
      <w:r>
        <w:t>、</w:t>
      </w:r>
      <w:r>
        <w:rPr>
          <w:rFonts w:ascii="Times New Roman" w:hAnsi="Times New Roman"/>
        </w:rPr>
        <w:t>D</w:t>
      </w:r>
      <w:r>
        <w:rPr>
          <w:rFonts w:ascii="Times New Roman" w:hAnsi="Times New Roman"/>
        </w:rPr>
        <w:t xml:space="preserve"> </w:t>
      </w:r>
      <w:r>
        <w:t>两项当选。“感觉到了的东西，我们不能立</w:t>
      </w:r>
      <w:r>
        <w:t>刻理解它”,这说明感性认识和理性认</w:t>
      </w:r>
      <w:r>
        <w:t xml:space="preserve"> </w:t>
      </w:r>
      <w:r>
        <w:t>识是同一认识过程的两个阶段。感性认识是认识的初级阶段，是关于现象的认识；理性认</w:t>
      </w:r>
      <w:r>
        <w:t>识是认识的高级阶段，是</w:t>
      </w:r>
      <w:r>
        <w:t xml:space="preserve"> </w:t>
      </w:r>
      <w:r>
        <w:t>关于事物本质的认识。二者有质的不同。</w:t>
      </w:r>
    </w:p>
    <w:p>
      <w:pPr>
        <w:pStyle w:val="3"/>
        <w:spacing w:before="1" w:line="272" w:lineRule="auto"/>
        <w:ind w:right="88"/>
        <w:rPr>
          <w:sz w:val="21"/>
          <w:szCs w:val="21"/>
        </w:rPr>
      </w:pPr>
      <w:r>
        <w:rPr>
          <w:rFonts w:ascii="Times New Roman" w:hAnsi="Times New Roman"/>
          <w:sz w:val="21"/>
        </w:rPr>
        <w:t>B</w:t>
      </w:r>
      <w:r>
        <w:rPr>
          <w:sz w:val="21"/>
        </w:rPr>
        <w:t>项不选。认识事物的本质属于理性认识。理性认识依赖于感性认识。感性认识</w:t>
      </w:r>
      <w:r>
        <w:rPr>
          <w:sz w:val="21"/>
        </w:rPr>
        <w:t xml:space="preserve">是认识的初级阶段，是理性认识的 </w:t>
      </w:r>
      <w:r>
        <w:rPr>
          <w:sz w:val="21"/>
        </w:rPr>
        <w:t>基础。理性认识之所以靠得住，正是由于它来源于感性认识，否则，理性认识也就成了无源之水，无本之木。</w:t>
      </w:r>
    </w:p>
    <w:p>
      <w:pPr>
        <w:pStyle w:val="3"/>
        <w:spacing w:line="278" w:lineRule="auto"/>
        <w:ind w:right="110"/>
        <w:rPr>
          <w:sz w:val="21"/>
          <w:szCs w:val="21"/>
        </w:rPr>
      </w:pPr>
      <w:r>
        <w:rPr>
          <w:rFonts w:ascii="Times New Roman" w:hAnsi="Times New Roman"/>
          <w:sz w:val="21"/>
        </w:rPr>
        <w:t>C</w:t>
      </w:r>
      <w:r>
        <w:rPr>
          <w:sz w:val="21"/>
        </w:rPr>
        <w:t>项当选。“只有理解了的东西才能更深刻地感觉它”是说仅仅获得了关于事物现象的认识不能很好地理解事物，</w:t>
      </w:r>
      <w:r>
        <w:rPr>
          <w:sz w:val="21"/>
        </w:rPr>
        <w:t xml:space="preserve"> </w:t>
      </w:r>
      <w:r>
        <w:rPr>
          <w:sz w:val="21"/>
        </w:rPr>
        <w:t>只有认识了事物的本质才能理解事物，并在理解的基础上更深刻地感觉事物。因此，感性</w:t>
      </w:r>
      <w:r>
        <w:rPr>
          <w:sz w:val="21"/>
        </w:rPr>
        <w:t>认识有待于升华成理性认</w:t>
      </w:r>
      <w:r>
        <w:rPr>
          <w:sz w:val="21"/>
        </w:rPr>
        <w:t xml:space="preserve"> </w:t>
      </w:r>
      <w:r>
        <w:rPr>
          <w:sz w:val="21"/>
        </w:rPr>
        <w:t>识，理性认识能促进感性认识。</w:t>
      </w:r>
    </w:p>
    <w:p>
      <w:pPr>
        <w:pStyle w:val="3"/>
        <w:spacing w:before="21" w:line="219" w:lineRule="auto"/>
      </w:pPr>
      <w:r>
        <w:t>故本题选</w:t>
      </w:r>
      <w:r>
        <w:rPr>
          <w:rFonts w:ascii="Times New Roman" w:hAnsi="Times New Roman"/>
        </w:rPr>
        <w:t>ACD</w:t>
      </w:r>
      <w:r>
        <w:t>。</w:t>
      </w:r>
    </w:p>
    <w:p>
      <w:pPr>
        <w:pStyle w:val="3"/>
        <w:spacing w:before="51" w:line="262" w:lineRule="auto"/>
        <w:ind w:right="102"/>
        <w:rPr>
          <w:sz w:val="22"/>
          <w:szCs w:val="22"/>
        </w:rPr>
      </w:pPr>
      <w:r>
        <w:rPr>
          <w:sz w:val="22"/>
        </w:rPr>
        <w:t>1053.【答案】</w:t>
      </w:r>
      <w:r>
        <w:rPr>
          <w:rFonts w:ascii="Times New Roman" w:hAnsi="Times New Roman"/>
          <w:sz w:val="22"/>
        </w:rPr>
        <w:t>ABCD</w:t>
      </w:r>
      <w:r>
        <w:rPr>
          <w:sz w:val="22"/>
        </w:rPr>
        <w:t>。解析：党的十九大报告</w:t>
      </w:r>
      <w:r>
        <w:rPr>
          <w:sz w:val="22"/>
        </w:rPr>
        <w:t>指出，“新时代中国特色社会主义思想，明确坚持和发展中国特色社</w:t>
      </w:r>
      <w:r>
        <w:rPr>
          <w:sz w:val="22"/>
        </w:rPr>
        <w:t xml:space="preserve"> </w:t>
      </w:r>
      <w:r>
        <w:rPr>
          <w:sz w:val="22"/>
        </w:rPr>
        <w:t>会主义，总任务是实现社会主义现代化和中华民族伟大复兴，在全面建成小康社会的基础上，分两步走在本世纪中</w:t>
      </w:r>
      <w:r>
        <w:rPr>
          <w:sz w:val="22"/>
        </w:rPr>
        <w:t xml:space="preserve"> </w:t>
      </w:r>
      <w:r>
        <w:rPr>
          <w:sz w:val="22"/>
        </w:rPr>
        <w:t>叶建成富强民主文明和谐美丽的社会主义现代化强国”。故本题选</w:t>
      </w:r>
      <w:r>
        <w:rPr>
          <w:rFonts w:ascii="Times New Roman" w:hAnsi="Times New Roman"/>
          <w:sz w:val="22"/>
        </w:rPr>
        <w:t>ABCD</w:t>
      </w:r>
      <w:r>
        <w:rPr>
          <w:sz w:val="22"/>
        </w:rPr>
        <w:t>。</w:t>
      </w:r>
    </w:p>
    <w:p>
      <w:pPr>
        <w:pStyle w:val="3"/>
        <w:spacing w:before="28" w:line="286" w:lineRule="auto"/>
        <w:ind w:right="63"/>
      </w:pPr>
      <w:r>
        <w:t>1054.【答案】</w:t>
      </w:r>
      <w:r>
        <w:rPr>
          <w:rFonts w:ascii="Times New Roman" w:hAnsi="Times New Roman"/>
        </w:rPr>
        <w:t>ABCD</w:t>
      </w:r>
      <w:r>
        <w:t>。解析：我国正处于加快推进工业化进程中，制造业是国民经济的重要支柱和基础。加快实施</w:t>
      </w:r>
      <w:r>
        <w:t xml:space="preserve"> </w:t>
      </w:r>
      <w:r>
        <w:t>“中国制造2025”,对于推动中国制造由大变强，使中国制造包含更多中国创造因素，更多依靠中国装备、依托中</w:t>
      </w:r>
      <w:r>
        <w:t xml:space="preserve"> </w:t>
      </w:r>
      <w:r>
        <w:t>国品牌，促进经济保持中高速增长、向中高端水平迈进，推动制造业转型升级，巩固制造</w:t>
      </w:r>
      <w:r>
        <w:t>业大国地位，加强制造强</w:t>
      </w:r>
      <w:r>
        <w:t xml:space="preserve"> </w:t>
      </w:r>
      <w:r>
        <w:t>国建设具有重要意义。故本题选</w:t>
      </w:r>
      <w:r>
        <w:rPr>
          <w:rFonts w:ascii="Times New Roman" w:hAnsi="Times New Roman"/>
        </w:rPr>
        <w:t>ABCD</w:t>
      </w:r>
      <w:r>
        <w:t>。</w:t>
      </w:r>
    </w:p>
    <w:p>
      <w:pPr>
        <w:pStyle w:val="3"/>
        <w:spacing w:line="264" w:lineRule="auto"/>
        <w:ind w:right="49"/>
        <w:rPr>
          <w:sz w:val="21"/>
          <w:szCs w:val="21"/>
        </w:rPr>
      </w:pPr>
      <w:r>
        <w:rPr>
          <w:sz w:val="21"/>
        </w:rPr>
        <w:t>1055.【答案】</w:t>
      </w:r>
      <w:r>
        <w:rPr>
          <w:rFonts w:ascii="Times New Roman" w:hAnsi="Times New Roman"/>
          <w:sz w:val="21"/>
        </w:rPr>
        <w:t>AD</w:t>
      </w:r>
      <w:r>
        <w:rPr>
          <w:sz w:val="21"/>
        </w:rPr>
        <w:t>。解析：因果联系是指客观事物</w:t>
      </w:r>
      <w:r>
        <w:rPr>
          <w:sz w:val="21"/>
        </w:rPr>
        <w:t>发展过程中原因与结果之间的联系。</w:t>
      </w:r>
      <w:r>
        <w:rPr>
          <w:rFonts w:ascii="Times New Roman" w:hAnsi="Times New Roman"/>
          <w:sz w:val="21"/>
        </w:rPr>
        <w:t>A</w:t>
      </w:r>
      <w:r>
        <w:rPr>
          <w:sz w:val="21"/>
        </w:rPr>
        <w:t>、</w:t>
      </w:r>
      <w:r>
        <w:rPr>
          <w:rFonts w:ascii="Times New Roman" w:hAnsi="Times New Roman"/>
          <w:sz w:val="21"/>
        </w:rPr>
        <w:t>D</w:t>
      </w:r>
      <w:r>
        <w:rPr>
          <w:rFonts w:ascii="Times New Roman" w:hAnsi="Times New Roman"/>
          <w:sz w:val="21"/>
        </w:rPr>
        <w:t xml:space="preserve"> </w:t>
      </w:r>
      <w:r>
        <w:rPr>
          <w:sz w:val="21"/>
        </w:rPr>
        <w:t>两项属于因果联系，</w:t>
      </w:r>
      <w:r>
        <w:rPr>
          <w:rFonts w:ascii="Times New Roman" w:hAnsi="Times New Roman"/>
          <w:sz w:val="21"/>
        </w:rPr>
        <w:t>B</w:t>
      </w:r>
      <w:r>
        <w:rPr>
          <w:sz w:val="21"/>
        </w:rPr>
        <w:t>、</w:t>
      </w:r>
      <w:r>
        <w:rPr>
          <w:sz w:val="21"/>
        </w:rPr>
        <w:t xml:space="preserve"> </w:t>
      </w:r>
      <w:r>
        <w:rPr>
          <w:rFonts w:ascii="Times New Roman" w:hAnsi="Times New Roman"/>
          <w:sz w:val="21"/>
        </w:rPr>
        <w:t>C</w:t>
      </w:r>
      <w:r>
        <w:rPr>
          <w:sz w:val="21"/>
        </w:rPr>
        <w:t>两项属于自然现象。故本题选</w:t>
      </w:r>
      <w:r>
        <w:rPr>
          <w:rFonts w:ascii="Times New Roman" w:hAnsi="Times New Roman"/>
          <w:sz w:val="21"/>
        </w:rPr>
        <w:t>AD</w:t>
      </w:r>
      <w:r>
        <w:rPr>
          <w:sz w:val="21"/>
        </w:rPr>
        <w:t>。</w:t>
      </w:r>
    </w:p>
    <w:p>
      <w:pPr>
        <w:pStyle w:val="3"/>
        <w:spacing w:before="37" w:line="281" w:lineRule="auto"/>
        <w:ind w:right="109"/>
      </w:pPr>
      <w:r>
        <w:t>1056.【答案】</w:t>
      </w:r>
      <w:r>
        <w:rPr>
          <w:rFonts w:ascii="Times New Roman" w:hAnsi="Times New Roman"/>
        </w:rPr>
        <w:t>CD</w:t>
      </w:r>
      <w:r>
        <w:t>。解析：真理是标志主观认识与客观实在相一致的哲学范畴，价值就是客体以自身属性满足主体</w:t>
      </w:r>
      <w:r>
        <w:t xml:space="preserve"> </w:t>
      </w:r>
      <w:r>
        <w:t>需要的效益关系、真理和价值是人类活动所追求的两大目标。追求真理是实现价值的基础，实现价值</w:t>
      </w:r>
      <w:r>
        <w:t>是追求真理的</w:t>
      </w:r>
      <w:r>
        <w:t xml:space="preserve"> </w:t>
      </w:r>
      <w:r>
        <w:t>目的，二者统一于人类实践中，并且都要由实践来检验。但是，真理和价值并不总是一致的，题干就</w:t>
      </w:r>
      <w:r>
        <w:t>是一个典型例</w:t>
      </w:r>
      <w:r>
        <w:t xml:space="preserve"> </w:t>
      </w:r>
      <w:r>
        <w:t>子。故本题选</w:t>
      </w:r>
      <w:r>
        <w:rPr>
          <w:rFonts w:ascii="Times New Roman" w:hAnsi="Times New Roman"/>
        </w:rPr>
        <w:t>CD</w:t>
      </w:r>
      <w:r>
        <w:t>。</w:t>
      </w:r>
    </w:p>
    <w:p>
      <w:pPr>
        <w:pStyle w:val="3"/>
        <w:spacing w:before="12" w:line="274" w:lineRule="auto"/>
        <w:ind w:right="111"/>
        <w:rPr>
          <w:sz w:val="21"/>
          <w:szCs w:val="21"/>
        </w:rPr>
      </w:pPr>
      <w:r>
        <w:rPr>
          <w:sz w:val="21"/>
        </w:rPr>
        <w:t>1057.【答案】</w:t>
      </w:r>
      <w:r>
        <w:rPr>
          <w:rFonts w:ascii="Times New Roman" w:hAnsi="Times New Roman"/>
          <w:sz w:val="21"/>
        </w:rPr>
        <w:t>AC</w:t>
      </w:r>
      <w:r>
        <w:rPr>
          <w:sz w:val="21"/>
        </w:rPr>
        <w:t>。解析：民族精神是一种社会意识，民族精神的重要性体现了社会意识对社会存在的能动的反作</w:t>
      </w:r>
      <w:r>
        <w:rPr>
          <w:sz w:val="21"/>
        </w:rPr>
        <w:t xml:space="preserve"> </w:t>
      </w:r>
      <w:r>
        <w:rPr>
          <w:sz w:val="21"/>
        </w:rPr>
        <w:t>用</w:t>
      </w:r>
      <w:r>
        <w:rPr>
          <w:sz w:val="21"/>
        </w:rPr>
        <w:t xml:space="preserve"> </w:t>
      </w:r>
      <w:r>
        <w:rPr>
          <w:sz w:val="21"/>
        </w:rPr>
        <w:t>，</w:t>
      </w:r>
      <w:r>
        <w:rPr>
          <w:rFonts w:ascii="Times New Roman" w:hAnsi="Times New Roman"/>
          <w:sz w:val="21"/>
        </w:rPr>
        <w:t>A</w:t>
      </w:r>
      <w:r>
        <w:rPr>
          <w:rFonts w:ascii="Times New Roman" w:hAnsi="Times New Roman"/>
          <w:sz w:val="21"/>
        </w:rPr>
        <w:t xml:space="preserve"> </w:t>
      </w:r>
      <w:r>
        <w:rPr>
          <w:sz w:val="21"/>
        </w:rPr>
        <w:t>、</w:t>
      </w:r>
      <w:r>
        <w:rPr>
          <w:rFonts w:ascii="Times New Roman" w:hAnsi="Times New Roman"/>
          <w:sz w:val="21"/>
        </w:rPr>
        <w:t>C</w:t>
      </w:r>
      <w:r>
        <w:rPr>
          <w:sz w:val="21"/>
        </w:rPr>
        <w:t>两项说法正确。</w:t>
      </w:r>
      <w:r>
        <w:rPr>
          <w:rFonts w:ascii="Times New Roman" w:hAnsi="Times New Roman"/>
          <w:sz w:val="21"/>
        </w:rPr>
        <w:t xml:space="preserve">B </w:t>
      </w:r>
      <w:r>
        <w:rPr>
          <w:sz w:val="21"/>
        </w:rPr>
        <w:t>项关于主观能动性的说法错误。人可以认识和利用规律，但不能改变规律，</w:t>
      </w:r>
      <w:r>
        <w:rPr>
          <w:rFonts w:ascii="Times New Roman" w:hAnsi="Times New Roman"/>
          <w:sz w:val="21"/>
        </w:rPr>
        <w:t>D</w:t>
      </w:r>
      <w:r>
        <w:rPr>
          <w:sz w:val="21"/>
        </w:rPr>
        <w:t>项说法错</w:t>
      </w:r>
      <w:r>
        <w:rPr>
          <w:sz w:val="21"/>
        </w:rPr>
        <w:t xml:space="preserve"> </w:t>
      </w:r>
      <w:r>
        <w:rPr>
          <w:sz w:val="21"/>
        </w:rPr>
        <w:t>误且与题干无关。故本题选</w:t>
      </w:r>
      <w:r>
        <w:rPr>
          <w:rFonts w:ascii="Times New Roman" w:hAnsi="Times New Roman"/>
          <w:sz w:val="21"/>
        </w:rPr>
        <w:t>AC</w:t>
      </w:r>
      <w:r>
        <w:rPr>
          <w:sz w:val="21"/>
        </w:rPr>
        <w:t>。</w:t>
      </w:r>
    </w:p>
    <w:p>
      <w:pPr>
        <w:pStyle w:val="3"/>
        <w:spacing w:before="16" w:line="287" w:lineRule="auto"/>
        <w:ind w:right="112"/>
      </w:pPr>
      <w:r>
        <w:t>1058.【答案】</w:t>
      </w:r>
      <w:r>
        <w:rPr>
          <w:rFonts w:ascii="Times New Roman" w:hAnsi="Times New Roman"/>
        </w:rPr>
        <w:t>AD</w:t>
      </w:r>
      <w:r>
        <w:t>。解析：环保部门面临的尴尬</w:t>
      </w:r>
      <w:r>
        <w:t>，是由环保管理体系结构不合理、不适应环保工作的需要引起的、</w:t>
      </w:r>
      <w:r>
        <w:t xml:space="preserve"> </w:t>
      </w:r>
      <w:r>
        <w:t>解决这些问题需要对环保部门行政体制进行改革和创新，从整体着眼，协调环保系统内部关系</w:t>
      </w:r>
      <w:r>
        <w:t>，推动系统内部结构</w:t>
      </w:r>
      <w:r>
        <w:t xml:space="preserve"> </w:t>
      </w:r>
      <w:r>
        <w:t>优化，</w:t>
      </w:r>
      <w:r>
        <w:rPr>
          <w:rFonts w:ascii="Times New Roman" w:hAnsi="Times New Roman"/>
        </w:rPr>
        <w:t>A</w:t>
      </w:r>
      <w:r>
        <w:rPr>
          <w:rFonts w:ascii="Times New Roman" w:hAnsi="Times New Roman"/>
        </w:rPr>
        <w:t xml:space="preserve"> </w:t>
      </w:r>
      <w:r>
        <w:t>、</w:t>
      </w:r>
      <w:r>
        <w:rPr>
          <w:rFonts w:ascii="Times New Roman" w:hAnsi="Times New Roman"/>
        </w:rPr>
        <w:t>D</w:t>
      </w:r>
      <w:r>
        <w:rPr>
          <w:rFonts w:ascii="Times New Roman" w:hAnsi="Times New Roman"/>
        </w:rPr>
        <w:t xml:space="preserve"> </w:t>
      </w:r>
      <w:r>
        <w:t>两项符合题意。题干强调了立足整体的重要性，不是强调局部，</w:t>
      </w:r>
      <w:r>
        <w:t xml:space="preserve"> </w:t>
      </w:r>
      <w:r>
        <w:rPr>
          <w:rFonts w:ascii="Times New Roman" w:hAnsi="Times New Roman"/>
        </w:rPr>
        <w:t>B</w:t>
      </w:r>
      <w:r>
        <w:rPr>
          <w:rFonts w:ascii="Times New Roman" w:hAnsi="Times New Roman"/>
        </w:rPr>
        <w:t xml:space="preserve"> </w:t>
      </w:r>
      <w:r>
        <w:t>项不符合题</w:t>
      </w:r>
      <w:r>
        <w:t>意。题干没有强调树立尊</w:t>
      </w:r>
    </w:p>
    <w:p>
      <w:pPr>
        <w:pStyle w:val="1"/>
        <w:spacing w:line="287" w:lineRule="auto"/>
        <w:sectPr>
          <w:footerReference r:id="rId165" w:type="default"/>
          <w:pgSz w:w="11900" w:h="16840"/>
          <w:pgMar w:top="400" w:right="665" w:bottom="1391" w:left="679" w:header="0" w:footer="1250" w:gutter="0"/>
          <w:cols w:space="720" w:num="1"/>
        </w:sectPr>
      </w:pPr>
    </w:p>
    <w:p>
      <w:pPr>
        <w:pStyle w:val="3"/>
        <w:spacing w:before="93" w:line="219" w:lineRule="auto"/>
        <w:rPr>
          <w:sz w:val="21"/>
          <w:szCs w:val="21"/>
        </w:rPr>
      </w:pPr>
      <w:r>
        <w:rPr>
          <w:sz w:val="21"/>
        </w:rPr>
        <w:t>重自然的意识，</w:t>
      </w:r>
      <w:r>
        <w:rPr>
          <w:rFonts w:ascii="Times New Roman" w:hAnsi="Times New Roman"/>
          <w:sz w:val="21"/>
        </w:rPr>
        <w:t>C</w:t>
      </w:r>
      <w:r>
        <w:rPr>
          <w:rFonts w:ascii="Times New Roman" w:hAnsi="Times New Roman"/>
          <w:sz w:val="21"/>
        </w:rPr>
        <w:t xml:space="preserve"> </w:t>
      </w:r>
      <w:r>
        <w:rPr>
          <w:sz w:val="21"/>
        </w:rPr>
        <w:t>项不符合题意。故本题选</w:t>
      </w:r>
      <w:r>
        <w:rPr>
          <w:rFonts w:ascii="Times New Roman" w:hAnsi="Times New Roman"/>
          <w:sz w:val="21"/>
        </w:rPr>
        <w:t>AD</w:t>
      </w:r>
      <w:r>
        <w:rPr>
          <w:sz w:val="21"/>
        </w:rPr>
        <w:t>。</w:t>
      </w:r>
    </w:p>
    <w:p>
      <w:pPr>
        <w:pStyle w:val="3"/>
        <w:spacing w:before="69" w:line="269" w:lineRule="auto"/>
        <w:rPr>
          <w:sz w:val="21"/>
          <w:szCs w:val="21"/>
        </w:rPr>
      </w:pPr>
      <w:r>
        <w:t>1059.【答案】</w:t>
      </w:r>
      <w:r>
        <w:rPr>
          <w:rFonts w:ascii="Times New Roman" w:hAnsi="Times New Roman"/>
        </w:rPr>
        <w:t>ABC</w:t>
      </w:r>
      <w:r>
        <w:t>。解析：建立和完善社会保</w:t>
      </w:r>
      <w:r>
        <w:t>障制度关系到改革、发展、稳定的大局；建立和完善社会保障体系，</w:t>
      </w:r>
      <w:r>
        <w:t xml:space="preserve">  </w:t>
      </w:r>
      <w:r>
        <w:rPr>
          <w:sz w:val="21"/>
        </w:rPr>
        <w:t>有利于维护劳动者的合法权益，保证劳动力平等进入市场，参加竞争，使劳动力资源得到充分开发和合理利</w:t>
      </w:r>
      <w:r>
        <w:rPr>
          <w:sz w:val="21"/>
        </w:rPr>
        <w:t>用，以</w:t>
      </w:r>
      <w:r>
        <w:rPr>
          <w:sz w:val="21"/>
        </w:rPr>
        <w:t xml:space="preserve">  </w:t>
      </w:r>
      <w:r>
        <w:rPr>
          <w:sz w:val="21"/>
        </w:rPr>
        <w:t>维护经济更快更好地发展建立和完善社会保障制度，可以帮助企业卸掉包袱、轻装上</w:t>
      </w:r>
      <w:r>
        <w:rPr>
          <w:sz w:val="21"/>
        </w:rPr>
        <w:t>阵，为企业创造平等的竞争条</w:t>
      </w:r>
      <w:r>
        <w:rPr>
          <w:sz w:val="21"/>
        </w:rPr>
        <w:t xml:space="preserve">  </w:t>
      </w:r>
      <w:r>
        <w:rPr>
          <w:sz w:val="21"/>
        </w:rPr>
        <w:t>件；建立和完善社会保障制度，有利于调动职工的劳动积极性，有利于社会的稳定建立和完善社会保</w:t>
      </w:r>
      <w:r>
        <w:rPr>
          <w:sz w:val="21"/>
        </w:rPr>
        <w:t>障制度，有利</w:t>
      </w:r>
      <w:r>
        <w:rPr>
          <w:sz w:val="21"/>
        </w:rPr>
        <w:t xml:space="preserve">  </w:t>
      </w:r>
      <w:r>
        <w:rPr>
          <w:sz w:val="21"/>
        </w:rPr>
        <w:t>于化解社会矛盾，消除社会不和谐的因素，促进社会和谐，是实</w:t>
      </w:r>
      <w:r>
        <w:rPr>
          <w:sz w:val="21"/>
        </w:rPr>
        <w:t>现社会安定的根本性措施。</w:t>
      </w:r>
      <w:r>
        <w:rPr>
          <w:rFonts w:ascii="Times New Roman" w:hAnsi="Times New Roman"/>
          <w:sz w:val="21"/>
        </w:rPr>
        <w:t>A</w:t>
      </w:r>
      <w:r>
        <w:rPr>
          <w:sz w:val="21"/>
        </w:rPr>
        <w:t>、</w:t>
      </w:r>
      <w:r>
        <w:rPr>
          <w:rFonts w:ascii="Times New Roman" w:hAnsi="Times New Roman"/>
          <w:sz w:val="21"/>
        </w:rPr>
        <w:t>B</w:t>
      </w:r>
      <w:r>
        <w:rPr>
          <w:sz w:val="21"/>
        </w:rPr>
        <w:t>、</w:t>
      </w:r>
      <w:r>
        <w:rPr>
          <w:rFonts w:ascii="Times New Roman" w:hAnsi="Times New Roman"/>
          <w:sz w:val="21"/>
        </w:rPr>
        <w:t>C</w:t>
      </w:r>
      <w:r>
        <w:rPr>
          <w:sz w:val="21"/>
        </w:rPr>
        <w:t>三项正确。社</w:t>
      </w:r>
      <w:r>
        <w:rPr>
          <w:sz w:val="21"/>
        </w:rPr>
        <w:t xml:space="preserve">  </w:t>
      </w:r>
      <w:r>
        <w:rPr>
          <w:sz w:val="21"/>
        </w:rPr>
        <w:t>会主义的本质是解放生产力，发展生产力，消灭剥削，消除</w:t>
      </w:r>
      <w:r>
        <w:rPr>
          <w:sz w:val="21"/>
        </w:rPr>
        <w:t>两极分化，最终达到共富裕。</w:t>
      </w:r>
      <w:r>
        <w:rPr>
          <w:rFonts w:ascii="Times New Roman" w:hAnsi="Times New Roman"/>
          <w:sz w:val="21"/>
        </w:rPr>
        <w:t>D</w:t>
      </w:r>
      <w:r>
        <w:rPr>
          <w:sz w:val="21"/>
        </w:rPr>
        <w:t>项错误。故本题选</w:t>
      </w:r>
      <w:r>
        <w:rPr>
          <w:rFonts w:ascii="Times New Roman" w:hAnsi="Times New Roman"/>
          <w:sz w:val="21"/>
        </w:rPr>
        <w:t>ABC</w:t>
      </w:r>
      <w:r>
        <w:rPr>
          <w:sz w:val="21"/>
        </w:rPr>
        <w:t>。</w:t>
      </w:r>
      <w:r>
        <w:rPr>
          <w:sz w:val="21"/>
        </w:rPr>
        <w:t xml:space="preserve"> </w:t>
      </w:r>
      <w:r>
        <w:rPr>
          <w:sz w:val="21"/>
        </w:rPr>
        <w:t>1060.【答案】</w:t>
      </w:r>
      <w:r>
        <w:rPr>
          <w:rFonts w:ascii="Times New Roman" w:hAnsi="Times New Roman"/>
          <w:sz w:val="21"/>
        </w:rPr>
        <w:t>ABD</w:t>
      </w:r>
      <w:r>
        <w:rPr>
          <w:sz w:val="21"/>
        </w:rPr>
        <w:t>。解析：</w:t>
      </w:r>
      <w:r>
        <w:rPr>
          <w:rFonts w:ascii="仿宋" w:hAnsi="仿宋"/>
          <w:sz w:val="21"/>
        </w:rPr>
        <w:t>2015年10月26日至29日，</w:t>
      </w:r>
      <w:r>
        <w:rPr>
          <w:sz w:val="21"/>
        </w:rPr>
        <w:t>中国共产党第十八届中央委员会第五次全体会议在北京举</w:t>
      </w:r>
      <w:r>
        <w:rPr>
          <w:sz w:val="21"/>
        </w:rPr>
        <w:t xml:space="preserve">  </w:t>
      </w:r>
      <w:r>
        <w:rPr>
          <w:sz w:val="21"/>
        </w:rPr>
        <w:t>行。全会强调，实现“十三五”时期发展目标，破解发展难题，厚植发展优势，必须牢固树</w:t>
      </w:r>
      <w:r>
        <w:rPr>
          <w:sz w:val="21"/>
        </w:rPr>
        <w:t>立并切实贯彻创新、协</w:t>
      </w:r>
      <w:r>
        <w:rPr>
          <w:sz w:val="21"/>
        </w:rPr>
        <w:t xml:space="preserve">  </w:t>
      </w:r>
      <w:r>
        <w:rPr>
          <w:sz w:val="21"/>
        </w:rPr>
        <w:t>调、绿色、开放、共享的五大发展理念。</w:t>
      </w:r>
      <w:r>
        <w:rPr>
          <w:rFonts w:ascii="Times New Roman" w:hAnsi="Times New Roman"/>
          <w:sz w:val="21"/>
        </w:rPr>
        <w:t>C</w:t>
      </w:r>
      <w:r>
        <w:rPr>
          <w:sz w:val="21"/>
        </w:rPr>
        <w:t>项错误。故本题选</w:t>
      </w:r>
      <w:r>
        <w:rPr>
          <w:rFonts w:ascii="Times New Roman" w:hAnsi="Times New Roman"/>
          <w:sz w:val="21"/>
        </w:rPr>
        <w:t>ABD</w:t>
      </w:r>
      <w:r>
        <w:rPr>
          <w:sz w:val="21"/>
        </w:rPr>
        <w:t>。</w:t>
      </w:r>
    </w:p>
    <w:p>
      <w:pPr>
        <w:pStyle w:val="3"/>
        <w:spacing w:before="52" w:line="282" w:lineRule="auto"/>
        <w:ind w:right="92"/>
        <w:rPr>
          <w:sz w:val="21"/>
          <w:szCs w:val="21"/>
        </w:rPr>
      </w:pPr>
      <w:r>
        <w:rPr>
          <w:sz w:val="21"/>
        </w:rPr>
        <w:t>1061.【答案】</w:t>
      </w:r>
      <w:r>
        <w:rPr>
          <w:rFonts w:ascii="Times New Roman" w:hAnsi="Times New Roman"/>
          <w:sz w:val="21"/>
        </w:rPr>
        <w:t>BCD</w:t>
      </w:r>
      <w:r>
        <w:rPr>
          <w:sz w:val="21"/>
        </w:rPr>
        <w:t>。解析：实践的基本形式包括生产实践、社会实践、科学实验，</w:t>
      </w:r>
      <w:r>
        <w:rPr>
          <w:sz w:val="21"/>
        </w:rPr>
        <w:t>其中生产实践是最基本的实践活</w:t>
      </w:r>
      <w:r>
        <w:rPr>
          <w:sz w:val="21"/>
        </w:rPr>
        <w:t xml:space="preserve"> </w:t>
      </w:r>
      <w:r>
        <w:rPr>
          <w:rFonts w:ascii="仿宋" w:hAnsi="仿宋"/>
          <w:sz w:val="21"/>
        </w:rPr>
        <w:t>动</w:t>
      </w:r>
      <w:r>
        <w:rPr>
          <w:rFonts w:ascii="仿宋" w:hAnsi="仿宋"/>
          <w:sz w:val="21"/>
        </w:rPr>
        <w:t xml:space="preserve"> </w:t>
      </w:r>
      <w:r>
        <w:rPr>
          <w:rFonts w:ascii="仿宋" w:hAnsi="仿宋"/>
          <w:sz w:val="21"/>
        </w:rPr>
        <w:t>。</w:t>
      </w:r>
      <w:r>
        <w:rPr>
          <w:rFonts w:ascii="Times New Roman" w:hAnsi="Times New Roman"/>
          <w:sz w:val="21"/>
        </w:rPr>
        <w:t>D</w:t>
      </w:r>
      <w:r>
        <w:rPr>
          <w:sz w:val="21"/>
        </w:rPr>
        <w:t>项正确。生产运动属于生产实践，社交活动属于社会实践。</w:t>
      </w:r>
      <w:r>
        <w:rPr>
          <w:rFonts w:ascii="Times New Roman" w:hAnsi="Times New Roman"/>
          <w:sz w:val="21"/>
        </w:rPr>
        <w:t>B</w:t>
      </w:r>
      <w:r>
        <w:rPr>
          <w:rFonts w:ascii="Times New Roman" w:hAnsi="Times New Roman"/>
          <w:sz w:val="21"/>
        </w:rPr>
        <w:t xml:space="preserve"> </w:t>
      </w:r>
      <w:r>
        <w:rPr>
          <w:sz w:val="21"/>
        </w:rPr>
        <w:t>、</w:t>
      </w:r>
      <w:r>
        <w:rPr>
          <w:rFonts w:ascii="Times New Roman" w:hAnsi="Times New Roman"/>
          <w:sz w:val="21"/>
        </w:rPr>
        <w:t>C</w:t>
      </w:r>
      <w:r>
        <w:rPr>
          <w:sz w:val="21"/>
        </w:rPr>
        <w:t>两项正确。故本题选</w:t>
      </w:r>
      <w:r>
        <w:rPr>
          <w:rFonts w:ascii="Times New Roman" w:hAnsi="Times New Roman"/>
          <w:sz w:val="21"/>
        </w:rPr>
        <w:t>BCD</w:t>
      </w:r>
      <w:r>
        <w:rPr>
          <w:sz w:val="21"/>
        </w:rPr>
        <w:t>。</w:t>
      </w:r>
    </w:p>
    <w:p>
      <w:pPr>
        <w:pStyle w:val="3"/>
        <w:spacing w:before="1" w:line="273" w:lineRule="auto"/>
        <w:ind w:right="83"/>
        <w:rPr>
          <w:sz w:val="21"/>
          <w:szCs w:val="21"/>
        </w:rPr>
      </w:pPr>
      <w:r>
        <w:rPr>
          <w:sz w:val="21"/>
        </w:rPr>
        <w:t>1062.【答案】</w:t>
      </w:r>
      <w:r>
        <w:rPr>
          <w:rFonts w:ascii="Times New Roman" w:hAnsi="Times New Roman"/>
          <w:sz w:val="21"/>
        </w:rPr>
        <w:t>BC</w:t>
      </w:r>
      <w:r>
        <w:rPr>
          <w:sz w:val="21"/>
        </w:rPr>
        <w:t>。解析：在自力更生的基础上</w:t>
      </w:r>
      <w:r>
        <w:rPr>
          <w:sz w:val="21"/>
        </w:rPr>
        <w:t>实行全面对外开放政策，两项政策相结合体现了事物之间是普遍联</w:t>
      </w:r>
      <w:r>
        <w:rPr>
          <w:sz w:val="21"/>
        </w:rPr>
        <w:t xml:space="preserve"> </w:t>
      </w:r>
      <w:r>
        <w:rPr>
          <w:sz w:val="21"/>
        </w:rPr>
        <w:t>系的。</w:t>
      </w:r>
      <w:r>
        <w:rPr>
          <w:rFonts w:ascii="Times New Roman" w:hAnsi="Times New Roman"/>
          <w:sz w:val="21"/>
        </w:rPr>
        <w:t>B</w:t>
      </w:r>
      <w:r>
        <w:rPr>
          <w:sz w:val="21"/>
        </w:rPr>
        <w:t>项正确。自力更生强调的是内因，对</w:t>
      </w:r>
      <w:r>
        <w:rPr>
          <w:sz w:val="21"/>
        </w:rPr>
        <w:t xml:space="preserve">外开放强调的是外因，事物的发展是由内外因共同作用形成的，内因 </w:t>
      </w:r>
      <w:r>
        <w:rPr>
          <w:sz w:val="21"/>
        </w:rPr>
        <w:t>是根本，外因是条件。</w:t>
      </w:r>
      <w:r>
        <w:rPr>
          <w:rFonts w:ascii="Times New Roman" w:hAnsi="Times New Roman"/>
          <w:sz w:val="21"/>
        </w:rPr>
        <w:t>C</w:t>
      </w:r>
      <w:r>
        <w:rPr>
          <w:rFonts w:ascii="Times New Roman" w:hAnsi="Times New Roman"/>
          <w:sz w:val="21"/>
        </w:rPr>
        <w:t xml:space="preserve"> </w:t>
      </w:r>
      <w:r>
        <w:rPr>
          <w:sz w:val="21"/>
        </w:rPr>
        <w:t>项正确。故本题选</w:t>
      </w:r>
      <w:r>
        <w:rPr>
          <w:rFonts w:ascii="Times New Roman" w:hAnsi="Times New Roman"/>
          <w:sz w:val="21"/>
        </w:rPr>
        <w:t>BC</w:t>
      </w:r>
      <w:r>
        <w:rPr>
          <w:sz w:val="21"/>
        </w:rPr>
        <w:t>。</w:t>
      </w:r>
    </w:p>
    <w:p>
      <w:pPr>
        <w:pStyle w:val="3"/>
        <w:spacing w:before="17" w:line="286" w:lineRule="auto"/>
        <w:ind w:right="73"/>
      </w:pPr>
      <w:r>
        <w:t>1063.【答案】</w:t>
      </w:r>
      <w:r>
        <w:rPr>
          <w:rFonts w:ascii="Times New Roman" w:hAnsi="Times New Roman"/>
        </w:rPr>
        <w:t>CD</w:t>
      </w:r>
      <w:r>
        <w:t>。解析：“青出于蓝而胜于蓝”本义为靛青是从蓼蓝中提炼出来的，但是颜色比蓝更深，常用以</w:t>
      </w:r>
      <w:r>
        <w:t xml:space="preserve"> </w:t>
      </w:r>
      <w:r>
        <w:t>比喻学生超过老师或后人胜过前人。“青”指新事物，“蓝”指旧事物。“青出于蓝</w:t>
      </w:r>
      <w:r>
        <w:t>”说明新事物是在旧事物的基</w:t>
      </w:r>
      <w:r>
        <w:t xml:space="preserve"> </w:t>
      </w:r>
      <w:r>
        <w:t>础上产生的。</w:t>
      </w:r>
      <w:r>
        <w:t xml:space="preserve"> </w:t>
      </w:r>
      <w:r>
        <w:rPr>
          <w:rFonts w:ascii="Times New Roman" w:hAnsi="Times New Roman"/>
        </w:rPr>
        <w:t xml:space="preserve">C </w:t>
      </w:r>
      <w:r>
        <w:t>项正确。“而胜于蓝”说明新事物战胜了</w:t>
      </w:r>
      <w:r>
        <w:t>旧事物，且新事物具有旧事物无法比拟的优越性。</w:t>
      </w:r>
      <w:r>
        <w:t xml:space="preserve"> </w:t>
      </w:r>
      <w:r>
        <w:rPr>
          <w:rFonts w:ascii="Times New Roman" w:hAnsi="Times New Roman"/>
        </w:rPr>
        <w:t>D</w:t>
      </w:r>
      <w:r>
        <w:t>项正</w:t>
      </w:r>
      <w:r>
        <w:t xml:space="preserve"> </w:t>
      </w:r>
      <w:r>
        <w:t>确。故本题选</w:t>
      </w:r>
      <w:r>
        <w:t xml:space="preserve"> </w:t>
      </w:r>
      <w:r>
        <w:rPr>
          <w:rFonts w:ascii="Times New Roman" w:hAnsi="Times New Roman"/>
        </w:rPr>
        <w:t>CD</w:t>
      </w:r>
      <w:r>
        <w:t>。</w:t>
      </w:r>
    </w:p>
    <w:p>
      <w:pPr>
        <w:pStyle w:val="3"/>
        <w:spacing w:before="2" w:line="264" w:lineRule="auto"/>
        <w:ind w:right="95"/>
        <w:rPr>
          <w:sz w:val="21"/>
          <w:szCs w:val="21"/>
        </w:rPr>
      </w:pPr>
      <w:r>
        <w:rPr>
          <w:sz w:val="21"/>
        </w:rPr>
        <w:t>1064.【答案】</w:t>
      </w:r>
      <w:r>
        <w:rPr>
          <w:sz w:val="21"/>
        </w:rPr>
        <w:t>BCD</w:t>
      </w:r>
      <w:r>
        <w:rPr>
          <w:sz w:val="21"/>
        </w:rPr>
        <w:t>。解析：1939年10月4日，在《共产党人发刊词》中，毛泽东同志</w:t>
      </w:r>
      <w:r>
        <w:rPr>
          <w:sz w:val="21"/>
        </w:rPr>
        <w:t>阐述了党在中国革命中战胜</w:t>
      </w:r>
      <w:r>
        <w:rPr>
          <w:sz w:val="21"/>
        </w:rPr>
        <w:t xml:space="preserve"> </w:t>
      </w:r>
      <w:r>
        <w:rPr>
          <w:sz w:val="21"/>
        </w:rPr>
        <w:t>敌人的三大法宝，即党的建设、统一战线和武装斗争。</w:t>
      </w:r>
      <w:r>
        <w:rPr>
          <w:rFonts w:ascii="Times New Roman" w:hAnsi="Times New Roman"/>
          <w:sz w:val="21"/>
        </w:rPr>
        <w:t>B</w:t>
      </w:r>
      <w:r>
        <w:rPr>
          <w:sz w:val="21"/>
        </w:rPr>
        <w:t>、</w:t>
      </w:r>
      <w:r>
        <w:rPr>
          <w:rFonts w:ascii="Times New Roman" w:hAnsi="Times New Roman"/>
          <w:sz w:val="21"/>
        </w:rPr>
        <w:t>C</w:t>
      </w:r>
      <w:r>
        <w:rPr>
          <w:sz w:val="21"/>
        </w:rPr>
        <w:t>、</w:t>
      </w:r>
      <w:r>
        <w:rPr>
          <w:rFonts w:ascii="Times New Roman" w:hAnsi="Times New Roman"/>
          <w:sz w:val="21"/>
        </w:rPr>
        <w:t>D</w:t>
      </w:r>
      <w:r>
        <w:rPr>
          <w:sz w:val="21"/>
        </w:rPr>
        <w:t>三项符合题意。故本题选</w:t>
      </w:r>
      <w:r>
        <w:rPr>
          <w:rFonts w:ascii="Times New Roman" w:hAnsi="Times New Roman"/>
          <w:sz w:val="21"/>
        </w:rPr>
        <w:t>BCD</w:t>
      </w:r>
      <w:r>
        <w:rPr>
          <w:sz w:val="21"/>
        </w:rPr>
        <w:t>。</w:t>
      </w:r>
    </w:p>
    <w:p>
      <w:pPr>
        <w:pStyle w:val="3"/>
        <w:spacing w:before="5" w:line="262" w:lineRule="auto"/>
        <w:ind w:right="95"/>
        <w:rPr>
          <w:sz w:val="22"/>
          <w:szCs w:val="22"/>
        </w:rPr>
      </w:pPr>
      <w:r>
        <w:rPr>
          <w:sz w:val="22"/>
        </w:rPr>
        <w:t>1065.【答案】</w:t>
      </w:r>
      <w:r>
        <w:rPr>
          <w:rFonts w:ascii="Times New Roman" w:hAnsi="Times New Roman"/>
          <w:sz w:val="22"/>
        </w:rPr>
        <w:t>ABC</w:t>
      </w:r>
      <w:r>
        <w:rPr>
          <w:sz w:val="22"/>
        </w:rPr>
        <w:t>。解析：党的十八大报告提出，新形势下，我们党不仅担负着团结带领全国人民全面建成小康社</w:t>
      </w:r>
      <w:r>
        <w:rPr>
          <w:sz w:val="22"/>
        </w:rPr>
        <w:t xml:space="preserve"> </w:t>
      </w:r>
      <w:r>
        <w:rPr>
          <w:sz w:val="22"/>
        </w:rPr>
        <w:t>会、推进社会主义现代化、实现中华民族伟大复兴的历史重任，而且面临着执政考验</w:t>
      </w:r>
      <w:r>
        <w:rPr>
          <w:sz w:val="22"/>
        </w:rPr>
        <w:t>、改革开放考验、市场经济考</w:t>
      </w:r>
      <w:r>
        <w:rPr>
          <w:sz w:val="22"/>
        </w:rPr>
        <w:t xml:space="preserve"> </w:t>
      </w:r>
      <w:r>
        <w:rPr>
          <w:sz w:val="22"/>
        </w:rPr>
        <w:t>验、外部环境考验等四大考验。</w:t>
      </w:r>
      <w:r>
        <w:rPr>
          <w:rFonts w:ascii="Times New Roman" w:hAnsi="Times New Roman"/>
          <w:sz w:val="22"/>
        </w:rPr>
        <w:t>A</w:t>
      </w:r>
      <w:r>
        <w:rPr>
          <w:sz w:val="22"/>
        </w:rPr>
        <w:t>、</w:t>
      </w:r>
      <w:r>
        <w:rPr>
          <w:rFonts w:ascii="Times New Roman" w:hAnsi="Times New Roman"/>
          <w:sz w:val="22"/>
        </w:rPr>
        <w:t>B</w:t>
      </w:r>
      <w:r>
        <w:rPr>
          <w:sz w:val="22"/>
        </w:rPr>
        <w:t>、</w:t>
      </w:r>
      <w:r>
        <w:rPr>
          <w:rFonts w:ascii="Times New Roman" w:hAnsi="Times New Roman"/>
          <w:sz w:val="22"/>
        </w:rPr>
        <w:t>C</w:t>
      </w:r>
      <w:r>
        <w:rPr>
          <w:sz w:val="22"/>
        </w:rPr>
        <w:t>三项符合题意。故本题选</w:t>
      </w:r>
      <w:r>
        <w:rPr>
          <w:rFonts w:ascii="Times New Roman" w:hAnsi="Times New Roman"/>
          <w:sz w:val="22"/>
        </w:rPr>
        <w:t>ABC</w:t>
      </w:r>
      <w:r>
        <w:rPr>
          <w:sz w:val="22"/>
        </w:rPr>
        <w:t>。</w:t>
      </w:r>
    </w:p>
    <w:p>
      <w:pPr>
        <w:pStyle w:val="3"/>
        <w:spacing w:before="6" w:line="273" w:lineRule="auto"/>
        <w:ind w:right="86"/>
        <w:rPr>
          <w:sz w:val="21"/>
          <w:szCs w:val="21"/>
        </w:rPr>
      </w:pPr>
      <w:r>
        <w:rPr>
          <w:sz w:val="21"/>
        </w:rPr>
        <w:t>1066.【答案】</w:t>
      </w:r>
      <w:r>
        <w:rPr>
          <w:rFonts w:ascii="Times New Roman" w:hAnsi="Times New Roman"/>
          <w:sz w:val="21"/>
        </w:rPr>
        <w:t>CD</w:t>
      </w:r>
      <w:r>
        <w:rPr>
          <w:sz w:val="21"/>
        </w:rPr>
        <w:t>。解析：社会主义民主是新</w:t>
      </w:r>
      <w:r>
        <w:rPr>
          <w:sz w:val="21"/>
        </w:rPr>
        <w:t>型的民主，对全体人民负责是社会主义民主与资本主义民主的本质区</w:t>
      </w:r>
      <w:r>
        <w:rPr>
          <w:sz w:val="21"/>
        </w:rPr>
        <w:t xml:space="preserve"> 别，其对占全国人口绝大多数的人民实行民主</w:t>
      </w:r>
      <w:r>
        <w:rPr>
          <w:sz w:val="21"/>
        </w:rPr>
        <w:t>，有广泛性和真实性。</w:t>
      </w:r>
      <w:r>
        <w:rPr>
          <w:rFonts w:ascii="Times New Roman" w:hAnsi="Times New Roman"/>
          <w:sz w:val="21"/>
        </w:rPr>
        <w:t>C</w:t>
      </w:r>
      <w:r>
        <w:rPr>
          <w:rFonts w:ascii="Times New Roman" w:hAnsi="Times New Roman"/>
          <w:sz w:val="21"/>
        </w:rPr>
        <w:t xml:space="preserve"> </w:t>
      </w:r>
      <w:r>
        <w:rPr>
          <w:sz w:val="21"/>
        </w:rPr>
        <w:t>项正确。此外二者民主的主体不同。我国社</w:t>
      </w:r>
      <w:r>
        <w:rPr>
          <w:sz w:val="21"/>
        </w:rPr>
        <w:t xml:space="preserve"> </w:t>
      </w:r>
      <w:r>
        <w:rPr>
          <w:sz w:val="21"/>
        </w:rPr>
        <w:t>会主义民主的主体包括工人、农民知识分子和一切拥护社会主义、拥护祖国统一的爱国</w:t>
      </w:r>
      <w:r>
        <w:rPr>
          <w:sz w:val="21"/>
        </w:rPr>
        <w:t xml:space="preserve">者，他们占我国人口的95% </w:t>
      </w:r>
      <w:r>
        <w:rPr>
          <w:sz w:val="21"/>
        </w:rPr>
        <w:t>以上。资本主义民主是少数资产者的民主，</w:t>
      </w:r>
      <w:r>
        <w:rPr>
          <w:sz w:val="21"/>
        </w:rPr>
        <w:t>民主的主体是资产阶级，社会主义民主代替资本主义民主是多数人享有</w:t>
      </w:r>
      <w:r>
        <w:rPr>
          <w:sz w:val="21"/>
        </w:rPr>
        <w:t xml:space="preserve"> </w:t>
      </w:r>
      <w:r>
        <w:rPr>
          <w:sz w:val="21"/>
        </w:rPr>
        <w:t>民主代替少数人享有民主。</w:t>
      </w:r>
      <w:r>
        <w:rPr>
          <w:rFonts w:ascii="Times New Roman" w:hAnsi="Times New Roman"/>
          <w:sz w:val="21"/>
        </w:rPr>
        <w:t>D</w:t>
      </w:r>
      <w:r>
        <w:rPr>
          <w:sz w:val="21"/>
        </w:rPr>
        <w:t>项正确。</w:t>
      </w:r>
      <w:r>
        <w:rPr>
          <w:rFonts w:ascii="Times New Roman" w:hAnsi="Times New Roman"/>
          <w:sz w:val="21"/>
        </w:rPr>
        <w:t>A</w:t>
      </w:r>
      <w:r>
        <w:rPr>
          <w:rFonts w:ascii="Times New Roman" w:hAnsi="Times New Roman"/>
          <w:sz w:val="21"/>
        </w:rPr>
        <w:t xml:space="preserve"> </w:t>
      </w:r>
      <w:r>
        <w:rPr>
          <w:sz w:val="21"/>
        </w:rPr>
        <w:t>项为无关选项，</w:t>
      </w:r>
      <w:r>
        <w:rPr>
          <w:rFonts w:ascii="Times New Roman" w:hAnsi="Times New Roman"/>
          <w:sz w:val="21"/>
        </w:rPr>
        <w:t>B</w:t>
      </w:r>
      <w:r>
        <w:rPr>
          <w:rFonts w:ascii="Times New Roman" w:hAnsi="Times New Roman"/>
          <w:sz w:val="21"/>
        </w:rPr>
        <w:t xml:space="preserve"> </w:t>
      </w:r>
      <w:r>
        <w:rPr>
          <w:sz w:val="21"/>
        </w:rPr>
        <w:t>项是二者的共同点。故本题选</w:t>
      </w:r>
      <w:r>
        <w:rPr>
          <w:rFonts w:ascii="Times New Roman" w:hAnsi="Times New Roman"/>
          <w:sz w:val="21"/>
        </w:rPr>
        <w:t>CD</w:t>
      </w:r>
      <w:r>
        <w:rPr>
          <w:sz w:val="21"/>
        </w:rPr>
        <w:t>。</w:t>
      </w:r>
    </w:p>
    <w:p>
      <w:pPr>
        <w:pStyle w:val="3"/>
        <w:spacing w:before="16" w:line="272" w:lineRule="auto"/>
        <w:ind w:right="89"/>
        <w:rPr>
          <w:sz w:val="21"/>
          <w:szCs w:val="21"/>
        </w:rPr>
      </w:pPr>
      <w:r>
        <w:rPr>
          <w:sz w:val="21"/>
        </w:rPr>
        <w:t>1067.【答案】</w:t>
      </w:r>
      <w:r>
        <w:rPr>
          <w:rFonts w:ascii="Times New Roman" w:hAnsi="Times New Roman"/>
          <w:sz w:val="21"/>
        </w:rPr>
        <w:t>ABCD</w:t>
      </w:r>
      <w:r>
        <w:rPr>
          <w:sz w:val="21"/>
        </w:rPr>
        <w:t>。解析：四个自信即中国特色</w:t>
      </w:r>
      <w:r>
        <w:rPr>
          <w:sz w:val="21"/>
        </w:rPr>
        <w:t>社会主义道路自信、理论自信、制度自信、文化自信。文化自信</w:t>
      </w:r>
      <w:r>
        <w:rPr>
          <w:sz w:val="21"/>
        </w:rPr>
        <w:t xml:space="preserve"> </w:t>
      </w:r>
      <w:r>
        <w:rPr>
          <w:sz w:val="21"/>
        </w:rPr>
        <w:t>是习近平总书记在庆祝中国共产党成立95周年大会上提出的，是对党的十八大提出的中国特色社会主义“三个自</w:t>
      </w:r>
      <w:r>
        <w:rPr>
          <w:sz w:val="21"/>
        </w:rPr>
        <w:t xml:space="preserve"> </w:t>
      </w:r>
      <w:r>
        <w:rPr>
          <w:sz w:val="21"/>
        </w:rPr>
        <w:t>信”的创造性拓展和完善。</w:t>
      </w:r>
      <w:r>
        <w:rPr>
          <w:rFonts w:ascii="Times New Roman" w:hAnsi="Times New Roman"/>
          <w:sz w:val="21"/>
        </w:rPr>
        <w:t>A</w:t>
      </w:r>
      <w:r>
        <w:rPr>
          <w:sz w:val="21"/>
        </w:rPr>
        <w:t>、</w:t>
      </w:r>
      <w:r>
        <w:rPr>
          <w:rFonts w:ascii="Times New Roman" w:hAnsi="Times New Roman"/>
          <w:sz w:val="21"/>
        </w:rPr>
        <w:t>B</w:t>
      </w:r>
      <w:r>
        <w:rPr>
          <w:sz w:val="21"/>
        </w:rPr>
        <w:t>、</w:t>
      </w:r>
      <w:r>
        <w:rPr>
          <w:rFonts w:ascii="Times New Roman" w:hAnsi="Times New Roman"/>
          <w:sz w:val="21"/>
        </w:rPr>
        <w:t>C</w:t>
      </w:r>
      <w:r>
        <w:rPr>
          <w:sz w:val="21"/>
        </w:rPr>
        <w:t>、</w:t>
      </w:r>
      <w:r>
        <w:rPr>
          <w:rFonts w:ascii="Times New Roman" w:hAnsi="Times New Roman"/>
          <w:sz w:val="21"/>
        </w:rPr>
        <w:t>D</w:t>
      </w:r>
      <w:r>
        <w:rPr>
          <w:sz w:val="21"/>
        </w:rPr>
        <w:t>四项均符合题意。故本题选</w:t>
      </w:r>
      <w:r>
        <w:rPr>
          <w:sz w:val="21"/>
        </w:rPr>
        <w:t xml:space="preserve"> </w:t>
      </w:r>
      <w:r>
        <w:rPr>
          <w:rFonts w:ascii="Times New Roman" w:hAnsi="Times New Roman"/>
          <w:sz w:val="21"/>
        </w:rPr>
        <w:t>ABCD</w:t>
      </w:r>
      <w:r>
        <w:rPr>
          <w:sz w:val="21"/>
        </w:rPr>
        <w:t>。</w:t>
      </w:r>
    </w:p>
    <w:p>
      <w:pPr>
        <w:pStyle w:val="3"/>
        <w:spacing w:line="287" w:lineRule="auto"/>
        <w:ind w:right="78"/>
      </w:pPr>
      <w:r>
        <w:t>1068.【答案】</w:t>
      </w:r>
      <w:r>
        <w:rPr>
          <w:rFonts w:ascii="Times New Roman" w:hAnsi="Times New Roman"/>
        </w:rPr>
        <w:t>ABCD</w:t>
      </w:r>
      <w:r>
        <w:t>。解析：健全和完善社会保障制度的作用和意义：①有利于保证人民基本生活和社会安定；②</w:t>
      </w:r>
      <w:r>
        <w:t xml:space="preserve"> </w:t>
      </w:r>
      <w:r>
        <w:t>有利于企业经营机制的转换；③有利于政府精简机构和减轻负担；④有利于引导合理消</w:t>
      </w:r>
      <w:r>
        <w:t>费和促进经济建设的发展。</w:t>
      </w:r>
    </w:p>
    <w:p>
      <w:pPr>
        <w:pStyle w:val="3"/>
        <w:spacing w:before="1" w:line="218" w:lineRule="auto"/>
        <w:rPr>
          <w:sz w:val="21"/>
          <w:szCs w:val="21"/>
        </w:rPr>
      </w:pPr>
      <w:r>
        <w:rPr>
          <w:rFonts w:ascii="Times New Roman" w:hAnsi="Times New Roman"/>
          <w:sz w:val="21"/>
        </w:rPr>
        <w:t>A</w:t>
      </w:r>
      <w:r>
        <w:rPr>
          <w:sz w:val="21"/>
        </w:rPr>
        <w:t>、</w:t>
      </w:r>
      <w:r>
        <w:rPr>
          <w:rFonts w:ascii="Times New Roman" w:hAnsi="Times New Roman"/>
          <w:sz w:val="21"/>
        </w:rPr>
        <w:t>C</w:t>
      </w:r>
      <w:r>
        <w:rPr>
          <w:sz w:val="21"/>
        </w:rPr>
        <w:t>、</w:t>
      </w:r>
      <w:r>
        <w:rPr>
          <w:rFonts w:ascii="Times New Roman" w:hAnsi="Times New Roman"/>
          <w:sz w:val="21"/>
        </w:rPr>
        <w:t>D</w:t>
      </w:r>
      <w:r>
        <w:rPr>
          <w:sz w:val="21"/>
        </w:rPr>
        <w:t>三项正确。其中，转换企业经营机制，能有效改变企业经营增长模式。</w:t>
      </w:r>
      <w:r>
        <w:rPr>
          <w:rFonts w:ascii="Times New Roman" w:hAnsi="Times New Roman"/>
          <w:sz w:val="21"/>
        </w:rPr>
        <w:t>B</w:t>
      </w:r>
      <w:r>
        <w:rPr>
          <w:rFonts w:ascii="Times New Roman" w:hAnsi="Times New Roman"/>
          <w:sz w:val="21"/>
        </w:rPr>
        <w:t xml:space="preserve"> </w:t>
      </w:r>
      <w:r>
        <w:rPr>
          <w:sz w:val="21"/>
        </w:rPr>
        <w:t>项正确。故本题选</w:t>
      </w:r>
      <w:r>
        <w:rPr>
          <w:sz w:val="21"/>
        </w:rPr>
        <w:t xml:space="preserve"> </w:t>
      </w:r>
      <w:r>
        <w:rPr>
          <w:rFonts w:ascii="Times New Roman" w:hAnsi="Times New Roman"/>
          <w:sz w:val="21"/>
        </w:rPr>
        <w:t>ABCD</w:t>
      </w:r>
      <w:r>
        <w:rPr>
          <w:sz w:val="21"/>
        </w:rPr>
        <w:t>。</w:t>
      </w:r>
    </w:p>
    <w:p>
      <w:pPr>
        <w:pStyle w:val="3"/>
        <w:spacing w:before="72" w:line="273" w:lineRule="auto"/>
        <w:ind w:right="81"/>
        <w:rPr>
          <w:sz w:val="21"/>
          <w:szCs w:val="21"/>
        </w:rPr>
      </w:pPr>
      <w:r/>
      <w:r>
        <w:rPr>
          <w:sz w:val="21"/>
        </w:rPr>
        <w:t>1069.【答案】</w:t>
      </w:r>
      <w:r>
        <w:rPr>
          <w:rFonts w:ascii="Times New Roman" w:hAnsi="Times New Roman"/>
          <w:sz w:val="21"/>
        </w:rPr>
        <w:t>BD</w:t>
      </w:r>
      <w:r>
        <w:rPr>
          <w:sz w:val="21"/>
        </w:rPr>
        <w:t>。解析：中国共产党领导的多党合作和</w:t>
      </w:r>
      <w:r>
        <w:rPr>
          <w:sz w:val="21"/>
        </w:rPr>
        <w:t>政治协商制度是中华人民共和国的一项基本政治制度，中</w:t>
      </w:r>
      <w:r>
        <w:rPr>
          <w:sz w:val="21"/>
        </w:rPr>
        <w:t xml:space="preserve"> 国共产党是执政党，各民主党派是参政党。</w:t>
      </w:r>
      <w:r>
        <w:rPr>
          <w:rFonts w:ascii="Times New Roman" w:hAnsi="Times New Roman"/>
          <w:sz w:val="21"/>
        </w:rPr>
        <w:t>A</w:t>
      </w:r>
      <w:r>
        <w:rPr>
          <w:sz w:val="21"/>
        </w:rPr>
        <w:t>项错误，</w:t>
      </w:r>
      <w:r>
        <w:rPr>
          <w:rFonts w:ascii="Times New Roman" w:hAnsi="Times New Roman"/>
          <w:sz w:val="21"/>
        </w:rPr>
        <w:t xml:space="preserve">B </w:t>
      </w:r>
      <w:r>
        <w:rPr>
          <w:sz w:val="21"/>
        </w:rPr>
        <w:t>项正确。各民主党派的成员来自</w:t>
      </w:r>
      <w:r>
        <w:rPr>
          <w:sz w:val="21"/>
        </w:rPr>
        <w:t>不同的社会阶层和群体，</w:t>
      </w:r>
      <w:r>
        <w:rPr>
          <w:sz w:val="21"/>
        </w:rPr>
        <w:t xml:space="preserve"> </w:t>
      </w:r>
      <w:r>
        <w:rPr>
          <w:sz w:val="21"/>
        </w:rPr>
        <w:t>负有更多地反映和代表他们所联系的各部分群众的具体利益与要求的责任民主党派具有</w:t>
      </w:r>
      <w:r>
        <w:rPr>
          <w:sz w:val="21"/>
        </w:rPr>
        <w:t>的这种进步性和广泛性，就</w:t>
      </w:r>
      <w:r>
        <w:rPr>
          <w:sz w:val="21"/>
        </w:rPr>
        <w:t xml:space="preserve"> </w:t>
      </w:r>
      <w:r>
        <w:rPr>
          <w:sz w:val="21"/>
        </w:rPr>
        <w:t>是民主党派长期共存的理由，也是我们实行中国共产党领导的多党合作的基础。所以民主党</w:t>
      </w:r>
      <w:r>
        <w:rPr>
          <w:sz w:val="21"/>
        </w:rPr>
        <w:t>派是各自所联系的一部</w:t>
      </w:r>
      <w:r>
        <w:rPr>
          <w:sz w:val="21"/>
        </w:rPr>
        <w:t xml:space="preserve"> 分社会主义劳动者、社会主义事业建设者和拥护社会主义爱国者的政治联盟，是具有社会主义性质的政党，</w:t>
      </w:r>
      <w:r>
        <w:rPr>
          <w:rFonts w:ascii="Times New Roman" w:hAnsi="Times New Roman"/>
          <w:sz w:val="21"/>
        </w:rPr>
        <w:t>D</w:t>
      </w:r>
      <w:r>
        <w:rPr>
          <w:sz w:val="21"/>
        </w:rPr>
        <w:t xml:space="preserve">项正 </w:t>
      </w:r>
      <w:r>
        <w:rPr>
          <w:sz w:val="21"/>
        </w:rPr>
        <w:t>确。故本题选</w:t>
      </w:r>
      <w:r>
        <w:rPr>
          <w:rFonts w:ascii="Times New Roman" w:hAnsi="Times New Roman"/>
          <w:sz w:val="21"/>
        </w:rPr>
        <w:t>BD</w:t>
      </w:r>
      <w:r>
        <w:rPr>
          <w:sz w:val="21"/>
        </w:rPr>
        <w:t>。</w:t>
      </w:r>
    </w:p>
    <w:p>
      <w:pPr>
        <w:pStyle w:val="3"/>
        <w:spacing w:before="15" w:line="288" w:lineRule="auto"/>
        <w:ind w:right="95"/>
      </w:pPr>
      <w:r>
        <w:t>1070.【答案】</w:t>
      </w:r>
      <w:r>
        <w:rPr>
          <w:rFonts w:ascii="Times New Roman" w:hAnsi="Times New Roman"/>
        </w:rPr>
        <w:t>ABC</w:t>
      </w:r>
      <w:r>
        <w:t>。解析：党的十九届五中全</w:t>
      </w:r>
      <w:r>
        <w:t>会提出，基本建成法治国家、法治政府、法治社会；建成文化强国、</w:t>
      </w:r>
      <w:r>
        <w:t xml:space="preserve"> </w:t>
      </w:r>
      <w:r>
        <w:t>教育强国、人才强国、体育强国、健康中国，国民素质和社会文明程度达到新高度，</w:t>
      </w:r>
      <w:r>
        <w:t>国家文化软实力显著增强。故</w:t>
      </w:r>
    </w:p>
    <w:p>
      <w:pPr>
        <w:pStyle w:val="1"/>
        <w:spacing w:line="288" w:lineRule="auto"/>
        <w:sectPr>
          <w:headerReference r:id="rId166" w:type="default"/>
          <w:footerReference r:id="rId167" w:type="default"/>
          <w:pgSz w:w="11900" w:h="16840"/>
          <w:pgMar w:top="1673" w:right="675" w:bottom="1458" w:left="689" w:header="845" w:footer="1226" w:gutter="0"/>
          <w:cols w:space="720" w:num="1"/>
        </w:sectPr>
      </w:pPr>
    </w:p>
    <w:p>
      <w:pPr>
        <w:pStyle w:val="3"/>
        <w:spacing w:before="110" w:line="224" w:lineRule="auto"/>
      </w:pPr>
      <w:r>
        <w:t>选</w:t>
      </w:r>
      <w:r>
        <w:t xml:space="preserve"> </w:t>
      </w:r>
      <w:r>
        <w:rPr>
          <w:rFonts w:ascii="Times New Roman" w:hAnsi="Times New Roman"/>
        </w:rPr>
        <w:t>ABC</w:t>
      </w:r>
      <w:r>
        <w:t>。</w:t>
      </w:r>
    </w:p>
    <w:p>
      <w:pPr>
        <w:pStyle w:val="3"/>
        <w:spacing w:before="60" w:line="277" w:lineRule="auto"/>
        <w:jc w:val="both"/>
        <w:rPr>
          <w:sz w:val="22"/>
          <w:szCs w:val="22"/>
        </w:rPr>
      </w:pPr>
      <w:r>
        <w:t>1071.【答案】</w:t>
      </w:r>
      <w:r>
        <w:rPr>
          <w:rFonts w:ascii="Times New Roman" w:hAnsi="Times New Roman"/>
        </w:rPr>
        <w:t>BD</w:t>
      </w:r>
      <w:r>
        <w:t>。解析：两新一重指新型基础设</w:t>
      </w:r>
      <w:r>
        <w:t>施建设，新型城镇化建设，交通、水利等重大工程建设。故选</w:t>
      </w:r>
      <w:r>
        <w:rPr>
          <w:rFonts w:ascii="Times New Roman" w:hAnsi="Times New Roman"/>
        </w:rPr>
        <w:t>BD</w:t>
      </w:r>
      <w:r>
        <w:t>。</w:t>
      </w:r>
      <w:r>
        <w:t xml:space="preserve"> </w:t>
      </w:r>
      <w:r>
        <w:t>1072.【答案】</w:t>
      </w:r>
      <w:r>
        <w:rPr>
          <w:rFonts w:ascii="Times New Roman" w:hAnsi="Times New Roman"/>
        </w:rPr>
        <w:t>AD</w:t>
      </w:r>
      <w:r>
        <w:t>。解析：人的意识具有自觉选择性和主动创造性</w:t>
      </w:r>
      <w:r>
        <w:t>，而</w:t>
      </w:r>
      <w:r>
        <w:rPr>
          <w:rFonts w:ascii="Times New Roman" w:hAnsi="Times New Roman"/>
        </w:rPr>
        <w:t>AI</w:t>
      </w:r>
      <w:r>
        <w:rPr>
          <w:rFonts w:ascii="Times New Roman" w:hAnsi="Times New Roman"/>
        </w:rPr>
        <w:t xml:space="preserve"> </w:t>
      </w:r>
      <w:r>
        <w:t>不具有意识，</w:t>
      </w:r>
      <w:r>
        <w:rPr>
          <w:rFonts w:ascii="Times New Roman" w:hAnsi="Times New Roman"/>
        </w:rPr>
        <w:t>B</w:t>
      </w:r>
      <w:r>
        <w:rPr>
          <w:rFonts w:ascii="Times New Roman" w:hAnsi="Times New Roman"/>
        </w:rPr>
        <w:t xml:space="preserve"> </w:t>
      </w:r>
      <w:r>
        <w:t>错误；意识是人脑的机能，</w:t>
      </w:r>
      <w:r>
        <w:t xml:space="preserve"> </w:t>
      </w:r>
      <w:r>
        <w:rPr>
          <w:rFonts w:ascii="Times New Roman" w:hAnsi="Times New Roman"/>
          <w:sz w:val="22"/>
        </w:rPr>
        <w:t>AI</w:t>
      </w:r>
      <w:r>
        <w:rPr>
          <w:sz w:val="22"/>
        </w:rPr>
        <w:t>不具有意识，因此</w:t>
      </w:r>
      <w:r>
        <w:rPr>
          <w:rFonts w:ascii="Times New Roman" w:hAnsi="Times New Roman"/>
          <w:sz w:val="22"/>
        </w:rPr>
        <w:t>C</w:t>
      </w:r>
      <w:r>
        <w:rPr>
          <w:sz w:val="22"/>
        </w:rPr>
        <w:t>错误。故选</w:t>
      </w:r>
      <w:r>
        <w:rPr>
          <w:rFonts w:ascii="Times New Roman" w:hAnsi="Times New Roman"/>
          <w:sz w:val="22"/>
        </w:rPr>
        <w:t>AD</w:t>
      </w:r>
      <w:r>
        <w:rPr>
          <w:sz w:val="22"/>
        </w:rPr>
        <w:t>。</w:t>
      </w:r>
    </w:p>
    <w:p>
      <w:pPr>
        <w:pStyle w:val="3"/>
        <w:spacing w:before="1" w:line="289" w:lineRule="auto"/>
        <w:ind w:right="89"/>
      </w:pPr>
      <w:r>
        <w:t>1073.【答案】</w:t>
      </w:r>
      <w:r>
        <w:rPr>
          <w:rFonts w:ascii="Times New Roman" w:hAnsi="Times New Roman"/>
        </w:rPr>
        <w:t>BC</w:t>
      </w:r>
      <w:r>
        <w:t>。解析：材料中慧能的观点属于主观唯心主义，</w:t>
      </w:r>
      <w:r>
        <w:rPr>
          <w:rFonts w:ascii="Times New Roman" w:hAnsi="Times New Roman"/>
        </w:rPr>
        <w:t xml:space="preserve">A </w:t>
      </w:r>
      <w:r>
        <w:t>错误；慧能的观点承认了运动，不是形而上学的</w:t>
      </w:r>
      <w:r>
        <w:t xml:space="preserve"> </w:t>
      </w:r>
      <w:r>
        <w:t>观</w:t>
      </w:r>
      <w:r>
        <w:t xml:space="preserve"> </w:t>
      </w:r>
      <w:r>
        <w:t>点</w:t>
      </w:r>
      <w:r>
        <w:t xml:space="preserve"> </w:t>
      </w:r>
      <w:r>
        <w:t>，</w:t>
      </w:r>
      <w:r>
        <w:rPr>
          <w:rFonts w:ascii="Times New Roman" w:hAnsi="Times New Roman"/>
        </w:rPr>
        <w:t>D</w:t>
      </w:r>
      <w:r>
        <w:rPr>
          <w:rFonts w:ascii="Times New Roman" w:hAnsi="Times New Roman"/>
        </w:rPr>
        <w:t xml:space="preserve"> </w:t>
      </w:r>
      <w:r>
        <w:t>错误。故选</w:t>
      </w:r>
      <w:r>
        <w:rPr>
          <w:rFonts w:ascii="Times New Roman" w:hAnsi="Times New Roman"/>
        </w:rPr>
        <w:t>BC</w:t>
      </w:r>
      <w:r>
        <w:t>。</w:t>
      </w:r>
    </w:p>
    <w:p>
      <w:pPr>
        <w:pStyle w:val="3"/>
        <w:spacing w:before="3" w:line="220" w:lineRule="auto"/>
      </w:pPr>
      <w:r>
        <w:t>1074.【答案】</w:t>
      </w:r>
      <w:r>
        <w:rPr>
          <w:rFonts w:ascii="Times New Roman" w:hAnsi="Times New Roman"/>
        </w:rPr>
        <w:t>ABC</w:t>
      </w:r>
      <w:r>
        <w:t>。解析：民族区域自治制度是在我国单一制国家结构形式下推行的，</w:t>
      </w:r>
      <w:r>
        <w:t xml:space="preserve"> </w:t>
      </w:r>
      <w:r>
        <w:rPr>
          <w:rFonts w:ascii="Times New Roman" w:hAnsi="Times New Roman"/>
        </w:rPr>
        <w:t>D</w:t>
      </w:r>
      <w:r>
        <w:t>错误。</w:t>
      </w:r>
      <w:r>
        <w:t>故选</w:t>
      </w:r>
      <w:r>
        <w:rPr>
          <w:rFonts w:ascii="Times New Roman" w:hAnsi="Times New Roman"/>
        </w:rPr>
        <w:t>ABC</w:t>
      </w:r>
      <w:r>
        <w:t>。</w:t>
      </w:r>
    </w:p>
    <w:p>
      <w:pPr>
        <w:pStyle w:val="3"/>
        <w:spacing w:before="71" w:line="286" w:lineRule="auto"/>
        <w:ind w:right="5"/>
      </w:pPr>
      <w:r>
        <w:t>1075.【答案】</w:t>
      </w:r>
      <w:r>
        <w:rPr>
          <w:rFonts w:ascii="Times New Roman" w:hAnsi="Times New Roman"/>
        </w:rPr>
        <w:t>ABCD</w:t>
      </w:r>
      <w:r>
        <w:t>。解析：公报指出要坚持以人民为中心、坚持新发展理念、坚持深化改革开放、坚持系统观念。</w:t>
      </w:r>
      <w:r>
        <w:t xml:space="preserve"> </w:t>
      </w:r>
      <w:r>
        <w:t>故选</w:t>
      </w:r>
      <w:r>
        <w:rPr>
          <w:rFonts w:ascii="Times New Roman" w:hAnsi="Times New Roman"/>
        </w:rPr>
        <w:t>ABCD</w:t>
      </w:r>
      <w:r>
        <w:t>。</w:t>
      </w:r>
    </w:p>
    <w:p>
      <w:pPr>
        <w:pStyle w:val="3"/>
        <w:spacing w:before="2" w:line="273" w:lineRule="auto"/>
        <w:ind w:right="92"/>
        <w:rPr>
          <w:sz w:val="21"/>
          <w:szCs w:val="21"/>
        </w:rPr>
      </w:pPr>
      <w:r>
        <w:rPr>
          <w:sz w:val="21"/>
        </w:rPr>
        <w:t>1076.【答案】</w:t>
      </w:r>
      <w:r>
        <w:rPr>
          <w:rFonts w:ascii="Times New Roman" w:hAnsi="Times New Roman"/>
          <w:sz w:val="21"/>
        </w:rPr>
        <w:t>ABCD</w:t>
      </w:r>
      <w:r>
        <w:rPr>
          <w:sz w:val="21"/>
        </w:rPr>
        <w:t>。解析：全会提出，坚持创新在我国现代化建设全局中的核心地位，把</w:t>
      </w:r>
      <w:r>
        <w:rPr>
          <w:sz w:val="21"/>
        </w:rPr>
        <w:t>科技自立自强作为国家</w:t>
      </w:r>
      <w:r>
        <w:rPr>
          <w:sz w:val="21"/>
        </w:rPr>
        <w:t xml:space="preserve"> </w:t>
      </w:r>
      <w:r>
        <w:rPr>
          <w:sz w:val="21"/>
        </w:rPr>
        <w:t>发展的战略支撑，面向世界科技前沿、面向经济主战场、面向国家重大需求、面向人民生</w:t>
      </w:r>
      <w:r>
        <w:rPr>
          <w:sz w:val="21"/>
        </w:rPr>
        <w:t>命健康，深入实施科教兴</w:t>
      </w:r>
      <w:r>
        <w:rPr>
          <w:sz w:val="21"/>
        </w:rPr>
        <w:t xml:space="preserve"> </w:t>
      </w:r>
      <w:r>
        <w:rPr>
          <w:sz w:val="21"/>
        </w:rPr>
        <w:t>国战略、人才强国战略、创新驱动发展战略，完</w:t>
      </w:r>
      <w:r>
        <w:rPr>
          <w:sz w:val="21"/>
        </w:rPr>
        <w:t>善国家创新体系，加快建设科技强国。故选</w:t>
      </w:r>
      <w:r>
        <w:rPr>
          <w:rFonts w:ascii="Times New Roman" w:hAnsi="Times New Roman"/>
          <w:sz w:val="21"/>
        </w:rPr>
        <w:t>ABCD</w:t>
      </w:r>
      <w:r>
        <w:rPr>
          <w:sz w:val="21"/>
        </w:rPr>
        <w:t>。</w:t>
      </w:r>
    </w:p>
    <w:p>
      <w:pPr>
        <w:pStyle w:val="3"/>
        <w:spacing w:before="17" w:line="286" w:lineRule="auto"/>
        <w:ind w:right="115"/>
      </w:pPr>
      <w:r>
        <w:t>1077.【答案】</w:t>
      </w:r>
      <w:r>
        <w:rPr>
          <w:rFonts w:ascii="Times New Roman" w:hAnsi="Times New Roman"/>
        </w:rPr>
        <w:t>AC</w:t>
      </w:r>
      <w:r>
        <w:t>。解析：习主席指出：“筹划和指导战争，必须深刻认</w:t>
      </w:r>
      <w:r>
        <w:t>识战争的政治属性，坚持军事服从政治、</w:t>
      </w:r>
      <w:r>
        <w:t xml:space="preserve"> </w:t>
      </w:r>
      <w:r>
        <w:t>战略服从政略，从政治高度思考战争问题。”故选</w:t>
      </w:r>
      <w:r>
        <w:rPr>
          <w:rFonts w:ascii="Times New Roman" w:hAnsi="Times New Roman"/>
        </w:rPr>
        <w:t>AC</w:t>
      </w:r>
      <w:r>
        <w:t>。</w:t>
      </w:r>
    </w:p>
    <w:p>
      <w:pPr>
        <w:pStyle w:val="3"/>
        <w:spacing w:line="290" w:lineRule="auto"/>
        <w:ind w:right="25"/>
      </w:pPr>
      <w:r>
        <w:t>1078.【答案】</w:t>
      </w:r>
      <w:r>
        <w:rPr>
          <w:rFonts w:ascii="Times New Roman" w:hAnsi="Times New Roman"/>
        </w:rPr>
        <w:t>AB</w:t>
      </w:r>
      <w:r>
        <w:t>。解析：</w:t>
      </w:r>
      <w:r>
        <w:rPr>
          <w:rFonts w:ascii="Times New Roman" w:hAnsi="Times New Roman"/>
        </w:rPr>
        <w:t xml:space="preserve">C </w:t>
      </w:r>
      <w:r>
        <w:t>项体现了人们要在认识世界和改造世界的活动中有所建</w:t>
      </w:r>
      <w:r>
        <w:t>树，就必须充分发挥主观能动性，</w:t>
      </w:r>
      <w:r>
        <w:t xml:space="preserve"> </w:t>
      </w:r>
      <w:r>
        <w:t>错误；</w:t>
      </w:r>
      <w:r>
        <w:rPr>
          <w:rFonts w:ascii="Times New Roman" w:hAnsi="Times New Roman"/>
        </w:rPr>
        <w:t>D</w:t>
      </w:r>
      <w:r>
        <w:t>项是唯心主义的观点，错误。故选</w:t>
      </w:r>
      <w:r>
        <w:rPr>
          <w:rFonts w:ascii="Times New Roman" w:hAnsi="Times New Roman"/>
        </w:rPr>
        <w:t>AB</w:t>
      </w:r>
      <w:r>
        <w:t>。</w:t>
      </w:r>
    </w:p>
    <w:p>
      <w:pPr>
        <w:pStyle w:val="3"/>
        <w:spacing w:before="2" w:line="272" w:lineRule="auto"/>
        <w:ind w:right="95"/>
      </w:pPr>
      <w:r>
        <w:t>1079.【答案】</w:t>
      </w:r>
      <w:r>
        <w:rPr>
          <w:rFonts w:ascii="Times New Roman" w:hAnsi="Times New Roman"/>
        </w:rPr>
        <w:t>ABC</w:t>
      </w:r>
      <w:r>
        <w:t>。解析：十九大报告指出，</w:t>
      </w:r>
      <w:r>
        <w:t>健全依法决策机制，构建决策科学、执行坚决、监督有力的权力运行</w:t>
      </w:r>
      <w:r>
        <w:t xml:space="preserve"> </w:t>
      </w:r>
      <w:r>
        <w:t>机制。故选</w:t>
      </w:r>
      <w:r>
        <w:rPr>
          <w:rFonts w:ascii="Times New Roman" w:hAnsi="Times New Roman"/>
        </w:rPr>
        <w:t>ABC</w:t>
      </w:r>
      <w:r>
        <w:t>。</w:t>
      </w:r>
    </w:p>
    <w:p>
      <w:pPr>
        <w:pStyle w:val="3"/>
        <w:spacing w:before="1" w:line="272" w:lineRule="auto"/>
        <w:ind w:right="92"/>
        <w:rPr>
          <w:sz w:val="21"/>
          <w:szCs w:val="21"/>
        </w:rPr>
      </w:pPr>
      <w:r>
        <w:rPr>
          <w:sz w:val="21"/>
        </w:rPr>
        <w:t>1080.【答案】</w:t>
      </w:r>
      <w:r>
        <w:rPr>
          <w:rFonts w:ascii="Times New Roman" w:hAnsi="Times New Roman"/>
          <w:sz w:val="21"/>
        </w:rPr>
        <w:t>AB</w:t>
      </w:r>
      <w:r>
        <w:rPr>
          <w:sz w:val="21"/>
        </w:rPr>
        <w:t>。解析：社会意识对社会存在的作用具有双重性，正确的社会意识起促进作用，错误的社会意识</w:t>
      </w:r>
      <w:r>
        <w:rPr>
          <w:sz w:val="21"/>
        </w:rPr>
        <w:t xml:space="preserve"> </w:t>
      </w:r>
      <w:r>
        <w:rPr>
          <w:sz w:val="21"/>
        </w:rPr>
        <w:t>起阻碍作用，</w:t>
      </w:r>
      <w:r>
        <w:rPr>
          <w:rFonts w:ascii="Times New Roman" w:hAnsi="Times New Roman"/>
          <w:sz w:val="21"/>
        </w:rPr>
        <w:t xml:space="preserve">C </w:t>
      </w:r>
      <w:r>
        <w:rPr>
          <w:sz w:val="21"/>
        </w:rPr>
        <w:t>错误；社会意识具有相对独立性，但其变化不能完全独立于社会存在的变化，</w:t>
      </w:r>
      <w:r>
        <w:rPr>
          <w:rFonts w:ascii="Times New Roman" w:hAnsi="Times New Roman"/>
          <w:sz w:val="21"/>
        </w:rPr>
        <w:t>D</w:t>
      </w:r>
      <w:r>
        <w:rPr>
          <w:sz w:val="21"/>
        </w:rPr>
        <w:t>错误。故选</w:t>
      </w:r>
      <w:r>
        <w:rPr>
          <w:sz w:val="21"/>
        </w:rPr>
        <w:t xml:space="preserve"> </w:t>
      </w:r>
      <w:r>
        <w:rPr>
          <w:rFonts w:ascii="Times New Roman" w:hAnsi="Times New Roman"/>
          <w:sz w:val="21"/>
        </w:rPr>
        <w:t>AB</w:t>
      </w:r>
      <w:r>
        <w:rPr>
          <w:sz w:val="21"/>
        </w:rPr>
        <w:t>。</w:t>
      </w:r>
    </w:p>
    <w:p>
      <w:pPr>
        <w:pStyle w:val="3"/>
        <w:spacing w:line="277" w:lineRule="auto"/>
        <w:ind w:right="65"/>
        <w:rPr>
          <w:sz w:val="21"/>
          <w:szCs w:val="21"/>
        </w:rPr>
      </w:pPr>
      <w:r>
        <w:rPr>
          <w:sz w:val="21"/>
        </w:rPr>
        <w:t>1081.【答案】</w:t>
      </w:r>
      <w:r>
        <w:rPr>
          <w:rFonts w:ascii="Times New Roman" w:hAnsi="Times New Roman"/>
          <w:sz w:val="21"/>
        </w:rPr>
        <w:t>ABC</w:t>
      </w:r>
      <w:r>
        <w:rPr>
          <w:sz w:val="21"/>
        </w:rPr>
        <w:t>。解析：习近平总书记指出，全面推进依法治国这件大事能不能</w:t>
      </w:r>
      <w:r>
        <w:rPr>
          <w:sz w:val="21"/>
        </w:rPr>
        <w:t>办好，最关键的是方向是不是正</w:t>
      </w:r>
      <w:r>
        <w:rPr>
          <w:sz w:val="21"/>
        </w:rPr>
        <w:t xml:space="preserve"> </w:t>
      </w:r>
      <w:r>
        <w:rPr>
          <w:sz w:val="21"/>
        </w:rPr>
        <w:t>确、政治保证是不是坚强有力，具体讲就是要坚持党的领导，坚持中国特色社会主义制度</w:t>
      </w:r>
      <w:r>
        <w:rPr>
          <w:sz w:val="21"/>
        </w:rPr>
        <w:t>，贯彻中国特色社会主义</w:t>
      </w:r>
      <w:r>
        <w:rPr>
          <w:sz w:val="21"/>
        </w:rPr>
        <w:t xml:space="preserve"> </w:t>
      </w:r>
      <w:r>
        <w:rPr>
          <w:sz w:val="21"/>
        </w:rPr>
        <w:t>法治理论。这三个方面实质上是中国特色社会主义法治道路的核心要义，规定和确保了中国特色社会主义法治体系</w:t>
      </w:r>
      <w:r>
        <w:rPr>
          <w:sz w:val="21"/>
        </w:rPr>
        <w:t xml:space="preserve"> </w:t>
      </w:r>
      <w:r>
        <w:rPr>
          <w:sz w:val="21"/>
        </w:rPr>
        <w:t>的制度属性和前进方向。故选</w:t>
      </w:r>
      <w:r>
        <w:rPr>
          <w:rFonts w:ascii="Times New Roman" w:hAnsi="Times New Roman"/>
          <w:sz w:val="21"/>
        </w:rPr>
        <w:t>ABC</w:t>
      </w:r>
      <w:r>
        <w:rPr>
          <w:sz w:val="21"/>
        </w:rPr>
        <w:t>。</w:t>
      </w:r>
    </w:p>
    <w:p>
      <w:pPr>
        <w:pStyle w:val="3"/>
        <w:spacing w:before="11" w:line="275" w:lineRule="auto"/>
        <w:ind w:right="57"/>
        <w:rPr>
          <w:sz w:val="21"/>
          <w:szCs w:val="21"/>
        </w:rPr>
      </w:pPr>
      <w:r>
        <w:rPr>
          <w:sz w:val="21"/>
        </w:rPr>
        <w:t>1082.【答案】</w:t>
      </w:r>
      <w:r>
        <w:rPr>
          <w:rFonts w:ascii="Times New Roman" w:hAnsi="Times New Roman"/>
          <w:sz w:val="21"/>
        </w:rPr>
        <w:t>AC</w:t>
      </w:r>
      <w:r>
        <w:rPr>
          <w:sz w:val="21"/>
        </w:rPr>
        <w:t>。解析：内因是事物发展的根据，外因只是条件，因此区块链能否顺利发展并非取决于其外部矛</w:t>
      </w:r>
      <w:r>
        <w:rPr>
          <w:sz w:val="21"/>
        </w:rPr>
        <w:t xml:space="preserve"> </w:t>
      </w:r>
      <w:r>
        <w:rPr>
          <w:sz w:val="21"/>
        </w:rPr>
        <w:t>盾能否解决，</w:t>
      </w:r>
      <w:r>
        <w:rPr>
          <w:rFonts w:ascii="Times New Roman" w:hAnsi="Times New Roman"/>
          <w:sz w:val="21"/>
        </w:rPr>
        <w:t>B</w:t>
      </w:r>
      <w:r>
        <w:rPr>
          <w:sz w:val="21"/>
        </w:rPr>
        <w:t>错误；区块链的问题说明其发展道路是曲折的，但是一种新趋势，并没有违背发展的必然趋势，</w:t>
      </w:r>
      <w:r>
        <w:rPr>
          <w:rFonts w:ascii="Times New Roman" w:hAnsi="Times New Roman"/>
          <w:sz w:val="21"/>
        </w:rPr>
        <w:t>D</w:t>
      </w:r>
      <w:r>
        <w:rPr>
          <w:rFonts w:ascii="Times New Roman" w:hAnsi="Times New Roman"/>
          <w:sz w:val="21"/>
        </w:rPr>
        <w:t xml:space="preserve"> </w:t>
      </w:r>
      <w:r>
        <w:rPr>
          <w:sz w:val="21"/>
        </w:rPr>
        <w:t>错误。故选</w:t>
      </w:r>
      <w:r>
        <w:rPr>
          <w:rFonts w:ascii="Times New Roman" w:hAnsi="Times New Roman"/>
          <w:sz w:val="21"/>
        </w:rPr>
        <w:t>AC</w:t>
      </w:r>
      <w:r>
        <w:rPr>
          <w:sz w:val="21"/>
        </w:rPr>
        <w:t>。</w:t>
      </w:r>
    </w:p>
    <w:p>
      <w:pPr>
        <w:pStyle w:val="3"/>
        <w:spacing w:before="1" w:line="274" w:lineRule="auto"/>
        <w:ind w:right="39"/>
        <w:rPr>
          <w:sz w:val="21"/>
          <w:szCs w:val="21"/>
        </w:rPr>
      </w:pPr>
      <w:r>
        <w:rPr>
          <w:sz w:val="21"/>
        </w:rPr>
        <w:t>1083.【答案】</w:t>
      </w:r>
      <w:r>
        <w:rPr>
          <w:rFonts w:ascii="Times New Roman" w:hAnsi="Times New Roman"/>
          <w:sz w:val="21"/>
        </w:rPr>
        <w:t>BD</w:t>
      </w:r>
      <w:r>
        <w:rPr>
          <w:sz w:val="21"/>
        </w:rPr>
        <w:t>。解析：形成有关疫苗的真理</w:t>
      </w:r>
      <w:r>
        <w:rPr>
          <w:sz w:val="21"/>
        </w:rPr>
        <w:t>性认识有助于推动疫苗研发工作，但不是疫苗研发工作的根本目的，</w:t>
      </w:r>
      <w:r>
        <w:rPr>
          <w:sz w:val="21"/>
        </w:rPr>
        <w:t xml:space="preserve"> </w:t>
      </w:r>
      <w:r>
        <w:rPr>
          <w:rFonts w:ascii="Times New Roman" w:hAnsi="Times New Roman"/>
          <w:sz w:val="21"/>
        </w:rPr>
        <w:t>A</w:t>
      </w:r>
      <w:r>
        <w:rPr>
          <w:sz w:val="21"/>
        </w:rPr>
        <w:t>错误；具体问题具体分析是正确矛盾的关键点</w:t>
      </w:r>
      <w:r>
        <w:rPr>
          <w:sz w:val="21"/>
        </w:rPr>
        <w:t>，是疫苗研发的关键点，</w:t>
      </w:r>
      <w:r>
        <w:rPr>
          <w:rFonts w:ascii="Times New Roman" w:hAnsi="Times New Roman"/>
          <w:sz w:val="21"/>
        </w:rPr>
        <w:t>C</w:t>
      </w:r>
      <w:r>
        <w:rPr>
          <w:rFonts w:ascii="Times New Roman" w:hAnsi="Times New Roman"/>
          <w:sz w:val="21"/>
        </w:rPr>
        <w:t xml:space="preserve"> </w:t>
      </w:r>
      <w:r>
        <w:rPr>
          <w:sz w:val="21"/>
        </w:rPr>
        <w:t>错误。故选</w:t>
      </w:r>
      <w:r>
        <w:rPr>
          <w:rFonts w:ascii="Times New Roman" w:hAnsi="Times New Roman"/>
          <w:sz w:val="21"/>
        </w:rPr>
        <w:t>BD</w:t>
      </w:r>
      <w:r>
        <w:rPr>
          <w:sz w:val="21"/>
        </w:rPr>
        <w:t>。</w:t>
      </w:r>
    </w:p>
    <w:p>
      <w:pPr>
        <w:pStyle w:val="3"/>
        <w:spacing w:before="15" w:line="289" w:lineRule="auto"/>
        <w:ind w:right="64"/>
      </w:pPr>
      <w:r>
        <w:t>1084.【答案】</w:t>
      </w:r>
      <w:r>
        <w:rPr>
          <w:rFonts w:ascii="Times New Roman" w:hAnsi="Times New Roman"/>
        </w:rPr>
        <w:t>ABD</w:t>
      </w:r>
      <w:r>
        <w:t>。解析：社会实践是文化创新的根本途径，</w:t>
      </w:r>
      <w:r>
        <w:t xml:space="preserve"> </w:t>
      </w:r>
      <w:r>
        <w:rPr>
          <w:rFonts w:ascii="Times New Roman" w:hAnsi="Times New Roman"/>
        </w:rPr>
        <w:t>A</w:t>
      </w:r>
      <w:r>
        <w:t>错误；人们的文化修养对文化旅游的</w:t>
      </w:r>
      <w:r>
        <w:t>发展有影响但</w:t>
      </w:r>
      <w:r>
        <w:t xml:space="preserve"> </w:t>
      </w:r>
      <w:r>
        <w:t xml:space="preserve">不起决定作用， </w:t>
      </w:r>
      <w:r>
        <w:rPr>
          <w:rFonts w:ascii="Times New Roman" w:hAnsi="Times New Roman"/>
        </w:rPr>
        <w:t>B</w:t>
      </w:r>
      <w:r>
        <w:rPr>
          <w:rFonts w:ascii="Times New Roman" w:hAnsi="Times New Roman"/>
        </w:rPr>
        <w:t xml:space="preserve"> </w:t>
      </w:r>
      <w:r>
        <w:t>错误；以文塑旅，以旅彰文，传承诗词文化重在发掘其文化价值和社</w:t>
      </w:r>
      <w:r>
        <w:t xml:space="preserve">会价值，而非经济价值， </w:t>
      </w:r>
      <w:r>
        <w:rPr>
          <w:rFonts w:ascii="Times New Roman" w:hAnsi="Times New Roman"/>
        </w:rPr>
        <w:t>D</w:t>
      </w:r>
      <w:r>
        <w:rPr>
          <w:rFonts w:ascii="Times New Roman" w:hAnsi="Times New Roman"/>
        </w:rPr>
        <w:t xml:space="preserve"> </w:t>
      </w:r>
      <w:r>
        <w:t>错误。故选</w:t>
      </w:r>
      <w:r>
        <w:rPr>
          <w:rFonts w:ascii="Times New Roman" w:hAnsi="Times New Roman"/>
        </w:rPr>
        <w:t>ABD</w:t>
      </w:r>
      <w:r>
        <w:t>。</w:t>
      </w:r>
    </w:p>
    <w:p>
      <w:pPr>
        <w:pStyle w:val="3"/>
        <w:spacing w:before="1" w:line="277" w:lineRule="auto"/>
        <w:ind w:right="83"/>
      </w:pPr>
      <w:r>
        <w:t>1085.【答案】</w:t>
      </w:r>
      <w:r>
        <w:rPr>
          <w:rFonts w:ascii="Times New Roman" w:hAnsi="Times New Roman"/>
        </w:rPr>
        <w:t>BCD</w:t>
      </w:r>
      <w:r>
        <w:t>。解析：十九大报告指出，必须增强政治意识、大局意</w:t>
      </w:r>
      <w:r>
        <w:t>识、核心意识、看齐意识，自觉维护党中</w:t>
      </w:r>
      <w:r>
        <w:t xml:space="preserve"> </w:t>
      </w:r>
      <w:r>
        <w:t>央权威和集中统一领导，自觉在思想上政治上行动上同党中</w:t>
      </w:r>
      <w:r>
        <w:t>央保持高度一致。故选</w:t>
      </w:r>
      <w:r>
        <w:rPr>
          <w:rFonts w:ascii="Times New Roman" w:hAnsi="Times New Roman"/>
        </w:rPr>
        <w:t>BCD</w:t>
      </w:r>
      <w:r>
        <w:t>。</w:t>
      </w:r>
    </w:p>
    <w:p>
      <w:pPr>
        <w:pStyle w:val="3"/>
        <w:spacing w:before="2" w:line="276" w:lineRule="auto"/>
        <w:ind w:right="82"/>
        <w:rPr>
          <w:sz w:val="21"/>
          <w:szCs w:val="21"/>
        </w:rPr>
      </w:pPr>
      <w:r>
        <w:rPr>
          <w:sz w:val="21"/>
        </w:rPr>
        <w:t>1086.【答案】</w:t>
      </w:r>
      <w:r>
        <w:rPr>
          <w:rFonts w:ascii="Times New Roman" w:hAnsi="Times New Roman"/>
          <w:sz w:val="21"/>
        </w:rPr>
        <w:t>ABC</w:t>
      </w:r>
      <w:r>
        <w:rPr>
          <w:sz w:val="21"/>
        </w:rPr>
        <w:t>。解析：习近平总书记在学校思想政治理论课教师座谈会上强调，办好思想政治理论课</w:t>
      </w:r>
      <w:r>
        <w:rPr>
          <w:sz w:val="21"/>
        </w:rPr>
        <w:t>，最根本</w:t>
      </w:r>
      <w:r>
        <w:rPr>
          <w:sz w:val="21"/>
        </w:rPr>
        <w:t xml:space="preserve"> </w:t>
      </w:r>
      <w:r>
        <w:rPr>
          <w:sz w:val="21"/>
        </w:rPr>
        <w:t>的是要全面贯彻党的教育方针，解决好培养什么人、怎样培养</w:t>
      </w:r>
      <w:r>
        <w:rPr>
          <w:sz w:val="21"/>
        </w:rPr>
        <w:t>人、为谁培养人这个根本问题。故选</w:t>
      </w:r>
      <w:r>
        <w:rPr>
          <w:rFonts w:ascii="Times New Roman" w:hAnsi="Times New Roman"/>
          <w:sz w:val="21"/>
        </w:rPr>
        <w:t>ABC</w:t>
      </w:r>
      <w:r>
        <w:rPr>
          <w:sz w:val="21"/>
        </w:rPr>
        <w:t>。</w:t>
      </w:r>
    </w:p>
    <w:p>
      <w:pPr>
        <w:pStyle w:val="3"/>
        <w:spacing w:before="4" w:line="274" w:lineRule="auto"/>
        <w:rPr>
          <w:sz w:val="21"/>
          <w:szCs w:val="21"/>
        </w:rPr>
      </w:pPr>
      <w:r>
        <w:rPr>
          <w:sz w:val="21"/>
        </w:rPr>
        <w:t>1087.【答案】</w:t>
      </w:r>
      <w:r>
        <w:rPr>
          <w:rFonts w:ascii="Times New Roman" w:hAnsi="Times New Roman"/>
          <w:sz w:val="21"/>
        </w:rPr>
        <w:t>ABD</w:t>
      </w:r>
      <w:r>
        <w:rPr>
          <w:sz w:val="21"/>
        </w:rPr>
        <w:t>。解析：实施乡村振兴战略，要坚持农业农村优先发展，按照产业</w:t>
      </w:r>
      <w:r>
        <w:rPr>
          <w:sz w:val="21"/>
        </w:rPr>
        <w:t>兴旺、生态宜居、治理有效、</w:t>
      </w:r>
      <w:r>
        <w:rPr>
          <w:sz w:val="21"/>
        </w:rPr>
        <w:t xml:space="preserve"> </w:t>
      </w:r>
      <w:r>
        <w:rPr>
          <w:sz w:val="21"/>
        </w:rPr>
        <w:t>乡风文明、生活富裕的总要求，建立健全城乡融合发展体制机制和政策体系，加快推进农业农村现代化。故选</w:t>
      </w:r>
      <w:r>
        <w:rPr>
          <w:rFonts w:ascii="Times New Roman" w:hAnsi="Times New Roman"/>
          <w:sz w:val="21"/>
        </w:rPr>
        <w:t>ABD</w:t>
      </w:r>
      <w:r>
        <w:rPr>
          <w:sz w:val="21"/>
        </w:rPr>
        <w:t>。</w:t>
      </w:r>
      <w:r>
        <w:rPr>
          <w:sz w:val="21"/>
        </w:rPr>
        <w:t xml:space="preserve"> </w:t>
      </w:r>
      <w:r>
        <w:rPr>
          <w:sz w:val="21"/>
        </w:rPr>
        <w:t>1088.【答案】</w:t>
      </w:r>
      <w:r>
        <w:rPr>
          <w:rFonts w:ascii="Times New Roman" w:hAnsi="Times New Roman"/>
          <w:sz w:val="21"/>
        </w:rPr>
        <w:t>ABCD</w:t>
      </w:r>
      <w:r>
        <w:rPr>
          <w:sz w:val="21"/>
        </w:rPr>
        <w:t>。解析：建设社会主义法治国家的基本要求是科学立法，严格执</w:t>
      </w:r>
      <w:r>
        <w:rPr>
          <w:sz w:val="21"/>
        </w:rPr>
        <w:t>法，全民守法和公正司法。故</w:t>
      </w:r>
      <w:r>
        <w:rPr>
          <w:sz w:val="21"/>
        </w:rPr>
        <w:t xml:space="preserve">  </w:t>
      </w:r>
      <w:r>
        <w:rPr>
          <w:sz w:val="21"/>
        </w:rPr>
        <w:t>选</w:t>
      </w:r>
      <w:r>
        <w:rPr>
          <w:rFonts w:ascii="Times New Roman" w:hAnsi="Times New Roman"/>
          <w:sz w:val="21"/>
        </w:rPr>
        <w:t>ABCD</w:t>
      </w:r>
      <w:r>
        <w:rPr>
          <w:sz w:val="21"/>
        </w:rPr>
        <w:t>。</w:t>
      </w:r>
    </w:p>
    <w:p>
      <w:pPr>
        <w:pStyle w:val="3"/>
        <w:spacing w:before="1" w:line="272" w:lineRule="auto"/>
        <w:ind w:right="7"/>
        <w:rPr>
          <w:sz w:val="21"/>
          <w:szCs w:val="21"/>
        </w:rPr>
      </w:pPr>
      <w:r>
        <w:rPr>
          <w:sz w:val="21"/>
        </w:rPr>
        <w:t>1089.【答案】</w:t>
      </w:r>
      <w:r>
        <w:rPr>
          <w:rFonts w:ascii="Times New Roman" w:hAnsi="Times New Roman"/>
          <w:sz w:val="21"/>
        </w:rPr>
        <w:t>ABD</w:t>
      </w:r>
      <w:r>
        <w:rPr>
          <w:sz w:val="21"/>
        </w:rPr>
        <w:t>。解析：</w:t>
      </w:r>
      <w:r>
        <w:rPr>
          <w:rFonts w:ascii="Times New Roman" w:hAnsi="Times New Roman"/>
          <w:sz w:val="21"/>
        </w:rPr>
        <w:t>C</w:t>
      </w:r>
      <w:r>
        <w:rPr>
          <w:rFonts w:ascii="Times New Roman" w:hAnsi="Times New Roman"/>
          <w:sz w:val="21"/>
        </w:rPr>
        <w:t xml:space="preserve"> </w:t>
      </w:r>
      <w:r>
        <w:rPr>
          <w:sz w:val="21"/>
        </w:rPr>
        <w:t>项本身说法正确，与题意不符，题干体现的是主次矛盾和矛盾的主次方面，</w:t>
      </w:r>
      <w:r>
        <w:rPr>
          <w:sz w:val="21"/>
        </w:rPr>
        <w:t>因此错误。</w:t>
      </w:r>
      <w:r>
        <w:rPr>
          <w:sz w:val="21"/>
        </w:rPr>
        <w:t xml:space="preserve"> </w:t>
      </w:r>
      <w:r>
        <w:rPr>
          <w:sz w:val="21"/>
        </w:rPr>
        <w:t>故选</w:t>
      </w:r>
      <w:r>
        <w:rPr>
          <w:rFonts w:ascii="Times New Roman" w:hAnsi="Times New Roman"/>
          <w:sz w:val="21"/>
        </w:rPr>
        <w:t>ABD</w:t>
      </w:r>
      <w:r>
        <w:rPr>
          <w:sz w:val="21"/>
        </w:rPr>
        <w:t>。</w:t>
      </w:r>
    </w:p>
    <w:p>
      <w:pPr>
        <w:pStyle w:val="3"/>
        <w:spacing w:before="1" w:line="218" w:lineRule="auto"/>
        <w:rPr>
          <w:sz w:val="21"/>
          <w:szCs w:val="21"/>
        </w:rPr>
      </w:pPr>
      <w:r>
        <w:rPr>
          <w:sz w:val="21"/>
        </w:rPr>
        <w:t>1090.【答案】</w:t>
      </w:r>
      <w:r>
        <w:rPr>
          <w:rFonts w:ascii="Times New Roman" w:hAnsi="Times New Roman"/>
          <w:sz w:val="21"/>
        </w:rPr>
        <w:t>ABC</w:t>
      </w:r>
      <w:r>
        <w:rPr>
          <w:sz w:val="21"/>
        </w:rPr>
        <w:t>。解析：文章强</w:t>
      </w:r>
      <w:r>
        <w:rPr>
          <w:sz w:val="21"/>
        </w:rPr>
        <w:t>调，我们党作为百年大党，要始终得到人民拥护和支持，书写中华民族千秋伟业，</w:t>
      </w:r>
    </w:p>
    <w:p>
      <w:pPr>
        <w:pStyle w:val="1"/>
        <w:spacing w:line="218" w:lineRule="auto"/>
        <w:rPr>
          <w:sz w:val="21"/>
          <w:szCs w:val="21"/>
        </w:rPr>
        <w:sectPr>
          <w:headerReference r:id="rId168" w:type="default"/>
          <w:footerReference r:id="rId169" w:type="default"/>
          <w:pgSz w:w="11900" w:h="16840"/>
          <w:pgMar w:top="1673" w:right="674" w:bottom="1438" w:left="689" w:header="835" w:footer="1206" w:gutter="0"/>
          <w:cols w:space="720" w:num="1"/>
        </w:sectPr>
      </w:pPr>
    </w:p>
    <w:p>
      <w:pPr>
        <w:pStyle w:val="3"/>
        <w:spacing w:before="85" w:line="283" w:lineRule="auto"/>
        <w:ind w:right="88"/>
        <w:rPr>
          <w:sz w:val="21"/>
          <w:szCs w:val="21"/>
        </w:rPr>
      </w:pPr>
      <w:r>
        <w:rPr>
          <w:sz w:val="21"/>
        </w:rPr>
        <w:t>必须始终牢记初心和使命，坚决清除一切弱化党的先进性、损害党的纯洁性的因素、割除一切滋生在党的肌体上的</w:t>
      </w:r>
      <w:r>
        <w:rPr>
          <w:sz w:val="21"/>
        </w:rPr>
        <w:t xml:space="preserve"> </w:t>
      </w:r>
      <w:r>
        <w:rPr>
          <w:sz w:val="21"/>
        </w:rPr>
        <w:t>毒瘤、防范一切违背初心和使命、动摇党的根基的危险。故选</w:t>
      </w:r>
      <w:r>
        <w:rPr>
          <w:rFonts w:ascii="Times New Roman" w:hAnsi="Times New Roman"/>
          <w:sz w:val="21"/>
        </w:rPr>
        <w:t>ABC</w:t>
      </w:r>
      <w:r>
        <w:rPr>
          <w:sz w:val="21"/>
        </w:rPr>
        <w:t>。</w:t>
      </w:r>
    </w:p>
    <w:p>
      <w:pPr>
        <w:pStyle w:val="3"/>
        <w:spacing w:before="3" w:line="275" w:lineRule="auto"/>
        <w:ind w:right="116"/>
        <w:rPr>
          <w:sz w:val="21"/>
          <w:szCs w:val="21"/>
        </w:rPr>
      </w:pPr>
      <w:r>
        <w:t>1091.【答案】</w:t>
      </w:r>
      <w:r>
        <w:rPr>
          <w:rFonts w:ascii="Times New Roman" w:hAnsi="Times New Roman"/>
        </w:rPr>
        <w:t>ABD</w:t>
      </w:r>
      <w:r>
        <w:t>。解析：全面建成小康社会决胜期，要突出抓重点、补短板、强弱项，特别是要坚决打好防范化</w:t>
      </w:r>
      <w:r>
        <w:t xml:space="preserve"> </w:t>
      </w:r>
      <w:r>
        <w:rPr>
          <w:sz w:val="21"/>
        </w:rPr>
        <w:t>解重大风险、精准扶贫、污染防治的攻坚战，使全面建成小康社会得到人民认可、经得起历史检验</w:t>
      </w:r>
      <w:r>
        <w:rPr>
          <w:sz w:val="21"/>
        </w:rPr>
        <w:t>。故选</w:t>
      </w:r>
      <w:r>
        <w:rPr>
          <w:rFonts w:ascii="Times New Roman" w:hAnsi="Times New Roman"/>
          <w:sz w:val="21"/>
        </w:rPr>
        <w:t>ABD</w:t>
      </w:r>
      <w:r>
        <w:rPr>
          <w:sz w:val="21"/>
        </w:rPr>
        <w:t>。</w:t>
      </w:r>
    </w:p>
    <w:p>
      <w:pPr>
        <w:pStyle w:val="3"/>
        <w:spacing w:line="264" w:lineRule="auto"/>
        <w:ind w:right="108"/>
        <w:rPr>
          <w:sz w:val="21"/>
          <w:szCs w:val="21"/>
        </w:rPr>
      </w:pPr>
      <w:r>
        <w:rPr>
          <w:sz w:val="21"/>
        </w:rPr>
        <w:t>1092.【答案】</w:t>
      </w:r>
      <w:r>
        <w:rPr>
          <w:rFonts w:ascii="Times New Roman" w:hAnsi="Times New Roman"/>
          <w:sz w:val="21"/>
        </w:rPr>
        <w:t>ABCD</w:t>
      </w:r>
      <w:r>
        <w:rPr>
          <w:sz w:val="21"/>
        </w:rPr>
        <w:t>。解析：聚焦重点问题、关键问题，体现的是抓主要矛盾</w:t>
      </w:r>
      <w:r>
        <w:rPr>
          <w:sz w:val="21"/>
        </w:rPr>
        <w:t>；统筹各类专业智库体现的是联系的</w:t>
      </w:r>
      <w:r>
        <w:rPr>
          <w:sz w:val="21"/>
        </w:rPr>
        <w:t xml:space="preserve"> </w:t>
      </w:r>
      <w:r>
        <w:rPr>
          <w:sz w:val="21"/>
        </w:rPr>
        <w:t>观点，发挥各自特点；提出有价值的建议体现的是理论联系实际和理论联系实际。故选</w:t>
      </w:r>
      <w:r>
        <w:rPr>
          <w:rFonts w:ascii="Times New Roman" w:hAnsi="Times New Roman"/>
          <w:sz w:val="21"/>
        </w:rPr>
        <w:t>ABCD</w:t>
      </w:r>
      <w:r>
        <w:rPr>
          <w:sz w:val="21"/>
        </w:rPr>
        <w:t>。</w:t>
      </w:r>
    </w:p>
    <w:p>
      <w:pPr>
        <w:pStyle w:val="3"/>
        <w:spacing w:before="26" w:line="278" w:lineRule="auto"/>
        <w:ind w:right="63"/>
      </w:pPr>
      <w:r>
        <w:t>1093.【答案】</w:t>
      </w:r>
      <w:r>
        <w:rPr>
          <w:rFonts w:ascii="Times New Roman" w:hAnsi="Times New Roman"/>
        </w:rPr>
        <w:t>BC</w:t>
      </w:r>
      <w:r>
        <w:t>。解析：正确的价值选</w:t>
      </w:r>
      <w:r>
        <w:t>择要以正确的价值判断为基础，</w:t>
      </w:r>
      <w:r>
        <w:rPr>
          <w:rFonts w:ascii="Times New Roman" w:hAnsi="Times New Roman"/>
        </w:rPr>
        <w:t xml:space="preserve">A </w:t>
      </w:r>
      <w:r>
        <w:t xml:space="preserve">错误；真正的幸福不一定需要舍弃“小我”, </w:t>
      </w:r>
      <w:r>
        <w:t>成全“大我”,</w:t>
      </w:r>
      <w:r>
        <w:rPr>
          <w:rFonts w:ascii="Times New Roman" w:hAnsi="Times New Roman"/>
        </w:rPr>
        <w:t>D</w:t>
      </w:r>
      <w:r>
        <w:t>错误。故选</w:t>
      </w:r>
      <w:r>
        <w:rPr>
          <w:rFonts w:ascii="Times New Roman" w:hAnsi="Times New Roman"/>
        </w:rPr>
        <w:t>BC</w:t>
      </w:r>
      <w:r>
        <w:t>。</w:t>
      </w:r>
    </w:p>
    <w:p>
      <w:pPr>
        <w:pStyle w:val="3"/>
        <w:spacing w:before="2" w:line="278" w:lineRule="auto"/>
        <w:ind w:right="90"/>
        <w:rPr>
          <w:sz w:val="21"/>
          <w:szCs w:val="21"/>
        </w:rPr>
      </w:pPr>
      <w:r>
        <w:rPr>
          <w:sz w:val="21"/>
        </w:rPr>
        <w:t>1094.【答案】</w:t>
      </w:r>
      <w:r>
        <w:rPr>
          <w:rFonts w:ascii="Times New Roman" w:hAnsi="Times New Roman"/>
          <w:sz w:val="21"/>
        </w:rPr>
        <w:t>ABD</w:t>
      </w:r>
      <w:r>
        <w:rPr>
          <w:sz w:val="21"/>
        </w:rPr>
        <w:t>。解析：资本主</w:t>
      </w:r>
      <w:r>
        <w:rPr>
          <w:sz w:val="21"/>
        </w:rPr>
        <w:t>义社会的基本矛盾在政治方面表现为资产阶级同无产阶级之间的矛盾，经济上表</w:t>
      </w:r>
      <w:r>
        <w:rPr>
          <w:sz w:val="21"/>
        </w:rPr>
        <w:t xml:space="preserve"> </w:t>
      </w:r>
      <w:r>
        <w:rPr>
          <w:sz w:val="21"/>
        </w:rPr>
        <w:t>现在企业内部的有组织性与整个社会无政府状态的矛盾和社会生产无限扩大的趋势与人民的购买力相对缩小的矛</w:t>
      </w:r>
      <w:r>
        <w:rPr>
          <w:sz w:val="21"/>
        </w:rPr>
        <w:t xml:space="preserve"> </w:t>
      </w:r>
      <w:r>
        <w:rPr>
          <w:sz w:val="21"/>
        </w:rPr>
        <w:t>盾。故选</w:t>
      </w:r>
      <w:r>
        <w:rPr>
          <w:rFonts w:ascii="Times New Roman" w:hAnsi="Times New Roman"/>
          <w:sz w:val="21"/>
        </w:rPr>
        <w:t>ABD</w:t>
      </w:r>
      <w:r>
        <w:rPr>
          <w:sz w:val="21"/>
        </w:rPr>
        <w:t>。</w:t>
      </w:r>
    </w:p>
    <w:p>
      <w:pPr>
        <w:pStyle w:val="3"/>
        <w:spacing w:before="2" w:line="276" w:lineRule="auto"/>
        <w:ind w:right="115"/>
        <w:rPr>
          <w:sz w:val="21"/>
          <w:szCs w:val="21"/>
        </w:rPr>
      </w:pPr>
      <w:r>
        <w:rPr>
          <w:sz w:val="21"/>
        </w:rPr>
        <w:t>1095.【答案】</w:t>
      </w:r>
      <w:r>
        <w:rPr>
          <w:rFonts w:ascii="Times New Roman" w:hAnsi="Times New Roman"/>
          <w:sz w:val="21"/>
        </w:rPr>
        <w:t>CD</w:t>
      </w:r>
      <w:r>
        <w:rPr>
          <w:sz w:val="21"/>
        </w:rPr>
        <w:t>。解析：因祸得福，祸福相依，物极必反，相反相成体现的是矛盾双方在一定条件下可以互相转</w:t>
      </w:r>
      <w:r>
        <w:rPr>
          <w:sz w:val="21"/>
        </w:rPr>
        <w:t xml:space="preserve"> </w:t>
      </w:r>
      <w:r>
        <w:rPr>
          <w:sz w:val="21"/>
        </w:rPr>
        <w:t>化 ，</w:t>
      </w:r>
      <w:r>
        <w:rPr>
          <w:rFonts w:ascii="Times New Roman" w:hAnsi="Times New Roman"/>
          <w:sz w:val="21"/>
        </w:rPr>
        <w:t>AB</w:t>
      </w:r>
      <w:r>
        <w:rPr>
          <w:rFonts w:ascii="Times New Roman" w:hAnsi="Times New Roman"/>
          <w:sz w:val="21"/>
        </w:rPr>
        <w:t xml:space="preserve"> </w:t>
      </w:r>
      <w:r>
        <w:rPr>
          <w:sz w:val="21"/>
        </w:rPr>
        <w:t>错误。故选</w:t>
      </w:r>
      <w:r>
        <w:rPr>
          <w:rFonts w:ascii="Times New Roman" w:hAnsi="Times New Roman"/>
          <w:sz w:val="21"/>
        </w:rPr>
        <w:t>CD</w:t>
      </w:r>
      <w:r>
        <w:rPr>
          <w:sz w:val="21"/>
        </w:rPr>
        <w:t>。</w:t>
      </w:r>
    </w:p>
    <w:p>
      <w:pPr>
        <w:pStyle w:val="3"/>
        <w:spacing w:before="1" w:line="272" w:lineRule="auto"/>
        <w:ind w:right="113"/>
        <w:rPr>
          <w:sz w:val="21"/>
          <w:szCs w:val="21"/>
        </w:rPr>
      </w:pPr>
      <w:r>
        <w:rPr>
          <w:sz w:val="21"/>
        </w:rPr>
        <w:t>1096.【答案】</w:t>
      </w:r>
      <w:r>
        <w:rPr>
          <w:rFonts w:ascii="Times New Roman" w:hAnsi="Times New Roman"/>
          <w:sz w:val="21"/>
        </w:rPr>
        <w:t>BCD</w:t>
      </w:r>
      <w:r>
        <w:rPr>
          <w:sz w:val="21"/>
        </w:rPr>
        <w:t>。解析：习近平总书记在全国宣传思想</w:t>
      </w:r>
      <w:r>
        <w:rPr>
          <w:sz w:val="21"/>
        </w:rPr>
        <w:t>工作会议上强调：经济建设是党的中心工作，意识形态工</w:t>
      </w:r>
      <w:r>
        <w:rPr>
          <w:sz w:val="21"/>
        </w:rPr>
        <w:t xml:space="preserve"> </w:t>
      </w:r>
      <w:r>
        <w:rPr>
          <w:sz w:val="21"/>
        </w:rPr>
        <w:t>作是党的一项极端重要的工作，</w:t>
      </w:r>
      <w:r>
        <w:rPr>
          <w:rFonts w:ascii="Times New Roman" w:hAnsi="Times New Roman"/>
          <w:sz w:val="21"/>
        </w:rPr>
        <w:t>A</w:t>
      </w:r>
      <w:r>
        <w:rPr>
          <w:sz w:val="21"/>
        </w:rPr>
        <w:t>错误。故选</w:t>
      </w:r>
      <w:r>
        <w:rPr>
          <w:rFonts w:ascii="Times New Roman" w:hAnsi="Times New Roman"/>
          <w:sz w:val="21"/>
        </w:rPr>
        <w:t>BCD</w:t>
      </w:r>
      <w:r>
        <w:rPr>
          <w:sz w:val="21"/>
        </w:rPr>
        <w:t>。</w:t>
      </w:r>
    </w:p>
    <w:p>
      <w:pPr>
        <w:pStyle w:val="3"/>
        <w:spacing w:before="2" w:line="284" w:lineRule="auto"/>
        <w:ind w:right="92"/>
        <w:rPr>
          <w:sz w:val="21"/>
          <w:szCs w:val="21"/>
        </w:rPr>
      </w:pPr>
      <w:r>
        <w:rPr>
          <w:sz w:val="21"/>
        </w:rPr>
        <w:t>1097.【答案】</w:t>
      </w:r>
      <w:r>
        <w:rPr>
          <w:rFonts w:ascii="Times New Roman" w:hAnsi="Times New Roman"/>
          <w:sz w:val="21"/>
        </w:rPr>
        <w:t>ACD</w:t>
      </w:r>
      <w:r>
        <w:rPr>
          <w:sz w:val="21"/>
        </w:rPr>
        <w:t>。解析：现代化并不等同于工业化，工业化只是现代化的经济</w:t>
      </w:r>
      <w:r>
        <w:rPr>
          <w:sz w:val="21"/>
        </w:rPr>
        <w:t>内容，现代化还包括大量非经济内</w:t>
      </w:r>
      <w:r>
        <w:rPr>
          <w:sz w:val="21"/>
        </w:rPr>
        <w:t xml:space="preserve"> </w:t>
      </w:r>
      <w:r>
        <w:rPr>
          <w:sz w:val="21"/>
        </w:rPr>
        <w:t>容，</w:t>
      </w:r>
      <w:r>
        <w:rPr>
          <w:rFonts w:ascii="Times New Roman" w:hAnsi="Times New Roman"/>
          <w:sz w:val="21"/>
        </w:rPr>
        <w:t xml:space="preserve">B </w:t>
      </w:r>
      <w:r>
        <w:rPr>
          <w:sz w:val="21"/>
        </w:rPr>
        <w:t>错误。故选</w:t>
      </w:r>
      <w:r>
        <w:rPr>
          <w:rFonts w:ascii="Times New Roman" w:hAnsi="Times New Roman"/>
          <w:sz w:val="21"/>
        </w:rPr>
        <w:t>ACD</w:t>
      </w:r>
      <w:r>
        <w:rPr>
          <w:sz w:val="21"/>
        </w:rPr>
        <w:t>。</w:t>
      </w:r>
    </w:p>
    <w:p>
      <w:pPr>
        <w:pStyle w:val="3"/>
        <w:spacing w:before="2" w:line="269" w:lineRule="auto"/>
        <w:ind w:right="115"/>
      </w:pPr>
      <w:r>
        <w:t>1098.【答案】</w:t>
      </w:r>
      <w:r>
        <w:rPr>
          <w:rFonts w:ascii="Times New Roman" w:hAnsi="Times New Roman"/>
        </w:rPr>
        <w:t>AD</w:t>
      </w:r>
      <w:r>
        <w:t>。解析：下拨中央财政专项扶贫资金属</w:t>
      </w:r>
      <w:r>
        <w:t>于再分配，</w:t>
      </w:r>
      <w:r>
        <w:t xml:space="preserve"> </w:t>
      </w:r>
      <w:r>
        <w:rPr>
          <w:rFonts w:ascii="Times New Roman" w:hAnsi="Times New Roman"/>
        </w:rPr>
        <w:t xml:space="preserve">B </w:t>
      </w:r>
      <w:r>
        <w:t>错误；解决了绝对贫困问题，并非标志着建成</w:t>
      </w:r>
      <w:r>
        <w:t xml:space="preserve"> </w:t>
      </w:r>
      <w:r>
        <w:t>全面小康社会的梦想已经实现，</w:t>
      </w:r>
      <w:r>
        <w:t xml:space="preserve"> </w:t>
      </w:r>
      <w:r>
        <w:rPr>
          <w:rFonts w:ascii="Times New Roman" w:hAnsi="Times New Roman"/>
        </w:rPr>
        <w:t>C</w:t>
      </w:r>
      <w:r>
        <w:rPr>
          <w:rFonts w:ascii="Times New Roman" w:hAnsi="Times New Roman"/>
        </w:rPr>
        <w:t xml:space="preserve"> </w:t>
      </w:r>
      <w:r>
        <w:t>错误。故选</w:t>
      </w:r>
      <w:r>
        <w:rPr>
          <w:rFonts w:ascii="Times New Roman" w:hAnsi="Times New Roman"/>
        </w:rPr>
        <w:t>AD</w:t>
      </w:r>
      <w:r>
        <w:t>。</w:t>
      </w:r>
    </w:p>
    <w:p>
      <w:pPr>
        <w:pStyle w:val="3"/>
        <w:spacing w:before="36" w:line="260" w:lineRule="auto"/>
        <w:ind w:right="49"/>
        <w:rPr>
          <w:sz w:val="21"/>
          <w:szCs w:val="21"/>
        </w:rPr>
      </w:pPr>
      <w:r>
        <w:rPr>
          <w:sz w:val="21"/>
        </w:rPr>
        <w:t>1099.【答案】</w:t>
      </w:r>
      <w:r>
        <w:rPr>
          <w:rFonts w:ascii="Times New Roman" w:hAnsi="Times New Roman"/>
          <w:sz w:val="21"/>
        </w:rPr>
        <w:t>BC</w:t>
      </w:r>
      <w:r>
        <w:rPr>
          <w:sz w:val="21"/>
        </w:rPr>
        <w:t>。解析：生产力是推动社会历史发展的决定力量，</w:t>
      </w:r>
      <w:r>
        <w:rPr>
          <w:rFonts w:ascii="Times New Roman" w:hAnsi="Times New Roman"/>
          <w:sz w:val="21"/>
        </w:rPr>
        <w:t>D</w:t>
      </w:r>
      <w:r>
        <w:rPr>
          <w:sz w:val="21"/>
        </w:rPr>
        <w:t>错误。社会</w:t>
      </w:r>
      <w:r>
        <w:rPr>
          <w:sz w:val="21"/>
        </w:rPr>
        <w:t>基本矛盾是社会发展的根本动力，</w:t>
      </w:r>
      <w:r>
        <w:rPr>
          <w:sz w:val="21"/>
        </w:rPr>
        <w:t xml:space="preserve"> </w:t>
      </w:r>
      <w:r>
        <w:rPr>
          <w:rFonts w:ascii="Times New Roman" w:hAnsi="Times New Roman"/>
          <w:sz w:val="21"/>
        </w:rPr>
        <w:t>A</w:t>
      </w:r>
      <w:r>
        <w:rPr>
          <w:rFonts w:ascii="Times New Roman" w:hAnsi="Times New Roman"/>
          <w:sz w:val="21"/>
        </w:rPr>
        <w:t xml:space="preserve"> </w:t>
      </w:r>
      <w:r>
        <w:rPr>
          <w:sz w:val="21"/>
        </w:rPr>
        <w:t>错误。故选</w:t>
      </w:r>
      <w:r>
        <w:rPr>
          <w:rFonts w:ascii="Times New Roman" w:hAnsi="Times New Roman"/>
          <w:sz w:val="21"/>
        </w:rPr>
        <w:t>BC</w:t>
      </w:r>
      <w:r>
        <w:rPr>
          <w:sz w:val="21"/>
        </w:rPr>
        <w:t>。</w:t>
      </w:r>
    </w:p>
    <w:p>
      <w:pPr>
        <w:pStyle w:val="3"/>
        <w:spacing w:before="9" w:line="263" w:lineRule="auto"/>
        <w:ind w:right="114"/>
        <w:rPr>
          <w:sz w:val="22"/>
          <w:szCs w:val="22"/>
        </w:rPr>
      </w:pPr>
      <w:r>
        <w:rPr>
          <w:sz w:val="22"/>
        </w:rPr>
        <w:t>1100.【答案】</w:t>
      </w:r>
      <w:r>
        <w:rPr>
          <w:rFonts w:ascii="Times New Roman" w:hAnsi="Times New Roman"/>
          <w:sz w:val="22"/>
        </w:rPr>
        <w:t>BCD</w:t>
      </w:r>
      <w:r>
        <w:rPr>
          <w:sz w:val="22"/>
        </w:rPr>
        <w:t>。解析：题干主要讲的是苦难、挫折具有双重性，对于天才、能干的人和弱者的不同影响，并未</w:t>
      </w:r>
      <w:r>
        <w:rPr>
          <w:sz w:val="22"/>
        </w:rPr>
        <w:t xml:space="preserve"> </w:t>
      </w:r>
      <w:r>
        <w:rPr>
          <w:sz w:val="22"/>
        </w:rPr>
        <w:t>提及心理健康对于个人成长的重要性，</w:t>
      </w:r>
      <w:r>
        <w:rPr>
          <w:rFonts w:ascii="Times New Roman" w:hAnsi="Times New Roman"/>
          <w:sz w:val="22"/>
        </w:rPr>
        <w:t>A</w:t>
      </w:r>
      <w:r>
        <w:rPr>
          <w:sz w:val="22"/>
        </w:rPr>
        <w:t>错误。故选</w:t>
      </w:r>
      <w:r>
        <w:rPr>
          <w:rFonts w:ascii="Times New Roman" w:hAnsi="Times New Roman"/>
          <w:sz w:val="22"/>
        </w:rPr>
        <w:t>BCD</w:t>
      </w:r>
      <w:r>
        <w:rPr>
          <w:sz w:val="22"/>
        </w:rPr>
        <w:t>。</w:t>
      </w:r>
    </w:p>
    <w:p>
      <w:pPr>
        <w:pStyle w:val="3"/>
        <w:spacing w:before="14" w:line="284" w:lineRule="auto"/>
        <w:ind w:right="4"/>
      </w:pPr>
      <w:r>
        <w:t>1101.【答案】</w:t>
      </w:r>
      <w:r>
        <w:rPr>
          <w:rFonts w:ascii="Times New Roman" w:hAnsi="Times New Roman"/>
        </w:rPr>
        <w:t>ABD</w:t>
      </w:r>
      <w:r>
        <w:t>。解析：基层社会治理的主体强调的是社会力量，基层政府治理的主体是政府。基层社会治理需</w:t>
      </w:r>
      <w:r>
        <w:t xml:space="preserve">  </w:t>
      </w:r>
      <w:r>
        <w:t>要政府的支持和引导，但更多强调的是社会力量的参与，而不是政府直</w:t>
      </w:r>
      <w:r>
        <w:t>接治理，更不是包办代替，</w:t>
      </w:r>
      <w:r>
        <w:rPr>
          <w:rFonts w:ascii="Times New Roman" w:hAnsi="Times New Roman"/>
        </w:rPr>
        <w:t xml:space="preserve">C </w:t>
      </w:r>
      <w:r>
        <w:t>错误。故选</w:t>
      </w:r>
      <w:r>
        <w:rPr>
          <w:rFonts w:ascii="Times New Roman" w:hAnsi="Times New Roman"/>
        </w:rPr>
        <w:t>ABD</w:t>
      </w:r>
      <w:r>
        <w:t>。</w:t>
      </w:r>
      <w:r>
        <w:t xml:space="preserve"> </w:t>
      </w:r>
      <w:r>
        <w:t>1102.【答案】</w:t>
      </w:r>
      <w:r>
        <w:rPr>
          <w:rFonts w:ascii="Times New Roman" w:hAnsi="Times New Roman"/>
        </w:rPr>
        <w:t>BC</w:t>
      </w:r>
      <w:r>
        <w:t>。解析：网络的发展，使得广大网民可进入相关页面建言献策，这有利于拓宽公民参与民主决策</w:t>
      </w:r>
      <w:r>
        <w:t xml:space="preserve">  </w:t>
      </w:r>
      <w:r>
        <w:t>的渠道，保证广泛的公民参与，有利于党和政府了解国情民意</w:t>
      </w:r>
      <w:r>
        <w:t>，听取各方意见，集中民智，促进政策决策的科学化</w:t>
      </w:r>
      <w:r>
        <w:t xml:space="preserve">  </w:t>
      </w:r>
      <w:r>
        <w:t>和民主化。故选</w:t>
      </w:r>
      <w:r>
        <w:t xml:space="preserve"> </w:t>
      </w:r>
      <w:r>
        <w:rPr>
          <w:rFonts w:ascii="Times New Roman" w:hAnsi="Times New Roman"/>
        </w:rPr>
        <w:t>BC</w:t>
      </w:r>
      <w:r>
        <w:t>。</w:t>
      </w:r>
    </w:p>
    <w:p>
      <w:pPr>
        <w:pStyle w:val="3"/>
        <w:spacing w:before="2" w:line="281" w:lineRule="auto"/>
        <w:ind w:right="107"/>
        <w:rPr>
          <w:sz w:val="21"/>
          <w:szCs w:val="21"/>
        </w:rPr>
      </w:pPr>
      <w:r>
        <w:rPr>
          <w:sz w:val="21"/>
        </w:rPr>
        <w:t>1103.【答案】</w:t>
      </w:r>
      <w:r>
        <w:rPr>
          <w:rFonts w:ascii="Times New Roman" w:hAnsi="Times New Roman"/>
          <w:sz w:val="21"/>
        </w:rPr>
        <w:t>ABCD</w:t>
      </w:r>
      <w:r>
        <w:rPr>
          <w:sz w:val="21"/>
        </w:rPr>
        <w:t>。解析：</w:t>
      </w:r>
      <w:r>
        <w:rPr>
          <w:rFonts w:ascii="Times New Roman" w:hAnsi="Times New Roman"/>
          <w:sz w:val="21"/>
        </w:rPr>
        <w:t>A</w:t>
      </w:r>
      <w:r>
        <w:rPr>
          <w:sz w:val="21"/>
        </w:rPr>
        <w:t>项当选。习近平总书记在党的十九大报告中</w:t>
      </w:r>
      <w:r>
        <w:rPr>
          <w:sz w:val="21"/>
        </w:rPr>
        <w:t>提出，“(一)牢牢掌握意识形态工作领</w:t>
      </w:r>
      <w:r>
        <w:rPr>
          <w:sz w:val="21"/>
        </w:rPr>
        <w:t xml:space="preserve"> </w:t>
      </w:r>
      <w:r>
        <w:rPr>
          <w:sz w:val="21"/>
        </w:rPr>
        <w:t>导权。意识形态决定文化前进方向和发展道路。必须推进马克思主义中国化时代化</w:t>
      </w:r>
      <w:r>
        <w:rPr>
          <w:sz w:val="21"/>
        </w:rPr>
        <w:t>大众化，建设具有强大凝聚力和</w:t>
      </w:r>
      <w:r>
        <w:rPr>
          <w:sz w:val="21"/>
        </w:rPr>
        <w:t xml:space="preserve"> 引领力的社会主义意识形态，使全体人民在理想信念价值理念道德观念上紧紧团结在一起……"</w:t>
      </w:r>
    </w:p>
    <w:p>
      <w:pPr>
        <w:pStyle w:val="3"/>
        <w:spacing w:line="273" w:lineRule="auto"/>
        <w:ind w:right="19"/>
        <w:rPr>
          <w:sz w:val="21"/>
          <w:szCs w:val="21"/>
        </w:rPr>
      </w:pPr>
      <w:r>
        <w:rPr>
          <w:rFonts w:ascii="Times New Roman" w:hAnsi="Times New Roman"/>
          <w:sz w:val="21"/>
        </w:rPr>
        <w:t>B</w:t>
      </w:r>
      <w:r>
        <w:rPr>
          <w:sz w:val="21"/>
        </w:rPr>
        <w:t>项当选。习近平总书记在党的十九大报告中提出，“(二)培育和践行社会主义核心价值观。社会主义</w:t>
      </w:r>
      <w:r>
        <w:rPr>
          <w:sz w:val="21"/>
        </w:rPr>
        <w:t>核心价值</w:t>
      </w:r>
      <w:r>
        <w:rPr>
          <w:sz w:val="21"/>
        </w:rPr>
        <w:t xml:space="preserve"> </w:t>
      </w:r>
      <w:r>
        <w:rPr>
          <w:sz w:val="21"/>
        </w:rPr>
        <w:t>观是当代中国精神的集中体现，凝结着全体人民共同的价值追求。要以培养担当民族复兴大任的时代新人为着眼点，</w:t>
      </w:r>
      <w:r>
        <w:rPr>
          <w:sz w:val="21"/>
        </w:rPr>
        <w:t xml:space="preserve"> </w:t>
      </w:r>
      <w:r>
        <w:rPr>
          <w:sz w:val="21"/>
        </w:rPr>
        <w:t>强化教育引导实践养成、制度保障，发挥社会主义核心价值观对国民教</w:t>
      </w:r>
      <w:r>
        <w:rPr>
          <w:sz w:val="21"/>
        </w:rPr>
        <w:t>育、精神文明创建、精神文化产品创作生产</w:t>
      </w:r>
      <w:r>
        <w:rPr>
          <w:sz w:val="21"/>
        </w:rPr>
        <w:t xml:space="preserve">  </w:t>
      </w:r>
      <w:r>
        <w:rPr>
          <w:sz w:val="21"/>
        </w:rPr>
        <w:t>传播的引领作用，把社会主义核心价值观融入社会发展各方面，转化为人们的情感认同和行为习惯……"</w:t>
      </w:r>
    </w:p>
    <w:p>
      <w:pPr>
        <w:pStyle w:val="3"/>
        <w:spacing w:before="5" w:line="273" w:lineRule="auto"/>
        <w:rPr>
          <w:sz w:val="21"/>
          <w:szCs w:val="21"/>
        </w:rPr>
      </w:pPr>
      <w:r>
        <w:rPr>
          <w:rFonts w:ascii="Times New Roman" w:hAnsi="Times New Roman"/>
          <w:sz w:val="21"/>
        </w:rPr>
        <w:t>C</w:t>
      </w:r>
      <w:r>
        <w:rPr>
          <w:sz w:val="21"/>
        </w:rPr>
        <w:t>项当选。习近平总书记在文艺工作座谈会上的讲话中提出，“加强和改进党对文艺工作的领导，</w:t>
      </w:r>
      <w:r>
        <w:rPr>
          <w:sz w:val="21"/>
        </w:rPr>
        <w:t>要把握住两条：</w:t>
      </w:r>
      <w:r>
        <w:rPr>
          <w:sz w:val="21"/>
        </w:rPr>
        <w:t xml:space="preserve">  </w:t>
      </w:r>
      <w:r>
        <w:rPr>
          <w:sz w:val="21"/>
        </w:rPr>
        <w:t>一是要紧紧依靠广大文艺工作者，二是要尊重和遵循文艺规律</w:t>
      </w:r>
      <w:r>
        <w:rPr>
          <w:sz w:val="21"/>
        </w:rPr>
        <w:t xml:space="preserve"> </w:t>
      </w:r>
      <w:r>
        <w:rPr>
          <w:sz w:val="21"/>
        </w:rPr>
        <w:t>”。其指明了加强和改进党的领导的两个关键的方面。</w:t>
      </w:r>
      <w:r>
        <w:rPr>
          <w:sz w:val="21"/>
        </w:rPr>
        <w:t xml:space="preserve"> </w:t>
      </w:r>
      <w:r>
        <w:rPr>
          <w:rFonts w:ascii="Times New Roman" w:hAnsi="Times New Roman"/>
          <w:sz w:val="21"/>
        </w:rPr>
        <w:t>D</w:t>
      </w:r>
      <w:r>
        <w:rPr>
          <w:sz w:val="21"/>
        </w:rPr>
        <w:t>项当选。习近平总书记在党的十九大报告</w:t>
      </w:r>
      <w:r>
        <w:rPr>
          <w:sz w:val="21"/>
        </w:rPr>
        <w:t xml:space="preserve">中提出，“坚正确舆论导向，高度重视传播手段建设和创新，提高新闻 </w:t>
      </w:r>
      <w:r>
        <w:rPr>
          <w:sz w:val="21"/>
        </w:rPr>
        <w:t>舆论传播力、引导力、影响力、公信力。强互联网内容建设，建立</w:t>
      </w:r>
      <w:r>
        <w:rPr>
          <w:sz w:val="21"/>
        </w:rPr>
        <w:t>网络综合治理体系，营造清朗的网络空间。落实</w:t>
      </w:r>
      <w:r>
        <w:rPr>
          <w:sz w:val="21"/>
        </w:rPr>
        <w:t xml:space="preserve">  </w:t>
      </w:r>
      <w:r>
        <w:rPr>
          <w:sz w:val="21"/>
        </w:rPr>
        <w:t>意识形态工作责任制，加强阵地建设和管理，注意区分政治原</w:t>
      </w:r>
      <w:r>
        <w:rPr>
          <w:sz w:val="21"/>
        </w:rPr>
        <w:t>则问题思想认识问题、学术观点问题，旗帜鲜明反对</w:t>
      </w:r>
      <w:r>
        <w:rPr>
          <w:sz w:val="21"/>
        </w:rPr>
        <w:t xml:space="preserve">  </w:t>
      </w:r>
      <w:r>
        <w:rPr>
          <w:sz w:val="21"/>
        </w:rPr>
        <w:t>和抵制各种错误观点”。其体现了加强党对文化工作的领导，要加强和改善党对新闻舆论工作的领导。</w:t>
      </w:r>
    </w:p>
    <w:p>
      <w:pPr>
        <w:pStyle w:val="3"/>
        <w:spacing w:before="1" w:line="218" w:lineRule="auto"/>
        <w:rPr>
          <w:sz w:val="21"/>
          <w:szCs w:val="21"/>
        </w:rPr>
      </w:pPr>
      <w:r>
        <w:rPr>
          <w:sz w:val="21"/>
        </w:rPr>
        <w:t>故本题选</w:t>
      </w:r>
      <w:r>
        <w:rPr>
          <w:rFonts w:ascii="Times New Roman" w:hAnsi="Times New Roman"/>
          <w:sz w:val="21"/>
        </w:rPr>
        <w:t>ABCD</w:t>
      </w:r>
      <w:r>
        <w:rPr>
          <w:sz w:val="21"/>
        </w:rPr>
        <w:t>。</w:t>
      </w:r>
    </w:p>
    <w:p>
      <w:pPr>
        <w:pStyle w:val="3"/>
        <w:spacing w:before="61" w:line="219" w:lineRule="auto"/>
        <w:rPr>
          <w:sz w:val="21"/>
          <w:szCs w:val="21"/>
        </w:rPr>
      </w:pPr>
      <w:r>
        <w:rPr>
          <w:sz w:val="21"/>
        </w:rPr>
        <w:t>1104.【答案】</w:t>
      </w:r>
      <w:r>
        <w:rPr>
          <w:rFonts w:ascii="Times New Roman" w:hAnsi="Times New Roman"/>
          <w:sz w:val="21"/>
        </w:rPr>
        <w:t>ABD</w:t>
      </w:r>
      <w:r>
        <w:rPr>
          <w:sz w:val="21"/>
        </w:rPr>
        <w:t>。解析：</w:t>
      </w:r>
      <w:r>
        <w:rPr>
          <w:rFonts w:ascii="Times New Roman" w:hAnsi="Times New Roman"/>
          <w:sz w:val="21"/>
        </w:rPr>
        <w:t>A</w:t>
      </w:r>
      <w:r>
        <w:rPr>
          <w:sz w:val="21"/>
        </w:rPr>
        <w:t>、</w:t>
      </w:r>
      <w:r>
        <w:rPr>
          <w:rFonts w:ascii="Times New Roman" w:hAnsi="Times New Roman"/>
          <w:sz w:val="21"/>
        </w:rPr>
        <w:t>B</w:t>
      </w:r>
      <w:r>
        <w:rPr>
          <w:sz w:val="21"/>
        </w:rPr>
        <w:t>、</w:t>
      </w:r>
      <w:r>
        <w:rPr>
          <w:rFonts w:ascii="Times New Roman" w:hAnsi="Times New Roman"/>
          <w:sz w:val="21"/>
        </w:rPr>
        <w:t>D</w:t>
      </w:r>
      <w:r>
        <w:rPr>
          <w:sz w:val="21"/>
        </w:rPr>
        <w:t>三项当选，</w:t>
      </w:r>
      <w:r>
        <w:rPr>
          <w:rFonts w:ascii="Times New Roman" w:hAnsi="Times New Roman"/>
          <w:sz w:val="21"/>
        </w:rPr>
        <w:t>C</w:t>
      </w:r>
      <w:r>
        <w:rPr>
          <w:rFonts w:ascii="Times New Roman" w:hAnsi="Times New Roman"/>
          <w:sz w:val="21"/>
        </w:rPr>
        <w:t xml:space="preserve"> </w:t>
      </w:r>
      <w:r>
        <w:rPr>
          <w:sz w:val="21"/>
        </w:rPr>
        <w:t>项不选。人的社会属</w:t>
      </w:r>
      <w:r>
        <w:rPr>
          <w:sz w:val="21"/>
        </w:rPr>
        <w:t>性是人在实践基础上形成和发展起来的人与</w:t>
      </w:r>
    </w:p>
    <w:p>
      <w:pPr>
        <w:pStyle w:val="1"/>
        <w:spacing w:line="219" w:lineRule="auto"/>
        <w:rPr>
          <w:sz w:val="21"/>
          <w:szCs w:val="21"/>
        </w:rPr>
        <w:sectPr>
          <w:headerReference r:id="rId170" w:type="default"/>
          <w:footerReference r:id="rId171" w:type="default"/>
          <w:pgSz w:w="11900" w:h="16840"/>
          <w:pgMar w:top="1673" w:right="665" w:bottom="1438" w:left="689" w:header="835" w:footer="1206" w:gutter="0"/>
          <w:cols w:space="720" w:num="1"/>
        </w:sectPr>
      </w:pPr>
    </w:p>
    <w:p>
      <w:pPr>
        <w:pStyle w:val="3"/>
        <w:spacing w:before="83" w:line="261" w:lineRule="auto"/>
        <w:ind w:left="4" w:right="116"/>
        <w:rPr>
          <w:rFonts w:ascii="Times New Roman" w:hAnsi="Times New Roman" w:eastAsia="Times New Roman" w:cs="Times New Roman"/>
          <w:sz w:val="22"/>
          <w:szCs w:val="22"/>
        </w:rPr>
      </w:pPr>
      <w:r>
        <w:rPr>
          <w:sz w:val="22"/>
        </w:rPr>
        <w:t>人之间的关系属性。人的社会属性主要表现为：①人类共生关</w:t>
      </w:r>
      <w:r>
        <w:rPr>
          <w:sz w:val="22"/>
        </w:rPr>
        <w:t>系中的依存性；②人际关系中物质、精神方面的社会</w:t>
      </w:r>
      <w:r>
        <w:rPr>
          <w:sz w:val="22"/>
        </w:rPr>
        <w:t xml:space="preserve"> </w:t>
      </w:r>
      <w:r>
        <w:rPr>
          <w:sz w:val="22"/>
        </w:rPr>
        <w:t>交往；③社会生活中的道德性；④生产活动中的合作性。故本题选</w:t>
      </w:r>
      <w:r>
        <w:rPr>
          <w:rFonts w:ascii="Times New Roman" w:hAnsi="Times New Roman"/>
          <w:sz w:val="22"/>
        </w:rPr>
        <w:t>ABD</w:t>
      </w:r>
    </w:p>
    <w:p>
      <w:pPr>
        <w:pStyle w:val="3"/>
        <w:spacing w:before="28" w:line="277" w:lineRule="auto"/>
        <w:ind w:left="4" w:right="98"/>
      </w:pPr>
      <w:r>
        <w:t>1105.【答案】</w:t>
      </w:r>
      <w:r>
        <w:t>ABD</w:t>
      </w:r>
      <w:r>
        <w:t>。</w:t>
      </w:r>
      <w:r>
        <w:t xml:space="preserve"> </w:t>
      </w:r>
      <w:r>
        <w:t>解析：A</w:t>
      </w:r>
      <w:r>
        <w:t xml:space="preserve"> </w:t>
      </w:r>
      <w:r>
        <w:t>项对应正确。积叶成书</w:t>
      </w:r>
      <w:r>
        <w:t>，是指在树叶上写字，日积月累，这些树叶集成了书，体现了</w:t>
      </w:r>
      <w:r>
        <w:t xml:space="preserve"> </w:t>
      </w:r>
      <w:r>
        <w:t>量的积累达到一定程度会引起质变。</w:t>
      </w:r>
    </w:p>
    <w:p>
      <w:pPr>
        <w:pStyle w:val="3"/>
        <w:spacing w:line="218" w:lineRule="auto"/>
        <w:ind w:left="4"/>
        <w:rPr>
          <w:sz w:val="21"/>
          <w:szCs w:val="21"/>
        </w:rPr>
      </w:pPr>
      <w:r>
        <w:rPr>
          <w:rFonts w:ascii="Times New Roman" w:hAnsi="Times New Roman"/>
          <w:sz w:val="21"/>
        </w:rPr>
        <w:t>B</w:t>
      </w:r>
      <w:r>
        <w:rPr>
          <w:sz w:val="21"/>
        </w:rPr>
        <w:t>项对应正确。讳疾忌医，是指隐瞒疾病，不愿医治，体现了回避和掩盖矛盾，否认矛</w:t>
      </w:r>
      <w:r>
        <w:rPr>
          <w:sz w:val="21"/>
        </w:rPr>
        <w:t>盾的客观存在。</w:t>
      </w:r>
    </w:p>
    <w:p>
      <w:pPr>
        <w:pStyle w:val="3"/>
        <w:spacing w:before="59" w:line="277" w:lineRule="auto"/>
        <w:ind w:left="4"/>
        <w:rPr>
          <w:sz w:val="21"/>
          <w:szCs w:val="21"/>
        </w:rPr>
      </w:pPr>
      <w:r>
        <w:rPr>
          <w:rFonts w:ascii="Times New Roman" w:hAnsi="Times New Roman"/>
          <w:sz w:val="21"/>
        </w:rPr>
        <w:t>C</w:t>
      </w:r>
      <w:r>
        <w:rPr>
          <w:sz w:val="21"/>
        </w:rPr>
        <w:t>项对应错误。一劳永逸，是指辛苦一次把事</w:t>
      </w:r>
      <w:r>
        <w:rPr>
          <w:sz w:val="21"/>
        </w:rPr>
        <w:t xml:space="preserve">情办好，以后就可以不再费力了。实际上这违背了对立统一规律。劳  </w:t>
      </w:r>
      <w:r>
        <w:rPr>
          <w:sz w:val="21"/>
        </w:rPr>
        <w:t>和逸是对立统一的两个方面，有劳就有逸，它们相互联系而又相互转化，不可能一劳之</w:t>
      </w:r>
      <w:r>
        <w:rPr>
          <w:sz w:val="21"/>
        </w:rPr>
        <w:t>后就永远休息，不再运动了。</w:t>
      </w:r>
      <w:r>
        <w:rPr>
          <w:sz w:val="21"/>
        </w:rPr>
        <w:t xml:space="preserve"> </w:t>
      </w:r>
      <w:r>
        <w:rPr>
          <w:sz w:val="21"/>
        </w:rPr>
        <w:t>不能把劳和逸割裂开来。世界上的一切事物都处于永不停息的运动、变化、发展之中，运动是绝对的，一劳永逸、</w:t>
      </w:r>
      <w:r>
        <w:rPr>
          <w:sz w:val="21"/>
        </w:rPr>
        <w:t xml:space="preserve">  </w:t>
      </w:r>
      <w:r>
        <w:rPr>
          <w:sz w:val="21"/>
        </w:rPr>
        <w:t>一成不变的事物是不存在的。其未体现内外因辩证关系。</w:t>
      </w:r>
    </w:p>
    <w:p>
      <w:pPr>
        <w:pStyle w:val="3"/>
        <w:spacing w:before="11" w:line="264" w:lineRule="auto"/>
        <w:ind w:left="4" w:right="93"/>
        <w:rPr>
          <w:sz w:val="21"/>
          <w:szCs w:val="21"/>
        </w:rPr>
      </w:pPr>
      <w:r>
        <w:rPr>
          <w:rFonts w:ascii="Times New Roman" w:hAnsi="Times New Roman"/>
          <w:sz w:val="21"/>
        </w:rPr>
        <w:t>D</w:t>
      </w:r>
      <w:r>
        <w:rPr>
          <w:sz w:val="21"/>
        </w:rPr>
        <w:t>项对应正确。人心如面，是指人的心思像人的面貌一样，各不相同。其包含着矛盾的特殊性原理，即矛盾的事物</w:t>
      </w:r>
      <w:r>
        <w:rPr>
          <w:sz w:val="21"/>
        </w:rPr>
        <w:t xml:space="preserve"> </w:t>
      </w:r>
      <w:r>
        <w:rPr>
          <w:sz w:val="21"/>
        </w:rPr>
        <w:t>及其每个侧面都各有其特点。</w:t>
      </w:r>
    </w:p>
    <w:p>
      <w:pPr>
        <w:pStyle w:val="3"/>
        <w:spacing w:line="218" w:lineRule="auto"/>
        <w:ind w:left="4"/>
        <w:rPr>
          <w:sz w:val="21"/>
          <w:szCs w:val="21"/>
        </w:rPr>
      </w:pPr>
      <w:r>
        <w:rPr>
          <w:sz w:val="21"/>
        </w:rPr>
        <w:t>故本题选</w:t>
      </w:r>
      <w:r>
        <w:rPr>
          <w:rFonts w:ascii="Times New Roman" w:hAnsi="Times New Roman"/>
          <w:sz w:val="21"/>
        </w:rPr>
        <w:t>ABD</w:t>
      </w:r>
      <w:r>
        <w:rPr>
          <w:sz w:val="21"/>
        </w:rPr>
        <w:t>。</w:t>
      </w:r>
    </w:p>
    <w:p>
      <w:pPr>
        <w:pStyle w:val="3"/>
        <w:spacing w:before="80" w:line="274" w:lineRule="auto"/>
        <w:ind w:right="49" w:firstLine="4"/>
        <w:rPr>
          <w:sz w:val="21"/>
          <w:szCs w:val="21"/>
        </w:rPr>
      </w:pPr>
      <w:r>
        <w:rPr>
          <w:sz w:val="21"/>
        </w:rPr>
        <w:t>1106.【答案】</w:t>
      </w:r>
      <w:r>
        <w:rPr>
          <w:sz w:val="21"/>
        </w:rPr>
        <w:t>ACD</w:t>
      </w:r>
      <w:r>
        <w:rPr>
          <w:sz w:val="21"/>
        </w:rPr>
        <w:t>。解析：2012年11月17日习近平总书记在主持十八届中共中央政治</w:t>
      </w:r>
      <w:r>
        <w:rPr>
          <w:sz w:val="21"/>
        </w:rPr>
        <w:t>局第一次集体学习时指出，</w:t>
      </w:r>
      <w:r>
        <w:rPr>
          <w:sz w:val="21"/>
        </w:rPr>
        <w:t xml:space="preserve"> “中国特色社会主义特就特在其道路、理论体系、度上特就特在其实现</w:t>
      </w:r>
      <w:r>
        <w:rPr>
          <w:sz w:val="21"/>
        </w:rPr>
        <w:t>途径行动指南、根本保障的内在联系上，特</w:t>
      </w:r>
      <w:r>
        <w:rPr>
          <w:sz w:val="21"/>
        </w:rPr>
        <w:t xml:space="preserve"> </w:t>
      </w:r>
      <w:r>
        <w:rPr>
          <w:sz w:val="21"/>
        </w:rPr>
        <w:t>就特在这三者统一于中国特色社会主义伟大实践上”。故本题选</w:t>
      </w:r>
      <w:r>
        <w:rPr>
          <w:rFonts w:ascii="Times New Roman" w:hAnsi="Times New Roman"/>
          <w:sz w:val="21"/>
        </w:rPr>
        <w:t>ACD</w:t>
      </w:r>
      <w:r>
        <w:rPr>
          <w:sz w:val="21"/>
        </w:rPr>
        <w:t>。</w:t>
      </w:r>
    </w:p>
    <w:p>
      <w:pPr>
        <w:pStyle w:val="3"/>
        <w:spacing w:before="15" w:line="286" w:lineRule="auto"/>
        <w:ind w:left="4" w:right="96"/>
      </w:pPr>
      <w:r>
        <w:t>1107.【答案】</w:t>
      </w:r>
      <w:r>
        <w:rPr>
          <w:rFonts w:ascii="Times New Roman" w:hAnsi="Times New Roman"/>
        </w:rPr>
        <w:t>ABCD</w:t>
      </w:r>
      <w:r>
        <w:t>。解析：推进新型城镇化涉及人口转移、劳动就业、社会保障、基础设施</w:t>
      </w:r>
      <w:r>
        <w:t>建设、住房建设等诸</w:t>
      </w:r>
      <w:r>
        <w:t xml:space="preserve"> </w:t>
      </w:r>
      <w:r>
        <w:t>多方面，是一项投入巨大的系统工程，离不开社会各界大力支持和广泛参与，需要建立多元、高效、可持续</w:t>
      </w:r>
      <w:r>
        <w:t>的资金</w:t>
      </w:r>
      <w:r>
        <w:t xml:space="preserve"> </w:t>
      </w:r>
      <w:r>
        <w:t>保障机制。故本题选</w:t>
      </w:r>
      <w:r>
        <w:rPr>
          <w:rFonts w:ascii="Times New Roman" w:hAnsi="Times New Roman"/>
        </w:rPr>
        <w:t>ABCD</w:t>
      </w:r>
      <w:r>
        <w:t>。</w:t>
      </w:r>
    </w:p>
    <w:p>
      <w:pPr>
        <w:pStyle w:val="3"/>
        <w:spacing w:before="3" w:line="265" w:lineRule="auto"/>
        <w:ind w:left="4" w:right="53"/>
        <w:rPr>
          <w:sz w:val="21"/>
          <w:szCs w:val="21"/>
        </w:rPr>
      </w:pPr>
      <w:r>
        <w:rPr>
          <w:sz w:val="21"/>
        </w:rPr>
        <w:t>1108.【答案】</w:t>
      </w:r>
      <w:r>
        <w:rPr>
          <w:rFonts w:ascii="Times New Roman" w:hAnsi="Times New Roman"/>
          <w:sz w:val="21"/>
        </w:rPr>
        <w:t>ABD</w:t>
      </w:r>
      <w:r>
        <w:rPr>
          <w:sz w:val="21"/>
        </w:rPr>
        <w:t>。解析：分析矛盾、拟定方案是制定决策的基础，其基本要求</w:t>
      </w:r>
      <w:r>
        <w:rPr>
          <w:sz w:val="21"/>
        </w:rPr>
        <w:t>包括①所拟定的方案必须具体、明</w:t>
      </w:r>
      <w:r>
        <w:rPr>
          <w:sz w:val="21"/>
        </w:rPr>
        <w:t xml:space="preserve"> 确；②所拟定的方案必须多样化；③所拟定的方案必须具有创造性。拟定方案是需要注意成</w:t>
      </w:r>
      <w:r>
        <w:rPr>
          <w:sz w:val="21"/>
        </w:rPr>
        <w:t>本的，不计成本的说法</w:t>
      </w:r>
      <w:r>
        <w:rPr>
          <w:sz w:val="21"/>
        </w:rPr>
        <w:t xml:space="preserve"> </w:t>
      </w:r>
      <w:r>
        <w:rPr>
          <w:sz w:val="21"/>
        </w:rPr>
        <w:t>是错误的。故本题选</w:t>
      </w:r>
      <w:r>
        <w:rPr>
          <w:rFonts w:ascii="Times New Roman" w:hAnsi="Times New Roman"/>
          <w:sz w:val="21"/>
        </w:rPr>
        <w:t>ABD</w:t>
      </w:r>
      <w:r>
        <w:rPr>
          <w:sz w:val="21"/>
        </w:rPr>
        <w:t>。</w:t>
      </w:r>
    </w:p>
    <w:p>
      <w:pPr>
        <w:pStyle w:val="3"/>
        <w:spacing w:before="25" w:line="274" w:lineRule="auto"/>
        <w:ind w:left="4" w:right="96"/>
        <w:rPr>
          <w:sz w:val="21"/>
          <w:szCs w:val="21"/>
        </w:rPr>
      </w:pPr>
      <w:r>
        <w:rPr>
          <w:sz w:val="21"/>
        </w:rPr>
        <w:t>1109.【答案】</w:t>
      </w:r>
      <w:r>
        <w:rPr>
          <w:rFonts w:ascii="Times New Roman" w:hAnsi="Times New Roman"/>
          <w:sz w:val="21"/>
        </w:rPr>
        <w:t>ABCD</w:t>
      </w:r>
      <w:r>
        <w:rPr>
          <w:sz w:val="21"/>
        </w:rPr>
        <w:t>。解析：</w:t>
      </w:r>
      <w:r>
        <w:rPr>
          <w:rFonts w:ascii="Times New Roman" w:hAnsi="Times New Roman"/>
          <w:sz w:val="21"/>
        </w:rPr>
        <w:t xml:space="preserve">A </w:t>
      </w:r>
      <w:r>
        <w:rPr>
          <w:sz w:val="21"/>
        </w:rPr>
        <w:t>项</w:t>
      </w:r>
      <w:r>
        <w:rPr>
          <w:sz w:val="21"/>
        </w:rPr>
        <w:t>表述正确。电子政务能简化行政运作环节和程序，降低行政运作成本，提高政务效</w:t>
      </w:r>
      <w:r>
        <w:rPr>
          <w:sz w:val="21"/>
        </w:rPr>
        <w:t xml:space="preserve"> </w:t>
      </w:r>
      <w:r>
        <w:rPr>
          <w:sz w:val="21"/>
        </w:rPr>
        <w:t>率，实现“政务边际成本递减”。</w:t>
      </w:r>
    </w:p>
    <w:p>
      <w:pPr>
        <w:pStyle w:val="3"/>
        <w:spacing w:before="16" w:line="278" w:lineRule="auto"/>
        <w:ind w:left="4" w:right="24"/>
      </w:pPr>
      <w:r>
        <w:rPr>
          <w:rFonts w:ascii="Times New Roman" w:hAnsi="Times New Roman"/>
        </w:rPr>
        <w:t>B</w:t>
      </w:r>
      <w:r>
        <w:t>项表述正确。实行电子政务，公开政府的机构职能、办事程序等，能够提高工作的透明度，提高办事效率，便于</w:t>
      </w:r>
      <w:r>
        <w:t xml:space="preserve"> </w:t>
      </w:r>
      <w:r>
        <w:t>公众行使对政府工作的监督权利，有利于政和勤政建设，并以此为契机进一步深化政府职能转变，建立高效、透明、</w:t>
      </w:r>
      <w:r>
        <w:t xml:space="preserve"> </w:t>
      </w:r>
      <w:r>
        <w:t>公开与法制化的政府。</w:t>
      </w:r>
    </w:p>
    <w:p>
      <w:pPr>
        <w:pStyle w:val="3"/>
        <w:spacing w:before="27" w:line="277" w:lineRule="auto"/>
        <w:ind w:left="4" w:right="66"/>
      </w:pPr>
      <w:r>
        <w:rPr>
          <w:rFonts w:ascii="Times New Roman" w:hAnsi="Times New Roman"/>
        </w:rPr>
        <w:t>C</w:t>
      </w:r>
      <w:r>
        <w:t>项表述正确。电子政务有利于整合政务信息资源，推动政府信息资源对社会的开放，发挥其巨大</w:t>
      </w:r>
      <w:r>
        <w:t>的社会效益与经</w:t>
      </w:r>
      <w:r>
        <w:t xml:space="preserve"> </w:t>
      </w:r>
      <w:r>
        <w:t>济效益。</w:t>
      </w:r>
    </w:p>
    <w:p>
      <w:pPr>
        <w:pStyle w:val="3"/>
        <w:spacing w:before="1" w:line="281" w:lineRule="auto"/>
        <w:ind w:left="4" w:right="64"/>
        <w:rPr>
          <w:sz w:val="21"/>
          <w:szCs w:val="21"/>
        </w:rPr>
      </w:pPr>
      <w:r>
        <w:rPr>
          <w:rFonts w:ascii="Times New Roman" w:hAnsi="Times New Roman"/>
          <w:sz w:val="21"/>
        </w:rPr>
        <w:t>D</w:t>
      </w:r>
      <w:r>
        <w:rPr>
          <w:sz w:val="21"/>
        </w:rPr>
        <w:t>项表述正确。电子政务有利于满足政府部门宏观调控的需求，提高对突发重大问题的</w:t>
      </w:r>
      <w:r>
        <w:rPr>
          <w:sz w:val="21"/>
        </w:rPr>
        <w:t xml:space="preserve">快速反应能力；增强和改善 </w:t>
      </w:r>
      <w:r>
        <w:rPr>
          <w:sz w:val="21"/>
        </w:rPr>
        <w:t>政府与民众的联系，加强政府信息服务于民众的意识。</w:t>
      </w:r>
    </w:p>
    <w:p>
      <w:pPr>
        <w:pStyle w:val="3"/>
        <w:spacing w:line="218" w:lineRule="auto"/>
        <w:ind w:left="4"/>
        <w:rPr>
          <w:sz w:val="21"/>
          <w:szCs w:val="21"/>
        </w:rPr>
      </w:pPr>
      <w:r>
        <w:rPr>
          <w:sz w:val="21"/>
        </w:rPr>
        <w:t>故本题选</w:t>
      </w:r>
      <w:r>
        <w:rPr>
          <w:rFonts w:ascii="Times New Roman" w:hAnsi="Times New Roman"/>
          <w:sz w:val="21"/>
        </w:rPr>
        <w:t>ABCD</w:t>
      </w:r>
      <w:r>
        <w:rPr>
          <w:sz w:val="21"/>
        </w:rPr>
        <w:t>。</w:t>
      </w:r>
    </w:p>
    <w:p>
      <w:pPr>
        <w:pStyle w:val="3"/>
        <w:spacing w:before="63" w:line="272" w:lineRule="auto"/>
        <w:ind w:left="4" w:right="92"/>
        <w:rPr>
          <w:sz w:val="21"/>
          <w:szCs w:val="21"/>
        </w:rPr>
      </w:pPr>
      <w:r>
        <w:rPr>
          <w:sz w:val="21"/>
        </w:rPr>
        <w:t>1110.【答案】</w:t>
      </w:r>
      <w:r>
        <w:rPr>
          <w:rFonts w:ascii="Times New Roman" w:hAnsi="Times New Roman"/>
          <w:sz w:val="21"/>
        </w:rPr>
        <w:t>A</w:t>
      </w:r>
      <w:r>
        <w:rPr>
          <w:sz w:val="21"/>
        </w:rPr>
        <w:t>。解析：“竭泽而渔，岂不获得，而明年无鱼；焚薮而田，岂不获得，而明年无兽”的意思是放干</w:t>
      </w:r>
      <w:r>
        <w:rPr>
          <w:sz w:val="21"/>
        </w:rPr>
        <w:t xml:space="preserve"> </w:t>
      </w:r>
      <w:r>
        <w:rPr>
          <w:sz w:val="21"/>
        </w:rPr>
        <w:t>了池里的水捉鱼，虽然能暂时得到鱼，但是明年没有鱼了；烧毁树林捕捉野兽，虽然一时得到野兽，但是明年没有</w:t>
      </w:r>
      <w:r>
        <w:rPr>
          <w:sz w:val="21"/>
        </w:rPr>
        <w:t xml:space="preserve"> </w:t>
      </w:r>
      <w:r>
        <w:rPr>
          <w:sz w:val="21"/>
        </w:rPr>
        <w:t>野兽了。其比喻只顾眼前利益，却损坏了长远利益。</w:t>
      </w:r>
    </w:p>
    <w:p>
      <w:pPr>
        <w:pStyle w:val="3"/>
        <w:spacing w:before="1" w:line="276" w:lineRule="auto"/>
        <w:ind w:left="4" w:right="116"/>
        <w:rPr>
          <w:sz w:val="21"/>
          <w:szCs w:val="21"/>
        </w:rPr>
      </w:pPr>
      <w:r>
        <w:rPr>
          <w:rFonts w:ascii="Times New Roman" w:hAnsi="Times New Roman"/>
          <w:sz w:val="21"/>
        </w:rPr>
        <w:t>A</w:t>
      </w:r>
      <w:r>
        <w:rPr>
          <w:sz w:val="21"/>
        </w:rPr>
        <w:t>项符合题意。“杀鸡取卵”意思是为了要得到鸡蛋，不惜把鸡杀了，比喻贪图</w:t>
      </w:r>
      <w:r>
        <w:rPr>
          <w:sz w:val="21"/>
        </w:rPr>
        <w:t>眼前利益而不顾长远利益，与题干</w:t>
      </w:r>
      <w:r>
        <w:rPr>
          <w:sz w:val="21"/>
        </w:rPr>
        <w:t xml:space="preserve"> </w:t>
      </w:r>
      <w:r>
        <w:rPr>
          <w:sz w:val="21"/>
        </w:rPr>
        <w:t>哲理一致。</w:t>
      </w:r>
    </w:p>
    <w:p>
      <w:pPr>
        <w:pStyle w:val="3"/>
        <w:spacing w:before="12" w:line="277" w:lineRule="auto"/>
        <w:ind w:left="4" w:right="94"/>
      </w:pPr>
      <w:r>
        <w:rPr>
          <w:rFonts w:ascii="Times New Roman" w:hAnsi="Times New Roman"/>
        </w:rPr>
        <w:t>B</w:t>
      </w:r>
      <w:r>
        <w:t>项不符合题意。“水滴石穿”意思是水滴不断地滴，可以滴穿石头，比喻坚持不懈，集细微的力量也能成就难能</w:t>
      </w:r>
      <w:r>
        <w:t xml:space="preserve"> </w:t>
      </w:r>
      <w:r>
        <w:t>的功劳，体现了量变和质变的关系，与题干哲理不一致。</w:t>
      </w:r>
    </w:p>
    <w:p>
      <w:pPr>
        <w:pStyle w:val="3"/>
        <w:spacing w:before="1" w:line="261" w:lineRule="auto"/>
        <w:ind w:left="4" w:right="65"/>
        <w:rPr>
          <w:sz w:val="22"/>
          <w:szCs w:val="22"/>
        </w:rPr>
      </w:pPr>
      <w:r>
        <w:rPr>
          <w:rFonts w:ascii="Times New Roman" w:hAnsi="Times New Roman"/>
          <w:sz w:val="22"/>
        </w:rPr>
        <w:t>C</w:t>
      </w:r>
      <w:r>
        <w:rPr>
          <w:sz w:val="22"/>
        </w:rPr>
        <w:t>项不符合题意。“纸上谈兵”意思是在纸面上谈论打仗，比喻空谈理论，不能解决实际问题，也比喻空谈不能成</w:t>
      </w:r>
      <w:r>
        <w:rPr>
          <w:sz w:val="22"/>
        </w:rPr>
        <w:t xml:space="preserve"> </w:t>
      </w:r>
      <w:r>
        <w:rPr>
          <w:sz w:val="22"/>
        </w:rPr>
        <w:t>为现实。“纸上谈兵”强调要重视实践，实事求是，与题干哲理不一致。</w:t>
      </w:r>
    </w:p>
    <w:p>
      <w:pPr>
        <w:pStyle w:val="3"/>
        <w:spacing w:before="15" w:line="273" w:lineRule="auto"/>
        <w:ind w:left="4" w:right="93"/>
        <w:rPr>
          <w:sz w:val="21"/>
          <w:szCs w:val="21"/>
        </w:rPr>
      </w:pPr>
      <w:r>
        <w:rPr>
          <w:rFonts w:ascii="Times New Roman" w:hAnsi="Times New Roman"/>
          <w:sz w:val="21"/>
        </w:rPr>
        <w:t>D</w:t>
      </w:r>
      <w:r>
        <w:rPr>
          <w:sz w:val="21"/>
        </w:rPr>
        <w:t>项不符合题意。“杞人忧天”意思是总是去忧虑那些不切实际的事物。“杞人忧天”夸大了自我意识，属于主观</w:t>
      </w:r>
      <w:r>
        <w:rPr>
          <w:sz w:val="21"/>
        </w:rPr>
        <w:t xml:space="preserve"> </w:t>
      </w:r>
      <w:r>
        <w:rPr>
          <w:sz w:val="21"/>
        </w:rPr>
        <w:t>唯心主义，与题干哲理不一致。</w:t>
      </w:r>
    </w:p>
    <w:p>
      <w:pPr>
        <w:pStyle w:val="3"/>
        <w:spacing w:before="1" w:line="218" w:lineRule="auto"/>
        <w:ind w:left="4"/>
        <w:rPr>
          <w:sz w:val="21"/>
          <w:szCs w:val="21"/>
        </w:rPr>
      </w:pPr>
      <w:r>
        <w:rPr>
          <w:sz w:val="21"/>
        </w:rPr>
        <w:t>故本题选</w:t>
      </w:r>
      <w:r>
        <w:rPr>
          <w:rFonts w:ascii="Times New Roman" w:hAnsi="Times New Roman"/>
          <w:sz w:val="21"/>
        </w:rPr>
        <w:t>A</w:t>
      </w:r>
      <w:r>
        <w:rPr>
          <w:sz w:val="21"/>
        </w:rPr>
        <w:t>。</w:t>
      </w:r>
    </w:p>
    <w:p>
      <w:pPr>
        <w:pStyle w:val="1"/>
        <w:spacing w:line="218" w:lineRule="auto"/>
        <w:rPr>
          <w:sz w:val="21"/>
          <w:szCs w:val="21"/>
        </w:rPr>
        <w:sectPr>
          <w:headerReference r:id="rId172" w:type="default"/>
          <w:footerReference r:id="rId173" w:type="default"/>
          <w:pgSz w:w="11900" w:h="16840"/>
          <w:pgMar w:top="1673" w:right="675" w:bottom="1438" w:left="675" w:header="835" w:footer="1206" w:gutter="0"/>
          <w:cols w:space="720" w:num="1"/>
        </w:sectPr>
      </w:pPr>
    </w:p>
    <w:p>
      <w:pPr>
        <w:pStyle w:val="3"/>
        <w:spacing w:before="94" w:line="274" w:lineRule="auto"/>
        <w:ind w:right="17"/>
        <w:rPr>
          <w:sz w:val="21"/>
          <w:szCs w:val="21"/>
        </w:rPr>
      </w:pPr>
      <w:r>
        <w:rPr>
          <w:sz w:val="21"/>
        </w:rPr>
        <w:t>1111.【答案】</w:t>
      </w:r>
      <w:r>
        <w:rPr>
          <w:rFonts w:ascii="Times New Roman" w:hAnsi="Times New Roman"/>
          <w:sz w:val="21"/>
        </w:rPr>
        <w:t>C</w:t>
      </w:r>
      <w:r>
        <w:rPr>
          <w:rFonts w:ascii="Times New Roman" w:hAnsi="Times New Roman"/>
          <w:sz w:val="21"/>
        </w:rPr>
        <w:t xml:space="preserve"> </w:t>
      </w:r>
      <w:r>
        <w:rPr>
          <w:sz w:val="21"/>
        </w:rPr>
        <w:t>。解析：</w:t>
      </w:r>
      <w:r>
        <w:rPr>
          <w:rFonts w:ascii="Times New Roman" w:hAnsi="Times New Roman"/>
          <w:sz w:val="21"/>
        </w:rPr>
        <w:t>A</w:t>
      </w:r>
      <w:r>
        <w:rPr>
          <w:sz w:val="21"/>
        </w:rPr>
        <w:t>项不选。实践是认识的来源，认识的内容是在实践活动的基础上产生和发展</w:t>
      </w:r>
      <w:r>
        <w:rPr>
          <w:sz w:val="21"/>
        </w:rPr>
        <w:t>的。该观点</w:t>
      </w:r>
      <w:r>
        <w:rPr>
          <w:sz w:val="21"/>
        </w:rPr>
        <w:t xml:space="preserve"> </w:t>
      </w:r>
      <w:r>
        <w:rPr>
          <w:sz w:val="21"/>
        </w:rPr>
        <w:t>正确，但题干未体现实践是认识来源。</w:t>
      </w:r>
    </w:p>
    <w:p>
      <w:pPr>
        <w:pStyle w:val="3"/>
        <w:spacing w:before="16" w:line="264" w:lineRule="auto"/>
        <w:ind w:right="27"/>
        <w:rPr>
          <w:sz w:val="22"/>
          <w:szCs w:val="22"/>
        </w:rPr>
      </w:pPr>
      <w:r>
        <w:rPr>
          <w:rFonts w:ascii="Times New Roman" w:hAnsi="Times New Roman"/>
        </w:rPr>
        <w:t>B</w:t>
      </w:r>
      <w:r>
        <w:t>项不选。实践是认识发展的动力，主要表现在社会实践不断给人们提出新的需要、新的研究课题，推动认识的发</w:t>
      </w:r>
      <w:r>
        <w:t xml:space="preserve"> </w:t>
      </w:r>
      <w:r>
        <w:rPr>
          <w:sz w:val="22"/>
        </w:rPr>
        <w:t>展。该观点正确，但题干未体现实践促进认识的发展。</w:t>
      </w:r>
    </w:p>
    <w:p>
      <w:pPr>
        <w:pStyle w:val="3"/>
        <w:spacing w:before="3" w:line="284" w:lineRule="auto"/>
      </w:pPr>
      <w:r>
        <w:rPr>
          <w:rFonts w:ascii="Times New Roman" w:hAnsi="Times New Roman"/>
          <w:sz w:val="21"/>
        </w:rPr>
        <w:t>C</w:t>
      </w:r>
      <w:r>
        <w:rPr>
          <w:sz w:val="21"/>
        </w:rPr>
        <w:t>项当选。实践是检验认识真理性的唯一标准认识是否具有真理性，既不能从认</w:t>
      </w:r>
      <w:r>
        <w:rPr>
          <w:sz w:val="21"/>
        </w:rPr>
        <w:t xml:space="preserve">识本身得到证实，也不能从认识的 </w:t>
      </w:r>
      <w:r>
        <w:rPr>
          <w:sz w:val="21"/>
        </w:rPr>
        <w:t>对象中得到回答，只有在实践中才能得到验证。中国的发展可以说是风景这边独好，中国特色社会主义这条路，走</w:t>
      </w:r>
      <w:r>
        <w:rPr>
          <w:sz w:val="21"/>
        </w:rPr>
        <w:t xml:space="preserve"> </w:t>
      </w:r>
      <w:r>
        <w:t>得对、走得好，通过中国特色社会主义实践证明了中国特色社会主义理论的正确性，所以实践是检验</w:t>
      </w:r>
      <w:r>
        <w:t>认识真理性的</w:t>
      </w:r>
      <w:r>
        <w:t xml:space="preserve"> </w:t>
      </w:r>
      <w:r>
        <w:t>唯一标准。</w:t>
      </w:r>
    </w:p>
    <w:p>
      <w:pPr>
        <w:pStyle w:val="3"/>
        <w:spacing w:before="4" w:line="286" w:lineRule="auto"/>
        <w:ind w:right="26"/>
      </w:pPr>
      <w:r>
        <w:rPr>
          <w:rFonts w:ascii="Times New Roman" w:hAnsi="Times New Roman"/>
        </w:rPr>
        <w:t>D</w:t>
      </w:r>
      <w:r>
        <w:t>项不选。实践是认识的目的和归宿，人们通过实践获得认识，最终目的是为实践服务，指导实践，</w:t>
      </w:r>
      <w:r>
        <w:t>以满足人们生</w:t>
      </w:r>
      <w:r>
        <w:t xml:space="preserve"> </w:t>
      </w:r>
      <w:r>
        <w:t>活和生产的需要。该观点正确，但题干未体现实践是认识的目的和归宿。</w:t>
      </w:r>
    </w:p>
    <w:p>
      <w:pPr>
        <w:pStyle w:val="3"/>
        <w:spacing w:line="218" w:lineRule="auto"/>
      </w:pPr>
      <w:r>
        <w:t>故本题选</w:t>
      </w:r>
      <w:r>
        <w:rPr>
          <w:rFonts w:ascii="Times New Roman" w:hAnsi="Times New Roman"/>
        </w:rPr>
        <w:t>C</w:t>
      </w:r>
      <w:r>
        <w:t>。</w:t>
      </w:r>
    </w:p>
    <w:p>
      <w:pPr>
        <w:pStyle w:val="3"/>
        <w:spacing w:before="63" w:line="274" w:lineRule="auto"/>
        <w:rPr>
          <w:sz w:val="21"/>
          <w:szCs w:val="21"/>
        </w:rPr>
      </w:pPr>
      <w:r>
        <w:rPr>
          <w:sz w:val="21"/>
        </w:rPr>
        <w:t>1112.【答案】C。解析：2014年8月16日，习近平总书记在南京欢迎前来出席青奥会开幕式的国际贵宾时强调，</w:t>
      </w:r>
      <w:r>
        <w:rPr>
          <w:sz w:val="21"/>
        </w:rPr>
        <w:t xml:space="preserve"> </w:t>
      </w:r>
      <w:r>
        <w:rPr>
          <w:sz w:val="21"/>
        </w:rPr>
        <w:t>体育是提高人民健康水平的重要手段，也是实现中国梦的重要内容能为中华民族伟大复兴提供凝心聚气的强大精神</w:t>
      </w:r>
      <w:r>
        <w:rPr>
          <w:sz w:val="21"/>
        </w:rPr>
        <w:t xml:space="preserve"> </w:t>
      </w:r>
      <w:r>
        <w:rPr>
          <w:sz w:val="21"/>
        </w:rPr>
        <w:t>力量。故本题选</w:t>
      </w:r>
      <w:r>
        <w:rPr>
          <w:rFonts w:ascii="Times New Roman" w:hAnsi="Times New Roman"/>
          <w:sz w:val="21"/>
        </w:rPr>
        <w:t>C</w:t>
      </w:r>
      <w:r>
        <w:rPr>
          <w:sz w:val="21"/>
        </w:rPr>
        <w:t>。</w:t>
      </w:r>
    </w:p>
    <w:p>
      <w:pPr>
        <w:pStyle w:val="3"/>
        <w:spacing w:before="5" w:line="269" w:lineRule="auto"/>
        <w:ind w:right="13"/>
        <w:rPr>
          <w:sz w:val="21"/>
          <w:szCs w:val="21"/>
        </w:rPr>
      </w:pPr>
      <w:r>
        <w:rPr>
          <w:sz w:val="21"/>
        </w:rPr>
        <w:t>1113.【答案】</w:t>
      </w:r>
      <w:r>
        <w:rPr>
          <w:rFonts w:ascii="Times New Roman" w:hAnsi="Times New Roman"/>
          <w:sz w:val="21"/>
        </w:rPr>
        <w:t>BCD</w:t>
      </w:r>
      <w:r>
        <w:rPr>
          <w:sz w:val="21"/>
        </w:rPr>
        <w:t>。解析：“四个自信”即中国特色社会主义道路自信、理论自信、制度自信、文化自信</w:t>
      </w:r>
      <w:r>
        <w:rPr>
          <w:sz w:val="21"/>
        </w:rPr>
        <w:t>，是习近</w:t>
      </w:r>
      <w:r>
        <w:rPr>
          <w:sz w:val="21"/>
        </w:rPr>
        <w:t xml:space="preserve"> </w:t>
      </w:r>
      <w:r>
        <w:rPr>
          <w:sz w:val="21"/>
        </w:rPr>
        <w:t>平总书记在庆祝中国共产党成立95周年大会上提出的，是对党的十八大提出的中国特色社会主义“三个自信”的</w:t>
      </w:r>
      <w:r>
        <w:rPr>
          <w:sz w:val="21"/>
        </w:rPr>
        <w:t xml:space="preserve"> </w:t>
      </w:r>
      <w:r>
        <w:rPr>
          <w:sz w:val="21"/>
        </w:rPr>
        <w:t>创造性拓展和完善。故本题选</w:t>
      </w:r>
      <w:r>
        <w:rPr>
          <w:rFonts w:ascii="Times New Roman" w:hAnsi="Times New Roman"/>
          <w:sz w:val="21"/>
        </w:rPr>
        <w:t>BCD</w:t>
      </w:r>
      <w:r>
        <w:rPr>
          <w:sz w:val="21"/>
        </w:rPr>
        <w:t>。</w:t>
      </w:r>
    </w:p>
    <w:p>
      <w:pPr>
        <w:pStyle w:val="3"/>
        <w:spacing w:line="212" w:lineRule="auto"/>
      </w:pPr>
      <w:r>
        <w:t>1114.【答案】</w:t>
      </w:r>
      <w:r>
        <w:rPr>
          <w:rFonts w:ascii="Times New Roman" w:hAnsi="Times New Roman"/>
        </w:rPr>
        <w:t>BCD</w:t>
      </w:r>
      <w:r>
        <w:t>。解析：衡量政府绩效的3</w:t>
      </w:r>
      <w:r>
        <w:rPr>
          <w:rFonts w:ascii="Times New Roman" w:hAnsi="Times New Roman"/>
        </w:rPr>
        <w:t>E</w:t>
      </w:r>
      <w:r>
        <w:t>标准，是经济(</w:t>
      </w:r>
      <w:r>
        <w:t xml:space="preserve"> </w:t>
      </w:r>
      <w:r>
        <w:rPr>
          <w:rFonts w:ascii="Times New Roman" w:hAnsi="Times New Roman"/>
        </w:rPr>
        <w:t>Ec</w:t>
      </w:r>
      <w:r>
        <w:rPr>
          <w:rFonts w:ascii="Times New Roman" w:hAnsi="Times New Roman"/>
        </w:rPr>
        <w:t>onomy)</w:t>
      </w:r>
      <w:r>
        <w:rPr>
          <w:rFonts w:ascii="Times New Roman" w:hAnsi="Times New Roman"/>
        </w:rPr>
        <w:t xml:space="preserve"> </w:t>
      </w:r>
      <w:r>
        <w:t>、效率(</w:t>
      </w:r>
      <w:r>
        <w:t xml:space="preserve"> </w:t>
      </w:r>
      <w:r>
        <w:rPr>
          <w:rFonts w:ascii="Times New Roman" w:hAnsi="Times New Roman"/>
        </w:rPr>
        <w:t xml:space="preserve">Efficiency)      </w:t>
      </w:r>
      <w:r>
        <w:t>效益(</w:t>
      </w:r>
      <w:r>
        <w:t xml:space="preserve"> </w:t>
      </w:r>
      <w:r>
        <w:rPr>
          <w:rFonts w:ascii="Times New Roman" w:hAnsi="Times New Roman"/>
        </w:rPr>
        <w:t>Effectiveness)</w:t>
      </w:r>
      <w:r>
        <w:t>。</w:t>
      </w:r>
    </w:p>
    <w:p>
      <w:pPr>
        <w:pStyle w:val="3"/>
        <w:spacing w:before="102" w:line="282" w:lineRule="auto"/>
        <w:ind w:right="5"/>
      </w:pPr>
      <w:r>
        <w:t>3</w:t>
      </w:r>
      <w:r>
        <w:rPr>
          <w:rFonts w:ascii="Times New Roman" w:hAnsi="Times New Roman"/>
        </w:rPr>
        <w:t>E</w:t>
      </w:r>
      <w:r>
        <w:t>标准代表了绩效评估系统多元化发展的趋势，对公共政策评估</w:t>
      </w:r>
      <w:r>
        <w:t>体系的完善和发展起到了很大的推动作用。故本题</w:t>
      </w:r>
      <w:r>
        <w:t xml:space="preserve"> </w:t>
      </w:r>
      <w:r>
        <w:t>选</w:t>
      </w:r>
      <w:r>
        <w:rPr>
          <w:rFonts w:ascii="Times New Roman" w:hAnsi="Times New Roman"/>
        </w:rPr>
        <w:t>BCD</w:t>
      </w:r>
      <w:r>
        <w:t>。</w:t>
      </w:r>
    </w:p>
    <w:p>
      <w:pPr>
        <w:pStyle w:val="3"/>
        <w:spacing w:line="278" w:lineRule="auto"/>
        <w:ind w:right="9"/>
        <w:rPr>
          <w:sz w:val="21"/>
          <w:szCs w:val="21"/>
        </w:rPr>
      </w:pPr>
      <w:r>
        <w:rPr>
          <w:sz w:val="21"/>
        </w:rPr>
        <w:t>1115.【答案】</w:t>
      </w:r>
      <w:r>
        <w:rPr>
          <w:rFonts w:ascii="Times New Roman" w:hAnsi="Times New Roman"/>
          <w:sz w:val="21"/>
        </w:rPr>
        <w:t>AD</w:t>
      </w:r>
      <w:r>
        <w:rPr>
          <w:sz w:val="21"/>
        </w:rPr>
        <w:t>。解析：题干中士大</w:t>
      </w:r>
      <w:r>
        <w:rPr>
          <w:sz w:val="21"/>
        </w:rPr>
        <w:t>夫之所以没有正确认识“钟声”产生的原因，是因为他们没有亲自去石钟山</w:t>
      </w:r>
      <w:r>
        <w:rPr>
          <w:sz w:val="21"/>
        </w:rPr>
        <w:t xml:space="preserve"> 实践考察，</w:t>
      </w:r>
      <w:r>
        <w:rPr>
          <w:rFonts w:ascii="Times New Roman" w:hAnsi="Times New Roman"/>
          <w:sz w:val="21"/>
        </w:rPr>
        <w:t>A</w:t>
      </w:r>
      <w:r>
        <w:rPr>
          <w:sz w:val="21"/>
        </w:rPr>
        <w:t>项正确。渔工水师虽有实践经验，但只是出于感性认识阶段，没有经过概念、判断、推</w:t>
      </w:r>
      <w:r>
        <w:rPr>
          <w:sz w:val="21"/>
        </w:rPr>
        <w:t>理等上升到理</w:t>
      </w:r>
      <w:r>
        <w:rPr>
          <w:sz w:val="21"/>
        </w:rPr>
        <w:t xml:space="preserve"> </w:t>
      </w:r>
      <w:r>
        <w:rPr>
          <w:sz w:val="21"/>
        </w:rPr>
        <w:t>性认识，</w:t>
      </w:r>
      <w:r>
        <w:rPr>
          <w:rFonts w:ascii="Times New Roman" w:hAnsi="Times New Roman"/>
          <w:sz w:val="21"/>
        </w:rPr>
        <w:t>D</w:t>
      </w:r>
      <w:r>
        <w:rPr>
          <w:sz w:val="21"/>
        </w:rPr>
        <w:t>项正确。</w:t>
      </w:r>
      <w:r>
        <w:rPr>
          <w:rFonts w:ascii="Times New Roman" w:hAnsi="Times New Roman"/>
          <w:sz w:val="21"/>
        </w:rPr>
        <w:t>B</w:t>
      </w:r>
      <w:r>
        <w:rPr>
          <w:rFonts w:ascii="Times New Roman" w:hAnsi="Times New Roman"/>
          <w:sz w:val="21"/>
        </w:rPr>
        <w:t xml:space="preserve"> </w:t>
      </w:r>
      <w:r>
        <w:rPr>
          <w:sz w:val="21"/>
        </w:rPr>
        <w:t>、</w:t>
      </w:r>
      <w:r>
        <w:rPr>
          <w:rFonts w:ascii="Times New Roman" w:hAnsi="Times New Roman"/>
          <w:sz w:val="21"/>
        </w:rPr>
        <w:t>C</w:t>
      </w:r>
      <w:r>
        <w:rPr>
          <w:rFonts w:ascii="Times New Roman" w:hAnsi="Times New Roman"/>
          <w:sz w:val="21"/>
        </w:rPr>
        <w:t xml:space="preserve"> </w:t>
      </w:r>
      <w:r>
        <w:rPr>
          <w:sz w:val="21"/>
        </w:rPr>
        <w:t>两项本身表述正确，但与题意无关。故本题选</w:t>
      </w:r>
      <w:r>
        <w:rPr>
          <w:rFonts w:ascii="Times New Roman" w:hAnsi="Times New Roman"/>
          <w:sz w:val="21"/>
        </w:rPr>
        <w:t>AD</w:t>
      </w:r>
      <w:r>
        <w:rPr>
          <w:sz w:val="21"/>
        </w:rPr>
        <w:t>。</w:t>
      </w:r>
    </w:p>
    <w:p>
      <w:pPr>
        <w:pStyle w:val="3"/>
        <w:spacing w:before="21" w:line="278" w:lineRule="auto"/>
        <w:ind w:right="28"/>
      </w:pPr>
      <w:r>
        <w:t>1116.【答案】</w:t>
      </w:r>
      <w:r>
        <w:rPr>
          <w:rFonts w:ascii="Times New Roman" w:hAnsi="Times New Roman"/>
        </w:rPr>
        <w:t>BCD</w:t>
      </w:r>
      <w:r>
        <w:t>。解析：党的十九大报告指出，要坚决打好防范化解重大风险、精准脱贫、污染防治的攻坚战，</w:t>
      </w:r>
      <w:r>
        <w:t xml:space="preserve"> </w:t>
      </w:r>
      <w:r>
        <w:t>使全面建成小康社会得到人民认可、经得起历史检验。故“三大攻坚战”是指防范化</w:t>
      </w:r>
      <w:r>
        <w:t>解重大风险、精准脱贫和污染</w:t>
      </w:r>
      <w:r>
        <w:t xml:space="preserve"> </w:t>
      </w:r>
      <w:r>
        <w:t>防治。故本题选</w:t>
      </w:r>
      <w:r>
        <w:rPr>
          <w:rFonts w:ascii="Times New Roman" w:hAnsi="Times New Roman"/>
        </w:rPr>
        <w:t>BCD</w:t>
      </w:r>
      <w:r>
        <w:t>。</w:t>
      </w:r>
    </w:p>
    <w:p>
      <w:pPr>
        <w:pStyle w:val="3"/>
        <w:spacing w:before="27" w:line="286" w:lineRule="auto"/>
        <w:ind w:right="26"/>
      </w:pPr>
      <w:r>
        <w:t>1117.【答案】</w:t>
      </w:r>
      <w:r>
        <w:rPr>
          <w:rFonts w:ascii="Times New Roman" w:hAnsi="Times New Roman"/>
        </w:rPr>
        <w:t>ABC</w:t>
      </w:r>
      <w:r>
        <w:t>。解析：道德的特征表现在以下几个方面：第一，道德具有广泛的社会性；第二在阶级社会中，</w:t>
      </w:r>
      <w:r>
        <w:t xml:space="preserve"> </w:t>
      </w:r>
      <w:r>
        <w:t>道德具有阶级性；第三，道德具有历史继承性和共同性；第四，道德具有相对稳定性；</w:t>
      </w:r>
      <w:r>
        <w:t>第五，道德具有实践性。而</w:t>
      </w:r>
      <w:r>
        <w:t xml:space="preserve"> </w:t>
      </w:r>
      <w:r>
        <w:t>道德本身就是各种行为规范的总和，因而具有规范性。故本题选</w:t>
      </w:r>
      <w:r>
        <w:rPr>
          <w:rFonts w:ascii="Times New Roman" w:hAnsi="Times New Roman"/>
        </w:rPr>
        <w:t>ABC</w:t>
      </w:r>
      <w:r>
        <w:t>。</w:t>
      </w:r>
    </w:p>
    <w:p>
      <w:pPr>
        <w:pStyle w:val="3"/>
        <w:spacing w:before="3" w:line="273" w:lineRule="auto"/>
        <w:ind w:right="7"/>
        <w:rPr>
          <w:sz w:val="21"/>
          <w:szCs w:val="21"/>
        </w:rPr>
      </w:pPr>
      <w:r>
        <w:rPr>
          <w:sz w:val="21"/>
        </w:rPr>
        <w:t>1118.【答案】</w:t>
      </w:r>
      <w:r>
        <w:rPr>
          <w:rFonts w:ascii="Times New Roman" w:hAnsi="Times New Roman"/>
          <w:sz w:val="21"/>
        </w:rPr>
        <w:t>ABCD</w:t>
      </w:r>
      <w:r>
        <w:rPr>
          <w:sz w:val="21"/>
        </w:rPr>
        <w:t>。解析：习近平在纪念马克思诞辰200周年大会上的讲话中指出，马克思主义是科学的理论，</w:t>
      </w:r>
      <w:r>
        <w:rPr>
          <w:sz w:val="21"/>
        </w:rPr>
        <w:t xml:space="preserve"> </w:t>
      </w:r>
      <w:r>
        <w:rPr>
          <w:sz w:val="21"/>
        </w:rPr>
        <w:t>创造性的展示了人类社会发展规律，人民的理论，第一次创立了人民实现自身解放的思想体系实践的理论，指引人</w:t>
      </w:r>
      <w:r>
        <w:rPr>
          <w:sz w:val="21"/>
        </w:rPr>
        <w:t xml:space="preserve"> </w:t>
      </w:r>
      <w:r>
        <w:rPr>
          <w:sz w:val="21"/>
        </w:rPr>
        <w:t>民改造世界的行动；不断发展的开放的理论，始终站在时代的前沿。故本题选</w:t>
      </w:r>
      <w:r>
        <w:rPr>
          <w:rFonts w:ascii="Times New Roman" w:hAnsi="Times New Roman"/>
          <w:sz w:val="21"/>
        </w:rPr>
        <w:t>ABCD</w:t>
      </w:r>
      <w:r>
        <w:rPr>
          <w:sz w:val="21"/>
        </w:rPr>
        <w:t>。</w:t>
      </w:r>
    </w:p>
    <w:p>
      <w:pPr>
        <w:pStyle w:val="3"/>
        <w:spacing w:before="6" w:line="281" w:lineRule="auto"/>
        <w:ind w:right="21"/>
      </w:pPr>
      <w:r>
        <w:t>1119.【答案】</w:t>
      </w:r>
      <w:r>
        <w:rPr>
          <w:rFonts w:ascii="Times New Roman" w:hAnsi="Times New Roman"/>
        </w:rPr>
        <w:t>ABC</w:t>
      </w:r>
      <w:r>
        <w:t>。解析：习近平总书记曾指出，生态文明</w:t>
      </w:r>
      <w:r>
        <w:t>建设…必须坚持节约优先、保护优先、自然恢复为主的</w:t>
      </w:r>
      <w:r>
        <w:t xml:space="preserve"> </w:t>
      </w:r>
      <w:r>
        <w:t>基本方针。故本题选</w:t>
      </w:r>
      <w:r>
        <w:rPr>
          <w:rFonts w:ascii="Times New Roman" w:hAnsi="Times New Roman"/>
        </w:rPr>
        <w:t>ABC</w:t>
      </w:r>
      <w:r>
        <w:t>。</w:t>
      </w:r>
    </w:p>
    <w:p>
      <w:pPr>
        <w:pStyle w:val="3"/>
        <w:spacing w:before="3" w:line="274" w:lineRule="auto"/>
        <w:ind w:right="15"/>
        <w:rPr>
          <w:sz w:val="21"/>
          <w:szCs w:val="21"/>
        </w:rPr>
      </w:pPr>
      <w:r>
        <w:rPr>
          <w:sz w:val="21"/>
        </w:rPr>
        <w:t>1120.【答案】</w:t>
      </w:r>
      <w:r>
        <w:rPr>
          <w:rFonts w:ascii="Times New Roman" w:hAnsi="Times New Roman"/>
          <w:sz w:val="21"/>
        </w:rPr>
        <w:t>CD</w:t>
      </w:r>
      <w:r>
        <w:rPr>
          <w:sz w:val="21"/>
        </w:rPr>
        <w:t>。解析：党的十九大报告指出，不</w:t>
      </w:r>
      <w:r>
        <w:rPr>
          <w:sz w:val="21"/>
        </w:rPr>
        <w:t>忘初心，方得始终。中国共产党人的初心和使命，就是为中国</w:t>
      </w:r>
      <w:r>
        <w:rPr>
          <w:sz w:val="21"/>
        </w:rPr>
        <w:t xml:space="preserve"> </w:t>
      </w:r>
      <w:r>
        <w:rPr>
          <w:sz w:val="21"/>
        </w:rPr>
        <w:t>人民谋幸福，为中华民族谋复兴。这个初心和使命是激励中国共产党人不断前进的根</w:t>
      </w:r>
      <w:r>
        <w:rPr>
          <w:sz w:val="21"/>
        </w:rPr>
        <w:t>本动力。全党同志一定要永远</w:t>
      </w:r>
      <w:r>
        <w:rPr>
          <w:sz w:val="21"/>
        </w:rPr>
        <w:t xml:space="preserve"> </w:t>
      </w:r>
      <w:r>
        <w:rPr>
          <w:sz w:val="21"/>
        </w:rPr>
        <w:t>与人民同呼吸、共命运、心连心，永远把人民对美好生活的向往作为奋斗目标，以永不懈</w:t>
      </w:r>
      <w:r>
        <w:rPr>
          <w:sz w:val="21"/>
        </w:rPr>
        <w:t>怠的精神状态和一往无前</w:t>
      </w:r>
      <w:r>
        <w:rPr>
          <w:sz w:val="21"/>
        </w:rPr>
        <w:t xml:space="preserve"> </w:t>
      </w:r>
      <w:r>
        <w:rPr>
          <w:sz w:val="21"/>
        </w:rPr>
        <w:t>的奋斗姿态，继续朝着实现中华民族伟大复兴的宏伟目标奋勇前进。故本题选</w:t>
      </w:r>
      <w:r>
        <w:rPr>
          <w:rFonts w:ascii="Times New Roman" w:hAnsi="Times New Roman"/>
          <w:sz w:val="21"/>
        </w:rPr>
        <w:t>CD</w:t>
      </w:r>
      <w:r>
        <w:rPr>
          <w:sz w:val="21"/>
        </w:rPr>
        <w:t>。</w:t>
      </w:r>
    </w:p>
    <w:p>
      <w:pPr>
        <w:pStyle w:val="3"/>
        <w:spacing w:line="275" w:lineRule="auto"/>
        <w:ind w:right="16"/>
        <w:rPr>
          <w:sz w:val="21"/>
          <w:szCs w:val="21"/>
        </w:rPr>
      </w:pPr>
      <w:r>
        <w:rPr>
          <w:sz w:val="21"/>
        </w:rPr>
        <w:t>1121.【答案】</w:t>
      </w:r>
      <w:r>
        <w:rPr>
          <w:rFonts w:ascii="Times New Roman" w:hAnsi="Times New Roman"/>
          <w:sz w:val="21"/>
        </w:rPr>
        <w:t>AC</w:t>
      </w:r>
      <w:r>
        <w:rPr>
          <w:sz w:val="21"/>
        </w:rPr>
        <w:t>。解析：以爱国主义为核心的民</w:t>
      </w:r>
      <w:r>
        <w:rPr>
          <w:sz w:val="21"/>
        </w:rPr>
        <w:t>族精神和以改革创新为核心的时代精神是社会主义核心价值体系</w:t>
      </w:r>
      <w:r>
        <w:rPr>
          <w:sz w:val="21"/>
        </w:rPr>
        <w:t xml:space="preserve"> </w:t>
      </w:r>
      <w:r>
        <w:rPr>
          <w:sz w:val="21"/>
        </w:rPr>
        <w:t>的精髓。故本题选</w:t>
      </w:r>
      <w:r>
        <w:rPr>
          <w:rFonts w:ascii="Times New Roman" w:hAnsi="Times New Roman"/>
          <w:sz w:val="21"/>
        </w:rPr>
        <w:t>AC</w:t>
      </w:r>
      <w:r>
        <w:rPr>
          <w:sz w:val="21"/>
        </w:rPr>
        <w:t>。</w:t>
      </w:r>
    </w:p>
    <w:p>
      <w:pPr>
        <w:pStyle w:val="3"/>
        <w:spacing w:before="16" w:line="287" w:lineRule="auto"/>
        <w:ind w:right="7"/>
        <w:sectPr>
          <w:headerReference r:id="rId174" w:type="default"/>
          <w:footerReference r:id="rId175" w:type="default"/>
          <w:pgSz w:w="11900" w:h="16840"/>
          <w:pgMar w:top="1673" w:right="753" w:bottom="1438" w:left="679" w:header="835" w:footer="1206" w:gutter="0"/>
          <w:cols w:space="720" w:num="1"/>
        </w:sectPr>
      </w:pPr>
      <w:r>
        <w:t>1122.【答案】</w:t>
      </w:r>
      <w:r>
        <w:rPr>
          <w:rFonts w:ascii="Times New Roman" w:hAnsi="Times New Roman"/>
        </w:rPr>
        <w:t>BCD</w:t>
      </w:r>
      <w:r>
        <w:t>。解析：“沉舟侧畔千帆过，病树前头万木春”寓意事物总是不断发展变化的，新事物终将代替</w:t>
      </w:r>
      <w:r>
        <w:t xml:space="preserve"> </w:t>
      </w:r>
      <w:r>
        <w:t>旧事物。</w:t>
      </w:r>
      <w:r>
        <w:rPr>
          <w:rFonts w:ascii="Times New Roman" w:hAnsi="Times New Roman"/>
        </w:rPr>
        <w:t>A</w:t>
      </w:r>
      <w:r>
        <w:t>项“芳林新叶催陈叶，流水前波让后波”体现了新事物代替旧事物</w:t>
      </w:r>
      <w:r>
        <w:t>是客观世界发展的普遍规律。</w:t>
      </w:r>
      <w:r>
        <w:t xml:space="preserve"> </w:t>
      </w:r>
      <w:r>
        <w:rPr>
          <w:rFonts w:ascii="Times New Roman" w:hAnsi="Times New Roman"/>
        </w:rPr>
        <w:t>B</w:t>
      </w:r>
      <w:r>
        <w:rPr>
          <w:rFonts w:ascii="Times New Roman" w:hAnsi="Times New Roman"/>
        </w:rPr>
        <w:t xml:space="preserve"> </w:t>
      </w:r>
      <w:r>
        <w:t>项“人</w:t>
      </w:r>
      <w:r>
        <w:t xml:space="preserve"> </w:t>
      </w:r>
      <w:r>
        <w:t>间四月芳菲尽，山寺桃花始盛开”体现了矛盾具有特殊性，</w:t>
      </w:r>
      <w:r>
        <w:t xml:space="preserve"> </w:t>
      </w:r>
      <w:r>
        <w:t>一定要具体问题具体分析。</w:t>
      </w:r>
      <w:r>
        <w:t xml:space="preserve"> </w:t>
      </w:r>
      <w:r>
        <w:rPr>
          <w:rFonts w:ascii="Times New Roman" w:hAnsi="Times New Roman"/>
        </w:rPr>
        <w:t>C</w:t>
      </w:r>
      <w:r>
        <w:rPr>
          <w:rFonts w:ascii="Times New Roman" w:hAnsi="Times New Roman"/>
        </w:rPr>
        <w:t xml:space="preserve"> </w:t>
      </w:r>
      <w:r>
        <w:t>项“飞流直下三千尺，疑</w:t>
      </w:r>
    </w:p>
    <w:p>
      <w:pPr>
        <w:pStyle w:val="1"/>
        <w:spacing w:line="291" w:lineRule="auto"/>
        <w:rPr>
          <w:rFonts w:ascii="Arial"/>
          <w:sz w:val="21"/>
        </w:rPr>
      </w:pPr>
    </w:p>
    <w:p>
      <w:pPr>
        <w:pStyle w:val="3"/>
        <w:spacing w:before="119" w:line="287" w:lineRule="auto"/>
        <w:ind w:right="77"/>
        <w:jc w:val="both"/>
      </w:pPr>
      <w:r>
        <w:t>是银河落九天”体现了实践是认识的来源、发展的根本动力和检验认识的唯一标准。银河是恒星系，而非一条银白</w:t>
      </w:r>
      <w:r>
        <w:t xml:space="preserve"> </w:t>
      </w:r>
      <w:r>
        <w:t>色的河，是随着天文探索实践的发展，为现代天文学实践证明的。</w:t>
      </w:r>
      <w:r>
        <w:t xml:space="preserve"> </w:t>
      </w:r>
      <w:r>
        <w:rPr>
          <w:rFonts w:ascii="Times New Roman" w:hAnsi="Times New Roman"/>
        </w:rPr>
        <w:t>D</w:t>
      </w:r>
      <w:r>
        <w:t>项“</w:t>
      </w:r>
      <w:r>
        <w:t>横看成岭侧成峰，远近高低各不同”体现</w:t>
      </w:r>
      <w:r>
        <w:t xml:space="preserve"> </w:t>
      </w:r>
      <w:r>
        <w:t>了认识受时间、地点和条件的制约。故本题选</w:t>
      </w:r>
      <w:r>
        <w:rPr>
          <w:rFonts w:ascii="Times New Roman" w:hAnsi="Times New Roman"/>
        </w:rPr>
        <w:t>BCD</w:t>
      </w:r>
      <w:r>
        <w:t>。</w:t>
      </w:r>
    </w:p>
    <w:p>
      <w:pPr>
        <w:pStyle w:val="3"/>
        <w:spacing w:before="4" w:line="265" w:lineRule="auto"/>
        <w:ind w:right="93"/>
        <w:jc w:val="both"/>
        <w:rPr>
          <w:sz w:val="21"/>
          <w:szCs w:val="21"/>
        </w:rPr>
      </w:pPr>
      <w:r>
        <w:rPr>
          <w:sz w:val="21"/>
        </w:rPr>
        <w:t>1123.【答案】</w:t>
      </w:r>
      <w:r>
        <w:rPr>
          <w:rFonts w:ascii="Times New Roman" w:hAnsi="Times New Roman"/>
          <w:sz w:val="21"/>
        </w:rPr>
        <w:t>BCD</w:t>
      </w:r>
      <w:r>
        <w:rPr>
          <w:sz w:val="21"/>
        </w:rPr>
        <w:t>。解析：</w:t>
      </w:r>
      <w:r>
        <w:rPr>
          <w:rFonts w:ascii="Times New Roman" w:hAnsi="Times New Roman"/>
          <w:sz w:val="21"/>
        </w:rPr>
        <w:t>A</w:t>
      </w:r>
      <w:r>
        <w:rPr>
          <w:sz w:val="21"/>
        </w:rPr>
        <w:t>项错误，题干未体现物质决定意识。</w:t>
      </w:r>
      <w:r>
        <w:rPr>
          <w:rFonts w:ascii="Times New Roman" w:hAnsi="Times New Roman"/>
          <w:sz w:val="21"/>
        </w:rPr>
        <w:t>B</w:t>
      </w:r>
      <w:r>
        <w:rPr>
          <w:sz w:val="21"/>
        </w:rPr>
        <w:t>项正确，韩信和马谡运用相同的原理得到了不</w:t>
      </w:r>
      <w:r>
        <w:rPr>
          <w:sz w:val="21"/>
        </w:rPr>
        <w:t xml:space="preserve"> </w:t>
      </w:r>
      <w:r>
        <w:rPr>
          <w:sz w:val="21"/>
        </w:rPr>
        <w:t>同的结果，说明要具体问题具体分析。</w:t>
      </w:r>
      <w:r>
        <w:rPr>
          <w:rFonts w:ascii="Times New Roman" w:hAnsi="Times New Roman"/>
          <w:sz w:val="21"/>
        </w:rPr>
        <w:t>C</w:t>
      </w:r>
      <w:r>
        <w:rPr>
          <w:rFonts w:ascii="Times New Roman" w:hAnsi="Times New Roman"/>
          <w:sz w:val="21"/>
        </w:rPr>
        <w:t xml:space="preserve"> </w:t>
      </w:r>
      <w:r>
        <w:rPr>
          <w:sz w:val="21"/>
        </w:rPr>
        <w:t>项正确</w:t>
      </w:r>
      <w:r>
        <w:rPr>
          <w:sz w:val="21"/>
        </w:rPr>
        <w:t>，马谡面对具体情况未将主观与客观进行结合导致了失败，说明要</w:t>
      </w:r>
      <w:r>
        <w:rPr>
          <w:sz w:val="21"/>
        </w:rPr>
        <w:t xml:space="preserve"> 坚持主观与客观具体的历史统一。</w:t>
      </w:r>
      <w:r>
        <w:rPr>
          <w:rFonts w:ascii="Times New Roman" w:hAnsi="Times New Roman"/>
          <w:sz w:val="21"/>
        </w:rPr>
        <w:t>D</w:t>
      </w:r>
      <w:r>
        <w:rPr>
          <w:sz w:val="21"/>
        </w:rPr>
        <w:t>项正确，韩信和马谡由</w:t>
      </w:r>
      <w:r>
        <w:rPr>
          <w:sz w:val="21"/>
        </w:rPr>
        <w:t>于意识不同导致结果不同，说明要重视意识的作用，重</w:t>
      </w:r>
      <w:r>
        <w:rPr>
          <w:sz w:val="21"/>
        </w:rPr>
        <w:t xml:space="preserve"> </w:t>
      </w:r>
      <w:r>
        <w:rPr>
          <w:sz w:val="21"/>
        </w:rPr>
        <w:t>视精神的力量，自觉地树立正确的思想意识，克服错误的思想意识。故本题选</w:t>
      </w:r>
      <w:r>
        <w:rPr>
          <w:rFonts w:ascii="Times New Roman" w:hAnsi="Times New Roman"/>
          <w:sz w:val="21"/>
        </w:rPr>
        <w:t>BCD</w:t>
      </w:r>
      <w:r>
        <w:rPr>
          <w:sz w:val="21"/>
        </w:rPr>
        <w:t>。</w:t>
      </w:r>
    </w:p>
    <w:p>
      <w:pPr>
        <w:pStyle w:val="3"/>
        <w:spacing w:before="28" w:line="275" w:lineRule="auto"/>
        <w:jc w:val="both"/>
        <w:rPr>
          <w:sz w:val="21"/>
          <w:szCs w:val="21"/>
        </w:rPr>
      </w:pPr>
      <w:r>
        <w:rPr>
          <w:sz w:val="21"/>
        </w:rPr>
        <w:t>1124.【答案】</w:t>
      </w:r>
      <w:r>
        <w:rPr>
          <w:rFonts w:ascii="Times New Roman" w:hAnsi="Times New Roman"/>
          <w:sz w:val="21"/>
        </w:rPr>
        <w:t>ABCD</w:t>
      </w:r>
      <w:r>
        <w:rPr>
          <w:sz w:val="21"/>
        </w:rPr>
        <w:t>。解析：新时代中国特色社会主义十四条基本方略第八条为坚持在发展中保</w:t>
      </w:r>
      <w:r>
        <w:rPr>
          <w:sz w:val="21"/>
        </w:rPr>
        <w:t>障和改善民生，第</w:t>
      </w:r>
      <w:r>
        <w:rPr>
          <w:sz w:val="21"/>
        </w:rPr>
        <w:t xml:space="preserve">  </w:t>
      </w:r>
      <w:r>
        <w:rPr>
          <w:sz w:val="21"/>
        </w:rPr>
        <w:t>十一条为坚持党对人民军队的绝对领导，第四条为坚持新发展理念，第</w:t>
      </w:r>
      <w:r>
        <w:rPr>
          <w:sz w:val="21"/>
        </w:rPr>
        <w:t>十条为坚持总体国家安全观。故本题选</w:t>
      </w:r>
      <w:r>
        <w:rPr>
          <w:rFonts w:ascii="Times New Roman" w:hAnsi="Times New Roman"/>
          <w:sz w:val="21"/>
        </w:rPr>
        <w:t>ABCD</w:t>
      </w:r>
      <w:r>
        <w:rPr>
          <w:sz w:val="21"/>
        </w:rPr>
        <w:t>。</w:t>
      </w:r>
      <w:r>
        <w:rPr>
          <w:sz w:val="21"/>
        </w:rPr>
        <w:t xml:space="preserve"> </w:t>
      </w:r>
      <w:r>
        <w:rPr>
          <w:sz w:val="21"/>
        </w:rPr>
        <w:t>1125.【答案】</w:t>
      </w:r>
      <w:r>
        <w:rPr>
          <w:rFonts w:ascii="Times New Roman" w:hAnsi="Times New Roman"/>
          <w:sz w:val="21"/>
        </w:rPr>
        <w:t>CD</w:t>
      </w:r>
      <w:r>
        <w:rPr>
          <w:sz w:val="21"/>
        </w:rPr>
        <w:t>。解析：</w:t>
      </w:r>
      <w:r>
        <w:rPr>
          <w:rFonts w:ascii="Times New Roman" w:hAnsi="Times New Roman"/>
          <w:sz w:val="21"/>
        </w:rPr>
        <w:t>A</w:t>
      </w:r>
      <w:r>
        <w:rPr>
          <w:sz w:val="21"/>
        </w:rPr>
        <w:t>项表明是人脑对客观事物的反映，</w:t>
      </w:r>
      <w:r>
        <w:rPr>
          <w:rFonts w:ascii="Times New Roman" w:hAnsi="Times New Roman"/>
          <w:sz w:val="21"/>
        </w:rPr>
        <w:t>B</w:t>
      </w:r>
      <w:r>
        <w:rPr>
          <w:sz w:val="21"/>
        </w:rPr>
        <w:t>项体现的是因果联系。故本题选</w:t>
      </w:r>
      <w:r>
        <w:rPr>
          <w:sz w:val="21"/>
        </w:rPr>
        <w:t xml:space="preserve"> </w:t>
      </w:r>
      <w:r>
        <w:rPr>
          <w:rFonts w:ascii="Times New Roman" w:hAnsi="Times New Roman"/>
          <w:sz w:val="21"/>
        </w:rPr>
        <w:t>CD</w:t>
      </w:r>
      <w:r>
        <w:rPr>
          <w:sz w:val="21"/>
        </w:rPr>
        <w:t>。</w:t>
      </w:r>
    </w:p>
    <w:p>
      <w:pPr>
        <w:pStyle w:val="3"/>
        <w:spacing w:before="3" w:line="275" w:lineRule="auto"/>
        <w:ind w:right="95"/>
        <w:jc w:val="both"/>
        <w:rPr>
          <w:sz w:val="21"/>
          <w:szCs w:val="21"/>
        </w:rPr>
      </w:pPr>
      <w:r>
        <w:rPr>
          <w:sz w:val="21"/>
        </w:rPr>
        <w:t>1126.【答案】</w:t>
      </w:r>
      <w:r>
        <w:rPr>
          <w:rFonts w:ascii="Times New Roman" w:hAnsi="Times New Roman"/>
          <w:sz w:val="21"/>
        </w:rPr>
        <w:t>ABCD</w:t>
      </w:r>
      <w:r>
        <w:rPr>
          <w:sz w:val="21"/>
        </w:rPr>
        <w:t>。解析：人民群众是实践的主体，是历史的创造者。人民群众是</w:t>
      </w:r>
      <w:r>
        <w:rPr>
          <w:sz w:val="21"/>
        </w:rPr>
        <w:t>社会物质财富的创造者，是社</w:t>
      </w:r>
      <w:r>
        <w:rPr>
          <w:sz w:val="21"/>
        </w:rPr>
        <w:t xml:space="preserve"> </w:t>
      </w:r>
      <w:r>
        <w:rPr>
          <w:sz w:val="21"/>
        </w:rPr>
        <w:t>会精神财富的创造者。人民群众是社会变革的决定力量。客观实在性是物质的唯一特性</w:t>
      </w:r>
      <w:r>
        <w:rPr>
          <w:sz w:val="21"/>
        </w:rPr>
        <w:t>，也是人的本质属性，故本</w:t>
      </w:r>
      <w:r>
        <w:rPr>
          <w:sz w:val="21"/>
        </w:rPr>
        <w:t xml:space="preserve"> </w:t>
      </w:r>
      <w:r>
        <w:rPr>
          <w:sz w:val="21"/>
        </w:rPr>
        <w:t>题选</w:t>
      </w:r>
      <w:r>
        <w:rPr>
          <w:rFonts w:ascii="Times New Roman" w:hAnsi="Times New Roman"/>
          <w:sz w:val="21"/>
        </w:rPr>
        <w:t>ABCD</w:t>
      </w:r>
      <w:r>
        <w:rPr>
          <w:sz w:val="21"/>
        </w:rPr>
        <w:t>。</w:t>
      </w:r>
    </w:p>
    <w:p>
      <w:pPr>
        <w:pStyle w:val="3"/>
        <w:spacing w:before="7" w:line="283" w:lineRule="auto"/>
        <w:ind w:right="87"/>
        <w:jc w:val="both"/>
      </w:pPr>
      <w:r>
        <w:t>1127.【答案】</w:t>
      </w:r>
      <w:r>
        <w:rPr>
          <w:rFonts w:ascii="Times New Roman" w:hAnsi="Times New Roman"/>
        </w:rPr>
        <w:t>AB</w:t>
      </w:r>
      <w:r>
        <w:t>。解析：在我国社会主义建设中，改革是发展的动力，是实现长期稳定的基础；发展是改革的目 的，是稳定最可靠的保证；稳定则是改革、发展的前提条件，也是发展的重要要求。这</w:t>
      </w:r>
      <w:r>
        <w:t>说明改革、发展、稳定的关</w:t>
      </w:r>
      <w:r>
        <w:t xml:space="preserve"> </w:t>
      </w:r>
      <w:r>
        <w:t>系是辩证统一的，选</w:t>
      </w:r>
      <w:r>
        <w:rPr>
          <w:rFonts w:ascii="Times New Roman" w:hAnsi="Times New Roman"/>
        </w:rPr>
        <w:t>A</w:t>
      </w:r>
      <w:r>
        <w:t>。在三者之间，改革和发展是绝对运动的，稳定则是相对静止的，选</w:t>
      </w:r>
      <w:r>
        <w:t xml:space="preserve"> </w:t>
      </w:r>
      <w:r>
        <w:rPr>
          <w:rFonts w:ascii="Times New Roman" w:hAnsi="Times New Roman"/>
        </w:rPr>
        <w:t>B</w:t>
      </w:r>
      <w:r>
        <w:t>。本题没有体现必然</w:t>
      </w:r>
      <w:r>
        <w:t xml:space="preserve"> </w:t>
      </w:r>
      <w:r>
        <w:t>和偶然的辩证关系，因此，不选</w:t>
      </w:r>
      <w:r>
        <w:t xml:space="preserve"> </w:t>
      </w:r>
      <w:r>
        <w:rPr>
          <w:rFonts w:ascii="Times New Roman" w:hAnsi="Times New Roman"/>
        </w:rPr>
        <w:t>C</w:t>
      </w:r>
      <w:r>
        <w:rPr>
          <w:rFonts w:ascii="Times New Roman" w:hAnsi="Times New Roman"/>
        </w:rPr>
        <w:t xml:space="preserve"> </w:t>
      </w:r>
      <w:r>
        <w:t>。社会主义建设中的改革和发展是社会主义制度</w:t>
      </w:r>
      <w:r>
        <w:t>的自我完善，社会主义的性质不</w:t>
      </w:r>
      <w:r>
        <w:t xml:space="preserve"> </w:t>
      </w:r>
      <w:r>
        <w:t>会发生改变，并不是新事物取代旧事物，不选</w:t>
      </w:r>
      <w:r>
        <w:rPr>
          <w:rFonts w:ascii="Times New Roman" w:hAnsi="Times New Roman"/>
        </w:rPr>
        <w:t xml:space="preserve">D,  </w:t>
      </w:r>
      <w:r>
        <w:t>故本题正确答案为</w:t>
      </w:r>
      <w:r>
        <w:rPr>
          <w:rFonts w:ascii="Times New Roman" w:hAnsi="Times New Roman"/>
        </w:rPr>
        <w:t>AB</w:t>
      </w:r>
      <w:r>
        <w:t>。</w:t>
      </w:r>
    </w:p>
    <w:p>
      <w:pPr>
        <w:pStyle w:val="3"/>
        <w:spacing w:before="18" w:line="275" w:lineRule="auto"/>
        <w:ind w:right="76"/>
        <w:jc w:val="both"/>
        <w:rPr>
          <w:sz w:val="22"/>
          <w:szCs w:val="22"/>
        </w:rPr>
      </w:pPr>
      <w:r>
        <w:t>1128.【答案】</w:t>
      </w:r>
      <w:r>
        <w:rPr>
          <w:rFonts w:ascii="Times New Roman" w:hAnsi="Times New Roman"/>
        </w:rPr>
        <w:t>BCD</w:t>
      </w:r>
      <w:r>
        <w:t>。解析：香港是中国不可分割的一部分，和祖国是部分与整体的关系，选</w:t>
      </w:r>
      <w:r>
        <w:t xml:space="preserve"> </w:t>
      </w:r>
      <w:r>
        <w:rPr>
          <w:rFonts w:ascii="Times New Roman" w:hAnsi="Times New Roman"/>
        </w:rPr>
        <w:t>B</w:t>
      </w:r>
      <w:r>
        <w:rPr>
          <w:rFonts w:ascii="Times New Roman" w:hAnsi="Times New Roman"/>
        </w:rPr>
        <w:t xml:space="preserve"> </w:t>
      </w:r>
      <w:r>
        <w:t>。香港实行资本主义</w:t>
      </w:r>
      <w:r>
        <w:t xml:space="preserve"> </w:t>
      </w:r>
      <w:r>
        <w:t>制度、大陆实行社会主义的“一国两制”制度，说明矛盾(资本主义和社会主义)双</w:t>
      </w:r>
      <w:r>
        <w:t>方在一定条件下是统一的，选</w:t>
      </w:r>
      <w:r>
        <w:t xml:space="preserve"> </w:t>
      </w:r>
      <w:r>
        <w:rPr>
          <w:rFonts w:ascii="Times New Roman" w:hAnsi="Times New Roman"/>
          <w:sz w:val="22"/>
        </w:rPr>
        <w:t>C</w:t>
      </w:r>
      <w:r>
        <w:rPr>
          <w:sz w:val="22"/>
        </w:rPr>
        <w:t>。在香港实行资本主义这是由香港的历史、政治、经济文化状况决</w:t>
      </w:r>
      <w:r>
        <w:rPr>
          <w:sz w:val="22"/>
        </w:rPr>
        <w:t>定，体现了矛盾的特殊性原理。故本题正确答</w:t>
      </w:r>
      <w:r>
        <w:rPr>
          <w:sz w:val="22"/>
        </w:rPr>
        <w:t xml:space="preserve"> </w:t>
      </w:r>
      <w:r>
        <w:rPr>
          <w:sz w:val="22"/>
        </w:rPr>
        <w:t>案为</w:t>
      </w:r>
      <w:r>
        <w:rPr>
          <w:rFonts w:ascii="Times New Roman" w:hAnsi="Times New Roman"/>
          <w:sz w:val="22"/>
        </w:rPr>
        <w:t>BCD</w:t>
      </w:r>
      <w:r>
        <w:rPr>
          <w:sz w:val="22"/>
        </w:rPr>
        <w:t>。</w:t>
      </w:r>
    </w:p>
    <w:p>
      <w:pPr>
        <w:pStyle w:val="3"/>
        <w:spacing w:before="1" w:line="272" w:lineRule="auto"/>
        <w:ind w:right="74"/>
        <w:jc w:val="both"/>
        <w:rPr>
          <w:sz w:val="21"/>
          <w:szCs w:val="21"/>
        </w:rPr>
      </w:pPr>
      <w:r>
        <w:rPr>
          <w:sz w:val="21"/>
        </w:rPr>
        <w:t>1129.【答案】</w:t>
      </w:r>
      <w:r>
        <w:rPr>
          <w:rFonts w:ascii="Times New Roman" w:hAnsi="Times New Roman"/>
          <w:sz w:val="21"/>
        </w:rPr>
        <w:t>ACD</w:t>
      </w:r>
      <w:r>
        <w:rPr>
          <w:sz w:val="21"/>
        </w:rPr>
        <w:t>。解析：形而上学唯物主义是二元论，既唯物又唯心，所以它</w:t>
      </w:r>
      <w:r>
        <w:rPr>
          <w:sz w:val="21"/>
        </w:rPr>
        <w:t>存在唯心史观和二元论的局限。同</w:t>
      </w:r>
      <w:r>
        <w:rPr>
          <w:sz w:val="21"/>
        </w:rPr>
        <w:t xml:space="preserve"> </w:t>
      </w:r>
      <w:r>
        <w:rPr>
          <w:sz w:val="21"/>
        </w:rPr>
        <w:t>时，形而上学唯物主义又称为机械唯物主义，机械性又是它的一个局限。但是形而上学唯物主义又是坚持唯物主义</w:t>
      </w:r>
      <w:r>
        <w:rPr>
          <w:sz w:val="21"/>
        </w:rPr>
        <w:t xml:space="preserve"> </w:t>
      </w:r>
      <w:r>
        <w:rPr>
          <w:sz w:val="21"/>
        </w:rPr>
        <w:t>的可知论，所以不可知论并不是它的局限。</w:t>
      </w:r>
    </w:p>
    <w:p>
      <w:pPr>
        <w:pStyle w:val="3"/>
        <w:spacing w:line="292" w:lineRule="auto"/>
        <w:ind w:right="74"/>
        <w:jc w:val="both"/>
      </w:pPr>
      <w:r>
        <w:t>1130.【答案】</w:t>
      </w:r>
      <w:r>
        <w:rPr>
          <w:rFonts w:ascii="Times New Roman" w:hAnsi="Times New Roman"/>
        </w:rPr>
        <w:t>AD</w:t>
      </w:r>
      <w:r>
        <w:t>。解析：</w:t>
      </w:r>
      <w:r>
        <w:rPr>
          <w:rFonts w:ascii="Times New Roman" w:hAnsi="Times New Roman"/>
        </w:rPr>
        <w:t>A</w:t>
      </w:r>
      <w:r>
        <w:t>项是僵化地看问题，割裂了事物之间的联系，不符合唯物辩证</w:t>
      </w:r>
      <w:r>
        <w:t>法；</w:t>
      </w:r>
      <w:r>
        <w:t xml:space="preserve"> </w:t>
      </w:r>
      <w:r>
        <w:rPr>
          <w:rFonts w:ascii="Times New Roman" w:hAnsi="Times New Roman"/>
        </w:rPr>
        <w:t>B</w:t>
      </w:r>
      <w:r>
        <w:rPr>
          <w:rFonts w:ascii="Times New Roman" w:hAnsi="Times New Roman"/>
        </w:rPr>
        <w:t xml:space="preserve"> </w:t>
      </w:r>
      <w:r>
        <w:t>项说明事物是普遍</w:t>
      </w:r>
      <w:r>
        <w:t xml:space="preserve"> </w:t>
      </w:r>
      <w:r>
        <w:t>联系的；</w:t>
      </w:r>
      <w:r>
        <w:rPr>
          <w:rFonts w:ascii="Times New Roman" w:hAnsi="Times New Roman"/>
        </w:rPr>
        <w:t xml:space="preserve">C </w:t>
      </w:r>
      <w:r>
        <w:t>项说明外因对事物发展有促进和延缓作用；</w:t>
      </w:r>
      <w:r>
        <w:t xml:space="preserve"> </w:t>
      </w:r>
      <w:r>
        <w:rPr>
          <w:rFonts w:ascii="Times New Roman" w:hAnsi="Times New Roman"/>
        </w:rPr>
        <w:t>D</w:t>
      </w:r>
      <w:r>
        <w:rPr>
          <w:rFonts w:ascii="Times New Roman" w:hAnsi="Times New Roman"/>
        </w:rPr>
        <w:t xml:space="preserve"> </w:t>
      </w:r>
      <w:r>
        <w:t>项说明看问题只凭自己的主观意识，以偏概全，以部分代</w:t>
      </w:r>
      <w:r>
        <w:t xml:space="preserve"> </w:t>
      </w:r>
      <w:r>
        <w:t>替整体，不符合唯物辩证法。本题选</w:t>
      </w:r>
      <w:r>
        <w:rPr>
          <w:rFonts w:ascii="Times New Roman" w:hAnsi="Times New Roman"/>
        </w:rPr>
        <w:t>AD</w:t>
      </w:r>
      <w:r>
        <w:t>。</w:t>
      </w:r>
    </w:p>
    <w:p>
      <w:pPr>
        <w:pStyle w:val="3"/>
        <w:spacing w:before="1" w:line="286" w:lineRule="auto"/>
        <w:ind w:right="77"/>
        <w:jc w:val="both"/>
      </w:pPr>
      <w:r>
        <w:t>1131.【答案】</w:t>
      </w:r>
      <w:r>
        <w:rPr>
          <w:rFonts w:ascii="Times New Roman" w:hAnsi="Times New Roman"/>
        </w:rPr>
        <w:t>ABCD</w:t>
      </w:r>
      <w:r>
        <w:t>。解析：这句话的意思是：和谐才是创造事物的原则，同一是不能连续不断</w:t>
      </w:r>
      <w:r>
        <w:t>永远有的。把许多</w:t>
      </w:r>
      <w:r>
        <w:t xml:space="preserve"> </w:t>
      </w:r>
      <w:r>
        <w:t>不同的东西结合在一起而使它们得到平衡，这叫做和谐，能够使物质</w:t>
      </w:r>
      <w:r>
        <w:t>丰盛而成长起来。选项</w:t>
      </w:r>
      <w:r>
        <w:rPr>
          <w:rFonts w:ascii="Times New Roman" w:hAnsi="Times New Roman"/>
        </w:rPr>
        <w:t>A</w:t>
      </w:r>
      <w:r>
        <w:rPr>
          <w:rFonts w:ascii="Times New Roman" w:hAnsi="Times New Roman"/>
        </w:rPr>
        <w:t xml:space="preserve"> </w:t>
      </w:r>
      <w:r>
        <w:t>、</w:t>
      </w:r>
      <w:r>
        <w:rPr>
          <w:rFonts w:ascii="Times New Roman" w:hAnsi="Times New Roman"/>
        </w:rPr>
        <w:t>B</w:t>
      </w:r>
      <w:r>
        <w:rPr>
          <w:rFonts w:ascii="Times New Roman" w:hAnsi="Times New Roman"/>
        </w:rPr>
        <w:t xml:space="preserve"> </w:t>
      </w:r>
      <w:r>
        <w:t>、</w:t>
      </w:r>
      <w:r>
        <w:rPr>
          <w:rFonts w:ascii="Times New Roman" w:hAnsi="Times New Roman"/>
        </w:rPr>
        <w:t>C</w:t>
      </w:r>
      <w:r>
        <w:rPr>
          <w:rFonts w:ascii="Times New Roman" w:hAnsi="Times New Roman"/>
        </w:rPr>
        <w:t xml:space="preserve"> </w:t>
      </w:r>
      <w:r>
        <w:t>、</w:t>
      </w:r>
      <w:r>
        <w:rPr>
          <w:rFonts w:ascii="Times New Roman" w:hAnsi="Times New Roman"/>
        </w:rPr>
        <w:t>D</w:t>
      </w:r>
      <w:r>
        <w:t>中所表述</w:t>
      </w:r>
      <w:r>
        <w:t xml:space="preserve"> </w:t>
      </w:r>
      <w:r>
        <w:t>的哲理在这句话中均有所体现。</w:t>
      </w:r>
    </w:p>
    <w:p>
      <w:pPr>
        <w:pStyle w:val="3"/>
        <w:spacing w:before="3" w:line="272" w:lineRule="auto"/>
        <w:ind w:right="73"/>
        <w:jc w:val="both"/>
        <w:rPr>
          <w:sz w:val="21"/>
          <w:szCs w:val="21"/>
        </w:rPr>
      </w:pPr>
      <w:r>
        <w:rPr>
          <w:sz w:val="21"/>
        </w:rPr>
        <w:t>1132.【答案】</w:t>
      </w:r>
      <w:r>
        <w:rPr>
          <w:rFonts w:ascii="Times New Roman" w:hAnsi="Times New Roman"/>
          <w:sz w:val="21"/>
        </w:rPr>
        <w:t>AC</w:t>
      </w:r>
      <w:r>
        <w:rPr>
          <w:sz w:val="21"/>
        </w:rPr>
        <w:t>。解析：事物的内部矛盾即内因是事物发展的根据，是第一位的原因，是事物发展的动力，是事</w:t>
      </w:r>
      <w:r>
        <w:rPr>
          <w:sz w:val="21"/>
        </w:rPr>
        <w:t xml:space="preserve"> </w:t>
      </w:r>
      <w:r>
        <w:rPr>
          <w:sz w:val="21"/>
        </w:rPr>
        <w:t>物存在的基础。重点论就是要在认识和实践中集中精力抓主要矛盾和任何一种矛盾的主要方面。两点论就是在着重</w:t>
      </w:r>
      <w:r>
        <w:rPr>
          <w:sz w:val="21"/>
        </w:rPr>
        <w:t xml:space="preserve"> </w:t>
      </w:r>
      <w:r>
        <w:rPr>
          <w:sz w:val="21"/>
        </w:rPr>
        <w:t>抓主要矛盾及其主要方面时也要研究非主要矛盾及其非主要方面，以促进主要矛盾的解决，重点论和两点论是统一</w:t>
      </w:r>
      <w:r>
        <w:rPr>
          <w:sz w:val="21"/>
        </w:rPr>
        <w:t xml:space="preserve"> </w:t>
      </w:r>
      <w:r>
        <w:rPr>
          <w:sz w:val="21"/>
        </w:rPr>
        <w:t>的，重点是两点中的重点，两点是有重点的两点。</w:t>
      </w:r>
    </w:p>
    <w:p>
      <w:pPr>
        <w:pStyle w:val="3"/>
        <w:spacing w:before="4" w:line="272" w:lineRule="auto"/>
        <w:jc w:val="both"/>
        <w:rPr>
          <w:sz w:val="21"/>
          <w:szCs w:val="21"/>
        </w:rPr>
      </w:pPr>
      <w:r>
        <w:rPr>
          <w:sz w:val="21"/>
        </w:rPr>
        <w:t>1133.【答案】</w:t>
      </w:r>
      <w:r>
        <w:rPr>
          <w:rFonts w:ascii="Times New Roman" w:hAnsi="Times New Roman"/>
          <w:sz w:val="21"/>
        </w:rPr>
        <w:t>ABCD</w:t>
      </w:r>
      <w:r>
        <w:rPr>
          <w:sz w:val="21"/>
        </w:rPr>
        <w:t>。解析：唯物辩证法，是一种研究自然、社会、历史和思维的哲学</w:t>
      </w:r>
      <w:r>
        <w:rPr>
          <w:sz w:val="21"/>
        </w:rPr>
        <w:t>方法；是辩证法的三种基本</w:t>
      </w:r>
      <w:r>
        <w:rPr>
          <w:sz w:val="21"/>
        </w:rPr>
        <w:t xml:space="preserve">  </w:t>
      </w:r>
      <w:r>
        <w:rPr>
          <w:sz w:val="21"/>
        </w:rPr>
        <w:t>历史形式之一：是由马克思首先提出，经其他马克思主义者发</w:t>
      </w:r>
      <w:r>
        <w:rPr>
          <w:sz w:val="21"/>
        </w:rPr>
        <w:t>展而形成的一套世界观、认识论和方法论的思想体系；</w:t>
      </w:r>
      <w:r>
        <w:rPr>
          <w:sz w:val="21"/>
        </w:rPr>
        <w:t xml:space="preserve"> </w:t>
      </w:r>
      <w:r>
        <w:rPr>
          <w:sz w:val="21"/>
        </w:rPr>
        <w:t>是马克思主义哲学的核心组成部分。唯物辩证法认为：“普遍联系”和“永恒发展</w:t>
      </w:r>
      <w:r>
        <w:rPr>
          <w:sz w:val="21"/>
        </w:rPr>
        <w:t>”是世界存在的两个总的基本特</w:t>
      </w:r>
      <w:r>
        <w:rPr>
          <w:sz w:val="21"/>
        </w:rPr>
        <w:t xml:space="preserve">  </w:t>
      </w:r>
      <w:r>
        <w:rPr>
          <w:sz w:val="21"/>
        </w:rPr>
        <w:t>征，从总体上揭示了世界的辩证性质；唯物辩证法的基本规律和各个范畴，从不同侧面揭示了这两个基本特征的内</w:t>
      </w:r>
      <w:r>
        <w:rPr>
          <w:sz w:val="21"/>
        </w:rPr>
        <w:t xml:space="preserve"> </w:t>
      </w:r>
      <w:r>
        <w:rPr>
          <w:sz w:val="21"/>
        </w:rPr>
        <w:t xml:space="preserve">涵和外延；矛盾(即对立统一)的观点是唯物辩证法的核心。唯物辩证法的基本范畴包括：原因与结果、必然性与  </w:t>
      </w:r>
      <w:r>
        <w:rPr>
          <w:sz w:val="21"/>
        </w:rPr>
        <w:t>偶然性、可能性与现实性、现象与本质、形式与内容及其方法</w:t>
      </w:r>
      <w:r>
        <w:rPr>
          <w:sz w:val="21"/>
        </w:rPr>
        <w:t>论意义。此外唯物辩证法还有其他范畴：整体和部分、</w:t>
      </w:r>
      <w:r>
        <w:rPr>
          <w:sz w:val="21"/>
        </w:rPr>
        <w:t xml:space="preserve"> </w:t>
      </w:r>
      <w:r>
        <w:rPr>
          <w:sz w:val="21"/>
        </w:rPr>
        <w:t>个性和共性、相对和绝对等。本题选</w:t>
      </w:r>
      <w:r>
        <w:rPr>
          <w:rFonts w:ascii="Times New Roman" w:hAnsi="Times New Roman"/>
          <w:sz w:val="21"/>
        </w:rPr>
        <w:t>ABCD</w:t>
      </w:r>
      <w:r>
        <w:rPr>
          <w:sz w:val="21"/>
        </w:rPr>
        <w:t>。</w:t>
      </w:r>
    </w:p>
    <w:p>
      <w:pPr>
        <w:pStyle w:val="3"/>
        <w:spacing w:before="1" w:line="218" w:lineRule="auto"/>
        <w:rPr>
          <w:sz w:val="21"/>
          <w:szCs w:val="21"/>
        </w:rPr>
      </w:pPr>
      <w:r>
        <w:rPr>
          <w:sz w:val="21"/>
        </w:rPr>
        <w:t>1134.【答案】</w:t>
      </w:r>
      <w:r>
        <w:rPr>
          <w:rFonts w:ascii="Times New Roman" w:hAnsi="Times New Roman"/>
          <w:sz w:val="21"/>
        </w:rPr>
        <w:t>ABD</w:t>
      </w:r>
      <w:r>
        <w:rPr>
          <w:sz w:val="21"/>
        </w:rPr>
        <w:t>。解析：本题考查联系的多样性。事物</w:t>
      </w:r>
      <w:r>
        <w:rPr>
          <w:sz w:val="21"/>
        </w:rPr>
        <w:t>的联系是复杂多样的，不同的联系对事物的存在和发展所</w:t>
      </w:r>
    </w:p>
    <w:p>
      <w:pPr>
        <w:pStyle w:val="1"/>
        <w:spacing w:line="218" w:lineRule="auto"/>
        <w:rPr>
          <w:sz w:val="21"/>
          <w:szCs w:val="21"/>
        </w:rPr>
        <w:sectPr>
          <w:footerReference r:id="rId176" w:type="default"/>
          <w:pgSz w:w="11900" w:h="16840"/>
          <w:pgMar w:top="400" w:right="675" w:bottom="1438" w:left="689" w:header="0" w:footer="1206" w:gutter="0"/>
          <w:cols w:space="720" w:num="1"/>
        </w:sectPr>
      </w:pPr>
    </w:p>
    <w:p>
      <w:pPr>
        <w:pStyle w:val="3"/>
        <w:spacing w:before="84" w:line="283" w:lineRule="auto"/>
        <w:ind w:right="43"/>
        <w:rPr>
          <w:sz w:val="21"/>
          <w:szCs w:val="21"/>
        </w:rPr>
      </w:pPr>
      <w:r>
        <w:rPr>
          <w:sz w:val="21"/>
        </w:rPr>
        <w:t>起的作用是不同的。具体而言联系可分为直接联系和间接联系，外部联系和内部联系，本</w:t>
      </w:r>
      <w:r>
        <w:rPr>
          <w:sz w:val="21"/>
        </w:rPr>
        <w:t>质联系和非本质联系，必</w:t>
      </w:r>
      <w:r>
        <w:rPr>
          <w:sz w:val="21"/>
        </w:rPr>
        <w:t xml:space="preserve"> </w:t>
      </w:r>
      <w:r>
        <w:rPr>
          <w:sz w:val="21"/>
        </w:rPr>
        <w:t>然联系和偶然联系，因果联系，整体联系等。本题</w:t>
      </w:r>
      <w:r>
        <w:rPr>
          <w:sz w:val="21"/>
        </w:rPr>
        <w:t>选</w:t>
      </w:r>
      <w:r>
        <w:rPr>
          <w:rFonts w:ascii="Times New Roman" w:hAnsi="Times New Roman"/>
          <w:sz w:val="21"/>
        </w:rPr>
        <w:t>ABD</w:t>
      </w:r>
      <w:r>
        <w:rPr>
          <w:sz w:val="21"/>
        </w:rPr>
        <w:t>。</w:t>
      </w:r>
    </w:p>
    <w:p>
      <w:pPr>
        <w:pStyle w:val="3"/>
        <w:spacing w:before="8" w:line="264" w:lineRule="auto"/>
        <w:ind w:right="48"/>
        <w:rPr>
          <w:sz w:val="21"/>
          <w:szCs w:val="21"/>
        </w:rPr>
      </w:pPr>
      <w:r>
        <w:rPr>
          <w:sz w:val="21"/>
        </w:rPr>
        <w:t>1135.【答案】</w:t>
      </w:r>
      <w:r>
        <w:rPr>
          <w:rFonts w:ascii="Times New Roman" w:hAnsi="Times New Roman"/>
          <w:sz w:val="21"/>
        </w:rPr>
        <w:t>CD</w:t>
      </w:r>
      <w:r>
        <w:rPr>
          <w:sz w:val="21"/>
        </w:rPr>
        <w:t>。解析：认识是主体对</w:t>
      </w:r>
      <w:r>
        <w:rPr>
          <w:sz w:val="21"/>
        </w:rPr>
        <w:t>客体的能动反映。认识受主体素质和非理性因素的影响。主体素质包括身</w:t>
      </w:r>
      <w:r>
        <w:rPr>
          <w:sz w:val="21"/>
        </w:rPr>
        <w:t xml:space="preserve"> </w:t>
      </w:r>
      <w:r>
        <w:rPr>
          <w:sz w:val="21"/>
        </w:rPr>
        <w:t>体素质和精神素质，身体素质指人的劳动器官、感觉器官和思维器官所具有的条件和功能</w:t>
      </w:r>
      <w:r>
        <w:rPr>
          <w:sz w:val="21"/>
        </w:rPr>
        <w:t>。这些条件和功能都具有</w:t>
      </w:r>
      <w:r>
        <w:rPr>
          <w:sz w:val="21"/>
        </w:rPr>
        <w:t xml:space="preserve"> </w:t>
      </w:r>
      <w:r>
        <w:rPr>
          <w:sz w:val="21"/>
        </w:rPr>
        <w:t>一定的限定性，它制约着认识的发生和发展。非理性因素表现为主体的意志和情感、灵感和直觉等因素，</w:t>
      </w:r>
      <w:r>
        <w:rPr>
          <w:sz w:val="21"/>
        </w:rPr>
        <w:t>都会影响</w:t>
      </w:r>
      <w:r>
        <w:rPr>
          <w:sz w:val="21"/>
        </w:rPr>
        <w:t xml:space="preserve"> 到主体能动性作用的发挥，从而影响着认识活动本身。正因为认识能力受到诸多</w:t>
      </w:r>
      <w:r>
        <w:rPr>
          <w:sz w:val="21"/>
        </w:rPr>
        <w:t>因素的制约，因此人的真理性认识</w:t>
      </w:r>
      <w:r>
        <w:rPr>
          <w:sz w:val="21"/>
        </w:rPr>
        <w:t xml:space="preserve"> </w:t>
      </w:r>
      <w:r>
        <w:rPr>
          <w:sz w:val="21"/>
        </w:rPr>
        <w:t>必然具有相对性，人的认识也有待于进一步发展。故本题正</w:t>
      </w:r>
      <w:r>
        <w:rPr>
          <w:sz w:val="21"/>
        </w:rPr>
        <w:t>确答案为</w:t>
      </w:r>
      <w:r>
        <w:rPr>
          <w:rFonts w:ascii="Times New Roman" w:hAnsi="Times New Roman"/>
          <w:sz w:val="21"/>
        </w:rPr>
        <w:t>CD</w:t>
      </w:r>
      <w:r>
        <w:rPr>
          <w:sz w:val="21"/>
        </w:rPr>
        <w:t>。</w:t>
      </w:r>
    </w:p>
    <w:p>
      <w:pPr>
        <w:pStyle w:val="3"/>
        <w:spacing w:before="46" w:line="284" w:lineRule="auto"/>
        <w:ind w:right="88"/>
      </w:pPr>
      <w:r>
        <w:t>1136.【答案】</w:t>
      </w:r>
      <w:r>
        <w:rPr>
          <w:rFonts w:ascii="Times New Roman" w:hAnsi="Times New Roman"/>
        </w:rPr>
        <w:t>BD</w:t>
      </w:r>
      <w:r>
        <w:t>。解析：本题考查经济基础和上层建筑的辩证关系。经济基础是指一定社会占统治地位的生产关</w:t>
      </w:r>
      <w:r>
        <w:t xml:space="preserve"> </w:t>
      </w:r>
      <w:r>
        <w:t>系的总和。上层建筑是表示社会与其自身精神关系的哲学范畴，是建立在一定经济基</w:t>
      </w:r>
      <w:r>
        <w:t>础上的社会意识形态以及与之</w:t>
      </w:r>
      <w:r>
        <w:t xml:space="preserve"> </w:t>
      </w:r>
      <w:r>
        <w:t>相适应的政治法律制度。上层建筑的性质直接地由经济基础决定，间接地受生产力的制约。经济基础</w:t>
      </w:r>
      <w:r>
        <w:t>和上层建筑的</w:t>
      </w:r>
      <w:r>
        <w:t xml:space="preserve"> </w:t>
      </w:r>
      <w:r>
        <w:t>辩证关系，集中表现为经济基础决定上层建筑，上层建筑反作用于经济基础。本题选</w:t>
      </w:r>
      <w:r>
        <w:rPr>
          <w:rFonts w:ascii="Times New Roman" w:hAnsi="Times New Roman"/>
        </w:rPr>
        <w:t>BD</w:t>
      </w:r>
      <w:r>
        <w:t>。</w:t>
      </w:r>
    </w:p>
    <w:p>
      <w:pPr>
        <w:pStyle w:val="3"/>
        <w:spacing w:before="5" w:line="275" w:lineRule="auto"/>
        <w:ind w:right="88"/>
        <w:rPr>
          <w:sz w:val="21"/>
          <w:szCs w:val="21"/>
        </w:rPr>
      </w:pPr>
      <w:r>
        <w:rPr>
          <w:sz w:val="21"/>
        </w:rPr>
        <w:t>1137.【答案】</w:t>
      </w:r>
      <w:r>
        <w:rPr>
          <w:rFonts w:ascii="Times New Roman" w:hAnsi="Times New Roman"/>
          <w:sz w:val="21"/>
        </w:rPr>
        <w:t>ABD</w:t>
      </w:r>
      <w:r>
        <w:rPr>
          <w:sz w:val="21"/>
        </w:rPr>
        <w:t>。解析：在实践和认识的辩证关系中，</w:t>
      </w:r>
      <w:r>
        <w:rPr>
          <w:sz w:val="21"/>
        </w:rPr>
        <w:t>马克思主义哲学首先强调实践是认识的基础，实践对认识</w:t>
      </w:r>
      <w:r>
        <w:rPr>
          <w:sz w:val="21"/>
        </w:rPr>
        <w:t xml:space="preserve"> </w:t>
      </w:r>
      <w:r>
        <w:rPr>
          <w:sz w:val="21"/>
        </w:rPr>
        <w:t>具有决定作用。这说明二者不是简单的等同关系马克思主义哲学承认并十分重视认识对实践的反作用。</w:t>
      </w:r>
      <w:r>
        <w:rPr>
          <w:sz w:val="21"/>
        </w:rPr>
        <w:t>首先，人的</w:t>
      </w:r>
      <w:r>
        <w:rPr>
          <w:sz w:val="21"/>
        </w:rPr>
        <w:t xml:space="preserve"> </w:t>
      </w:r>
      <w:r>
        <w:rPr>
          <w:sz w:val="21"/>
        </w:rPr>
        <w:t>实践活动不同于动物的本能活动，它是受意识支配的，实践的这种本质特性决定它不能离</w:t>
      </w:r>
      <w:r>
        <w:rPr>
          <w:sz w:val="21"/>
        </w:rPr>
        <w:t>开认识的指导。其次，认</w:t>
      </w:r>
      <w:r>
        <w:rPr>
          <w:sz w:val="21"/>
        </w:rPr>
        <w:t xml:space="preserve"> </w:t>
      </w:r>
      <w:r>
        <w:rPr>
          <w:sz w:val="21"/>
        </w:rPr>
        <w:t>识活动及其成果具有相对独立性，遵循其特有的活动方式和发展规律，它一经形成，</w:t>
      </w:r>
      <w:r>
        <w:rPr>
          <w:sz w:val="21"/>
        </w:rPr>
        <w:t>便能反作用于实践。故本题选</w:t>
      </w:r>
      <w:r>
        <w:rPr>
          <w:sz w:val="21"/>
        </w:rPr>
        <w:t xml:space="preserve"> </w:t>
      </w:r>
      <w:r>
        <w:rPr>
          <w:rFonts w:ascii="Times New Roman" w:hAnsi="Times New Roman"/>
          <w:sz w:val="21"/>
        </w:rPr>
        <w:t>ABD</w:t>
      </w:r>
      <w:r>
        <w:rPr>
          <w:sz w:val="21"/>
        </w:rPr>
        <w:t>。</w:t>
      </w:r>
    </w:p>
    <w:p>
      <w:pPr>
        <w:pStyle w:val="3"/>
        <w:spacing w:before="9" w:line="265" w:lineRule="auto"/>
        <w:ind w:right="19"/>
        <w:rPr>
          <w:sz w:val="21"/>
          <w:szCs w:val="21"/>
        </w:rPr>
      </w:pPr>
      <w:r>
        <w:rPr>
          <w:sz w:val="21"/>
        </w:rPr>
        <w:t>1138.【答案】</w:t>
      </w:r>
      <w:r>
        <w:rPr>
          <w:rFonts w:ascii="Times New Roman" w:hAnsi="Times New Roman"/>
          <w:sz w:val="21"/>
        </w:rPr>
        <w:t>ACD</w:t>
      </w:r>
      <w:r>
        <w:rPr>
          <w:sz w:val="21"/>
        </w:rPr>
        <w:t>。解析：本题考查整体和部分的辩证关系。一个人的手和身体</w:t>
      </w:r>
      <w:r>
        <w:rPr>
          <w:sz w:val="21"/>
        </w:rPr>
        <w:t>是部分与整体的关系。唯物辩证法</w:t>
      </w:r>
      <w:r>
        <w:rPr>
          <w:sz w:val="21"/>
        </w:rPr>
        <w:t xml:space="preserve"> </w:t>
      </w:r>
      <w:r>
        <w:rPr>
          <w:sz w:val="21"/>
        </w:rPr>
        <w:t>认为：整体和部分是不可分割的。整体是由部分组成，体功能的形成离不开部分原有的功能。部分是整体中的部分，</w:t>
      </w:r>
      <w:r>
        <w:rPr>
          <w:sz w:val="21"/>
        </w:rPr>
        <w:t xml:space="preserve"> </w:t>
      </w:r>
      <w:r>
        <w:rPr>
          <w:sz w:val="21"/>
        </w:rPr>
        <w:t>部分离开整体就不再具有部分的功能。整体不是部分的简单相加。本题选</w:t>
      </w:r>
      <w:r>
        <w:rPr>
          <w:rFonts w:ascii="Times New Roman" w:hAnsi="Times New Roman"/>
          <w:sz w:val="21"/>
        </w:rPr>
        <w:t>ACD</w:t>
      </w:r>
      <w:r>
        <w:rPr>
          <w:sz w:val="21"/>
        </w:rPr>
        <w:t>。</w:t>
      </w:r>
    </w:p>
    <w:p>
      <w:pPr>
        <w:pStyle w:val="3"/>
        <w:spacing w:before="38" w:line="271" w:lineRule="auto"/>
        <w:ind w:right="81"/>
        <w:rPr>
          <w:sz w:val="21"/>
          <w:szCs w:val="21"/>
        </w:rPr>
      </w:pPr>
      <w:r>
        <w:rPr>
          <w:sz w:val="21"/>
        </w:rPr>
        <w:t>1139.【答案】</w:t>
      </w:r>
      <w:r>
        <w:rPr>
          <w:rFonts w:ascii="Times New Roman" w:hAnsi="Times New Roman"/>
          <w:sz w:val="21"/>
        </w:rPr>
        <w:t>BD</w:t>
      </w:r>
      <w:r>
        <w:rPr>
          <w:sz w:val="21"/>
        </w:rPr>
        <w:t>。解析：</w:t>
      </w:r>
      <w:r>
        <w:rPr>
          <w:rFonts w:ascii="Times New Roman" w:hAnsi="Times New Roman"/>
          <w:sz w:val="21"/>
        </w:rPr>
        <w:t>A</w:t>
      </w:r>
      <w:r>
        <w:rPr>
          <w:sz w:val="21"/>
        </w:rPr>
        <w:t>项反映的哲学思想是质量互变规律</w:t>
      </w:r>
      <w:r>
        <w:rPr>
          <w:sz w:val="21"/>
        </w:rPr>
        <w:t>；</w:t>
      </w:r>
      <w:r>
        <w:rPr>
          <w:rFonts w:ascii="Times New Roman" w:hAnsi="Times New Roman"/>
          <w:sz w:val="21"/>
        </w:rPr>
        <w:t>C</w:t>
      </w:r>
      <w:r>
        <w:rPr>
          <w:sz w:val="21"/>
        </w:rPr>
        <w:t>项反映的哲学思想是事物的普遍联系。</w:t>
      </w:r>
      <w:r>
        <w:rPr>
          <w:rFonts w:ascii="Times New Roman" w:hAnsi="Times New Roman"/>
          <w:sz w:val="21"/>
        </w:rPr>
        <w:t>B</w:t>
      </w:r>
      <w:r>
        <w:rPr>
          <w:sz w:val="21"/>
        </w:rPr>
        <w:t>、</w:t>
      </w:r>
      <w:r>
        <w:rPr>
          <w:rFonts w:ascii="Times New Roman" w:hAnsi="Times New Roman"/>
          <w:sz w:val="21"/>
        </w:rPr>
        <w:t>D</w:t>
      </w:r>
      <w:r>
        <w:rPr>
          <w:sz w:val="21"/>
        </w:rPr>
        <w:t>项中</w:t>
      </w:r>
      <w:r>
        <w:rPr>
          <w:sz w:val="21"/>
        </w:rPr>
        <w:t xml:space="preserve"> </w:t>
      </w:r>
      <w:r>
        <w:rPr>
          <w:sz w:val="21"/>
        </w:rPr>
        <w:t>的“有”“无”相生、“难”易”相成、“物”极必“反”、“乐”极生悲”都体现</w:t>
      </w:r>
      <w:r>
        <w:rPr>
          <w:sz w:val="21"/>
        </w:rPr>
        <w:t>了矛盾双方的相互转化，符合</w:t>
      </w:r>
      <w:r>
        <w:rPr>
          <w:sz w:val="21"/>
        </w:rPr>
        <w:t xml:space="preserve"> </w:t>
      </w:r>
      <w:r>
        <w:rPr>
          <w:sz w:val="21"/>
        </w:rPr>
        <w:t>题意。</w:t>
      </w:r>
    </w:p>
    <w:p>
      <w:pPr>
        <w:pStyle w:val="3"/>
        <w:spacing w:before="14" w:line="281" w:lineRule="auto"/>
        <w:ind w:right="96"/>
      </w:pPr>
      <w:r>
        <w:t>1140.【答案】</w:t>
      </w:r>
      <w:r>
        <w:rPr>
          <w:rFonts w:ascii="Times New Roman" w:hAnsi="Times New Roman"/>
        </w:rPr>
        <w:t>CD</w:t>
      </w:r>
      <w:r>
        <w:t>。解析：认识的辩证过程包括在实践基础上从感性认识到理性认识的飞跃，在认识过程中从理性</w:t>
      </w:r>
      <w:r>
        <w:t xml:space="preserve"> </w:t>
      </w:r>
      <w:r>
        <w:t>认识到实践的飞跃。本题选</w:t>
      </w:r>
      <w:r>
        <w:t xml:space="preserve"> </w:t>
      </w:r>
      <w:r>
        <w:rPr>
          <w:rFonts w:ascii="Times New Roman" w:hAnsi="Times New Roman"/>
        </w:rPr>
        <w:t>CD</w:t>
      </w:r>
      <w:r>
        <w:t>。</w:t>
      </w:r>
    </w:p>
    <w:p>
      <w:pPr>
        <w:pStyle w:val="3"/>
        <w:spacing w:before="2" w:line="272" w:lineRule="auto"/>
        <w:ind w:right="82"/>
        <w:rPr>
          <w:sz w:val="21"/>
          <w:szCs w:val="21"/>
        </w:rPr>
      </w:pPr>
      <w:r>
        <w:rPr>
          <w:sz w:val="21"/>
        </w:rPr>
        <w:t>1141.【答案】</w:t>
      </w:r>
      <w:r>
        <w:rPr>
          <w:rFonts w:ascii="Times New Roman" w:hAnsi="Times New Roman"/>
          <w:sz w:val="21"/>
        </w:rPr>
        <w:t>ABD</w:t>
      </w:r>
      <w:r>
        <w:rPr>
          <w:sz w:val="21"/>
        </w:rPr>
        <w:t>。解析：旧唯物主义主要存在三个明显</w:t>
      </w:r>
      <w:r>
        <w:rPr>
          <w:sz w:val="21"/>
        </w:rPr>
        <w:t>的缺陷：第一是机械性，即总是用机械力学的观点去解释</w:t>
      </w:r>
      <w:r>
        <w:rPr>
          <w:sz w:val="21"/>
        </w:rPr>
        <w:t xml:space="preserve"> </w:t>
      </w:r>
      <w:r>
        <w:rPr>
          <w:sz w:val="21"/>
        </w:rPr>
        <w:t>物质运动的全部形式，用纯粹机械的原因去说明植物和动物机体，甚至把人也看成是机器；第二是形而上学性，即</w:t>
      </w:r>
      <w:r>
        <w:rPr>
          <w:sz w:val="21"/>
        </w:rPr>
        <w:t xml:space="preserve"> </w:t>
      </w:r>
      <w:r>
        <w:rPr>
          <w:sz w:val="21"/>
        </w:rPr>
        <w:t>总是用孤立、静止、不变的观点去看待事物和分析问题。第三是不彻底性，即不能把</w:t>
      </w:r>
      <w:r>
        <w:rPr>
          <w:sz w:val="21"/>
        </w:rPr>
        <w:t>唯物主义原则贯彻到社会历史</w:t>
      </w:r>
      <w:r>
        <w:rPr>
          <w:sz w:val="21"/>
        </w:rPr>
        <w:t xml:space="preserve"> </w:t>
      </w:r>
      <w:r>
        <w:rPr>
          <w:sz w:val="21"/>
        </w:rPr>
        <w:t>领域，不承认社会存在决定社会意识，对社会历史的观点</w:t>
      </w:r>
      <w:r>
        <w:rPr>
          <w:sz w:val="21"/>
        </w:rPr>
        <w:t>是唯心主义的。</w:t>
      </w:r>
    </w:p>
    <w:p>
      <w:pPr>
        <w:pStyle w:val="3"/>
        <w:spacing w:before="4" w:line="273" w:lineRule="auto"/>
        <w:ind w:right="65"/>
        <w:rPr>
          <w:sz w:val="21"/>
          <w:szCs w:val="21"/>
        </w:rPr>
      </w:pPr>
      <w:r>
        <w:rPr>
          <w:sz w:val="21"/>
        </w:rPr>
        <w:t>1142.【答案】</w:t>
      </w:r>
      <w:r>
        <w:rPr>
          <w:rFonts w:ascii="Times New Roman" w:hAnsi="Times New Roman"/>
          <w:sz w:val="21"/>
        </w:rPr>
        <w:t>ABCD</w:t>
      </w:r>
      <w:r>
        <w:rPr>
          <w:sz w:val="21"/>
        </w:rPr>
        <w:t>。解析：在马克思主义哲学中，上层建筑是指建立在一定经济</w:t>
      </w:r>
      <w:r>
        <w:rPr>
          <w:sz w:val="21"/>
        </w:rPr>
        <w:t>基础上的社会意识形态以及与之</w:t>
      </w:r>
      <w:r>
        <w:rPr>
          <w:sz w:val="21"/>
        </w:rPr>
        <w:t xml:space="preserve"> </w:t>
      </w:r>
      <w:r>
        <w:rPr>
          <w:sz w:val="21"/>
        </w:rPr>
        <w:t>相适应的政治法律制度和设施等的总和。在阶级社会中，政治法律制度和设施是上层建筑的重要组成</w:t>
      </w:r>
      <w:r>
        <w:rPr>
          <w:sz w:val="21"/>
        </w:rPr>
        <w:t>部分，通常简</w:t>
      </w:r>
      <w:r>
        <w:rPr>
          <w:sz w:val="21"/>
        </w:rPr>
        <w:t xml:space="preserve"> </w:t>
      </w:r>
      <w:r>
        <w:rPr>
          <w:sz w:val="21"/>
        </w:rPr>
        <w:t>称为政治上层建筑。马克思主义认为：政治思想法律思想哲学思想、文艺思想等意识形态诸种形式，通称为思想上</w:t>
      </w:r>
      <w:r>
        <w:rPr>
          <w:sz w:val="21"/>
        </w:rPr>
        <w:t xml:space="preserve"> </w:t>
      </w:r>
      <w:r>
        <w:rPr>
          <w:sz w:val="21"/>
        </w:rPr>
        <w:t>层建筑，在上层建筑中，政治处于主导地位，国家政权是上层建筑的核心。故</w:t>
      </w:r>
      <w:r>
        <w:rPr>
          <w:sz w:val="21"/>
        </w:rPr>
        <w:t>选</w:t>
      </w:r>
      <w:r>
        <w:rPr>
          <w:rFonts w:ascii="Times New Roman" w:hAnsi="Times New Roman"/>
          <w:sz w:val="21"/>
        </w:rPr>
        <w:t>ABCD</w:t>
      </w:r>
      <w:r>
        <w:rPr>
          <w:sz w:val="21"/>
        </w:rPr>
        <w:t>。</w:t>
      </w:r>
    </w:p>
    <w:p>
      <w:pPr>
        <w:pStyle w:val="3"/>
        <w:spacing w:before="3" w:line="274" w:lineRule="auto"/>
        <w:ind w:right="93"/>
        <w:rPr>
          <w:sz w:val="21"/>
          <w:szCs w:val="21"/>
        </w:rPr>
      </w:pPr>
      <w:r>
        <w:rPr>
          <w:sz w:val="21"/>
        </w:rPr>
        <w:t>1143.【答案】</w:t>
      </w:r>
      <w:r>
        <w:rPr>
          <w:rFonts w:ascii="Times New Roman" w:hAnsi="Times New Roman"/>
          <w:sz w:val="21"/>
        </w:rPr>
        <w:t>CD</w:t>
      </w:r>
      <w:r>
        <w:rPr>
          <w:sz w:val="21"/>
        </w:rPr>
        <w:t>。解析：不能因为说社会生活本质上是实践的，就认为实践是主体。实践指的是人的活动，社会</w:t>
      </w:r>
      <w:r>
        <w:rPr>
          <w:sz w:val="21"/>
        </w:rPr>
        <w:t xml:space="preserve"> </w:t>
      </w:r>
      <w:r>
        <w:rPr>
          <w:sz w:val="21"/>
        </w:rPr>
        <w:t>生活的主体只能是人；也不能因为说社会生活本质上是实践的，就认为精神因素在社会发</w:t>
      </w:r>
      <w:r>
        <w:rPr>
          <w:sz w:val="21"/>
        </w:rPr>
        <w:t>展中的作用微乎其微，精</w:t>
      </w:r>
      <w:r>
        <w:rPr>
          <w:sz w:val="21"/>
        </w:rPr>
        <w:t xml:space="preserve"> </w:t>
      </w:r>
      <w:r>
        <w:rPr>
          <w:sz w:val="21"/>
        </w:rPr>
        <w:t>神、意识形态有时会起很大的作用。</w:t>
      </w:r>
    </w:p>
    <w:p>
      <w:pPr>
        <w:pStyle w:val="3"/>
        <w:spacing w:before="6" w:line="275" w:lineRule="auto"/>
        <w:ind w:right="79"/>
        <w:rPr>
          <w:sz w:val="21"/>
          <w:szCs w:val="21"/>
        </w:rPr>
      </w:pPr>
      <w:r>
        <w:rPr>
          <w:sz w:val="21"/>
        </w:rPr>
        <w:t>1144.【答案】</w:t>
      </w:r>
      <w:r>
        <w:rPr>
          <w:rFonts w:ascii="Times New Roman" w:hAnsi="Times New Roman"/>
          <w:sz w:val="21"/>
        </w:rPr>
        <w:t>ABD</w:t>
      </w:r>
      <w:r>
        <w:rPr>
          <w:sz w:val="21"/>
        </w:rPr>
        <w:t>。解析：白马非马”论明显将个别性特别性夸大化，是一种形而上</w:t>
      </w:r>
      <w:r>
        <w:rPr>
          <w:sz w:val="21"/>
        </w:rPr>
        <w:t>学的观点。它将一般和个别、</w:t>
      </w:r>
      <w:r>
        <w:rPr>
          <w:sz w:val="21"/>
        </w:rPr>
        <w:t xml:space="preserve"> </w:t>
      </w:r>
      <w:r>
        <w:rPr>
          <w:sz w:val="21"/>
        </w:rPr>
        <w:t>共性和个性、普遍和特殊割裂开来。故选</w:t>
      </w:r>
      <w:r>
        <w:rPr>
          <w:rFonts w:ascii="Times New Roman" w:hAnsi="Times New Roman"/>
          <w:sz w:val="21"/>
        </w:rPr>
        <w:t>ABD</w:t>
      </w:r>
      <w:r>
        <w:rPr>
          <w:sz w:val="21"/>
        </w:rPr>
        <w:t>。</w:t>
      </w:r>
    </w:p>
    <w:p>
      <w:pPr>
        <w:pStyle w:val="3"/>
        <w:spacing w:before="3" w:line="274" w:lineRule="auto"/>
        <w:rPr>
          <w:sz w:val="21"/>
          <w:szCs w:val="21"/>
        </w:rPr>
      </w:pPr>
      <w:r>
        <w:rPr>
          <w:sz w:val="21"/>
        </w:rPr>
        <w:t>1145.【答案】</w:t>
      </w:r>
      <w:r>
        <w:rPr>
          <w:rFonts w:ascii="Times New Roman" w:hAnsi="Times New Roman"/>
          <w:sz w:val="21"/>
        </w:rPr>
        <w:t>BD</w:t>
      </w:r>
      <w:r>
        <w:rPr>
          <w:sz w:val="21"/>
        </w:rPr>
        <w:t>。解析：“饼”,存在于人的意识之外，属于物质的东西。“画饼”,是对“饼”的描绘和反映，</w:t>
      </w:r>
      <w:r>
        <w:rPr>
          <w:sz w:val="21"/>
        </w:rPr>
        <w:t xml:space="preserve"> </w:t>
      </w:r>
      <w:r>
        <w:rPr>
          <w:sz w:val="21"/>
        </w:rPr>
        <w:t>属于精神范畴。“充饥”,是“饼”的效用和功能。在这里，“画饼”和饼”存在着反映和被反映的区别，即精神</w:t>
      </w:r>
      <w:r>
        <w:rPr>
          <w:sz w:val="21"/>
        </w:rPr>
        <w:t xml:space="preserve">  和物质的原则区别。在人的实践活动中，物质的东西和精神的东西各有不同的作用，有时精神的作用也十分巨</w:t>
      </w:r>
      <w:r>
        <w:rPr>
          <w:sz w:val="21"/>
        </w:rPr>
        <w:t>大，</w:t>
      </w:r>
      <w:r>
        <w:rPr>
          <w:sz w:val="21"/>
        </w:rPr>
        <w:t xml:space="preserve"> 但精神不能代替物质，它只是物质的主观反</w:t>
      </w:r>
      <w:r>
        <w:rPr>
          <w:sz w:val="21"/>
        </w:rPr>
        <w:t>映，主观反映不等同于客观事物本身故选</w:t>
      </w:r>
      <w:r>
        <w:rPr>
          <w:rFonts w:ascii="Times New Roman" w:hAnsi="Times New Roman"/>
          <w:sz w:val="21"/>
        </w:rPr>
        <w:t>BD</w:t>
      </w:r>
      <w:r>
        <w:rPr>
          <w:sz w:val="21"/>
        </w:rPr>
        <w:t>。</w:t>
      </w:r>
    </w:p>
    <w:p>
      <w:pPr>
        <w:pStyle w:val="3"/>
        <w:spacing w:before="24" w:line="279" w:lineRule="auto"/>
        <w:ind w:right="97"/>
      </w:pPr>
      <w:r>
        <w:t>1146.【答案】</w:t>
      </w:r>
      <w:r>
        <w:rPr>
          <w:rFonts w:ascii="Times New Roman" w:hAnsi="Times New Roman"/>
        </w:rPr>
        <w:t>ABCD</w:t>
      </w:r>
      <w:r>
        <w:t>。解析：本题考查对社会意识的理解。社会意识</w:t>
      </w:r>
      <w:r>
        <w:t>是社会生活的精神方面，是社会存在的总体反</w:t>
      </w:r>
      <w:r>
        <w:t xml:space="preserve"> </w:t>
      </w:r>
      <w:r>
        <w:t>映，具有相对独立性。它包括人们的政治、法律思想、哲学、艺术、宗教等意识</w:t>
      </w:r>
      <w:r>
        <w:t>形态和人们的风俗习惯、社会心理</w:t>
      </w:r>
    </w:p>
    <w:p>
      <w:pPr>
        <w:pStyle w:val="1"/>
        <w:spacing w:line="279" w:lineRule="auto"/>
        <w:sectPr>
          <w:headerReference r:id="rId177" w:type="default"/>
          <w:footerReference r:id="rId178" w:type="default"/>
          <w:pgSz w:w="11900" w:h="16840"/>
          <w:pgMar w:top="1673" w:right="675" w:bottom="1438" w:left="689" w:header="845" w:footer="1206" w:gutter="0"/>
          <w:cols w:space="720" w:num="1"/>
        </w:sectPr>
      </w:pPr>
    </w:p>
    <w:p>
      <w:pPr>
        <w:pStyle w:val="1"/>
        <w:spacing w:line="290" w:lineRule="auto"/>
        <w:rPr>
          <w:rFonts w:ascii="Arial"/>
          <w:sz w:val="21"/>
        </w:rPr>
      </w:pPr>
    </w:p>
    <w:p>
      <w:pPr>
        <w:pStyle w:val="3"/>
        <w:spacing w:before="71" w:line="274" w:lineRule="auto"/>
        <w:ind w:right="37"/>
        <w:jc w:val="both"/>
        <w:rPr>
          <w:sz w:val="21"/>
          <w:szCs w:val="21"/>
        </w:rPr>
      </w:pPr>
      <w:r>
        <w:rPr>
          <w:sz w:val="21"/>
        </w:rPr>
        <w:t>等等。社会意识具有对社会存在的依赖性的特点。这一依赖性表现为：首先，社会意识的</w:t>
      </w:r>
      <w:r>
        <w:rPr>
          <w:sz w:val="21"/>
        </w:rPr>
        <w:t>内容来源于社会存在，是</w:t>
      </w:r>
      <w:r>
        <w:rPr>
          <w:sz w:val="21"/>
        </w:rPr>
        <w:t xml:space="preserve"> </w:t>
      </w:r>
      <w:r>
        <w:rPr>
          <w:sz w:val="21"/>
        </w:rPr>
        <w:t>对社会物质生活及其过程的反映。其次，在阶级社会中，反映阶级关系的社会意识必然具有阶级性。在阶级社会里，</w:t>
      </w:r>
      <w:r>
        <w:rPr>
          <w:sz w:val="21"/>
        </w:rPr>
        <w:t xml:space="preserve"> </w:t>
      </w:r>
      <w:r>
        <w:rPr>
          <w:sz w:val="21"/>
        </w:rPr>
        <w:t>不存在超阶级的统一的社会意识形态。再次，社会意识随社会存在的变化而变化。故本题选</w:t>
      </w:r>
      <w:r>
        <w:rPr>
          <w:rFonts w:ascii="Times New Roman" w:hAnsi="Times New Roman"/>
          <w:sz w:val="21"/>
        </w:rPr>
        <w:t>ABCD</w:t>
      </w:r>
      <w:r>
        <w:rPr>
          <w:sz w:val="21"/>
        </w:rPr>
        <w:t>。</w:t>
      </w:r>
    </w:p>
    <w:p>
      <w:pPr>
        <w:pStyle w:val="3"/>
        <w:spacing w:before="27" w:line="278" w:lineRule="auto"/>
        <w:ind w:right="111"/>
        <w:jc w:val="both"/>
      </w:pPr>
      <w:r>
        <w:t>1147.【答案】</w:t>
      </w:r>
      <w:r>
        <w:rPr>
          <w:rFonts w:ascii="Times New Roman" w:hAnsi="Times New Roman"/>
        </w:rPr>
        <w:t>ABD</w:t>
      </w:r>
      <w:r>
        <w:t>。解析：真理的发展是由相对真理向绝对真理不断转化的无限过程。割裂真理的相对性和绝对性</w:t>
      </w:r>
      <w:r>
        <w:t xml:space="preserve"> </w:t>
      </w:r>
      <w:r>
        <w:t>会导致两种错误，即绝对主义和相对主义。绝对主义片面夸大真理的绝对性，否认真理的</w:t>
      </w:r>
      <w:r>
        <w:t>相对性，容易导致教条主</w:t>
      </w:r>
      <w:r>
        <w:t xml:space="preserve"> </w:t>
      </w:r>
      <w:r>
        <w:t>义和思想僵化；相对主义片面夸大真理的相对性，否认真理的绝对性，容易导致怀疑主义和诡辩论。</w:t>
      </w:r>
    </w:p>
    <w:p>
      <w:pPr>
        <w:pStyle w:val="3"/>
        <w:spacing w:before="6" w:line="275" w:lineRule="auto"/>
        <w:ind w:right="17"/>
        <w:jc w:val="both"/>
        <w:rPr>
          <w:sz w:val="21"/>
          <w:szCs w:val="21"/>
        </w:rPr>
      </w:pPr>
      <w:r>
        <w:rPr>
          <w:sz w:val="21"/>
        </w:rPr>
        <w:t>1148.【答案】</w:t>
      </w:r>
      <w:r>
        <w:rPr>
          <w:rFonts w:ascii="Times New Roman" w:hAnsi="Times New Roman"/>
          <w:sz w:val="21"/>
        </w:rPr>
        <w:t>AB</w:t>
      </w:r>
      <w:r>
        <w:rPr>
          <w:sz w:val="21"/>
        </w:rPr>
        <w:t>。解析：整体与部分的关系包括：首先，一方面，整体是由部分组成的，离开部分就不存在整体；</w:t>
      </w:r>
      <w:r>
        <w:rPr>
          <w:sz w:val="21"/>
        </w:rPr>
        <w:t xml:space="preserve"> </w:t>
      </w:r>
      <w:r>
        <w:rPr>
          <w:sz w:val="21"/>
        </w:rPr>
        <w:t>另一方面，部分离不开整体，离开整体的部分也就失去其原来的意义其次，整体不是各个部分的简单相</w:t>
      </w:r>
      <w:r>
        <w:rPr>
          <w:sz w:val="21"/>
        </w:rPr>
        <w:t>加。优化的</w:t>
      </w:r>
      <w:r>
        <w:rPr>
          <w:sz w:val="21"/>
        </w:rPr>
        <w:t xml:space="preserve">  </w:t>
      </w:r>
      <w:r>
        <w:rPr>
          <w:sz w:val="21"/>
        </w:rPr>
        <w:t>系统整体大于部分的总和。最后，二者相互作用。</w:t>
      </w:r>
      <w:r>
        <w:rPr>
          <w:rFonts w:ascii="Times New Roman" w:hAnsi="Times New Roman"/>
          <w:sz w:val="21"/>
        </w:rPr>
        <w:t>D</w:t>
      </w:r>
      <w:r>
        <w:rPr>
          <w:sz w:val="21"/>
        </w:rPr>
        <w:t>项在题干中未</w:t>
      </w:r>
      <w:r>
        <w:rPr>
          <w:sz w:val="21"/>
        </w:rPr>
        <w:t>表现出来。</w:t>
      </w:r>
    </w:p>
    <w:p>
      <w:pPr>
        <w:pStyle w:val="3"/>
        <w:spacing w:before="3" w:line="273" w:lineRule="auto"/>
        <w:rPr>
          <w:sz w:val="21"/>
          <w:szCs w:val="21"/>
        </w:rPr>
      </w:pPr>
      <w:r>
        <w:rPr>
          <w:sz w:val="21"/>
        </w:rPr>
        <w:t>1149.【答案】</w:t>
      </w:r>
      <w:r>
        <w:rPr>
          <w:rFonts w:ascii="Times New Roman" w:hAnsi="Times New Roman"/>
          <w:sz w:val="21"/>
        </w:rPr>
        <w:t>ABC</w:t>
      </w:r>
      <w:r>
        <w:rPr>
          <w:sz w:val="21"/>
        </w:rPr>
        <w:t>。解析：动机属于意识范畴，好动机引起好效果属于在好的意识的支配下实现对客观世界的改造。</w:t>
      </w:r>
      <w:r>
        <w:rPr>
          <w:sz w:val="21"/>
        </w:rPr>
        <w:t xml:space="preserve"> </w:t>
      </w:r>
      <w:r>
        <w:rPr>
          <w:sz w:val="21"/>
        </w:rPr>
        <w:t>为了实现这一点，动机必须符合实际，找准正确的途径，同时需要具备各种必要的条件。否则，改造世界</w:t>
      </w:r>
      <w:r>
        <w:rPr>
          <w:sz w:val="21"/>
        </w:rPr>
        <w:t>就是一句</w:t>
      </w:r>
      <w:r>
        <w:rPr>
          <w:sz w:val="21"/>
        </w:rPr>
        <w:t xml:space="preserve">  </w:t>
      </w:r>
      <w:r>
        <w:rPr>
          <w:sz w:val="21"/>
        </w:rPr>
        <w:t>空话。据此，</w:t>
      </w:r>
      <w:r>
        <w:rPr>
          <w:rFonts w:ascii="Times New Roman" w:hAnsi="Times New Roman"/>
          <w:sz w:val="21"/>
        </w:rPr>
        <w:t>ABC</w:t>
      </w:r>
      <w:r>
        <w:rPr>
          <w:rFonts w:ascii="Times New Roman" w:hAnsi="Times New Roman"/>
          <w:sz w:val="21"/>
        </w:rPr>
        <w:t xml:space="preserve"> </w:t>
      </w:r>
      <w:r>
        <w:rPr>
          <w:sz w:val="21"/>
        </w:rPr>
        <w:t>为正确答案。</w:t>
      </w:r>
      <w:r>
        <w:rPr>
          <w:rFonts w:ascii="Times New Roman" w:hAnsi="Times New Roman"/>
          <w:sz w:val="21"/>
        </w:rPr>
        <w:t>D</w:t>
      </w:r>
      <w:r>
        <w:rPr>
          <w:sz w:val="21"/>
        </w:rPr>
        <w:t>之所以错误，是因为在改造世界的过程中，不能过分地强调动机的完善，不能过</w:t>
      </w:r>
      <w:r>
        <w:rPr>
          <w:sz w:val="21"/>
        </w:rPr>
        <w:t xml:space="preserve">  </w:t>
      </w:r>
      <w:r>
        <w:rPr>
          <w:sz w:val="21"/>
        </w:rPr>
        <w:t>分强调所追求目标的尽善尽美。过分的完善和尽善尽美容易脱离实际。事实上，符合实际具</w:t>
      </w:r>
      <w:r>
        <w:rPr>
          <w:sz w:val="21"/>
        </w:rPr>
        <w:t>有可行性的动机通常在</w:t>
      </w:r>
      <w:r>
        <w:rPr>
          <w:sz w:val="21"/>
        </w:rPr>
        <w:t xml:space="preserve">  </w:t>
      </w:r>
      <w:r>
        <w:rPr>
          <w:sz w:val="21"/>
        </w:rPr>
        <w:t>完善程度上有着特定的局限性。</w:t>
      </w:r>
    </w:p>
    <w:p>
      <w:pPr>
        <w:pStyle w:val="3"/>
        <w:spacing w:before="6" w:line="273" w:lineRule="auto"/>
        <w:ind w:right="17"/>
        <w:rPr>
          <w:sz w:val="21"/>
          <w:szCs w:val="21"/>
        </w:rPr>
      </w:pPr>
      <w:r>
        <w:rPr>
          <w:sz w:val="21"/>
        </w:rPr>
        <w:t>1150.【答案】</w:t>
      </w:r>
      <w:r>
        <w:rPr>
          <w:rFonts w:ascii="Times New Roman" w:hAnsi="Times New Roman"/>
          <w:sz w:val="21"/>
        </w:rPr>
        <w:t>ABCD</w:t>
      </w:r>
      <w:r>
        <w:rPr>
          <w:sz w:val="21"/>
        </w:rPr>
        <w:t>。解析：从实践到认识再到实践的一次上升性循环过程往往难以达到</w:t>
      </w:r>
      <w:r>
        <w:rPr>
          <w:sz w:val="21"/>
        </w:rPr>
        <w:t>科学性的认识，这是因为</w:t>
      </w:r>
      <w:r>
        <w:rPr>
          <w:sz w:val="21"/>
        </w:rPr>
        <w:t xml:space="preserve">  </w:t>
      </w:r>
      <w:r>
        <w:rPr>
          <w:sz w:val="21"/>
        </w:rPr>
        <w:t>人的认识受到主观和客观的种种限制。如受到事物发展程度的限制，受科学技术水平</w:t>
      </w:r>
      <w:r>
        <w:rPr>
          <w:sz w:val="21"/>
        </w:rPr>
        <w:t>和生产发展水平的限制，受人</w:t>
      </w:r>
      <w:r>
        <w:rPr>
          <w:sz w:val="21"/>
        </w:rPr>
        <w:t xml:space="preserve">  </w:t>
      </w:r>
      <w:r>
        <w:rPr>
          <w:sz w:val="21"/>
        </w:rPr>
        <w:t>们主观认识条件的限制等，所以需要多次的反复实践和反复认识，才能</w:t>
      </w:r>
      <w:r>
        <w:rPr>
          <w:sz w:val="21"/>
        </w:rPr>
        <w:t>达到对一个事物的科学的认识。本题选</w:t>
      </w:r>
      <w:r>
        <w:rPr>
          <w:rFonts w:ascii="Times New Roman" w:hAnsi="Times New Roman"/>
          <w:sz w:val="21"/>
        </w:rPr>
        <w:t>ABCD</w:t>
      </w:r>
      <w:r>
        <w:rPr>
          <w:sz w:val="21"/>
        </w:rPr>
        <w:t>。</w:t>
      </w:r>
      <w:r>
        <w:rPr>
          <w:sz w:val="21"/>
        </w:rPr>
        <w:t xml:space="preserve"> </w:t>
      </w:r>
      <w:r>
        <w:rPr>
          <w:sz w:val="21"/>
        </w:rPr>
        <w:t>1151.【答案】</w:t>
      </w:r>
      <w:r>
        <w:rPr>
          <w:rFonts w:ascii="Times New Roman" w:hAnsi="Times New Roman"/>
          <w:sz w:val="21"/>
        </w:rPr>
        <w:t>BCD</w:t>
      </w:r>
      <w:r>
        <w:rPr>
          <w:sz w:val="21"/>
        </w:rPr>
        <w:t>。解析：世界观是哲学的内容，哲学是世界观的理论体系，自然科学家不可能摆脱哲学的指导。</w:t>
      </w:r>
      <w:r>
        <w:rPr>
          <w:sz w:val="21"/>
        </w:rPr>
        <w:t xml:space="preserve"> </w:t>
      </w:r>
      <w:r>
        <w:rPr>
          <w:sz w:val="21"/>
        </w:rPr>
        <w:t>做自然科学研究，如果不能摆脱唯心主义，如果不以外在世界是独立客观为前提，就不可能有什么成就。</w:t>
      </w:r>
      <w:r>
        <w:rPr>
          <w:sz w:val="21"/>
        </w:rPr>
        <w:t>而哲学与</w:t>
      </w:r>
      <w:r>
        <w:rPr>
          <w:sz w:val="21"/>
        </w:rPr>
        <w:t xml:space="preserve">  </w:t>
      </w:r>
      <w:r>
        <w:rPr>
          <w:sz w:val="21"/>
        </w:rPr>
        <w:t>具体科学是普遍与特殊的关系，自然科学的研究方法就体现了辩证法原理。故</w:t>
      </w:r>
      <w:r>
        <w:rPr>
          <w:rFonts w:ascii="Times New Roman" w:hAnsi="Times New Roman"/>
          <w:sz w:val="21"/>
        </w:rPr>
        <w:t>BCD</w:t>
      </w:r>
      <w:r>
        <w:rPr>
          <w:rFonts w:ascii="Times New Roman" w:hAnsi="Times New Roman"/>
          <w:sz w:val="21"/>
        </w:rPr>
        <w:t xml:space="preserve"> </w:t>
      </w:r>
      <w:r>
        <w:rPr>
          <w:sz w:val="21"/>
        </w:rPr>
        <w:t>为正确答案。</w:t>
      </w:r>
    </w:p>
    <w:p>
      <w:pPr>
        <w:pStyle w:val="3"/>
        <w:spacing w:before="9" w:line="274" w:lineRule="auto"/>
        <w:ind w:right="17"/>
        <w:rPr>
          <w:sz w:val="21"/>
          <w:szCs w:val="21"/>
        </w:rPr>
      </w:pPr>
      <w:r>
        <w:rPr>
          <w:sz w:val="21"/>
        </w:rPr>
        <w:t>1152.【答案】</w:t>
      </w:r>
      <w:r>
        <w:rPr>
          <w:rFonts w:ascii="Times New Roman" w:hAnsi="Times New Roman"/>
          <w:sz w:val="21"/>
        </w:rPr>
        <w:t>AB</w:t>
      </w:r>
      <w:r>
        <w:rPr>
          <w:sz w:val="21"/>
        </w:rPr>
        <w:t>。解析：青出于蓝而胜于蓝本意是说：青从蓝草中提炼出来，但颜色比蓝草更深。“青”是新事</w:t>
      </w:r>
      <w:r>
        <w:rPr>
          <w:sz w:val="21"/>
        </w:rPr>
        <w:t xml:space="preserve">  </w:t>
      </w:r>
      <w:r>
        <w:rPr>
          <w:sz w:val="21"/>
        </w:rPr>
        <w:t>物，“蓝”是旧事物，青出于蓝说明新事物是在旧事物的基础上产生的，</w:t>
      </w:r>
      <w:r>
        <w:rPr>
          <w:rFonts w:ascii="Times New Roman" w:hAnsi="Times New Roman"/>
          <w:sz w:val="21"/>
        </w:rPr>
        <w:t>A</w:t>
      </w:r>
      <w:r>
        <w:rPr>
          <w:sz w:val="21"/>
        </w:rPr>
        <w:t>正确。“胜于蓝”说明新事物战胜了旧</w:t>
      </w:r>
      <w:r>
        <w:rPr>
          <w:sz w:val="21"/>
        </w:rPr>
        <w:t xml:space="preserve"> </w:t>
      </w:r>
      <w:r>
        <w:rPr>
          <w:sz w:val="21"/>
        </w:rPr>
        <w:t>事物，且新事物具有旧事物无可比拟的优越性，</w:t>
      </w:r>
      <w:r>
        <w:rPr>
          <w:rFonts w:ascii="Times New Roman" w:hAnsi="Times New Roman"/>
          <w:sz w:val="21"/>
        </w:rPr>
        <w:t xml:space="preserve">B </w:t>
      </w:r>
      <w:r>
        <w:rPr>
          <w:sz w:val="21"/>
        </w:rPr>
        <w:t>正</w:t>
      </w:r>
      <w:r>
        <w:rPr>
          <w:sz w:val="21"/>
        </w:rPr>
        <w:t>确。新事物超越旧事物并不是对旧事物的绝对否定。本题选</w:t>
      </w:r>
      <w:r>
        <w:rPr>
          <w:rFonts w:ascii="Times New Roman" w:hAnsi="Times New Roman"/>
          <w:sz w:val="21"/>
        </w:rPr>
        <w:t>AB</w:t>
      </w:r>
      <w:r>
        <w:rPr>
          <w:sz w:val="21"/>
        </w:rPr>
        <w:t>。</w:t>
      </w:r>
      <w:r>
        <w:rPr>
          <w:sz w:val="21"/>
        </w:rPr>
        <w:t xml:space="preserve"> </w:t>
      </w:r>
      <w:r>
        <w:rPr>
          <w:sz w:val="21"/>
        </w:rPr>
        <w:t>1153.【答案】</w:t>
      </w:r>
      <w:r>
        <w:rPr>
          <w:rFonts w:ascii="Times New Roman" w:hAnsi="Times New Roman"/>
          <w:sz w:val="21"/>
        </w:rPr>
        <w:t>ABC</w:t>
      </w:r>
      <w:r>
        <w:rPr>
          <w:sz w:val="21"/>
        </w:rPr>
        <w:t>。解析：许多驾车者的想法是主观的想法，没有从客观出发，这</w:t>
      </w:r>
      <w:r>
        <w:rPr>
          <w:sz w:val="21"/>
        </w:rPr>
        <w:t>就要求这些人要正确处理主观与</w:t>
      </w:r>
      <w:r>
        <w:rPr>
          <w:sz w:val="21"/>
        </w:rPr>
        <w:t xml:space="preserve">  </w:t>
      </w:r>
      <w:r>
        <w:rPr>
          <w:sz w:val="21"/>
        </w:rPr>
        <w:t>客观的关系，做到看问题、做事情要从客观出发，不要单凭自我意识进行判断，故</w:t>
      </w:r>
      <w:r>
        <w:rPr>
          <w:rFonts w:ascii="Times New Roman" w:hAnsi="Times New Roman"/>
          <w:sz w:val="21"/>
        </w:rPr>
        <w:t xml:space="preserve">B </w:t>
      </w:r>
      <w:r>
        <w:rPr>
          <w:sz w:val="21"/>
        </w:rPr>
        <w:t>项正确。这些人认</w:t>
      </w:r>
      <w:r>
        <w:rPr>
          <w:sz w:val="21"/>
        </w:rPr>
        <w:t>为酒后驾车</w:t>
      </w:r>
      <w:r>
        <w:rPr>
          <w:sz w:val="21"/>
        </w:rPr>
        <w:t xml:space="preserve">  未必出事、未必被查是一种侥幸心理，只看到了事物的偶然性，而否认了事物的必然性，故</w:t>
      </w:r>
      <w:r>
        <w:rPr>
          <w:rFonts w:ascii="Times New Roman" w:hAnsi="Times New Roman"/>
          <w:sz w:val="21"/>
        </w:rPr>
        <w:t>C</w:t>
      </w:r>
      <w:r>
        <w:rPr>
          <w:sz w:val="21"/>
        </w:rPr>
        <w:t>项正确。驾车者酒后</w:t>
      </w:r>
      <w:r>
        <w:rPr>
          <w:sz w:val="21"/>
        </w:rPr>
        <w:t xml:space="preserve">  </w:t>
      </w:r>
      <w:r>
        <w:rPr>
          <w:sz w:val="21"/>
        </w:rPr>
        <w:t>驾车的行为本身对他人就是一种威胁，但他们并没有意识到这一点，故</w:t>
      </w:r>
      <w:r>
        <w:rPr>
          <w:rFonts w:ascii="Times New Roman" w:hAnsi="Times New Roman"/>
          <w:sz w:val="21"/>
        </w:rPr>
        <w:t>A</w:t>
      </w:r>
      <w:r>
        <w:rPr>
          <w:sz w:val="21"/>
        </w:rPr>
        <w:t>项正确。</w:t>
      </w:r>
      <w:r>
        <w:rPr>
          <w:sz w:val="21"/>
        </w:rPr>
        <w:t>本题选</w:t>
      </w:r>
      <w:r>
        <w:rPr>
          <w:rFonts w:ascii="Times New Roman" w:hAnsi="Times New Roman"/>
          <w:sz w:val="21"/>
        </w:rPr>
        <w:t>ABC</w:t>
      </w:r>
      <w:r>
        <w:rPr>
          <w:sz w:val="21"/>
        </w:rPr>
        <w:t>。</w:t>
      </w:r>
    </w:p>
    <w:p>
      <w:pPr>
        <w:pStyle w:val="3"/>
        <w:spacing w:before="14" w:line="287" w:lineRule="auto"/>
        <w:ind w:right="85"/>
      </w:pPr>
      <w:r>
        <w:t>1154.【答案】</w:t>
      </w:r>
      <w:r>
        <w:rPr>
          <w:rFonts w:ascii="Times New Roman" w:hAnsi="Times New Roman"/>
        </w:rPr>
        <w:t>ABCD</w:t>
      </w:r>
      <w:r>
        <w:t>。解析：这四个选项都体现了“和谐”的哲学思想。“动中有静，静中有动。”动与静是事物</w:t>
      </w:r>
      <w:r>
        <w:t xml:space="preserve"> </w:t>
      </w:r>
      <w:r>
        <w:t>的两种形态，是相对而言的。它们是相辅相成、相互对待的，有动才有静，有静才有动。“</w:t>
      </w:r>
      <w:r>
        <w:t>和而不同”指追求内在</w:t>
      </w:r>
      <w:r>
        <w:t xml:space="preserve"> </w:t>
      </w:r>
      <w:r>
        <w:t>的和谐统一，而不是表象上的相同和一致。“万物并育而不相害，道并行而不相悖。”这</w:t>
      </w:r>
      <w:r>
        <w:t>句话实质上是在说一种整</w:t>
      </w:r>
      <w:r>
        <w:t xml:space="preserve"> </w:t>
      </w:r>
      <w:r>
        <w:t>体和谐，语出《中庸》大意是说万物同时生长而不相妨害，日月运行、四时更替彼此不相违背。“真理和谬误是相</w:t>
      </w:r>
      <w:r>
        <w:t xml:space="preserve"> </w:t>
      </w:r>
      <w:r>
        <w:t>互包含的”意思是说，真理之中有谬误，谬误之中有真理，从无知到谬误是向真理靠</w:t>
      </w:r>
      <w:r>
        <w:t>近，谬误是真理的面纱，揭开</w:t>
      </w:r>
      <w:r>
        <w:t xml:space="preserve"> </w:t>
      </w:r>
      <w:r>
        <w:t>谬误就找到了真理。</w:t>
      </w:r>
    </w:p>
    <w:p>
      <w:pPr>
        <w:pStyle w:val="3"/>
        <w:spacing w:before="14" w:line="262" w:lineRule="auto"/>
        <w:ind w:right="114"/>
        <w:rPr>
          <w:sz w:val="21"/>
          <w:szCs w:val="21"/>
        </w:rPr>
      </w:pPr>
      <w:r>
        <w:rPr>
          <w:sz w:val="21"/>
        </w:rPr>
        <w:t>1155.【答案】</w:t>
      </w:r>
      <w:r>
        <w:rPr>
          <w:rFonts w:ascii="Times New Roman" w:hAnsi="Times New Roman"/>
          <w:sz w:val="21"/>
        </w:rPr>
        <w:t>ABCD</w:t>
      </w:r>
      <w:r>
        <w:rPr>
          <w:sz w:val="21"/>
        </w:rPr>
        <w:t>。解析：唯物辩证法的基本观点之一就是物质是运动的，事物</w:t>
      </w:r>
      <w:r>
        <w:rPr>
          <w:sz w:val="21"/>
        </w:rPr>
        <w:t>是发展的，其中物质的运动和静</w:t>
      </w:r>
      <w:r>
        <w:rPr>
          <w:sz w:val="21"/>
        </w:rPr>
        <w:t xml:space="preserve"> </w:t>
      </w:r>
      <w:r>
        <w:rPr>
          <w:sz w:val="21"/>
        </w:rPr>
        <w:t>止是对立统一的，理解静止和运动的辩证关系才能得出正确的结论和方法。四个选项</w:t>
      </w:r>
      <w:r>
        <w:rPr>
          <w:sz w:val="21"/>
        </w:rPr>
        <w:t>从不同的角度正确地分析了此</w:t>
      </w:r>
      <w:r>
        <w:rPr>
          <w:sz w:val="21"/>
        </w:rPr>
        <w:t xml:space="preserve"> </w:t>
      </w:r>
      <w:r>
        <w:rPr>
          <w:sz w:val="21"/>
        </w:rPr>
        <w:t>观点。故选</w:t>
      </w:r>
      <w:r>
        <w:rPr>
          <w:rFonts w:ascii="Times New Roman" w:hAnsi="Times New Roman"/>
          <w:sz w:val="21"/>
        </w:rPr>
        <w:t>ABCD</w:t>
      </w:r>
      <w:r>
        <w:rPr>
          <w:sz w:val="21"/>
        </w:rPr>
        <w:t>。</w:t>
      </w:r>
    </w:p>
    <w:p>
      <w:pPr>
        <w:pStyle w:val="3"/>
        <w:spacing w:before="26" w:line="273" w:lineRule="auto"/>
        <w:ind w:right="99"/>
        <w:rPr>
          <w:sz w:val="21"/>
          <w:szCs w:val="21"/>
        </w:rPr>
      </w:pPr>
      <w:r/>
      <w:r>
        <w:rPr>
          <w:sz w:val="21"/>
        </w:rPr>
        <w:t>1156.【答案】</w:t>
      </w:r>
      <w:r>
        <w:rPr>
          <w:rFonts w:ascii="Times New Roman" w:hAnsi="Times New Roman"/>
          <w:sz w:val="21"/>
        </w:rPr>
        <w:t>ABC</w:t>
      </w:r>
      <w:r>
        <w:rPr>
          <w:sz w:val="21"/>
        </w:rPr>
        <w:t>。解析：本题考查历史唯物主义的英雄史观。历史上的英雄人物不可能改变历史的发展</w:t>
      </w:r>
      <w:r>
        <w:rPr>
          <w:sz w:val="21"/>
        </w:rPr>
        <w:t>规律，因</w:t>
      </w:r>
      <w:r>
        <w:rPr>
          <w:sz w:val="21"/>
        </w:rPr>
        <w:t xml:space="preserve"> </w:t>
      </w:r>
      <w:r>
        <w:rPr>
          <w:sz w:val="21"/>
        </w:rPr>
        <w:t>而</w:t>
      </w:r>
      <w:r>
        <w:rPr>
          <w:rFonts w:ascii="Times New Roman" w:hAnsi="Times New Roman"/>
          <w:sz w:val="21"/>
        </w:rPr>
        <w:t>D</w:t>
      </w:r>
      <w:r>
        <w:rPr>
          <w:sz w:val="21"/>
        </w:rPr>
        <w:t>项是错误的。</w:t>
      </w:r>
      <w:r>
        <w:rPr>
          <w:rFonts w:ascii="Times New Roman" w:hAnsi="Times New Roman"/>
          <w:sz w:val="21"/>
        </w:rPr>
        <w:t>A</w:t>
      </w:r>
      <w:r>
        <w:rPr>
          <w:sz w:val="21"/>
        </w:rPr>
        <w:t>、</w:t>
      </w:r>
      <w:r>
        <w:rPr>
          <w:rFonts w:ascii="Times New Roman" w:hAnsi="Times New Roman"/>
          <w:sz w:val="21"/>
        </w:rPr>
        <w:t>B</w:t>
      </w:r>
      <w:r>
        <w:rPr>
          <w:rFonts w:ascii="Times New Roman" w:hAnsi="Times New Roman"/>
          <w:sz w:val="21"/>
        </w:rPr>
        <w:t xml:space="preserve"> </w:t>
      </w:r>
      <w:r>
        <w:rPr>
          <w:sz w:val="21"/>
        </w:rPr>
        <w:t>、</w:t>
      </w:r>
      <w:r>
        <w:rPr>
          <w:rFonts w:ascii="Times New Roman" w:hAnsi="Times New Roman"/>
          <w:sz w:val="21"/>
        </w:rPr>
        <w:t>C</w:t>
      </w:r>
      <w:r>
        <w:rPr>
          <w:sz w:val="21"/>
        </w:rPr>
        <w:t>项则正确地论述了英雄人物在历史上的杰出作用和地位。故选</w:t>
      </w:r>
      <w:r>
        <w:rPr>
          <w:rFonts w:ascii="Times New Roman" w:hAnsi="Times New Roman"/>
          <w:sz w:val="21"/>
        </w:rPr>
        <w:t>ABC</w:t>
      </w:r>
      <w:r>
        <w:rPr>
          <w:sz w:val="21"/>
        </w:rPr>
        <w:t>。</w:t>
      </w:r>
    </w:p>
    <w:p>
      <w:pPr>
        <w:pStyle w:val="3"/>
        <w:spacing w:before="1" w:line="274" w:lineRule="auto"/>
        <w:ind w:right="97"/>
        <w:rPr>
          <w:sz w:val="21"/>
          <w:szCs w:val="21"/>
        </w:rPr>
      </w:pPr>
      <w:r>
        <w:rPr>
          <w:sz w:val="21"/>
        </w:rPr>
        <w:t>1157.【答案】</w:t>
      </w:r>
      <w:r>
        <w:rPr>
          <w:rFonts w:ascii="Times New Roman" w:hAnsi="Times New Roman"/>
          <w:sz w:val="21"/>
        </w:rPr>
        <w:t>BCD</w:t>
      </w:r>
      <w:r>
        <w:rPr>
          <w:sz w:val="21"/>
        </w:rPr>
        <w:t>。解析：注意</w:t>
      </w:r>
      <w:r>
        <w:rPr>
          <w:rFonts w:ascii="Times New Roman" w:hAnsi="Times New Roman"/>
          <w:sz w:val="21"/>
        </w:rPr>
        <w:t>A</w:t>
      </w:r>
      <w:r>
        <w:rPr>
          <w:sz w:val="21"/>
        </w:rPr>
        <w:t>项是错误的观点社会发展和社会意识的进步是有差距的，不可能是完全同步的。</w:t>
      </w:r>
      <w:r>
        <w:rPr>
          <w:sz w:val="21"/>
        </w:rPr>
        <w:t xml:space="preserve"> </w:t>
      </w:r>
      <w:r>
        <w:rPr>
          <w:sz w:val="21"/>
        </w:rPr>
        <w:t>社会意识的独立性就表现在发展的不平衡性、相对独立性和反作用性。故选</w:t>
      </w:r>
      <w:r>
        <w:rPr>
          <w:rFonts w:ascii="Times New Roman" w:hAnsi="Times New Roman"/>
          <w:sz w:val="21"/>
        </w:rPr>
        <w:t>BCD</w:t>
      </w:r>
      <w:r>
        <w:rPr>
          <w:sz w:val="21"/>
        </w:rPr>
        <w:t>。</w:t>
      </w:r>
    </w:p>
    <w:p>
      <w:pPr>
        <w:pStyle w:val="3"/>
        <w:spacing w:before="5" w:line="274" w:lineRule="auto"/>
        <w:ind w:right="113"/>
        <w:rPr>
          <w:sz w:val="21"/>
          <w:szCs w:val="21"/>
        </w:rPr>
      </w:pPr>
      <w:r>
        <w:rPr>
          <w:sz w:val="21"/>
        </w:rPr>
        <w:t>1158.【答案】</w:t>
      </w:r>
      <w:r>
        <w:rPr>
          <w:rFonts w:ascii="Times New Roman" w:hAnsi="Times New Roman"/>
          <w:sz w:val="21"/>
        </w:rPr>
        <w:t>ABCD</w:t>
      </w:r>
      <w:r>
        <w:rPr>
          <w:sz w:val="21"/>
        </w:rPr>
        <w:t>。解析：科学发展观在实质上就是辩证的发展观，坚持了全面的</w:t>
      </w:r>
      <w:r>
        <w:rPr>
          <w:sz w:val="21"/>
        </w:rPr>
        <w:t>观点、发展的观点以及依靠人</w:t>
      </w:r>
      <w:r>
        <w:rPr>
          <w:sz w:val="21"/>
        </w:rPr>
        <w:t xml:space="preserve"> </w:t>
      </w:r>
      <w:r>
        <w:rPr>
          <w:sz w:val="21"/>
        </w:rPr>
        <w:t>民谋发展、促发展和发展为人民的辩证统一。以人为本全面协调</w:t>
      </w:r>
      <w:r>
        <w:rPr>
          <w:sz w:val="21"/>
        </w:rPr>
        <w:t>和可持续发展都是科学发展观的主体内容，它们在</w:t>
      </w:r>
      <w:r>
        <w:rPr>
          <w:sz w:val="21"/>
        </w:rPr>
        <w:t xml:space="preserve"> </w:t>
      </w:r>
      <w:r>
        <w:rPr>
          <w:sz w:val="21"/>
        </w:rPr>
        <w:t>当前的社会实践中贯穿、体现的就是马克思主义的唯物辩</w:t>
      </w:r>
      <w:r>
        <w:rPr>
          <w:sz w:val="21"/>
        </w:rPr>
        <w:t>证法。故选</w:t>
      </w:r>
      <w:r>
        <w:rPr>
          <w:rFonts w:ascii="Times New Roman" w:hAnsi="Times New Roman"/>
          <w:sz w:val="21"/>
        </w:rPr>
        <w:t>ABCD</w:t>
      </w:r>
      <w:r>
        <w:rPr>
          <w:sz w:val="21"/>
        </w:rPr>
        <w:t>。</w:t>
      </w:r>
    </w:p>
    <w:p>
      <w:pPr>
        <w:pStyle w:val="1"/>
        <w:spacing w:line="274" w:lineRule="auto"/>
        <w:rPr>
          <w:sz w:val="21"/>
          <w:szCs w:val="21"/>
        </w:rPr>
        <w:sectPr>
          <w:footerReference r:id="rId179" w:type="default"/>
          <w:pgSz w:w="11900" w:h="16840"/>
          <w:pgMar w:top="400" w:right="657" w:bottom="1417" w:left="689" w:header="0" w:footer="1213" w:gutter="0"/>
          <w:cols w:space="720" w:num="1"/>
        </w:sectPr>
      </w:pPr>
    </w:p>
    <w:p>
      <w:pPr>
        <w:pStyle w:val="3"/>
        <w:spacing w:before="105" w:line="288" w:lineRule="auto"/>
        <w:ind w:left="14" w:right="111"/>
        <w:jc w:val="both"/>
      </w:pPr>
      <w:r>
        <w:t>1159.【答案】</w:t>
      </w:r>
      <w:r>
        <w:rPr>
          <w:rFonts w:ascii="Times New Roman" w:hAnsi="Times New Roman"/>
        </w:rPr>
        <w:t>ABD</w:t>
      </w:r>
      <w:r>
        <w:t>。解析：列宁在批判“原子非物质化物质消失了”的错误观点时，给“物质”下了科学的经典性</w:t>
      </w:r>
      <w:r>
        <w:t xml:space="preserve"> </w:t>
      </w:r>
      <w:r>
        <w:t>的定义：“物质是标志客观实在的哲学范畴</w:t>
      </w:r>
      <w:r>
        <w:t>，这种客观实在是人通过感觉感知的，它不依赖于我们的感觉而存在，</w:t>
      </w:r>
      <w:r>
        <w:t xml:space="preserve"> </w:t>
      </w:r>
      <w:r>
        <w:t>为我们的感觉所复写、摄影、反映。”所以选</w:t>
      </w:r>
      <w:r>
        <w:rPr>
          <w:rFonts w:ascii="Times New Roman" w:hAnsi="Times New Roman"/>
        </w:rPr>
        <w:t>ABD</w:t>
      </w:r>
      <w:r>
        <w:t>。</w:t>
      </w:r>
    </w:p>
    <w:p>
      <w:pPr>
        <w:pStyle w:val="3"/>
        <w:spacing w:before="3" w:line="219" w:lineRule="auto"/>
        <w:ind w:left="14"/>
      </w:pPr>
      <w:r>
        <w:t>1160.【答案】</w:t>
      </w:r>
      <w:r>
        <w:rPr>
          <w:rFonts w:ascii="Times New Roman" w:hAnsi="Times New Roman"/>
        </w:rPr>
        <w:t>BCD</w:t>
      </w:r>
      <w:r>
        <w:t>。解析：此题考查唯物论的实践观，属于记忆题。</w:t>
      </w:r>
      <w:r>
        <w:t xml:space="preserve"> </w:t>
      </w:r>
      <w:r>
        <w:rPr>
          <w:rFonts w:ascii="Times New Roman" w:hAnsi="Times New Roman"/>
        </w:rPr>
        <w:t>A</w:t>
      </w:r>
      <w:r>
        <w:rPr>
          <w:rFonts w:ascii="Times New Roman" w:hAnsi="Times New Roman"/>
        </w:rPr>
        <w:t xml:space="preserve"> </w:t>
      </w:r>
      <w:r>
        <w:t>项与试题</w:t>
      </w:r>
      <w:r>
        <w:t>的要求无关，故选</w:t>
      </w:r>
      <w:r>
        <w:rPr>
          <w:rFonts w:ascii="Times New Roman" w:hAnsi="Times New Roman"/>
        </w:rPr>
        <w:t>BCD</w:t>
      </w:r>
      <w:r>
        <w:t>。</w:t>
      </w:r>
    </w:p>
    <w:p>
      <w:pPr>
        <w:pStyle w:val="3"/>
        <w:spacing w:before="52" w:line="275" w:lineRule="auto"/>
        <w:ind w:left="14" w:right="83"/>
        <w:rPr>
          <w:sz w:val="21"/>
          <w:szCs w:val="21"/>
        </w:rPr>
      </w:pPr>
      <w:r>
        <w:rPr>
          <w:sz w:val="21"/>
        </w:rPr>
        <w:t>1161.【答案】</w:t>
      </w:r>
      <w:r>
        <w:rPr>
          <w:rFonts w:ascii="Times New Roman" w:hAnsi="Times New Roman"/>
          <w:sz w:val="21"/>
        </w:rPr>
        <w:t>BC</w:t>
      </w:r>
      <w:r>
        <w:rPr>
          <w:sz w:val="21"/>
        </w:rPr>
        <w:t>。解析：联系的客观性是指联系是事物本身所固有</w:t>
      </w:r>
      <w:r>
        <w:rPr>
          <w:sz w:val="21"/>
        </w:rPr>
        <w:t>的，是不以人的意志为转移的。主观想象中的</w:t>
      </w:r>
      <w:r>
        <w:rPr>
          <w:sz w:val="21"/>
        </w:rPr>
        <w:t xml:space="preserve"> </w:t>
      </w:r>
      <w:r>
        <w:rPr>
          <w:sz w:val="21"/>
        </w:rPr>
        <w:t>联系不能代替或者取消对象自身的客观联系，题干中认为总吃鱼就会游泳，吃鸡就会下蛋不常吃鱼就不会游泳，主</w:t>
      </w:r>
      <w:r>
        <w:rPr>
          <w:sz w:val="21"/>
        </w:rPr>
        <w:t xml:space="preserve"> </w:t>
      </w:r>
      <w:r>
        <w:rPr>
          <w:sz w:val="21"/>
        </w:rPr>
        <w:t>观地人为地制造联系，否认了联系的客观性，因此</w:t>
      </w:r>
      <w:r>
        <w:rPr>
          <w:rFonts w:ascii="Times New Roman" w:hAnsi="Times New Roman"/>
          <w:sz w:val="21"/>
        </w:rPr>
        <w:t>B</w:t>
      </w:r>
      <w:r>
        <w:rPr>
          <w:sz w:val="21"/>
        </w:rPr>
        <w:t>项正确。</w:t>
      </w:r>
      <w:r>
        <w:rPr>
          <w:sz w:val="21"/>
        </w:rPr>
        <w:t xml:space="preserve">联系分为自在事物的联系和人为事物的联系，人为事 </w:t>
      </w:r>
      <w:r>
        <w:rPr>
          <w:sz w:val="21"/>
        </w:rPr>
        <w:t>物的联系是经过实践这一客观物质活动才形成的，只有反映了客观的联系才具有真实性，人为联系仍然是不以人的</w:t>
      </w:r>
      <w:r>
        <w:rPr>
          <w:sz w:val="21"/>
        </w:rPr>
        <w:t xml:space="preserve"> </w:t>
      </w:r>
      <w:r>
        <w:rPr>
          <w:sz w:val="21"/>
        </w:rPr>
        <w:t>意志为转移的，题干中正是以主观想象的联系去取代客观事物的联系故而选项</w:t>
      </w:r>
      <w:r>
        <w:rPr>
          <w:rFonts w:ascii="Times New Roman" w:hAnsi="Times New Roman"/>
          <w:sz w:val="21"/>
        </w:rPr>
        <w:t xml:space="preserve">C </w:t>
      </w:r>
      <w:r>
        <w:rPr>
          <w:sz w:val="21"/>
        </w:rPr>
        <w:t>也正确。这则笑话没有提到联系的</w:t>
      </w:r>
      <w:r>
        <w:rPr>
          <w:sz w:val="21"/>
        </w:rPr>
        <w:t xml:space="preserve"> </w:t>
      </w:r>
      <w:r>
        <w:rPr>
          <w:sz w:val="21"/>
        </w:rPr>
        <w:t>普遍性问题，所以</w:t>
      </w:r>
      <w:r>
        <w:rPr>
          <w:rFonts w:ascii="Times New Roman" w:hAnsi="Times New Roman"/>
          <w:sz w:val="21"/>
        </w:rPr>
        <w:t>A</w:t>
      </w:r>
      <w:r>
        <w:rPr>
          <w:sz w:val="21"/>
        </w:rPr>
        <w:t>项被排除。选项</w:t>
      </w:r>
      <w:r>
        <w:rPr>
          <w:rFonts w:ascii="Times New Roman" w:hAnsi="Times New Roman"/>
          <w:sz w:val="21"/>
        </w:rPr>
        <w:t>D</w:t>
      </w:r>
      <w:r>
        <w:rPr>
          <w:sz w:val="21"/>
        </w:rPr>
        <w:t>的观点显然错误，因为任何事物都处在普遍联系中。</w:t>
      </w:r>
    </w:p>
    <w:p>
      <w:pPr>
        <w:pStyle w:val="3"/>
        <w:spacing w:before="3" w:line="278" w:lineRule="auto"/>
        <w:ind w:left="14" w:right="108"/>
        <w:rPr>
          <w:sz w:val="21"/>
          <w:szCs w:val="21"/>
        </w:rPr>
      </w:pPr>
      <w:r>
        <w:rPr>
          <w:sz w:val="21"/>
        </w:rPr>
        <w:t>1162.【答案】</w:t>
      </w:r>
      <w:r>
        <w:rPr>
          <w:rFonts w:ascii="Times New Roman" w:hAnsi="Times New Roman"/>
          <w:sz w:val="21"/>
        </w:rPr>
        <w:t>AB</w:t>
      </w:r>
      <w:r>
        <w:rPr>
          <w:sz w:val="21"/>
        </w:rPr>
        <w:t>。解析：本题考查的知识点是唯心主义的实质。唯心主义不论其表现形式如何，都是承认精神是</w:t>
      </w:r>
      <w:r>
        <w:rPr>
          <w:sz w:val="21"/>
        </w:rPr>
        <w:t xml:space="preserve"> </w:t>
      </w:r>
      <w:r>
        <w:rPr>
          <w:sz w:val="21"/>
        </w:rPr>
        <w:t>第一性的，精神决定物质。因此</w:t>
      </w:r>
      <w:r>
        <w:rPr>
          <w:rFonts w:ascii="Times New Roman" w:hAnsi="Times New Roman"/>
          <w:sz w:val="21"/>
        </w:rPr>
        <w:t>A</w:t>
      </w:r>
      <w:r>
        <w:rPr>
          <w:rFonts w:ascii="Times New Roman" w:hAnsi="Times New Roman"/>
          <w:sz w:val="21"/>
        </w:rPr>
        <w:t xml:space="preserve"> </w:t>
      </w:r>
      <w:r>
        <w:rPr>
          <w:sz w:val="21"/>
        </w:rPr>
        <w:t>、</w:t>
      </w:r>
      <w:r>
        <w:rPr>
          <w:rFonts w:ascii="Times New Roman" w:hAnsi="Times New Roman"/>
          <w:sz w:val="21"/>
        </w:rPr>
        <w:t>B</w:t>
      </w:r>
      <w:r>
        <w:rPr>
          <w:sz w:val="21"/>
        </w:rPr>
        <w:t>两项是应选项。不可知论不是唯心主义的共同观点，因为大多数</w:t>
      </w:r>
      <w:r>
        <w:rPr>
          <w:sz w:val="21"/>
        </w:rPr>
        <w:t xml:space="preserve">唯心主义者 </w:t>
      </w:r>
      <w:r>
        <w:rPr>
          <w:sz w:val="21"/>
        </w:rPr>
        <w:t>也都是可知论者。</w:t>
      </w:r>
      <w:r>
        <w:rPr>
          <w:rFonts w:ascii="Times New Roman" w:hAnsi="Times New Roman"/>
          <w:sz w:val="21"/>
        </w:rPr>
        <w:t>D</w:t>
      </w:r>
      <w:r>
        <w:rPr>
          <w:sz w:val="21"/>
        </w:rPr>
        <w:t>项是主观唯心主义的观点不属于唯心主义的共同特点。</w:t>
      </w:r>
    </w:p>
    <w:p>
      <w:pPr>
        <w:pStyle w:val="3"/>
        <w:spacing w:before="4" w:line="286" w:lineRule="auto"/>
        <w:ind w:left="14" w:right="39"/>
      </w:pPr>
      <w:r>
        <w:t>1163.【答案】</w:t>
      </w:r>
      <w:r>
        <w:rPr>
          <w:rFonts w:ascii="Times New Roman" w:hAnsi="Times New Roman"/>
        </w:rPr>
        <w:t>AB</w:t>
      </w:r>
      <w:r>
        <w:t>。解析：本题考查量变和质变的辩证关系量变和质变是辩证统一的关系，量变是质变的必要准备，</w:t>
      </w:r>
      <w:r>
        <w:t xml:space="preserve"> </w:t>
      </w:r>
      <w:r>
        <w:t>量变超过一定限度的时候就会产生质变。但并不是说量变就是质变，量变和质变之间存在</w:t>
      </w:r>
      <w:r>
        <w:t>根本区别，量变只是事物</w:t>
      </w:r>
      <w:r>
        <w:t xml:space="preserve"> </w:t>
      </w:r>
      <w:r>
        <w:t>数量增减、大小变化等，质变则是事物的内部矛盾发生</w:t>
      </w:r>
      <w:r>
        <w:t>改变，</w:t>
      </w:r>
      <w:r>
        <w:t xml:space="preserve"> </w:t>
      </w:r>
      <w:r>
        <w:t>一事物变成他事物。事物量变过程中，可能发生事物</w:t>
      </w:r>
      <w:r>
        <w:t xml:space="preserve"> </w:t>
      </w:r>
      <w:r>
        <w:t>局部质变，质变过程中必然伴随量变，量变和质变并非互相排斥的。故本题选</w:t>
      </w:r>
      <w:r>
        <w:rPr>
          <w:rFonts w:ascii="Times New Roman" w:hAnsi="Times New Roman"/>
        </w:rPr>
        <w:t>AB</w:t>
      </w:r>
      <w:r>
        <w:t>。</w:t>
      </w:r>
    </w:p>
    <w:p>
      <w:pPr>
        <w:pStyle w:val="3"/>
        <w:spacing w:before="9" w:line="264" w:lineRule="auto"/>
        <w:ind w:right="84" w:firstLine="14"/>
        <w:rPr>
          <w:sz w:val="21"/>
          <w:szCs w:val="21"/>
        </w:rPr>
      </w:pPr>
      <w:r>
        <w:rPr>
          <w:sz w:val="21"/>
        </w:rPr>
        <w:t>1164.【答案】</w:t>
      </w:r>
      <w:r>
        <w:rPr>
          <w:rFonts w:ascii="Times New Roman" w:hAnsi="Times New Roman"/>
          <w:sz w:val="21"/>
        </w:rPr>
        <w:t>ACD</w:t>
      </w:r>
      <w:r>
        <w:rPr>
          <w:sz w:val="21"/>
        </w:rPr>
        <w:t>。解析：“量变是质变的准备，质变是量变的结果”这句话体</w:t>
      </w:r>
      <w:r>
        <w:rPr>
          <w:sz w:val="21"/>
        </w:rPr>
        <w:t>现了量变和质变之间是相互转化的</w:t>
      </w:r>
      <w:r>
        <w:rPr>
          <w:sz w:val="21"/>
        </w:rPr>
        <w:t xml:space="preserve"> 这一哲理。即当量变达到一定程度，突破事物的度，就</w:t>
      </w:r>
      <w:r>
        <w:rPr>
          <w:sz w:val="21"/>
        </w:rPr>
        <w:t>产生质变，质变又引起新的量变，开始一个新的发展过程。</w:t>
      </w:r>
      <w:r>
        <w:rPr>
          <w:sz w:val="21"/>
        </w:rPr>
        <w:t xml:space="preserve"> “跬步”、“足下”“水滴”都是指量变，“致千里”、“千里之</w:t>
      </w:r>
      <w:r>
        <w:rPr>
          <w:sz w:val="21"/>
        </w:rPr>
        <w:t>行”、石穿则是量变的结果即质变。“穷则变，</w:t>
      </w:r>
      <w:r>
        <w:rPr>
          <w:sz w:val="21"/>
        </w:rPr>
        <w:t xml:space="preserve"> </w:t>
      </w:r>
      <w:r>
        <w:rPr>
          <w:sz w:val="21"/>
        </w:rPr>
        <w:t>变则通，通则久”说明事物是发展变化的。本题选</w:t>
      </w:r>
      <w:r>
        <w:rPr>
          <w:rFonts w:ascii="Times New Roman" w:hAnsi="Times New Roman"/>
          <w:sz w:val="21"/>
        </w:rPr>
        <w:t>ACD</w:t>
      </w:r>
      <w:r>
        <w:rPr>
          <w:sz w:val="21"/>
        </w:rPr>
        <w:t>。</w:t>
      </w:r>
    </w:p>
    <w:p>
      <w:pPr>
        <w:pStyle w:val="3"/>
        <w:spacing w:before="36" w:line="274" w:lineRule="auto"/>
        <w:ind w:left="14" w:right="103"/>
        <w:rPr>
          <w:sz w:val="21"/>
          <w:szCs w:val="21"/>
        </w:rPr>
      </w:pPr>
      <w:r>
        <w:rPr>
          <w:sz w:val="21"/>
        </w:rPr>
        <w:t>1165.【答案】</w:t>
      </w:r>
      <w:r>
        <w:rPr>
          <w:rFonts w:ascii="Times New Roman" w:hAnsi="Times New Roman"/>
          <w:sz w:val="21"/>
        </w:rPr>
        <w:t>ABC</w:t>
      </w:r>
      <w:r>
        <w:rPr>
          <w:sz w:val="21"/>
        </w:rPr>
        <w:t>。解析：本题考查辩证否定观的基本内容。辩证的否定观认为：</w:t>
      </w:r>
      <w:r>
        <w:rPr>
          <w:sz w:val="21"/>
        </w:rPr>
        <w:t>否定是事物的自我否定，并通过</w:t>
      </w:r>
      <w:r>
        <w:rPr>
          <w:sz w:val="21"/>
        </w:rPr>
        <w:t xml:space="preserve"> </w:t>
      </w:r>
      <w:r>
        <w:rPr>
          <w:sz w:val="21"/>
        </w:rPr>
        <w:t>自我否定实现自我运动、自我发展(辩证的否定是事物的内部否</w:t>
      </w:r>
      <w:r>
        <w:rPr>
          <w:sz w:val="21"/>
        </w:rPr>
        <w:t>定，而非辩证的即形而上学的否定是外部否定);</w:t>
      </w:r>
      <w:r>
        <w:rPr>
          <w:sz w:val="21"/>
        </w:rPr>
        <w:t xml:space="preserve"> </w:t>
      </w:r>
      <w:r>
        <w:rPr>
          <w:sz w:val="21"/>
        </w:rPr>
        <w:t>否定是事物联系和发展的环节(否定的作用);否定是扬弃</w:t>
      </w:r>
      <w:r>
        <w:rPr>
          <w:sz w:val="21"/>
        </w:rPr>
        <w:t>(否定的实质)。故本题选</w:t>
      </w:r>
      <w:r>
        <w:rPr>
          <w:rFonts w:ascii="Times New Roman" w:hAnsi="Times New Roman"/>
          <w:sz w:val="21"/>
        </w:rPr>
        <w:t>ABC</w:t>
      </w:r>
      <w:r>
        <w:rPr>
          <w:sz w:val="21"/>
        </w:rPr>
        <w:t>。否定之否定是事物的</w:t>
      </w:r>
      <w:r>
        <w:rPr>
          <w:sz w:val="21"/>
        </w:rPr>
        <w:t xml:space="preserve"> </w:t>
      </w:r>
      <w:r>
        <w:rPr>
          <w:sz w:val="21"/>
        </w:rPr>
        <w:t>辩证否定的过程，是事物的自我发展和完善，是事物发展的前进</w:t>
      </w:r>
      <w:r>
        <w:rPr>
          <w:sz w:val="21"/>
        </w:rPr>
        <w:t>性和曲折性的统一，并不是简单地回到出发点的运</w:t>
      </w:r>
      <w:r>
        <w:rPr>
          <w:sz w:val="21"/>
        </w:rPr>
        <w:t xml:space="preserve"> </w:t>
      </w:r>
      <w:r>
        <w:rPr>
          <w:sz w:val="21"/>
        </w:rPr>
        <w:t>动 ，</w:t>
      </w:r>
      <w:r>
        <w:rPr>
          <w:rFonts w:ascii="Times New Roman" w:hAnsi="Times New Roman"/>
          <w:sz w:val="21"/>
        </w:rPr>
        <w:t>D</w:t>
      </w:r>
      <w:r>
        <w:rPr>
          <w:sz w:val="21"/>
        </w:rPr>
        <w:t>项错误。</w:t>
      </w:r>
    </w:p>
    <w:p>
      <w:pPr>
        <w:pStyle w:val="3"/>
        <w:spacing w:before="9" w:line="287" w:lineRule="auto"/>
        <w:ind w:left="14"/>
      </w:pPr>
      <w:r>
        <w:t>1166.【答案】</w:t>
      </w:r>
      <w:r>
        <w:rPr>
          <w:rFonts w:ascii="Times New Roman" w:hAnsi="Times New Roman"/>
        </w:rPr>
        <w:t>AD</w:t>
      </w:r>
      <w:r>
        <w:t>。解析：否定之否定规律也就是肯定否定规律，这是</w:t>
      </w:r>
      <w:r>
        <w:t>唯物辩证法的基本规律之一。事物的发展是</w:t>
      </w:r>
      <w:r>
        <w:t xml:space="preserve">  </w:t>
      </w:r>
      <w:r>
        <w:t>通过他自身的辩证否定实现的。事物都是肯定方面和否定方面的</w:t>
      </w:r>
      <w:r>
        <w:t>统一。当肯定方面居于主导地位时，事物保持现有</w:t>
      </w:r>
      <w:r>
        <w:t xml:space="preserve">  </w:t>
      </w:r>
      <w:r>
        <w:t>的性质、特征和倾向，当事物内部的否定方面战胜肯定方面并居于矛盾的主导地位时，</w:t>
      </w:r>
      <w:r>
        <w:t>事物的性质、特征和趋势就</w:t>
      </w:r>
      <w:r>
        <w:t xml:space="preserve">  </w:t>
      </w:r>
      <w:r>
        <w:t>发生变化，旧事物就转化为新事物。否定之否定规律侧重揭示的是事物变化的方向</w:t>
      </w:r>
      <w:r>
        <w:t>和道路，体现事物发展的曲折性</w:t>
      </w:r>
      <w:r>
        <w:t xml:space="preserve">  </w:t>
      </w:r>
      <w:r>
        <w:t>和前进性的统一，并不是线前进过程和周而复始的循环过程。否</w:t>
      </w:r>
      <w:r>
        <w:t>定之否定规律揭示了事物由肯定到否定，再到否定</w:t>
      </w:r>
      <w:r>
        <w:t xml:space="preserve">  </w:t>
      </w:r>
      <w:r>
        <w:t>之否定的发展过程，它是事物完善自己、发展自己的一个有规律的过程。量变和质变是唯物辩证</w:t>
      </w:r>
      <w:r>
        <w:t>法中的另一个规律。</w:t>
      </w:r>
      <w:r>
        <w:t xml:space="preserve"> </w:t>
      </w:r>
      <w:r>
        <w:t>本题选</w:t>
      </w:r>
      <w:r>
        <w:rPr>
          <w:rFonts w:ascii="Times New Roman" w:hAnsi="Times New Roman"/>
        </w:rPr>
        <w:t>AD</w:t>
      </w:r>
      <w:r>
        <w:t>。</w:t>
      </w:r>
    </w:p>
    <w:p>
      <w:pPr>
        <w:pStyle w:val="3"/>
        <w:spacing w:before="14" w:line="265" w:lineRule="auto"/>
        <w:ind w:left="14" w:right="96"/>
        <w:rPr>
          <w:sz w:val="21"/>
          <w:szCs w:val="21"/>
        </w:rPr>
      </w:pPr>
      <w:r>
        <w:rPr>
          <w:sz w:val="21"/>
        </w:rPr>
        <w:t>1167.【答案】</w:t>
      </w:r>
      <w:r>
        <w:rPr>
          <w:rFonts w:ascii="Times New Roman" w:hAnsi="Times New Roman"/>
          <w:sz w:val="21"/>
        </w:rPr>
        <w:t>ACD</w:t>
      </w:r>
      <w:r>
        <w:rPr>
          <w:sz w:val="21"/>
        </w:rPr>
        <w:t>。解析：本题考查的知识点是：实践是认识的最终目的。认识</w:t>
      </w:r>
      <w:r>
        <w:rPr>
          <w:sz w:val="21"/>
        </w:rPr>
        <w:t>本身不是目的，认识世界的目的是</w:t>
      </w:r>
      <w:r>
        <w:rPr>
          <w:sz w:val="21"/>
        </w:rPr>
        <w:t xml:space="preserve"> </w:t>
      </w:r>
      <w:r>
        <w:rPr>
          <w:sz w:val="21"/>
        </w:rPr>
        <w:t>为了更好地改造世界。发现规律的目的是为了运用这些规律去改造世界，规律本身是没</w:t>
      </w:r>
      <w:r>
        <w:rPr>
          <w:sz w:val="21"/>
        </w:rPr>
        <w:t>有意义的。一切科学理论或</w:t>
      </w:r>
      <w:r>
        <w:rPr>
          <w:sz w:val="21"/>
        </w:rPr>
        <w:t xml:space="preserve"> </w:t>
      </w:r>
      <w:r>
        <w:rPr>
          <w:sz w:val="21"/>
        </w:rPr>
        <w:t>知识，一旦离开了为实践服务这个根本目的，都将失去其存在的意义。认识指导实践、为</w:t>
      </w:r>
      <w:r>
        <w:rPr>
          <w:sz w:val="21"/>
        </w:rPr>
        <w:t>实践服务的过程，即是认</w:t>
      </w:r>
      <w:r>
        <w:rPr>
          <w:sz w:val="21"/>
        </w:rPr>
        <w:t xml:space="preserve"> </w:t>
      </w:r>
      <w:r>
        <w:rPr>
          <w:sz w:val="21"/>
        </w:rPr>
        <w:t>识价值的实现过程。总之，实践是认识的起点，也是认识的归宿，是全部认识的基础。实</w:t>
      </w:r>
      <w:r>
        <w:rPr>
          <w:sz w:val="21"/>
        </w:rPr>
        <w:t>践的观点是马克思主义认</w:t>
      </w:r>
      <w:r>
        <w:rPr>
          <w:sz w:val="21"/>
        </w:rPr>
        <w:t xml:space="preserve"> </w:t>
      </w:r>
      <w:r>
        <w:rPr>
          <w:sz w:val="21"/>
        </w:rPr>
        <w:t>识论的首要的和基本的观点。马克思主义哲学和以往哲学存在着本质的区别。以往的哲学尽管在不同的社会历史阶</w:t>
      </w:r>
      <w:r>
        <w:rPr>
          <w:sz w:val="21"/>
        </w:rPr>
        <w:t xml:space="preserve"> </w:t>
      </w:r>
      <w:r>
        <w:rPr>
          <w:sz w:val="21"/>
        </w:rPr>
        <w:t>段都曾起过进步作用，为人类的思维增添过真理的颗粒，但是由于它们的理论的立</w:t>
      </w:r>
      <w:r>
        <w:rPr>
          <w:sz w:val="21"/>
        </w:rPr>
        <w:t>脚点和方法的局限性，它们的理</w:t>
      </w:r>
      <w:r>
        <w:rPr>
          <w:sz w:val="21"/>
        </w:rPr>
        <w:t xml:space="preserve"> </w:t>
      </w:r>
      <w:r>
        <w:rPr>
          <w:sz w:val="21"/>
        </w:rPr>
        <w:t>论不可能是彻底的，革命的，所以“只是用不同的方式解释世界”。马克思主义哲学实现了哲学主题的根本转换，</w:t>
      </w:r>
      <w:r>
        <w:rPr>
          <w:sz w:val="21"/>
        </w:rPr>
        <w:t xml:space="preserve"> 立足于使“现存世界的革命化”,放眼于人类的解放，“实际地反对和改变事物的现状”。因此，本</w:t>
      </w:r>
      <w:r>
        <w:rPr>
          <w:sz w:val="21"/>
        </w:rPr>
        <w:t xml:space="preserve">题的正确答案 </w:t>
      </w:r>
      <w:r>
        <w:rPr>
          <w:sz w:val="21"/>
        </w:rPr>
        <w:t>是</w:t>
      </w:r>
      <w:r>
        <w:rPr>
          <w:rFonts w:ascii="Times New Roman" w:hAnsi="Times New Roman"/>
          <w:sz w:val="21"/>
        </w:rPr>
        <w:t>ACD</w:t>
      </w:r>
      <w:r>
        <w:rPr>
          <w:sz w:val="21"/>
        </w:rPr>
        <w:t>选项。</w:t>
      </w:r>
    </w:p>
    <w:p>
      <w:pPr>
        <w:pStyle w:val="3"/>
        <w:spacing w:line="218" w:lineRule="auto"/>
        <w:ind w:left="14"/>
        <w:rPr>
          <w:sz w:val="21"/>
          <w:szCs w:val="21"/>
        </w:rPr>
      </w:pPr>
      <w:r>
        <w:rPr>
          <w:sz w:val="21"/>
        </w:rPr>
        <w:t>1168.【答案】</w:t>
      </w:r>
      <w:r>
        <w:rPr>
          <w:rFonts w:ascii="Times New Roman" w:hAnsi="Times New Roman"/>
          <w:sz w:val="21"/>
        </w:rPr>
        <w:t>ABC</w:t>
      </w:r>
      <w:r>
        <w:rPr>
          <w:sz w:val="21"/>
        </w:rPr>
        <w:t>。解析：</w:t>
      </w:r>
      <w:r>
        <w:rPr>
          <w:rFonts w:ascii="Times New Roman" w:hAnsi="Times New Roman"/>
          <w:sz w:val="21"/>
        </w:rPr>
        <w:t>A</w:t>
      </w:r>
      <w:r>
        <w:rPr>
          <w:sz w:val="21"/>
        </w:rPr>
        <w:t>项强调了矛盾是对立的统一，同时包含差异，不能因为存在同就否认不同。</w:t>
      </w:r>
      <w:r>
        <w:rPr>
          <w:rFonts w:ascii="Times New Roman" w:hAnsi="Times New Roman"/>
          <w:sz w:val="21"/>
        </w:rPr>
        <w:t xml:space="preserve">B </w:t>
      </w:r>
      <w:r>
        <w:rPr>
          <w:sz w:val="21"/>
        </w:rPr>
        <w:t>项则强</w:t>
      </w:r>
    </w:p>
    <w:p>
      <w:pPr>
        <w:pStyle w:val="1"/>
        <w:spacing w:line="218" w:lineRule="auto"/>
        <w:rPr>
          <w:sz w:val="21"/>
          <w:szCs w:val="21"/>
        </w:rPr>
        <w:sectPr>
          <w:headerReference r:id="rId180" w:type="default"/>
          <w:footerReference r:id="rId181" w:type="default"/>
          <w:pgSz w:w="11900" w:h="16840"/>
          <w:pgMar w:top="1673" w:right="660" w:bottom="1438" w:left="675" w:header="845" w:footer="1206" w:gutter="0"/>
          <w:cols w:space="720" w:num="1"/>
        </w:sectPr>
      </w:pPr>
    </w:p>
    <w:p>
      <w:pPr>
        <w:pStyle w:val="3"/>
        <w:spacing w:before="72" w:line="275" w:lineRule="auto"/>
        <w:rPr>
          <w:sz w:val="21"/>
          <w:szCs w:val="21"/>
        </w:rPr>
      </w:pPr>
      <w:r>
        <w:rPr>
          <w:sz w:val="21"/>
        </w:rPr>
        <w:t>调了事物是由矛盾对立的双方构成的。</w:t>
      </w:r>
      <w:r>
        <w:rPr>
          <w:rFonts w:ascii="Times New Roman" w:hAnsi="Times New Roman"/>
          <w:sz w:val="21"/>
        </w:rPr>
        <w:t xml:space="preserve">C </w:t>
      </w:r>
      <w:r>
        <w:rPr>
          <w:sz w:val="21"/>
        </w:rPr>
        <w:t>项说明事物是由对立的双方构成的，其变化与发展也是由对立面而引起的。</w:t>
      </w:r>
      <w:r>
        <w:rPr>
          <w:sz w:val="21"/>
        </w:rPr>
        <w:t xml:space="preserve"> </w:t>
      </w:r>
      <w:r>
        <w:rPr>
          <w:rFonts w:ascii="Times New Roman" w:hAnsi="Times New Roman"/>
          <w:sz w:val="21"/>
        </w:rPr>
        <w:t>D</w:t>
      </w:r>
      <w:r>
        <w:rPr>
          <w:sz w:val="21"/>
        </w:rPr>
        <w:t>项把必然性绝对化了，因此不是辩证法的观点。</w:t>
      </w:r>
    </w:p>
    <w:p>
      <w:pPr>
        <w:pStyle w:val="3"/>
        <w:spacing w:before="5" w:line="253" w:lineRule="auto"/>
        <w:ind w:right="115"/>
        <w:rPr>
          <w:sz w:val="22"/>
          <w:szCs w:val="22"/>
        </w:rPr>
      </w:pPr>
      <w:r>
        <w:rPr>
          <w:sz w:val="21"/>
        </w:rPr>
        <w:t>1169.【答案】</w:t>
      </w:r>
      <w:r>
        <w:rPr>
          <w:rFonts w:ascii="Times New Roman" w:hAnsi="Times New Roman"/>
          <w:sz w:val="21"/>
        </w:rPr>
        <w:t>BCD</w:t>
      </w:r>
      <w:r>
        <w:rPr>
          <w:sz w:val="21"/>
        </w:rPr>
        <w:t>。解析：正确回答此题关键是要明确发展</w:t>
      </w:r>
      <w:r>
        <w:rPr>
          <w:sz w:val="21"/>
        </w:rPr>
        <w:t>的实质的含义。辩证法所讲的发展是新事物的产生和旧</w:t>
      </w:r>
      <w:r>
        <w:rPr>
          <w:sz w:val="21"/>
        </w:rPr>
        <w:t xml:space="preserve"> </w:t>
      </w:r>
      <w:r>
        <w:rPr>
          <w:sz w:val="22"/>
        </w:rPr>
        <w:t>事物的灭亡。因此，只有</w:t>
      </w:r>
      <w:r>
        <w:rPr>
          <w:rFonts w:ascii="Times New Roman" w:hAnsi="Times New Roman"/>
          <w:sz w:val="22"/>
        </w:rPr>
        <w:t>B</w:t>
      </w:r>
      <w:r>
        <w:rPr>
          <w:sz w:val="22"/>
        </w:rPr>
        <w:t>、</w:t>
      </w:r>
      <w:r>
        <w:rPr>
          <w:rFonts w:ascii="Times New Roman" w:hAnsi="Times New Roman"/>
          <w:sz w:val="22"/>
        </w:rPr>
        <w:t>C</w:t>
      </w:r>
      <w:r>
        <w:rPr>
          <w:sz w:val="22"/>
        </w:rPr>
        <w:t>、</w:t>
      </w:r>
      <w:r>
        <w:rPr>
          <w:rFonts w:ascii="Times New Roman" w:hAnsi="Times New Roman"/>
          <w:sz w:val="22"/>
        </w:rPr>
        <w:t>D</w:t>
      </w:r>
      <w:r>
        <w:rPr>
          <w:sz w:val="22"/>
        </w:rPr>
        <w:t>项体现了新事物代替旧事物。而</w:t>
      </w:r>
      <w:r>
        <w:rPr>
          <w:rFonts w:ascii="Times New Roman" w:hAnsi="Times New Roman"/>
          <w:sz w:val="22"/>
        </w:rPr>
        <w:t>A</w:t>
      </w:r>
      <w:r>
        <w:rPr>
          <w:sz w:val="22"/>
        </w:rPr>
        <w:t>项只是说明了矛盾以及矛盾的转化。</w:t>
      </w:r>
    </w:p>
    <w:p>
      <w:pPr>
        <w:pStyle w:val="3"/>
        <w:spacing w:before="2" w:line="268" w:lineRule="auto"/>
        <w:ind w:right="101"/>
        <w:rPr>
          <w:sz w:val="22"/>
          <w:szCs w:val="22"/>
        </w:rPr>
      </w:pPr>
      <w:r>
        <w:rPr>
          <w:sz w:val="22"/>
        </w:rPr>
        <w:t>1170.【答案】</w:t>
      </w:r>
      <w:r>
        <w:rPr>
          <w:rFonts w:ascii="Times New Roman" w:hAnsi="Times New Roman"/>
          <w:sz w:val="22"/>
        </w:rPr>
        <w:t>CD</w:t>
      </w:r>
      <w:r>
        <w:rPr>
          <w:sz w:val="22"/>
        </w:rPr>
        <w:t>。解析：辩证的否定观认为，肯定包含否定否定</w:t>
      </w:r>
      <w:r>
        <w:rPr>
          <w:sz w:val="22"/>
        </w:rPr>
        <w:t>也是包含肯定的。因此只有</w:t>
      </w:r>
      <w:r>
        <w:rPr>
          <w:rFonts w:ascii="Times New Roman" w:hAnsi="Times New Roman"/>
          <w:sz w:val="22"/>
        </w:rPr>
        <w:t>CD</w:t>
      </w:r>
      <w:r>
        <w:rPr>
          <w:sz w:val="22"/>
        </w:rPr>
        <w:t>两项是应该选择的</w:t>
      </w:r>
      <w:r>
        <w:rPr>
          <w:sz w:val="22"/>
        </w:rPr>
        <w:t xml:space="preserve"> </w:t>
      </w:r>
      <w:r>
        <w:rPr>
          <w:sz w:val="22"/>
        </w:rPr>
        <w:t>答案。</w:t>
      </w:r>
    </w:p>
    <w:p>
      <w:pPr>
        <w:pStyle w:val="3"/>
        <w:spacing w:line="219" w:lineRule="auto"/>
        <w:rPr>
          <w:sz w:val="22"/>
          <w:szCs w:val="22"/>
        </w:rPr>
      </w:pPr>
      <w:r>
        <w:rPr>
          <w:sz w:val="22"/>
        </w:rPr>
        <w:t>1171.【答案】</w:t>
      </w:r>
      <w:r>
        <w:rPr>
          <w:rFonts w:ascii="Times New Roman" w:hAnsi="Times New Roman"/>
          <w:sz w:val="22"/>
        </w:rPr>
        <w:t>ABD</w:t>
      </w:r>
      <w:r>
        <w:rPr>
          <w:sz w:val="22"/>
        </w:rPr>
        <w:t>。解析：</w:t>
      </w:r>
      <w:r>
        <w:rPr>
          <w:rFonts w:ascii="Times New Roman" w:hAnsi="Times New Roman"/>
          <w:sz w:val="22"/>
        </w:rPr>
        <w:t>C</w:t>
      </w:r>
      <w:r>
        <w:rPr>
          <w:sz w:val="22"/>
        </w:rPr>
        <w:t>项体现质量互变</w:t>
      </w:r>
      <w:r>
        <w:rPr>
          <w:sz w:val="22"/>
        </w:rPr>
        <w:t>原理。</w:t>
      </w:r>
      <w:r>
        <w:rPr>
          <w:rFonts w:ascii="Times New Roman" w:hAnsi="Times New Roman"/>
          <w:sz w:val="22"/>
        </w:rPr>
        <w:t>A</w:t>
      </w:r>
      <w:r>
        <w:rPr>
          <w:sz w:val="22"/>
        </w:rPr>
        <w:t>、</w:t>
      </w:r>
      <w:r>
        <w:rPr>
          <w:rFonts w:ascii="Times New Roman" w:hAnsi="Times New Roman"/>
          <w:sz w:val="22"/>
        </w:rPr>
        <w:t>B</w:t>
      </w:r>
      <w:r>
        <w:rPr>
          <w:sz w:val="22"/>
        </w:rPr>
        <w:t>、</w:t>
      </w:r>
      <w:r>
        <w:rPr>
          <w:rFonts w:ascii="Times New Roman" w:hAnsi="Times New Roman"/>
          <w:sz w:val="22"/>
        </w:rPr>
        <w:t>D</w:t>
      </w:r>
      <w:r>
        <w:rPr>
          <w:sz w:val="22"/>
        </w:rPr>
        <w:t>项符合题意。</w:t>
      </w:r>
    </w:p>
    <w:p>
      <w:pPr>
        <w:pStyle w:val="3"/>
        <w:spacing w:before="48" w:line="263" w:lineRule="auto"/>
        <w:ind w:right="101"/>
        <w:rPr>
          <w:sz w:val="22"/>
          <w:szCs w:val="22"/>
        </w:rPr>
      </w:pPr>
      <w:r>
        <w:rPr>
          <w:sz w:val="22"/>
        </w:rPr>
        <w:t>1172.【答案】</w:t>
      </w:r>
      <w:r>
        <w:rPr>
          <w:rFonts w:ascii="Times New Roman" w:hAnsi="Times New Roman"/>
          <w:sz w:val="22"/>
        </w:rPr>
        <w:t>ACD</w:t>
      </w:r>
      <w:r>
        <w:rPr>
          <w:sz w:val="22"/>
        </w:rPr>
        <w:t>。解析：矛盾普遍性与特殊性的关系是对立统一规律中重要的知识点。二者的关系经常以不同的</w:t>
      </w:r>
      <w:r>
        <w:rPr>
          <w:sz w:val="22"/>
        </w:rPr>
        <w:t xml:space="preserve"> </w:t>
      </w:r>
      <w:r>
        <w:rPr>
          <w:sz w:val="22"/>
        </w:rPr>
        <w:t>方式进行考查。它们之间的关系不是整体与局部的关系。</w:t>
      </w:r>
    </w:p>
    <w:p>
      <w:pPr>
        <w:pStyle w:val="3"/>
        <w:spacing w:before="25" w:line="265" w:lineRule="auto"/>
        <w:ind w:right="103"/>
        <w:rPr>
          <w:sz w:val="21"/>
          <w:szCs w:val="21"/>
        </w:rPr>
      </w:pPr>
      <w:r>
        <w:rPr>
          <w:sz w:val="21"/>
        </w:rPr>
        <w:t>1173.【答案】</w:t>
      </w:r>
      <w:r>
        <w:rPr>
          <w:rFonts w:ascii="Times New Roman" w:hAnsi="Times New Roman"/>
          <w:sz w:val="21"/>
        </w:rPr>
        <w:t>AC</w:t>
      </w:r>
      <w:r>
        <w:rPr>
          <w:sz w:val="21"/>
        </w:rPr>
        <w:t>。解析：</w:t>
      </w:r>
      <w:r>
        <w:rPr>
          <w:rFonts w:ascii="Times New Roman" w:hAnsi="Times New Roman"/>
          <w:sz w:val="21"/>
        </w:rPr>
        <w:t>BD</w:t>
      </w:r>
      <w:r>
        <w:rPr>
          <w:sz w:val="21"/>
        </w:rPr>
        <w:t>两项不是否认必然与偶然的辩证关系而出现的错误观点。唯心主义</w:t>
      </w:r>
      <w:r>
        <w:rPr>
          <w:sz w:val="21"/>
        </w:rPr>
        <w:t>先验论是一种唯心</w:t>
      </w:r>
      <w:r>
        <w:rPr>
          <w:sz w:val="21"/>
        </w:rPr>
        <w:t xml:space="preserve"> </w:t>
      </w:r>
      <w:r>
        <w:rPr>
          <w:sz w:val="21"/>
        </w:rPr>
        <w:t>主义的认识论观点，主要是说，人的认识先于经验，是人的认识自生的。形而上学不变论否认事物</w:t>
      </w:r>
      <w:r>
        <w:rPr>
          <w:sz w:val="21"/>
        </w:rPr>
        <w:t>是运动变化的，</w:t>
      </w:r>
      <w:r>
        <w:rPr>
          <w:sz w:val="21"/>
        </w:rPr>
        <w:t xml:space="preserve"> </w:t>
      </w:r>
      <w:r>
        <w:rPr>
          <w:sz w:val="21"/>
        </w:rPr>
        <w:t>因此也就谈不上运动变化的趋势问题。而必然性与偶然性的关系揭示的是事物运动变</w:t>
      </w:r>
      <w:r>
        <w:rPr>
          <w:sz w:val="21"/>
        </w:rPr>
        <w:t>化的趋势问题。因此，不应选</w:t>
      </w:r>
      <w:r>
        <w:rPr>
          <w:sz w:val="21"/>
        </w:rPr>
        <w:t xml:space="preserve"> </w:t>
      </w:r>
      <w:r>
        <w:rPr>
          <w:sz w:val="21"/>
        </w:rPr>
        <w:t>择</w:t>
      </w:r>
      <w:r>
        <w:rPr>
          <w:rFonts w:ascii="Times New Roman" w:hAnsi="Times New Roman"/>
          <w:sz w:val="21"/>
        </w:rPr>
        <w:t>BD</w:t>
      </w:r>
      <w:r>
        <w:rPr>
          <w:sz w:val="21"/>
        </w:rPr>
        <w:t>两项。</w:t>
      </w:r>
    </w:p>
    <w:p>
      <w:pPr>
        <w:pStyle w:val="3"/>
        <w:spacing w:before="43" w:line="286" w:lineRule="auto"/>
        <w:ind w:right="104"/>
      </w:pPr>
      <w:r>
        <w:t>1174.【答案】</w:t>
      </w:r>
      <w:r>
        <w:rPr>
          <w:rFonts w:ascii="Times New Roman" w:hAnsi="Times New Roman"/>
        </w:rPr>
        <w:t>ABC</w:t>
      </w:r>
      <w:r>
        <w:t>。解析：考生容易忽略</w:t>
      </w:r>
      <w:r>
        <w:t xml:space="preserve"> </w:t>
      </w:r>
      <w:r>
        <w:rPr>
          <w:rFonts w:ascii="Times New Roman" w:hAnsi="Times New Roman"/>
        </w:rPr>
        <w:t xml:space="preserve">C </w:t>
      </w:r>
      <w:r>
        <w:t>项，而又误选</w:t>
      </w:r>
      <w:r>
        <w:rPr>
          <w:rFonts w:ascii="Times New Roman" w:hAnsi="Times New Roman"/>
        </w:rPr>
        <w:t>D</w:t>
      </w:r>
      <w:r>
        <w:t>项。题干的话，确实表明了思维与存在</w:t>
      </w:r>
      <w:r>
        <w:t>具有同一性，这</w:t>
      </w:r>
      <w:r>
        <w:t xml:space="preserve"> </w:t>
      </w:r>
      <w:r>
        <w:t>是哲学基本问题的第二方面含义，如果直接考这个内容，考生较容易答出来，而放在</w:t>
      </w:r>
      <w:r>
        <w:t>选项时，就可能没有考虑到这</w:t>
      </w:r>
      <w:r>
        <w:t xml:space="preserve"> </w:t>
      </w:r>
      <w:r>
        <w:t>个知识点。所以一定要把每一个基本原理融会贯通地掌握，并善</w:t>
      </w:r>
      <w:r>
        <w:t>于综合地运用知识。</w:t>
      </w:r>
      <w:r>
        <w:t xml:space="preserve"> </w:t>
      </w:r>
      <w:r>
        <w:rPr>
          <w:rFonts w:ascii="Times New Roman" w:hAnsi="Times New Roman"/>
        </w:rPr>
        <w:t>D</w:t>
      </w:r>
      <w:r>
        <w:rPr>
          <w:rFonts w:ascii="Times New Roman" w:hAnsi="Times New Roman"/>
        </w:rPr>
        <w:t xml:space="preserve"> </w:t>
      </w:r>
      <w:r>
        <w:t>项之所以不应选，是因为意</w:t>
      </w:r>
      <w:r>
        <w:t xml:space="preserve"> </w:t>
      </w:r>
      <w:r>
        <w:t>识并不是来源于大脑，而是来源于客观世界。</w:t>
      </w:r>
    </w:p>
    <w:p>
      <w:pPr>
        <w:pStyle w:val="3"/>
        <w:spacing w:before="1" w:line="266" w:lineRule="auto"/>
        <w:ind w:right="119"/>
        <w:rPr>
          <w:sz w:val="21"/>
          <w:szCs w:val="21"/>
        </w:rPr>
      </w:pPr>
      <w:r>
        <w:rPr>
          <w:sz w:val="21"/>
        </w:rPr>
        <w:t>1175.【答案】</w:t>
      </w:r>
      <w:r>
        <w:rPr>
          <w:rFonts w:ascii="Times New Roman" w:hAnsi="Times New Roman"/>
          <w:sz w:val="21"/>
        </w:rPr>
        <w:t>BC</w:t>
      </w:r>
      <w:r>
        <w:rPr>
          <w:sz w:val="21"/>
        </w:rPr>
        <w:t>。解析：此题有些考生容易把</w:t>
      </w:r>
      <w:r>
        <w:rPr>
          <w:rFonts w:ascii="Times New Roman" w:hAnsi="Times New Roman"/>
          <w:sz w:val="21"/>
        </w:rPr>
        <w:t>A</w:t>
      </w:r>
      <w:r>
        <w:rPr>
          <w:rFonts w:ascii="Times New Roman" w:hAnsi="Times New Roman"/>
          <w:sz w:val="21"/>
        </w:rPr>
        <w:t xml:space="preserve"> </w:t>
      </w:r>
      <w:r>
        <w:rPr>
          <w:sz w:val="21"/>
        </w:rPr>
        <w:t>项也选上。</w:t>
      </w:r>
      <w:r>
        <w:rPr>
          <w:rFonts w:ascii="Times New Roman" w:hAnsi="Times New Roman"/>
          <w:sz w:val="21"/>
        </w:rPr>
        <w:t>A</w:t>
      </w:r>
      <w:r>
        <w:rPr>
          <w:sz w:val="21"/>
        </w:rPr>
        <w:t>项不是唯心主义的观点，恰恰是</w:t>
      </w:r>
      <w:r>
        <w:rPr>
          <w:sz w:val="21"/>
        </w:rPr>
        <w:t>一种辩证唯物主义的</w:t>
      </w:r>
      <w:r>
        <w:rPr>
          <w:sz w:val="21"/>
        </w:rPr>
        <w:t xml:space="preserve"> </w:t>
      </w:r>
      <w:r>
        <w:rPr>
          <w:sz w:val="21"/>
        </w:rPr>
        <w:t>观点表明意识的能动作用可以创造出原来客</w:t>
      </w:r>
      <w:r>
        <w:rPr>
          <w:sz w:val="21"/>
        </w:rPr>
        <w:t>观世界不存在的东西。</w:t>
      </w:r>
    </w:p>
    <w:p>
      <w:pPr>
        <w:pStyle w:val="3"/>
        <w:spacing w:before="34" w:line="280" w:lineRule="auto"/>
        <w:ind w:right="107"/>
      </w:pPr>
      <w:r>
        <w:t>1176.【答案】</w:t>
      </w:r>
      <w:r>
        <w:rPr>
          <w:rFonts w:ascii="Times New Roman" w:hAnsi="Times New Roman"/>
        </w:rPr>
        <w:t>ABD</w:t>
      </w:r>
      <w:r>
        <w:t>。解析：此题考查考生对主观</w:t>
      </w:r>
      <w:r>
        <w:t>世界与客观世界辩证统一关系的理解。</w:t>
      </w:r>
      <w:r>
        <w:rPr>
          <w:rFonts w:ascii="Times New Roman" w:hAnsi="Times New Roman"/>
        </w:rPr>
        <w:t xml:space="preserve">C </w:t>
      </w:r>
      <w:r>
        <w:t>项是唯心主义观点，故不</w:t>
      </w:r>
      <w:r>
        <w:t xml:space="preserve"> </w:t>
      </w:r>
      <w:r>
        <w:t>选</w:t>
      </w:r>
      <w:r>
        <w:rPr>
          <w:rFonts w:ascii="Times New Roman" w:hAnsi="Times New Roman"/>
        </w:rPr>
        <w:t>C</w:t>
      </w:r>
      <w:r>
        <w:t>项。</w:t>
      </w:r>
    </w:p>
    <w:p>
      <w:pPr>
        <w:pStyle w:val="3"/>
        <w:spacing w:before="6" w:line="272" w:lineRule="auto"/>
        <w:ind w:right="105"/>
        <w:rPr>
          <w:sz w:val="21"/>
          <w:szCs w:val="21"/>
        </w:rPr>
      </w:pPr>
      <w:r>
        <w:rPr>
          <w:sz w:val="21"/>
        </w:rPr>
        <w:t>1177.【答案】</w:t>
      </w:r>
      <w:r>
        <w:rPr>
          <w:rFonts w:ascii="Times New Roman" w:hAnsi="Times New Roman"/>
          <w:sz w:val="21"/>
        </w:rPr>
        <w:t>BCD</w:t>
      </w:r>
      <w:r>
        <w:rPr>
          <w:sz w:val="21"/>
        </w:rPr>
        <w:t>。解析：在哲学史上大多数哲学家包括一</w:t>
      </w:r>
      <w:r>
        <w:rPr>
          <w:sz w:val="21"/>
        </w:rPr>
        <w:t>些唯心主义哲学家都认为思维能认识存在，即都是可知</w:t>
      </w:r>
      <w:r>
        <w:rPr>
          <w:sz w:val="21"/>
        </w:rPr>
        <w:t xml:space="preserve"> </w:t>
      </w:r>
      <w:r>
        <w:rPr>
          <w:sz w:val="21"/>
        </w:rPr>
        <w:t>论。而只要承认思维能认识存在，也就必须承认思维能正确认识存在，这是一致的。所以在回</w:t>
      </w:r>
      <w:r>
        <w:rPr>
          <w:sz w:val="21"/>
        </w:rPr>
        <w:t>答思维能否正确认识</w:t>
      </w:r>
      <w:r>
        <w:rPr>
          <w:sz w:val="21"/>
        </w:rPr>
        <w:t xml:space="preserve"> </w:t>
      </w:r>
      <w:r>
        <w:rPr>
          <w:sz w:val="21"/>
        </w:rPr>
        <w:t>存在的问题上唯物主义都是肯定的回答，而有些唯心主义做出肯定回答，有些则不是</w:t>
      </w:r>
      <w:r>
        <w:rPr>
          <w:sz w:val="21"/>
        </w:rPr>
        <w:t>。由于不可知论否认世界的可</w:t>
      </w:r>
      <w:r>
        <w:rPr>
          <w:sz w:val="21"/>
        </w:rPr>
        <w:t xml:space="preserve"> </w:t>
      </w:r>
      <w:r>
        <w:rPr>
          <w:sz w:val="21"/>
        </w:rPr>
        <w:t>知性，当然也就否认思维能正确认识存在。</w:t>
      </w:r>
    </w:p>
    <w:p>
      <w:pPr>
        <w:pStyle w:val="3"/>
        <w:spacing w:line="295" w:lineRule="auto"/>
        <w:ind w:right="108"/>
      </w:pPr>
      <w:r>
        <w:t>1178.【答案】</w:t>
      </w:r>
      <w:r>
        <w:rPr>
          <w:rFonts w:ascii="Times New Roman" w:hAnsi="Times New Roman"/>
        </w:rPr>
        <w:t>CD</w:t>
      </w:r>
      <w:r>
        <w:t>。解析：纸上谈兵和水中捞月都</w:t>
      </w:r>
      <w:r>
        <w:t>是片面强调了主观意识的作用，</w:t>
      </w:r>
      <w:r>
        <w:t xml:space="preserve"> </w:t>
      </w:r>
      <w:r>
        <w:rPr>
          <w:rFonts w:ascii="Times New Roman" w:hAnsi="Times New Roman"/>
        </w:rPr>
        <w:t xml:space="preserve">C </w:t>
      </w:r>
      <w:r>
        <w:t>项强调了意识的能动性，</w:t>
      </w:r>
      <w:r>
        <w:t xml:space="preserve"> </w:t>
      </w:r>
      <w:r>
        <w:rPr>
          <w:rFonts w:ascii="Times New Roman" w:hAnsi="Times New Roman"/>
        </w:rPr>
        <w:t>D</w:t>
      </w:r>
      <w:r>
        <w:t>项既</w:t>
      </w:r>
      <w:r>
        <w:t xml:space="preserve"> </w:t>
      </w:r>
      <w:r>
        <w:t>肯定了物质的决定作用又强调了意识的能动性。所以应选后两项。</w:t>
      </w:r>
    </w:p>
    <w:p>
      <w:pPr>
        <w:pStyle w:val="3"/>
        <w:spacing w:before="1" w:line="286" w:lineRule="auto"/>
        <w:ind w:right="89"/>
      </w:pPr>
      <w:r>
        <w:t>1179.【答案】</w:t>
      </w:r>
      <w:r>
        <w:rPr>
          <w:rFonts w:ascii="Times New Roman" w:hAnsi="Times New Roman"/>
        </w:rPr>
        <w:t>ABC</w:t>
      </w:r>
      <w:r>
        <w:t>。解析：自然科学上的重大突破，为马克思主义哲学的产生提供了</w:t>
      </w:r>
      <w:r>
        <w:t>科学前提。从19世纪开始，</w:t>
      </w:r>
      <w:r>
        <w:t xml:space="preserve"> </w:t>
      </w:r>
      <w:r>
        <w:t>自然科学已经从搜集材料的科学发展到整理</w:t>
      </w:r>
      <w:r>
        <w:t>材料的科学，天体演化学、胚胎学、生理学、有机化学的产生使得自然</w:t>
      </w:r>
      <w:r>
        <w:t xml:space="preserve"> </w:t>
      </w:r>
      <w:r>
        <w:t>科学取得了一系列重大科学成果，在这一系列重大科学成果中细胞学说的创立、能量守恒</w:t>
      </w:r>
      <w:r>
        <w:t>定律的发现、达尔文生物</w:t>
      </w:r>
      <w:r>
        <w:t xml:space="preserve"> </w:t>
      </w:r>
      <w:r>
        <w:t>进化论的问世，具有特别重要的划时代意义。自然科学的这些成就，为辩证法关于普遍联系和运动发展的观点，提</w:t>
      </w:r>
      <w:r>
        <w:t xml:space="preserve"> </w:t>
      </w:r>
      <w:r>
        <w:t>供了科学的依据。</w:t>
      </w:r>
    </w:p>
    <w:p>
      <w:pPr>
        <w:pStyle w:val="3"/>
        <w:spacing w:before="3" w:line="272" w:lineRule="auto"/>
        <w:ind w:right="105"/>
        <w:rPr>
          <w:sz w:val="21"/>
          <w:szCs w:val="21"/>
        </w:rPr>
      </w:pPr>
      <w:r>
        <w:rPr>
          <w:sz w:val="21"/>
        </w:rPr>
        <w:t>1180.【答案】</w:t>
      </w:r>
      <w:r>
        <w:rPr>
          <w:rFonts w:ascii="Times New Roman" w:hAnsi="Times New Roman"/>
          <w:sz w:val="21"/>
        </w:rPr>
        <w:t>ACD</w:t>
      </w:r>
      <w:r>
        <w:rPr>
          <w:sz w:val="21"/>
        </w:rPr>
        <w:t>。解析：虽然理性认识是对事物本质的</w:t>
      </w:r>
      <w:r>
        <w:rPr>
          <w:sz w:val="21"/>
        </w:rPr>
        <w:t>认识，感性认识是对事物外部现象的认识，但是理性认识</w:t>
      </w:r>
      <w:r>
        <w:rPr>
          <w:sz w:val="21"/>
        </w:rPr>
        <w:t xml:space="preserve"> </w:t>
      </w:r>
      <w:r>
        <w:rPr>
          <w:sz w:val="21"/>
        </w:rPr>
        <w:t>也有全面的理性认识和不全面的理性认识，感性认识同样也有全面与不全面之分，所以我们不</w:t>
      </w:r>
      <w:r>
        <w:rPr>
          <w:sz w:val="21"/>
        </w:rPr>
        <w:t>能简单地说感性认识</w:t>
      </w:r>
      <w:r>
        <w:rPr>
          <w:sz w:val="21"/>
        </w:rPr>
        <w:t xml:space="preserve"> </w:t>
      </w:r>
      <w:r>
        <w:rPr>
          <w:sz w:val="21"/>
        </w:rPr>
        <w:t>就是不全面的，也不能简单地说理性认识就是全面的。</w:t>
      </w:r>
      <w:r>
        <w:rPr>
          <w:sz w:val="21"/>
        </w:rPr>
        <w:t>所以排除</w:t>
      </w:r>
      <w:r>
        <w:rPr>
          <w:rFonts w:ascii="Times New Roman" w:hAnsi="Times New Roman"/>
          <w:sz w:val="21"/>
        </w:rPr>
        <w:t>B</w:t>
      </w:r>
      <w:r>
        <w:rPr>
          <w:sz w:val="21"/>
        </w:rPr>
        <w:t>项。</w:t>
      </w:r>
    </w:p>
    <w:p>
      <w:pPr>
        <w:pStyle w:val="3"/>
        <w:spacing w:before="1" w:line="272" w:lineRule="auto"/>
        <w:ind w:right="115"/>
        <w:rPr>
          <w:sz w:val="21"/>
          <w:szCs w:val="21"/>
        </w:rPr>
      </w:pPr>
      <w:r>
        <w:rPr>
          <w:sz w:val="21"/>
        </w:rPr>
        <w:t>1181.【答案】</w:t>
      </w:r>
      <w:r>
        <w:rPr>
          <w:rFonts w:ascii="Times New Roman" w:hAnsi="Times New Roman"/>
          <w:sz w:val="21"/>
        </w:rPr>
        <w:t>ABC</w:t>
      </w:r>
      <w:r>
        <w:rPr>
          <w:sz w:val="21"/>
        </w:rPr>
        <w:t>。解析：世界观是指人们对整个世界的看</w:t>
      </w:r>
      <w:r>
        <w:rPr>
          <w:sz w:val="21"/>
        </w:rPr>
        <w:t>法和观点而方法论是指在一定世界观指导下所形成的观</w:t>
      </w:r>
      <w:r>
        <w:rPr>
          <w:sz w:val="21"/>
        </w:rPr>
        <w:t xml:space="preserve"> </w:t>
      </w:r>
      <w:r>
        <w:rPr>
          <w:sz w:val="21"/>
        </w:rPr>
        <w:t>察事物、解决问题最一般的方法和原则。世界观中包含方法论中渗透着世界观。所以世界观与方法论是一致的。</w:t>
      </w:r>
    </w:p>
    <w:p>
      <w:pPr>
        <w:pStyle w:val="3"/>
        <w:spacing w:before="3" w:line="273" w:lineRule="auto"/>
        <w:ind w:right="105"/>
        <w:rPr>
          <w:sz w:val="21"/>
          <w:szCs w:val="21"/>
        </w:rPr>
      </w:pPr>
      <w:r>
        <w:rPr>
          <w:sz w:val="21"/>
        </w:rPr>
        <w:t>1182.【答案】</w:t>
      </w:r>
      <w:r>
        <w:rPr>
          <w:rFonts w:ascii="Times New Roman" w:hAnsi="Times New Roman"/>
          <w:sz w:val="21"/>
        </w:rPr>
        <w:t>ABC</w:t>
      </w:r>
      <w:r>
        <w:rPr>
          <w:sz w:val="21"/>
        </w:rPr>
        <w:t>。解析：客观唯心主义把某种脱离物质、脱离任何个人的意识变</w:t>
      </w:r>
      <w:r>
        <w:rPr>
          <w:sz w:val="21"/>
        </w:rPr>
        <w:t>成独立的存在，并把它作为世界</w:t>
      </w:r>
      <w:r>
        <w:rPr>
          <w:sz w:val="21"/>
        </w:rPr>
        <w:t xml:space="preserve"> 的本原和万物的创造者。本题</w:t>
      </w:r>
      <w:r>
        <w:rPr>
          <w:rFonts w:ascii="Times New Roman" w:hAnsi="Times New Roman"/>
          <w:sz w:val="21"/>
        </w:rPr>
        <w:t>A</w:t>
      </w:r>
      <w:r>
        <w:rPr>
          <w:sz w:val="21"/>
        </w:rPr>
        <w:t>、</w:t>
      </w:r>
      <w:r>
        <w:rPr>
          <w:rFonts w:ascii="Times New Roman" w:hAnsi="Times New Roman"/>
          <w:sz w:val="21"/>
        </w:rPr>
        <w:t>B</w:t>
      </w:r>
      <w:r>
        <w:rPr>
          <w:sz w:val="21"/>
        </w:rPr>
        <w:t>、</w:t>
      </w:r>
      <w:r>
        <w:rPr>
          <w:rFonts w:ascii="Times New Roman" w:hAnsi="Times New Roman"/>
          <w:sz w:val="21"/>
        </w:rPr>
        <w:t>C</w:t>
      </w:r>
      <w:r>
        <w:rPr>
          <w:sz w:val="21"/>
        </w:rPr>
        <w:t>项都符合客观唯</w:t>
      </w:r>
      <w:r>
        <w:rPr>
          <w:sz w:val="21"/>
        </w:rPr>
        <w:t>心主义的特点，所以都选。而</w:t>
      </w:r>
      <w:r>
        <w:rPr>
          <w:rFonts w:ascii="Times New Roman" w:hAnsi="Times New Roman"/>
          <w:sz w:val="21"/>
        </w:rPr>
        <w:t>D</w:t>
      </w:r>
      <w:r>
        <w:rPr>
          <w:sz w:val="21"/>
        </w:rPr>
        <w:t>项主张物质世界是主观精神</w:t>
      </w:r>
      <w:r>
        <w:rPr>
          <w:sz w:val="21"/>
        </w:rPr>
        <w:t xml:space="preserve"> </w:t>
      </w:r>
      <w:r>
        <w:rPr>
          <w:sz w:val="21"/>
        </w:rPr>
        <w:t>的产物，属于主观唯心主义的观点不能选。</w:t>
      </w:r>
    </w:p>
    <w:p>
      <w:pPr>
        <w:pStyle w:val="3"/>
        <w:spacing w:before="6" w:line="272" w:lineRule="auto"/>
        <w:ind w:right="105"/>
        <w:rPr>
          <w:sz w:val="21"/>
          <w:szCs w:val="21"/>
        </w:rPr>
      </w:pPr>
      <w:r>
        <w:rPr>
          <w:sz w:val="21"/>
        </w:rPr>
        <w:t>1183.【答案】</w:t>
      </w:r>
      <w:r>
        <w:rPr>
          <w:rFonts w:ascii="Times New Roman" w:hAnsi="Times New Roman"/>
          <w:sz w:val="21"/>
        </w:rPr>
        <w:t>ABD</w:t>
      </w:r>
      <w:r>
        <w:rPr>
          <w:sz w:val="21"/>
        </w:rPr>
        <w:t>。解析：辩证唯物主义认为物质决定意</w:t>
      </w:r>
      <w:r>
        <w:rPr>
          <w:sz w:val="21"/>
        </w:rPr>
        <w:t>识世界的本质是物质，是不依赖于人的意识而客观存在的</w:t>
      </w:r>
      <w:r>
        <w:rPr>
          <w:sz w:val="21"/>
        </w:rPr>
        <w:t xml:space="preserve"> </w:t>
      </w:r>
      <w:r>
        <w:rPr>
          <w:sz w:val="21"/>
        </w:rPr>
        <w:t>意识是自然界和社会发展到一定阶段的产物，是人脑对客观存在的反映，它对物质具有能动作</w:t>
      </w:r>
      <w:r>
        <w:rPr>
          <w:sz w:val="21"/>
        </w:rPr>
        <w:t>用。</w:t>
      </w:r>
    </w:p>
    <w:p>
      <w:pPr>
        <w:pStyle w:val="3"/>
        <w:spacing w:line="218" w:lineRule="auto"/>
        <w:rPr>
          <w:sz w:val="21"/>
          <w:szCs w:val="21"/>
        </w:rPr>
      </w:pPr>
      <w:r>
        <w:rPr>
          <w:rFonts w:ascii="Times New Roman" w:hAnsi="Times New Roman"/>
          <w:sz w:val="21"/>
        </w:rPr>
        <w:t>A</w:t>
      </w:r>
      <w:r>
        <w:rPr>
          <w:sz w:val="21"/>
        </w:rPr>
        <w:t>项错误，物质决定意识，物质是本原的，意识是派生的，故意识不是从来就存在。</w:t>
      </w:r>
    </w:p>
    <w:p>
      <w:pPr>
        <w:pStyle w:val="1"/>
        <w:spacing w:line="218" w:lineRule="auto"/>
        <w:rPr>
          <w:sz w:val="21"/>
          <w:szCs w:val="21"/>
        </w:rPr>
        <w:sectPr>
          <w:footerReference r:id="rId182" w:type="default"/>
          <w:pgSz w:w="11900" w:h="16840"/>
          <w:pgMar w:top="400" w:right="661" w:bottom="1438" w:left="689" w:header="0" w:footer="1206" w:gutter="0"/>
          <w:cols w:space="720" w:num="1"/>
        </w:sectPr>
      </w:pPr>
    </w:p>
    <w:p>
      <w:pPr>
        <w:pStyle w:val="3"/>
        <w:spacing w:before="94" w:line="274" w:lineRule="auto"/>
        <w:rPr>
          <w:sz w:val="21"/>
          <w:szCs w:val="21"/>
        </w:rPr>
      </w:pPr>
      <w:r>
        <w:rPr>
          <w:rFonts w:ascii="Times New Roman" w:hAnsi="Times New Roman"/>
          <w:sz w:val="21"/>
        </w:rPr>
        <w:t>B</w:t>
      </w:r>
      <w:r>
        <w:rPr>
          <w:sz w:val="21"/>
        </w:rPr>
        <w:t>项错误，意识是自然界和社会发展的产物是人脑的机能，是对客观世界的主观反映，不能说意识是人脑中固有的。</w:t>
      </w:r>
      <w:r>
        <w:rPr>
          <w:sz w:val="21"/>
        </w:rPr>
        <w:t xml:space="preserve"> </w:t>
      </w:r>
      <w:r>
        <w:rPr>
          <w:rFonts w:ascii="Times New Roman" w:hAnsi="Times New Roman"/>
          <w:sz w:val="21"/>
        </w:rPr>
        <w:t>C</w:t>
      </w:r>
      <w:r>
        <w:rPr>
          <w:sz w:val="21"/>
        </w:rPr>
        <w:t>项正确，物质决定意识，物质是本原，意识是物质世界发展到一定阶段的产物。</w:t>
      </w:r>
    </w:p>
    <w:p>
      <w:pPr>
        <w:pStyle w:val="3"/>
        <w:spacing w:before="5" w:line="219" w:lineRule="auto"/>
        <w:rPr>
          <w:sz w:val="21"/>
          <w:szCs w:val="21"/>
        </w:rPr>
      </w:pPr>
      <w:r>
        <w:rPr>
          <w:rFonts w:ascii="Times New Roman" w:hAnsi="Times New Roman"/>
          <w:sz w:val="21"/>
        </w:rPr>
        <w:t>D</w:t>
      </w:r>
      <w:r>
        <w:rPr>
          <w:sz w:val="21"/>
        </w:rPr>
        <w:t>项错误，意识是人脑的机能，是对客观世界的主观反映，并不是人脑的分泌物。</w:t>
      </w:r>
    </w:p>
    <w:p>
      <w:pPr>
        <w:pStyle w:val="3"/>
        <w:spacing w:before="51" w:line="219" w:lineRule="auto"/>
        <w:rPr>
          <w:sz w:val="22"/>
          <w:szCs w:val="22"/>
        </w:rPr>
      </w:pPr>
      <w:r>
        <w:rPr>
          <w:sz w:val="22"/>
        </w:rPr>
        <w:t>本题为选非题，故正确答案为</w:t>
      </w:r>
      <w:r>
        <w:rPr>
          <w:rFonts w:ascii="Times New Roman" w:hAnsi="Times New Roman"/>
          <w:sz w:val="22"/>
        </w:rPr>
        <w:t>ABD</w:t>
      </w:r>
      <w:r>
        <w:rPr>
          <w:sz w:val="22"/>
        </w:rPr>
        <w:t>。</w:t>
      </w:r>
    </w:p>
    <w:p>
      <w:pPr>
        <w:pStyle w:val="3"/>
        <w:spacing w:before="49" w:line="274" w:lineRule="auto"/>
        <w:ind w:right="106"/>
        <w:rPr>
          <w:sz w:val="21"/>
          <w:szCs w:val="21"/>
        </w:rPr>
      </w:pPr>
      <w:r>
        <w:rPr>
          <w:sz w:val="21"/>
        </w:rPr>
        <w:t>1184.【答案】</w:t>
      </w:r>
      <w:r>
        <w:rPr>
          <w:rFonts w:ascii="Times New Roman" w:hAnsi="Times New Roman"/>
          <w:sz w:val="21"/>
        </w:rPr>
        <w:t>AB</w:t>
      </w:r>
      <w:r>
        <w:rPr>
          <w:sz w:val="21"/>
        </w:rPr>
        <w:t>。解析：</w:t>
      </w:r>
      <w:r>
        <w:rPr>
          <w:rFonts w:ascii="Times New Roman" w:hAnsi="Times New Roman"/>
          <w:sz w:val="21"/>
        </w:rPr>
        <w:t xml:space="preserve">A </w:t>
      </w:r>
      <w:r>
        <w:rPr>
          <w:sz w:val="21"/>
        </w:rPr>
        <w:t>项正确，物质决定意识是指物质是不依赖于人的意识，</w:t>
      </w:r>
      <w:r>
        <w:rPr>
          <w:sz w:val="21"/>
        </w:rPr>
        <w:t>并能为人的意识所反映的客观实</w:t>
      </w:r>
      <w:r>
        <w:rPr>
          <w:sz w:val="21"/>
        </w:rPr>
        <w:t xml:space="preserve"> </w:t>
      </w:r>
      <w:r>
        <w:rPr>
          <w:sz w:val="21"/>
        </w:rPr>
        <w:t>在。象形字通过描摹与最初的人类活动有关的实物的外形而成恰好体现了这一点。</w:t>
      </w:r>
    </w:p>
    <w:p>
      <w:pPr>
        <w:pStyle w:val="3"/>
        <w:spacing w:before="6" w:line="275" w:lineRule="auto"/>
        <w:ind w:right="119"/>
        <w:rPr>
          <w:sz w:val="21"/>
          <w:szCs w:val="21"/>
        </w:rPr>
      </w:pPr>
      <w:r>
        <w:rPr>
          <w:rFonts w:ascii="Times New Roman" w:hAnsi="Times New Roman"/>
          <w:sz w:val="21"/>
        </w:rPr>
        <w:t>B</w:t>
      </w:r>
      <w:r>
        <w:rPr>
          <w:sz w:val="21"/>
        </w:rPr>
        <w:t>项正确，意识是客观存在于人脑中的主观映象，体现了意识的内容是客观的，形式是主观的。</w:t>
      </w:r>
      <w:r>
        <w:rPr>
          <w:sz w:val="21"/>
        </w:rPr>
        <w:t xml:space="preserve"> </w:t>
      </w:r>
      <w:r>
        <w:rPr>
          <w:sz w:val="21"/>
        </w:rPr>
        <w:t>一如</w:t>
      </w:r>
      <w:r>
        <w:rPr>
          <w:sz w:val="21"/>
        </w:rPr>
        <w:t>题干的表述，</w:t>
      </w:r>
      <w:r>
        <w:rPr>
          <w:sz w:val="21"/>
        </w:rPr>
        <w:t xml:space="preserve"> </w:t>
      </w:r>
      <w:r>
        <w:rPr>
          <w:sz w:val="21"/>
        </w:rPr>
        <w:t>实物是客观的，而代表实物的象形文字是主观的。</w:t>
      </w:r>
    </w:p>
    <w:p>
      <w:pPr>
        <w:pStyle w:val="3"/>
        <w:spacing w:before="4" w:line="219" w:lineRule="auto"/>
        <w:rPr>
          <w:sz w:val="21"/>
          <w:szCs w:val="21"/>
        </w:rPr>
      </w:pPr>
      <w:r>
        <w:rPr>
          <w:rFonts w:ascii="Times New Roman" w:hAnsi="Times New Roman"/>
          <w:sz w:val="21"/>
        </w:rPr>
        <w:t>C</w:t>
      </w:r>
      <w:r>
        <w:rPr>
          <w:sz w:val="21"/>
        </w:rPr>
        <w:t>项错误，实践是检验真理的唯一标准表述正确，但与本题无关。</w:t>
      </w:r>
    </w:p>
    <w:p>
      <w:pPr>
        <w:pStyle w:val="3"/>
        <w:spacing w:before="61" w:line="219" w:lineRule="auto"/>
        <w:rPr>
          <w:sz w:val="21"/>
          <w:szCs w:val="21"/>
        </w:rPr>
      </w:pPr>
      <w:r>
        <w:rPr>
          <w:rFonts w:ascii="Times New Roman" w:hAnsi="Times New Roman"/>
          <w:sz w:val="21"/>
        </w:rPr>
        <w:t>D</w:t>
      </w:r>
      <w:r>
        <w:rPr>
          <w:sz w:val="21"/>
        </w:rPr>
        <w:t>项错误，理性认识是感性认识的飞跃，它反映了事物的全体、本质和内部联系。</w:t>
      </w:r>
    </w:p>
    <w:p>
      <w:pPr>
        <w:pStyle w:val="3"/>
        <w:spacing w:before="72" w:line="220" w:lineRule="auto"/>
      </w:pPr>
      <w:r>
        <w:t>故正确答案为</w:t>
      </w:r>
      <w:r>
        <w:rPr>
          <w:rFonts w:ascii="Times New Roman" w:hAnsi="Times New Roman"/>
        </w:rPr>
        <w:t>AB</w:t>
      </w:r>
      <w:r>
        <w:t>。</w:t>
      </w:r>
    </w:p>
    <w:p>
      <w:pPr>
        <w:pStyle w:val="3"/>
        <w:spacing w:before="62" w:line="279" w:lineRule="auto"/>
        <w:ind w:right="116"/>
      </w:pPr>
      <w:r>
        <w:rPr>
          <w:sz w:val="21"/>
        </w:rPr>
        <w:t>1185.【答案】</w:t>
      </w:r>
      <w:r>
        <w:rPr>
          <w:rFonts w:ascii="Times New Roman" w:hAnsi="Times New Roman"/>
          <w:sz w:val="21"/>
        </w:rPr>
        <w:t>AC</w:t>
      </w:r>
      <w:r>
        <w:rPr>
          <w:sz w:val="21"/>
        </w:rPr>
        <w:t>。解析：</w:t>
      </w:r>
      <w:r>
        <w:rPr>
          <w:rFonts w:ascii="Times New Roman" w:hAnsi="Times New Roman"/>
          <w:sz w:val="21"/>
        </w:rPr>
        <w:t>A</w:t>
      </w:r>
      <w:r>
        <w:rPr>
          <w:rFonts w:ascii="Times New Roman" w:hAnsi="Times New Roman"/>
          <w:sz w:val="21"/>
        </w:rPr>
        <w:t xml:space="preserve"> </w:t>
      </w:r>
      <w:r>
        <w:rPr>
          <w:sz w:val="21"/>
        </w:rPr>
        <w:t>、</w:t>
      </w:r>
      <w:r>
        <w:rPr>
          <w:rFonts w:ascii="Times New Roman" w:hAnsi="Times New Roman"/>
          <w:sz w:val="21"/>
        </w:rPr>
        <w:t>C</w:t>
      </w:r>
      <w:r>
        <w:rPr>
          <w:sz w:val="21"/>
        </w:rPr>
        <w:t>两项正确，辩证唯物主义认为时间、空间是物质运动的存在形式。时间是指物质运</w:t>
      </w:r>
      <w:r>
        <w:rPr>
          <w:sz w:val="21"/>
        </w:rPr>
        <w:t xml:space="preserve"> </w:t>
      </w:r>
      <w:r>
        <w:t>动过程的持续性、顺序性，特点是一维性。</w:t>
      </w:r>
    </w:p>
    <w:p>
      <w:pPr>
        <w:pStyle w:val="3"/>
        <w:spacing w:before="1" w:line="219" w:lineRule="auto"/>
        <w:rPr>
          <w:sz w:val="22"/>
          <w:szCs w:val="22"/>
        </w:rPr>
      </w:pPr>
      <w:r>
        <w:rPr>
          <w:rFonts w:ascii="Times New Roman" w:hAnsi="Times New Roman"/>
          <w:sz w:val="22"/>
        </w:rPr>
        <w:t>B</w:t>
      </w:r>
      <w:r>
        <w:rPr>
          <w:sz w:val="22"/>
        </w:rPr>
        <w:t>、</w:t>
      </w:r>
      <w:r>
        <w:rPr>
          <w:rFonts w:ascii="Times New Roman" w:hAnsi="Times New Roman"/>
          <w:sz w:val="22"/>
        </w:rPr>
        <w:t>D</w:t>
      </w:r>
      <w:r>
        <w:rPr>
          <w:rFonts w:ascii="Times New Roman" w:hAnsi="Times New Roman"/>
          <w:sz w:val="22"/>
        </w:rPr>
        <w:t xml:space="preserve"> </w:t>
      </w:r>
      <w:r>
        <w:rPr>
          <w:sz w:val="22"/>
        </w:rPr>
        <w:t>两项错误，空间是指运动着的物质的伸张性、广延性，特点是三维性。</w:t>
      </w:r>
    </w:p>
    <w:p>
      <w:pPr>
        <w:pStyle w:val="3"/>
        <w:spacing w:before="49" w:line="220" w:lineRule="auto"/>
        <w:rPr>
          <w:sz w:val="22"/>
          <w:szCs w:val="22"/>
        </w:rPr>
      </w:pPr>
      <w:r>
        <w:rPr>
          <w:sz w:val="22"/>
        </w:rPr>
        <w:t>故正确答案为</w:t>
      </w:r>
      <w:r>
        <w:rPr>
          <w:rFonts w:ascii="Times New Roman" w:hAnsi="Times New Roman"/>
          <w:sz w:val="22"/>
        </w:rPr>
        <w:t>AC</w:t>
      </w:r>
      <w:r>
        <w:rPr>
          <w:sz w:val="22"/>
        </w:rPr>
        <w:t>。</w:t>
      </w:r>
    </w:p>
    <w:p>
      <w:pPr>
        <w:pStyle w:val="3"/>
        <w:spacing w:before="75" w:line="280" w:lineRule="auto"/>
        <w:ind w:right="96"/>
      </w:pPr>
      <w:r>
        <w:t>1186.【答案】</w:t>
      </w:r>
      <w:r>
        <w:rPr>
          <w:rFonts w:ascii="Times New Roman" w:hAnsi="Times New Roman"/>
        </w:rPr>
        <w:t>AC</w:t>
      </w:r>
      <w:r>
        <w:t>。解析：“橘生淮南则为橘，橘生淮北则为枳”意思是淮河以南的橘树，移植到淮河以北就变成</w:t>
      </w:r>
      <w:r>
        <w:t xml:space="preserve"> </w:t>
      </w:r>
      <w:r>
        <w:t>枳树，比喻环境变了，事物也变了。其体现的哲学原理是外因是事物变化发展的必要条件，它对事物的变化发展起</w:t>
      </w:r>
      <w:r>
        <w:t xml:space="preserve"> </w:t>
      </w:r>
      <w:r>
        <w:t>着加速或延缓的作用，所以在办事情、想问题的时候也要注意这些条件的变化，要坚持一切从实际出发。</w:t>
      </w:r>
    </w:p>
    <w:p>
      <w:pPr>
        <w:pStyle w:val="3"/>
        <w:spacing w:before="2" w:line="272" w:lineRule="auto"/>
        <w:ind w:right="94"/>
        <w:rPr>
          <w:sz w:val="21"/>
          <w:szCs w:val="21"/>
        </w:rPr>
      </w:pPr>
      <w:r>
        <w:rPr>
          <w:rFonts w:ascii="Times New Roman" w:hAnsi="Times New Roman"/>
          <w:sz w:val="21"/>
        </w:rPr>
        <w:t>A</w:t>
      </w:r>
      <w:r>
        <w:rPr>
          <w:sz w:val="21"/>
        </w:rPr>
        <w:t>项正确，橘树的生长环境发生了改变，使得橘树也变成了枳树，就告诉我们事物的发展与环境、与一定的条件是</w:t>
      </w:r>
      <w:r>
        <w:rPr>
          <w:sz w:val="21"/>
        </w:rPr>
        <w:t xml:space="preserve"> </w:t>
      </w:r>
      <w:r>
        <w:rPr>
          <w:sz w:val="21"/>
        </w:rPr>
        <w:t>紧密相关的，所以在办事情、想问题的时候也要注意这些条件的变化，要坚持一切从实际出发。</w:t>
      </w:r>
    </w:p>
    <w:p>
      <w:pPr>
        <w:pStyle w:val="3"/>
        <w:spacing w:before="1" w:line="218" w:lineRule="auto"/>
        <w:rPr>
          <w:sz w:val="21"/>
          <w:szCs w:val="21"/>
        </w:rPr>
      </w:pPr>
      <w:r>
        <w:rPr>
          <w:rFonts w:ascii="Times New Roman" w:hAnsi="Times New Roman"/>
          <w:sz w:val="21"/>
        </w:rPr>
        <w:t>B</w:t>
      </w:r>
      <w:r>
        <w:rPr>
          <w:sz w:val="21"/>
        </w:rPr>
        <w:t>项错误，内因是事物发展变化的根本原因，外因是事物发展</w:t>
      </w:r>
      <w:r>
        <w:rPr>
          <w:sz w:val="21"/>
        </w:rPr>
        <w:t>变化的条件。</w:t>
      </w:r>
    </w:p>
    <w:p>
      <w:pPr>
        <w:pStyle w:val="3"/>
        <w:spacing w:before="82" w:line="268" w:lineRule="auto"/>
        <w:ind w:right="96"/>
        <w:rPr>
          <w:sz w:val="21"/>
          <w:szCs w:val="21"/>
        </w:rPr>
      </w:pPr>
      <w:r>
        <w:rPr>
          <w:rFonts w:ascii="Times New Roman" w:hAnsi="Times New Roman"/>
          <w:sz w:val="21"/>
        </w:rPr>
        <w:t>C</w:t>
      </w:r>
      <w:r>
        <w:rPr>
          <w:sz w:val="21"/>
        </w:rPr>
        <w:t>项正确，淮河以南的橘树，移植到淮河以北就变成枳树，比</w:t>
      </w:r>
      <w:r>
        <w:rPr>
          <w:sz w:val="21"/>
        </w:rPr>
        <w:t xml:space="preserve">喻环境变了，事物也变了，体现了外因是事物变化发 </w:t>
      </w:r>
      <w:r>
        <w:rPr>
          <w:sz w:val="21"/>
        </w:rPr>
        <w:t>展的必要条件。</w:t>
      </w:r>
    </w:p>
    <w:p>
      <w:pPr>
        <w:pStyle w:val="3"/>
        <w:spacing w:before="1" w:line="218" w:lineRule="auto"/>
        <w:rPr>
          <w:sz w:val="22"/>
          <w:szCs w:val="22"/>
        </w:rPr>
      </w:pPr>
      <w:r>
        <w:rPr>
          <w:rFonts w:ascii="Times New Roman" w:hAnsi="Times New Roman"/>
          <w:sz w:val="22"/>
        </w:rPr>
        <w:t>D</w:t>
      </w:r>
      <w:r>
        <w:rPr>
          <w:sz w:val="22"/>
        </w:rPr>
        <w:t>项错误，选项本身表述是正确的，但是在题干中无从体现。</w:t>
      </w:r>
    </w:p>
    <w:p>
      <w:pPr>
        <w:pStyle w:val="3"/>
        <w:spacing w:before="51" w:line="220" w:lineRule="auto"/>
        <w:rPr>
          <w:sz w:val="22"/>
          <w:szCs w:val="22"/>
        </w:rPr>
      </w:pPr>
      <w:r>
        <w:rPr>
          <w:sz w:val="22"/>
        </w:rPr>
        <w:t>故正确答案为</w:t>
      </w:r>
      <w:r>
        <w:rPr>
          <w:rFonts w:ascii="Times New Roman" w:hAnsi="Times New Roman"/>
          <w:sz w:val="22"/>
        </w:rPr>
        <w:t>AC</w:t>
      </w:r>
      <w:r>
        <w:rPr>
          <w:sz w:val="22"/>
        </w:rPr>
        <w:t>。</w:t>
      </w:r>
    </w:p>
    <w:p>
      <w:pPr>
        <w:pStyle w:val="3"/>
        <w:spacing w:before="45" w:line="273" w:lineRule="auto"/>
        <w:ind w:right="114"/>
        <w:rPr>
          <w:sz w:val="21"/>
          <w:szCs w:val="21"/>
        </w:rPr>
      </w:pPr>
      <w:r>
        <w:rPr>
          <w:sz w:val="21"/>
        </w:rPr>
        <w:t>1187.【答案】</w:t>
      </w:r>
      <w:r>
        <w:rPr>
          <w:rFonts w:ascii="Times New Roman" w:hAnsi="Times New Roman"/>
          <w:sz w:val="21"/>
        </w:rPr>
        <w:t>ABD</w:t>
      </w:r>
      <w:r>
        <w:rPr>
          <w:sz w:val="21"/>
        </w:rPr>
        <w:t>。解析：</w:t>
      </w:r>
      <w:r>
        <w:rPr>
          <w:rFonts w:ascii="Times New Roman" w:hAnsi="Times New Roman"/>
          <w:sz w:val="21"/>
        </w:rPr>
        <w:t>A</w:t>
      </w:r>
      <w:r>
        <w:rPr>
          <w:sz w:val="21"/>
        </w:rPr>
        <w:t>项正确，两点论是指以矛盾的观点看问题时，既要看到主要矛盾又要看到</w:t>
      </w:r>
      <w:r>
        <w:rPr>
          <w:sz w:val="21"/>
        </w:rPr>
        <w:t>次要矛盾，</w:t>
      </w:r>
      <w:r>
        <w:rPr>
          <w:sz w:val="21"/>
        </w:rPr>
        <w:t xml:space="preserve"> </w:t>
      </w:r>
      <w:r>
        <w:rPr>
          <w:sz w:val="21"/>
        </w:rPr>
        <w:t>既要看到矛盾的主要方面，又要看到矛盾的次要方面；重点论是指在主要矛盾与次要矛盾</w:t>
      </w:r>
      <w:r>
        <w:rPr>
          <w:sz w:val="21"/>
        </w:rPr>
        <w:t>和矛盾的主要方面与次要</w:t>
      </w:r>
      <w:r>
        <w:rPr>
          <w:sz w:val="21"/>
        </w:rPr>
        <w:t xml:space="preserve"> 方面中，要坚持抓住主要矛盾和矛盾的主要方面。反腐要“老虎苍蝇”一起打，体现了</w:t>
      </w:r>
      <w:r>
        <w:rPr>
          <w:sz w:val="21"/>
        </w:rPr>
        <w:t>两点论与重点论的统一。</w:t>
      </w:r>
    </w:p>
    <w:p>
      <w:pPr>
        <w:pStyle w:val="3"/>
        <w:spacing w:line="272" w:lineRule="auto"/>
        <w:ind w:right="94"/>
        <w:rPr>
          <w:sz w:val="21"/>
          <w:szCs w:val="21"/>
        </w:rPr>
      </w:pPr>
      <w:r>
        <w:rPr>
          <w:rFonts w:ascii="Times New Roman" w:hAnsi="Times New Roman"/>
          <w:sz w:val="21"/>
        </w:rPr>
        <w:t>B</w:t>
      </w:r>
      <w:r>
        <w:rPr>
          <w:sz w:val="21"/>
        </w:rPr>
        <w:t>项正确，实践是人们改造客观世界的物质性活动。实践是认识的</w:t>
      </w:r>
      <w:r>
        <w:rPr>
          <w:sz w:val="21"/>
        </w:rPr>
        <w:t xml:space="preserve">基础，人的认识从实践中来，最终还是要回到实 </w:t>
      </w:r>
      <w:r>
        <w:rPr>
          <w:sz w:val="21"/>
        </w:rPr>
        <w:t>践中去。认识本身不是目的，改造世界才是认识的目的和归宿。在哲学上体现了实践是认识的目的和归宿。</w:t>
      </w:r>
    </w:p>
    <w:p>
      <w:pPr>
        <w:pStyle w:val="3"/>
        <w:spacing w:before="3" w:line="274" w:lineRule="auto"/>
        <w:ind w:right="76"/>
        <w:rPr>
          <w:sz w:val="21"/>
          <w:szCs w:val="21"/>
        </w:rPr>
      </w:pPr>
      <w:r>
        <w:rPr>
          <w:rFonts w:ascii="Times New Roman" w:hAnsi="Times New Roman"/>
          <w:sz w:val="21"/>
        </w:rPr>
        <w:t>C</w:t>
      </w:r>
      <w:r>
        <w:rPr>
          <w:sz w:val="21"/>
        </w:rPr>
        <w:t>项错误，“山重水复疑无路，柳暗花明又一村”诉人们要正视现实，面对重重艰难险阻，不退缩、不畏</w:t>
      </w:r>
      <w:r>
        <w:rPr>
          <w:sz w:val="21"/>
        </w:rPr>
        <w:t xml:space="preserve">惧，那么 </w:t>
      </w:r>
      <w:r>
        <w:rPr>
          <w:sz w:val="21"/>
        </w:rPr>
        <w:t>前方将是一个充满光明和希望的新境界，体现的哲学原理是事物发展的过程是曲折的，前途是光明的。体现的是发</w:t>
      </w:r>
      <w:r>
        <w:rPr>
          <w:sz w:val="21"/>
        </w:rPr>
        <w:t xml:space="preserve"> </w:t>
      </w:r>
      <w:r>
        <w:rPr>
          <w:sz w:val="21"/>
        </w:rPr>
        <w:t>展的观点。</w:t>
      </w:r>
    </w:p>
    <w:p>
      <w:pPr>
        <w:pStyle w:val="3"/>
        <w:spacing w:before="41" w:line="258" w:lineRule="auto"/>
        <w:ind w:right="73"/>
        <w:rPr>
          <w:sz w:val="21"/>
          <w:szCs w:val="21"/>
        </w:rPr>
      </w:pPr>
      <w:r>
        <w:rPr>
          <w:rFonts w:ascii="Times New Roman" w:hAnsi="Times New Roman"/>
          <w:sz w:val="21"/>
        </w:rPr>
        <w:t>D</w:t>
      </w:r>
      <w:r>
        <w:rPr>
          <w:sz w:val="21"/>
        </w:rPr>
        <w:t>项正确，“深处种菱浅种稻，不深不浅种荷花意思是在水深的地方种上菱角，水浅的地</w:t>
      </w:r>
      <w:r>
        <w:rPr>
          <w:sz w:val="21"/>
        </w:rPr>
        <w:t xml:space="preserve">方种植水稻，在那不深不 </w:t>
      </w:r>
      <w:r>
        <w:rPr>
          <w:sz w:val="21"/>
        </w:rPr>
        <w:t>浅的水域里种上荷花。体现了从实际出发、尊</w:t>
      </w:r>
      <w:r>
        <w:rPr>
          <w:sz w:val="21"/>
        </w:rPr>
        <w:t>重客观规律的哲学道理。</w:t>
      </w:r>
    </w:p>
    <w:p>
      <w:pPr>
        <w:pStyle w:val="3"/>
        <w:spacing w:before="6" w:line="220" w:lineRule="auto"/>
        <w:rPr>
          <w:sz w:val="21"/>
          <w:szCs w:val="21"/>
        </w:rPr>
      </w:pPr>
      <w:r>
        <w:rPr>
          <w:sz w:val="21"/>
        </w:rPr>
        <w:t>故正确答案为</w:t>
      </w:r>
      <w:r>
        <w:rPr>
          <w:rFonts w:ascii="Times New Roman" w:hAnsi="Times New Roman"/>
          <w:sz w:val="21"/>
        </w:rPr>
        <w:t>ABD</w:t>
      </w:r>
      <w:r>
        <w:rPr>
          <w:sz w:val="21"/>
        </w:rPr>
        <w:t>。</w:t>
      </w:r>
    </w:p>
    <w:p>
      <w:pPr>
        <w:pStyle w:val="3"/>
        <w:spacing w:before="79" w:line="271" w:lineRule="auto"/>
        <w:ind w:right="89"/>
        <w:rPr>
          <w:sz w:val="21"/>
          <w:szCs w:val="21"/>
        </w:rPr>
      </w:pPr>
      <w:r>
        <w:rPr>
          <w:sz w:val="21"/>
        </w:rPr>
        <w:t>1188.【答案】</w:t>
      </w:r>
      <w:r>
        <w:rPr>
          <w:rFonts w:ascii="Times New Roman" w:hAnsi="Times New Roman"/>
          <w:sz w:val="21"/>
        </w:rPr>
        <w:t>ABC</w:t>
      </w:r>
      <w:r>
        <w:rPr>
          <w:sz w:val="21"/>
        </w:rPr>
        <w:t>。解析：“蠹众而木折，隙大而墙坏”出自《商君书修权》意思是蛀虫多了木头就要折断；缝隙</w:t>
      </w:r>
      <w:r>
        <w:rPr>
          <w:sz w:val="21"/>
        </w:rPr>
        <w:t xml:space="preserve"> </w:t>
      </w:r>
      <w:r>
        <w:rPr>
          <w:sz w:val="21"/>
        </w:rPr>
        <w:t>大了，墙就要倒塌。比喻不利的因素多了，就能造成灾祸</w:t>
      </w:r>
      <w:r>
        <w:rPr>
          <w:sz w:val="21"/>
        </w:rPr>
        <w:t>体现了量变与质变的辩证关系原理。</w:t>
      </w:r>
    </w:p>
    <w:p>
      <w:pPr>
        <w:pStyle w:val="3"/>
        <w:spacing w:before="2" w:line="272" w:lineRule="auto"/>
        <w:ind w:right="20"/>
        <w:rPr>
          <w:sz w:val="21"/>
          <w:szCs w:val="21"/>
        </w:rPr>
      </w:pPr>
      <w:r>
        <w:rPr>
          <w:rFonts w:ascii="Times New Roman" w:hAnsi="Times New Roman"/>
          <w:sz w:val="21"/>
        </w:rPr>
        <w:t>A</w:t>
      </w:r>
      <w:r>
        <w:rPr>
          <w:sz w:val="21"/>
        </w:rPr>
        <w:t>项正确，“善不积不足以成名，恶不积不足以灭身”,意思是不做大量有益的事情</w:t>
      </w:r>
      <w:r>
        <w:rPr>
          <w:sz w:val="21"/>
        </w:rPr>
        <w:t>就不能成为一个声誉卓越的人，</w:t>
      </w:r>
      <w:r>
        <w:rPr>
          <w:sz w:val="21"/>
        </w:rPr>
        <w:t xml:space="preserve"> </w:t>
      </w:r>
      <w:r>
        <w:rPr>
          <w:sz w:val="21"/>
        </w:rPr>
        <w:t>不干坏事就不会成为毁灭自己的人。品行不好的人认为，一般的好事对自己没有多大的益处而不去做，一般的坏事</w:t>
      </w:r>
      <w:r>
        <w:rPr>
          <w:sz w:val="21"/>
        </w:rPr>
        <w:t xml:space="preserve"> </w:t>
      </w:r>
      <w:r>
        <w:rPr>
          <w:sz w:val="21"/>
        </w:rPr>
        <w:t>对自己没有多大损害而不去改正，所以坏事多了而无法回避责任，罪恶大了也无法得到宽恕。体现了量变与质变的</w:t>
      </w:r>
      <w:r>
        <w:rPr>
          <w:sz w:val="21"/>
        </w:rPr>
        <w:t xml:space="preserve"> </w:t>
      </w:r>
      <w:r>
        <w:rPr>
          <w:sz w:val="21"/>
        </w:rPr>
        <w:t>辩证关系原理。</w:t>
      </w:r>
    </w:p>
    <w:p>
      <w:pPr>
        <w:pStyle w:val="3"/>
        <w:spacing w:before="1" w:line="216" w:lineRule="auto"/>
        <w:rPr>
          <w:sz w:val="21"/>
          <w:szCs w:val="21"/>
        </w:rPr>
      </w:pPr>
      <w:r>
        <w:rPr>
          <w:rFonts w:ascii="Times New Roman" w:hAnsi="Times New Roman"/>
          <w:sz w:val="21"/>
        </w:rPr>
        <w:t>B</w:t>
      </w:r>
      <w:r>
        <w:rPr>
          <w:sz w:val="21"/>
        </w:rPr>
        <w:t>项正确，“勿以恶小而为之，勿以善小而不为”,思是不要因为是件较小的</w:t>
      </w:r>
      <w:r>
        <w:rPr>
          <w:sz w:val="21"/>
        </w:rPr>
        <w:t>坏事就去做，不要因为是件较小的善</w:t>
      </w:r>
    </w:p>
    <w:p>
      <w:pPr>
        <w:pStyle w:val="1"/>
        <w:spacing w:line="216" w:lineRule="auto"/>
        <w:rPr>
          <w:sz w:val="21"/>
          <w:szCs w:val="21"/>
        </w:rPr>
        <w:sectPr>
          <w:headerReference r:id="rId183" w:type="default"/>
          <w:footerReference r:id="rId184" w:type="default"/>
          <w:pgSz w:w="11900" w:h="16840"/>
          <w:pgMar w:top="1673" w:right="665" w:bottom="1438" w:left="679" w:header="835" w:footer="1206" w:gutter="0"/>
          <w:cols w:space="720" w:num="1"/>
        </w:sectPr>
      </w:pPr>
    </w:p>
    <w:p>
      <w:pPr>
        <w:pStyle w:val="3"/>
        <w:spacing w:before="84" w:line="219" w:lineRule="auto"/>
        <w:rPr>
          <w:sz w:val="22"/>
          <w:szCs w:val="22"/>
        </w:rPr>
      </w:pPr>
      <w:r>
        <w:rPr>
          <w:sz w:val="22"/>
        </w:rPr>
        <w:t>事就不去做。因为量变积累到一定程度会引起质变。体现了量变</w:t>
      </w:r>
      <w:r>
        <w:rPr>
          <w:sz w:val="22"/>
        </w:rPr>
        <w:t>与质变的辩证关系原理。</w:t>
      </w:r>
    </w:p>
    <w:p>
      <w:pPr>
        <w:pStyle w:val="3"/>
        <w:spacing w:before="50" w:line="219" w:lineRule="auto"/>
        <w:rPr>
          <w:sz w:val="22"/>
          <w:szCs w:val="22"/>
        </w:rPr>
      </w:pPr>
      <w:r>
        <w:rPr>
          <w:rFonts w:ascii="Times New Roman" w:hAnsi="Times New Roman"/>
          <w:sz w:val="22"/>
        </w:rPr>
        <w:t>C</w:t>
      </w:r>
      <w:r>
        <w:rPr>
          <w:sz w:val="22"/>
        </w:rPr>
        <w:t>项正确，“千淘万漉吹尽黄沙”指的是量变，始到金”指的是质变，反映了由量变到质变的变化过程。</w:t>
      </w:r>
    </w:p>
    <w:p>
      <w:pPr>
        <w:pStyle w:val="3"/>
        <w:spacing w:before="74" w:line="288" w:lineRule="auto"/>
        <w:ind w:right="53"/>
      </w:pPr>
      <w:r>
        <w:rPr>
          <w:rFonts w:ascii="Times New Roman" w:hAnsi="Times New Roman"/>
        </w:rPr>
        <w:t>D</w:t>
      </w:r>
      <w:r>
        <w:t>项错误，“问渠那得清如许，为有源头活水来”,意思是水之清澈</w:t>
      </w:r>
      <w:r>
        <w:t>，是因为有源头活水不断注入。体现了实践与</w:t>
      </w:r>
      <w:r>
        <w:t xml:space="preserve"> </w:t>
      </w:r>
      <w:r>
        <w:t>认识的辩证关系原理，没有体现量变与质变</w:t>
      </w:r>
      <w:r>
        <w:t>的辩证关系。</w:t>
      </w:r>
    </w:p>
    <w:p>
      <w:pPr>
        <w:pStyle w:val="3"/>
        <w:spacing w:line="220" w:lineRule="auto"/>
      </w:pPr>
      <w:r>
        <w:t>故正确答案为</w:t>
      </w:r>
      <w:r>
        <w:rPr>
          <w:rFonts w:ascii="Times New Roman" w:hAnsi="Times New Roman"/>
        </w:rPr>
        <w:t>ABC</w:t>
      </w:r>
      <w:r>
        <w:t>。</w:t>
      </w:r>
    </w:p>
    <w:p>
      <w:pPr>
        <w:pStyle w:val="3"/>
        <w:spacing w:before="70" w:line="263" w:lineRule="auto"/>
        <w:ind w:right="39"/>
        <w:rPr>
          <w:sz w:val="21"/>
          <w:szCs w:val="21"/>
        </w:rPr>
      </w:pPr>
      <w:r>
        <w:rPr>
          <w:sz w:val="21"/>
        </w:rPr>
        <w:t>1189.【答案】</w:t>
      </w:r>
      <w:r>
        <w:rPr>
          <w:rFonts w:ascii="Times New Roman" w:hAnsi="Times New Roman"/>
          <w:sz w:val="21"/>
        </w:rPr>
        <w:t>AD</w:t>
      </w:r>
      <w:r>
        <w:rPr>
          <w:sz w:val="21"/>
        </w:rPr>
        <w:t>。解析：唯物辩证法认为：原因和结果是揭示客观世界中普遍联系着的事物具有先后相继、彼此</w:t>
      </w:r>
      <w:r>
        <w:rPr>
          <w:sz w:val="21"/>
        </w:rPr>
        <w:t xml:space="preserve"> </w:t>
      </w:r>
      <w:r>
        <w:rPr>
          <w:sz w:val="21"/>
        </w:rPr>
        <w:t>制约关系的一对范畴原因是指引起一定现象的现象，结果是指由于原因的作用而引起的现</w:t>
      </w:r>
      <w:r>
        <w:rPr>
          <w:sz w:val="21"/>
        </w:rPr>
        <w:t>象。有原因必会造成某种</w:t>
      </w:r>
      <w:r>
        <w:rPr>
          <w:sz w:val="21"/>
        </w:rPr>
        <w:t xml:space="preserve"> </w:t>
      </w:r>
      <w:r>
        <w:rPr>
          <w:sz w:val="21"/>
        </w:rPr>
        <w:t>结果(或影响),有结果又必来源于某种原因。</w:t>
      </w:r>
    </w:p>
    <w:p>
      <w:pPr>
        <w:pStyle w:val="3"/>
        <w:spacing w:before="31" w:line="273" w:lineRule="auto"/>
        <w:ind w:right="34"/>
        <w:rPr>
          <w:sz w:val="21"/>
          <w:szCs w:val="21"/>
        </w:rPr>
      </w:pPr>
      <w:r>
        <w:rPr>
          <w:rFonts w:ascii="Times New Roman" w:hAnsi="Times New Roman"/>
          <w:sz w:val="21"/>
        </w:rPr>
        <w:t>A</w:t>
      </w:r>
      <w:r>
        <w:rPr>
          <w:sz w:val="21"/>
        </w:rPr>
        <w:t>、</w:t>
      </w:r>
      <w:r>
        <w:rPr>
          <w:rFonts w:ascii="Times New Roman" w:hAnsi="Times New Roman"/>
          <w:sz w:val="21"/>
        </w:rPr>
        <w:t>D</w:t>
      </w:r>
      <w:r>
        <w:rPr>
          <w:rFonts w:ascii="Times New Roman" w:hAnsi="Times New Roman"/>
          <w:sz w:val="21"/>
        </w:rPr>
        <w:t xml:space="preserve"> </w:t>
      </w:r>
      <w:r>
        <w:rPr>
          <w:sz w:val="21"/>
        </w:rPr>
        <w:t>两项正确，“摩擦生热，热胀冷缩”和“</w:t>
      </w:r>
      <w:r>
        <w:rPr>
          <w:sz w:val="21"/>
        </w:rPr>
        <w:t>种瓜得瓜种豆得豆”的现象均体现了因果关系先后相继、引起和被引</w:t>
      </w:r>
      <w:r>
        <w:rPr>
          <w:sz w:val="21"/>
        </w:rPr>
        <w:t xml:space="preserve"> </w:t>
      </w:r>
      <w:r>
        <w:rPr>
          <w:sz w:val="21"/>
        </w:rPr>
        <w:t>起、决定和被决定的特点。</w:t>
      </w:r>
    </w:p>
    <w:p>
      <w:pPr>
        <w:pStyle w:val="3"/>
        <w:spacing w:line="275" w:lineRule="auto"/>
        <w:ind w:right="60"/>
        <w:rPr>
          <w:sz w:val="21"/>
          <w:szCs w:val="21"/>
        </w:rPr>
      </w:pPr>
      <w:r>
        <w:rPr>
          <w:rFonts w:ascii="Times New Roman" w:hAnsi="Times New Roman"/>
          <w:sz w:val="21"/>
        </w:rPr>
        <w:t>B</w:t>
      </w:r>
      <w:r>
        <w:rPr>
          <w:sz w:val="21"/>
        </w:rPr>
        <w:t>项错误，“冬去春来，寒来暑往”的现象虽然存在先后相继的关系，但是冬去和春采</w:t>
      </w:r>
      <w:r>
        <w:rPr>
          <w:sz w:val="21"/>
        </w:rPr>
        <w:t xml:space="preserve">寒来和暑往之间不存在引起 </w:t>
      </w:r>
      <w:r>
        <w:rPr>
          <w:sz w:val="21"/>
        </w:rPr>
        <w:t>和被引起、决定和被决定的关系，故不是因果关系。</w:t>
      </w:r>
    </w:p>
    <w:p>
      <w:pPr>
        <w:pStyle w:val="3"/>
        <w:spacing w:before="5" w:line="264" w:lineRule="auto"/>
        <w:ind w:right="53"/>
        <w:rPr>
          <w:sz w:val="22"/>
          <w:szCs w:val="22"/>
        </w:rPr>
      </w:pPr>
      <w:r>
        <w:rPr>
          <w:rFonts w:ascii="Times New Roman" w:hAnsi="Times New Roman"/>
          <w:sz w:val="21"/>
        </w:rPr>
        <w:t>C</w:t>
      </w:r>
      <w:r>
        <w:rPr>
          <w:sz w:val="21"/>
        </w:rPr>
        <w:t>项错误，“静即含动，动不舍静”体现了辩证法的对立统一规律，即切存在的事物都由既相互对立又</w:t>
      </w:r>
      <w:r>
        <w:rPr>
          <w:sz w:val="21"/>
        </w:rPr>
        <w:t xml:space="preserve">相互统一的 </w:t>
      </w:r>
      <w:r>
        <w:rPr>
          <w:sz w:val="22"/>
        </w:rPr>
        <w:t>一对矛盾组合而成。</w:t>
      </w:r>
    </w:p>
    <w:p>
      <w:pPr>
        <w:pStyle w:val="3"/>
        <w:spacing w:before="15" w:line="220" w:lineRule="auto"/>
      </w:pPr>
      <w:r>
        <w:t>故正确答案为</w:t>
      </w:r>
      <w:r>
        <w:rPr>
          <w:rFonts w:ascii="Times New Roman" w:hAnsi="Times New Roman"/>
        </w:rPr>
        <w:t>AD</w:t>
      </w:r>
      <w:r>
        <w:t>。</w:t>
      </w:r>
    </w:p>
    <w:p>
      <w:pPr>
        <w:pStyle w:val="3"/>
        <w:spacing w:before="73" w:line="273" w:lineRule="auto"/>
        <w:ind w:right="41"/>
        <w:rPr>
          <w:sz w:val="21"/>
          <w:szCs w:val="21"/>
        </w:rPr>
      </w:pPr>
      <w:r>
        <w:rPr>
          <w:sz w:val="21"/>
        </w:rPr>
        <w:t>1190.【答案】</w:t>
      </w:r>
      <w:r>
        <w:rPr>
          <w:rFonts w:ascii="Times New Roman" w:hAnsi="Times New Roman"/>
          <w:sz w:val="21"/>
        </w:rPr>
        <w:t>BC</w:t>
      </w:r>
      <w:r>
        <w:rPr>
          <w:sz w:val="21"/>
        </w:rPr>
        <w:t>。解析：直接经验是指亲身参加变革</w:t>
      </w:r>
      <w:r>
        <w:rPr>
          <w:sz w:val="21"/>
        </w:rPr>
        <w:t>现实的实践而获得的知识；间接经验是指从书本或别人那里</w:t>
      </w:r>
      <w:r>
        <w:rPr>
          <w:sz w:val="21"/>
        </w:rPr>
        <w:t xml:space="preserve"> </w:t>
      </w:r>
      <w:r>
        <w:rPr>
          <w:sz w:val="21"/>
        </w:rPr>
        <w:t>得来的知识。辩证唯物主义的认识论，一方面强调直接经验的重要性，因为认识来源</w:t>
      </w:r>
      <w:r>
        <w:rPr>
          <w:sz w:val="21"/>
        </w:rPr>
        <w:t>于实践，只有从亲身实践中得</w:t>
      </w:r>
      <w:r>
        <w:rPr>
          <w:sz w:val="21"/>
        </w:rPr>
        <w:t xml:space="preserve"> </w:t>
      </w:r>
      <w:r>
        <w:rPr>
          <w:sz w:val="21"/>
        </w:rPr>
        <w:t>到的直接经验是获得的真知。另一方面，又不能否认学习间接经验的重要性，因为一</w:t>
      </w:r>
      <w:r>
        <w:rPr>
          <w:sz w:val="21"/>
        </w:rPr>
        <w:t>个人的实践总是有限的，一个</w:t>
      </w:r>
      <w:r>
        <w:rPr>
          <w:sz w:val="21"/>
        </w:rPr>
        <w:t xml:space="preserve"> </w:t>
      </w:r>
      <w:r>
        <w:rPr>
          <w:sz w:val="21"/>
        </w:rPr>
        <w:t>人不可能事事都亲自实践，一切事情都靠自己的直接经验是不可能的。事实上，一个</w:t>
      </w:r>
      <w:r>
        <w:rPr>
          <w:sz w:val="21"/>
        </w:rPr>
        <w:t>人所接受的知识，绝大部分都</w:t>
      </w:r>
      <w:r>
        <w:rPr>
          <w:sz w:val="21"/>
        </w:rPr>
        <w:t xml:space="preserve"> 是间接经验的东西。认识是在继承前人经验的基础上不断发展的，为了继承历史遗留</w:t>
      </w:r>
      <w:r>
        <w:rPr>
          <w:sz w:val="21"/>
        </w:rPr>
        <w:t>下来的精神财富和学习外域的</w:t>
      </w:r>
      <w:r>
        <w:rPr>
          <w:sz w:val="21"/>
        </w:rPr>
        <w:t xml:space="preserve"> </w:t>
      </w:r>
      <w:r>
        <w:rPr>
          <w:sz w:val="21"/>
        </w:rPr>
        <w:t>知识，接受间接经验是完全必要的。因此</w:t>
      </w:r>
      <w:r>
        <w:rPr>
          <w:rFonts w:ascii="Times New Roman" w:hAnsi="Times New Roman"/>
          <w:sz w:val="21"/>
        </w:rPr>
        <w:t>B</w:t>
      </w:r>
      <w:r>
        <w:rPr>
          <w:rFonts w:ascii="Times New Roman" w:hAnsi="Times New Roman"/>
          <w:sz w:val="21"/>
        </w:rPr>
        <w:t xml:space="preserve"> </w:t>
      </w:r>
      <w:r>
        <w:rPr>
          <w:sz w:val="21"/>
        </w:rPr>
        <w:t>、</w:t>
      </w:r>
      <w:r>
        <w:rPr>
          <w:rFonts w:ascii="Times New Roman" w:hAnsi="Times New Roman"/>
          <w:sz w:val="21"/>
        </w:rPr>
        <w:t>C</w:t>
      </w:r>
      <w:r>
        <w:rPr>
          <w:sz w:val="21"/>
        </w:rPr>
        <w:t>两项正确。</w:t>
      </w:r>
    </w:p>
    <w:p>
      <w:pPr>
        <w:pStyle w:val="3"/>
        <w:spacing w:before="4" w:line="219" w:lineRule="auto"/>
        <w:rPr>
          <w:sz w:val="21"/>
          <w:szCs w:val="21"/>
        </w:rPr>
      </w:pPr>
      <w:r>
        <w:rPr>
          <w:rFonts w:ascii="Times New Roman" w:hAnsi="Times New Roman"/>
          <w:sz w:val="21"/>
        </w:rPr>
        <w:t>A</w:t>
      </w:r>
      <w:r>
        <w:rPr>
          <w:sz w:val="21"/>
        </w:rPr>
        <w:t>项错误，题干强调间接经验的重要性，本项表述与题干无关。</w:t>
      </w:r>
    </w:p>
    <w:p>
      <w:pPr>
        <w:pStyle w:val="3"/>
        <w:spacing w:before="51" w:line="219" w:lineRule="auto"/>
        <w:rPr>
          <w:sz w:val="21"/>
          <w:szCs w:val="21"/>
        </w:rPr>
      </w:pPr>
      <w:r>
        <w:rPr>
          <w:rFonts w:ascii="Times New Roman" w:hAnsi="Times New Roman"/>
          <w:sz w:val="21"/>
        </w:rPr>
        <w:t>D</w:t>
      </w:r>
      <w:r>
        <w:rPr>
          <w:sz w:val="21"/>
        </w:rPr>
        <w:t>项错误，间接经验和书本知识是获取知识的途径，不是认识的源泉，实践是认识的来源。故正确答案为</w:t>
      </w:r>
      <w:r>
        <w:rPr>
          <w:rFonts w:ascii="Times New Roman" w:hAnsi="Times New Roman"/>
          <w:sz w:val="21"/>
        </w:rPr>
        <w:t>BC</w:t>
      </w:r>
      <w:r>
        <w:rPr>
          <w:sz w:val="21"/>
        </w:rPr>
        <w:t>。</w:t>
      </w:r>
    </w:p>
    <w:p>
      <w:pPr>
        <w:pStyle w:val="3"/>
        <w:spacing w:before="62" w:line="273" w:lineRule="auto"/>
        <w:ind w:right="86"/>
        <w:rPr>
          <w:sz w:val="21"/>
          <w:szCs w:val="21"/>
        </w:rPr>
      </w:pPr>
      <w:r>
        <w:rPr>
          <w:sz w:val="21"/>
        </w:rPr>
        <w:t>1191.【答案】</w:t>
      </w:r>
      <w:r>
        <w:rPr>
          <w:rFonts w:ascii="Times New Roman" w:hAnsi="Times New Roman"/>
          <w:sz w:val="21"/>
        </w:rPr>
        <w:t>BD</w:t>
      </w:r>
      <w:r>
        <w:rPr>
          <w:sz w:val="21"/>
        </w:rPr>
        <w:t>。解析：唯心史观的主要论点是将人类历史的进步归为人们精神运动的结果，而唯物史观则是将</w:t>
      </w:r>
      <w:r>
        <w:rPr>
          <w:sz w:val="21"/>
        </w:rPr>
        <w:t xml:space="preserve"> </w:t>
      </w:r>
      <w:r>
        <w:rPr>
          <w:sz w:val="21"/>
        </w:rPr>
        <w:t>人类历史的发展归为人们从事物质生产的结果。二者都没有否认物质和意识，但是，唯心史观认</w:t>
      </w:r>
      <w:r>
        <w:rPr>
          <w:sz w:val="21"/>
        </w:rPr>
        <w:t>为意识先于物质作</w:t>
      </w:r>
      <w:r>
        <w:rPr>
          <w:sz w:val="21"/>
        </w:rPr>
        <w:t xml:space="preserve"> </w:t>
      </w:r>
      <w:r>
        <w:rPr>
          <w:sz w:val="21"/>
        </w:rPr>
        <w:t>用，而唯物史观认为物质先于意识作用。二者的根本区别在于：①关于历史发展的决</w:t>
      </w:r>
      <w:r>
        <w:rPr>
          <w:sz w:val="21"/>
        </w:rPr>
        <w:t>定力量，唯物史观认为是社会</w:t>
      </w:r>
      <w:r>
        <w:rPr>
          <w:sz w:val="21"/>
        </w:rPr>
        <w:t xml:space="preserve"> </w:t>
      </w:r>
      <w:r>
        <w:rPr>
          <w:sz w:val="21"/>
        </w:rPr>
        <w:t>存在，而唯心史观认为是社会意识；②关于历史发展的动力，唯物史观认为是社会的基本</w:t>
      </w:r>
      <w:r>
        <w:rPr>
          <w:sz w:val="21"/>
        </w:rPr>
        <w:t>矛盾，而唯心史观认为是</w:t>
      </w:r>
      <w:r>
        <w:rPr>
          <w:sz w:val="21"/>
        </w:rPr>
        <w:t xml:space="preserve"> </w:t>
      </w:r>
      <w:r>
        <w:rPr>
          <w:sz w:val="21"/>
        </w:rPr>
        <w:t>主客观精神；③关于历史发展有无规律，唯物史观认为有规律，而唯心史观认为无规律；</w:t>
      </w:r>
      <w:r>
        <w:rPr>
          <w:sz w:val="21"/>
        </w:rPr>
        <w:t>④关于历史的创造者，唯</w:t>
      </w:r>
      <w:r>
        <w:rPr>
          <w:sz w:val="21"/>
        </w:rPr>
        <w:t xml:space="preserve"> </w:t>
      </w:r>
      <w:r>
        <w:rPr>
          <w:sz w:val="21"/>
        </w:rPr>
        <w:t>物史观认为是人民群众，而唯心史观认为是少数英豪。</w:t>
      </w:r>
    </w:p>
    <w:p>
      <w:pPr>
        <w:pStyle w:val="3"/>
        <w:spacing w:before="26" w:line="219" w:lineRule="auto"/>
        <w:rPr>
          <w:sz w:val="21"/>
          <w:szCs w:val="21"/>
        </w:rPr>
      </w:pPr>
      <w:r>
        <w:rPr>
          <w:rFonts w:ascii="Times New Roman" w:hAnsi="Times New Roman"/>
          <w:sz w:val="21"/>
        </w:rPr>
        <w:t>A</w:t>
      </w:r>
      <w:r>
        <w:rPr>
          <w:sz w:val="21"/>
        </w:rPr>
        <w:t>项错误，尼采的观点突出“超人”的历史作用，唯心史观的体现。</w:t>
      </w:r>
    </w:p>
    <w:p>
      <w:pPr>
        <w:pStyle w:val="3"/>
        <w:spacing w:before="61" w:line="219" w:lineRule="auto"/>
        <w:rPr>
          <w:sz w:val="21"/>
          <w:szCs w:val="21"/>
        </w:rPr>
      </w:pPr>
      <w:r>
        <w:rPr>
          <w:rFonts w:ascii="Times New Roman" w:hAnsi="Times New Roman"/>
          <w:sz w:val="21"/>
        </w:rPr>
        <w:t>B</w:t>
      </w:r>
      <w:r>
        <w:rPr>
          <w:sz w:val="21"/>
        </w:rPr>
        <w:t>项正确，尼采强调“超人”改变历史的力量和作用，是英雄</w:t>
      </w:r>
      <w:r>
        <w:rPr>
          <w:sz w:val="21"/>
        </w:rPr>
        <w:t>史观的体现。</w:t>
      </w:r>
    </w:p>
    <w:p>
      <w:pPr>
        <w:pStyle w:val="3"/>
        <w:spacing w:before="61" w:line="219" w:lineRule="auto"/>
        <w:rPr>
          <w:sz w:val="21"/>
          <w:szCs w:val="21"/>
        </w:rPr>
      </w:pPr>
      <w:r>
        <w:rPr>
          <w:rFonts w:ascii="Times New Roman" w:hAnsi="Times New Roman"/>
          <w:sz w:val="21"/>
        </w:rPr>
        <w:t>C</w:t>
      </w:r>
      <w:r>
        <w:rPr>
          <w:sz w:val="21"/>
        </w:rPr>
        <w:t>项错误，群众史观认为人民群众是历史的创造者，这和尼采</w:t>
      </w:r>
      <w:r>
        <w:rPr>
          <w:sz w:val="21"/>
        </w:rPr>
        <w:t>的观点相反。</w:t>
      </w:r>
    </w:p>
    <w:p>
      <w:pPr>
        <w:pStyle w:val="3"/>
        <w:spacing w:before="69" w:line="280" w:lineRule="auto"/>
        <w:ind w:right="61"/>
      </w:pPr>
      <w:r>
        <w:rPr>
          <w:rFonts w:ascii="Times New Roman" w:hAnsi="Times New Roman"/>
        </w:rPr>
        <w:t>D</w:t>
      </w:r>
      <w:r>
        <w:t>项正确，唯心史观的基本形态包括：①宿命论主张</w:t>
      </w:r>
      <w:r>
        <w:t>历史发展由某种神秘的精神力量决定，而少数英雄人物则是这</w:t>
      </w:r>
      <w:r>
        <w:t xml:space="preserve"> </w:t>
      </w:r>
      <w:r>
        <w:t>种精神力量的体现者；②唯意志论主张人的主观意志特别是英雄人物的主观意志决定历史发展的进程。这符合尼采</w:t>
      </w:r>
      <w:r>
        <w:t xml:space="preserve"> </w:t>
      </w:r>
      <w:r>
        <w:t>的历史观点。</w:t>
      </w:r>
    </w:p>
    <w:p>
      <w:pPr>
        <w:pStyle w:val="3"/>
        <w:spacing w:before="3" w:line="220" w:lineRule="auto"/>
      </w:pPr>
      <w:r>
        <w:t>故正确答案为</w:t>
      </w:r>
      <w:r>
        <w:rPr>
          <w:rFonts w:ascii="Times New Roman" w:hAnsi="Times New Roman"/>
        </w:rPr>
        <w:t>BD</w:t>
      </w:r>
      <w:r>
        <w:t>。</w:t>
      </w:r>
    </w:p>
    <w:p>
      <w:pPr>
        <w:pStyle w:val="3"/>
        <w:spacing w:before="91" w:line="286" w:lineRule="auto"/>
      </w:pPr>
      <w:r>
        <w:t>1192.【答案】</w:t>
      </w:r>
      <w:r>
        <w:rPr>
          <w:rFonts w:ascii="Times New Roman" w:hAnsi="Times New Roman"/>
        </w:rPr>
        <w:t>ABD</w:t>
      </w:r>
      <w:r>
        <w:t>。解析：开展“两学一做”学习教育，要坚持正面教育为主，用科学理论武装头脑坚持学用结</w:t>
      </w:r>
      <w:r>
        <w:t>合，</w:t>
      </w:r>
      <w:r>
        <w:t xml:space="preserve"> </w:t>
      </w:r>
      <w:r>
        <w:t>知行合一；坚持问题导向，注重实效；坚持领导带头以上率下；坚持从实际出发，分类指导。故本题选</w:t>
      </w:r>
      <w:r>
        <w:rPr>
          <w:rFonts w:ascii="Times New Roman" w:hAnsi="Times New Roman"/>
        </w:rPr>
        <w:t>ABD</w:t>
      </w:r>
      <w:r>
        <w:t>。</w:t>
      </w:r>
    </w:p>
    <w:p>
      <w:pPr>
        <w:pStyle w:val="3"/>
        <w:spacing w:before="2" w:line="283" w:lineRule="auto"/>
        <w:ind w:right="79"/>
        <w:rPr>
          <w:sz w:val="21"/>
          <w:szCs w:val="21"/>
        </w:rPr>
      </w:pPr>
      <w:r>
        <w:t>1193.【答案】</w:t>
      </w:r>
      <w:r>
        <w:rPr>
          <w:rFonts w:ascii="Times New Roman" w:hAnsi="Times New Roman"/>
        </w:rPr>
        <w:t>ABC</w:t>
      </w:r>
      <w:r>
        <w:t>。解析：合格共产党员必须做到讲政治、有信念，</w:t>
      </w:r>
      <w:r>
        <w:t>讲规矩、有纪律，讲道德、有品行，讲奉献、</w:t>
      </w:r>
      <w:r>
        <w:t xml:space="preserve"> </w:t>
      </w:r>
      <w:r>
        <w:rPr>
          <w:sz w:val="21"/>
        </w:rPr>
        <w:t>有作为。故本题选</w:t>
      </w:r>
      <w:r>
        <w:rPr>
          <w:rFonts w:ascii="Times New Roman" w:hAnsi="Times New Roman"/>
          <w:sz w:val="21"/>
        </w:rPr>
        <w:t>ABC</w:t>
      </w:r>
      <w:r>
        <w:rPr>
          <w:sz w:val="21"/>
        </w:rPr>
        <w:t>。</w:t>
      </w:r>
    </w:p>
    <w:p>
      <w:pPr>
        <w:pStyle w:val="3"/>
        <w:spacing w:before="1" w:line="285" w:lineRule="auto"/>
        <w:ind w:right="84"/>
      </w:pPr>
      <w:r>
        <w:rPr>
          <w:sz w:val="21"/>
        </w:rPr>
        <w:t>1194.【答案】</w:t>
      </w:r>
      <w:r>
        <w:rPr>
          <w:rFonts w:ascii="Times New Roman" w:hAnsi="Times New Roman"/>
          <w:sz w:val="21"/>
        </w:rPr>
        <w:t>ACD</w:t>
      </w:r>
      <w:r>
        <w:rPr>
          <w:sz w:val="21"/>
        </w:rPr>
        <w:t>。解析：把军民</w:t>
      </w:r>
      <w:r>
        <w:rPr>
          <w:sz w:val="21"/>
        </w:rPr>
        <w:t>融合发展上升为国家战略，是我们长期探索经济建设和国防建设协调发展规律的</w:t>
      </w:r>
      <w:r>
        <w:rPr>
          <w:sz w:val="21"/>
        </w:rPr>
        <w:t xml:space="preserve"> </w:t>
      </w:r>
      <w:r>
        <w:t>重大成果，是从国家安全和发展战略全局出发作出的重大决策。我国军民融合发展刚进入由初步融合</w:t>
      </w:r>
      <w:r>
        <w:t>向深度融合的</w:t>
      </w:r>
      <w:r>
        <w:t xml:space="preserve"> </w:t>
      </w:r>
      <w:r>
        <w:t>过渡阶段。故本题选</w:t>
      </w:r>
      <w:r>
        <w:rPr>
          <w:rFonts w:ascii="Times New Roman" w:hAnsi="Times New Roman"/>
        </w:rPr>
        <w:t>ACD</w:t>
      </w:r>
      <w:r>
        <w:t>。</w:t>
      </w:r>
    </w:p>
    <w:p>
      <w:pPr>
        <w:pStyle w:val="1"/>
        <w:spacing w:line="285" w:lineRule="auto"/>
        <w:sectPr>
          <w:headerReference r:id="rId185" w:type="default"/>
          <w:footerReference r:id="rId186" w:type="default"/>
          <w:pgSz w:w="11900" w:h="16840"/>
          <w:pgMar w:top="1673" w:right="690" w:bottom="1438" w:left="679" w:header="845" w:footer="1206" w:gutter="0"/>
          <w:cols w:space="720" w:num="1"/>
        </w:sectPr>
      </w:pPr>
    </w:p>
    <w:p>
      <w:pPr>
        <w:pStyle w:val="3"/>
        <w:spacing w:before="85" w:line="282" w:lineRule="auto"/>
        <w:ind w:right="94"/>
        <w:rPr>
          <w:sz w:val="21"/>
          <w:szCs w:val="21"/>
        </w:rPr>
      </w:pPr>
      <w:r>
        <w:rPr>
          <w:sz w:val="21"/>
        </w:rPr>
        <w:t>1195.【答案】</w:t>
      </w:r>
      <w:r>
        <w:rPr>
          <w:rFonts w:ascii="Times New Roman" w:hAnsi="Times New Roman"/>
          <w:sz w:val="21"/>
        </w:rPr>
        <w:t>AC</w:t>
      </w:r>
      <w:r>
        <w:rPr>
          <w:sz w:val="21"/>
        </w:rPr>
        <w:t>。解析：习近平强调指出，新疆</w:t>
      </w:r>
      <w:r>
        <w:rPr>
          <w:sz w:val="21"/>
        </w:rPr>
        <w:t>是我国西北重要安全屏障，战略地位特殊、面临的问题特殊，做</w:t>
      </w:r>
      <w:r>
        <w:rPr>
          <w:sz w:val="21"/>
        </w:rPr>
        <w:t xml:space="preserve"> 好新疆工作意义重大。新疆的建设发展，“要紧紧围绕社会稳定和长治久</w:t>
      </w:r>
      <w:r>
        <w:rPr>
          <w:sz w:val="21"/>
        </w:rPr>
        <w:t>安总目标”。故本题选</w:t>
      </w:r>
      <w:r>
        <w:rPr>
          <w:rFonts w:ascii="Times New Roman" w:hAnsi="Times New Roman"/>
          <w:sz w:val="21"/>
        </w:rPr>
        <w:t>AC</w:t>
      </w:r>
      <w:r>
        <w:rPr>
          <w:sz w:val="21"/>
        </w:rPr>
        <w:t>。</w:t>
      </w:r>
    </w:p>
    <w:p>
      <w:pPr>
        <w:pStyle w:val="3"/>
        <w:spacing w:before="7" w:line="279" w:lineRule="auto"/>
        <w:ind w:right="70"/>
      </w:pPr>
      <w:r>
        <w:t>1196.【答案】</w:t>
      </w:r>
      <w:r>
        <w:rPr>
          <w:rFonts w:ascii="Times New Roman" w:hAnsi="Times New Roman"/>
        </w:rPr>
        <w:t>ABC</w:t>
      </w:r>
      <w:r>
        <w:t>。解析：习近平总书记指出我们要牢牢把握我国发展的阶段性特征，牢牢把握人民群众对美好生</w:t>
      </w:r>
      <w:r>
        <w:t xml:space="preserve"> </w:t>
      </w:r>
      <w:r>
        <w:t>活的向往，提出新的思路、新的战略、新的举措，继续统筹推进“五位一体”总体布局、协调推进“四个全面”战</w:t>
      </w:r>
      <w:r>
        <w:t xml:space="preserve"> </w:t>
      </w:r>
      <w:r>
        <w:rPr>
          <w:sz w:val="21"/>
        </w:rPr>
        <w:t>略布局，决胜全面建成小康社会，夺取中国特色社会</w:t>
      </w:r>
      <w:r>
        <w:rPr>
          <w:sz w:val="21"/>
        </w:rPr>
        <w:t>主义伟大胜利，为实现中华民族伟大复兴的中国梦不懈奋斗。</w:t>
      </w:r>
      <w:r>
        <w:rPr>
          <w:sz w:val="21"/>
        </w:rPr>
        <w:t xml:space="preserve"> </w:t>
      </w:r>
      <w:r>
        <w:t>故本题选</w:t>
      </w:r>
      <w:r>
        <w:rPr>
          <w:rFonts w:ascii="Times New Roman" w:hAnsi="Times New Roman"/>
        </w:rPr>
        <w:t>ABC</w:t>
      </w:r>
      <w:r>
        <w:t>。</w:t>
      </w:r>
    </w:p>
    <w:p>
      <w:pPr>
        <w:pStyle w:val="3"/>
        <w:spacing w:before="13" w:line="289" w:lineRule="auto"/>
        <w:ind w:right="94"/>
      </w:pPr>
      <w:r>
        <w:t>1197.【答案】</w:t>
      </w:r>
      <w:r>
        <w:rPr>
          <w:rFonts w:ascii="Times New Roman" w:hAnsi="Times New Roman"/>
        </w:rPr>
        <w:t>ABCD</w:t>
      </w:r>
      <w:r>
        <w:t>。解析：社会主义公民道德建设</w:t>
      </w:r>
      <w:r>
        <w:t>的方针原则：</w:t>
      </w:r>
      <w:r>
        <w:t xml:space="preserve"> </w:t>
      </w:r>
      <w:r>
        <w:t>一是坚持社会主义道德建设与社会主义市场经济</w:t>
      </w:r>
      <w:r>
        <w:t xml:space="preserve"> </w:t>
      </w:r>
      <w:r>
        <w:t>相适应；二是坚持继承优良传统与弘扬时代精神相结合；三是坚持尊重个人合法权益与</w:t>
      </w:r>
      <w:r>
        <w:t>承担社会责任相统一；四是</w:t>
      </w:r>
      <w:r>
        <w:t xml:space="preserve"> </w:t>
      </w:r>
      <w:r>
        <w:t>坚持注重效率与维护社会公平相结合；五是坚持把先进性要求与广泛性要求结合起来；六是坚持道德教育与社会管</w:t>
      </w:r>
      <w:r>
        <w:t xml:space="preserve"> </w:t>
      </w:r>
      <w:r>
        <w:t>理相结合。故本题选</w:t>
      </w:r>
      <w:r>
        <w:rPr>
          <w:rFonts w:ascii="Times New Roman" w:hAnsi="Times New Roman"/>
        </w:rPr>
        <w:t>ABCD</w:t>
      </w:r>
      <w:r>
        <w:t>。</w:t>
      </w:r>
    </w:p>
    <w:p>
      <w:pPr>
        <w:pStyle w:val="3"/>
        <w:spacing w:line="220" w:lineRule="auto"/>
        <w:rPr>
          <w:rFonts w:ascii="Times New Roman" w:hAnsi="Times New Roman" w:eastAsia="Times New Roman" w:cs="Times New Roman"/>
        </w:rPr>
      </w:pPr>
      <w:r>
        <w:t>1198.【答案】</w:t>
      </w:r>
      <w:r>
        <w:rPr>
          <w:rFonts w:ascii="Times New Roman" w:hAnsi="Times New Roman"/>
        </w:rPr>
        <w:t>ABCD</w:t>
      </w:r>
    </w:p>
    <w:p>
      <w:pPr>
        <w:pStyle w:val="3"/>
        <w:spacing w:before="59" w:line="275" w:lineRule="auto"/>
        <w:rPr>
          <w:sz w:val="21"/>
          <w:szCs w:val="21"/>
        </w:rPr>
      </w:pPr>
      <w:r>
        <w:rPr>
          <w:sz w:val="21"/>
        </w:rPr>
        <w:t>1199.【答案】</w:t>
      </w:r>
      <w:r>
        <w:rPr>
          <w:rFonts w:ascii="Times New Roman" w:hAnsi="Times New Roman"/>
          <w:sz w:val="21"/>
        </w:rPr>
        <w:t>AC</w:t>
      </w:r>
      <w:r>
        <w:rPr>
          <w:sz w:val="21"/>
        </w:rPr>
        <w:t>。解析：社会主义</w:t>
      </w:r>
      <w:r>
        <w:rPr>
          <w:sz w:val="21"/>
        </w:rPr>
        <w:t>核心价值观分为三个层面：国家层面富强、民主、文明、和谐；社会层面自由、</w:t>
      </w:r>
      <w:r>
        <w:rPr>
          <w:sz w:val="21"/>
        </w:rPr>
        <w:t xml:space="preserve"> </w:t>
      </w:r>
      <w:r>
        <w:rPr>
          <w:sz w:val="21"/>
        </w:rPr>
        <w:t>平等、公正、法治；公民个人层面爱国、敬业、诚信、友善。故本</w:t>
      </w:r>
      <w:r>
        <w:rPr>
          <w:sz w:val="21"/>
        </w:rPr>
        <w:t>题选</w:t>
      </w:r>
      <w:r>
        <w:rPr>
          <w:rFonts w:ascii="Times New Roman" w:hAnsi="Times New Roman"/>
          <w:sz w:val="21"/>
        </w:rPr>
        <w:t>AC</w:t>
      </w:r>
      <w:r>
        <w:rPr>
          <w:sz w:val="21"/>
        </w:rPr>
        <w:t>。</w:t>
      </w:r>
    </w:p>
    <w:p>
      <w:pPr>
        <w:pStyle w:val="3"/>
        <w:spacing w:before="16" w:line="286" w:lineRule="auto"/>
        <w:ind w:right="88"/>
      </w:pPr>
      <w:r>
        <w:t>1200.【答案】</w:t>
      </w:r>
      <w:r>
        <w:rPr>
          <w:rFonts w:ascii="Times New Roman" w:hAnsi="Times New Roman"/>
        </w:rPr>
        <w:t>CD</w:t>
      </w:r>
      <w:r>
        <w:t>。解析：“饼”是属于物质层面的，而“画饼”的“饼”是精神层面的。精神层面的“画饼”是</w:t>
      </w:r>
      <w:r>
        <w:t xml:space="preserve"> </w:t>
      </w:r>
      <w:r>
        <w:t>不能脱离“饼”这个物质的，故</w:t>
      </w:r>
      <w:r>
        <w:rPr>
          <w:rFonts w:ascii="Times New Roman" w:hAnsi="Times New Roman"/>
        </w:rPr>
        <w:t>A</w:t>
      </w:r>
      <w:r>
        <w:rPr>
          <w:rFonts w:ascii="Times New Roman" w:hAnsi="Times New Roman"/>
        </w:rPr>
        <w:t xml:space="preserve"> </w:t>
      </w:r>
      <w:r>
        <w:t>选项说法错误；精神在实践条件下可以转化为物质，故</w:t>
      </w:r>
      <w:r>
        <w:rPr>
          <w:rFonts w:ascii="Times New Roman" w:hAnsi="Times New Roman"/>
        </w:rPr>
        <w:t>B</w:t>
      </w:r>
      <w:r>
        <w:rPr>
          <w:rFonts w:ascii="Times New Roman" w:hAnsi="Times New Roman"/>
        </w:rPr>
        <w:t xml:space="preserve"> </w:t>
      </w:r>
      <w:r>
        <w:t>选项本身说</w:t>
      </w:r>
      <w:r>
        <w:t>法错误。“画</w:t>
      </w:r>
      <w:r>
        <w:t xml:space="preserve"> </w:t>
      </w:r>
      <w:r>
        <w:t>饼不能充饥”之所以不能充饥是因为事物在人脑中的反映不等同于事物自身，观念的东西不能代替物质的东</w:t>
      </w:r>
      <w:r>
        <w:t>西。故</w:t>
      </w:r>
      <w:r>
        <w:t xml:space="preserve"> </w:t>
      </w:r>
      <w:r>
        <w:t>本题选</w:t>
      </w:r>
      <w:r>
        <w:rPr>
          <w:rFonts w:ascii="Times New Roman" w:hAnsi="Times New Roman"/>
        </w:rPr>
        <w:t>CD</w:t>
      </w:r>
      <w:r>
        <w:t>。</w:t>
      </w:r>
    </w:p>
    <w:p>
      <w:pPr>
        <w:pStyle w:val="3"/>
        <w:spacing w:before="2" w:line="265" w:lineRule="auto"/>
        <w:ind w:right="91"/>
        <w:rPr>
          <w:sz w:val="21"/>
          <w:szCs w:val="21"/>
        </w:rPr>
      </w:pPr>
      <w:r>
        <w:rPr>
          <w:sz w:val="21"/>
        </w:rPr>
        <w:t>1201.【答案】</w:t>
      </w:r>
      <w:r>
        <w:rPr>
          <w:rFonts w:ascii="Times New Roman" w:hAnsi="Times New Roman"/>
          <w:sz w:val="21"/>
        </w:rPr>
        <w:t>BC</w:t>
      </w:r>
      <w:r>
        <w:rPr>
          <w:sz w:val="21"/>
        </w:rPr>
        <w:t>。解析：材料强调观点对于事物发展前景的影响，即意识对物质能动的反作用。故</w:t>
      </w:r>
      <w:r>
        <w:rPr>
          <w:rFonts w:ascii="Times New Roman" w:hAnsi="Times New Roman"/>
          <w:sz w:val="21"/>
        </w:rPr>
        <w:t>A</w:t>
      </w:r>
      <w:r>
        <w:rPr>
          <w:rFonts w:ascii="Times New Roman" w:hAnsi="Times New Roman"/>
          <w:sz w:val="21"/>
        </w:rPr>
        <w:t xml:space="preserve"> </w:t>
      </w:r>
      <w:r>
        <w:rPr>
          <w:sz w:val="21"/>
        </w:rPr>
        <w:t>选项与题意</w:t>
      </w:r>
      <w:r>
        <w:rPr>
          <w:sz w:val="21"/>
        </w:rPr>
        <w:t xml:space="preserve"> </w:t>
      </w:r>
      <w:r>
        <w:rPr>
          <w:sz w:val="21"/>
        </w:rPr>
        <w:t>无关；</w:t>
      </w:r>
      <w:r>
        <w:rPr>
          <w:rFonts w:ascii="Times New Roman" w:hAnsi="Times New Roman"/>
          <w:sz w:val="21"/>
        </w:rPr>
        <w:t>D</w:t>
      </w:r>
      <w:r>
        <w:rPr>
          <w:rFonts w:ascii="Times New Roman" w:hAnsi="Times New Roman"/>
          <w:sz w:val="21"/>
        </w:rPr>
        <w:t xml:space="preserve"> </w:t>
      </w:r>
      <w:r>
        <w:rPr>
          <w:sz w:val="21"/>
        </w:rPr>
        <w:t>选项属于唯心主义的观点。故本题选</w:t>
      </w:r>
      <w:r>
        <w:rPr>
          <w:rFonts w:ascii="Times New Roman" w:hAnsi="Times New Roman"/>
          <w:sz w:val="21"/>
        </w:rPr>
        <w:t>BC</w:t>
      </w:r>
      <w:r>
        <w:rPr>
          <w:sz w:val="21"/>
        </w:rPr>
        <w:t>。</w:t>
      </w:r>
    </w:p>
    <w:p>
      <w:pPr>
        <w:pStyle w:val="3"/>
        <w:spacing w:before="4" w:line="274" w:lineRule="auto"/>
        <w:ind w:right="74"/>
        <w:rPr>
          <w:rFonts w:ascii="仿宋" w:hAnsi="仿宋" w:eastAsia="仿宋" w:cs="仿宋"/>
          <w:sz w:val="21"/>
          <w:szCs w:val="21"/>
        </w:rPr>
      </w:pPr>
      <w:r>
        <w:rPr>
          <w:sz w:val="21"/>
        </w:rPr>
        <w:t>1202.【答案】</w:t>
      </w:r>
      <w:r>
        <w:rPr>
          <w:rFonts w:ascii="Times New Roman" w:hAnsi="Times New Roman"/>
          <w:sz w:val="21"/>
        </w:rPr>
        <w:t>AC</w:t>
      </w:r>
      <w:r>
        <w:rPr>
          <w:sz w:val="21"/>
        </w:rPr>
        <w:t>。解析：党的十九大报告对中国的社会发展有了新</w:t>
      </w:r>
      <w:r>
        <w:rPr>
          <w:sz w:val="21"/>
        </w:rPr>
        <w:t>的认识，认为中国特色社会主义进入新时代，</w:t>
      </w:r>
      <w:r>
        <w:rPr>
          <w:sz w:val="21"/>
        </w:rPr>
        <w:t xml:space="preserve"> </w:t>
      </w:r>
      <w:r>
        <w:rPr>
          <w:sz w:val="21"/>
        </w:rPr>
        <w:t>体现了意识活动的主动创造性，</w:t>
      </w:r>
      <w:r>
        <w:rPr>
          <w:rFonts w:ascii="Times New Roman" w:hAnsi="Times New Roman"/>
          <w:sz w:val="21"/>
        </w:rPr>
        <w:t xml:space="preserve">A </w:t>
      </w:r>
      <w:r>
        <w:rPr>
          <w:sz w:val="21"/>
        </w:rPr>
        <w:t>项符合题意；中国的主要矛盾发生了变化，</w:t>
      </w:r>
      <w:r>
        <w:rPr>
          <w:sz w:val="21"/>
        </w:rPr>
        <w:t>标志着中国进入新时代，这是中国发</w:t>
      </w:r>
      <w:r>
        <w:rPr>
          <w:sz w:val="21"/>
        </w:rPr>
        <w:t xml:space="preserve"> 展新的历史方位，体现了事物在其发展的不同阶段具有不同的特点，</w:t>
      </w:r>
      <w:r>
        <w:rPr>
          <w:rFonts w:ascii="Times New Roman" w:hAnsi="Times New Roman"/>
          <w:sz w:val="21"/>
        </w:rPr>
        <w:t>C</w:t>
      </w:r>
      <w:r>
        <w:rPr>
          <w:rFonts w:ascii="Times New Roman" w:hAnsi="Times New Roman"/>
          <w:sz w:val="21"/>
        </w:rPr>
        <w:t xml:space="preserve"> </w:t>
      </w:r>
      <w:r>
        <w:rPr>
          <w:sz w:val="21"/>
        </w:rPr>
        <w:t xml:space="preserve">项符合题意；物质决定意识，但物质不依赖 </w:t>
      </w:r>
      <w:r>
        <w:rPr>
          <w:sz w:val="21"/>
        </w:rPr>
        <w:t>于意识，</w:t>
      </w:r>
      <w:r>
        <w:rPr>
          <w:rFonts w:ascii="Times New Roman" w:hAnsi="Times New Roman"/>
          <w:sz w:val="21"/>
        </w:rPr>
        <w:t>B</w:t>
      </w:r>
      <w:r>
        <w:rPr>
          <w:sz w:val="21"/>
        </w:rPr>
        <w:t>项观点错误；唯物辩证法的实质和核心的矛盾规律，</w:t>
      </w:r>
      <w:r>
        <w:rPr>
          <w:rFonts w:ascii="Times New Roman" w:hAnsi="Times New Roman"/>
          <w:sz w:val="21"/>
        </w:rPr>
        <w:t>D</w:t>
      </w:r>
      <w:r>
        <w:rPr>
          <w:sz w:val="21"/>
        </w:rPr>
        <w:t>项观点错误</w:t>
      </w:r>
      <w:r>
        <w:rPr>
          <w:sz w:val="21"/>
        </w:rPr>
        <w:t>。本题选</w:t>
      </w:r>
      <w:r>
        <w:rPr>
          <w:sz w:val="21"/>
        </w:rPr>
        <w:t xml:space="preserve"> </w:t>
      </w:r>
      <w:r>
        <w:rPr>
          <w:rFonts w:ascii="Times New Roman" w:hAnsi="Times New Roman"/>
          <w:sz w:val="21"/>
        </w:rPr>
        <w:t>AC</w:t>
      </w:r>
      <w:r>
        <w:rPr>
          <w:sz w:val="21"/>
        </w:rPr>
        <w:t>项。【注意】联系的内容</w:t>
      </w:r>
      <w:r>
        <w:rPr>
          <w:sz w:val="21"/>
        </w:rPr>
        <w:t xml:space="preserve"> </w:t>
      </w:r>
      <w:r>
        <w:rPr>
          <w:sz w:val="21"/>
        </w:rPr>
        <w:t>是矛盾，发展的根本动力是矛盾，没有矛盾就没有世界。矛盾的观点是唯物辩证法的根本观点，矛盾规律即对</w:t>
      </w:r>
      <w:r>
        <w:rPr>
          <w:sz w:val="21"/>
        </w:rPr>
        <w:t>立统</w:t>
      </w:r>
      <w:r>
        <w:rPr>
          <w:sz w:val="21"/>
        </w:rPr>
        <w:t xml:space="preserve"> </w:t>
      </w:r>
      <w:r>
        <w:rPr>
          <w:sz w:val="21"/>
        </w:rPr>
        <w:t>一规律是唯物辩证法的实质与核心。它揭示了事物发展的源泉和动力，提供了理解一切现存事物“自己运动”的钥</w:t>
      </w:r>
      <w:r>
        <w:rPr>
          <w:sz w:val="21"/>
        </w:rPr>
        <w:t xml:space="preserve"> </w:t>
      </w:r>
      <w:r>
        <w:rPr>
          <w:rFonts w:ascii="仿宋" w:hAnsi="仿宋"/>
          <w:sz w:val="21"/>
        </w:rPr>
        <w:t>匙。</w:t>
      </w:r>
    </w:p>
    <w:p>
      <w:pPr>
        <w:pStyle w:val="3"/>
        <w:spacing w:line="282" w:lineRule="auto"/>
        <w:ind w:right="86"/>
        <w:rPr>
          <w:sz w:val="21"/>
          <w:szCs w:val="21"/>
        </w:rPr>
      </w:pPr>
      <w:r>
        <w:rPr>
          <w:sz w:val="21"/>
        </w:rPr>
        <w:t>1203.【答案】</w:t>
      </w:r>
      <w:r>
        <w:rPr>
          <w:rFonts w:ascii="Times New Roman" w:hAnsi="Times New Roman"/>
          <w:sz w:val="21"/>
        </w:rPr>
        <w:t>AC</w:t>
      </w:r>
      <w:r>
        <w:rPr>
          <w:sz w:val="21"/>
        </w:rPr>
        <w:t>。解析：明确全面深化改革总目标是完善和发展中</w:t>
      </w:r>
      <w:r>
        <w:rPr>
          <w:sz w:val="21"/>
        </w:rPr>
        <w:t>国特色社会主义制度、推进国家治理体系和治</w:t>
      </w:r>
      <w:r>
        <w:rPr>
          <w:sz w:val="21"/>
        </w:rPr>
        <w:t xml:space="preserve"> </w:t>
      </w:r>
      <w:r>
        <w:rPr>
          <w:sz w:val="21"/>
        </w:rPr>
        <w:t>理能力现代化。</w:t>
      </w:r>
    </w:p>
    <w:p>
      <w:pPr>
        <w:pStyle w:val="3"/>
        <w:spacing w:line="220" w:lineRule="auto"/>
        <w:rPr>
          <w:sz w:val="21"/>
          <w:szCs w:val="21"/>
        </w:rPr>
      </w:pPr>
      <w:r>
        <w:rPr>
          <w:sz w:val="21"/>
        </w:rPr>
        <w:t>1204.【答案】</w:t>
      </w:r>
      <w:r>
        <w:rPr>
          <w:rFonts w:ascii="Times New Roman" w:hAnsi="Times New Roman"/>
          <w:sz w:val="21"/>
        </w:rPr>
        <w:t>ABD</w:t>
      </w:r>
      <w:r>
        <w:rPr>
          <w:sz w:val="21"/>
        </w:rPr>
        <w:t>。</w:t>
      </w:r>
    </w:p>
    <w:p>
      <w:pPr>
        <w:pStyle w:val="3"/>
        <w:spacing w:before="79" w:line="277" w:lineRule="auto"/>
        <w:ind w:right="4"/>
      </w:pPr>
      <w:r>
        <w:t>解析：习近平强调，保持香港、澳门长期繁荣稳定，必须全面准确贯彻“一国两</w:t>
      </w:r>
      <w:r>
        <w:t>制”、“港人治港”、“澳人治澳”、</w:t>
      </w:r>
      <w:r>
        <w:t xml:space="preserve"> </w:t>
      </w:r>
      <w:r>
        <w:t>高度自治的方针，严格依照宪法和基本法办事，完善与基本法实</w:t>
      </w:r>
      <w:r>
        <w:t>施相关的制度和机制。要支持特别行政区政府和行</w:t>
      </w:r>
      <w:r>
        <w:t xml:space="preserve">  </w:t>
      </w:r>
      <w:r>
        <w:t>政长官依法施政、积极作为，团结带领香港、澳门各界人士齐心协力谋发展、促和谐，保障和改善民生，有序推进</w:t>
      </w:r>
      <w:r>
        <w:t xml:space="preserve"> </w:t>
      </w:r>
      <w:r>
        <w:t>民主，维护社会稳定，履行维护国家主权、安全、发展利益的宪制责任。故本题选</w:t>
      </w:r>
      <w:r>
        <w:t xml:space="preserve"> </w:t>
      </w:r>
      <w:r>
        <w:rPr>
          <w:rFonts w:ascii="Times New Roman" w:hAnsi="Times New Roman"/>
        </w:rPr>
        <w:t>ABD</w:t>
      </w:r>
      <w:r>
        <w:t>。</w:t>
      </w:r>
    </w:p>
    <w:p>
      <w:pPr>
        <w:pStyle w:val="3"/>
        <w:spacing w:line="220" w:lineRule="auto"/>
      </w:pPr>
      <w:r>
        <w:t>1205.【答案】</w:t>
      </w:r>
      <w:r>
        <w:rPr>
          <w:rFonts w:ascii="Times New Roman" w:hAnsi="Times New Roman"/>
        </w:rPr>
        <w:t>ACD</w:t>
      </w:r>
      <w:r>
        <w:t>。</w:t>
      </w:r>
    </w:p>
    <w:p>
      <w:pPr>
        <w:pStyle w:val="3"/>
        <w:spacing w:before="91" w:line="265" w:lineRule="auto"/>
        <w:ind w:right="97"/>
        <w:rPr>
          <w:sz w:val="22"/>
          <w:szCs w:val="22"/>
        </w:rPr>
      </w:pPr>
      <w:r>
        <w:rPr>
          <w:sz w:val="22"/>
        </w:rPr>
        <w:t>解析：要坚持现行脱贫标准，确保稳定实现“两不愁三保障”。要保持脱贫攻坚政策总体稳定，抓紧研究接</w:t>
      </w:r>
      <w:r>
        <w:rPr>
          <w:sz w:val="22"/>
        </w:rPr>
        <w:t>续推进</w:t>
      </w:r>
      <w:r>
        <w:rPr>
          <w:sz w:val="22"/>
        </w:rPr>
        <w:t xml:space="preserve"> </w:t>
      </w:r>
      <w:r>
        <w:rPr>
          <w:sz w:val="22"/>
        </w:rPr>
        <w:t>减贫工作。排除</w:t>
      </w:r>
      <w:r>
        <w:rPr>
          <w:sz w:val="22"/>
        </w:rPr>
        <w:t xml:space="preserve"> </w:t>
      </w:r>
      <w:r>
        <w:rPr>
          <w:rFonts w:ascii="Times New Roman" w:hAnsi="Times New Roman"/>
          <w:sz w:val="22"/>
        </w:rPr>
        <w:t>B</w:t>
      </w:r>
      <w:r>
        <w:rPr>
          <w:rFonts w:ascii="Times New Roman" w:hAnsi="Times New Roman"/>
          <w:sz w:val="22"/>
        </w:rPr>
        <w:t xml:space="preserve"> </w:t>
      </w:r>
      <w:r>
        <w:rPr>
          <w:sz w:val="22"/>
        </w:rPr>
        <w:t xml:space="preserve">选项。故本题选 </w:t>
      </w:r>
      <w:r>
        <w:rPr>
          <w:rFonts w:ascii="Times New Roman" w:hAnsi="Times New Roman"/>
          <w:sz w:val="22"/>
        </w:rPr>
        <w:t>ACD</w:t>
      </w:r>
      <w:r>
        <w:rPr>
          <w:sz w:val="22"/>
        </w:rPr>
        <w:t>。</w:t>
      </w:r>
    </w:p>
    <w:p>
      <w:pPr>
        <w:pStyle w:val="3"/>
        <w:spacing w:line="220" w:lineRule="auto"/>
        <w:rPr>
          <w:sz w:val="22"/>
          <w:szCs w:val="22"/>
        </w:rPr>
      </w:pPr>
      <w:r>
        <w:rPr>
          <w:sz w:val="22"/>
        </w:rPr>
        <w:t>1206.【答案】</w:t>
      </w:r>
      <w:r>
        <w:rPr>
          <w:rFonts w:ascii="Times New Roman" w:hAnsi="Times New Roman"/>
          <w:sz w:val="22"/>
        </w:rPr>
        <w:t>ABCD</w:t>
      </w:r>
      <w:r>
        <w:rPr>
          <w:sz w:val="22"/>
        </w:rPr>
        <w:t>。</w:t>
      </w:r>
    </w:p>
    <w:p>
      <w:pPr>
        <w:pStyle w:val="3"/>
        <w:spacing w:before="57" w:line="268" w:lineRule="auto"/>
        <w:ind w:right="97"/>
        <w:rPr>
          <w:sz w:val="21"/>
          <w:szCs w:val="21"/>
        </w:rPr>
      </w:pPr>
      <w:r>
        <w:rPr>
          <w:sz w:val="21"/>
        </w:rPr>
        <w:t>解析：坚持质量提升与满足需求相结合。坚持企业主体与营造环境相结合。坚持技术创新与管理创新相结合</w:t>
      </w:r>
      <w:r>
        <w:rPr>
          <w:sz w:val="21"/>
        </w:rPr>
        <w:t>。坚持</w:t>
      </w:r>
      <w:r>
        <w:rPr>
          <w:sz w:val="21"/>
        </w:rPr>
        <w:t xml:space="preserve"> </w:t>
      </w:r>
      <w:r>
        <w:rPr>
          <w:sz w:val="21"/>
        </w:rPr>
        <w:t>全面推进与分业施策相结合。故本题选</w:t>
      </w:r>
      <w:r>
        <w:rPr>
          <w:rFonts w:ascii="Times New Roman" w:hAnsi="Times New Roman"/>
          <w:sz w:val="21"/>
        </w:rPr>
        <w:t>ABCD</w:t>
      </w:r>
      <w:r>
        <w:rPr>
          <w:sz w:val="21"/>
        </w:rPr>
        <w:t>。</w:t>
      </w:r>
    </w:p>
    <w:p>
      <w:pPr>
        <w:pStyle w:val="3"/>
        <w:spacing w:before="1" w:line="273" w:lineRule="auto"/>
        <w:ind w:right="20"/>
        <w:rPr>
          <w:sz w:val="21"/>
          <w:szCs w:val="21"/>
        </w:rPr>
      </w:pPr>
      <w:r>
        <w:rPr>
          <w:sz w:val="21"/>
        </w:rPr>
        <w:t>1207.【答案】</w:t>
      </w:r>
      <w:r>
        <w:rPr>
          <w:rFonts w:ascii="Times New Roman" w:hAnsi="Times New Roman"/>
          <w:sz w:val="21"/>
        </w:rPr>
        <w:t>ABCD</w:t>
      </w:r>
      <w:r>
        <w:rPr>
          <w:sz w:val="21"/>
        </w:rPr>
        <w:t>。解析：意识形态决定文化前进方向和发展道路。必须推进马克思主义中国化时代化大众化，</w:t>
      </w:r>
      <w:r>
        <w:rPr>
          <w:sz w:val="21"/>
        </w:rPr>
        <w:t xml:space="preserve">  </w:t>
      </w:r>
      <w:r>
        <w:rPr>
          <w:sz w:val="21"/>
        </w:rPr>
        <w:t>建设具有强大凝聚力和引领力的社会主义意识形态，使全体人民在理想信念、价值理念、道德观念上紧紧团结在一</w:t>
      </w:r>
      <w:r>
        <w:rPr>
          <w:sz w:val="21"/>
        </w:rPr>
        <w:t xml:space="preserve"> </w:t>
      </w:r>
      <w:r>
        <w:rPr>
          <w:sz w:val="21"/>
        </w:rPr>
        <w:t>起。要加强理论武装，推动新时代中国特色社会主义思想深入人心。深化马克思主义理论研究和建设，加快构建中</w:t>
      </w:r>
      <w:r>
        <w:rPr>
          <w:sz w:val="21"/>
        </w:rPr>
        <w:t xml:space="preserve"> </w:t>
      </w:r>
      <w:r>
        <w:rPr>
          <w:sz w:val="21"/>
        </w:rPr>
        <w:t>国特色哲学社会科学，加强中国特色新型智库建设。高度重视传播手段建设和创新，提高新闻舆论传播力、引导力、</w:t>
      </w:r>
    </w:p>
    <w:p>
      <w:pPr>
        <w:pStyle w:val="1"/>
        <w:spacing w:line="273" w:lineRule="auto"/>
        <w:rPr>
          <w:sz w:val="21"/>
          <w:szCs w:val="21"/>
        </w:rPr>
        <w:sectPr>
          <w:headerReference r:id="rId187" w:type="default"/>
          <w:footerReference r:id="rId188" w:type="default"/>
          <w:pgSz w:w="11900" w:h="16840"/>
          <w:pgMar w:top="1673" w:right="664" w:bottom="1417" w:left="689" w:header="835" w:footer="1213" w:gutter="0"/>
          <w:cols w:space="720" w:num="1"/>
        </w:sectPr>
      </w:pPr>
    </w:p>
    <w:p>
      <w:pPr>
        <w:pStyle w:val="3"/>
        <w:spacing w:before="104" w:line="287" w:lineRule="auto"/>
        <w:jc w:val="both"/>
      </w:pPr>
      <w:r>
        <w:t>影响力、公信力。加强互联网内容建设，建立网络综合治理体系，营造清</w:t>
      </w:r>
      <w:r>
        <w:t>朗的网络空间。落实意识形态工作责任制，</w:t>
      </w:r>
      <w:r>
        <w:t xml:space="preserve"> </w:t>
      </w:r>
      <w:r>
        <w:t>加强阵地建设和管理，注意区分政治原则问题、思想认识问题、学术观点问</w:t>
      </w:r>
      <w:r>
        <w:t>题，旗帜鲜明反对和抵制各种错误观点。</w:t>
      </w:r>
      <w:r>
        <w:t xml:space="preserve"> </w:t>
      </w:r>
      <w:r>
        <w:t>故本题选</w:t>
      </w:r>
      <w:r>
        <w:rPr>
          <w:rFonts w:ascii="Times New Roman" w:hAnsi="Times New Roman"/>
        </w:rPr>
        <w:t>ABCD</w:t>
      </w:r>
      <w:r>
        <w:t>。</w:t>
      </w:r>
    </w:p>
    <w:p>
      <w:pPr>
        <w:pStyle w:val="3"/>
        <w:spacing w:before="3" w:line="269" w:lineRule="auto"/>
        <w:ind w:right="70"/>
        <w:jc w:val="both"/>
        <w:rPr>
          <w:sz w:val="21"/>
          <w:szCs w:val="21"/>
        </w:rPr>
      </w:pPr>
      <w:r>
        <w:t>1208.【答案】</w:t>
      </w:r>
      <w:r>
        <w:rPr>
          <w:rFonts w:ascii="Times New Roman" w:hAnsi="Times New Roman"/>
        </w:rPr>
        <w:t>BD</w:t>
      </w:r>
      <w:r>
        <w:t>。解析：资本积累的历史趋势是资本主义制度的必然灭亡和社会主义制度的必然胜利。随着资本</w:t>
      </w:r>
      <w:r>
        <w:t xml:space="preserve"> </w:t>
      </w:r>
      <w:r>
        <w:rPr>
          <w:sz w:val="22"/>
        </w:rPr>
        <w:t>积累的增长，一方面，资本主义生产愈来愈具有社会性；另一方面，资本愈来愈集中于少数资本家手中，生产完全</w:t>
      </w:r>
      <w:r>
        <w:rPr>
          <w:sz w:val="22"/>
        </w:rPr>
        <w:t xml:space="preserve"> </w:t>
      </w:r>
      <w:r>
        <w:rPr>
          <w:sz w:val="21"/>
        </w:rPr>
        <w:t>服从于资本家追逐剩余价值的目的。这就使生产的社会性和资本主义的私人占有形式之间发生了深刻的矛盾。随着</w:t>
      </w:r>
      <w:r>
        <w:rPr>
          <w:sz w:val="21"/>
        </w:rPr>
        <w:t xml:space="preserve"> </w:t>
      </w:r>
      <w:r>
        <w:rPr>
          <w:sz w:val="21"/>
        </w:rPr>
        <w:t>资本积累的不断增长，这一矛盾日益加剧，这是资本主义被新的、更能够适应社会化大生产要求的社会形态所取代</w:t>
      </w:r>
      <w:r>
        <w:rPr>
          <w:sz w:val="21"/>
        </w:rPr>
        <w:t xml:space="preserve"> </w:t>
      </w:r>
      <w:r>
        <w:rPr>
          <w:sz w:val="21"/>
        </w:rPr>
        <w:t>的根本原因。故本题选</w:t>
      </w:r>
      <w:r>
        <w:rPr>
          <w:rFonts w:ascii="Times New Roman" w:hAnsi="Times New Roman"/>
          <w:sz w:val="21"/>
        </w:rPr>
        <w:t>BD</w:t>
      </w:r>
      <w:r>
        <w:rPr>
          <w:sz w:val="21"/>
        </w:rPr>
        <w:t>。</w:t>
      </w:r>
    </w:p>
    <w:p>
      <w:pPr>
        <w:pStyle w:val="3"/>
        <w:spacing w:before="12" w:line="219" w:lineRule="auto"/>
        <w:rPr>
          <w:sz w:val="21"/>
          <w:szCs w:val="21"/>
        </w:rPr>
      </w:pPr>
      <w:r>
        <w:rPr>
          <w:sz w:val="21"/>
        </w:rPr>
        <w:t>1209.【答案】</w:t>
      </w:r>
      <w:r>
        <w:rPr>
          <w:rFonts w:ascii="Times New Roman" w:hAnsi="Times New Roman"/>
          <w:sz w:val="21"/>
        </w:rPr>
        <w:t>ABC</w:t>
      </w:r>
      <w:r>
        <w:rPr>
          <w:sz w:val="21"/>
        </w:rPr>
        <w:t xml:space="preserve">。解析：新民主主义革命的三大法宝：统一战线、武装斗争、党的建设。故本题选 </w:t>
      </w:r>
      <w:r>
        <w:rPr>
          <w:rFonts w:ascii="Times New Roman" w:hAnsi="Times New Roman"/>
          <w:sz w:val="21"/>
        </w:rPr>
        <w:t>ABC</w:t>
      </w:r>
      <w:r>
        <w:rPr>
          <w:sz w:val="21"/>
        </w:rPr>
        <w:t>。</w:t>
      </w:r>
    </w:p>
    <w:p>
      <w:pPr>
        <w:pStyle w:val="3"/>
        <w:spacing w:before="63" w:line="273" w:lineRule="auto"/>
        <w:ind w:right="88"/>
        <w:rPr>
          <w:sz w:val="21"/>
          <w:szCs w:val="21"/>
        </w:rPr>
      </w:pPr>
      <w:r>
        <w:rPr>
          <w:sz w:val="21"/>
        </w:rPr>
        <w:t>1210.【答案】</w:t>
      </w:r>
      <w:r>
        <w:rPr>
          <w:rFonts w:ascii="Times New Roman" w:hAnsi="Times New Roman"/>
          <w:sz w:val="21"/>
        </w:rPr>
        <w:t>ABCD</w:t>
      </w:r>
      <w:r>
        <w:rPr>
          <w:sz w:val="21"/>
        </w:rPr>
        <w:t>。解析：马克</w:t>
      </w:r>
      <w:r>
        <w:rPr>
          <w:sz w:val="21"/>
        </w:rPr>
        <w:t>思创立了劳动二重性学说，它使资产阶级古典政治经济学家亚当</w:t>
      </w:r>
      <w:r>
        <w:rPr>
          <w:sz w:val="21"/>
        </w:rPr>
        <w:t xml:space="preserve"> </w:t>
      </w:r>
      <w:r>
        <w:rPr>
          <w:sz w:val="21"/>
        </w:rPr>
        <w:t>·斯密和大卫</w:t>
      </w:r>
      <w:r>
        <w:rPr>
          <w:sz w:val="21"/>
        </w:rPr>
        <w:t xml:space="preserve"> </w:t>
      </w:r>
      <w:r>
        <w:rPr>
          <w:sz w:val="21"/>
        </w:rPr>
        <w:t>·李</w:t>
      </w:r>
      <w:r>
        <w:rPr>
          <w:sz w:val="21"/>
        </w:rPr>
        <w:t xml:space="preserve"> </w:t>
      </w:r>
      <w:r>
        <w:rPr>
          <w:sz w:val="21"/>
        </w:rPr>
        <w:t>嘉图等人提出的劳动价值论成为完全科学的价值理论。劳动二重</w:t>
      </w:r>
      <w:r>
        <w:rPr>
          <w:sz w:val="21"/>
        </w:rPr>
        <w:t>性，指的是生产商品的具体劳动和抽象劳动这二重</w:t>
      </w:r>
      <w:r>
        <w:rPr>
          <w:sz w:val="21"/>
        </w:rPr>
        <w:t xml:space="preserve"> </w:t>
      </w:r>
      <w:r>
        <w:rPr>
          <w:sz w:val="21"/>
        </w:rPr>
        <w:t>属性。劳动二重性理论正确地解释了价值和价值量、价值本质和价值形态、以及商品货币关系，从而创立了剩</w:t>
      </w:r>
      <w:r>
        <w:rPr>
          <w:sz w:val="21"/>
        </w:rPr>
        <w:t>余价</w:t>
      </w:r>
      <w:r>
        <w:rPr>
          <w:sz w:val="21"/>
        </w:rPr>
        <w:t xml:space="preserve"> </w:t>
      </w:r>
      <w:r>
        <w:rPr>
          <w:sz w:val="21"/>
        </w:rPr>
        <w:t>值学说。故本题选</w:t>
      </w:r>
      <w:r>
        <w:rPr>
          <w:rFonts w:ascii="Times New Roman" w:hAnsi="Times New Roman"/>
          <w:sz w:val="21"/>
        </w:rPr>
        <w:t>ABCD</w:t>
      </w:r>
      <w:r>
        <w:rPr>
          <w:sz w:val="21"/>
        </w:rPr>
        <w:t>。</w:t>
      </w:r>
    </w:p>
    <w:p>
      <w:pPr>
        <w:pStyle w:val="3"/>
        <w:spacing w:before="16" w:line="274" w:lineRule="auto"/>
        <w:ind w:right="87"/>
        <w:rPr>
          <w:sz w:val="21"/>
          <w:szCs w:val="21"/>
        </w:rPr>
      </w:pPr>
      <w:r>
        <w:rPr>
          <w:sz w:val="21"/>
        </w:rPr>
        <w:t>1211.【答案】</w:t>
      </w:r>
      <w:r>
        <w:rPr>
          <w:rFonts w:ascii="Times New Roman" w:hAnsi="Times New Roman"/>
          <w:sz w:val="21"/>
        </w:rPr>
        <w:t>ABC</w:t>
      </w:r>
      <w:r>
        <w:rPr>
          <w:sz w:val="21"/>
        </w:rPr>
        <w:t>。解析：坚持和发展中国特色社会主义，必须把握时代特点、直面时代课题，在体现时</w:t>
      </w:r>
      <w:r>
        <w:rPr>
          <w:sz w:val="21"/>
        </w:rPr>
        <w:t>代性、把</w:t>
      </w:r>
      <w:r>
        <w:rPr>
          <w:sz w:val="21"/>
        </w:rPr>
        <w:t xml:space="preserve"> </w:t>
      </w:r>
      <w:r>
        <w:rPr>
          <w:sz w:val="21"/>
        </w:rPr>
        <w:t>握规律性、富于创造性中不断展现蓬勃的生机活力。故</w:t>
      </w:r>
      <w:r>
        <w:rPr>
          <w:rFonts w:ascii="Times New Roman" w:hAnsi="Times New Roman"/>
          <w:sz w:val="21"/>
        </w:rPr>
        <w:t>D</w:t>
      </w:r>
      <w:r>
        <w:rPr>
          <w:sz w:val="21"/>
        </w:rPr>
        <w:t>排除。故本题选</w:t>
      </w:r>
      <w:r>
        <w:rPr>
          <w:sz w:val="21"/>
        </w:rPr>
        <w:t xml:space="preserve"> </w:t>
      </w:r>
      <w:r>
        <w:rPr>
          <w:rFonts w:ascii="Times New Roman" w:hAnsi="Times New Roman"/>
          <w:sz w:val="21"/>
        </w:rPr>
        <w:t>ABC</w:t>
      </w:r>
      <w:r>
        <w:rPr>
          <w:sz w:val="21"/>
        </w:rPr>
        <w:t>。</w:t>
      </w:r>
    </w:p>
    <w:p>
      <w:pPr>
        <w:pStyle w:val="3"/>
        <w:spacing w:before="5" w:line="273" w:lineRule="auto"/>
        <w:ind w:right="85"/>
        <w:rPr>
          <w:sz w:val="21"/>
          <w:szCs w:val="21"/>
        </w:rPr>
      </w:pPr>
      <w:r>
        <w:rPr>
          <w:sz w:val="21"/>
        </w:rPr>
        <w:t>1212.【答案】</w:t>
      </w:r>
      <w:r>
        <w:rPr>
          <w:rFonts w:ascii="Times New Roman" w:hAnsi="Times New Roman"/>
          <w:sz w:val="21"/>
        </w:rPr>
        <w:t>BCD</w:t>
      </w:r>
      <w:r>
        <w:rPr>
          <w:sz w:val="21"/>
        </w:rPr>
        <w:t>。解析：十九大报告指出要以“一带一路”建设为重点，坚持引进来和走出去并重，遵循共商、</w:t>
      </w:r>
      <w:r>
        <w:rPr>
          <w:sz w:val="21"/>
        </w:rPr>
        <w:t xml:space="preserve"> </w:t>
      </w:r>
      <w:r>
        <w:rPr>
          <w:sz w:val="21"/>
        </w:rPr>
        <w:t>共建、共享原则，加强创新能力开放合作。故</w:t>
      </w:r>
      <w:r>
        <w:rPr>
          <w:sz w:val="21"/>
        </w:rPr>
        <w:t xml:space="preserve"> </w:t>
      </w:r>
      <w:r>
        <w:rPr>
          <w:rFonts w:ascii="Times New Roman" w:hAnsi="Times New Roman"/>
          <w:sz w:val="21"/>
        </w:rPr>
        <w:t>A</w:t>
      </w:r>
      <w:r>
        <w:rPr>
          <w:rFonts w:ascii="Times New Roman" w:hAnsi="Times New Roman"/>
          <w:sz w:val="21"/>
        </w:rPr>
        <w:t xml:space="preserve"> </w:t>
      </w:r>
      <w:r>
        <w:rPr>
          <w:sz w:val="21"/>
        </w:rPr>
        <w:t xml:space="preserve">排除。故本题选 </w:t>
      </w:r>
      <w:r>
        <w:rPr>
          <w:rFonts w:ascii="Times New Roman" w:hAnsi="Times New Roman"/>
          <w:sz w:val="21"/>
        </w:rPr>
        <w:t>BCD</w:t>
      </w:r>
      <w:r>
        <w:rPr>
          <w:sz w:val="21"/>
        </w:rPr>
        <w:t>。</w:t>
      </w:r>
    </w:p>
    <w:p>
      <w:pPr>
        <w:pStyle w:val="3"/>
        <w:spacing w:line="274" w:lineRule="auto"/>
        <w:ind w:right="79"/>
        <w:rPr>
          <w:sz w:val="21"/>
          <w:szCs w:val="21"/>
        </w:rPr>
      </w:pPr>
      <w:r>
        <w:rPr>
          <w:sz w:val="21"/>
        </w:rPr>
        <w:t>1213.【答案】</w:t>
      </w:r>
      <w:r>
        <w:rPr>
          <w:rFonts w:ascii="Times New Roman" w:hAnsi="Times New Roman"/>
          <w:sz w:val="21"/>
        </w:rPr>
        <w:t>ABC</w:t>
      </w:r>
      <w:r>
        <w:rPr>
          <w:sz w:val="21"/>
        </w:rPr>
        <w:t>。解析：</w:t>
      </w:r>
      <w:r>
        <w:rPr>
          <w:rFonts w:ascii="Times New Roman" w:hAnsi="Times New Roman"/>
          <w:sz w:val="21"/>
        </w:rPr>
        <w:t>A</w:t>
      </w:r>
      <w:r>
        <w:rPr>
          <w:rFonts w:ascii="Times New Roman" w:hAnsi="Times New Roman"/>
          <w:sz w:val="21"/>
        </w:rPr>
        <w:t xml:space="preserve"> </w:t>
      </w:r>
      <w:r>
        <w:rPr>
          <w:sz w:val="21"/>
        </w:rPr>
        <w:t>项，大会指出确保到2020年</w:t>
      </w:r>
      <w:r>
        <w:rPr>
          <w:sz w:val="21"/>
        </w:rPr>
        <w:t xml:space="preserve">基本实现机械化，信息化建设取得重大进展，战略能力 </w:t>
      </w:r>
      <w:r>
        <w:rPr>
          <w:sz w:val="21"/>
        </w:rPr>
        <w:t>有大的提升。力争到2035 年基本实现国防和军队现代化，到本世纪中叶把人民军队全面建成世界一流军队。故本</w:t>
      </w:r>
      <w:r>
        <w:rPr>
          <w:sz w:val="21"/>
        </w:rPr>
        <w:t xml:space="preserve"> </w:t>
      </w:r>
      <w:r>
        <w:rPr>
          <w:sz w:val="21"/>
        </w:rPr>
        <w:t>项当选。</w:t>
      </w:r>
      <w:r>
        <w:rPr>
          <w:rFonts w:ascii="Times New Roman" w:hAnsi="Times New Roman"/>
          <w:sz w:val="21"/>
        </w:rPr>
        <w:t>B</w:t>
      </w:r>
      <w:r>
        <w:rPr>
          <w:rFonts w:ascii="Times New Roman" w:hAnsi="Times New Roman"/>
          <w:sz w:val="21"/>
        </w:rPr>
        <w:t xml:space="preserve"> </w:t>
      </w:r>
      <w:r>
        <w:rPr>
          <w:sz w:val="21"/>
        </w:rPr>
        <w:t>项，党的十九大报告提出了2035 年基本实现国防和军队现代化的建设目标，具体表现就是全面推进军</w:t>
      </w:r>
      <w:r>
        <w:rPr>
          <w:sz w:val="21"/>
        </w:rPr>
        <w:t xml:space="preserve"> </w:t>
      </w:r>
      <w:r>
        <w:rPr>
          <w:sz w:val="21"/>
        </w:rPr>
        <w:t>事理论现代化、军队组织形态现代化、军事人员现代化、武器装</w:t>
      </w:r>
      <w:r>
        <w:rPr>
          <w:sz w:val="21"/>
        </w:rPr>
        <w:t>备现代化。故本项当选。</w:t>
      </w:r>
      <w:r>
        <w:rPr>
          <w:rFonts w:ascii="Times New Roman" w:hAnsi="Times New Roman"/>
          <w:sz w:val="21"/>
        </w:rPr>
        <w:t xml:space="preserve">C  </w:t>
      </w:r>
      <w:r>
        <w:rPr>
          <w:sz w:val="21"/>
        </w:rPr>
        <w:t>项，把本世纪中叶的目</w:t>
      </w:r>
      <w:r>
        <w:rPr>
          <w:sz w:val="21"/>
        </w:rPr>
        <w:t xml:space="preserve"> </w:t>
      </w:r>
      <w:r>
        <w:rPr>
          <w:sz w:val="21"/>
        </w:rPr>
        <w:t>标定位为“全面建成世界一流军队”,充分体现了大国大党的雄</w:t>
      </w:r>
      <w:r>
        <w:rPr>
          <w:sz w:val="21"/>
        </w:rPr>
        <w:t>心壮志和高远追求。故本项当选。</w:t>
      </w:r>
      <w:r>
        <w:rPr>
          <w:rFonts w:ascii="Times New Roman" w:hAnsi="Times New Roman"/>
          <w:sz w:val="21"/>
        </w:rPr>
        <w:t>D</w:t>
      </w:r>
      <w:r>
        <w:rPr>
          <w:rFonts w:ascii="Times New Roman" w:hAnsi="Times New Roman"/>
          <w:sz w:val="21"/>
        </w:rPr>
        <w:t xml:space="preserve"> </w:t>
      </w:r>
      <w:r>
        <w:rPr>
          <w:sz w:val="21"/>
        </w:rPr>
        <w:t xml:space="preserve">项，本身表述 </w:t>
      </w:r>
      <w:r>
        <w:rPr>
          <w:sz w:val="21"/>
        </w:rPr>
        <w:t>错误并且不属于十九大报告内容。故本项排除。故本题选</w:t>
      </w:r>
      <w:r>
        <w:rPr>
          <w:sz w:val="21"/>
        </w:rPr>
        <w:t xml:space="preserve"> </w:t>
      </w:r>
      <w:r>
        <w:rPr>
          <w:rFonts w:ascii="Times New Roman" w:hAnsi="Times New Roman"/>
          <w:sz w:val="21"/>
        </w:rPr>
        <w:t>ABC</w:t>
      </w:r>
      <w:r>
        <w:rPr>
          <w:sz w:val="21"/>
        </w:rPr>
        <w:t>。</w:t>
      </w:r>
    </w:p>
    <w:p>
      <w:pPr>
        <w:pStyle w:val="3"/>
        <w:spacing w:before="1" w:line="218" w:lineRule="auto"/>
        <w:rPr>
          <w:sz w:val="21"/>
          <w:szCs w:val="21"/>
        </w:rPr>
      </w:pPr>
      <w:r>
        <w:rPr>
          <w:sz w:val="21"/>
        </w:rPr>
        <w:t>1214.【答案】</w:t>
      </w:r>
      <w:r>
        <w:rPr>
          <w:rFonts w:ascii="Times New Roman" w:hAnsi="Times New Roman"/>
          <w:sz w:val="21"/>
        </w:rPr>
        <w:t>ABC</w:t>
      </w:r>
      <w:r>
        <w:rPr>
          <w:sz w:val="21"/>
        </w:rPr>
        <w:t>。解析：</w:t>
      </w:r>
      <w:r>
        <w:rPr>
          <w:rFonts w:ascii="Times New Roman" w:hAnsi="Times New Roman"/>
          <w:sz w:val="21"/>
        </w:rPr>
        <w:t xml:space="preserve">D </w:t>
      </w:r>
      <w:r>
        <w:rPr>
          <w:sz w:val="21"/>
        </w:rPr>
        <w:t>选项属</w:t>
      </w:r>
      <w:r>
        <w:rPr>
          <w:sz w:val="21"/>
        </w:rPr>
        <w:t xml:space="preserve">于政府职能。故本题选 </w:t>
      </w:r>
      <w:r>
        <w:rPr>
          <w:rFonts w:ascii="Times New Roman" w:hAnsi="Times New Roman"/>
          <w:sz w:val="21"/>
        </w:rPr>
        <w:t>ABC</w:t>
      </w:r>
      <w:r>
        <w:rPr>
          <w:sz w:val="21"/>
        </w:rPr>
        <w:t>。</w:t>
      </w:r>
    </w:p>
    <w:p>
      <w:pPr>
        <w:pStyle w:val="3"/>
        <w:spacing w:before="71" w:line="282" w:lineRule="auto"/>
        <w:ind w:right="91"/>
      </w:pPr>
      <w:r>
        <w:t>1215.【答案】</w:t>
      </w:r>
      <w:r>
        <w:rPr>
          <w:rFonts w:ascii="Times New Roman" w:hAnsi="Times New Roman"/>
        </w:rPr>
        <w:t>BCD</w:t>
      </w:r>
      <w:r>
        <w:t>。解析：社会生活的实践性表现在：实践是社会</w:t>
      </w:r>
      <w:r>
        <w:t>关系形成的基础：实践形成了社会生活的基本领</w:t>
      </w:r>
      <w:r>
        <w:t xml:space="preserve"> </w:t>
      </w:r>
      <w:r>
        <w:t>域；实践构成了社会发展的动力。故本题选</w:t>
      </w:r>
      <w:r>
        <w:rPr>
          <w:rFonts w:ascii="Times New Roman" w:hAnsi="Times New Roman"/>
        </w:rPr>
        <w:t>BCD</w:t>
      </w:r>
      <w:r>
        <w:t>。</w:t>
      </w:r>
    </w:p>
    <w:p>
      <w:pPr>
        <w:pStyle w:val="3"/>
        <w:spacing w:line="281" w:lineRule="auto"/>
        <w:ind w:right="24"/>
        <w:rPr>
          <w:sz w:val="21"/>
          <w:szCs w:val="21"/>
        </w:rPr>
      </w:pPr>
      <w:r>
        <w:rPr>
          <w:sz w:val="21"/>
        </w:rPr>
        <w:t>1216.【答案】</w:t>
      </w:r>
      <w:r>
        <w:rPr>
          <w:rFonts w:ascii="Times New Roman" w:hAnsi="Times New Roman"/>
          <w:sz w:val="21"/>
        </w:rPr>
        <w:t>AC</w:t>
      </w:r>
      <w:r>
        <w:rPr>
          <w:sz w:val="21"/>
        </w:rPr>
        <w:t>。解析：哲学源于人们对实践的追问和对世界的思考，并不是总是与人们的</w:t>
      </w:r>
      <w:r>
        <w:rPr>
          <w:sz w:val="21"/>
        </w:rPr>
        <w:t>主观情绪联系在一起，</w:t>
      </w:r>
      <w:r>
        <w:rPr>
          <w:sz w:val="21"/>
        </w:rPr>
        <w:t xml:space="preserve"> </w:t>
      </w:r>
      <w:r>
        <w:rPr>
          <w:rFonts w:ascii="Times New Roman" w:hAnsi="Times New Roman"/>
          <w:sz w:val="21"/>
        </w:rPr>
        <w:t>B</w:t>
      </w:r>
      <w:r>
        <w:rPr>
          <w:sz w:val="21"/>
        </w:rPr>
        <w:t>错误；哲学源于生活，是对生活的能动反映而不是真实反映，</w:t>
      </w:r>
      <w:r>
        <w:rPr>
          <w:rFonts w:ascii="Times New Roman" w:hAnsi="Times New Roman"/>
          <w:sz w:val="21"/>
        </w:rPr>
        <w:t>D</w:t>
      </w:r>
      <w:r>
        <w:rPr>
          <w:rFonts w:ascii="Times New Roman" w:hAnsi="Times New Roman"/>
          <w:sz w:val="21"/>
        </w:rPr>
        <w:t xml:space="preserve"> </w:t>
      </w:r>
      <w:r>
        <w:rPr>
          <w:sz w:val="21"/>
        </w:rPr>
        <w:t>项错误。故本题选</w:t>
      </w:r>
      <w:r>
        <w:rPr>
          <w:sz w:val="21"/>
        </w:rPr>
        <w:t xml:space="preserve"> </w:t>
      </w:r>
      <w:r>
        <w:rPr>
          <w:rFonts w:ascii="Times New Roman" w:hAnsi="Times New Roman"/>
          <w:sz w:val="21"/>
        </w:rPr>
        <w:t>AC</w:t>
      </w:r>
      <w:r>
        <w:rPr>
          <w:sz w:val="21"/>
        </w:rPr>
        <w:t>。</w:t>
      </w:r>
    </w:p>
    <w:p>
      <w:pPr>
        <w:pStyle w:val="3"/>
        <w:spacing w:before="1" w:line="287" w:lineRule="auto"/>
        <w:ind w:right="50"/>
      </w:pPr>
      <w:r>
        <w:t>1217.【答案】</w:t>
      </w:r>
      <w:r>
        <w:rPr>
          <w:rFonts w:ascii="Times New Roman" w:hAnsi="Times New Roman"/>
        </w:rPr>
        <w:t>BD</w:t>
      </w:r>
      <w:r>
        <w:t>。解析：探索真理的过程是一个辩证否定的过程，</w:t>
      </w:r>
      <w:r>
        <w:t xml:space="preserve"> </w:t>
      </w:r>
      <w:r>
        <w:rPr>
          <w:rFonts w:ascii="Times New Roman" w:hAnsi="Times New Roman"/>
        </w:rPr>
        <w:t>A</w:t>
      </w:r>
      <w:r>
        <w:t>项错误。</w:t>
      </w:r>
      <w:r>
        <w:t>实践是检验认识真理性的唯一标准，</w:t>
      </w:r>
      <w:r>
        <w:t xml:space="preserve"> </w:t>
      </w:r>
      <w:r>
        <w:rPr>
          <w:rFonts w:ascii="Times New Roman" w:hAnsi="Times New Roman"/>
        </w:rPr>
        <w:t>C</w:t>
      </w:r>
      <w:r>
        <w:t>项错误，故本题选</w:t>
      </w:r>
      <w:r>
        <w:t xml:space="preserve"> </w:t>
      </w:r>
      <w:r>
        <w:rPr>
          <w:rFonts w:ascii="Times New Roman" w:hAnsi="Times New Roman"/>
        </w:rPr>
        <w:t>BD</w:t>
      </w:r>
      <w:r>
        <w:t>。</w:t>
      </w:r>
    </w:p>
    <w:p>
      <w:pPr>
        <w:pStyle w:val="3"/>
        <w:spacing w:before="7" w:line="286" w:lineRule="auto"/>
        <w:ind w:right="90"/>
      </w:pPr>
      <w:r>
        <w:t>1218.【答案】</w:t>
      </w:r>
      <w:r>
        <w:rPr>
          <w:rFonts w:ascii="Times New Roman" w:hAnsi="Times New Roman"/>
        </w:rPr>
        <w:t>AD</w:t>
      </w:r>
      <w:r>
        <w:t>。解析：公民基本的民主权利是选举权与被选举权</w:t>
      </w:r>
      <w:r>
        <w:rPr>
          <w:rFonts w:ascii="Times New Roman" w:hAnsi="Times New Roman"/>
        </w:rPr>
        <w:t xml:space="preserve">B </w:t>
      </w:r>
      <w:r>
        <w:t>项错误：政府公租房的推出与规范国家机关</w:t>
      </w:r>
      <w:r>
        <w:t xml:space="preserve"> </w:t>
      </w:r>
      <w:r>
        <w:t>的错误。</w:t>
      </w:r>
      <w:r>
        <w:rPr>
          <w:rFonts w:ascii="Times New Roman" w:hAnsi="Times New Roman"/>
        </w:rPr>
        <w:t xml:space="preserve">C </w:t>
      </w:r>
      <w:r>
        <w:t>项错误，故本题选</w:t>
      </w:r>
      <w:r>
        <w:rPr>
          <w:rFonts w:ascii="Times New Roman" w:hAnsi="Times New Roman"/>
        </w:rPr>
        <w:t>AD</w:t>
      </w:r>
      <w:r>
        <w:t>。</w:t>
      </w:r>
    </w:p>
    <w:p>
      <w:pPr>
        <w:pStyle w:val="3"/>
        <w:spacing w:before="1" w:line="277" w:lineRule="auto"/>
        <w:ind w:right="84"/>
      </w:pPr>
      <w:r>
        <w:t>1219.【答案】</w:t>
      </w:r>
      <w:r>
        <w:rPr>
          <w:rFonts w:ascii="Times New Roman" w:hAnsi="Times New Roman"/>
        </w:rPr>
        <w:t>ABCD</w:t>
      </w:r>
      <w:r>
        <w:t>。解析：习近平总书记强调要坚持和完善人民代表大会制度，必须毫不动摇坚持中国共产</w:t>
      </w:r>
      <w:r>
        <w:t>党的</w:t>
      </w:r>
      <w:r>
        <w:t xml:space="preserve"> </w:t>
      </w:r>
      <w:r>
        <w:t>领导、必须保证和发展人民当家作主、必须全面推进依法治国、必须坚持民主集中制。故</w:t>
      </w:r>
      <w:r>
        <w:t>本题选</w:t>
      </w:r>
      <w:r>
        <w:rPr>
          <w:rFonts w:ascii="Times New Roman" w:hAnsi="Times New Roman"/>
        </w:rPr>
        <w:t>ABCD</w:t>
      </w:r>
      <w:r>
        <w:t>。</w:t>
      </w:r>
    </w:p>
    <w:p>
      <w:pPr>
        <w:pStyle w:val="3"/>
        <w:spacing w:before="3" w:line="262" w:lineRule="auto"/>
        <w:ind w:right="68"/>
        <w:rPr>
          <w:sz w:val="22"/>
          <w:szCs w:val="22"/>
        </w:rPr>
      </w:pPr>
      <w:r>
        <w:rPr>
          <w:sz w:val="22"/>
        </w:rPr>
        <w:t>1220.【答案】</w:t>
      </w:r>
      <w:r>
        <w:rPr>
          <w:rFonts w:ascii="Times New Roman" w:hAnsi="Times New Roman"/>
          <w:sz w:val="22"/>
        </w:rPr>
        <w:t>AD</w:t>
      </w:r>
      <w:r>
        <w:rPr>
          <w:sz w:val="22"/>
        </w:rPr>
        <w:t>。解析：全国政协在京召开“加</w:t>
      </w:r>
      <w:r>
        <w:rPr>
          <w:sz w:val="22"/>
        </w:rPr>
        <w:t>强农村基本公共文化服务建设”专题协商会，中共中央政治局常</w:t>
      </w:r>
      <w:r>
        <w:rPr>
          <w:sz w:val="22"/>
        </w:rPr>
        <w:t xml:space="preserve"> </w:t>
      </w:r>
      <w:r>
        <w:rPr>
          <w:sz w:val="22"/>
        </w:rPr>
        <w:t>委、全国政协主席汪洋出席并讲话。他强调，</w:t>
      </w:r>
      <w:r>
        <w:rPr>
          <w:sz w:val="22"/>
        </w:rPr>
        <w:t>加强农村基本公共文化服务建设，是实施乡村振兴战略和建设社会主</w:t>
      </w:r>
      <w:r>
        <w:rPr>
          <w:sz w:val="22"/>
        </w:rPr>
        <w:t xml:space="preserve"> </w:t>
      </w:r>
      <w:r>
        <w:rPr>
          <w:sz w:val="22"/>
        </w:rPr>
        <w:t>义精神文明的重要内容，是社会主义制度优越性的集中体现。故本题选</w:t>
      </w:r>
      <w:r>
        <w:rPr>
          <w:sz w:val="22"/>
        </w:rPr>
        <w:t xml:space="preserve"> </w:t>
      </w:r>
      <w:r>
        <w:rPr>
          <w:rFonts w:ascii="Times New Roman" w:hAnsi="Times New Roman"/>
          <w:sz w:val="22"/>
        </w:rPr>
        <w:t>AD</w:t>
      </w:r>
      <w:r>
        <w:rPr>
          <w:sz w:val="22"/>
        </w:rPr>
        <w:t>。</w:t>
      </w:r>
    </w:p>
    <w:p>
      <w:pPr>
        <w:pStyle w:val="3"/>
        <w:spacing w:before="1" w:line="218" w:lineRule="auto"/>
        <w:rPr>
          <w:sz w:val="22"/>
          <w:szCs w:val="22"/>
        </w:rPr>
      </w:pPr>
      <w:r>
        <w:rPr>
          <w:sz w:val="22"/>
        </w:rPr>
        <w:t>1221.【答案】</w:t>
      </w:r>
      <w:r>
        <w:rPr>
          <w:rFonts w:ascii="Times New Roman" w:hAnsi="Times New Roman"/>
          <w:sz w:val="22"/>
        </w:rPr>
        <w:t>AC</w:t>
      </w:r>
      <w:r>
        <w:rPr>
          <w:sz w:val="22"/>
        </w:rPr>
        <w:t>。解析：</w:t>
      </w:r>
      <w:r>
        <w:rPr>
          <w:rFonts w:ascii="Times New Roman" w:hAnsi="Times New Roman"/>
          <w:sz w:val="22"/>
        </w:rPr>
        <w:t>BD</w:t>
      </w:r>
      <w:r>
        <w:rPr>
          <w:rFonts w:ascii="Times New Roman" w:hAnsi="Times New Roman"/>
          <w:sz w:val="22"/>
        </w:rPr>
        <w:t xml:space="preserve"> </w:t>
      </w:r>
      <w:r>
        <w:rPr>
          <w:sz w:val="22"/>
        </w:rPr>
        <w:t>与独立自主不相关。故本题选</w:t>
      </w:r>
      <w:r>
        <w:rPr>
          <w:sz w:val="22"/>
        </w:rPr>
        <w:t xml:space="preserve"> </w:t>
      </w:r>
      <w:r>
        <w:rPr>
          <w:rFonts w:ascii="Times New Roman" w:hAnsi="Times New Roman"/>
          <w:sz w:val="22"/>
        </w:rPr>
        <w:t>AC</w:t>
      </w:r>
      <w:r>
        <w:rPr>
          <w:sz w:val="22"/>
        </w:rPr>
        <w:t>。</w:t>
      </w:r>
    </w:p>
    <w:p>
      <w:pPr>
        <w:pStyle w:val="3"/>
        <w:spacing w:before="59" w:line="219" w:lineRule="auto"/>
        <w:rPr>
          <w:sz w:val="21"/>
          <w:szCs w:val="21"/>
        </w:rPr>
      </w:pPr>
      <w:r>
        <w:rPr>
          <w:sz w:val="21"/>
        </w:rPr>
        <w:t>1222.【答案】</w:t>
      </w:r>
      <w:r>
        <w:rPr>
          <w:rFonts w:ascii="Times New Roman" w:hAnsi="Times New Roman"/>
          <w:sz w:val="21"/>
        </w:rPr>
        <w:t>ACD</w:t>
      </w:r>
      <w:r>
        <w:rPr>
          <w:sz w:val="21"/>
        </w:rPr>
        <w:t xml:space="preserve">。解析：必须坚持以人民为中心的发展思想，因此 </w:t>
      </w:r>
      <w:r>
        <w:rPr>
          <w:rFonts w:ascii="Times New Roman" w:hAnsi="Times New Roman"/>
          <w:sz w:val="21"/>
        </w:rPr>
        <w:t>B</w:t>
      </w:r>
      <w:r>
        <w:rPr>
          <w:rFonts w:ascii="Times New Roman" w:hAnsi="Times New Roman"/>
          <w:sz w:val="21"/>
        </w:rPr>
        <w:t xml:space="preserve"> </w:t>
      </w:r>
      <w:r>
        <w:rPr>
          <w:sz w:val="21"/>
        </w:rPr>
        <w:t>错误</w:t>
      </w:r>
      <w:r>
        <w:rPr>
          <w:sz w:val="21"/>
        </w:rPr>
        <w:t>，故本题选</w:t>
      </w:r>
      <w:r>
        <w:rPr>
          <w:sz w:val="21"/>
        </w:rPr>
        <w:t xml:space="preserve"> </w:t>
      </w:r>
      <w:r>
        <w:rPr>
          <w:rFonts w:ascii="Times New Roman" w:hAnsi="Times New Roman"/>
          <w:sz w:val="21"/>
        </w:rPr>
        <w:t>ACD</w:t>
      </w:r>
      <w:r>
        <w:rPr>
          <w:sz w:val="21"/>
        </w:rPr>
        <w:t>。</w:t>
      </w:r>
    </w:p>
    <w:p>
      <w:pPr>
        <w:pStyle w:val="3"/>
        <w:spacing w:before="61" w:line="274" w:lineRule="auto"/>
        <w:ind w:right="111"/>
        <w:rPr>
          <w:sz w:val="21"/>
          <w:szCs w:val="21"/>
        </w:rPr>
      </w:pPr>
      <w:r>
        <w:rPr>
          <w:sz w:val="21"/>
        </w:rPr>
        <w:t>1223.【答案】</w:t>
      </w:r>
      <w:r>
        <w:rPr>
          <w:rFonts w:ascii="Times New Roman" w:hAnsi="Times New Roman"/>
          <w:sz w:val="21"/>
        </w:rPr>
        <w:t>AD</w:t>
      </w:r>
      <w:r>
        <w:rPr>
          <w:sz w:val="21"/>
        </w:rPr>
        <w:t>。解析：公共产品是指具有消费或使用上的非竞争和受益上的非排他性的产品</w:t>
      </w:r>
      <w:r>
        <w:rPr>
          <w:sz w:val="21"/>
        </w:rPr>
        <w:t>，指能为绝大多数</w:t>
      </w:r>
      <w:r>
        <w:rPr>
          <w:sz w:val="21"/>
        </w:rPr>
        <w:t xml:space="preserve"> </w:t>
      </w:r>
      <w:r>
        <w:rPr>
          <w:sz w:val="21"/>
        </w:rPr>
        <w:t>人共同消费或享用的产品或服务。如国防、公安、司法、义务教育、公共福利事业等</w:t>
      </w:r>
      <w:r>
        <w:rPr>
          <w:sz w:val="21"/>
        </w:rPr>
        <w:t xml:space="preserve">，故本题选 </w:t>
      </w:r>
      <w:r>
        <w:rPr>
          <w:rFonts w:ascii="Times New Roman" w:hAnsi="Times New Roman"/>
          <w:sz w:val="21"/>
        </w:rPr>
        <w:t>AD</w:t>
      </w:r>
      <w:r>
        <w:rPr>
          <w:sz w:val="21"/>
        </w:rPr>
        <w:t>。</w:t>
      </w:r>
    </w:p>
    <w:p>
      <w:pPr>
        <w:pStyle w:val="3"/>
        <w:spacing w:before="16" w:line="290" w:lineRule="auto"/>
        <w:ind w:right="92"/>
      </w:pPr>
      <w:r>
        <w:t>1224.【答案】</w:t>
      </w:r>
      <w:r>
        <w:rPr>
          <w:rFonts w:ascii="Times New Roman" w:hAnsi="Times New Roman"/>
        </w:rPr>
        <w:t>BC</w:t>
      </w:r>
      <w:r>
        <w:t>。解析：</w:t>
      </w:r>
      <w:r>
        <w:rPr>
          <w:rFonts w:ascii="Times New Roman" w:hAnsi="Times New Roman"/>
        </w:rPr>
        <w:t>A</w:t>
      </w:r>
      <w:r>
        <w:t>项不选。“量体裁衣</w:t>
      </w:r>
      <w:r>
        <w:t>”本义是按照身材尺寸裁剪衣服。比喻做事从实际情况出发，体现</w:t>
      </w:r>
      <w:r>
        <w:t xml:space="preserve"> </w:t>
      </w:r>
      <w:r>
        <w:t>了要具体问题具体分析。</w:t>
      </w:r>
    </w:p>
    <w:p>
      <w:pPr>
        <w:pStyle w:val="1"/>
        <w:spacing w:line="290" w:lineRule="auto"/>
        <w:sectPr>
          <w:headerReference r:id="rId189" w:type="default"/>
          <w:footerReference r:id="rId190" w:type="default"/>
          <w:pgSz w:w="11900" w:h="16840"/>
          <w:pgMar w:top="1673" w:right="679" w:bottom="1438" w:left="679" w:header="835" w:footer="1206" w:gutter="0"/>
          <w:cols w:space="720" w:num="1"/>
        </w:sectPr>
      </w:pPr>
    </w:p>
    <w:p>
      <w:pPr>
        <w:pStyle w:val="3"/>
        <w:spacing w:before="93" w:line="219" w:lineRule="auto"/>
        <w:rPr>
          <w:sz w:val="21"/>
          <w:szCs w:val="21"/>
        </w:rPr>
      </w:pPr>
      <w:r>
        <w:rPr>
          <w:rFonts w:ascii="Times New Roman" w:hAnsi="Times New Roman"/>
          <w:sz w:val="21"/>
        </w:rPr>
        <w:t>B</w:t>
      </w:r>
      <w:r>
        <w:rPr>
          <w:sz w:val="21"/>
        </w:rPr>
        <w:t>项当选。“你中有我，我中有你”体现了矛盾双方</w:t>
      </w:r>
      <w:r>
        <w:rPr>
          <w:sz w:val="21"/>
        </w:rPr>
        <w:t>可以相互渗透。</w:t>
      </w:r>
    </w:p>
    <w:p>
      <w:pPr>
        <w:pStyle w:val="3"/>
        <w:spacing w:before="60" w:line="219" w:lineRule="auto"/>
        <w:rPr>
          <w:sz w:val="21"/>
          <w:szCs w:val="21"/>
        </w:rPr>
      </w:pPr>
      <w:r>
        <w:rPr>
          <w:rFonts w:ascii="Times New Roman" w:hAnsi="Times New Roman"/>
          <w:sz w:val="21"/>
        </w:rPr>
        <w:t>C</w:t>
      </w:r>
      <w:r>
        <w:rPr>
          <w:sz w:val="21"/>
        </w:rPr>
        <w:t>项当选。“以不变应万变”体现了绝对运动和相对静止的统一。</w:t>
      </w:r>
    </w:p>
    <w:p>
      <w:pPr>
        <w:pStyle w:val="3"/>
        <w:spacing w:before="70" w:line="273" w:lineRule="auto"/>
        <w:ind w:right="78"/>
        <w:rPr>
          <w:sz w:val="21"/>
          <w:szCs w:val="21"/>
        </w:rPr>
      </w:pPr>
      <w:r>
        <w:rPr>
          <w:rFonts w:ascii="Times New Roman" w:hAnsi="Times New Roman"/>
          <w:sz w:val="21"/>
        </w:rPr>
        <w:t>D</w:t>
      </w:r>
      <w:r>
        <w:rPr>
          <w:sz w:val="21"/>
        </w:rPr>
        <w:t>项不选。“因材施教”是在教学中根据不同学生的认知水平、学习能力以及自身素质，教师选择适合每个学生特</w:t>
      </w:r>
      <w:r>
        <w:rPr>
          <w:sz w:val="21"/>
        </w:rPr>
        <w:t xml:space="preserve"> </w:t>
      </w:r>
      <w:r>
        <w:rPr>
          <w:sz w:val="21"/>
        </w:rPr>
        <w:t>点的学习方法来有针对性地教学，体现了具体问题具体分析的方法论。</w:t>
      </w:r>
    </w:p>
    <w:p>
      <w:pPr>
        <w:pStyle w:val="3"/>
        <w:spacing w:line="218" w:lineRule="auto"/>
        <w:rPr>
          <w:sz w:val="21"/>
          <w:szCs w:val="21"/>
        </w:rPr>
      </w:pPr>
      <w:r>
        <w:rPr>
          <w:sz w:val="21"/>
        </w:rPr>
        <w:t>故本题选</w:t>
      </w:r>
      <w:r>
        <w:rPr>
          <w:rFonts w:ascii="Times New Roman" w:hAnsi="Times New Roman"/>
          <w:sz w:val="21"/>
        </w:rPr>
        <w:t>BC</w:t>
      </w:r>
      <w:r>
        <w:rPr>
          <w:sz w:val="21"/>
        </w:rPr>
        <w:t>。</w:t>
      </w:r>
    </w:p>
    <w:p>
      <w:pPr>
        <w:pStyle w:val="3"/>
        <w:spacing w:before="71" w:line="265" w:lineRule="auto"/>
        <w:ind w:right="95"/>
        <w:rPr>
          <w:sz w:val="21"/>
          <w:szCs w:val="21"/>
        </w:rPr>
      </w:pPr>
      <w:r>
        <w:rPr>
          <w:sz w:val="21"/>
        </w:rPr>
        <w:t>1225.【答案】</w:t>
      </w:r>
      <w:r>
        <w:rPr>
          <w:rFonts w:ascii="Times New Roman" w:hAnsi="Times New Roman"/>
          <w:sz w:val="21"/>
        </w:rPr>
        <w:t>ABD</w:t>
      </w:r>
      <w:r>
        <w:rPr>
          <w:sz w:val="21"/>
        </w:rPr>
        <w:t>。解析：2019年是五四运动爆发一百周年，五</w:t>
      </w:r>
      <w:r>
        <w:rPr>
          <w:sz w:val="21"/>
        </w:rPr>
        <w:t>四运动开启了中华民族的重大转折。习近平总书记</w:t>
      </w:r>
      <w:r>
        <w:rPr>
          <w:sz w:val="21"/>
        </w:rPr>
        <w:t xml:space="preserve"> </w:t>
      </w:r>
      <w:r>
        <w:rPr>
          <w:sz w:val="21"/>
        </w:rPr>
        <w:t>指出，建立中国共产党、成立中华人民共和国、推进改革开放和中国特色社会主义事业</w:t>
      </w:r>
      <w:r>
        <w:rPr>
          <w:sz w:val="21"/>
        </w:rPr>
        <w:t>，是五四运动近代以来发生</w:t>
      </w:r>
      <w:r>
        <w:rPr>
          <w:sz w:val="21"/>
        </w:rPr>
        <w:t xml:space="preserve"> </w:t>
      </w:r>
      <w:r>
        <w:rPr>
          <w:sz w:val="21"/>
        </w:rPr>
        <w:t>的三大历史性事件，是近代以来实现中华民族伟大复兴的三大里程碑。故本题选</w:t>
      </w:r>
      <w:r>
        <w:rPr>
          <w:rFonts w:ascii="Times New Roman" w:hAnsi="Times New Roman"/>
          <w:sz w:val="21"/>
        </w:rPr>
        <w:t>ABD</w:t>
      </w:r>
      <w:r>
        <w:rPr>
          <w:sz w:val="21"/>
        </w:rPr>
        <w:t>。</w:t>
      </w:r>
    </w:p>
    <w:p>
      <w:pPr>
        <w:pStyle w:val="3"/>
        <w:spacing w:before="35" w:line="282" w:lineRule="auto"/>
        <w:ind w:right="93"/>
      </w:pPr>
      <w:r>
        <w:t>1226.【答案】</w:t>
      </w:r>
      <w:r>
        <w:rPr>
          <w:rFonts w:ascii="Times New Roman" w:hAnsi="Times New Roman"/>
        </w:rPr>
        <w:t>BC</w:t>
      </w:r>
      <w:r>
        <w:t>。解析：</w:t>
      </w:r>
      <w:r>
        <w:rPr>
          <w:rFonts w:ascii="Times New Roman" w:hAnsi="Times New Roman"/>
        </w:rPr>
        <w:t>A</w:t>
      </w:r>
      <w:r>
        <w:rPr>
          <w:rFonts w:ascii="Times New Roman" w:hAnsi="Times New Roman"/>
        </w:rPr>
        <w:t xml:space="preserve"> </w:t>
      </w:r>
      <w:r>
        <w:t>项不符合。题干说的是企业产品得到消费</w:t>
      </w:r>
      <w:r>
        <w:t>者的喜爱，并没有涉及生产环节，与劳动生产</w:t>
      </w:r>
      <w:r>
        <w:t xml:space="preserve"> </w:t>
      </w:r>
      <w:r>
        <w:t>率无关。</w:t>
      </w:r>
    </w:p>
    <w:p>
      <w:pPr>
        <w:pStyle w:val="3"/>
        <w:spacing w:before="1" w:line="272" w:lineRule="auto"/>
        <w:ind w:right="49"/>
        <w:rPr>
          <w:sz w:val="21"/>
          <w:szCs w:val="21"/>
        </w:rPr>
      </w:pPr>
      <w:r>
        <w:rPr>
          <w:rFonts w:ascii="Times New Roman" w:hAnsi="Times New Roman"/>
          <w:sz w:val="21"/>
        </w:rPr>
        <w:t>B</w:t>
      </w:r>
      <w:r>
        <w:rPr>
          <w:sz w:val="21"/>
        </w:rPr>
        <w:t>项符合。“回力”鞋成为国内很多青年的最爱，背后的原因是企业制定了正确的经营策略，“回力”鞋为了吸引</w:t>
      </w:r>
      <w:r>
        <w:rPr>
          <w:sz w:val="21"/>
        </w:rPr>
        <w:t xml:space="preserve"> </w:t>
      </w:r>
      <w:r>
        <w:rPr>
          <w:sz w:val="21"/>
        </w:rPr>
        <w:t>年轻人消费，采用有情调的造型、塑造独特的文艺感，从而赢得了年轻人</w:t>
      </w:r>
      <w:r>
        <w:rPr>
          <w:sz w:val="21"/>
        </w:rPr>
        <w:t>的喜爱。</w:t>
      </w:r>
    </w:p>
    <w:p>
      <w:pPr>
        <w:pStyle w:val="3"/>
        <w:spacing w:before="1" w:line="218" w:lineRule="auto"/>
        <w:rPr>
          <w:sz w:val="21"/>
          <w:szCs w:val="21"/>
        </w:rPr>
      </w:pPr>
      <w:r>
        <w:rPr>
          <w:rFonts w:ascii="Times New Roman" w:hAnsi="Times New Roman"/>
          <w:sz w:val="21"/>
        </w:rPr>
        <w:t>C</w:t>
      </w:r>
      <w:r>
        <w:rPr>
          <w:sz w:val="21"/>
        </w:rPr>
        <w:t>项符合。适销对路的产品也就是题干中受年轻人欢迎的</w:t>
      </w:r>
      <w:r>
        <w:rPr>
          <w:sz w:val="21"/>
        </w:rPr>
        <w:t>“回力”鞋。</w:t>
      </w:r>
    </w:p>
    <w:p>
      <w:pPr>
        <w:pStyle w:val="3"/>
        <w:spacing w:before="61" w:line="219" w:lineRule="auto"/>
        <w:rPr>
          <w:sz w:val="22"/>
          <w:szCs w:val="22"/>
        </w:rPr>
      </w:pPr>
      <w:r>
        <w:rPr>
          <w:rFonts w:ascii="Times New Roman" w:hAnsi="Times New Roman"/>
          <w:sz w:val="22"/>
        </w:rPr>
        <w:t>D</w:t>
      </w:r>
      <w:r>
        <w:rPr>
          <w:sz w:val="22"/>
        </w:rPr>
        <w:t>项不符合。题干说的是企业产品，没有提到产业结构，从而不存在产业结构优化升级。</w:t>
      </w:r>
    </w:p>
    <w:p>
      <w:pPr>
        <w:pStyle w:val="3"/>
        <w:spacing w:before="49" w:line="219" w:lineRule="auto"/>
        <w:rPr>
          <w:sz w:val="22"/>
          <w:szCs w:val="22"/>
        </w:rPr>
      </w:pPr>
      <w:r>
        <w:rPr>
          <w:sz w:val="22"/>
        </w:rPr>
        <w:t>故本题选</w:t>
      </w:r>
      <w:r>
        <w:rPr>
          <w:rFonts w:ascii="Times New Roman" w:hAnsi="Times New Roman"/>
          <w:sz w:val="22"/>
        </w:rPr>
        <w:t>BC</w:t>
      </w:r>
      <w:r>
        <w:rPr>
          <w:sz w:val="22"/>
        </w:rPr>
        <w:t>。</w:t>
      </w:r>
    </w:p>
    <w:p>
      <w:pPr>
        <w:pStyle w:val="3"/>
        <w:spacing w:before="81" w:line="282" w:lineRule="auto"/>
        <w:ind w:right="76"/>
      </w:pPr>
      <w:r>
        <w:t>1227.【答案】</w:t>
      </w:r>
      <w:r>
        <w:rPr>
          <w:rFonts w:ascii="Times New Roman" w:hAnsi="Times New Roman"/>
        </w:rPr>
        <w:t>ABCD</w:t>
      </w:r>
      <w:r>
        <w:t>。解析：</w:t>
      </w:r>
      <w:r>
        <w:rPr>
          <w:rFonts w:ascii="Times New Roman" w:hAnsi="Times New Roman"/>
        </w:rPr>
        <w:t>A</w:t>
      </w:r>
      <w:r>
        <w:rPr>
          <w:rFonts w:ascii="Times New Roman" w:hAnsi="Times New Roman"/>
        </w:rPr>
        <w:t xml:space="preserve"> </w:t>
      </w:r>
      <w:r>
        <w:t>项，“瑞雪兆丰年”意思是适时的冬雪预示着来年是丰收之年，将下雪和</w:t>
      </w:r>
      <w:r>
        <w:t>农作物丰收</w:t>
      </w:r>
      <w:r>
        <w:t xml:space="preserve"> </w:t>
      </w:r>
      <w:r>
        <w:t>联系在一起，体现了事物是普遍联系的，</w:t>
      </w:r>
      <w:r>
        <w:t xml:space="preserve"> </w:t>
      </w:r>
      <w:r>
        <w:rPr>
          <w:rFonts w:ascii="Times New Roman" w:hAnsi="Times New Roman"/>
        </w:rPr>
        <w:t>A</w:t>
      </w:r>
      <w:r>
        <w:rPr>
          <w:rFonts w:ascii="Times New Roman" w:hAnsi="Times New Roman"/>
        </w:rPr>
        <w:t xml:space="preserve"> </w:t>
      </w:r>
      <w:r>
        <w:t>项当选；</w:t>
      </w:r>
      <w:r>
        <w:rPr>
          <w:rFonts w:ascii="Times New Roman" w:hAnsi="Times New Roman"/>
        </w:rPr>
        <w:t>B</w:t>
      </w:r>
      <w:r>
        <w:t>项，“城门失火，殃及池鱼”是间接联系</w:t>
      </w:r>
      <w:r>
        <w:t>，体现了事物是普</w:t>
      </w:r>
      <w:r>
        <w:t xml:space="preserve"> </w:t>
      </w:r>
      <w:r>
        <w:t>遍联系的，</w:t>
      </w:r>
      <w:r>
        <w:rPr>
          <w:rFonts w:ascii="Times New Roman" w:hAnsi="Times New Roman"/>
        </w:rPr>
        <w:t>B</w:t>
      </w:r>
      <w:r>
        <w:rPr>
          <w:rFonts w:ascii="Times New Roman" w:hAnsi="Times New Roman"/>
        </w:rPr>
        <w:t xml:space="preserve"> </w:t>
      </w:r>
      <w:r>
        <w:t>项当选；</w:t>
      </w:r>
      <w:r>
        <w:t xml:space="preserve"> </w:t>
      </w:r>
      <w:r>
        <w:rPr>
          <w:rFonts w:ascii="Times New Roman" w:hAnsi="Times New Roman"/>
        </w:rPr>
        <w:t xml:space="preserve">C </w:t>
      </w:r>
      <w:r>
        <w:t>项，“飞不以尾，屈尾不能远”意思是飞翔的时候不用尾巴飞，但是把尾巴弯曲蜷缩起来</w:t>
      </w:r>
      <w:r>
        <w:t xml:space="preserve"> </w:t>
      </w:r>
      <w:r>
        <w:t>又不能飞远。尾巴和飞行联系在一起，体现了</w:t>
      </w:r>
      <w:r>
        <w:t>事物是普遍联系的，</w:t>
      </w:r>
      <w:r>
        <w:t xml:space="preserve"> </w:t>
      </w:r>
      <w:r>
        <w:rPr>
          <w:rFonts w:ascii="Times New Roman" w:hAnsi="Times New Roman"/>
        </w:rPr>
        <w:t>C</w:t>
      </w:r>
      <w:r>
        <w:rPr>
          <w:rFonts w:ascii="Times New Roman" w:hAnsi="Times New Roman"/>
        </w:rPr>
        <w:t xml:space="preserve">  </w:t>
      </w:r>
      <w:r>
        <w:t>项当选；</w:t>
      </w:r>
      <w:r>
        <w:rPr>
          <w:rFonts w:ascii="Times New Roman" w:hAnsi="Times New Roman"/>
        </w:rPr>
        <w:t>D</w:t>
      </w:r>
      <w:r>
        <w:t>项，“走不以手，缚手不能疾”意</w:t>
      </w:r>
      <w:r>
        <w:t xml:space="preserve"> </w:t>
      </w:r>
      <w:r>
        <w:t>思是走路不用手走，但把手束缚起来便不能走快。体现了事物</w:t>
      </w:r>
      <w:r>
        <w:t>是普遍联系的，</w:t>
      </w:r>
      <w:r>
        <w:t xml:space="preserve"> </w:t>
      </w:r>
      <w:r>
        <w:rPr>
          <w:rFonts w:ascii="Times New Roman" w:hAnsi="Times New Roman"/>
        </w:rPr>
        <w:t>D</w:t>
      </w:r>
      <w:r>
        <w:t>项当选。故本题选</w:t>
      </w:r>
      <w:r>
        <w:t xml:space="preserve"> </w:t>
      </w:r>
      <w:r>
        <w:rPr>
          <w:rFonts w:ascii="Times New Roman" w:hAnsi="Times New Roman"/>
        </w:rPr>
        <w:t>ABCD</w:t>
      </w:r>
      <w:r>
        <w:t>。</w:t>
      </w:r>
    </w:p>
    <w:p>
      <w:pPr>
        <w:pStyle w:val="3"/>
        <w:spacing w:before="1" w:line="272" w:lineRule="auto"/>
        <w:ind w:right="82"/>
        <w:rPr>
          <w:sz w:val="21"/>
          <w:szCs w:val="21"/>
        </w:rPr>
      </w:pPr>
      <w:r>
        <w:rPr>
          <w:sz w:val="21"/>
        </w:rPr>
        <w:t>1228.【答案】</w:t>
      </w:r>
      <w:r>
        <w:rPr>
          <w:rFonts w:ascii="Times New Roman" w:hAnsi="Times New Roman"/>
          <w:sz w:val="21"/>
        </w:rPr>
        <w:t>ABC</w:t>
      </w:r>
      <w:r>
        <w:rPr>
          <w:sz w:val="21"/>
        </w:rPr>
        <w:t>。解析：十九大报告指出：全党要充分认识这场伟大斗争的长期性、复杂性、艰巨性，</w:t>
      </w:r>
      <w:r>
        <w:rPr>
          <w:sz w:val="21"/>
        </w:rPr>
        <w:t>发扬斗争</w:t>
      </w:r>
      <w:r>
        <w:rPr>
          <w:sz w:val="21"/>
        </w:rPr>
        <w:t xml:space="preserve"> </w:t>
      </w:r>
      <w:r>
        <w:rPr>
          <w:sz w:val="21"/>
        </w:rPr>
        <w:t>精神，提高斗争本领，不断夺取伟大斗争新胜利。</w:t>
      </w:r>
      <w:r>
        <w:rPr>
          <w:rFonts w:ascii="Times New Roman" w:hAnsi="Times New Roman"/>
          <w:sz w:val="21"/>
        </w:rPr>
        <w:t>ABC</w:t>
      </w:r>
      <w:r>
        <w:rPr>
          <w:sz w:val="21"/>
        </w:rPr>
        <w:t>项符合题意，当选。故本题选</w:t>
      </w:r>
      <w:r>
        <w:rPr>
          <w:sz w:val="21"/>
        </w:rPr>
        <w:t xml:space="preserve"> </w:t>
      </w:r>
      <w:r>
        <w:rPr>
          <w:rFonts w:ascii="Times New Roman" w:hAnsi="Times New Roman"/>
          <w:sz w:val="21"/>
        </w:rPr>
        <w:t>ABC</w:t>
      </w:r>
      <w:r>
        <w:rPr>
          <w:sz w:val="21"/>
        </w:rPr>
        <w:t>。</w:t>
      </w:r>
    </w:p>
    <w:p>
      <w:pPr>
        <w:pStyle w:val="3"/>
        <w:spacing w:before="2" w:line="281" w:lineRule="auto"/>
        <w:rPr>
          <w:sz w:val="21"/>
          <w:szCs w:val="21"/>
        </w:rPr>
      </w:pPr>
      <w:r>
        <w:rPr>
          <w:sz w:val="21"/>
        </w:rPr>
        <w:t>1229.【答案】</w:t>
      </w:r>
      <w:r>
        <w:rPr>
          <w:rFonts w:ascii="Times New Roman" w:hAnsi="Times New Roman"/>
          <w:sz w:val="21"/>
        </w:rPr>
        <w:t>ABC</w:t>
      </w:r>
      <w:r>
        <w:rPr>
          <w:sz w:val="21"/>
        </w:rPr>
        <w:t>。解析：党的十九大报告指出，过去五年，我国国防和军</w:t>
      </w:r>
      <w:r>
        <w:rPr>
          <w:sz w:val="21"/>
        </w:rPr>
        <w:t>队改革获得历史性突破，形成军委管总、</w:t>
      </w:r>
      <w:r>
        <w:rPr>
          <w:sz w:val="21"/>
        </w:rPr>
        <w:t xml:space="preserve"> </w:t>
      </w:r>
      <w:r>
        <w:rPr>
          <w:sz w:val="21"/>
        </w:rPr>
        <w:t>战区主战、军中主建新格局，人民军队组织架构和力量体系实</w:t>
      </w:r>
      <w:r>
        <w:rPr>
          <w:sz w:val="21"/>
        </w:rPr>
        <w:t>现革命性重塑。故本题选</w:t>
      </w:r>
      <w:r>
        <w:rPr>
          <w:rFonts w:ascii="Times New Roman" w:hAnsi="Times New Roman"/>
          <w:sz w:val="21"/>
        </w:rPr>
        <w:t>ABC</w:t>
      </w:r>
      <w:r>
        <w:rPr>
          <w:sz w:val="21"/>
        </w:rPr>
        <w:t>。</w:t>
      </w:r>
    </w:p>
    <w:p>
      <w:pPr>
        <w:pStyle w:val="3"/>
        <w:spacing w:before="2" w:line="273" w:lineRule="auto"/>
        <w:jc w:val="both"/>
        <w:rPr>
          <w:sz w:val="21"/>
          <w:szCs w:val="21"/>
        </w:rPr>
      </w:pPr>
      <w:r>
        <w:rPr>
          <w:sz w:val="21"/>
        </w:rPr>
        <w:t>1230.【答案】ABCD。解析：2014年12月，习近平总书记在江苏调研时，第一次明确提</w:t>
      </w:r>
      <w:r>
        <w:rPr>
          <w:sz w:val="21"/>
        </w:rPr>
        <w:t>出“四个全面”的战略布局。</w:t>
      </w:r>
      <w:r>
        <w:rPr>
          <w:sz w:val="21"/>
        </w:rPr>
        <w:t xml:space="preserve"> </w:t>
      </w:r>
      <w:r>
        <w:rPr>
          <w:sz w:val="21"/>
        </w:rPr>
        <w:t>强调要主动把握和积极适应经济发展新常态，协调推进全面建成小康社会、全面深化</w:t>
      </w:r>
      <w:r>
        <w:rPr>
          <w:sz w:val="21"/>
        </w:rPr>
        <w:t>改革、全面依法治国、全面从</w:t>
      </w:r>
      <w:r>
        <w:rPr>
          <w:sz w:val="21"/>
        </w:rPr>
        <w:t xml:space="preserve">  </w:t>
      </w:r>
      <w:r>
        <w:rPr>
          <w:sz w:val="21"/>
        </w:rPr>
        <w:t>严治党，推动改革开放和社会主义现代化建设迈上新台阶。故本题选</w:t>
      </w:r>
      <w:r>
        <w:rPr>
          <w:rFonts w:ascii="Times New Roman" w:hAnsi="Times New Roman"/>
          <w:sz w:val="21"/>
        </w:rPr>
        <w:t>ABCD</w:t>
      </w:r>
      <w:r>
        <w:rPr>
          <w:sz w:val="21"/>
        </w:rPr>
        <w:t>。</w:t>
      </w:r>
    </w:p>
    <w:p>
      <w:pPr>
        <w:pStyle w:val="3"/>
        <w:spacing w:before="8" w:line="273" w:lineRule="auto"/>
        <w:jc w:val="both"/>
        <w:rPr>
          <w:sz w:val="21"/>
          <w:szCs w:val="21"/>
        </w:rPr>
      </w:pPr>
      <w:r>
        <w:rPr>
          <w:sz w:val="21"/>
        </w:rPr>
        <w:t>1231.【答案】</w:t>
      </w:r>
      <w:r>
        <w:rPr>
          <w:rFonts w:ascii="Times New Roman" w:hAnsi="Times New Roman"/>
          <w:sz w:val="21"/>
        </w:rPr>
        <w:t>BD</w:t>
      </w:r>
      <w:r>
        <w:rPr>
          <w:sz w:val="21"/>
        </w:rPr>
        <w:t>。解析：</w:t>
      </w:r>
      <w:r>
        <w:rPr>
          <w:rFonts w:ascii="Times New Roman" w:hAnsi="Times New Roman"/>
          <w:sz w:val="21"/>
        </w:rPr>
        <w:t>A</w:t>
      </w:r>
      <w:r>
        <w:rPr>
          <w:sz w:val="21"/>
        </w:rPr>
        <w:t>项错误。“橘生淮南则为橘，生于淮北则为枳”体现了外对事物的发展具有重要作用。</w:t>
      </w:r>
      <w:r>
        <w:rPr>
          <w:sz w:val="21"/>
        </w:rPr>
        <w:t xml:space="preserve"> </w:t>
      </w:r>
      <w:r>
        <w:rPr>
          <w:rFonts w:ascii="Times New Roman" w:hAnsi="Times New Roman"/>
          <w:sz w:val="21"/>
        </w:rPr>
        <w:t>B</w:t>
      </w:r>
      <w:r>
        <w:rPr>
          <w:sz w:val="21"/>
        </w:rPr>
        <w:t>项正确。“千磨万击还坚劲，任尔东西南北风”体现了内因是事物变化发展的根据。</w:t>
      </w:r>
      <w:r>
        <w:rPr>
          <w:sz w:val="21"/>
        </w:rPr>
        <w:t xml:space="preserve"> </w:t>
      </w:r>
      <w:r>
        <w:rPr>
          <w:rFonts w:ascii="Times New Roman" w:hAnsi="Times New Roman"/>
          <w:sz w:val="21"/>
        </w:rPr>
        <w:t>C</w:t>
      </w:r>
      <w:r>
        <w:rPr>
          <w:rFonts w:ascii="Times New Roman" w:hAnsi="Times New Roman"/>
          <w:sz w:val="21"/>
        </w:rPr>
        <w:t xml:space="preserve"> </w:t>
      </w:r>
      <w:r>
        <w:rPr>
          <w:sz w:val="21"/>
        </w:rPr>
        <w:t>项错</w:t>
      </w:r>
      <w:r>
        <w:rPr>
          <w:sz w:val="21"/>
        </w:rPr>
        <w:t>误。“宝剑锋从磨砺</w:t>
      </w:r>
      <w:r>
        <w:rPr>
          <w:sz w:val="21"/>
        </w:rPr>
        <w:t xml:space="preserve"> </w:t>
      </w:r>
      <w:r>
        <w:rPr>
          <w:sz w:val="21"/>
        </w:rPr>
        <w:t>出，梅花香自苦寒来”强调了要发挥主观能动性。</w:t>
      </w:r>
      <w:r>
        <w:rPr>
          <w:rFonts w:ascii="Times New Roman" w:hAnsi="Times New Roman"/>
          <w:sz w:val="21"/>
        </w:rPr>
        <w:t>D</w:t>
      </w:r>
      <w:r>
        <w:rPr>
          <w:rFonts w:ascii="Times New Roman" w:hAnsi="Times New Roman"/>
          <w:sz w:val="21"/>
        </w:rPr>
        <w:t xml:space="preserve"> </w:t>
      </w:r>
      <w:r>
        <w:rPr>
          <w:sz w:val="21"/>
        </w:rPr>
        <w:t>项正确。“灭六国者，六国也，非秦也；族秦者，秦也，非天</w:t>
      </w:r>
      <w:r>
        <w:rPr>
          <w:sz w:val="21"/>
        </w:rPr>
        <w:t xml:space="preserve">  </w:t>
      </w:r>
      <w:r>
        <w:rPr>
          <w:sz w:val="21"/>
        </w:rPr>
        <w:t>下也”体现了内因是事物变化发展的根据。故本题选</w:t>
      </w:r>
      <w:r>
        <w:rPr>
          <w:rFonts w:ascii="Times New Roman" w:hAnsi="Times New Roman"/>
          <w:sz w:val="21"/>
        </w:rPr>
        <w:t>BD</w:t>
      </w:r>
      <w:r>
        <w:rPr>
          <w:sz w:val="21"/>
        </w:rPr>
        <w:t>。</w:t>
      </w:r>
    </w:p>
    <w:p>
      <w:pPr>
        <w:pStyle w:val="3"/>
        <w:spacing w:before="28" w:line="279" w:lineRule="auto"/>
        <w:ind w:right="74"/>
        <w:jc w:val="both"/>
      </w:pPr>
      <w:r>
        <w:t>1232.【答案】</w:t>
      </w:r>
      <w:r>
        <w:rPr>
          <w:rFonts w:ascii="Times New Roman" w:hAnsi="Times New Roman"/>
        </w:rPr>
        <w:t>ABCD</w:t>
      </w:r>
      <w:r>
        <w:t>。解析：善治是使公共利益最大化的社会管理过程。</w:t>
      </w:r>
      <w:r>
        <w:t>其本质特征是政府与公民对公共生活的合</w:t>
      </w:r>
      <w:r>
        <w:t xml:space="preserve"> </w:t>
      </w:r>
      <w:r>
        <w:t>作管理，是政治国家与市民社会的一种新颖关系，是两者的最佳状态。善治的构成要素：①合法性，即</w:t>
      </w:r>
      <w:r>
        <w:t>社会秩序和</w:t>
      </w:r>
      <w:r>
        <w:t xml:space="preserve"> </w:t>
      </w:r>
      <w:r>
        <w:t>权威应当最大限度地被公民自觉认可和服从；②透明性，即政治信息的公开性；③责任性，即人们应当对自己的行 为负责；④法治，法律是供公众政治管理的最高准则；⑤回应，即公共管</w:t>
      </w:r>
      <w:r>
        <w:t>理人员和管理机构必须对公民的要求做出</w:t>
      </w:r>
      <w:r>
        <w:t xml:space="preserve"> </w:t>
      </w:r>
      <w:r>
        <w:t>及时的和负责的反应⑥效率，即管理的效率，</w:t>
      </w:r>
      <w:r>
        <w:t xml:space="preserve"> </w:t>
      </w:r>
      <w:r>
        <w:t>一是管理机</w:t>
      </w:r>
      <w:r>
        <w:t>构设置合理，管理程序科学，管理活动灵活，二是最大限</w:t>
      </w:r>
      <w:r>
        <w:t xml:space="preserve"> </w:t>
      </w:r>
      <w:r>
        <w:t>度地降低管理成本。</w:t>
      </w:r>
      <w:r>
        <w:t xml:space="preserve"> </w:t>
      </w:r>
      <w:r>
        <w:rPr>
          <w:rFonts w:ascii="Times New Roman" w:hAnsi="Times New Roman"/>
        </w:rPr>
        <w:t>A</w:t>
      </w:r>
      <w:r>
        <w:rPr>
          <w:rFonts w:ascii="Times New Roman" w:hAnsi="Times New Roman"/>
        </w:rPr>
        <w:t xml:space="preserve"> </w:t>
      </w:r>
      <w:r>
        <w:t>、</w:t>
      </w:r>
      <w:r>
        <w:rPr>
          <w:rFonts w:ascii="Times New Roman" w:hAnsi="Times New Roman"/>
        </w:rPr>
        <w:t>B</w:t>
      </w:r>
      <w:r>
        <w:rPr>
          <w:rFonts w:ascii="Times New Roman" w:hAnsi="Times New Roman"/>
        </w:rPr>
        <w:t xml:space="preserve"> </w:t>
      </w:r>
      <w:r>
        <w:t>、</w:t>
      </w:r>
      <w:r>
        <w:rPr>
          <w:rFonts w:ascii="Times New Roman" w:hAnsi="Times New Roman"/>
        </w:rPr>
        <w:t>C</w:t>
      </w:r>
      <w:r>
        <w:rPr>
          <w:rFonts w:ascii="Times New Roman" w:hAnsi="Times New Roman"/>
        </w:rPr>
        <w:t xml:space="preserve"> </w:t>
      </w:r>
      <w:r>
        <w:t>、</w:t>
      </w:r>
      <w:r>
        <w:rPr>
          <w:rFonts w:ascii="Times New Roman" w:hAnsi="Times New Roman"/>
        </w:rPr>
        <w:t>D</w:t>
      </w:r>
      <w:r>
        <w:t>四项均正确。故本题选</w:t>
      </w:r>
      <w:r>
        <w:rPr>
          <w:rFonts w:ascii="Times New Roman" w:hAnsi="Times New Roman"/>
        </w:rPr>
        <w:t>AB</w:t>
      </w:r>
      <w:r>
        <w:rPr>
          <w:rFonts w:ascii="Times New Roman" w:hAnsi="Times New Roman"/>
        </w:rPr>
        <w:t>CD</w:t>
      </w:r>
      <w:r>
        <w:t>。</w:t>
      </w:r>
    </w:p>
    <w:p>
      <w:pPr>
        <w:pStyle w:val="3"/>
        <w:spacing w:before="42" w:line="287" w:lineRule="auto"/>
        <w:ind w:right="5"/>
        <w:jc w:val="both"/>
      </w:pPr>
      <w:r>
        <w:t>1233.【答案】</w:t>
      </w:r>
      <w:r>
        <w:rPr>
          <w:rFonts w:ascii="Times New Roman" w:hAnsi="Times New Roman"/>
        </w:rPr>
        <w:t>ABCD</w:t>
      </w:r>
      <w:r>
        <w:t>。解析：19世纪70年代以前，西方资本主义国家对中国的经济侵略是以商品输出为主，但是早</w:t>
      </w:r>
      <w:r>
        <w:t xml:space="preserve">  期的资本输出也已经开始。当时对中国的经济侵略的方式有走私鸦片、倾销商品、掠夺</w:t>
      </w:r>
      <w:r>
        <w:t>原料等方式。但早期的资本</w:t>
      </w:r>
      <w:r>
        <w:t xml:space="preserve">  输出也已经开始，其主要表现是办洋行、开银行、经营轮船公司和设工厂</w:t>
      </w:r>
      <w:r>
        <w:t>。</w:t>
      </w:r>
      <w:r>
        <w:t xml:space="preserve"> </w:t>
      </w:r>
      <w:r>
        <w:rPr>
          <w:rFonts w:ascii="Times New Roman" w:hAnsi="Times New Roman"/>
        </w:rPr>
        <w:t>A</w:t>
      </w:r>
      <w:r>
        <w:t>、</w:t>
      </w:r>
      <w:r>
        <w:rPr>
          <w:rFonts w:ascii="Times New Roman" w:hAnsi="Times New Roman"/>
        </w:rPr>
        <w:t>B</w:t>
      </w:r>
      <w:r>
        <w:t>、</w:t>
      </w:r>
      <w:r>
        <w:rPr>
          <w:rFonts w:ascii="Times New Roman" w:hAnsi="Times New Roman"/>
        </w:rPr>
        <w:t>C</w:t>
      </w:r>
      <w:r>
        <w:t>、</w:t>
      </w:r>
      <w:r>
        <w:rPr>
          <w:rFonts w:ascii="Times New Roman" w:hAnsi="Times New Roman"/>
        </w:rPr>
        <w:t>D</w:t>
      </w:r>
      <w:r>
        <w:t>四项均正确。故本题选</w:t>
      </w:r>
      <w:r>
        <w:rPr>
          <w:rFonts w:ascii="Times New Roman" w:hAnsi="Times New Roman"/>
        </w:rPr>
        <w:t>ABCD</w:t>
      </w:r>
      <w:r>
        <w:t>。</w:t>
      </w:r>
      <w:r>
        <w:t xml:space="preserve"> </w:t>
      </w:r>
      <w:r>
        <w:t>1234.【答案】</w:t>
      </w:r>
      <w:r>
        <w:rPr>
          <w:rFonts w:ascii="Times New Roman" w:hAnsi="Times New Roman"/>
        </w:rPr>
        <w:t>ABC</w:t>
      </w:r>
      <w:r>
        <w:t>。解</w:t>
      </w:r>
      <w:r>
        <w:t xml:space="preserve"> </w:t>
      </w:r>
      <w:r>
        <w:t>析</w:t>
      </w:r>
      <w:r>
        <w:t xml:space="preserve"> </w:t>
      </w:r>
      <w:r>
        <w:t>：</w:t>
      </w:r>
      <w:r>
        <w:rPr>
          <w:rFonts w:ascii="Times New Roman" w:hAnsi="Times New Roman"/>
        </w:rPr>
        <w:t>A</w:t>
      </w:r>
      <w:r>
        <w:rPr>
          <w:rFonts w:ascii="Times New Roman" w:hAnsi="Times New Roman"/>
        </w:rPr>
        <w:t xml:space="preserve"> </w:t>
      </w:r>
      <w:r>
        <w:t>项正确，世界是永恒发展的</w:t>
      </w:r>
      <w:r>
        <w:t>，要坚持用发展的观点看问题国要根据实际情况的变化和</w:t>
      </w:r>
      <w:r>
        <w:t xml:space="preserve">  </w:t>
      </w:r>
      <w:r>
        <w:t>发展，适时调整发展战略。</w:t>
      </w:r>
      <w:r>
        <w:t xml:space="preserve"> </w:t>
      </w:r>
      <w:r>
        <w:rPr>
          <w:rFonts w:ascii="Times New Roman" w:hAnsi="Times New Roman"/>
        </w:rPr>
        <w:t>B</w:t>
      </w:r>
      <w:r>
        <w:rPr>
          <w:rFonts w:ascii="Times New Roman" w:hAnsi="Times New Roman"/>
        </w:rPr>
        <w:t xml:space="preserve"> </w:t>
      </w:r>
      <w:r>
        <w:t>项正确，量变是质变的必要准备。实现中国制造需要一个量的积累过程</w:t>
      </w:r>
      <w:r>
        <w:t>因此要坚持循</w:t>
      </w:r>
      <w:r>
        <w:t xml:space="preserve">  </w:t>
      </w:r>
      <w:r>
        <w:t>序渐进的原则，不断促进产业升级。</w:t>
      </w:r>
      <w:r>
        <w:t xml:space="preserve"> </w:t>
      </w:r>
      <w:r>
        <w:rPr>
          <w:rFonts w:ascii="Times New Roman" w:hAnsi="Times New Roman"/>
        </w:rPr>
        <w:t>C</w:t>
      </w:r>
      <w:r>
        <w:rPr>
          <w:rFonts w:ascii="Times New Roman" w:hAnsi="Times New Roman"/>
        </w:rPr>
        <w:t xml:space="preserve"> </w:t>
      </w:r>
      <w:r>
        <w:t>项正确，辩证否定的实质是扬弃，要求我们树立创新意识。对传统制造业既</w:t>
      </w:r>
    </w:p>
    <w:p>
      <w:pPr>
        <w:pStyle w:val="1"/>
        <w:spacing w:line="287" w:lineRule="auto"/>
        <w:sectPr>
          <w:headerReference r:id="rId191" w:type="default"/>
          <w:footerReference r:id="rId192" w:type="default"/>
          <w:pgSz w:w="11900" w:h="16840"/>
          <w:pgMar w:top="1673" w:right="684" w:bottom="1438" w:left="679" w:header="835" w:footer="1206" w:gutter="0"/>
          <w:cols w:space="720" w:num="1"/>
        </w:sectPr>
      </w:pPr>
    </w:p>
    <w:p>
      <w:pPr>
        <w:pStyle w:val="3"/>
        <w:spacing w:before="84" w:line="219" w:lineRule="auto"/>
        <w:ind w:left="14"/>
        <w:rPr>
          <w:sz w:val="22"/>
          <w:szCs w:val="22"/>
        </w:rPr>
      </w:pPr>
      <w:r>
        <w:rPr>
          <w:sz w:val="22"/>
        </w:rPr>
        <w:t>要克服又要保留，实施改造升级。</w:t>
      </w:r>
      <w:r>
        <w:rPr>
          <w:rFonts w:ascii="Times New Roman" w:hAnsi="Times New Roman"/>
          <w:sz w:val="22"/>
        </w:rPr>
        <w:t>D</w:t>
      </w:r>
      <w:r>
        <w:rPr>
          <w:sz w:val="22"/>
        </w:rPr>
        <w:t>项“一成不变”表述有误</w:t>
      </w:r>
      <w:r>
        <w:rPr>
          <w:sz w:val="22"/>
        </w:rPr>
        <w:t>。故本题选</w:t>
      </w:r>
      <w:r>
        <w:rPr>
          <w:rFonts w:ascii="Times New Roman" w:hAnsi="Times New Roman"/>
          <w:sz w:val="22"/>
        </w:rPr>
        <w:t>ABC</w:t>
      </w:r>
      <w:r>
        <w:rPr>
          <w:sz w:val="22"/>
        </w:rPr>
        <w:t>。</w:t>
      </w:r>
    </w:p>
    <w:p>
      <w:pPr>
        <w:pStyle w:val="3"/>
        <w:spacing w:before="68" w:line="272" w:lineRule="auto"/>
        <w:ind w:right="16" w:firstLine="14"/>
        <w:rPr>
          <w:sz w:val="21"/>
          <w:szCs w:val="21"/>
        </w:rPr>
      </w:pPr>
      <w:r>
        <w:t>1235.【答案】</w:t>
      </w:r>
      <w:r>
        <w:rPr>
          <w:rFonts w:ascii="Times New Roman" w:hAnsi="Times New Roman"/>
        </w:rPr>
        <w:t>ABC</w:t>
      </w:r>
      <w:r>
        <w:t>。解析：</w:t>
      </w:r>
      <w:r>
        <w:rPr>
          <w:rFonts w:ascii="Times New Roman" w:hAnsi="Times New Roman"/>
        </w:rPr>
        <w:t>A</w:t>
      </w:r>
      <w:r>
        <w:t>项，“硬骨头”比喻艰巨的任</w:t>
      </w:r>
      <w:r>
        <w:t>务，“险滩”比喻前进中的困难和危险因素，用“硬骨</w:t>
      </w:r>
      <w:r>
        <w:t xml:space="preserve">  </w:t>
      </w:r>
      <w:r>
        <w:rPr>
          <w:sz w:val="21"/>
        </w:rPr>
        <w:t>头”和“险滩”打比方旨在说明深化改革将面临新的困难和风险。</w:t>
      </w:r>
      <w:r>
        <w:rPr>
          <w:rFonts w:ascii="Times New Roman" w:hAnsi="Times New Roman"/>
          <w:sz w:val="21"/>
        </w:rPr>
        <w:t>B</w:t>
      </w:r>
      <w:r>
        <w:rPr>
          <w:sz w:val="21"/>
        </w:rPr>
        <w:t>项，“笼子”常比喻对某一对象的束缚、约束、</w:t>
      </w:r>
      <w:r>
        <w:rPr>
          <w:sz w:val="21"/>
        </w:rPr>
        <w:t xml:space="preserve"> </w:t>
      </w:r>
      <w:r>
        <w:rPr>
          <w:sz w:val="21"/>
        </w:rPr>
        <w:t>限制等，把制度比喻成“笼子”,意在强调制度之“笼”对权力，尤其是对一切滥用权力行为的约束与监督。</w:t>
      </w:r>
      <w:r>
        <w:rPr>
          <w:rFonts w:ascii="Times New Roman" w:hAnsi="Times New Roman"/>
          <w:sz w:val="21"/>
        </w:rPr>
        <w:t>C</w:t>
      </w:r>
      <w:r>
        <w:rPr>
          <w:rFonts w:ascii="Times New Roman" w:hAnsi="Times New Roman"/>
          <w:sz w:val="21"/>
        </w:rPr>
        <w:t xml:space="preserve"> </w:t>
      </w:r>
      <w:r>
        <w:rPr>
          <w:sz w:val="21"/>
        </w:rPr>
        <w:t>项，</w:t>
      </w:r>
      <w:r>
        <w:rPr>
          <w:sz w:val="21"/>
        </w:rPr>
        <w:t xml:space="preserve"> “老虎”和“苍蝇”都比喻腐败分子，“打老虎，拍苍蝇”表明了中国共产党查处腐败的坚</w:t>
      </w:r>
      <w:r>
        <w:rPr>
          <w:sz w:val="21"/>
        </w:rPr>
        <w:t>定决心和鲜明态度。</w:t>
      </w:r>
      <w:r>
        <w:rPr>
          <w:sz w:val="21"/>
        </w:rPr>
        <w:t xml:space="preserve"> </w:t>
      </w:r>
      <w:r>
        <w:rPr>
          <w:rFonts w:ascii="Times New Roman" w:hAnsi="Times New Roman"/>
          <w:sz w:val="21"/>
        </w:rPr>
        <w:t>D</w:t>
      </w:r>
      <w:r>
        <w:rPr>
          <w:rFonts w:ascii="Times New Roman" w:hAnsi="Times New Roman"/>
          <w:sz w:val="21"/>
        </w:rPr>
        <w:t xml:space="preserve">  </w:t>
      </w:r>
      <w:r>
        <w:rPr>
          <w:sz w:val="21"/>
        </w:rPr>
        <w:t>项，“小康不小康，关键看老乡”是句俗语，没有运</w:t>
      </w:r>
      <w:r>
        <w:rPr>
          <w:sz w:val="21"/>
        </w:rPr>
        <w:t>用比喻手法，它既有对邓小平“三步走”战略思想的历史继承</w:t>
      </w:r>
      <w:r>
        <w:rPr>
          <w:sz w:val="21"/>
        </w:rPr>
        <w:t xml:space="preserve"> </w:t>
      </w:r>
      <w:r>
        <w:rPr>
          <w:sz w:val="21"/>
        </w:rPr>
        <w:t>性，又有很强的现实针对性，包含着丰富的内涵。故本题选</w:t>
      </w:r>
      <w:r>
        <w:rPr>
          <w:rFonts w:ascii="Times New Roman" w:hAnsi="Times New Roman"/>
          <w:sz w:val="21"/>
        </w:rPr>
        <w:t>AB</w:t>
      </w:r>
      <w:r>
        <w:rPr>
          <w:rFonts w:ascii="Times New Roman" w:hAnsi="Times New Roman"/>
          <w:sz w:val="21"/>
        </w:rPr>
        <w:t>C</w:t>
      </w:r>
      <w:r>
        <w:rPr>
          <w:sz w:val="21"/>
        </w:rPr>
        <w:t>。</w:t>
      </w:r>
    </w:p>
    <w:p>
      <w:pPr>
        <w:pStyle w:val="3"/>
        <w:spacing w:before="28" w:line="288" w:lineRule="auto"/>
        <w:ind w:left="14" w:right="25"/>
      </w:pPr>
      <w:r>
        <w:t>1236.【答案】</w:t>
      </w:r>
      <w:r>
        <w:rPr>
          <w:rFonts w:ascii="Times New Roman" w:hAnsi="Times New Roman"/>
        </w:rPr>
        <w:t>ACD</w:t>
      </w:r>
      <w:r>
        <w:t>。解析：习近平总书记指出，实现中华民族伟大复兴的中国梦，就是要实现国家富强、民族振</w:t>
      </w:r>
      <w:r>
        <w:t>兴、</w:t>
      </w:r>
      <w:r>
        <w:t xml:space="preserve"> </w:t>
      </w:r>
      <w:r>
        <w:t>人民幸福。故本题选</w:t>
      </w:r>
      <w:r>
        <w:rPr>
          <w:rFonts w:ascii="Times New Roman" w:hAnsi="Times New Roman"/>
        </w:rPr>
        <w:t>ACD</w:t>
      </w:r>
      <w:r>
        <w:t>。</w:t>
      </w:r>
    </w:p>
    <w:p>
      <w:pPr>
        <w:pStyle w:val="3"/>
        <w:spacing w:before="5" w:line="266" w:lineRule="auto"/>
        <w:ind w:left="14" w:right="59"/>
        <w:rPr>
          <w:sz w:val="21"/>
          <w:szCs w:val="21"/>
        </w:rPr>
      </w:pPr>
      <w:r>
        <w:rPr>
          <w:sz w:val="21"/>
        </w:rPr>
        <w:t>1237.【答案】</w:t>
      </w:r>
      <w:r>
        <w:rPr>
          <w:rFonts w:ascii="Times New Roman" w:hAnsi="Times New Roman"/>
          <w:sz w:val="21"/>
        </w:rPr>
        <w:t>CD</w:t>
      </w:r>
      <w:r>
        <w:rPr>
          <w:sz w:val="21"/>
        </w:rPr>
        <w:t>。解析：习总书记指出：“实</w:t>
      </w:r>
      <w:r>
        <w:rPr>
          <w:sz w:val="21"/>
        </w:rPr>
        <w:t>现中国梦必须弘扬中国精神。这就是以爱国主义为核心的民族精神，</w:t>
      </w:r>
      <w:r>
        <w:rPr>
          <w:sz w:val="21"/>
        </w:rPr>
        <w:t xml:space="preserve"> </w:t>
      </w:r>
      <w:r>
        <w:rPr>
          <w:sz w:val="21"/>
        </w:rPr>
        <w:t>以改革创新为核心的时代精神。”故本题选</w:t>
      </w:r>
      <w:r>
        <w:rPr>
          <w:sz w:val="21"/>
        </w:rPr>
        <w:t xml:space="preserve"> </w:t>
      </w:r>
      <w:r>
        <w:rPr>
          <w:rFonts w:ascii="Times New Roman" w:hAnsi="Times New Roman"/>
          <w:sz w:val="21"/>
        </w:rPr>
        <w:t>CD</w:t>
      </w:r>
      <w:r>
        <w:rPr>
          <w:sz w:val="21"/>
        </w:rPr>
        <w:t>。</w:t>
      </w:r>
    </w:p>
    <w:p>
      <w:pPr>
        <w:pStyle w:val="3"/>
        <w:spacing w:before="16" w:line="286" w:lineRule="auto"/>
        <w:ind w:left="14" w:right="115"/>
      </w:pPr>
      <w:r>
        <w:t>1238.【答案】</w:t>
      </w:r>
      <w:r>
        <w:rPr>
          <w:rFonts w:ascii="Times New Roman" w:hAnsi="Times New Roman"/>
        </w:rPr>
        <w:t>ABCD</w:t>
      </w:r>
      <w:r>
        <w:t>。解析：共建“一带一路”顺应了全球治理体系变革</w:t>
      </w:r>
      <w:r>
        <w:t>的内在要求，彰显了同舟共济、权责共担</w:t>
      </w:r>
      <w:r>
        <w:t xml:space="preserve"> </w:t>
      </w:r>
      <w:r>
        <w:t>的命运共同体意识，为完善全球治理体系变革提供了新思路方案。故本题选</w:t>
      </w:r>
      <w:r>
        <w:rPr>
          <w:rFonts w:ascii="Times New Roman" w:hAnsi="Times New Roman"/>
        </w:rPr>
        <w:t>ABCD</w:t>
      </w:r>
      <w:r>
        <w:t>。</w:t>
      </w:r>
    </w:p>
    <w:p>
      <w:pPr>
        <w:pStyle w:val="3"/>
        <w:spacing w:before="2" w:line="273" w:lineRule="auto"/>
        <w:ind w:left="14" w:right="116"/>
        <w:rPr>
          <w:sz w:val="21"/>
          <w:szCs w:val="21"/>
        </w:rPr>
      </w:pPr>
      <w:r>
        <w:rPr>
          <w:sz w:val="21"/>
        </w:rPr>
        <w:t>1239.【答案】</w:t>
      </w:r>
      <w:r>
        <w:rPr>
          <w:rFonts w:ascii="Times New Roman" w:hAnsi="Times New Roman"/>
          <w:sz w:val="21"/>
        </w:rPr>
        <w:t>BC</w:t>
      </w:r>
      <w:r>
        <w:rPr>
          <w:sz w:val="21"/>
        </w:rPr>
        <w:t>。解析：否定之否定规律是哲</w:t>
      </w:r>
      <w:r>
        <w:rPr>
          <w:sz w:val="21"/>
        </w:rPr>
        <w:t>学的基本规律之一。它揭示了事物发展的前进性与曲折性的统一，</w:t>
      </w:r>
      <w:r>
        <w:rPr>
          <w:sz w:val="21"/>
        </w:rPr>
        <w:t xml:space="preserve"> </w:t>
      </w:r>
      <w:r>
        <w:rPr>
          <w:sz w:val="21"/>
        </w:rPr>
        <w:t>表明了事物的发展不是直线式前进而是螺旋式上升的。否定之否定规律的原理对于人</w:t>
      </w:r>
      <w:r>
        <w:rPr>
          <w:sz w:val="21"/>
        </w:rPr>
        <w:t>们正确认识事物发展的曲折性</w:t>
      </w:r>
      <w:r>
        <w:rPr>
          <w:sz w:val="21"/>
        </w:rPr>
        <w:t xml:space="preserve"> </w:t>
      </w:r>
      <w:r>
        <w:rPr>
          <w:sz w:val="21"/>
        </w:rPr>
        <w:t>和前进性，具有重要的指导意义。故本题选</w:t>
      </w:r>
      <w:r>
        <w:rPr>
          <w:rFonts w:ascii="Times New Roman" w:hAnsi="Times New Roman"/>
          <w:sz w:val="21"/>
        </w:rPr>
        <w:t>BC</w:t>
      </w:r>
      <w:r>
        <w:rPr>
          <w:sz w:val="21"/>
        </w:rPr>
        <w:t>。</w:t>
      </w:r>
    </w:p>
    <w:p>
      <w:pPr>
        <w:pStyle w:val="3"/>
        <w:spacing w:before="5" w:line="265" w:lineRule="auto"/>
        <w:ind w:left="14" w:right="108"/>
        <w:rPr>
          <w:sz w:val="21"/>
          <w:szCs w:val="21"/>
        </w:rPr>
      </w:pPr>
      <w:r>
        <w:rPr>
          <w:sz w:val="21"/>
        </w:rPr>
        <w:t>1240.【答案】</w:t>
      </w:r>
      <w:r>
        <w:rPr>
          <w:rFonts w:ascii="Times New Roman" w:hAnsi="Times New Roman"/>
          <w:sz w:val="21"/>
        </w:rPr>
        <w:t>ABCD</w:t>
      </w:r>
      <w:r>
        <w:rPr>
          <w:sz w:val="21"/>
        </w:rPr>
        <w:t>。解析：习近平在庆祝中国共产党成立95周年大会上发表的讲话，表明了青年人是祖国</w:t>
      </w:r>
      <w:r>
        <w:rPr>
          <w:sz w:val="21"/>
        </w:rPr>
        <w:t>未来的</w:t>
      </w:r>
      <w:r>
        <w:rPr>
          <w:sz w:val="21"/>
        </w:rPr>
        <w:t xml:space="preserve"> </w:t>
      </w:r>
      <w:r>
        <w:rPr>
          <w:sz w:val="21"/>
        </w:rPr>
        <w:t>希望，也肯定了青年人的奋发拼搏精神和下一代青年为了祖国和人民的不懈奋斗，表达了以习</w:t>
      </w:r>
      <w:r>
        <w:rPr>
          <w:sz w:val="21"/>
        </w:rPr>
        <w:t>近平同志为核心的党</w:t>
      </w:r>
      <w:r>
        <w:rPr>
          <w:sz w:val="21"/>
        </w:rPr>
        <w:t xml:space="preserve"> </w:t>
      </w:r>
      <w:r>
        <w:rPr>
          <w:sz w:val="21"/>
        </w:rPr>
        <w:t>中央，对广大青年的高度重视和亲切关心。故本题选</w:t>
      </w:r>
      <w:r>
        <w:rPr>
          <w:rFonts w:ascii="Times New Roman" w:hAnsi="Times New Roman"/>
          <w:sz w:val="21"/>
        </w:rPr>
        <w:t>AB</w:t>
      </w:r>
      <w:r>
        <w:rPr>
          <w:rFonts w:ascii="Times New Roman" w:hAnsi="Times New Roman"/>
          <w:sz w:val="21"/>
        </w:rPr>
        <w:t>CD</w:t>
      </w:r>
      <w:r>
        <w:rPr>
          <w:sz w:val="21"/>
        </w:rPr>
        <w:t>。</w:t>
      </w:r>
    </w:p>
    <w:p>
      <w:pPr>
        <w:pStyle w:val="3"/>
        <w:spacing w:before="27" w:line="267" w:lineRule="auto"/>
        <w:ind w:left="14" w:right="112"/>
        <w:rPr>
          <w:sz w:val="21"/>
          <w:szCs w:val="21"/>
        </w:rPr>
      </w:pPr>
      <w:r>
        <w:rPr>
          <w:sz w:val="21"/>
        </w:rPr>
        <w:t>1241.【答案】</w:t>
      </w:r>
      <w:r>
        <w:rPr>
          <w:rFonts w:ascii="Times New Roman" w:hAnsi="Times New Roman"/>
          <w:sz w:val="21"/>
        </w:rPr>
        <w:t>ABCD</w:t>
      </w:r>
      <w:r>
        <w:rPr>
          <w:sz w:val="21"/>
        </w:rPr>
        <w:t>。解析：</w:t>
      </w:r>
      <w:r>
        <w:rPr>
          <w:rFonts w:ascii="Times New Roman" w:hAnsi="Times New Roman"/>
          <w:sz w:val="21"/>
        </w:rPr>
        <w:t>B</w:t>
      </w:r>
      <w:r>
        <w:rPr>
          <w:sz w:val="21"/>
        </w:rPr>
        <w:t>项诸葛亮的《诫子书》中有这样两句话：非淡泊无以明志，非宁静无以致远。”其大</w:t>
      </w:r>
      <w:r>
        <w:rPr>
          <w:sz w:val="21"/>
        </w:rPr>
        <w:t xml:space="preserve"> </w:t>
      </w:r>
      <w:r>
        <w:rPr>
          <w:sz w:val="21"/>
        </w:rPr>
        <w:t>意是：不追求名利，生活简单朴素，才能显示出自己的志趣；不追求热闹，心境安宁清静，才能达到远大目标；</w:t>
      </w:r>
      <w:r>
        <w:rPr>
          <w:rFonts w:ascii="Times New Roman" w:hAnsi="Times New Roman"/>
          <w:sz w:val="21"/>
        </w:rPr>
        <w:t>C</w:t>
      </w:r>
      <w:r>
        <w:rPr>
          <w:rFonts w:ascii="Times New Roman" w:hAnsi="Times New Roman"/>
          <w:sz w:val="21"/>
        </w:rPr>
        <w:t xml:space="preserve"> </w:t>
      </w:r>
      <w:r>
        <w:rPr>
          <w:sz w:val="21"/>
        </w:rPr>
        <w:t>项的意思是关于欲念上的事，绝不要贪图方便，而苟且占为己有，一旦贪图非分的享乐就会坠入万丈的深渊；</w:t>
      </w:r>
      <w:r>
        <w:rPr>
          <w:rFonts w:ascii="Times New Roman" w:hAnsi="Times New Roman"/>
          <w:sz w:val="21"/>
        </w:rPr>
        <w:t>A</w:t>
      </w:r>
      <w:r>
        <w:rPr>
          <w:sz w:val="21"/>
        </w:rPr>
        <w:t xml:space="preserve">选 </w:t>
      </w:r>
      <w:r>
        <w:rPr>
          <w:sz w:val="21"/>
        </w:rPr>
        <w:t>项是报国，</w:t>
      </w:r>
      <w:r>
        <w:rPr>
          <w:rFonts w:ascii="Times New Roman" w:hAnsi="Times New Roman"/>
          <w:sz w:val="21"/>
        </w:rPr>
        <w:t>D</w:t>
      </w:r>
      <w:r>
        <w:rPr>
          <w:sz w:val="21"/>
        </w:rPr>
        <w:t>选项是节俭的意思。故本题选</w:t>
      </w:r>
      <w:r>
        <w:rPr>
          <w:sz w:val="21"/>
        </w:rPr>
        <w:t xml:space="preserve"> </w:t>
      </w:r>
      <w:r>
        <w:rPr>
          <w:rFonts w:ascii="Times New Roman" w:hAnsi="Times New Roman"/>
          <w:sz w:val="21"/>
        </w:rPr>
        <w:t>A</w:t>
      </w:r>
      <w:r>
        <w:rPr>
          <w:rFonts w:ascii="Times New Roman" w:hAnsi="Times New Roman"/>
          <w:sz w:val="21"/>
        </w:rPr>
        <w:t>BCD</w:t>
      </w:r>
      <w:r>
        <w:rPr>
          <w:sz w:val="21"/>
        </w:rPr>
        <w:t>。</w:t>
      </w:r>
    </w:p>
    <w:p>
      <w:pPr>
        <w:pStyle w:val="3"/>
        <w:spacing w:before="44" w:line="266" w:lineRule="auto"/>
        <w:ind w:left="14" w:right="115"/>
        <w:rPr>
          <w:sz w:val="21"/>
          <w:szCs w:val="21"/>
        </w:rPr>
      </w:pPr>
      <w:r>
        <w:rPr>
          <w:sz w:val="21"/>
        </w:rPr>
        <w:t>1242.【答案】</w:t>
      </w:r>
      <w:r>
        <w:rPr>
          <w:rFonts w:ascii="Times New Roman" w:hAnsi="Times New Roman"/>
          <w:sz w:val="21"/>
        </w:rPr>
        <w:t>AB</w:t>
      </w:r>
      <w:r>
        <w:rPr>
          <w:sz w:val="21"/>
        </w:rPr>
        <w:t>。解析：(一)唯物史</w:t>
      </w:r>
      <w:r>
        <w:rPr>
          <w:sz w:val="21"/>
        </w:rPr>
        <w:t>观一哲学基础；剩余价值学说一经济学基础。对马克思和恩格斯而言，迄</w:t>
      </w:r>
      <w:r>
        <w:rPr>
          <w:sz w:val="21"/>
        </w:rPr>
        <w:t xml:space="preserve"> </w:t>
      </w:r>
      <w:r>
        <w:rPr>
          <w:sz w:val="21"/>
        </w:rPr>
        <w:t>今为止所有存在社会的历史都是阶级斗争史(原始社会除外)。故本题选</w:t>
      </w:r>
      <w:r>
        <w:rPr>
          <w:rFonts w:ascii="Times New Roman" w:hAnsi="Times New Roman"/>
          <w:sz w:val="21"/>
        </w:rPr>
        <w:t>AB</w:t>
      </w:r>
      <w:r>
        <w:rPr>
          <w:sz w:val="21"/>
        </w:rPr>
        <w:t>。</w:t>
      </w:r>
    </w:p>
    <w:p>
      <w:pPr>
        <w:pStyle w:val="3"/>
        <w:spacing w:before="6" w:line="289" w:lineRule="auto"/>
        <w:ind w:left="14" w:right="94"/>
      </w:pPr>
      <w:r>
        <w:t>1243.【答案】</w:t>
      </w:r>
      <w:r>
        <w:rPr>
          <w:rFonts w:ascii="Times New Roman" w:hAnsi="Times New Roman"/>
        </w:rPr>
        <w:t>ABCD</w:t>
      </w:r>
      <w:r>
        <w:t>。解析：简政放权的核心是转变政府职能，向服务型政府转变，处理好政府和市场的关系；要</w:t>
      </w:r>
      <w:r>
        <w:t xml:space="preserve"> </w:t>
      </w:r>
      <w:r>
        <w:t xml:space="preserve">减少政府的自由裁量权，厘清政府和市场的界限，明确政府的权力范围，即权力清单制度，以及推进综合执法，减 </w:t>
      </w:r>
      <w:r>
        <w:t>少滥用职权的可能性，缩减重复部门重复职权的规模和数量。故本题选</w:t>
      </w:r>
      <w:r>
        <w:rPr>
          <w:rFonts w:ascii="Times New Roman" w:hAnsi="Times New Roman"/>
        </w:rPr>
        <w:t>ABCD</w:t>
      </w:r>
      <w:r>
        <w:t>。</w:t>
      </w:r>
    </w:p>
    <w:p>
      <w:pPr>
        <w:pStyle w:val="3"/>
        <w:spacing w:before="1" w:line="273" w:lineRule="auto"/>
        <w:ind w:left="14" w:right="93"/>
        <w:rPr>
          <w:sz w:val="21"/>
          <w:szCs w:val="21"/>
        </w:rPr>
      </w:pPr>
      <w:r>
        <w:rPr>
          <w:sz w:val="21"/>
        </w:rPr>
        <w:t>1244.【答案】</w:t>
      </w:r>
      <w:r>
        <w:rPr>
          <w:rFonts w:ascii="Times New Roman" w:hAnsi="Times New Roman"/>
          <w:sz w:val="21"/>
        </w:rPr>
        <w:t>BCD</w:t>
      </w:r>
      <w:r>
        <w:rPr>
          <w:sz w:val="21"/>
        </w:rPr>
        <w:t>。解析：党的十九大指出，中国特色社会主义进入新时代，意味</w:t>
      </w:r>
      <w:r>
        <w:rPr>
          <w:sz w:val="21"/>
        </w:rPr>
        <w:t>着近代以来久经磨难的中华民族</w:t>
      </w:r>
      <w:r>
        <w:rPr>
          <w:sz w:val="21"/>
        </w:rPr>
        <w:t xml:space="preserve"> </w:t>
      </w:r>
      <w:r>
        <w:rPr>
          <w:sz w:val="21"/>
        </w:rPr>
        <w:t>迎来了从站起来、富起来到强起来的伟大飞跃，迎来了实现中华民族伟大复兴的光明前景；意味着科学社会主义在</w:t>
      </w:r>
      <w:r>
        <w:rPr>
          <w:sz w:val="21"/>
        </w:rPr>
        <w:t xml:space="preserve"> </w:t>
      </w:r>
      <w:r>
        <w:rPr>
          <w:sz w:val="21"/>
        </w:rPr>
        <w:t>二十一世纪的中国焕发出强大生机活力，在世界上高高举起了中国特色社会主义伟大旗帜；</w:t>
      </w:r>
      <w:r>
        <w:rPr>
          <w:sz w:val="21"/>
        </w:rPr>
        <w:t>意味着中国特色社会主</w:t>
      </w:r>
      <w:r>
        <w:rPr>
          <w:sz w:val="21"/>
        </w:rPr>
        <w:t xml:space="preserve"> </w:t>
      </w:r>
      <w:r>
        <w:rPr>
          <w:sz w:val="21"/>
        </w:rPr>
        <w:t>义道路、理论、制度、文化不断发展，拓展了发展中国家走向现代化的途径，给世界上那些</w:t>
      </w:r>
      <w:r>
        <w:rPr>
          <w:sz w:val="21"/>
        </w:rPr>
        <w:t>既希望加快发展又希望</w:t>
      </w:r>
      <w:r>
        <w:rPr>
          <w:sz w:val="21"/>
        </w:rPr>
        <w:t xml:space="preserve"> </w:t>
      </w:r>
      <w:r>
        <w:rPr>
          <w:sz w:val="21"/>
        </w:rPr>
        <w:t>保持自身独立性的国家和民族提供了全新选择，为解决人类问题贡献了中国智慧和中国方案。故选</w:t>
      </w:r>
      <w:r>
        <w:rPr>
          <w:rFonts w:ascii="Times New Roman" w:hAnsi="Times New Roman"/>
          <w:sz w:val="21"/>
        </w:rPr>
        <w:t>BCD</w:t>
      </w:r>
      <w:r>
        <w:rPr>
          <w:sz w:val="21"/>
        </w:rPr>
        <w:t>。</w:t>
      </w:r>
    </w:p>
    <w:p>
      <w:pPr>
        <w:pStyle w:val="3"/>
        <w:spacing w:before="26" w:line="268" w:lineRule="auto"/>
        <w:ind w:left="14"/>
        <w:rPr>
          <w:sz w:val="21"/>
          <w:szCs w:val="21"/>
        </w:rPr>
      </w:pPr>
      <w:r>
        <w:rPr>
          <w:sz w:val="21"/>
        </w:rPr>
        <w:t>1245.【答案】</w:t>
      </w:r>
      <w:r>
        <w:rPr>
          <w:rFonts w:ascii="Times New Roman" w:hAnsi="Times New Roman"/>
          <w:sz w:val="21"/>
        </w:rPr>
        <w:t>ABC</w:t>
      </w:r>
      <w:r>
        <w:rPr>
          <w:sz w:val="21"/>
        </w:rPr>
        <w:t>。解析：党的十九大报告指出，不断满足人民日益增长的美好生活需要，不断促进社会公平正义，</w:t>
      </w:r>
      <w:r>
        <w:rPr>
          <w:sz w:val="21"/>
        </w:rPr>
        <w:t xml:space="preserve"> </w:t>
      </w:r>
      <w:r>
        <w:rPr>
          <w:sz w:val="21"/>
        </w:rPr>
        <w:t>形成有效的社会治理，良好的社会秩序，使人民获得感、幸福感、安全感更加充实、更有保障、更可持续</w:t>
      </w:r>
      <w:r>
        <w:rPr>
          <w:sz w:val="21"/>
        </w:rPr>
        <w:t>。故选</w:t>
      </w:r>
      <w:r>
        <w:rPr>
          <w:rFonts w:ascii="Times New Roman" w:hAnsi="Times New Roman"/>
          <w:sz w:val="21"/>
        </w:rPr>
        <w:t>ABC</w:t>
      </w:r>
      <w:r>
        <w:rPr>
          <w:sz w:val="21"/>
        </w:rPr>
        <w:t>。</w:t>
      </w:r>
      <w:r>
        <w:rPr>
          <w:sz w:val="21"/>
        </w:rPr>
        <w:t xml:space="preserve"> </w:t>
      </w:r>
      <w:r>
        <w:rPr>
          <w:sz w:val="21"/>
        </w:rPr>
        <w:t>1246.【答案】</w:t>
      </w:r>
      <w:r>
        <w:rPr>
          <w:rFonts w:ascii="Times New Roman" w:hAnsi="Times New Roman"/>
          <w:sz w:val="21"/>
        </w:rPr>
        <w:t>ABCD</w:t>
      </w:r>
      <w:r>
        <w:rPr>
          <w:sz w:val="21"/>
        </w:rPr>
        <w:t>。解析：现代产业新体系的具体内容是以现代农业为基础、先进制造业为</w:t>
      </w:r>
      <w:r>
        <w:rPr>
          <w:sz w:val="21"/>
        </w:rPr>
        <w:t>支柱、战略性新兴产</w:t>
      </w:r>
      <w:r>
        <w:rPr>
          <w:sz w:val="21"/>
        </w:rPr>
        <w:t xml:space="preserve">  </w:t>
      </w:r>
      <w:r>
        <w:rPr>
          <w:sz w:val="21"/>
        </w:rPr>
        <w:t>业为引领、服务业为主导。故选</w:t>
      </w:r>
      <w:r>
        <w:rPr>
          <w:rFonts w:ascii="Times New Roman" w:hAnsi="Times New Roman"/>
          <w:sz w:val="21"/>
        </w:rPr>
        <w:t>ABCD</w:t>
      </w:r>
      <w:r>
        <w:rPr>
          <w:sz w:val="21"/>
        </w:rPr>
        <w:t>。</w:t>
      </w:r>
    </w:p>
    <w:p>
      <w:pPr>
        <w:pStyle w:val="3"/>
        <w:spacing w:before="2" w:line="260" w:lineRule="auto"/>
        <w:ind w:left="14" w:right="114"/>
        <w:rPr>
          <w:sz w:val="22"/>
          <w:szCs w:val="22"/>
        </w:rPr>
      </w:pPr>
      <w:r>
        <w:rPr>
          <w:sz w:val="22"/>
        </w:rPr>
        <w:t>1247.【答案】</w:t>
      </w:r>
      <w:r>
        <w:rPr>
          <w:rFonts w:ascii="Times New Roman" w:hAnsi="Times New Roman"/>
          <w:sz w:val="22"/>
        </w:rPr>
        <w:t>CD</w:t>
      </w:r>
      <w:r>
        <w:rPr>
          <w:sz w:val="22"/>
        </w:rPr>
        <w:t>。解析：本题考查党的十八届五中全会精神。党的十八届五中全会指出，实现</w:t>
      </w:r>
      <w:r>
        <w:rPr>
          <w:sz w:val="22"/>
        </w:rPr>
        <w:t>“十三五”时期发</w:t>
      </w:r>
      <w:r>
        <w:rPr>
          <w:sz w:val="22"/>
        </w:rPr>
        <w:t xml:space="preserve"> </w:t>
      </w:r>
      <w:r>
        <w:rPr>
          <w:sz w:val="22"/>
        </w:rPr>
        <w:t>展目标，破解发展难题，厚植发展优势，必须牢固树立创新、协调、绿色、开放、共享的</w:t>
      </w:r>
      <w:r>
        <w:rPr>
          <w:sz w:val="22"/>
        </w:rPr>
        <w:t>发展理念。其中，协调是</w:t>
      </w:r>
      <w:r>
        <w:rPr>
          <w:sz w:val="22"/>
        </w:rPr>
        <w:t xml:space="preserve"> </w:t>
      </w:r>
      <w:r>
        <w:rPr>
          <w:sz w:val="22"/>
        </w:rPr>
        <w:t>持续健康发展的内在要求。共享是中国特色社会主义的本质要求。绿色是永续发展的必</w:t>
      </w:r>
      <w:r>
        <w:rPr>
          <w:sz w:val="22"/>
        </w:rPr>
        <w:t>要条件和人民对美好生活追</w:t>
      </w:r>
      <w:r>
        <w:rPr>
          <w:sz w:val="22"/>
        </w:rPr>
        <w:t xml:space="preserve"> </w:t>
      </w:r>
      <w:r>
        <w:rPr>
          <w:sz w:val="22"/>
        </w:rPr>
        <w:t>求的重要体现。</w:t>
      </w:r>
      <w:r>
        <w:rPr>
          <w:rFonts w:ascii="Times New Roman" w:hAnsi="Times New Roman"/>
          <w:sz w:val="22"/>
        </w:rPr>
        <w:t>C</w:t>
      </w:r>
      <w:r>
        <w:rPr>
          <w:sz w:val="22"/>
        </w:rPr>
        <w:t>、</w:t>
      </w:r>
      <w:r>
        <w:rPr>
          <w:rFonts w:ascii="Times New Roman" w:hAnsi="Times New Roman"/>
          <w:sz w:val="22"/>
        </w:rPr>
        <w:t>D</w:t>
      </w:r>
      <w:r>
        <w:rPr>
          <w:sz w:val="22"/>
        </w:rPr>
        <w:t>项符合题意。故选</w:t>
      </w:r>
      <w:r>
        <w:rPr>
          <w:rFonts w:ascii="Times New Roman" w:hAnsi="Times New Roman"/>
          <w:sz w:val="22"/>
        </w:rPr>
        <w:t>CD</w:t>
      </w:r>
      <w:r>
        <w:rPr>
          <w:sz w:val="22"/>
        </w:rPr>
        <w:t>。</w:t>
      </w:r>
    </w:p>
    <w:p>
      <w:pPr>
        <w:pStyle w:val="3"/>
        <w:spacing w:before="1" w:line="270" w:lineRule="auto"/>
        <w:ind w:left="14" w:right="116"/>
        <w:rPr>
          <w:sz w:val="22"/>
          <w:szCs w:val="22"/>
        </w:rPr>
      </w:pPr>
      <w:r>
        <w:rPr>
          <w:sz w:val="22"/>
        </w:rPr>
        <w:t>1248.【答案】</w:t>
      </w:r>
      <w:r>
        <w:rPr>
          <w:rFonts w:ascii="Times New Roman" w:hAnsi="Times New Roman"/>
          <w:sz w:val="22"/>
        </w:rPr>
        <w:t>AD</w:t>
      </w:r>
      <w:r>
        <w:rPr>
          <w:sz w:val="22"/>
        </w:rPr>
        <w:t>。解析：党的十八大指出，建设中国特色社会主</w:t>
      </w:r>
      <w:r>
        <w:rPr>
          <w:sz w:val="22"/>
        </w:rPr>
        <w:t>义，总依据是社会主义初级阶段，总布局是五位</w:t>
      </w:r>
      <w:r>
        <w:rPr>
          <w:sz w:val="22"/>
        </w:rPr>
        <w:t xml:space="preserve"> </w:t>
      </w:r>
      <w:r>
        <w:rPr>
          <w:sz w:val="22"/>
        </w:rPr>
        <w:t>一体，总任务是实现社会主义现代化和中华民族伟大复兴。故选</w:t>
      </w:r>
      <w:r>
        <w:rPr>
          <w:rFonts w:ascii="Times New Roman" w:hAnsi="Times New Roman"/>
          <w:sz w:val="22"/>
        </w:rPr>
        <w:t>A</w:t>
      </w:r>
      <w:r>
        <w:rPr>
          <w:rFonts w:ascii="Times New Roman" w:hAnsi="Times New Roman"/>
          <w:sz w:val="22"/>
        </w:rPr>
        <w:t>D</w:t>
      </w:r>
      <w:r>
        <w:rPr>
          <w:sz w:val="22"/>
        </w:rPr>
        <w:t>。</w:t>
      </w:r>
    </w:p>
    <w:p>
      <w:pPr>
        <w:pStyle w:val="1"/>
        <w:spacing w:line="270" w:lineRule="auto"/>
        <w:rPr>
          <w:sz w:val="22"/>
          <w:szCs w:val="22"/>
        </w:rPr>
        <w:sectPr>
          <w:headerReference r:id="rId193" w:type="default"/>
          <w:footerReference r:id="rId194" w:type="default"/>
          <w:pgSz w:w="11900" w:h="16840"/>
          <w:pgMar w:top="1673" w:right="655" w:bottom="1438" w:left="675" w:header="835" w:footer="1206" w:gutter="0"/>
          <w:cols w:space="720" w:num="1"/>
        </w:sectPr>
      </w:pPr>
    </w:p>
    <w:p>
      <w:pPr>
        <w:pStyle w:val="3"/>
        <w:spacing w:before="113" w:line="286" w:lineRule="auto"/>
        <w:ind w:left="24" w:right="90"/>
      </w:pPr>
      <w:r>
        <w:t>1249.【答案】</w:t>
      </w:r>
      <w:r>
        <w:rPr>
          <w:rFonts w:ascii="Times New Roman" w:hAnsi="Times New Roman"/>
        </w:rPr>
        <w:t>ACD</w:t>
      </w:r>
      <w:r>
        <w:t>。解析：本题考查党的十八届五中全会精神。党的十八届五中全会指出，如期实现全面建成小康</w:t>
      </w:r>
      <w:r>
        <w:t xml:space="preserve"> 社会奋斗目标，推动经济社会持续健康发展，必须遵循以下原则：坚持人民主体地位</w:t>
      </w:r>
      <w:r>
        <w:t>、坚持科学发展、坚持深化改</w:t>
      </w:r>
      <w:r>
        <w:t xml:space="preserve"> </w:t>
      </w:r>
      <w:r>
        <w:t>革、坚持依法治国、坚持统筹国内国际两个大局、坚持党的领导。</w:t>
      </w:r>
      <w:r>
        <w:t xml:space="preserve"> </w:t>
      </w:r>
      <w:r>
        <w:rPr>
          <w:rFonts w:ascii="Times New Roman" w:hAnsi="Times New Roman"/>
        </w:rPr>
        <w:t>A</w:t>
      </w:r>
      <w:r>
        <w:rPr>
          <w:rFonts w:ascii="Times New Roman" w:hAnsi="Times New Roman"/>
        </w:rPr>
        <w:t xml:space="preserve"> </w:t>
      </w:r>
      <w:r>
        <w:t>、</w:t>
      </w:r>
      <w:r>
        <w:rPr>
          <w:rFonts w:ascii="Times New Roman" w:hAnsi="Times New Roman"/>
        </w:rPr>
        <w:t>C</w:t>
      </w:r>
      <w:r>
        <w:rPr>
          <w:rFonts w:ascii="Times New Roman" w:hAnsi="Times New Roman"/>
        </w:rPr>
        <w:t xml:space="preserve"> </w:t>
      </w:r>
      <w:r>
        <w:t>、</w:t>
      </w:r>
      <w:r>
        <w:rPr>
          <w:rFonts w:ascii="Times New Roman" w:hAnsi="Times New Roman"/>
        </w:rPr>
        <w:t>D</w:t>
      </w:r>
      <w:r>
        <w:t>三项正确，</w:t>
      </w:r>
      <w:r>
        <w:rPr>
          <w:rFonts w:ascii="Times New Roman" w:hAnsi="Times New Roman"/>
        </w:rPr>
        <w:t>B</w:t>
      </w:r>
      <w:r>
        <w:rPr>
          <w:rFonts w:ascii="Times New Roman" w:hAnsi="Times New Roman"/>
        </w:rPr>
        <w:t xml:space="preserve"> </w:t>
      </w:r>
      <w:r>
        <w:t>项错误。故选</w:t>
      </w:r>
      <w:r>
        <w:rPr>
          <w:rFonts w:ascii="Times New Roman" w:hAnsi="Times New Roman"/>
        </w:rPr>
        <w:t>ACD</w:t>
      </w:r>
      <w:r>
        <w:t>。</w:t>
      </w:r>
    </w:p>
    <w:p>
      <w:pPr>
        <w:pStyle w:val="3"/>
        <w:spacing w:line="284" w:lineRule="auto"/>
        <w:ind w:left="24" w:right="69"/>
      </w:pPr>
      <w:r>
        <w:t>1250.【答案】</w:t>
      </w:r>
      <w:r>
        <w:rPr>
          <w:rFonts w:ascii="Times New Roman" w:hAnsi="Times New Roman"/>
        </w:rPr>
        <w:t>ABC</w:t>
      </w:r>
      <w:r>
        <w:t>。解析：党的十八大报告指出，大力推进生态文明建设。坚持节约资源和保护环境的基本国策，</w:t>
      </w:r>
      <w:r>
        <w:t xml:space="preserve"> </w:t>
      </w:r>
      <w:r>
        <w:t>坚持节约优先、保护优先、自然恢复为主的方针，着力推进绿色发展、循环发展、低碳发展，形成</w:t>
      </w:r>
      <w:r>
        <w:t>节约资源和保护</w:t>
      </w:r>
      <w:r>
        <w:t xml:space="preserve"> </w:t>
      </w:r>
      <w:r>
        <w:t xml:space="preserve">环境的空间格局、产业结构、生产方式、生活方式，从源头上扭转生态环境恶化趋势，为人民创造良好生产生活环 </w:t>
      </w:r>
      <w:r>
        <w:t>境，为全球生态安全作出贡献。故选</w:t>
      </w:r>
      <w:r>
        <w:rPr>
          <w:rFonts w:ascii="Times New Roman" w:hAnsi="Times New Roman"/>
        </w:rPr>
        <w:t>ABC</w:t>
      </w:r>
      <w:r>
        <w:t>。</w:t>
      </w:r>
    </w:p>
    <w:p>
      <w:pPr>
        <w:pStyle w:val="3"/>
        <w:spacing w:line="275" w:lineRule="auto"/>
        <w:ind w:right="89" w:firstLine="24"/>
        <w:rPr>
          <w:sz w:val="21"/>
          <w:szCs w:val="21"/>
        </w:rPr>
      </w:pPr>
      <w:r>
        <w:rPr>
          <w:sz w:val="21"/>
        </w:rPr>
        <w:t>1251.【答案】</w:t>
      </w:r>
      <w:r>
        <w:rPr>
          <w:rFonts w:ascii="Times New Roman" w:hAnsi="Times New Roman"/>
          <w:sz w:val="21"/>
        </w:rPr>
        <w:t>ABC</w:t>
      </w:r>
      <w:r>
        <w:rPr>
          <w:sz w:val="21"/>
        </w:rPr>
        <w:t>。解析：</w:t>
      </w:r>
      <w:r>
        <w:rPr>
          <w:rFonts w:ascii="Times New Roman" w:hAnsi="Times New Roman"/>
          <w:sz w:val="21"/>
        </w:rPr>
        <w:t>A</w:t>
      </w:r>
      <w:r>
        <w:rPr>
          <w:sz w:val="21"/>
        </w:rPr>
        <w:t>项为“收入分配格局趋于合理”内容；</w:t>
      </w:r>
      <w:r>
        <w:rPr>
          <w:rFonts w:ascii="Times New Roman" w:hAnsi="Times New Roman"/>
          <w:sz w:val="21"/>
        </w:rPr>
        <w:t>B</w:t>
      </w:r>
      <w:r>
        <w:rPr>
          <w:sz w:val="21"/>
        </w:rPr>
        <w:t>项为“收入分配差距逐步缩小</w:t>
      </w:r>
      <w:r>
        <w:rPr>
          <w:sz w:val="21"/>
        </w:rPr>
        <w:t>”内容；</w:t>
      </w:r>
      <w:r>
        <w:rPr>
          <w:rFonts w:ascii="Times New Roman" w:hAnsi="Times New Roman"/>
          <w:sz w:val="21"/>
        </w:rPr>
        <w:t>C</w:t>
      </w:r>
      <w:r>
        <w:rPr>
          <w:rFonts w:ascii="Times New Roman" w:hAnsi="Times New Roman"/>
          <w:sz w:val="21"/>
        </w:rPr>
        <w:t xml:space="preserve"> </w:t>
      </w:r>
      <w:r>
        <w:rPr>
          <w:sz w:val="21"/>
        </w:rPr>
        <w:t>项为</w:t>
      </w:r>
      <w:r>
        <w:rPr>
          <w:sz w:val="21"/>
        </w:rPr>
        <w:t xml:space="preserve"> </w:t>
      </w:r>
      <w:r>
        <w:rPr>
          <w:sz w:val="21"/>
        </w:rPr>
        <w:t>“城乡居民收入实现倍增”内容。</w:t>
      </w:r>
      <w:r>
        <w:rPr>
          <w:rFonts w:ascii="Times New Roman" w:hAnsi="Times New Roman"/>
          <w:sz w:val="21"/>
        </w:rPr>
        <w:t>D</w:t>
      </w:r>
      <w:r>
        <w:rPr>
          <w:sz w:val="21"/>
        </w:rPr>
        <w:t>项为“深化收入分配制度改革”的总体要求之一。故选</w:t>
      </w:r>
      <w:r>
        <w:rPr>
          <w:sz w:val="21"/>
        </w:rPr>
        <w:t xml:space="preserve"> </w:t>
      </w:r>
      <w:r>
        <w:rPr>
          <w:rFonts w:ascii="Times New Roman" w:hAnsi="Times New Roman"/>
          <w:sz w:val="21"/>
        </w:rPr>
        <w:t>ABC</w:t>
      </w:r>
      <w:r>
        <w:rPr>
          <w:sz w:val="21"/>
        </w:rPr>
        <w:t>。</w:t>
      </w:r>
    </w:p>
    <w:p>
      <w:pPr>
        <w:pStyle w:val="3"/>
        <w:spacing w:before="14" w:line="286" w:lineRule="auto"/>
        <w:ind w:left="24" w:right="71"/>
      </w:pPr>
      <w:r>
        <w:t>1252.【答案】</w:t>
      </w:r>
      <w:r>
        <w:rPr>
          <w:rFonts w:ascii="Times New Roman" w:hAnsi="Times New Roman"/>
        </w:rPr>
        <w:t>ABCD</w:t>
      </w:r>
      <w:r>
        <w:t>。解析：党的十六届四中全会指出，要贯彻“和平统一、</w:t>
      </w:r>
      <w:r>
        <w:t>一国两制”的基本方针和现阶段发展</w:t>
      </w:r>
      <w:r>
        <w:t xml:space="preserve"> </w:t>
      </w:r>
      <w:r>
        <w:t>两岸关系、推进祖国和平统一进程的八项主张，促进两岸人员往来和经济文化等领域的交流，切实做好中国台湾人</w:t>
      </w:r>
      <w:r>
        <w:t xml:space="preserve"> </w:t>
      </w:r>
      <w:r>
        <w:t>民工作，努力维护台海地区和平稳定，推进祖国统一大业。以最大的诚意、尽最大的努力</w:t>
      </w:r>
      <w:r>
        <w:t>争取和平统一的前景，坚</w:t>
      </w:r>
      <w:r>
        <w:t xml:space="preserve"> </w:t>
      </w:r>
      <w:r>
        <w:t>决反对和遏制“台独”分裂势力，坚决反对和阻止外国干涉势力插手两岸事务，坚决</w:t>
      </w:r>
      <w:r>
        <w:t>粉碎一切把中国台湾从中国分</w:t>
      </w:r>
      <w:r>
        <w:t xml:space="preserve"> </w:t>
      </w:r>
      <w:r>
        <w:t>割出去的图谋，坚定不移地捍卫国家主权和领土完整。</w:t>
      </w:r>
      <w:r>
        <w:t xml:space="preserve"> </w:t>
      </w:r>
      <w:r>
        <w:rPr>
          <w:rFonts w:ascii="Times New Roman" w:hAnsi="Times New Roman"/>
        </w:rPr>
        <w:t>A</w:t>
      </w:r>
      <w:r>
        <w:rPr>
          <w:rFonts w:ascii="Times New Roman" w:hAnsi="Times New Roman"/>
        </w:rPr>
        <w:t xml:space="preserve"> </w:t>
      </w:r>
      <w:r>
        <w:t>、</w:t>
      </w:r>
      <w:r>
        <w:rPr>
          <w:rFonts w:ascii="Times New Roman" w:hAnsi="Times New Roman"/>
        </w:rPr>
        <w:t>B</w:t>
      </w:r>
      <w:r>
        <w:rPr>
          <w:rFonts w:ascii="Times New Roman" w:hAnsi="Times New Roman"/>
        </w:rPr>
        <w:t xml:space="preserve"> </w:t>
      </w:r>
      <w:r>
        <w:t>、</w:t>
      </w:r>
      <w:r>
        <w:rPr>
          <w:rFonts w:ascii="Times New Roman" w:hAnsi="Times New Roman"/>
        </w:rPr>
        <w:t>C</w:t>
      </w:r>
      <w:r>
        <w:rPr>
          <w:rFonts w:ascii="Times New Roman" w:hAnsi="Times New Roman"/>
        </w:rPr>
        <w:t xml:space="preserve"> </w:t>
      </w:r>
      <w:r>
        <w:t>、</w:t>
      </w:r>
      <w:r>
        <w:rPr>
          <w:rFonts w:ascii="Times New Roman" w:hAnsi="Times New Roman"/>
        </w:rPr>
        <w:t>D</w:t>
      </w:r>
      <w:r>
        <w:t>四项均表述正确。故选</w:t>
      </w:r>
      <w:r>
        <w:rPr>
          <w:rFonts w:ascii="Times New Roman" w:hAnsi="Times New Roman"/>
        </w:rPr>
        <w:t>ABCD</w:t>
      </w:r>
      <w:r>
        <w:t>。</w:t>
      </w:r>
    </w:p>
    <w:p>
      <w:pPr>
        <w:pStyle w:val="3"/>
        <w:spacing w:line="277" w:lineRule="auto"/>
        <w:ind w:left="24" w:right="95"/>
        <w:rPr>
          <w:sz w:val="21"/>
          <w:szCs w:val="21"/>
        </w:rPr>
      </w:pPr>
      <w:r>
        <w:rPr>
          <w:sz w:val="21"/>
        </w:rPr>
        <w:t>1253.【答案】</w:t>
      </w:r>
      <w:r>
        <w:rPr>
          <w:rFonts w:ascii="Times New Roman" w:hAnsi="Times New Roman"/>
          <w:sz w:val="21"/>
        </w:rPr>
        <w:t>ABD</w:t>
      </w:r>
      <w:r>
        <w:rPr>
          <w:sz w:val="21"/>
        </w:rPr>
        <w:t>。解析：为了充分发</w:t>
      </w:r>
      <w:r>
        <w:rPr>
          <w:sz w:val="21"/>
        </w:rPr>
        <w:t>挥行政指挥对行政执行的促进作用，必须做到：指挥必须统一；指挥必须逐</w:t>
      </w:r>
      <w:r>
        <w:rPr>
          <w:sz w:val="21"/>
        </w:rPr>
        <w:t xml:space="preserve"> </w:t>
      </w:r>
      <w:r>
        <w:rPr>
          <w:sz w:val="21"/>
        </w:rPr>
        <w:t>级；指挥必须果断；指挥必须有方。故选</w:t>
      </w:r>
      <w:r>
        <w:rPr>
          <w:rFonts w:ascii="Times New Roman" w:hAnsi="Times New Roman"/>
          <w:sz w:val="21"/>
        </w:rPr>
        <w:t>ABD</w:t>
      </w:r>
      <w:r>
        <w:rPr>
          <w:sz w:val="21"/>
        </w:rPr>
        <w:t>。</w:t>
      </w:r>
    </w:p>
    <w:p>
      <w:pPr>
        <w:pStyle w:val="3"/>
        <w:spacing w:before="2" w:line="267" w:lineRule="auto"/>
        <w:ind w:left="24" w:right="91"/>
        <w:rPr>
          <w:sz w:val="21"/>
          <w:szCs w:val="21"/>
        </w:rPr>
      </w:pPr>
      <w:r>
        <w:rPr>
          <w:sz w:val="21"/>
        </w:rPr>
        <w:t>1254.【答案】</w:t>
      </w:r>
      <w:r>
        <w:rPr>
          <w:rFonts w:ascii="Times New Roman" w:hAnsi="Times New Roman"/>
          <w:sz w:val="21"/>
        </w:rPr>
        <w:t>AC</w:t>
      </w:r>
      <w:r>
        <w:rPr>
          <w:sz w:val="21"/>
        </w:rPr>
        <w:t>。解析：在维护民族团结的斗争中，要反对大民族主义，主要是大汉族主义，也要反对地方民族</w:t>
      </w:r>
      <w:r>
        <w:rPr>
          <w:sz w:val="21"/>
        </w:rPr>
        <w:t xml:space="preserve"> </w:t>
      </w:r>
      <w:r>
        <w:rPr>
          <w:sz w:val="21"/>
        </w:rPr>
        <w:t>主义。故选</w:t>
      </w:r>
      <w:r>
        <w:rPr>
          <w:rFonts w:ascii="Times New Roman" w:hAnsi="Times New Roman"/>
          <w:sz w:val="21"/>
        </w:rPr>
        <w:t>AC</w:t>
      </w:r>
      <w:r>
        <w:rPr>
          <w:sz w:val="21"/>
        </w:rPr>
        <w:t>。</w:t>
      </w:r>
    </w:p>
    <w:p>
      <w:pPr>
        <w:pStyle w:val="3"/>
        <w:spacing w:before="6" w:line="273" w:lineRule="auto"/>
        <w:ind w:left="24" w:right="75"/>
        <w:rPr>
          <w:sz w:val="21"/>
          <w:szCs w:val="21"/>
        </w:rPr>
      </w:pPr>
      <w:r>
        <w:rPr>
          <w:sz w:val="21"/>
        </w:rPr>
        <w:t>1255.【答案】</w:t>
      </w:r>
      <w:r>
        <w:rPr>
          <w:rFonts w:ascii="Times New Roman" w:hAnsi="Times New Roman"/>
          <w:sz w:val="21"/>
        </w:rPr>
        <w:t>BCD</w:t>
      </w:r>
      <w:r>
        <w:rPr>
          <w:sz w:val="21"/>
        </w:rPr>
        <w:t>。解析：国家是随着阶级的产生而产生的一种历史现象，在本质上是一个阶级概念和政治概</w:t>
      </w:r>
      <w:r>
        <w:rPr>
          <w:sz w:val="21"/>
        </w:rPr>
        <w:t>念。</w:t>
      </w:r>
      <w:r>
        <w:rPr>
          <w:sz w:val="21"/>
        </w:rPr>
        <w:t xml:space="preserve"> </w:t>
      </w:r>
      <w:r>
        <w:rPr>
          <w:sz w:val="21"/>
        </w:rPr>
        <w:t>国家的起源是同阶级对立联系在一起的，它是在社会分裂成为敌对阶级的情况下作为阶</w:t>
      </w:r>
      <w:r>
        <w:rPr>
          <w:sz w:val="21"/>
        </w:rPr>
        <w:t>级统治的工具而产生的，将</w:t>
      </w:r>
      <w:r>
        <w:rPr>
          <w:sz w:val="21"/>
        </w:rPr>
        <w:t xml:space="preserve"> </w:t>
      </w:r>
      <w:r>
        <w:rPr>
          <w:sz w:val="21"/>
        </w:rPr>
        <w:t>来也必然随着阶级的灭亡而失去其存在的根据。所以</w:t>
      </w:r>
      <w:r>
        <w:rPr>
          <w:rFonts w:ascii="Times New Roman" w:hAnsi="Times New Roman"/>
          <w:sz w:val="21"/>
        </w:rPr>
        <w:t>B</w:t>
      </w:r>
      <w:r>
        <w:rPr>
          <w:sz w:val="21"/>
        </w:rPr>
        <w:t>、</w:t>
      </w:r>
      <w:r>
        <w:rPr>
          <w:rFonts w:ascii="Times New Roman" w:hAnsi="Times New Roman"/>
          <w:sz w:val="21"/>
        </w:rPr>
        <w:t>C</w:t>
      </w:r>
      <w:r>
        <w:rPr>
          <w:sz w:val="21"/>
        </w:rPr>
        <w:t>、</w:t>
      </w:r>
      <w:r>
        <w:rPr>
          <w:rFonts w:ascii="Times New Roman" w:hAnsi="Times New Roman"/>
          <w:sz w:val="21"/>
        </w:rPr>
        <w:t>D</w:t>
      </w:r>
      <w:r>
        <w:rPr>
          <w:sz w:val="21"/>
        </w:rPr>
        <w:t>三项都符合题意，而</w:t>
      </w:r>
      <w:r>
        <w:rPr>
          <w:rFonts w:ascii="Times New Roman" w:hAnsi="Times New Roman"/>
          <w:sz w:val="21"/>
        </w:rPr>
        <w:t>A</w:t>
      </w:r>
      <w:r>
        <w:rPr>
          <w:sz w:val="21"/>
        </w:rPr>
        <w:t>项与题意不符合。故选</w:t>
      </w:r>
      <w:r>
        <w:rPr>
          <w:rFonts w:ascii="Times New Roman" w:hAnsi="Times New Roman"/>
          <w:sz w:val="21"/>
        </w:rPr>
        <w:t>BCD</w:t>
      </w:r>
      <w:r>
        <w:rPr>
          <w:rFonts w:ascii="Times New Roman" w:hAnsi="Times New Roman"/>
          <w:sz w:val="21"/>
        </w:rPr>
        <w:t xml:space="preserve"> </w:t>
      </w:r>
      <w:r>
        <w:rPr>
          <w:sz w:val="21"/>
        </w:rPr>
        <w:t>。</w:t>
      </w:r>
      <w:r>
        <w:rPr>
          <w:sz w:val="21"/>
        </w:rPr>
        <w:t xml:space="preserve"> </w:t>
      </w:r>
      <w:r>
        <w:rPr>
          <w:sz w:val="21"/>
        </w:rPr>
        <w:t>1256.【答案】</w:t>
      </w:r>
      <w:r>
        <w:rPr>
          <w:rFonts w:ascii="Times New Roman" w:hAnsi="Times New Roman"/>
          <w:sz w:val="21"/>
        </w:rPr>
        <w:t>BCD</w:t>
      </w:r>
      <w:r>
        <w:rPr>
          <w:sz w:val="21"/>
        </w:rPr>
        <w:t>。解析：中国特色社会主义制度，就是人民代表大会制度的根本政治制度，中国共产党</w:t>
      </w:r>
      <w:r>
        <w:rPr>
          <w:sz w:val="21"/>
        </w:rPr>
        <w:t>领导的多</w:t>
      </w:r>
      <w:r>
        <w:rPr>
          <w:sz w:val="21"/>
        </w:rPr>
        <w:t xml:space="preserve"> </w:t>
      </w:r>
      <w:r>
        <w:rPr>
          <w:sz w:val="21"/>
        </w:rPr>
        <w:t>党合作和政治协商制度、民族区域自治制度以及基层群众自治制度等基本政治制度，中国特色社会主义法律体系，</w:t>
      </w:r>
      <w:r>
        <w:rPr>
          <w:sz w:val="21"/>
        </w:rPr>
        <w:t xml:space="preserve"> </w:t>
      </w:r>
      <w:r>
        <w:rPr>
          <w:sz w:val="21"/>
        </w:rPr>
        <w:t>公有制为主体、多种所有制经济共同发展的基本经济制度，以及建立在这些制度基础上的经</w:t>
      </w:r>
      <w:r>
        <w:rPr>
          <w:sz w:val="21"/>
        </w:rPr>
        <w:t>济体制、政治体制、文</w:t>
      </w:r>
      <w:r>
        <w:rPr>
          <w:sz w:val="21"/>
        </w:rPr>
        <w:t xml:space="preserve"> </w:t>
      </w:r>
      <w:r>
        <w:rPr>
          <w:sz w:val="21"/>
        </w:rPr>
        <w:t>化体制、社会体制等各项具体制度。故选</w:t>
      </w:r>
      <w:r>
        <w:rPr>
          <w:rFonts w:ascii="Times New Roman" w:hAnsi="Times New Roman"/>
          <w:sz w:val="21"/>
        </w:rPr>
        <w:t>BC</w:t>
      </w:r>
      <w:r>
        <w:rPr>
          <w:rFonts w:ascii="Times New Roman" w:hAnsi="Times New Roman"/>
          <w:sz w:val="21"/>
        </w:rPr>
        <w:t>D</w:t>
      </w:r>
      <w:r>
        <w:rPr>
          <w:sz w:val="21"/>
        </w:rPr>
        <w:t>。</w:t>
      </w:r>
    </w:p>
    <w:p>
      <w:pPr>
        <w:pStyle w:val="3"/>
        <w:spacing w:line="281" w:lineRule="auto"/>
        <w:ind w:left="24" w:right="81"/>
        <w:rPr>
          <w:sz w:val="21"/>
          <w:szCs w:val="21"/>
        </w:rPr>
      </w:pPr>
      <w:r>
        <w:rPr>
          <w:sz w:val="21"/>
        </w:rPr>
        <w:t>1257.【答案】</w:t>
      </w:r>
      <w:r>
        <w:rPr>
          <w:rFonts w:ascii="Times New Roman" w:hAnsi="Times New Roman"/>
          <w:sz w:val="21"/>
        </w:rPr>
        <w:t>AC</w:t>
      </w:r>
      <w:r>
        <w:rPr>
          <w:sz w:val="21"/>
        </w:rPr>
        <w:t>。解析：我国政府依靠科学技术和综合治理，改造中低田、建设高标准农田4亿亩的举措有利于</w:t>
      </w:r>
      <w:r>
        <w:rPr>
          <w:sz w:val="21"/>
        </w:rPr>
        <w:t xml:space="preserve"> </w:t>
      </w:r>
      <w:r>
        <w:rPr>
          <w:sz w:val="21"/>
        </w:rPr>
        <w:t>加强农业的基础地位，高标准农田的建设有利于农业现代化作业。</w:t>
      </w:r>
      <w:r>
        <w:rPr>
          <w:rFonts w:ascii="Times New Roman" w:hAnsi="Times New Roman"/>
          <w:sz w:val="21"/>
        </w:rPr>
        <w:t>A</w:t>
      </w:r>
      <w:r>
        <w:rPr>
          <w:sz w:val="21"/>
        </w:rPr>
        <w:t>、</w:t>
      </w:r>
      <w:r>
        <w:rPr>
          <w:rFonts w:ascii="Times New Roman" w:hAnsi="Times New Roman"/>
          <w:sz w:val="21"/>
        </w:rPr>
        <w:t>C</w:t>
      </w:r>
      <w:r>
        <w:rPr>
          <w:sz w:val="21"/>
        </w:rPr>
        <w:t>项符合题意。题干强调改造中低产田，并没</w:t>
      </w:r>
      <w:r>
        <w:rPr>
          <w:sz w:val="21"/>
        </w:rPr>
        <w:t xml:space="preserve"> </w:t>
      </w:r>
      <w:r>
        <w:rPr>
          <w:sz w:val="21"/>
        </w:rPr>
        <w:t>有扩大耕地面积，也不体现土地制度改革，</w:t>
      </w:r>
      <w:r>
        <w:rPr>
          <w:rFonts w:ascii="Times New Roman" w:hAnsi="Times New Roman"/>
          <w:sz w:val="21"/>
        </w:rPr>
        <w:t>B</w:t>
      </w:r>
      <w:r>
        <w:rPr>
          <w:rFonts w:ascii="Times New Roman" w:hAnsi="Times New Roman"/>
          <w:sz w:val="21"/>
        </w:rPr>
        <w:t xml:space="preserve"> </w:t>
      </w:r>
      <w:r>
        <w:rPr>
          <w:sz w:val="21"/>
        </w:rPr>
        <w:t>、</w:t>
      </w:r>
      <w:r>
        <w:rPr>
          <w:rFonts w:ascii="Times New Roman" w:hAnsi="Times New Roman"/>
          <w:sz w:val="21"/>
        </w:rPr>
        <w:t>D</w:t>
      </w:r>
      <w:r>
        <w:rPr>
          <w:sz w:val="21"/>
        </w:rPr>
        <w:t>项与题意不</w:t>
      </w:r>
      <w:r>
        <w:rPr>
          <w:sz w:val="21"/>
        </w:rPr>
        <w:t>符。故选</w:t>
      </w:r>
      <w:r>
        <w:rPr>
          <w:sz w:val="21"/>
        </w:rPr>
        <w:t xml:space="preserve"> </w:t>
      </w:r>
      <w:r>
        <w:rPr>
          <w:rFonts w:ascii="Times New Roman" w:hAnsi="Times New Roman"/>
          <w:sz w:val="21"/>
        </w:rPr>
        <w:t>AC</w:t>
      </w:r>
      <w:r>
        <w:rPr>
          <w:sz w:val="21"/>
        </w:rPr>
        <w:t>。</w:t>
      </w:r>
    </w:p>
    <w:p>
      <w:pPr>
        <w:pStyle w:val="3"/>
        <w:spacing w:before="13" w:line="286" w:lineRule="auto"/>
        <w:ind w:left="24"/>
      </w:pPr>
      <w:r>
        <w:t>1258.【答案】</w:t>
      </w:r>
      <w:r>
        <w:rPr>
          <w:rFonts w:ascii="Times New Roman" w:hAnsi="Times New Roman"/>
        </w:rPr>
        <w:t>ABC</w:t>
      </w:r>
      <w:r>
        <w:t>。解析：实施主体功能区</w:t>
      </w:r>
      <w:r>
        <w:t>战略是尊重自然谋发展的必然要求。我国幅员辽阔自然状况多样，气候</w:t>
      </w:r>
      <w:r>
        <w:t xml:space="preserve">  </w:t>
      </w:r>
      <w:r>
        <w:t>条件复杂。从经济社会发展，特别是从推进工业化和城市化的角度看，我国国土空间具有多样性、非均衡</w:t>
      </w:r>
      <w:r>
        <w:t>性、脆弱</w:t>
      </w:r>
      <w:r>
        <w:t xml:space="preserve">  </w:t>
      </w:r>
      <w:r>
        <w:t>性的特点。这就决定了在国土空间开发和推进发展时，必须保护自然、有序开发，必须节约空间、集约开发；必须 区分功能、分类开发。实施主体功能区战略是实现科学发展的根本途径。科学发展，</w:t>
      </w:r>
      <w:r>
        <w:t>就是遵循规律发展。实施主体</w:t>
      </w:r>
      <w:r>
        <w:t xml:space="preserve">  </w:t>
      </w:r>
      <w:r>
        <w:t>功能区战略，就是遵循自然规律和经济规律发展。自然规律和经济规律决定了一个国家</w:t>
      </w:r>
      <w:r>
        <w:t>只有少数区域、较小空间承</w:t>
      </w:r>
      <w:r>
        <w:t xml:space="preserve">  </w:t>
      </w:r>
      <w:r>
        <w:t>担支撑增长、创造就业、集聚人口的功能，绝大部分国土空间是永久性的农田或绿色生态空间。实施主体功能区战</w:t>
      </w:r>
      <w:r>
        <w:t xml:space="preserve"> </w:t>
      </w:r>
      <w:r>
        <w:rPr>
          <w:rFonts w:ascii="仿宋" w:hAnsi="仿宋"/>
        </w:rPr>
        <w:t>略 ，</w:t>
      </w:r>
      <w:r>
        <w:t>才能在以人为本的基点上实现城乡区域的协调发展，缩小城乡区域之间“人”的方面的差距，而不仅仅是缩小</w:t>
      </w:r>
      <w:r>
        <w:t xml:space="preserve"> </w:t>
      </w:r>
      <w:r>
        <w:rPr>
          <w:rFonts w:ascii="Times New Roman" w:hAnsi="Times New Roman"/>
        </w:rPr>
        <w:t>GDP</w:t>
      </w:r>
      <w:r>
        <w:t>总量的差距；可以在宏观上实现节约资源和保护环境，从根本上扭转</w:t>
      </w:r>
      <w:r>
        <w:t>生态恶化趋势，实现当代人的发展不损害</w:t>
      </w:r>
      <w:r>
        <w:t xml:space="preserve"> </w:t>
      </w:r>
      <w:r>
        <w:t>后代人发展的可持续发展。实施主体功能区战略是完善区域调控的重要基础。我国区域</w:t>
      </w:r>
      <w:r>
        <w:t>差异显著,国家对区域经济</w:t>
      </w:r>
      <w:r>
        <w:t xml:space="preserve">  </w:t>
      </w:r>
      <w:r>
        <w:t>发展的调控，应该区别对待、分类指导。实施主体功能区战略，可以为差别化的区域政策、统一衔接的</w:t>
      </w:r>
      <w:r>
        <w:t>规划体系和</w:t>
      </w:r>
      <w:r>
        <w:t xml:space="preserve">  </w:t>
      </w:r>
      <w:r>
        <w:t>各自侧重的绩效评价提供基础的政策平台、规划平台</w:t>
      </w:r>
      <w:r>
        <w:t>、评价平台和管理平台，促进国家管理方式的变革。故选</w:t>
      </w:r>
      <w:r>
        <w:rPr>
          <w:rFonts w:ascii="Times New Roman" w:hAnsi="Times New Roman"/>
        </w:rPr>
        <w:t>ABC</w:t>
      </w:r>
      <w:r>
        <w:t>。</w:t>
      </w:r>
      <w:r>
        <w:t xml:space="preserve"> </w:t>
      </w:r>
      <w:r>
        <w:t>1259.【答案】</w:t>
      </w:r>
      <w:r>
        <w:rPr>
          <w:rFonts w:ascii="Times New Roman" w:hAnsi="Times New Roman"/>
        </w:rPr>
        <w:t>BD</w:t>
      </w:r>
      <w:r>
        <w:t>。解析：党的十六届三中全会通过的《完善社会主义市场经济体制若干问题的决定》指出：“公</w:t>
      </w:r>
      <w:r>
        <w:t xml:space="preserve">  </w:t>
      </w:r>
      <w:r>
        <w:t>益性文化事业单位要深化劳动人事、收入分配和社会保障制度改革，加大国家投入</w:t>
      </w:r>
      <w:r>
        <w:t>，增强活力，改善服务。经营性</w:t>
      </w:r>
      <w:r>
        <w:t xml:space="preserve">  </w:t>
      </w:r>
      <w:r>
        <w:t>文化产业单位要创新体制，转换机制，面向市场，壮大实力。”故选</w:t>
      </w:r>
      <w:r>
        <w:rPr>
          <w:rFonts w:ascii="Times New Roman" w:hAnsi="Times New Roman"/>
        </w:rPr>
        <w:t>BD</w:t>
      </w:r>
      <w:r>
        <w:t>。</w:t>
      </w:r>
    </w:p>
    <w:p>
      <w:pPr>
        <w:pStyle w:val="3"/>
        <w:spacing w:before="1" w:line="218" w:lineRule="auto"/>
        <w:ind w:left="24"/>
      </w:pPr>
      <w:r>
        <w:t>1260.【答案】</w:t>
      </w:r>
      <w:r>
        <w:rPr>
          <w:rFonts w:ascii="Times New Roman" w:hAnsi="Times New Roman"/>
        </w:rPr>
        <w:t>ABCD</w:t>
      </w:r>
      <w:r>
        <w:t>。解析：本题考查新时期统一战线方针。1982年，中国共产党第十二次全国代表大会明确提出</w:t>
      </w:r>
    </w:p>
    <w:p>
      <w:pPr>
        <w:pStyle w:val="1"/>
        <w:spacing w:line="218" w:lineRule="auto"/>
        <w:sectPr>
          <w:headerReference r:id="rId195" w:type="default"/>
          <w:footerReference r:id="rId196" w:type="default"/>
          <w:pgSz w:w="11900" w:h="16840"/>
          <w:pgMar w:top="1673" w:right="680" w:bottom="1438" w:left="665" w:header="845" w:footer="1206" w:gutter="0"/>
          <w:cols w:space="720" w:num="1"/>
        </w:sectPr>
      </w:pPr>
    </w:p>
    <w:p>
      <w:pPr>
        <w:pStyle w:val="3"/>
        <w:spacing w:before="85" w:line="276" w:lineRule="auto"/>
        <w:ind w:right="95"/>
        <w:rPr>
          <w:sz w:val="21"/>
          <w:szCs w:val="21"/>
        </w:rPr>
      </w:pPr>
      <w:r>
        <w:rPr>
          <w:sz w:val="21"/>
        </w:rPr>
        <w:t>了“长期共存、互相监督、肝胆相照、荣辱与共”的方针。这一方针成为中国共产党同</w:t>
      </w:r>
      <w:r>
        <w:rPr>
          <w:sz w:val="21"/>
        </w:rPr>
        <w:t>各民主党派长期合作的基本</w:t>
      </w:r>
      <w:r>
        <w:rPr>
          <w:sz w:val="21"/>
        </w:rPr>
        <w:t xml:space="preserve"> </w:t>
      </w:r>
      <w:r>
        <w:rPr>
          <w:sz w:val="21"/>
        </w:rPr>
        <w:t>指导方针。故选</w:t>
      </w:r>
      <w:r>
        <w:rPr>
          <w:rFonts w:ascii="Times New Roman" w:hAnsi="Times New Roman"/>
          <w:sz w:val="21"/>
        </w:rPr>
        <w:t>ABCD</w:t>
      </w:r>
      <w:r>
        <w:rPr>
          <w:sz w:val="21"/>
        </w:rPr>
        <w:t>。</w:t>
      </w:r>
    </w:p>
    <w:p>
      <w:pPr>
        <w:pStyle w:val="3"/>
        <w:spacing w:before="1" w:line="286" w:lineRule="auto"/>
        <w:ind w:right="86"/>
      </w:pPr>
      <w:r>
        <w:t>1261.【答案】</w:t>
      </w:r>
      <w:r>
        <w:t>ABCD</w:t>
      </w:r>
      <w:r>
        <w:t>。</w:t>
      </w:r>
      <w:r>
        <w:t xml:space="preserve"> </w:t>
      </w:r>
      <w:r>
        <w:t>解析：本题考查习近平系列重要讲话精神。2013</w:t>
      </w:r>
      <w:r>
        <w:t>年6月，习近平总书记在同美国总统奥巴马</w:t>
      </w:r>
      <w:r>
        <w:t xml:space="preserve"> </w:t>
      </w:r>
      <w:r>
        <w:t>共同会见记者时讲到，中国梦要实现国家富强、民族复兴、人民幸福，是和平、发展、</w:t>
      </w:r>
      <w:r>
        <w:t>合作、共赢的梦，与包括美</w:t>
      </w:r>
      <w:r>
        <w:t xml:space="preserve"> </w:t>
      </w:r>
      <w:r>
        <w:t>国梦在内的世界各国人民的美好梦想相通。故选</w:t>
      </w:r>
      <w:r>
        <w:rPr>
          <w:rFonts w:ascii="Times New Roman" w:hAnsi="Times New Roman"/>
        </w:rPr>
        <w:t>ABCD</w:t>
      </w:r>
      <w:r>
        <w:t>。</w:t>
      </w:r>
    </w:p>
    <w:p>
      <w:pPr>
        <w:pStyle w:val="3"/>
        <w:spacing w:before="2" w:line="273" w:lineRule="auto"/>
        <w:ind w:right="92"/>
        <w:rPr>
          <w:sz w:val="21"/>
          <w:szCs w:val="21"/>
        </w:rPr>
      </w:pPr>
      <w:r>
        <w:rPr>
          <w:sz w:val="21"/>
        </w:rPr>
        <w:t>1262.【答案】</w:t>
      </w:r>
      <w:r>
        <w:rPr>
          <w:rFonts w:ascii="Times New Roman" w:hAnsi="Times New Roman"/>
          <w:sz w:val="21"/>
        </w:rPr>
        <w:t>ABC</w:t>
      </w:r>
      <w:r>
        <w:rPr>
          <w:sz w:val="21"/>
        </w:rPr>
        <w:t>。解析：习近平总书记指出，实现中国梦必须走中国道路，必须</w:t>
      </w:r>
      <w:r>
        <w:rPr>
          <w:sz w:val="21"/>
        </w:rPr>
        <w:t>弘扬中国精神，必须凝聚中国力</w:t>
      </w:r>
      <w:r>
        <w:rPr>
          <w:sz w:val="21"/>
        </w:rPr>
        <w:t xml:space="preserve"> </w:t>
      </w:r>
      <w:r>
        <w:rPr>
          <w:sz w:val="21"/>
        </w:rPr>
        <w:t>量。这“三个必须”,第一次把中国道路、中国精神、中国力量这三大要素有机统一起来，是我们党团</w:t>
      </w:r>
      <w:r>
        <w:rPr>
          <w:sz w:val="21"/>
        </w:rPr>
        <w:t xml:space="preserve">结带领人民 </w:t>
      </w:r>
      <w:r>
        <w:rPr>
          <w:sz w:val="21"/>
        </w:rPr>
        <w:t>实现中华民族伟大复兴中国梦的基本执政遵循。故选</w:t>
      </w:r>
      <w:r>
        <w:rPr>
          <w:rFonts w:ascii="Times New Roman" w:hAnsi="Times New Roman"/>
          <w:sz w:val="21"/>
        </w:rPr>
        <w:t>A</w:t>
      </w:r>
      <w:r>
        <w:rPr>
          <w:rFonts w:ascii="Times New Roman" w:hAnsi="Times New Roman"/>
          <w:sz w:val="21"/>
        </w:rPr>
        <w:t>BC</w:t>
      </w:r>
      <w:r>
        <w:rPr>
          <w:sz w:val="21"/>
        </w:rPr>
        <w:t>。</w:t>
      </w:r>
    </w:p>
    <w:p>
      <w:pPr>
        <w:pStyle w:val="3"/>
        <w:spacing w:before="28" w:line="265" w:lineRule="auto"/>
        <w:ind w:right="92"/>
        <w:rPr>
          <w:sz w:val="21"/>
          <w:szCs w:val="21"/>
        </w:rPr>
      </w:pPr>
      <w:r>
        <w:rPr>
          <w:sz w:val="21"/>
        </w:rPr>
        <w:t>1263.【答案】</w:t>
      </w:r>
      <w:r>
        <w:rPr>
          <w:rFonts w:ascii="Times New Roman" w:hAnsi="Times New Roman"/>
          <w:sz w:val="21"/>
        </w:rPr>
        <w:t>CD</w:t>
      </w:r>
      <w:r>
        <w:rPr>
          <w:sz w:val="21"/>
        </w:rPr>
        <w:t>。解析：习近平总书记强调要打赢脱贫攻坚战，这是因为农村贫困人口脱贫是全面建成小康社会</w:t>
      </w:r>
      <w:r>
        <w:rPr>
          <w:sz w:val="21"/>
        </w:rPr>
        <w:t xml:space="preserve"> </w:t>
      </w:r>
      <w:r>
        <w:rPr>
          <w:sz w:val="21"/>
        </w:rPr>
        <w:t>最艰巨的任务。因此，做好扶贫工作是全面建成小康社会的必然要求。同时，实现共同富裕，</w:t>
      </w:r>
      <w:r>
        <w:rPr>
          <w:sz w:val="21"/>
        </w:rPr>
        <w:t>必须坚持共享发展，</w:t>
      </w:r>
      <w:r>
        <w:rPr>
          <w:sz w:val="21"/>
        </w:rPr>
        <w:t xml:space="preserve"> </w:t>
      </w:r>
      <w:r>
        <w:rPr>
          <w:sz w:val="21"/>
        </w:rPr>
        <w:t>扶贫有利于全民共享经济社会发展的成果。</w:t>
      </w:r>
      <w:r>
        <w:rPr>
          <w:rFonts w:ascii="Times New Roman" w:hAnsi="Times New Roman"/>
          <w:sz w:val="21"/>
        </w:rPr>
        <w:t>C</w:t>
      </w:r>
      <w:r>
        <w:rPr>
          <w:sz w:val="21"/>
        </w:rPr>
        <w:t>、</w:t>
      </w:r>
      <w:r>
        <w:rPr>
          <w:rFonts w:ascii="Times New Roman" w:hAnsi="Times New Roman"/>
          <w:sz w:val="21"/>
        </w:rPr>
        <w:t>D</w:t>
      </w:r>
      <w:r>
        <w:rPr>
          <w:rFonts w:ascii="Times New Roman" w:hAnsi="Times New Roman"/>
          <w:sz w:val="21"/>
        </w:rPr>
        <w:t xml:space="preserve"> </w:t>
      </w:r>
      <w:r>
        <w:rPr>
          <w:sz w:val="21"/>
        </w:rPr>
        <w:t>项符合题</w:t>
      </w:r>
      <w:r>
        <w:rPr>
          <w:sz w:val="21"/>
        </w:rPr>
        <w:t>意。实现共同富裕是社会主义市场经济的基本目标，坚持</w:t>
      </w:r>
      <w:r>
        <w:rPr>
          <w:sz w:val="21"/>
        </w:rPr>
        <w:t xml:space="preserve"> </w:t>
      </w:r>
      <w:r>
        <w:rPr>
          <w:sz w:val="21"/>
        </w:rPr>
        <w:t>公有制的主体地位是社会主义市场经济的基本标志。</w:t>
      </w:r>
      <w:r>
        <w:rPr>
          <w:rFonts w:ascii="Times New Roman" w:hAnsi="Times New Roman"/>
          <w:sz w:val="21"/>
        </w:rPr>
        <w:t>A</w:t>
      </w:r>
      <w:r>
        <w:rPr>
          <w:sz w:val="21"/>
        </w:rPr>
        <w:t>项表述错误。促进经济增长是宏观调控最主要的目标。</w:t>
      </w:r>
      <w:r>
        <w:rPr>
          <w:sz w:val="21"/>
        </w:rPr>
        <w:t xml:space="preserve"> </w:t>
      </w:r>
      <w:r>
        <w:rPr>
          <w:rFonts w:ascii="Times New Roman" w:hAnsi="Times New Roman"/>
          <w:sz w:val="21"/>
        </w:rPr>
        <w:t>B</w:t>
      </w:r>
      <w:r>
        <w:rPr>
          <w:sz w:val="21"/>
        </w:rPr>
        <w:t>项</w:t>
      </w:r>
      <w:r>
        <w:rPr>
          <w:sz w:val="21"/>
        </w:rPr>
        <w:t xml:space="preserve"> </w:t>
      </w:r>
      <w:r>
        <w:rPr>
          <w:sz w:val="21"/>
        </w:rPr>
        <w:t>表述错误。故选</w:t>
      </w:r>
      <w:r>
        <w:rPr>
          <w:rFonts w:ascii="Times New Roman" w:hAnsi="Times New Roman"/>
          <w:sz w:val="21"/>
        </w:rPr>
        <w:t>CD</w:t>
      </w:r>
      <w:r>
        <w:rPr>
          <w:sz w:val="21"/>
        </w:rPr>
        <w:t>。</w:t>
      </w:r>
    </w:p>
    <w:p>
      <w:pPr>
        <w:pStyle w:val="3"/>
        <w:spacing w:before="38" w:line="273" w:lineRule="auto"/>
        <w:rPr>
          <w:sz w:val="21"/>
          <w:szCs w:val="21"/>
        </w:rPr>
      </w:pPr>
      <w:r>
        <w:rPr>
          <w:sz w:val="21"/>
        </w:rPr>
        <w:t>1264.【答案】</w:t>
      </w:r>
      <w:r>
        <w:rPr>
          <w:rFonts w:ascii="Times New Roman" w:hAnsi="Times New Roman"/>
          <w:sz w:val="21"/>
        </w:rPr>
        <w:t>ABCD</w:t>
      </w:r>
      <w:r>
        <w:rPr>
          <w:sz w:val="21"/>
        </w:rPr>
        <w:t>。解析：本题考查国家性质和党的知识。我国是人民民主专政的社会主义国家，人</w:t>
      </w:r>
      <w:r>
        <w:rPr>
          <w:sz w:val="21"/>
        </w:rPr>
        <w:t>民是国家和</w:t>
      </w:r>
      <w:r>
        <w:rPr>
          <w:sz w:val="21"/>
        </w:rPr>
        <w:t xml:space="preserve">  社会的主人；国家尊重和保障人权，是发展社会主义民主政治的内在要求；中国共产党是中国工人阶级的先锋队， 同时是中国人民和中华民族的先锋队，是中国特色社会主义事业的领导核心，代表着中国最广大人民的根本利益。 </w:t>
      </w:r>
      <w:r>
        <w:rPr>
          <w:sz w:val="21"/>
        </w:rPr>
        <w:t>中国共产党的性质决定了一切从人民的利益出发，全心全意为</w:t>
      </w:r>
      <w:r>
        <w:rPr>
          <w:sz w:val="21"/>
        </w:rPr>
        <w:t>人民服务是它的唯一宗旨，以人为本是它的执政理念。</w:t>
      </w:r>
      <w:r>
        <w:rPr>
          <w:sz w:val="21"/>
        </w:rPr>
        <w:t xml:space="preserve"> </w:t>
      </w:r>
      <w:r>
        <w:rPr>
          <w:sz w:val="21"/>
        </w:rPr>
        <w:t>党和政府高度关注领事保护，充分体现了上述观点。故选</w:t>
      </w:r>
      <w:r>
        <w:rPr>
          <w:rFonts w:ascii="Times New Roman" w:hAnsi="Times New Roman"/>
          <w:sz w:val="21"/>
        </w:rPr>
        <w:t>ABCD</w:t>
      </w:r>
      <w:r>
        <w:rPr>
          <w:sz w:val="21"/>
        </w:rPr>
        <w:t>。</w:t>
      </w:r>
    </w:p>
    <w:p>
      <w:pPr>
        <w:pStyle w:val="3"/>
        <w:spacing w:before="2" w:line="273" w:lineRule="auto"/>
        <w:ind w:right="92"/>
        <w:rPr>
          <w:sz w:val="21"/>
          <w:szCs w:val="21"/>
        </w:rPr>
      </w:pPr>
      <w:r>
        <w:rPr>
          <w:sz w:val="21"/>
        </w:rPr>
        <w:t>1265.【答案】</w:t>
      </w:r>
      <w:r>
        <w:rPr>
          <w:rFonts w:ascii="Times New Roman" w:hAnsi="Times New Roman"/>
          <w:sz w:val="21"/>
        </w:rPr>
        <w:t>ABC</w:t>
      </w:r>
      <w:r>
        <w:rPr>
          <w:sz w:val="21"/>
        </w:rPr>
        <w:t>。解析：本题考查中央经济工作会议</w:t>
      </w:r>
      <w:r>
        <w:rPr>
          <w:sz w:val="21"/>
        </w:rPr>
        <w:t>重要精神。中央经济工作会议指出，2016年经济社会发展特</w:t>
      </w:r>
      <w:r>
        <w:rPr>
          <w:sz w:val="21"/>
        </w:rPr>
        <w:t xml:space="preserve"> </w:t>
      </w:r>
      <w:r>
        <w:rPr>
          <w:sz w:val="21"/>
        </w:rPr>
        <w:t>别是结构性改革任务十分繁重，战略上要坚持稳中求进、把握好节奏和力度，战术上要抓住关</w:t>
      </w:r>
      <w:r>
        <w:rPr>
          <w:sz w:val="21"/>
        </w:rPr>
        <w:t>键点，主要是抓好去</w:t>
      </w:r>
      <w:r>
        <w:rPr>
          <w:sz w:val="21"/>
        </w:rPr>
        <w:t xml:space="preserve"> </w:t>
      </w:r>
      <w:r>
        <w:rPr>
          <w:sz w:val="21"/>
        </w:rPr>
        <w:t>产能、去库存、去杠杆、降成本、补短板五大任务。故选</w:t>
      </w:r>
      <w:r>
        <w:rPr>
          <w:rFonts w:ascii="Times New Roman" w:hAnsi="Times New Roman"/>
          <w:sz w:val="21"/>
        </w:rPr>
        <w:t>ABC</w:t>
      </w:r>
      <w:r>
        <w:rPr>
          <w:sz w:val="21"/>
        </w:rPr>
        <w:t>。</w:t>
      </w:r>
    </w:p>
    <w:p>
      <w:pPr>
        <w:pStyle w:val="1"/>
        <w:spacing w:line="254" w:lineRule="auto"/>
        <w:rPr>
          <w:rFonts w:ascii="Arial"/>
          <w:sz w:val="21"/>
        </w:rP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