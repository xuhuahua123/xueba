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3"/>
        <w:spacing w:before="72" w:line="219" w:lineRule="auto"/>
        <w:ind w:left="4420"/>
        <w:rPr>
          <w:sz w:val="22"/>
          <w:szCs w:val="22"/>
        </w:rPr>
      </w:pPr>
      <w:r>
        <w:rPr>
          <w:sz w:val="22"/>
        </w:rPr>
        <w:t>党史专题答案解析</w:t>
      </w:r>
    </w:p>
    <w:p>
      <w:pPr>
        <w:pStyle w:val="1"/>
        <w:spacing w:line="280" w:lineRule="auto"/>
        <w:rPr>
          <w:rFonts w:ascii="Arial"/>
          <w:sz w:val="21"/>
        </w:rPr>
      </w:pPr>
    </w:p>
    <w:p>
      <w:pPr>
        <w:pStyle w:val="3"/>
        <w:spacing w:before="73" w:line="212" w:lineRule="auto"/>
        <w:rPr>
          <w:rFonts w:ascii="Times New Roman" w:hAnsi="Times New Roman" w:eastAsia="Times New Roman" w:cs="Times New Roman"/>
          <w:sz w:val="22"/>
          <w:szCs w:val="22"/>
        </w:rPr>
      </w:pPr>
      <w:r>
        <w:rPr>
          <w:sz w:val="22"/>
        </w:rPr>
        <w:t>一、是非判断题(对下列命题做出判断，你认为正确的选“</w:t>
      </w:r>
      <w:r>
        <w:rPr>
          <w:rFonts w:ascii="Times New Roman" w:hAnsi="Times New Roman"/>
          <w:sz w:val="22"/>
        </w:rPr>
        <w:t xml:space="preserve">A”,   </w:t>
      </w:r>
      <w:r>
        <w:rPr>
          <w:sz w:val="22"/>
        </w:rPr>
        <w:t>错误的选“</w:t>
      </w:r>
      <w:r>
        <w:rPr>
          <w:rFonts w:ascii="Times New Roman" w:hAnsi="Times New Roman"/>
          <w:sz w:val="22"/>
        </w:rPr>
        <w:t>B”)</w:t>
      </w:r>
    </w:p>
    <w:p>
      <w:pPr>
        <w:pStyle w:val="3"/>
        <w:spacing w:before="79" w:line="262" w:lineRule="auto"/>
        <w:ind w:right="45"/>
        <w:rPr>
          <w:sz w:val="21"/>
          <w:szCs w:val="21"/>
        </w:rPr>
      </w:pPr>
      <w:r>
        <w:rPr>
          <w:sz w:val="21"/>
        </w:rPr>
        <w:t>1.【答案】B。</w:t>
      </w:r>
      <w:r>
        <w:rPr>
          <w:sz w:val="21"/>
        </w:rPr>
        <w:t xml:space="preserve"> </w:t>
      </w:r>
      <w:r>
        <w:rPr>
          <w:sz w:val="21"/>
        </w:rPr>
        <w:t>解析：1927年4月和7月，蒋介石、汪精卫分别发动“四一二”和“七一五”反革命政</w:t>
      </w:r>
      <w:r>
        <w:rPr>
          <w:sz w:val="21"/>
        </w:rPr>
        <w:t>变，第一次</w:t>
      </w:r>
      <w:r>
        <w:rPr>
          <w:sz w:val="21"/>
        </w:rPr>
        <w:t xml:space="preserve"> 国共合作破裂。1927年8月1日，中国共产党联合国民党左派发动南昌起义，打响了武装反抗国民党统治的第一枪，</w:t>
      </w:r>
      <w:r>
        <w:rPr>
          <w:sz w:val="21"/>
        </w:rPr>
        <w:t xml:space="preserve"> </w:t>
      </w:r>
      <w:r>
        <w:rPr>
          <w:sz w:val="21"/>
        </w:rPr>
        <w:t>揭开了中国共产党独立领导武装斗争和创建革命军队的序幕。1927年9月9日，中共中央特派员毛</w:t>
      </w:r>
      <w:r>
        <w:rPr>
          <w:sz w:val="21"/>
        </w:rPr>
        <w:t>泽东同志和湖南</w:t>
      </w:r>
      <w:r>
        <w:rPr>
          <w:sz w:val="21"/>
        </w:rPr>
        <w:t xml:space="preserve"> </w:t>
      </w:r>
      <w:r>
        <w:rPr>
          <w:sz w:val="21"/>
        </w:rPr>
        <w:t>省委领导发动湘赣边界秋收起义。起义部队经过“三湾改编”到达江西井冈山，建立</w:t>
      </w:r>
      <w:r>
        <w:rPr>
          <w:sz w:val="21"/>
        </w:rPr>
        <w:t>起农村革命根据地，为中国革</w:t>
      </w:r>
      <w:r>
        <w:rPr>
          <w:sz w:val="21"/>
        </w:rPr>
        <w:t xml:space="preserve"> </w:t>
      </w:r>
      <w:r>
        <w:rPr>
          <w:sz w:val="21"/>
        </w:rPr>
        <w:t>命开辟了一条农村包围城市、武装夺取政权的道路。故</w:t>
      </w:r>
      <w:r>
        <w:rPr>
          <w:sz w:val="21"/>
        </w:rPr>
        <w:t>本题判断错误。</w:t>
      </w:r>
    </w:p>
    <w:p>
      <w:pPr>
        <w:pStyle w:val="3"/>
        <w:spacing w:before="80" w:line="219" w:lineRule="auto"/>
      </w:pPr>
      <w:r>
        <w:t>2.【答案】</w:t>
      </w:r>
      <w:r>
        <w:rPr>
          <w:rFonts w:ascii="Times New Roman" w:hAnsi="Times New Roman"/>
        </w:rPr>
        <w:t>B</w:t>
      </w:r>
      <w:r>
        <w:rPr>
          <w:rFonts w:ascii="Times New Roman" w:hAnsi="Times New Roman"/>
        </w:rPr>
        <w:t xml:space="preserve"> </w:t>
      </w:r>
      <w:r>
        <w:t>。解析：毛泽东思想作为马克</w:t>
      </w:r>
      <w:r>
        <w:t>思列宁主义基本原理与中国具体实际相结合的理论成果，在1945年中共</w:t>
      </w:r>
    </w:p>
    <w:p>
      <w:pPr>
        <w:pStyle w:val="1"/>
        <w:spacing w:line="219" w:lineRule="auto"/>
        <w:sectPr>
          <w:headerReference r:id="rId641" w:type="default"/>
          <w:footerReference r:id="rId642" w:type="default"/>
          <w:pgSz w:w="11900" w:h="16840"/>
          <w:pgMar w:top="1673" w:right="660" w:bottom="1437" w:left="679" w:header="845" w:footer="1233" w:gutter="0"/>
          <w:cols w:space="720" w:num="1"/>
        </w:sectPr>
      </w:pPr>
    </w:p>
    <w:p>
      <w:pPr>
        <w:pStyle w:val="3"/>
        <w:spacing w:before="59" w:line="265" w:lineRule="auto"/>
        <w:ind w:right="86"/>
      </w:pPr>
      <w:r>
        <w:rPr>
          <w:sz w:val="21"/>
        </w:rPr>
        <w:t>3.【答案】</w:t>
      </w:r>
      <w:r>
        <w:rPr>
          <w:rFonts w:ascii="Times New Roman" w:hAnsi="Times New Roman"/>
          <w:sz w:val="21"/>
        </w:rPr>
        <w:t>A</w:t>
      </w:r>
      <w:r>
        <w:rPr>
          <w:sz w:val="21"/>
        </w:rPr>
        <w:t>。解析：川陕革命根据地是土地革命时期，中国工农红军第四方面军第四次反“围剿”失利，撤出鄂</w:t>
      </w:r>
      <w:r>
        <w:rPr>
          <w:sz w:val="21"/>
        </w:rPr>
        <w:t xml:space="preserve"> </w:t>
      </w:r>
      <w:r>
        <w:t>豫皖革命根据地，转移到川东北和陕南边界地区后，在川陕人民长期革命斗争和多次农村武装暴动的基础上</w:t>
      </w:r>
      <w:r>
        <w:t>，与当</w:t>
      </w:r>
      <w:r>
        <w:t xml:space="preserve"> </w:t>
      </w:r>
      <w:r>
        <w:t>地人民群众共同创建发展起来的。毛泽东同志称之为“中华苏维埃共和国的第二个大区域”。故本题判断正确。</w:t>
      </w:r>
    </w:p>
    <w:p>
      <w:pPr>
        <w:pStyle w:val="3"/>
        <w:spacing w:before="54" w:line="219" w:lineRule="auto"/>
        <w:rPr>
          <w:sz w:val="21"/>
          <w:szCs w:val="21"/>
        </w:rPr>
      </w:pPr>
      <w:r>
        <w:rPr>
          <w:sz w:val="21"/>
        </w:rPr>
        <w:t>4.【答案】</w:t>
      </w:r>
      <w:r>
        <w:rPr>
          <w:rFonts w:ascii="Times New Roman" w:hAnsi="Times New Roman"/>
          <w:sz w:val="21"/>
        </w:rPr>
        <w:t>B</w:t>
      </w:r>
      <w:r>
        <w:rPr>
          <w:sz w:val="21"/>
        </w:rPr>
        <w:t>。解析：淮海战役是解放战争时期“三大战役中”规</w:t>
      </w:r>
      <w:r>
        <w:rPr>
          <w:sz w:val="21"/>
        </w:rPr>
        <w:t>模最大、歼敌数量最多的战役。故错误。</w:t>
      </w:r>
    </w:p>
    <w:p>
      <w:pPr>
        <w:pStyle w:val="3"/>
        <w:spacing w:before="54" w:line="255" w:lineRule="auto"/>
        <w:ind w:right="75"/>
        <w:rPr>
          <w:sz w:val="22"/>
          <w:szCs w:val="22"/>
        </w:rPr>
      </w:pPr>
      <w:r>
        <w:rPr>
          <w:sz w:val="22"/>
        </w:rPr>
        <w:t>5.【答案】</w:t>
      </w:r>
      <w:r>
        <w:rPr>
          <w:rFonts w:ascii="Times New Roman" w:hAnsi="Times New Roman"/>
          <w:sz w:val="22"/>
        </w:rPr>
        <w:t>A</w:t>
      </w:r>
      <w:r>
        <w:rPr>
          <w:sz w:val="22"/>
        </w:rPr>
        <w:t>。解析：我国人民民主专政衔接了两个革命阶段，</w:t>
      </w:r>
      <w:r>
        <w:rPr>
          <w:sz w:val="22"/>
        </w:rPr>
        <w:t>即新民主主义革命阶段和社会主义革命建设阶段。</w:t>
      </w:r>
      <w:r>
        <w:rPr>
          <w:sz w:val="22"/>
        </w:rPr>
        <w:t xml:space="preserve"> </w:t>
      </w:r>
      <w:r>
        <w:rPr>
          <w:sz w:val="22"/>
        </w:rPr>
        <w:t>在新民主主义革命时期，人民民主专政的任务是进行新民主主义革命，因而这个时期人民民</w:t>
      </w:r>
      <w:r>
        <w:rPr>
          <w:sz w:val="22"/>
        </w:rPr>
        <w:t>主专政的政权是新民主</w:t>
      </w:r>
      <w:r>
        <w:rPr>
          <w:sz w:val="22"/>
        </w:rPr>
        <w:t xml:space="preserve"> </w:t>
      </w:r>
      <w:r>
        <w:rPr>
          <w:sz w:val="22"/>
        </w:rPr>
        <w:t>主义性质的，也就是以工人阶级为领导的，以工农联盟为基础的各个革命阶级的联合专政，</w:t>
      </w:r>
      <w:r>
        <w:rPr>
          <w:sz w:val="22"/>
        </w:rPr>
        <w:t>是一种向着无产阶级专</w:t>
      </w:r>
      <w:r>
        <w:rPr>
          <w:sz w:val="22"/>
        </w:rPr>
        <w:t xml:space="preserve"> </w:t>
      </w:r>
      <w:r>
        <w:rPr>
          <w:sz w:val="22"/>
        </w:rPr>
        <w:t>政过渡的形式。新民主主义革命取得胜利后，我国开始进入由新民主主义向社会主义过渡的时期。人民</w:t>
      </w:r>
      <w:r>
        <w:rPr>
          <w:sz w:val="22"/>
        </w:rPr>
        <w:t>民主专政的</w:t>
      </w:r>
      <w:r>
        <w:rPr>
          <w:sz w:val="22"/>
        </w:rPr>
        <w:t xml:space="preserve"> </w:t>
      </w:r>
      <w:r>
        <w:rPr>
          <w:sz w:val="22"/>
        </w:rPr>
        <w:t>任务则由进行新民主主义革命转变为进行社会主义革命。因而这个时期人民民主专政政权的性质就由各</w:t>
      </w:r>
      <w:r>
        <w:rPr>
          <w:sz w:val="22"/>
        </w:rPr>
        <w:t>革命阶级的</w:t>
      </w:r>
      <w:r>
        <w:rPr>
          <w:sz w:val="22"/>
        </w:rPr>
        <w:t xml:space="preserve"> </w:t>
      </w:r>
      <w:r>
        <w:rPr>
          <w:sz w:val="22"/>
        </w:rPr>
        <w:t>联合专政的政权，变为实质上是无产阶级专政的政权，即由新民主主义性质的政权转变为社会主义性质的政权。故</w:t>
      </w:r>
      <w:r>
        <w:rPr>
          <w:sz w:val="22"/>
        </w:rPr>
        <w:t xml:space="preserve"> </w:t>
      </w:r>
      <w:r>
        <w:rPr>
          <w:sz w:val="22"/>
        </w:rPr>
        <w:t>本题选</w:t>
      </w:r>
      <w:r>
        <w:rPr>
          <w:rFonts w:ascii="Times New Roman" w:hAnsi="Times New Roman"/>
          <w:sz w:val="22"/>
        </w:rPr>
        <w:t>A</w:t>
      </w:r>
      <w:r>
        <w:rPr>
          <w:sz w:val="22"/>
        </w:rPr>
        <w:t>。</w:t>
      </w:r>
    </w:p>
    <w:p>
      <w:pPr>
        <w:pStyle w:val="3"/>
        <w:spacing w:before="59" w:line="219" w:lineRule="auto"/>
        <w:rPr>
          <w:sz w:val="22"/>
          <w:szCs w:val="22"/>
        </w:rPr>
      </w:pPr>
      <w:r>
        <w:rPr>
          <w:sz w:val="22"/>
        </w:rPr>
        <w:t>6.【答案】</w:t>
      </w:r>
      <w:r>
        <w:rPr>
          <w:rFonts w:ascii="Times New Roman" w:hAnsi="Times New Roman"/>
          <w:sz w:val="22"/>
        </w:rPr>
        <w:t>A</w:t>
      </w:r>
      <w:r>
        <w:rPr>
          <w:sz w:val="22"/>
        </w:rPr>
        <w:t>。解析：题干说法正确。</w:t>
      </w:r>
    </w:p>
    <w:p>
      <w:pPr>
        <w:pStyle w:val="3"/>
        <w:spacing w:before="59" w:line="219" w:lineRule="auto"/>
        <w:rPr>
          <w:sz w:val="22"/>
          <w:szCs w:val="22"/>
        </w:rPr>
      </w:pPr>
      <w:r>
        <w:rPr>
          <w:sz w:val="22"/>
        </w:rPr>
        <w:t>7.【答案】</w:t>
      </w:r>
      <w:r>
        <w:rPr>
          <w:rFonts w:ascii="Times New Roman" w:hAnsi="Times New Roman"/>
          <w:sz w:val="22"/>
        </w:rPr>
        <w:t>B</w:t>
      </w:r>
      <w:r>
        <w:rPr>
          <w:sz w:val="22"/>
        </w:rPr>
        <w:t>。解析：1935年召开的遵义会议标志着中国共产党从幼稚走向成熟。故</w:t>
      </w:r>
      <w:r>
        <w:rPr>
          <w:sz w:val="22"/>
        </w:rPr>
        <w:t>错误。</w:t>
      </w:r>
    </w:p>
    <w:p>
      <w:pPr>
        <w:pStyle w:val="3"/>
        <w:spacing w:before="58" w:line="284" w:lineRule="auto"/>
        <w:ind w:right="93"/>
      </w:pPr>
      <w:r>
        <w:rPr>
          <w:sz w:val="21"/>
        </w:rPr>
        <w:t>三湾改编，确定了中国共产党对军队的绝对领导，保证了我军的无产阶级性质、从政治上、</w:t>
      </w:r>
      <w:r>
        <w:rPr>
          <w:sz w:val="21"/>
        </w:rPr>
        <w:t>组织上奠定了新型人民</w:t>
      </w:r>
      <w:r>
        <w:rPr>
          <w:sz w:val="21"/>
        </w:rPr>
        <w:t xml:space="preserve"> </w:t>
      </w:r>
      <w:r>
        <w:t>8.【答案】</w:t>
      </w:r>
      <w:r>
        <w:rPr>
          <w:rFonts w:ascii="Times New Roman" w:hAnsi="Times New Roman"/>
        </w:rPr>
        <w:t>A</w:t>
      </w:r>
      <w:r>
        <w:t>。解析：题干说法正确。</w:t>
      </w:r>
    </w:p>
    <w:p>
      <w:pPr>
        <w:pStyle w:val="3"/>
        <w:spacing w:line="218" w:lineRule="auto"/>
      </w:pPr>
      <w:r>
        <w:t>9.【答案】</w:t>
      </w:r>
      <w:r>
        <w:rPr>
          <w:rFonts w:ascii="Times New Roman" w:hAnsi="Times New Roman"/>
        </w:rPr>
        <w:t>B</w:t>
      </w:r>
      <w:r>
        <w:rPr>
          <w:rFonts w:ascii="Times New Roman" w:hAnsi="Times New Roman"/>
        </w:rPr>
        <w:t xml:space="preserve"> </w:t>
      </w:r>
      <w:r>
        <w:t>。解析：明确规定毛泽东思想是中国共产党的指导思想的会议是中共七大</w:t>
      </w:r>
      <w:r>
        <w:t>。故错误。</w:t>
      </w:r>
    </w:p>
    <w:p>
      <w:pPr>
        <w:pStyle w:val="3"/>
        <w:spacing w:before="83" w:line="219" w:lineRule="auto"/>
      </w:pPr>
      <w:r>
        <w:t>10.【答案】</w:t>
      </w:r>
      <w:r>
        <w:rPr>
          <w:rFonts w:ascii="Times New Roman" w:hAnsi="Times New Roman"/>
        </w:rPr>
        <w:t>B</w:t>
      </w:r>
      <w:r>
        <w:rPr>
          <w:rFonts w:ascii="Times New Roman" w:hAnsi="Times New Roman"/>
        </w:rPr>
        <w:t xml:space="preserve"> </w:t>
      </w:r>
      <w:r>
        <w:t>。解析：“没有调查，就没有发言权”的著名论断出自毛泽东的《反对本本主义》。故错误。</w:t>
      </w:r>
    </w:p>
    <w:p>
      <w:pPr>
        <w:pStyle w:val="3"/>
        <w:spacing w:before="44" w:line="219" w:lineRule="auto"/>
        <w:rPr>
          <w:sz w:val="22"/>
          <w:szCs w:val="22"/>
        </w:rPr>
      </w:pPr>
      <w:r>
        <w:rPr>
          <w:sz w:val="22"/>
        </w:rPr>
        <w:t>11.【答案】</w:t>
      </w:r>
      <w:r>
        <w:rPr>
          <w:rFonts w:ascii="Times New Roman" w:hAnsi="Times New Roman"/>
          <w:sz w:val="22"/>
        </w:rPr>
        <w:t>B</w:t>
      </w:r>
      <w:r>
        <w:rPr>
          <w:sz w:val="22"/>
        </w:rPr>
        <w:t>。解析：八七会议提出了“枪杆子里面出</w:t>
      </w:r>
      <w:r>
        <w:rPr>
          <w:sz w:val="22"/>
        </w:rPr>
        <w:t>政权”的论断。故错误。</w:t>
      </w:r>
    </w:p>
    <w:p>
      <w:pPr>
        <w:pStyle w:val="3"/>
        <w:spacing w:before="60" w:line="219" w:lineRule="auto"/>
        <w:rPr>
          <w:sz w:val="22"/>
          <w:szCs w:val="22"/>
        </w:rPr>
      </w:pPr>
      <w:r>
        <w:rPr>
          <w:sz w:val="22"/>
        </w:rPr>
        <w:t>12.【答案】</w:t>
      </w:r>
      <w:r>
        <w:rPr>
          <w:rFonts w:ascii="Times New Roman" w:hAnsi="Times New Roman"/>
          <w:sz w:val="22"/>
        </w:rPr>
        <w:t>B</w:t>
      </w:r>
      <w:r>
        <w:rPr>
          <w:sz w:val="22"/>
        </w:rPr>
        <w:t>。解析：通过不平等条约割让香港岛的是中英《南京条约》。故错误。</w:t>
      </w:r>
    </w:p>
    <w:p>
      <w:pPr>
        <w:pStyle w:val="3"/>
        <w:spacing w:before="67" w:line="219" w:lineRule="auto"/>
      </w:pPr>
      <w:r>
        <w:t>13.【答案】</w:t>
      </w:r>
      <w:r>
        <w:rPr>
          <w:rFonts w:ascii="Times New Roman" w:hAnsi="Times New Roman"/>
        </w:rPr>
        <w:t>A</w:t>
      </w:r>
      <w:r>
        <w:t>。解析：题干说法正确。</w:t>
      </w:r>
    </w:p>
    <w:p>
      <w:pPr>
        <w:pStyle w:val="3"/>
        <w:spacing w:before="81" w:line="253" w:lineRule="auto"/>
        <w:ind w:right="76"/>
        <w:rPr>
          <w:sz w:val="21"/>
          <w:szCs w:val="21"/>
        </w:rPr>
      </w:pPr>
      <w:r>
        <w:rPr>
          <w:sz w:val="21"/>
        </w:rPr>
        <w:t>14.【答案】A。</w:t>
      </w:r>
      <w:r>
        <w:rPr>
          <w:sz w:val="21"/>
        </w:rPr>
        <w:t xml:space="preserve"> </w:t>
      </w:r>
      <w:r>
        <w:rPr>
          <w:sz w:val="21"/>
        </w:rPr>
        <w:t>解析：1937年7月7日，日本驻军在北京卢沟桥附近自行举行所谓“军事演习”,并借口一名士兵</w:t>
      </w:r>
      <w:r>
        <w:rPr>
          <w:sz w:val="21"/>
        </w:rPr>
        <w:t xml:space="preserve"> </w:t>
      </w:r>
      <w:r>
        <w:rPr>
          <w:sz w:val="21"/>
        </w:rPr>
        <w:t>失踪，要求进入宛平县城搜查，遭到中国守军的严词拒绝。日军随即向宛平县城发动</w:t>
      </w:r>
      <w:r>
        <w:rPr>
          <w:sz w:val="21"/>
        </w:rPr>
        <w:t>进攻，中国守军进行了顽强抵</w:t>
      </w:r>
      <w:r>
        <w:rPr>
          <w:sz w:val="21"/>
        </w:rPr>
        <w:t xml:space="preserve"> </w:t>
      </w:r>
      <w:r>
        <w:rPr>
          <w:sz w:val="21"/>
        </w:rPr>
        <w:t>抗，这件事被称为卢沟桥事变。卢沟桥事变是日本帝国主义全面侵华战争的开始，也</w:t>
      </w:r>
      <w:r>
        <w:rPr>
          <w:sz w:val="21"/>
        </w:rPr>
        <w:t>是中华民族进行全面抗战的起</w:t>
      </w:r>
      <w:r>
        <w:rPr>
          <w:sz w:val="21"/>
        </w:rPr>
        <w:t xml:space="preserve"> </w:t>
      </w:r>
      <w:r>
        <w:rPr>
          <w:sz w:val="21"/>
        </w:rPr>
        <w:t>点。故本题判断正确。</w:t>
      </w:r>
    </w:p>
    <w:p>
      <w:pPr>
        <w:pStyle w:val="3"/>
        <w:spacing w:before="91" w:line="257" w:lineRule="auto"/>
        <w:ind w:right="86"/>
      </w:pPr>
      <w:r>
        <w:t>15.【答案】</w:t>
      </w:r>
      <w:r>
        <w:rPr>
          <w:rFonts w:ascii="Times New Roman" w:hAnsi="Times New Roman"/>
        </w:rPr>
        <w:t>A</w:t>
      </w:r>
      <w:r>
        <w:t>。解析：第一次国共合作指1924年至1927年的国民革命运动，共产党员以个人身份加入国民</w:t>
      </w:r>
      <w:r>
        <w:t>党，同</w:t>
      </w:r>
      <w:r>
        <w:t xml:space="preserve"> </w:t>
      </w:r>
      <w:r>
        <w:t>孙中山先生领导的国民党建立统一战线，其政治基础是新三民主义。故本题判断正确。</w:t>
      </w:r>
    </w:p>
    <w:p>
      <w:pPr>
        <w:pStyle w:val="3"/>
        <w:spacing w:before="72" w:line="242" w:lineRule="auto"/>
        <w:ind w:right="96"/>
        <w:rPr>
          <w:sz w:val="21"/>
          <w:szCs w:val="21"/>
        </w:rPr>
      </w:pPr>
      <w:r>
        <w:rPr>
          <w:sz w:val="21"/>
        </w:rPr>
        <w:t>16.【答案】</w:t>
      </w:r>
      <w:r>
        <w:rPr>
          <w:rFonts w:ascii="Times New Roman" w:hAnsi="Times New Roman"/>
          <w:sz w:val="21"/>
        </w:rPr>
        <w:t>B</w:t>
      </w:r>
      <w:r>
        <w:rPr>
          <w:sz w:val="21"/>
        </w:rPr>
        <w:t>。解析：“师夷长技以制夷”出自魏源的《海国图志》,意思是向洋人学习先进军事技术，用以抵抗</w:t>
      </w:r>
      <w:r>
        <w:rPr>
          <w:sz w:val="21"/>
        </w:rPr>
        <w:t xml:space="preserve"> </w:t>
      </w:r>
      <w:r>
        <w:rPr>
          <w:sz w:val="21"/>
        </w:rPr>
        <w:t>洋人的侵略。故本题判断错误。</w:t>
      </w:r>
    </w:p>
    <w:p>
      <w:pPr>
        <w:pStyle w:val="3"/>
        <w:spacing w:before="73" w:line="254" w:lineRule="auto"/>
        <w:rPr>
          <w:sz w:val="21"/>
          <w:szCs w:val="21"/>
        </w:rPr>
      </w:pPr>
      <w:r>
        <w:rPr>
          <w:sz w:val="21"/>
        </w:rPr>
        <w:t>17.【答案】B。解析：八一南昌起义，是1927年8月1日中国共产党联合国民党左</w:t>
      </w:r>
      <w:r>
        <w:rPr>
          <w:sz w:val="21"/>
        </w:rPr>
        <w:t>派反抗国民党反动派的武装起</w:t>
      </w:r>
      <w:r>
        <w:rPr>
          <w:sz w:val="21"/>
        </w:rPr>
        <w:t xml:space="preserve">  </w:t>
      </w:r>
      <w:r>
        <w:rPr>
          <w:sz w:val="21"/>
        </w:rPr>
        <w:t>义。南昌起义打响了武装反抗国民党反动派的第一枪，揭开了</w:t>
      </w:r>
      <w:r>
        <w:rPr>
          <w:sz w:val="21"/>
        </w:rPr>
        <w:t>中国共产党独立领导武装斗争和创建革命军队的序幕。</w:t>
      </w:r>
      <w:r>
        <w:rPr>
          <w:sz w:val="21"/>
        </w:rPr>
        <w:t xml:space="preserve"> </w:t>
      </w:r>
      <w:r>
        <w:rPr>
          <w:sz w:val="21"/>
        </w:rPr>
        <w:t>秋收起义发生在南昌起义之后，是由毛泽东同志等人领导的一次武装起义。故本题判断错误。</w:t>
      </w:r>
    </w:p>
    <w:p>
      <w:pPr>
        <w:pStyle w:val="3"/>
        <w:spacing w:before="63" w:line="254" w:lineRule="auto"/>
        <w:ind w:right="110"/>
        <w:rPr>
          <w:sz w:val="21"/>
          <w:szCs w:val="21"/>
        </w:rPr>
      </w:pPr>
      <w:r>
        <w:rPr>
          <w:sz w:val="21"/>
        </w:rPr>
        <w:t>18.【答案】A。</w:t>
      </w:r>
      <w:r>
        <w:rPr>
          <w:sz w:val="21"/>
        </w:rPr>
        <w:t xml:space="preserve"> </w:t>
      </w:r>
      <w:r>
        <w:rPr>
          <w:sz w:val="21"/>
        </w:rPr>
        <w:t>解析：1927年10月，毛泽东同志率领经“三湾改编”后的秋收起义部队到达宁冈，先后在宁冈、</w:t>
      </w:r>
      <w:r>
        <w:rPr>
          <w:sz w:val="21"/>
        </w:rPr>
        <w:t xml:space="preserve"> </w:t>
      </w:r>
      <w:r>
        <w:rPr>
          <w:sz w:val="21"/>
        </w:rPr>
        <w:t>永新、茶陵、遂川等县恢复和建立党组织，发展武装力量，开展游击战争，实行工农武装割据，创建了井冈山革命</w:t>
      </w:r>
      <w:r>
        <w:rPr>
          <w:sz w:val="21"/>
        </w:rPr>
        <w:t xml:space="preserve"> </w:t>
      </w:r>
      <w:r>
        <w:rPr>
          <w:sz w:val="21"/>
        </w:rPr>
        <w:t>根据地。这是中国第一个农村革命根据地。故本题判断正确。</w:t>
      </w:r>
    </w:p>
    <w:p>
      <w:pPr>
        <w:pStyle w:val="3"/>
        <w:spacing w:before="60" w:line="246" w:lineRule="auto"/>
        <w:ind w:right="92"/>
        <w:rPr>
          <w:sz w:val="21"/>
          <w:szCs w:val="21"/>
        </w:rPr>
      </w:pPr>
      <w:r>
        <w:rPr>
          <w:sz w:val="21"/>
        </w:rPr>
        <w:t>19.【答案】</w:t>
      </w:r>
      <w:r>
        <w:rPr>
          <w:rFonts w:ascii="Times New Roman" w:hAnsi="Times New Roman"/>
          <w:sz w:val="21"/>
        </w:rPr>
        <w:t>B</w:t>
      </w:r>
      <w:r>
        <w:rPr>
          <w:sz w:val="21"/>
        </w:rPr>
        <w:t>。解析：毛泽东思想是马克思主义的基本理论与中国革命具体实践相结合的产物，是马克思主义中国</w:t>
      </w:r>
      <w:r>
        <w:rPr>
          <w:sz w:val="21"/>
        </w:rPr>
        <w:t xml:space="preserve"> </w:t>
      </w:r>
      <w:r>
        <w:rPr>
          <w:sz w:val="21"/>
        </w:rPr>
        <w:t>化的第一个重大理论成果。故本题判断错误。</w:t>
      </w:r>
    </w:p>
    <w:p>
      <w:pPr>
        <w:pStyle w:val="3"/>
        <w:spacing w:before="73" w:line="255" w:lineRule="auto"/>
        <w:ind w:right="75"/>
        <w:rPr>
          <w:sz w:val="21"/>
          <w:szCs w:val="21"/>
        </w:rPr>
      </w:pPr>
      <w:r>
        <w:rPr>
          <w:sz w:val="21"/>
        </w:rPr>
        <w:t>20.【答案】</w:t>
      </w:r>
      <w:r>
        <w:rPr>
          <w:rFonts w:ascii="Times New Roman" w:hAnsi="Times New Roman"/>
          <w:sz w:val="21"/>
        </w:rPr>
        <w:t>A</w:t>
      </w:r>
      <w:r>
        <w:rPr>
          <w:sz w:val="21"/>
        </w:rPr>
        <w:t>。解析：1911年的辛亥革命开创了完全意义上的近代民族民主</w:t>
      </w:r>
      <w:r>
        <w:rPr>
          <w:sz w:val="21"/>
        </w:rPr>
        <w:t>革命，推翻了统治中国几千年的君主专</w:t>
      </w:r>
      <w:r>
        <w:rPr>
          <w:sz w:val="21"/>
        </w:rPr>
        <w:t xml:space="preserve"> </w:t>
      </w:r>
      <w:r>
        <w:rPr>
          <w:sz w:val="21"/>
        </w:rPr>
        <w:t>制制度，建立起共和政体，结束君主专制制度传播了民主共和理念，极大地推动了中华民族思想解放的进程。故本</w:t>
      </w:r>
      <w:r>
        <w:rPr>
          <w:sz w:val="21"/>
        </w:rPr>
        <w:t xml:space="preserve"> </w:t>
      </w:r>
      <w:r>
        <w:rPr>
          <w:sz w:val="21"/>
        </w:rPr>
        <w:t>题说法正确。</w:t>
      </w:r>
    </w:p>
    <w:p>
      <w:pPr>
        <w:pStyle w:val="3"/>
        <w:spacing w:before="60" w:line="220" w:lineRule="auto"/>
        <w:rPr>
          <w:sz w:val="21"/>
          <w:szCs w:val="21"/>
        </w:rPr>
      </w:pPr>
      <w:r>
        <w:rPr>
          <w:sz w:val="21"/>
        </w:rPr>
        <w:t>二、单项选择题</w:t>
      </w:r>
    </w:p>
    <w:p>
      <w:pPr>
        <w:pStyle w:val="3"/>
        <w:spacing w:before="77" w:line="266" w:lineRule="auto"/>
        <w:ind w:right="90"/>
        <w:rPr>
          <w:sz w:val="21"/>
          <w:szCs w:val="21"/>
        </w:rPr>
      </w:pPr>
      <w:r>
        <w:rPr>
          <w:sz w:val="21"/>
        </w:rPr>
        <w:t>1.【答案】</w:t>
      </w:r>
      <w:r>
        <w:rPr>
          <w:rFonts w:ascii="Times New Roman" w:hAnsi="Times New Roman"/>
          <w:sz w:val="21"/>
        </w:rPr>
        <w:t>B</w:t>
      </w:r>
      <w:r>
        <w:rPr>
          <w:sz w:val="21"/>
        </w:rPr>
        <w:t>。解析：鸦片战争以后，西方列强为尽快占领中国市场，对开埠通商表</w:t>
      </w:r>
      <w:r>
        <w:rPr>
          <w:sz w:val="21"/>
        </w:rPr>
        <w:t>现出一种迫不及待的热情。他</w:t>
      </w:r>
      <w:r>
        <w:rPr>
          <w:sz w:val="21"/>
        </w:rPr>
        <w:t xml:space="preserve"> </w:t>
      </w:r>
      <w:r>
        <w:rPr>
          <w:sz w:val="21"/>
        </w:rPr>
        <w:t>们频频挑起事端，发动战争，迫使清政府签订不平等条约。几乎每一次不平等条约的签订都与开放</w:t>
      </w:r>
      <w:r>
        <w:rPr>
          <w:sz w:val="21"/>
        </w:rPr>
        <w:t>通商口岸有关，</w:t>
      </w:r>
    </w:p>
    <w:p>
      <w:pPr>
        <w:pStyle w:val="1"/>
        <w:spacing w:line="266" w:lineRule="auto"/>
        <w:rPr>
          <w:sz w:val="21"/>
          <w:szCs w:val="21"/>
        </w:rPr>
        <w:sectPr>
          <w:footerReference r:id="rId643" w:type="default"/>
          <w:pgSz w:w="11900" w:h="16840"/>
          <w:pgMar w:top="400" w:right="675" w:bottom="1417" w:left="689" w:header="0" w:footer="1213" w:gutter="0"/>
          <w:cols w:space="720" w:num="1"/>
        </w:sectPr>
      </w:pPr>
    </w:p>
    <w:p>
      <w:pPr>
        <w:pStyle w:val="1"/>
        <w:spacing w:line="290" w:lineRule="auto"/>
        <w:rPr>
          <w:rFonts w:ascii="Arial"/>
          <w:sz w:val="21"/>
        </w:rPr>
      </w:pPr>
    </w:p>
    <w:p>
      <w:pPr>
        <w:pStyle w:val="3"/>
        <w:spacing w:before="82" w:line="284" w:lineRule="auto"/>
      </w:pPr>
      <w:r>
        <w:t>“约开口岸”成为中国近代的一个突出现象。为挽回利权，限制西方列强侵略，1898年</w:t>
      </w:r>
      <w:r>
        <w:t>，清政府开始自开通商口岸。</w:t>
      </w:r>
      <w:r>
        <w:t xml:space="preserve"> </w:t>
      </w:r>
      <w:r>
        <w:t>在自开口岸内，中国可以行使完全主权，包括行政管理权、税收权、立法权等，中国利益在一定程度上得到维护。</w:t>
      </w:r>
      <w:r>
        <w:t xml:space="preserve">  </w:t>
      </w:r>
      <w:r>
        <w:t>山东自开商埠始于1904年济南、周村、潍县三地的同时开埠。三地的开埠对近代山东的经济发展产生了深远影响。</w:t>
      </w:r>
      <w:r>
        <w:t xml:space="preserve"> </w:t>
      </w:r>
      <w:r>
        <w:rPr>
          <w:rFonts w:ascii="Times New Roman" w:hAnsi="Times New Roman"/>
        </w:rPr>
        <w:t>B</w:t>
      </w:r>
      <w:r>
        <w:t>项说法更加符合历史事实。故本题选</w:t>
      </w:r>
      <w:r>
        <w:rPr>
          <w:rFonts w:ascii="Times New Roman" w:hAnsi="Times New Roman"/>
        </w:rPr>
        <w:t>B</w:t>
      </w:r>
      <w:r>
        <w:t>。</w:t>
      </w:r>
    </w:p>
    <w:p>
      <w:pPr>
        <w:pStyle w:val="3"/>
        <w:spacing w:before="4" w:line="258" w:lineRule="auto"/>
        <w:ind w:right="109"/>
        <w:rPr>
          <w:sz w:val="21"/>
          <w:szCs w:val="21"/>
        </w:rPr>
      </w:pPr>
      <w:r>
        <w:rPr>
          <w:sz w:val="21"/>
        </w:rPr>
        <w:t>2. 【答案】解析：辛亥革命的失败是由其阶级自身的软弱性和妥协性决定的。中国民族资产阶</w:t>
      </w:r>
      <w:r>
        <w:rPr>
          <w:sz w:val="21"/>
        </w:rPr>
        <w:t xml:space="preserve">级由于受列强的压 </w:t>
      </w:r>
      <w:r>
        <w:rPr>
          <w:sz w:val="21"/>
        </w:rPr>
        <w:t>迫和本国封建主义的束缚，有反对外国资本主义、对时建主义的革命要求，但他们又同外国资本主义和封建主义有</w:t>
      </w:r>
      <w:r>
        <w:rPr>
          <w:sz w:val="21"/>
        </w:rPr>
        <w:t xml:space="preserve"> </w:t>
      </w:r>
      <w:r>
        <w:rPr>
          <w:sz w:val="21"/>
        </w:rPr>
        <w:t>着千丝万缕的联系，在经济上和政治上都异常软弱。他们幻想不反对外国资本主义侵略而获得民族独立，不</w:t>
      </w:r>
      <w:r>
        <w:rPr>
          <w:sz w:val="21"/>
        </w:rPr>
        <w:t>推翻封</w:t>
      </w:r>
      <w:r>
        <w:rPr>
          <w:sz w:val="21"/>
        </w:rPr>
        <w:t xml:space="preserve"> 建土地制度而建立民主政治，这就定了辛亥革命必然失败的命运。故</w:t>
      </w:r>
      <w:r>
        <w:rPr>
          <w:sz w:val="21"/>
        </w:rPr>
        <w:t>本题选</w:t>
      </w:r>
      <w:r>
        <w:rPr>
          <w:rFonts w:ascii="Times New Roman" w:hAnsi="Times New Roman"/>
          <w:sz w:val="21"/>
        </w:rPr>
        <w:t>D</w:t>
      </w:r>
      <w:r>
        <w:rPr>
          <w:sz w:val="21"/>
        </w:rPr>
        <w:t>。</w:t>
      </w:r>
    </w:p>
    <w:p>
      <w:pPr>
        <w:pStyle w:val="3"/>
        <w:spacing w:before="82" w:line="258" w:lineRule="auto"/>
        <w:ind w:right="14"/>
        <w:rPr>
          <w:sz w:val="21"/>
          <w:szCs w:val="21"/>
        </w:rPr>
      </w:pPr>
      <w:r>
        <w:rPr>
          <w:sz w:val="21"/>
        </w:rPr>
        <w:t>3.【答案】C。解析：1978年11月10日至</w:t>
      </w:r>
      <w:r>
        <w:rPr>
          <w:sz w:val="21"/>
        </w:rPr>
        <w:t>12月13日，为中共十一届三中全会做准备的中央工作会议在北京召开。</w:t>
      </w:r>
      <w:r>
        <w:rPr>
          <w:sz w:val="21"/>
        </w:rPr>
        <w:t xml:space="preserve"> </w:t>
      </w:r>
      <w:r>
        <w:rPr>
          <w:sz w:val="21"/>
        </w:rPr>
        <w:t>会议开始时，华国锋同志宣布本次会议的议题是，先用两三天</w:t>
      </w:r>
      <w:r>
        <w:rPr>
          <w:sz w:val="21"/>
        </w:rPr>
        <w:t>时间讨论从下一年起把全党的工作着重点转移到社会</w:t>
      </w:r>
      <w:r>
        <w:rPr>
          <w:sz w:val="21"/>
        </w:rPr>
        <w:t xml:space="preserve">  </w:t>
      </w:r>
      <w:r>
        <w:rPr>
          <w:sz w:val="21"/>
        </w:rPr>
        <w:t>主义现代化建设上来的问题，再讨论三个问题：①如何进一步贯彻执行以农业为基础的方针，尽快把农业生产</w:t>
      </w:r>
      <w:r>
        <w:rPr>
          <w:sz w:val="21"/>
        </w:rPr>
        <w:t>搞上</w:t>
      </w:r>
      <w:r>
        <w:rPr>
          <w:sz w:val="21"/>
        </w:rPr>
        <w:t xml:space="preserve">  </w:t>
      </w:r>
      <w:r>
        <w:rPr>
          <w:sz w:val="21"/>
        </w:rPr>
        <w:t>去；②商定1979年、180年国民经济计划安排；③讨</w:t>
      </w:r>
      <w:r>
        <w:rPr>
          <w:sz w:val="21"/>
        </w:rPr>
        <w:t>论李先念在国务院务虚会议上的讲话。故本题选</w:t>
      </w:r>
      <w:r>
        <w:rPr>
          <w:sz w:val="21"/>
        </w:rPr>
        <w:t xml:space="preserve"> </w:t>
      </w:r>
      <w:r>
        <w:rPr>
          <w:rFonts w:ascii="Times New Roman" w:hAnsi="Times New Roman"/>
          <w:sz w:val="21"/>
        </w:rPr>
        <w:t>C</w:t>
      </w:r>
      <w:r>
        <w:rPr>
          <w:sz w:val="21"/>
        </w:rPr>
        <w:t>。</w:t>
      </w:r>
    </w:p>
    <w:p>
      <w:pPr>
        <w:pStyle w:val="3"/>
        <w:spacing w:before="72" w:line="264" w:lineRule="auto"/>
        <w:ind w:right="85"/>
        <w:rPr>
          <w:sz w:val="21"/>
          <w:szCs w:val="21"/>
        </w:rPr>
      </w:pPr>
      <w:r>
        <w:rPr>
          <w:sz w:val="21"/>
        </w:rPr>
        <w:t>4.【答案】</w:t>
      </w:r>
      <w:r>
        <w:rPr>
          <w:rFonts w:ascii="Times New Roman" w:hAnsi="Times New Roman"/>
          <w:sz w:val="21"/>
        </w:rPr>
        <w:t>A</w:t>
      </w:r>
      <w:r>
        <w:rPr>
          <w:sz w:val="21"/>
        </w:rPr>
        <w:t>。解析：1956年秋，中国共产党第八次全国代表大会在北京召开。大会正确地分析了国内形势和主要</w:t>
      </w:r>
      <w:r>
        <w:rPr>
          <w:sz w:val="21"/>
        </w:rPr>
        <w:t xml:space="preserve"> </w:t>
      </w:r>
      <w:r>
        <w:rPr>
          <w:sz w:val="21"/>
        </w:rPr>
        <w:t>矛盾的变化，指出在社会主义制度已经建立的情况下，国内的主要矛盾是人民对于建立先进的工业国的要求同落后</w:t>
      </w:r>
      <w:r>
        <w:rPr>
          <w:sz w:val="21"/>
        </w:rPr>
        <w:t xml:space="preserve"> </w:t>
      </w:r>
      <w:r>
        <w:rPr>
          <w:sz w:val="21"/>
        </w:rPr>
        <w:t>的农业国的现实之间的矛盾，人民对于经济文化迅速</w:t>
      </w:r>
      <w:r>
        <w:rPr>
          <w:sz w:val="21"/>
        </w:rPr>
        <w:t>发展的需要同当前经济文化不能满足人民需要的状况之间的矛</w:t>
      </w:r>
      <w:r>
        <w:rPr>
          <w:sz w:val="21"/>
        </w:rPr>
        <w:t xml:space="preserve"> </w:t>
      </w:r>
      <w:r>
        <w:rPr>
          <w:sz w:val="21"/>
        </w:rPr>
        <w:t>盾。党和全国人民当前的主要任务，就是集中力量把我国尽快地从落后的农业国转变为先进的工业国。这次会议确</w:t>
      </w:r>
      <w:r>
        <w:rPr>
          <w:sz w:val="21"/>
        </w:rPr>
        <w:t xml:space="preserve"> </w:t>
      </w:r>
      <w:r>
        <w:rPr>
          <w:sz w:val="21"/>
        </w:rPr>
        <w:t>立了社会主义初级阶段的主要任务是集中力量发展社会生产力，实现国家的工业化，以满足人民日益增长的物质文</w:t>
      </w:r>
      <w:r>
        <w:rPr>
          <w:sz w:val="21"/>
        </w:rPr>
        <w:t xml:space="preserve"> </w:t>
      </w:r>
      <w:r>
        <w:rPr>
          <w:sz w:val="21"/>
        </w:rPr>
        <w:t>化需要，这是探索建设社会主义的良好开端。故本题选</w:t>
      </w:r>
      <w:r>
        <w:rPr>
          <w:rFonts w:ascii="Times New Roman" w:hAnsi="Times New Roman"/>
          <w:sz w:val="21"/>
        </w:rPr>
        <w:t>A</w:t>
      </w:r>
      <w:r>
        <w:rPr>
          <w:sz w:val="21"/>
        </w:rPr>
        <w:t>。</w:t>
      </w:r>
    </w:p>
    <w:p>
      <w:pPr>
        <w:pStyle w:val="3"/>
        <w:spacing w:before="52" w:line="261" w:lineRule="auto"/>
        <w:ind w:right="98"/>
        <w:rPr>
          <w:sz w:val="21"/>
          <w:szCs w:val="21"/>
        </w:rPr>
      </w:pPr>
      <w:r>
        <w:rPr>
          <w:sz w:val="21"/>
        </w:rPr>
        <w:t>5.【答案】</w:t>
      </w:r>
      <w:r>
        <w:rPr>
          <w:rFonts w:ascii="Times New Roman" w:hAnsi="Times New Roman"/>
          <w:sz w:val="21"/>
        </w:rPr>
        <w:t>A</w:t>
      </w:r>
      <w:r>
        <w:rPr>
          <w:sz w:val="21"/>
        </w:rPr>
        <w:t>。解析：根据题干中“自从</w:t>
      </w:r>
      <w:r>
        <w:rPr>
          <w:sz w:val="21"/>
        </w:rPr>
        <w:t xml:space="preserve">一九四九年台湾同祖国不幸分离以来，我们之间音讯不通，来往断绝…… </w:t>
      </w:r>
      <w:r>
        <w:rPr>
          <w:sz w:val="21"/>
        </w:rPr>
        <w:t>近三十年台湾同祖国的分离，是人为的”并结合相关历史知识可知，题干所反映的时间应该是1979年。《告台湾</w:t>
      </w:r>
      <w:r>
        <w:rPr>
          <w:sz w:val="21"/>
        </w:rPr>
        <w:t xml:space="preserve"> </w:t>
      </w:r>
      <w:r>
        <w:rPr>
          <w:sz w:val="21"/>
        </w:rPr>
        <w:t>同胞书》发表于1979年：“九二共识”达成于1992年；江泽民同志关于祖国统一大业谈话发表于1995年</w:t>
      </w:r>
      <w:r>
        <w:rPr>
          <w:sz w:val="21"/>
        </w:rPr>
        <w:t>；《胡</w:t>
      </w:r>
      <w:r>
        <w:rPr>
          <w:sz w:val="21"/>
        </w:rPr>
        <w:t xml:space="preserve"> </w:t>
      </w:r>
      <w:r>
        <w:rPr>
          <w:sz w:val="21"/>
        </w:rPr>
        <w:t>锦涛同志与连战会谈新闻公报》发表于200</w:t>
      </w:r>
      <w:r>
        <w:rPr>
          <w:sz w:val="21"/>
        </w:rPr>
        <w:t>5年。故本题选</w:t>
      </w:r>
      <w:r>
        <w:rPr>
          <w:rFonts w:ascii="Times New Roman" w:hAnsi="Times New Roman"/>
          <w:sz w:val="21"/>
        </w:rPr>
        <w:t>A</w:t>
      </w:r>
      <w:r>
        <w:rPr>
          <w:sz w:val="21"/>
        </w:rPr>
        <w:t>。</w:t>
      </w:r>
    </w:p>
    <w:p>
      <w:pPr>
        <w:pStyle w:val="3"/>
        <w:spacing w:before="82" w:line="259" w:lineRule="auto"/>
        <w:ind w:right="107"/>
        <w:rPr>
          <w:sz w:val="21"/>
          <w:szCs w:val="21"/>
        </w:rPr>
      </w:pPr>
      <w:r>
        <w:rPr>
          <w:sz w:val="21"/>
        </w:rPr>
        <w:t>6.【答案】A。</w:t>
      </w:r>
      <w:r>
        <w:rPr>
          <w:sz w:val="21"/>
        </w:rPr>
        <w:t xml:space="preserve"> </w:t>
      </w:r>
      <w:r>
        <w:rPr>
          <w:sz w:val="21"/>
        </w:rPr>
        <w:t>解析：1931年9月18日，日本关东军以柳条湖事件为借口，发动“九一</w:t>
      </w:r>
      <w:r>
        <w:rPr>
          <w:sz w:val="21"/>
        </w:rPr>
        <w:t>八”事变。蒋介石采取不抵</w:t>
      </w:r>
      <w:r>
        <w:rPr>
          <w:sz w:val="21"/>
        </w:rPr>
        <w:t xml:space="preserve"> </w:t>
      </w:r>
      <w:r>
        <w:rPr>
          <w:sz w:val="21"/>
        </w:rPr>
        <w:t>抗政策，导致东北三省迅速沦陷，中日民族矛盾激化。1936年12月12日，张学良和杨虎城发动了震惊中外的西安</w:t>
      </w:r>
      <w:r>
        <w:rPr>
          <w:sz w:val="21"/>
        </w:rPr>
        <w:t xml:space="preserve"> 事变。卢沟桥事变和南京大屠杀均发生于1937年。1933年该馆出版了新的历史教科书，书名冠以“复兴”二字，</w:t>
      </w:r>
      <w:r>
        <w:rPr>
          <w:sz w:val="21"/>
        </w:rPr>
        <w:t xml:space="preserve"> </w:t>
      </w:r>
      <w:r>
        <w:rPr>
          <w:sz w:val="21"/>
        </w:rPr>
        <w:t>与此相关的历史事件应该是“九一八”事变。故本题</w:t>
      </w:r>
      <w:r>
        <w:rPr>
          <w:sz w:val="21"/>
        </w:rPr>
        <w:t>选</w:t>
      </w:r>
      <w:r>
        <w:rPr>
          <w:rFonts w:ascii="Times New Roman" w:hAnsi="Times New Roman"/>
          <w:sz w:val="21"/>
        </w:rPr>
        <w:t>A</w:t>
      </w:r>
      <w:r>
        <w:rPr>
          <w:sz w:val="21"/>
        </w:rPr>
        <w:t>。</w:t>
      </w:r>
    </w:p>
    <w:p>
      <w:pPr>
        <w:pStyle w:val="3"/>
        <w:spacing w:before="51" w:line="250" w:lineRule="auto"/>
        <w:ind w:right="874"/>
        <w:rPr>
          <w:sz w:val="21"/>
          <w:szCs w:val="21"/>
        </w:rPr>
      </w:pPr>
      <w:r>
        <w:rPr>
          <w:sz w:val="21"/>
        </w:rPr>
        <w:t>7.【答案】D。解析：A</w:t>
      </w:r>
      <w:r>
        <w:rPr>
          <w:sz w:val="21"/>
        </w:rPr>
        <w:t xml:space="preserve"> </w:t>
      </w:r>
      <w:r>
        <w:rPr>
          <w:sz w:val="21"/>
        </w:rPr>
        <w:t>项不选。土地革命的时间是927年8月至1937年1949年时，土地革命早已结束。</w:t>
      </w:r>
      <w:r>
        <w:rPr>
          <w:sz w:val="21"/>
        </w:rPr>
        <w:t xml:space="preserve"> </w:t>
      </w:r>
      <w:r>
        <w:rPr>
          <w:rFonts w:ascii="Times New Roman" w:hAnsi="Times New Roman"/>
          <w:sz w:val="21"/>
        </w:rPr>
        <w:t>B</w:t>
      </w:r>
      <w:r>
        <w:rPr>
          <w:sz w:val="21"/>
        </w:rPr>
        <w:t>项不选。社会主义革命与建设的迅速展开是在中华人民共和</w:t>
      </w:r>
      <w:r>
        <w:rPr>
          <w:sz w:val="21"/>
        </w:rPr>
        <w:t>国成立之后。</w:t>
      </w:r>
    </w:p>
    <w:p>
      <w:pPr>
        <w:pStyle w:val="3"/>
        <w:spacing w:before="71" w:line="219" w:lineRule="auto"/>
        <w:rPr>
          <w:sz w:val="21"/>
          <w:szCs w:val="21"/>
        </w:rPr>
      </w:pPr>
      <w:r>
        <w:rPr>
          <w:rFonts w:ascii="Times New Roman" w:hAnsi="Times New Roman"/>
          <w:sz w:val="21"/>
        </w:rPr>
        <w:t>C</w:t>
      </w:r>
      <w:r>
        <w:rPr>
          <w:sz w:val="21"/>
        </w:rPr>
        <w:t>项不选。工人和农民一直是新民主主义革命</w:t>
      </w:r>
      <w:r>
        <w:rPr>
          <w:sz w:val="21"/>
        </w:rPr>
        <w:t>的主力军。</w:t>
      </w:r>
    </w:p>
    <w:p>
      <w:pPr>
        <w:pStyle w:val="3"/>
        <w:spacing w:before="72" w:line="264" w:lineRule="auto"/>
        <w:ind w:right="97"/>
        <w:rPr>
          <w:sz w:val="22"/>
          <w:szCs w:val="22"/>
        </w:rPr>
      </w:pPr>
      <w:r>
        <w:rPr>
          <w:rFonts w:ascii="Times New Roman" w:hAnsi="Times New Roman"/>
          <w:sz w:val="21"/>
        </w:rPr>
        <w:t>D</w:t>
      </w:r>
      <w:r>
        <w:rPr>
          <w:sz w:val="21"/>
        </w:rPr>
        <w:t>项当选。中共七届二中全会召开的背景是解</w:t>
      </w:r>
      <w:r>
        <w:rPr>
          <w:sz w:val="21"/>
        </w:rPr>
        <w:t xml:space="preserve">放战争获得胜利的前夕，这时党的工作重心由农村转向城市，这说明 </w:t>
      </w:r>
      <w:r>
        <w:rPr>
          <w:sz w:val="22"/>
        </w:rPr>
        <w:t>农村包围城市的革命阶段基本结束。</w:t>
      </w:r>
    </w:p>
    <w:p>
      <w:pPr>
        <w:pStyle w:val="3"/>
        <w:spacing w:before="14" w:line="219" w:lineRule="auto"/>
      </w:pPr>
      <w:r>
        <w:t>故本题选</w:t>
      </w:r>
      <w:r>
        <w:rPr>
          <w:rFonts w:ascii="Times New Roman" w:hAnsi="Times New Roman"/>
        </w:rPr>
        <w:t>D</w:t>
      </w:r>
      <w:r>
        <w:t>。</w:t>
      </w:r>
    </w:p>
    <w:p>
      <w:pPr>
        <w:pStyle w:val="3"/>
        <w:spacing w:before="53" w:line="244" w:lineRule="auto"/>
        <w:ind w:right="102"/>
        <w:rPr>
          <w:sz w:val="22"/>
          <w:szCs w:val="22"/>
        </w:rPr>
      </w:pPr>
      <w:r>
        <w:rPr>
          <w:sz w:val="22"/>
        </w:rPr>
        <w:t>8.【答案】</w:t>
      </w:r>
      <w:r>
        <w:rPr>
          <w:rFonts w:ascii="Times New Roman" w:hAnsi="Times New Roman"/>
          <w:sz w:val="22"/>
        </w:rPr>
        <w:t>D</w:t>
      </w:r>
      <w:r>
        <w:rPr>
          <w:sz w:val="22"/>
        </w:rPr>
        <w:t>。解析：习近平总书记在庆祝中国人民解放军建军90周年大会上指</w:t>
      </w:r>
      <w:r>
        <w:rPr>
          <w:sz w:val="22"/>
        </w:rPr>
        <w:t>出：“党对军队绝对领导的根本原</w:t>
      </w:r>
      <w:r>
        <w:rPr>
          <w:sz w:val="22"/>
        </w:rPr>
        <w:t xml:space="preserve"> </w:t>
      </w:r>
      <w:r>
        <w:rPr>
          <w:sz w:val="22"/>
        </w:rPr>
        <w:t>则和制度，发端于南昌起义，奠基于三湾改编，定型于古田会议”。故选</w:t>
      </w:r>
      <w:r>
        <w:rPr>
          <w:rFonts w:ascii="Times New Roman" w:hAnsi="Times New Roman"/>
          <w:sz w:val="22"/>
        </w:rPr>
        <w:t>D</w:t>
      </w:r>
      <w:r>
        <w:rPr>
          <w:sz w:val="22"/>
        </w:rPr>
        <w:t>。</w:t>
      </w:r>
    </w:p>
    <w:p>
      <w:pPr>
        <w:pStyle w:val="3"/>
        <w:spacing w:before="48" w:line="219" w:lineRule="auto"/>
        <w:rPr>
          <w:sz w:val="21"/>
          <w:szCs w:val="21"/>
        </w:rPr>
      </w:pPr>
      <w:r>
        <w:rPr>
          <w:sz w:val="21"/>
        </w:rPr>
        <w:t>9.【答案】</w:t>
      </w:r>
      <w:r>
        <w:rPr>
          <w:rFonts w:ascii="Times New Roman" w:hAnsi="Times New Roman"/>
          <w:sz w:val="21"/>
        </w:rPr>
        <w:t>A</w:t>
      </w:r>
      <w:r>
        <w:rPr>
          <w:sz w:val="21"/>
        </w:rPr>
        <w:t>。解析：中英《南京条约》是清政府签订的第一个不平等条</w:t>
      </w:r>
      <w:r>
        <w:rPr>
          <w:sz w:val="21"/>
        </w:rPr>
        <w:t>约。故选</w:t>
      </w:r>
      <w:r>
        <w:rPr>
          <w:rFonts w:ascii="Times New Roman" w:hAnsi="Times New Roman"/>
          <w:sz w:val="21"/>
        </w:rPr>
        <w:t>A</w:t>
      </w:r>
      <w:r>
        <w:rPr>
          <w:sz w:val="21"/>
        </w:rPr>
        <w:t>。</w:t>
      </w:r>
    </w:p>
    <w:p>
      <w:pPr>
        <w:pStyle w:val="3"/>
        <w:spacing w:before="51" w:line="219" w:lineRule="auto"/>
        <w:rPr>
          <w:sz w:val="22"/>
          <w:szCs w:val="22"/>
        </w:rPr>
      </w:pPr>
      <w:r>
        <w:rPr>
          <w:sz w:val="22"/>
        </w:rPr>
        <w:t>10.【答案】</w:t>
      </w:r>
      <w:r>
        <w:rPr>
          <w:rFonts w:ascii="Times New Roman" w:hAnsi="Times New Roman"/>
          <w:sz w:val="22"/>
        </w:rPr>
        <w:t>B</w:t>
      </w:r>
      <w:r>
        <w:rPr>
          <w:sz w:val="22"/>
        </w:rPr>
        <w:t>。解析：戊戌变法目的是为了在当时的中国实行君主立宪制度，发</w:t>
      </w:r>
      <w:r>
        <w:rPr>
          <w:sz w:val="22"/>
        </w:rPr>
        <w:t>展资本主义经济。故选</w:t>
      </w:r>
      <w:r>
        <w:rPr>
          <w:rFonts w:ascii="Times New Roman" w:hAnsi="Times New Roman"/>
          <w:sz w:val="22"/>
        </w:rPr>
        <w:t>B</w:t>
      </w:r>
      <w:r>
        <w:rPr>
          <w:sz w:val="22"/>
        </w:rPr>
        <w:t>。</w:t>
      </w:r>
    </w:p>
    <w:p>
      <w:pPr>
        <w:pStyle w:val="3"/>
        <w:spacing w:before="60" w:line="255" w:lineRule="auto"/>
        <w:ind w:right="98"/>
        <w:rPr>
          <w:sz w:val="21"/>
          <w:szCs w:val="21"/>
        </w:rPr>
      </w:pPr>
      <w:r>
        <w:rPr>
          <w:sz w:val="21"/>
        </w:rPr>
        <w:t>11.【答案】A</w:t>
      </w:r>
      <w:r>
        <w:rPr>
          <w:sz w:val="21"/>
        </w:rPr>
        <w:t xml:space="preserve"> </w:t>
      </w:r>
      <w:r>
        <w:rPr>
          <w:sz w:val="21"/>
        </w:rPr>
        <w:t>解析：1927年9月29日，部队到达江西省永新县的三湾村时，在毛泽东同志的领导下进</w:t>
      </w:r>
      <w:r>
        <w:rPr>
          <w:sz w:val="21"/>
        </w:rPr>
        <w:t>行了改编(即</w:t>
      </w:r>
      <w:r>
        <w:rPr>
          <w:sz w:val="21"/>
        </w:rPr>
        <w:t xml:space="preserve"> </w:t>
      </w:r>
      <w:r>
        <w:rPr>
          <w:sz w:val="21"/>
        </w:rPr>
        <w:t>三湾改编)。其具体做法为：由原来的一个师缩编为一个团；将党的支部建立在连上；成立各级士兵委员会，实行</w:t>
      </w:r>
      <w:r>
        <w:rPr>
          <w:sz w:val="21"/>
        </w:rPr>
        <w:t xml:space="preserve"> </w:t>
      </w:r>
      <w:r>
        <w:rPr>
          <w:sz w:val="21"/>
        </w:rPr>
        <w:t>民主管理制度，在政治上官兵平等</w:t>
      </w:r>
    </w:p>
    <w:p>
      <w:pPr>
        <w:pStyle w:val="3"/>
        <w:spacing w:before="69" w:line="287" w:lineRule="auto"/>
        <w:ind w:right="40"/>
        <w:jc w:val="both"/>
      </w:pPr>
      <w:r>
        <w:t>A</w:t>
      </w:r>
      <w:r>
        <w:t xml:space="preserve"> </w:t>
      </w:r>
      <w:r>
        <w:t>项当选。三湾改编把支部建在连上的原则确立后，队面貌大为改变1929年12月的古</w:t>
      </w:r>
      <w:r>
        <w:t>田会议明确规定，“每连建</w:t>
      </w:r>
      <w:r>
        <w:t xml:space="preserve"> </w:t>
      </w:r>
      <w:r>
        <w:t>设一个支部，每班建设一个小组，这是红军中党的组织的重要原则之一”。古田会议时期做到了连队里建有党支部。</w:t>
      </w:r>
      <w:r>
        <w:t xml:space="preserve"> </w:t>
      </w:r>
      <w:r>
        <w:rPr>
          <w:rFonts w:ascii="Times New Roman" w:hAnsi="Times New Roman"/>
        </w:rPr>
        <w:t>B</w:t>
      </w:r>
      <w:r>
        <w:t>项不选。1927年9月11日，毛泽东同志和湖南省委一起领导了湘赣边界秋收起义。这次起义虽然开始时也是以</w:t>
      </w:r>
      <w:r>
        <w:t xml:space="preserve"> </w:t>
      </w:r>
      <w:r>
        <w:t>攻占大城市为目标，但在遭到严重挫折后，及时从进攻大城市转到向农村进军，这是人民革命史上具有决定意义的</w:t>
      </w:r>
    </w:p>
    <w:p>
      <w:pPr>
        <w:pStyle w:val="1"/>
        <w:spacing w:line="287" w:lineRule="auto"/>
        <w:sectPr>
          <w:footerReference r:id="rId644" w:type="default"/>
          <w:pgSz w:w="11900" w:h="16840"/>
          <w:pgMar w:top="400" w:right="660" w:bottom="1437" w:left="679" w:header="0" w:footer="1233" w:gutter="0"/>
          <w:cols w:space="720" w:num="1"/>
        </w:sectPr>
      </w:pPr>
    </w:p>
    <w:p>
      <w:pPr>
        <w:pStyle w:val="1"/>
        <w:spacing w:line="241" w:lineRule="auto"/>
        <w:rPr>
          <w:rFonts w:ascii="Arial"/>
          <w:sz w:val="21"/>
        </w:rPr>
      </w:pPr>
    </w:p>
    <w:p>
      <w:pPr>
        <w:pStyle w:val="1"/>
        <w:spacing w:line="241" w:lineRule="auto"/>
        <w:rPr>
          <w:rFonts w:ascii="Arial"/>
          <w:sz w:val="21"/>
        </w:rPr>
      </w:pPr>
    </w:p>
    <w:p>
      <w:pPr>
        <w:pStyle w:val="3"/>
        <w:spacing w:before="101" w:line="220" w:lineRule="auto"/>
        <w:ind w:left="4"/>
        <w:rPr>
          <w:sz w:val="22"/>
          <w:szCs w:val="22"/>
        </w:rPr>
      </w:pPr>
      <w:r>
        <w:rPr>
          <w:sz w:val="22"/>
        </w:rPr>
        <w:t>新起点。</w:t>
      </w:r>
    </w:p>
    <w:p>
      <w:pPr>
        <w:pStyle w:val="3"/>
        <w:spacing w:before="54" w:line="274" w:lineRule="auto"/>
        <w:ind w:left="4" w:right="145"/>
        <w:rPr>
          <w:sz w:val="22"/>
          <w:szCs w:val="22"/>
        </w:rPr>
      </w:pPr>
      <w:r>
        <w:rPr>
          <w:sz w:val="21"/>
        </w:rPr>
        <w:t>C项不选。南昌起义发生于1927年8月1日南昌起义时，党在起义军中成立了最高领导机构——前敌委员会。在前</w:t>
      </w:r>
      <w:r>
        <w:rPr>
          <w:sz w:val="21"/>
        </w:rPr>
        <w:t xml:space="preserve"> </w:t>
      </w:r>
      <w:r>
        <w:t>委会的领导下，各军、各师都建立党委，在团上建立</w:t>
      </w:r>
      <w:r>
        <w:t>党总支。党总支的主要任务是“管理支部生活，执行党的政策，</w:t>
      </w:r>
      <w:r>
        <w:t xml:space="preserve"> </w:t>
      </w:r>
      <w:r>
        <w:t xml:space="preserve">监督军人的行动”。但是，当时党组织都设立在团一级，连队一级没有党组织，党的指示和意图不能贯彻到每一个  </w:t>
      </w:r>
      <w:r>
        <w:rPr>
          <w:sz w:val="22"/>
        </w:rPr>
        <w:t>兵。</w:t>
      </w:r>
    </w:p>
    <w:p>
      <w:pPr>
        <w:pStyle w:val="3"/>
        <w:spacing w:before="1" w:line="264" w:lineRule="auto"/>
        <w:ind w:left="4" w:right="194"/>
        <w:rPr>
          <w:sz w:val="22"/>
          <w:szCs w:val="22"/>
        </w:rPr>
      </w:pPr>
      <w:r>
        <w:rPr>
          <w:rFonts w:ascii="Times New Roman" w:hAnsi="Times New Roman"/>
          <w:sz w:val="22"/>
        </w:rPr>
        <w:t>D</w:t>
      </w:r>
      <w:r>
        <w:rPr>
          <w:sz w:val="22"/>
        </w:rPr>
        <w:t>项不选。北伐战争是由中国国民党领导下的国民政府以国民革命军为主力，以蒋介石为总司令，并于1926年至</w:t>
      </w:r>
      <w:r>
        <w:rPr>
          <w:sz w:val="22"/>
        </w:rPr>
        <w:t xml:space="preserve"> </w:t>
      </w:r>
      <w:r>
        <w:rPr>
          <w:sz w:val="21"/>
        </w:rPr>
        <w:t>1928年发动的统一战争但1927年4月12日，以蒋介石为首的国民党新右派在上海发动反对国</w:t>
      </w:r>
      <w:r>
        <w:rPr>
          <w:sz w:val="21"/>
        </w:rPr>
        <w:t>民上海发动党左派和</w:t>
      </w:r>
      <w:r>
        <w:rPr>
          <w:sz w:val="21"/>
        </w:rPr>
        <w:t xml:space="preserve"> </w:t>
      </w:r>
      <w:r>
        <w:rPr>
          <w:sz w:val="22"/>
        </w:rPr>
        <w:t>中国共产党的武装政变，大屠杀共产党员、国民党左派及革命群众。汪精卫于1927年7月15日在武汉召集会议，</w:t>
      </w:r>
      <w:r>
        <w:rPr>
          <w:sz w:val="22"/>
        </w:rPr>
        <w:t xml:space="preserve"> </w:t>
      </w:r>
      <w:r>
        <w:rPr>
          <w:sz w:val="22"/>
        </w:rPr>
        <w:t>宣布停止与中国共产党的合作。至此，第一次国共合作正式结束。人民军队在北伐战争期间还未做到连队里建有党</w:t>
      </w:r>
      <w:r>
        <w:rPr>
          <w:sz w:val="22"/>
        </w:rPr>
        <w:t xml:space="preserve"> </w:t>
      </w:r>
      <w:r>
        <w:rPr>
          <w:sz w:val="22"/>
        </w:rPr>
        <w:t>支部。</w:t>
      </w:r>
    </w:p>
    <w:p>
      <w:pPr>
        <w:pStyle w:val="3"/>
        <w:spacing w:line="218" w:lineRule="auto"/>
        <w:ind w:left="4"/>
        <w:rPr>
          <w:sz w:val="22"/>
          <w:szCs w:val="22"/>
        </w:rPr>
      </w:pPr>
      <w:r>
        <w:rPr>
          <w:sz w:val="22"/>
        </w:rPr>
        <w:t>故本题选</w:t>
      </w:r>
      <w:r>
        <w:rPr>
          <w:rFonts w:ascii="Times New Roman" w:hAnsi="Times New Roman"/>
          <w:sz w:val="22"/>
        </w:rPr>
        <w:t>A</w:t>
      </w:r>
      <w:r>
        <w:rPr>
          <w:sz w:val="22"/>
        </w:rPr>
        <w:t>。</w:t>
      </w:r>
    </w:p>
    <w:p>
      <w:pPr>
        <w:pStyle w:val="3"/>
        <w:spacing w:before="69" w:line="295" w:lineRule="auto"/>
        <w:ind w:left="4" w:right="165"/>
      </w:pPr>
      <w:r>
        <w:t>12.【答案】C.解</w:t>
      </w:r>
      <w:r>
        <w:t xml:space="preserve"> </w:t>
      </w:r>
      <w:r>
        <w:t>析</w:t>
      </w:r>
      <w:r>
        <w:t xml:space="preserve"> </w:t>
      </w:r>
      <w:r>
        <w:t>：A</w:t>
      </w:r>
      <w:r>
        <w:t xml:space="preserve"> </w:t>
      </w:r>
      <w:r>
        <w:t>项不选。瓦窑堡会单项1935年12月中共中央在北瓦堡召</w:t>
      </w:r>
      <w:r>
        <w:t>开的一次重要的政治局扩大会议。</w:t>
      </w:r>
      <w:r>
        <w:t xml:space="preserve"> </w:t>
      </w:r>
      <w:r>
        <w:t>会议批评了党内存在的左倾关门主义错误，制定了抗日民族统一战线方针。</w:t>
      </w:r>
    </w:p>
    <w:p>
      <w:pPr>
        <w:pStyle w:val="3"/>
        <w:spacing w:before="2" w:line="288" w:lineRule="auto"/>
        <w:ind w:left="4" w:right="209"/>
      </w:pPr>
      <w:r>
        <w:t>B</w:t>
      </w:r>
      <w:r>
        <w:t xml:space="preserve"> </w:t>
      </w:r>
      <w:r>
        <w:t>项不选。洛川会议是1937年8月中共中央政治局在北洛川县家村召开的扩大会议决定把党的工作重心放在</w:t>
      </w:r>
      <w:r>
        <w:t>战区和</w:t>
      </w:r>
      <w:r>
        <w:t xml:space="preserve"> </w:t>
      </w:r>
      <w:r>
        <w:t>敌后，在敌后放手发动群众，开展独立自主的游击战争，开辟敌后战场，建立敌后抗日根据地。</w:t>
      </w:r>
    </w:p>
    <w:p>
      <w:pPr>
        <w:pStyle w:val="3"/>
        <w:spacing w:before="2" w:line="270" w:lineRule="auto"/>
        <w:ind w:left="4" w:right="55"/>
      </w:pPr>
      <w:r>
        <w:t>C</w:t>
      </w:r>
      <w:r>
        <w:t xml:space="preserve"> </w:t>
      </w:r>
      <w:r>
        <w:t>项当选。八七会议是1927年8月7日中共中央在汉口召开的一次紧急会议是在介石汪精卫先后变革命，大批共产</w:t>
      </w:r>
      <w:r>
        <w:t xml:space="preserve">  </w:t>
      </w:r>
      <w:r>
        <w:t>党员和革命群众惨遭杀，中革命处于严重危机的要关头召开的会议坚决纠正了以陈独秀为代表的右倾投降主义错误，</w:t>
      </w:r>
      <w:r>
        <w:t xml:space="preserve"> </w:t>
      </w:r>
      <w:r>
        <w:t>确定了实行土地革命和武装反抗国民党反动派的总方针，会上毛泽东同志明确提出了“</w:t>
      </w:r>
      <w:r>
        <w:t>枪杆子里出政权”的著名论</w:t>
      </w:r>
      <w:r>
        <w:t xml:space="preserve">   </w:t>
      </w:r>
      <w:r>
        <w:t>断。</w:t>
      </w:r>
    </w:p>
    <w:p>
      <w:pPr>
        <w:pStyle w:val="3"/>
        <w:spacing w:before="71" w:line="252" w:lineRule="auto"/>
        <w:ind w:left="4"/>
        <w:rPr>
          <w:sz w:val="21"/>
          <w:szCs w:val="21"/>
        </w:rPr>
      </w:pPr>
      <w:r>
        <w:rPr>
          <w:sz w:val="21"/>
        </w:rPr>
        <w:t>D</w:t>
      </w:r>
      <w:r>
        <w:rPr>
          <w:sz w:val="21"/>
        </w:rPr>
        <w:t xml:space="preserve"> </w:t>
      </w:r>
      <w:r>
        <w:rPr>
          <w:sz w:val="21"/>
        </w:rPr>
        <w:t>项不选。遵义会议是1935年1月中共中央政治局在贵州遵义召开的独立自主地解决中国革命问题的一次极其重要</w:t>
      </w:r>
      <w:r>
        <w:rPr>
          <w:sz w:val="21"/>
        </w:rPr>
        <w:t xml:space="preserve">   </w:t>
      </w:r>
      <w:r>
        <w:rPr>
          <w:sz w:val="21"/>
        </w:rPr>
        <w:t>的扩大会议。它是在红军第五次反围剿”失败和长征初期严重受挫的情况下，为了纠正博古、王明、李德等人“左”</w:t>
      </w:r>
      <w:r>
        <w:rPr>
          <w:sz w:val="21"/>
        </w:rPr>
        <w:t xml:space="preserve"> </w:t>
      </w:r>
      <w:r>
        <w:rPr>
          <w:sz w:val="21"/>
        </w:rPr>
        <w:t>倾错误而召开的。会议实际上确立了毛泽东同志</w:t>
      </w:r>
      <w:r>
        <w:rPr>
          <w:sz w:val="21"/>
        </w:rPr>
        <w:t>在党内的领导地位。</w:t>
      </w:r>
    </w:p>
    <w:p>
      <w:pPr>
        <w:pStyle w:val="3"/>
        <w:spacing w:before="51" w:line="219" w:lineRule="auto"/>
        <w:ind w:left="4"/>
        <w:rPr>
          <w:sz w:val="21"/>
          <w:szCs w:val="21"/>
        </w:rPr>
      </w:pPr>
      <w:r>
        <w:rPr>
          <w:sz w:val="21"/>
        </w:rPr>
        <w:t>故本题选</w:t>
      </w:r>
      <w:r>
        <w:rPr>
          <w:rFonts w:ascii="Times New Roman" w:hAnsi="Times New Roman"/>
          <w:sz w:val="21"/>
        </w:rPr>
        <w:t>C</w:t>
      </w:r>
      <w:r>
        <w:rPr>
          <w:sz w:val="21"/>
        </w:rPr>
        <w:t>。</w:t>
      </w:r>
    </w:p>
    <w:p>
      <w:pPr>
        <w:pStyle w:val="3"/>
        <w:spacing w:before="91" w:line="249" w:lineRule="auto"/>
        <w:ind w:left="4" w:right="234"/>
        <w:rPr>
          <w:sz w:val="21"/>
          <w:szCs w:val="21"/>
        </w:rPr>
      </w:pPr>
      <w:r>
        <w:rPr>
          <w:sz w:val="21"/>
        </w:rPr>
        <w:t>13.【答案】A.解析：五四运动是1919年5月4日发生在北京的一场以青年学生</w:t>
      </w:r>
      <w:r>
        <w:rPr>
          <w:sz w:val="21"/>
        </w:rPr>
        <w:t>为主，广大群众、市民、工商人士</w:t>
      </w:r>
      <w:r>
        <w:rPr>
          <w:sz w:val="21"/>
        </w:rPr>
        <w:t xml:space="preserve"> </w:t>
      </w:r>
      <w:r>
        <w:rPr>
          <w:sz w:val="21"/>
        </w:rPr>
        <w:t>等阶层共同参与的，通过示威游行、请愿、罢工、暴力对抗政府等多种形式进行的</w:t>
      </w:r>
      <w:r>
        <w:rPr>
          <w:sz w:val="21"/>
        </w:rPr>
        <w:t>爱国运动，是中国人民彻底的反</w:t>
      </w:r>
      <w:r>
        <w:rPr>
          <w:sz w:val="21"/>
        </w:rPr>
        <w:t xml:space="preserve"> 对帝国主义、封建主义的爱国运动。故本题选</w:t>
      </w:r>
      <w:r>
        <w:rPr>
          <w:rFonts w:ascii="Times New Roman" w:hAnsi="Times New Roman"/>
          <w:sz w:val="21"/>
        </w:rPr>
        <w:t>A</w:t>
      </w:r>
      <w:r>
        <w:rPr>
          <w:sz w:val="21"/>
        </w:rPr>
        <w:t>。</w:t>
      </w:r>
    </w:p>
    <w:p>
      <w:pPr>
        <w:pStyle w:val="3"/>
        <w:spacing w:before="89" w:line="264" w:lineRule="auto"/>
        <w:ind w:left="4" w:right="233"/>
      </w:pPr>
      <w:r>
        <w:t>14.【答案】</w:t>
      </w:r>
      <w:r>
        <w:rPr>
          <w:rFonts w:ascii="Times New Roman" w:hAnsi="Times New Roman"/>
        </w:rPr>
        <w:t>C.</w:t>
      </w:r>
      <w:r>
        <w:t>解析：  《关于建国以来</w:t>
      </w:r>
      <w:r>
        <w:t>的若干历史问题的决议》是中国共产党历史上具有深远意义和重大影响的重</w:t>
      </w:r>
      <w:r>
        <w:t xml:space="preserve"> </w:t>
      </w:r>
      <w:r>
        <w:t>要文件，其起草工作从1979年11月开始，在中央政治局、书记处领导下，由邓小平、胡耀邦主持进行的、经长时</w:t>
      </w:r>
      <w:r>
        <w:t xml:space="preserve"> </w:t>
      </w:r>
      <w:r>
        <w:t>间讨论和修改，集中全党智慧形成。在1981</w:t>
      </w:r>
      <w:r>
        <w:t>年6月27日中国共产党十一届六中全会通过，故本题选</w:t>
      </w:r>
      <w:r>
        <w:rPr>
          <w:rFonts w:ascii="Times New Roman" w:hAnsi="Times New Roman"/>
        </w:rPr>
        <w:t>C</w:t>
      </w:r>
      <w:r>
        <w:t>。</w:t>
      </w:r>
    </w:p>
    <w:p>
      <w:pPr>
        <w:pStyle w:val="3"/>
        <w:spacing w:before="73" w:line="246" w:lineRule="auto"/>
        <w:ind w:left="4" w:right="231"/>
        <w:rPr>
          <w:sz w:val="21"/>
          <w:szCs w:val="21"/>
        </w:rPr>
      </w:pPr>
      <w:r>
        <w:rPr>
          <w:sz w:val="21"/>
        </w:rPr>
        <w:t>15.【答案】B</w:t>
      </w:r>
      <w:r>
        <w:rPr>
          <w:sz w:val="21"/>
        </w:rPr>
        <w:t xml:space="preserve"> </w:t>
      </w:r>
      <w:r>
        <w:rPr>
          <w:sz w:val="21"/>
        </w:rPr>
        <w:t>解析：1926年5月，以共产党员和共青团员为</w:t>
      </w:r>
      <w:r>
        <w:rPr>
          <w:sz w:val="21"/>
        </w:rPr>
        <w:t>骨干的国民革命军第四军叶挺独立团及第七军一部作</w:t>
      </w:r>
      <w:r>
        <w:rPr>
          <w:sz w:val="21"/>
        </w:rPr>
        <w:t xml:space="preserve"> 为北伐先锋，开赴湖南，揭开了北伐战争的序幕。故本题选</w:t>
      </w:r>
      <w:r>
        <w:rPr>
          <w:rFonts w:ascii="Times New Roman" w:hAnsi="Times New Roman"/>
          <w:sz w:val="21"/>
        </w:rPr>
        <w:t>B</w:t>
      </w:r>
      <w:r>
        <w:rPr>
          <w:sz w:val="21"/>
        </w:rPr>
        <w:t>。</w:t>
      </w:r>
    </w:p>
    <w:p>
      <w:pPr>
        <w:pStyle w:val="3"/>
        <w:spacing w:before="69" w:line="267" w:lineRule="auto"/>
        <w:ind w:left="4" w:right="140" w:hanging="4"/>
        <w:jc w:val="both"/>
        <w:rPr>
          <w:sz w:val="21"/>
          <w:szCs w:val="21"/>
        </w:rPr>
      </w:pPr>
      <w:r>
        <w:rPr>
          <w:sz w:val="21"/>
        </w:rPr>
        <w:t>【答案】</w:t>
      </w:r>
      <w:r>
        <w:rPr>
          <w:rFonts w:ascii="Times New Roman" w:hAnsi="Times New Roman"/>
          <w:sz w:val="21"/>
        </w:rPr>
        <w:t>B</w:t>
      </w:r>
      <w:r>
        <w:rPr>
          <w:sz w:val="21"/>
        </w:rPr>
        <w:t>。解析：土地革命战争时期，党领导了南昌起义、秋收起义和</w:t>
      </w:r>
      <w:r>
        <w:rPr>
          <w:sz w:val="21"/>
        </w:rPr>
        <w:t xml:space="preserve">广州起义等大大小小近百次武装起义，开 </w:t>
      </w:r>
      <w:r>
        <w:rPr>
          <w:sz w:val="21"/>
        </w:rPr>
        <w:t>始了武装反抗国民党反动派的斗争，创建了井冈山革命根据地。这期间，毛泽东同志对中国红色政权存</w:t>
      </w:r>
      <w:r>
        <w:rPr>
          <w:sz w:val="21"/>
        </w:rPr>
        <w:t>在和发展的</w:t>
      </w:r>
      <w:r>
        <w:rPr>
          <w:sz w:val="21"/>
        </w:rPr>
        <w:t xml:space="preserve">  </w:t>
      </w:r>
      <w:r>
        <w:rPr>
          <w:sz w:val="21"/>
        </w:rPr>
        <w:t>原因与条件及其在革命中的作用对土地革命路线，对新型人民军队的建设与红军作战的战略战</w:t>
      </w:r>
      <w:r>
        <w:rPr>
          <w:sz w:val="21"/>
        </w:rPr>
        <w:t>术原则，对农村与战</w:t>
      </w:r>
      <w:r>
        <w:rPr>
          <w:sz w:val="21"/>
        </w:rPr>
        <w:t xml:space="preserve">  </w:t>
      </w:r>
      <w:r>
        <w:rPr>
          <w:sz w:val="21"/>
        </w:rPr>
        <w:t>争环境中的无产阶级政党建设等问题进行了科学阐述，成功开辟</w:t>
      </w:r>
      <w:r>
        <w:rPr>
          <w:sz w:val="21"/>
        </w:rPr>
        <w:t>了一条农村包围城市、武装夺取政权的革命新道路。</w:t>
      </w:r>
      <w:r>
        <w:rPr>
          <w:sz w:val="21"/>
        </w:rPr>
        <w:t xml:space="preserve"> 这标志着毛泽东思想初步形成。故本题选</w:t>
      </w:r>
      <w:r>
        <w:rPr>
          <w:rFonts w:ascii="Times New Roman" w:hAnsi="Times New Roman"/>
          <w:sz w:val="21"/>
        </w:rPr>
        <w:t>B</w:t>
      </w:r>
      <w:r>
        <w:rPr>
          <w:sz w:val="21"/>
        </w:rPr>
        <w:t>。</w:t>
      </w:r>
    </w:p>
    <w:p>
      <w:pPr>
        <w:pStyle w:val="3"/>
        <w:spacing w:before="34" w:line="251" w:lineRule="auto"/>
        <w:ind w:left="4" w:right="233"/>
        <w:rPr>
          <w:sz w:val="21"/>
          <w:szCs w:val="21"/>
        </w:rPr>
      </w:pPr>
      <w:r>
        <w:rPr>
          <w:sz w:val="21"/>
        </w:rPr>
        <w:t>16.【答案】</w:t>
      </w:r>
      <w:r>
        <w:rPr>
          <w:rFonts w:ascii="Times New Roman" w:hAnsi="Times New Roman"/>
          <w:sz w:val="21"/>
        </w:rPr>
        <w:t>C</w:t>
      </w:r>
      <w:r>
        <w:rPr>
          <w:sz w:val="21"/>
        </w:rPr>
        <w:t>。解析：尽管淞沪会战在最后是全线撤退，但它为整个抗日战争的胜利，打下了非常重要的基础。故</w:t>
      </w:r>
      <w:r>
        <w:rPr>
          <w:sz w:val="21"/>
        </w:rPr>
        <w:t xml:space="preserve"> </w:t>
      </w:r>
      <w:r>
        <w:rPr>
          <w:sz w:val="21"/>
        </w:rPr>
        <w:t>选</w:t>
      </w:r>
      <w:r>
        <w:rPr>
          <w:rFonts w:ascii="Times New Roman" w:hAnsi="Times New Roman"/>
          <w:sz w:val="21"/>
        </w:rPr>
        <w:t>C</w:t>
      </w:r>
      <w:r>
        <w:rPr>
          <w:sz w:val="21"/>
        </w:rPr>
        <w:t>。</w:t>
      </w:r>
    </w:p>
    <w:p>
      <w:pPr>
        <w:pStyle w:val="3"/>
        <w:spacing w:before="39" w:line="219" w:lineRule="auto"/>
        <w:ind w:left="4"/>
        <w:rPr>
          <w:sz w:val="22"/>
          <w:szCs w:val="22"/>
        </w:rPr>
      </w:pPr>
      <w:r>
        <w:rPr>
          <w:sz w:val="22"/>
        </w:rPr>
        <w:t>17.【答案】</w:t>
      </w:r>
      <w:r>
        <w:rPr>
          <w:rFonts w:ascii="Times New Roman" w:hAnsi="Times New Roman"/>
          <w:sz w:val="22"/>
        </w:rPr>
        <w:t>A</w:t>
      </w:r>
      <w:r>
        <w:rPr>
          <w:sz w:val="22"/>
        </w:rPr>
        <w:t>。解析：新文化运动应是民主、科学。故选</w:t>
      </w:r>
      <w:r>
        <w:rPr>
          <w:rFonts w:ascii="Times New Roman" w:hAnsi="Times New Roman"/>
          <w:sz w:val="22"/>
        </w:rPr>
        <w:t>A</w:t>
      </w:r>
      <w:r>
        <w:rPr>
          <w:sz w:val="22"/>
        </w:rPr>
        <w:t>。</w:t>
      </w:r>
    </w:p>
    <w:p>
      <w:pPr>
        <w:pStyle w:val="3"/>
        <w:spacing w:before="59" w:line="259" w:lineRule="auto"/>
        <w:ind w:left="4" w:right="236"/>
        <w:rPr>
          <w:sz w:val="21"/>
          <w:szCs w:val="21"/>
        </w:rPr>
      </w:pPr>
      <w:r>
        <w:rPr>
          <w:sz w:val="21"/>
        </w:rPr>
        <w:t>18.【答案】</w:t>
      </w:r>
      <w:r>
        <w:rPr>
          <w:rFonts w:ascii="Times New Roman" w:hAnsi="Times New Roman"/>
          <w:sz w:val="21"/>
        </w:rPr>
        <w:t>C</w:t>
      </w:r>
      <w:r>
        <w:rPr>
          <w:sz w:val="21"/>
        </w:rPr>
        <w:t>。解析：</w:t>
      </w:r>
      <w:r>
        <w:rPr>
          <w:rFonts w:ascii="Times New Roman" w:hAnsi="Times New Roman"/>
          <w:sz w:val="21"/>
        </w:rPr>
        <w:t xml:space="preserve">A </w:t>
      </w:r>
      <w:r>
        <w:rPr>
          <w:sz w:val="21"/>
        </w:rPr>
        <w:t>项不选。严复是近代著名的翻译家、教育家，</w:t>
      </w:r>
      <w:r>
        <w:rPr>
          <w:sz w:val="21"/>
        </w:rPr>
        <w:t>是清末极具影响力的资产阶级启蒙思想家，</w:t>
      </w:r>
      <w:r>
        <w:rPr>
          <w:sz w:val="21"/>
        </w:rPr>
        <w:t xml:space="preserve"> </w:t>
      </w:r>
      <w:r>
        <w:rPr>
          <w:sz w:val="21"/>
        </w:rPr>
        <w:t>中国近代史上向西方国家寻找真理的“先进的中国人”之一。严</w:t>
      </w:r>
      <w:r>
        <w:rPr>
          <w:sz w:val="21"/>
        </w:rPr>
        <w:t>复所提出的“信、达、雅”的翻译标准，对后世的</w:t>
      </w:r>
      <w:r>
        <w:rPr>
          <w:sz w:val="21"/>
        </w:rPr>
        <w:t xml:space="preserve"> </w:t>
      </w:r>
      <w:r>
        <w:rPr>
          <w:sz w:val="21"/>
        </w:rPr>
        <w:t>翻译工作产生了深远影响。严复翻译了《天演论》,创办了《国闻报》,系统地介绍了西方民主和科学，宣传</w:t>
      </w:r>
      <w:r>
        <w:rPr>
          <w:sz w:val="21"/>
        </w:rPr>
        <w:t>维新</w:t>
      </w:r>
      <w:r>
        <w:rPr>
          <w:sz w:val="21"/>
        </w:rPr>
        <w:t xml:space="preserve"> </w:t>
      </w:r>
      <w:r>
        <w:rPr>
          <w:sz w:val="21"/>
        </w:rPr>
        <w:t>变法思想，将西方的社会学、政治学、政治经济学、哲学和自然科学介绍到</w:t>
      </w:r>
      <w:r>
        <w:rPr>
          <w:sz w:val="21"/>
        </w:rPr>
        <w:t>中国。</w:t>
      </w:r>
    </w:p>
    <w:p>
      <w:pPr>
        <w:pStyle w:val="1"/>
        <w:spacing w:line="259" w:lineRule="auto"/>
        <w:rPr>
          <w:sz w:val="21"/>
          <w:szCs w:val="21"/>
        </w:rPr>
        <w:sectPr>
          <w:footerReference r:id="rId645" w:type="default"/>
          <w:pgSz w:w="11900" w:h="16840"/>
          <w:pgMar w:top="400" w:right="534" w:bottom="1437" w:left="685" w:header="0" w:footer="1233" w:gutter="0"/>
          <w:cols w:space="720" w:num="1"/>
        </w:sectPr>
      </w:pPr>
    </w:p>
    <w:p>
      <w:pPr>
        <w:pStyle w:val="3"/>
        <w:spacing w:before="94" w:line="274" w:lineRule="auto"/>
        <w:ind w:right="35"/>
        <w:jc w:val="both"/>
        <w:rPr>
          <w:sz w:val="21"/>
          <w:szCs w:val="21"/>
        </w:rPr>
      </w:pPr>
      <w:r>
        <w:rPr>
          <w:rFonts w:ascii="Times New Roman" w:hAnsi="Times New Roman"/>
          <w:sz w:val="21"/>
        </w:rPr>
        <w:t>B</w:t>
      </w:r>
      <w:r>
        <w:rPr>
          <w:sz w:val="21"/>
        </w:rPr>
        <w:t>项不选。梁启超是戊戌变法(百日维新)领袖之一，中国近代</w:t>
      </w:r>
      <w:r>
        <w:rPr>
          <w:sz w:val="21"/>
        </w:rPr>
        <w:t>维新派、新法家代表人物。维新变法前，梁启超与</w:t>
      </w:r>
      <w:r>
        <w:rPr>
          <w:sz w:val="21"/>
        </w:rPr>
        <w:t xml:space="preserve"> </w:t>
      </w:r>
      <w:r>
        <w:rPr>
          <w:sz w:val="21"/>
        </w:rPr>
        <w:t>康有为一起联合各省举人发动“公车上书”运动，先后领导北京和上海的强学会，又与黄遵宪一起创办《时务报》,</w:t>
      </w:r>
      <w:r>
        <w:rPr>
          <w:sz w:val="21"/>
        </w:rPr>
        <w:t xml:space="preserve"> </w:t>
      </w:r>
      <w:r>
        <w:rPr>
          <w:sz w:val="21"/>
        </w:rPr>
        <w:t>任长沙时务学堂的主讲，并著《变法通议》为</w:t>
      </w:r>
      <w:r>
        <w:rPr>
          <w:sz w:val="21"/>
        </w:rPr>
        <w:t>变法做宣传。他倡导新文化运动，支持五四运动。其代表作有《中国</w:t>
      </w:r>
      <w:r>
        <w:rPr>
          <w:sz w:val="21"/>
        </w:rPr>
        <w:t xml:space="preserve"> </w:t>
      </w:r>
      <w:r>
        <w:rPr>
          <w:sz w:val="21"/>
        </w:rPr>
        <w:t>近三百年学术史》《中国历史研究法》《</w:t>
      </w:r>
      <w:r>
        <w:rPr>
          <w:rFonts w:ascii="仿宋" w:hAnsi="仿宋"/>
          <w:sz w:val="21"/>
        </w:rPr>
        <w:t>新</w:t>
      </w:r>
      <w:r>
        <w:rPr>
          <w:sz w:val="21"/>
        </w:rPr>
        <w:t>中国未来记》等，其著作合编为《饮冰室合集》。</w:t>
      </w:r>
    </w:p>
    <w:p>
      <w:pPr>
        <w:pStyle w:val="3"/>
        <w:spacing w:before="3" w:line="283" w:lineRule="auto"/>
        <w:jc w:val="both"/>
      </w:pPr>
      <w:r>
        <w:rPr>
          <w:rFonts w:ascii="Times New Roman" w:hAnsi="Times New Roman"/>
        </w:rPr>
        <w:t>C</w:t>
      </w:r>
      <w:r>
        <w:t>项当选。陈望道是我国著名的教育家语言学家。他曾积极提倡新文化运动，是《共产党宣言》中文全译本首译者。</w:t>
      </w:r>
      <w:r>
        <w:t xml:space="preserve"> </w:t>
      </w:r>
      <w:r>
        <w:t>陈望道在哲学、伦理学、文艺理论、美学等领域有较深造诣，建立了我国修辞学的科学体系，为我国语言学的现代</w:t>
      </w:r>
      <w:r>
        <w:t xml:space="preserve">  </w:t>
      </w:r>
      <w:r>
        <w:t>化、规范化、科学化做出贡献。</w:t>
      </w:r>
    </w:p>
    <w:p>
      <w:pPr>
        <w:pStyle w:val="3"/>
        <w:spacing w:line="275" w:lineRule="auto"/>
        <w:ind w:right="88"/>
        <w:jc w:val="both"/>
        <w:rPr>
          <w:sz w:val="21"/>
          <w:szCs w:val="21"/>
        </w:rPr>
      </w:pPr>
      <w:r>
        <w:rPr>
          <w:rFonts w:ascii="Times New Roman" w:hAnsi="Times New Roman"/>
          <w:sz w:val="21"/>
        </w:rPr>
        <w:t>D</w:t>
      </w:r>
      <w:r>
        <w:rPr>
          <w:sz w:val="21"/>
        </w:rPr>
        <w:t>项不选。傅雷是我国著名的翻译家、作家</w:t>
      </w:r>
      <w:r>
        <w:rPr>
          <w:sz w:val="21"/>
        </w:rPr>
        <w:t xml:space="preserve">、教育家、美术评论家，早年留学法国巴黎大学。他翻译了大量的法文 </w:t>
      </w:r>
      <w:r>
        <w:rPr>
          <w:sz w:val="21"/>
        </w:rPr>
        <w:t>作品，其中包括巴尔扎克、罗曼</w:t>
      </w:r>
      <w:r>
        <w:rPr>
          <w:sz w:val="21"/>
        </w:rPr>
        <w:t xml:space="preserve"> </w:t>
      </w:r>
      <w:r>
        <w:rPr>
          <w:sz w:val="21"/>
        </w:rPr>
        <w:t>·罗兰、伏尔泰等名家著作。20世纪60年代初，傅雷因在翻译巴尔扎克作品方面</w:t>
      </w:r>
      <w:r>
        <w:rPr>
          <w:sz w:val="21"/>
        </w:rPr>
        <w:t xml:space="preserve"> </w:t>
      </w:r>
      <w:r>
        <w:rPr>
          <w:sz w:val="21"/>
        </w:rPr>
        <w:t>的卓越贡献，被法国巴尔扎克研究会吸收为会员。</w:t>
      </w:r>
    </w:p>
    <w:p>
      <w:pPr>
        <w:pStyle w:val="3"/>
        <w:spacing w:before="1" w:line="218" w:lineRule="auto"/>
        <w:rPr>
          <w:sz w:val="21"/>
          <w:szCs w:val="21"/>
        </w:rPr>
      </w:pPr>
      <w:r>
        <w:rPr>
          <w:sz w:val="21"/>
        </w:rPr>
        <w:t>故本题选</w:t>
      </w:r>
      <w:r>
        <w:rPr>
          <w:rFonts w:ascii="Times New Roman" w:hAnsi="Times New Roman"/>
          <w:sz w:val="21"/>
        </w:rPr>
        <w:t>C</w:t>
      </w:r>
      <w:r>
        <w:rPr>
          <w:sz w:val="21"/>
        </w:rPr>
        <w:t>。</w:t>
      </w:r>
    </w:p>
    <w:p>
      <w:pPr>
        <w:pStyle w:val="3"/>
        <w:spacing w:before="72" w:line="261" w:lineRule="auto"/>
        <w:ind w:right="85"/>
        <w:rPr>
          <w:sz w:val="21"/>
          <w:szCs w:val="21"/>
        </w:rPr>
      </w:pPr>
      <w:r>
        <w:rPr>
          <w:sz w:val="21"/>
        </w:rPr>
        <w:t>19.【答案】C。</w:t>
      </w:r>
      <w:r>
        <w:rPr>
          <w:sz w:val="21"/>
        </w:rPr>
        <w:t xml:space="preserve"> </w:t>
      </w:r>
      <w:r>
        <w:rPr>
          <w:sz w:val="21"/>
        </w:rPr>
        <w:t>解析：《马关条约》是中国清朝政府和日本明治政府于1895年4月17日</w:t>
      </w:r>
      <w:r>
        <w:rPr>
          <w:sz w:val="21"/>
        </w:rPr>
        <w:t>(光绪二十一年三月二十</w:t>
      </w:r>
      <w:r>
        <w:rPr>
          <w:sz w:val="21"/>
        </w:rPr>
        <w:t xml:space="preserve"> </w:t>
      </w:r>
      <w:r>
        <w:rPr>
          <w:sz w:val="21"/>
        </w:rPr>
        <w:t>三日)在日本马关(今山口县下关市)签订的不平等条约。《马</w:t>
      </w:r>
      <w:r>
        <w:rPr>
          <w:sz w:val="21"/>
        </w:rPr>
        <w:t>关条约》使日本获得巨大利益，刺激其侵略野心。</w:t>
      </w:r>
      <w:r>
        <w:rPr>
          <w:sz w:val="21"/>
        </w:rPr>
        <w:t xml:space="preserve"> </w:t>
      </w:r>
      <w:r>
        <w:rPr>
          <w:sz w:val="21"/>
        </w:rPr>
        <w:t>与此同时，条约也使中国民族危机空前严重，半殖民地化程度大大加深。该条约适应了帝国主义列强对华资本输出</w:t>
      </w:r>
      <w:r>
        <w:rPr>
          <w:sz w:val="21"/>
        </w:rPr>
        <w:t xml:space="preserve"> </w:t>
      </w:r>
      <w:r>
        <w:rPr>
          <w:sz w:val="21"/>
        </w:rPr>
        <w:t>的需要，随后列强掀起了瓜分中国的狂潮。故本题选</w:t>
      </w:r>
      <w:r>
        <w:rPr>
          <w:rFonts w:ascii="Times New Roman" w:hAnsi="Times New Roman"/>
          <w:sz w:val="21"/>
        </w:rPr>
        <w:t>C</w:t>
      </w:r>
      <w:r>
        <w:rPr>
          <w:sz w:val="21"/>
        </w:rPr>
        <w:t>。</w:t>
      </w:r>
    </w:p>
    <w:p>
      <w:pPr>
        <w:pStyle w:val="3"/>
        <w:spacing w:before="83" w:line="264" w:lineRule="auto"/>
        <w:ind w:right="86"/>
      </w:pPr>
      <w:r>
        <w:t>20.【答案】</w:t>
      </w:r>
      <w:r>
        <w:rPr>
          <w:rFonts w:ascii="Times New Roman" w:hAnsi="Times New Roman"/>
        </w:rPr>
        <w:t>A</w:t>
      </w:r>
      <w:r>
        <w:t>。解析：</w:t>
      </w:r>
      <w:r>
        <w:rPr>
          <w:rFonts w:ascii="Times New Roman" w:hAnsi="Times New Roman"/>
        </w:rPr>
        <w:t>A</w:t>
      </w:r>
      <w:r>
        <w:t>项符合题意。中共七大的一个重要贡献就是第一次明确地把毛泽东思想确立为全党的指导</w:t>
      </w:r>
      <w:r>
        <w:t xml:space="preserve"> </w:t>
      </w:r>
      <w:r>
        <w:t>思想，并庄严地写入党章。它标志着马克思主义中国化的进程实现了第一次历史性飞</w:t>
      </w:r>
      <w:r>
        <w:t>跃，也标志着中国共产党在政</w:t>
      </w:r>
      <w:r>
        <w:t xml:space="preserve"> </w:t>
      </w:r>
      <w:r>
        <w:t>治上、思想上和组织上达到了空前的团结、统一和成熟。</w:t>
      </w:r>
    </w:p>
    <w:p>
      <w:pPr>
        <w:pStyle w:val="3"/>
        <w:spacing w:before="40" w:line="262" w:lineRule="auto"/>
        <w:ind w:right="87"/>
        <w:rPr>
          <w:sz w:val="22"/>
          <w:szCs w:val="22"/>
        </w:rPr>
      </w:pPr>
      <w:r>
        <w:rPr>
          <w:sz w:val="22"/>
        </w:rPr>
        <w:t>B项不符合题意。遵义会议是指1935年1月中共中央政治局在贵州遵义召开的独立自主地</w:t>
      </w:r>
      <w:r>
        <w:rPr>
          <w:sz w:val="22"/>
        </w:rPr>
        <w:t>解决中国革命问题的一次</w:t>
      </w:r>
      <w:r>
        <w:rPr>
          <w:sz w:val="22"/>
        </w:rPr>
        <w:t xml:space="preserve"> </w:t>
      </w:r>
      <w:r>
        <w:rPr>
          <w:sz w:val="22"/>
        </w:rPr>
        <w:t>极其重要的扩大会议。这次会议在极端危急的历史关头，挽救了党，挽救了红军，挽救了中国革命，是中国共产党</w:t>
      </w:r>
      <w:r>
        <w:rPr>
          <w:sz w:val="22"/>
        </w:rPr>
        <w:t xml:space="preserve"> </w:t>
      </w:r>
      <w:r>
        <w:rPr>
          <w:sz w:val="22"/>
        </w:rPr>
        <w:t>历史上一个生死攸关的转折点。</w:t>
      </w:r>
    </w:p>
    <w:p>
      <w:pPr>
        <w:pStyle w:val="3"/>
        <w:spacing w:before="15" w:line="260" w:lineRule="auto"/>
        <w:ind w:right="90"/>
        <w:rPr>
          <w:sz w:val="22"/>
          <w:szCs w:val="22"/>
        </w:rPr>
      </w:pPr>
      <w:r>
        <w:rPr>
          <w:sz w:val="22"/>
        </w:rPr>
        <w:t>C项不符合题意。瓦堡会议是指1935年12月17日，中共中央在陕北子长县瓦窑堡召开的一次重要的政治局扩大会</w:t>
      </w:r>
      <w:r>
        <w:rPr>
          <w:sz w:val="22"/>
        </w:rPr>
        <w:t xml:space="preserve"> </w:t>
      </w:r>
      <w:r>
        <w:rPr>
          <w:sz w:val="22"/>
        </w:rPr>
        <w:t>议。它科学地总结了两次国内革命战争的基本经验，确定了建立抗日民族</w:t>
      </w:r>
      <w:r>
        <w:rPr>
          <w:sz w:val="22"/>
        </w:rPr>
        <w:t>统一战线的政策。</w:t>
      </w:r>
    </w:p>
    <w:p>
      <w:pPr>
        <w:pStyle w:val="3"/>
        <w:spacing w:before="3" w:line="259" w:lineRule="auto"/>
        <w:ind w:right="70"/>
        <w:rPr>
          <w:sz w:val="22"/>
          <w:szCs w:val="22"/>
        </w:rPr>
      </w:pPr>
      <w:r>
        <w:rPr>
          <w:sz w:val="22"/>
        </w:rPr>
        <w:t>D项不符合题意。中共八大于1956年9月15日至</w:t>
      </w:r>
      <w:r>
        <w:rPr>
          <w:sz w:val="22"/>
        </w:rPr>
        <w:t>27日在北京召开。中共八大最主要的贡献是正确分析了当时国内</w:t>
      </w:r>
      <w:r>
        <w:rPr>
          <w:sz w:val="22"/>
        </w:rPr>
        <w:t xml:space="preserve"> </w:t>
      </w:r>
      <w:r>
        <w:rPr>
          <w:sz w:val="22"/>
        </w:rPr>
        <w:t>的主要矛盾，提出了主要任务，即集中力量发展生产力，实现国家工业化，满足人民日益增长的物质文化需要。这</w:t>
      </w:r>
      <w:r>
        <w:rPr>
          <w:sz w:val="22"/>
        </w:rPr>
        <w:t xml:space="preserve"> </w:t>
      </w:r>
      <w:r>
        <w:rPr>
          <w:sz w:val="22"/>
        </w:rPr>
        <w:t>次会议是党探索建设社会主义道路的良好开端。</w:t>
      </w:r>
    </w:p>
    <w:p>
      <w:pPr>
        <w:pStyle w:val="3"/>
        <w:spacing w:before="1" w:line="218" w:lineRule="auto"/>
        <w:rPr>
          <w:sz w:val="22"/>
          <w:szCs w:val="22"/>
        </w:rPr>
      </w:pPr>
      <w:r>
        <w:rPr>
          <w:sz w:val="22"/>
        </w:rPr>
        <w:t>故本题选</w:t>
      </w:r>
      <w:r>
        <w:rPr>
          <w:rFonts w:ascii="Times New Roman" w:hAnsi="Times New Roman"/>
          <w:sz w:val="22"/>
        </w:rPr>
        <w:t>A</w:t>
      </w:r>
      <w:r>
        <w:rPr>
          <w:sz w:val="22"/>
        </w:rPr>
        <w:t>。</w:t>
      </w:r>
    </w:p>
    <w:p>
      <w:pPr>
        <w:pStyle w:val="3"/>
        <w:spacing w:before="79" w:line="219" w:lineRule="auto"/>
      </w:pPr>
      <w:r>
        <w:t>21.【答案】B。解析：9月3日是中国人民抗日战争和世界反法西斯战争胜利纪念日，故本题选B。</w:t>
      </w:r>
    </w:p>
    <w:p>
      <w:pPr>
        <w:pStyle w:val="3"/>
        <w:spacing w:before="64" w:line="243" w:lineRule="auto"/>
        <w:ind w:right="87"/>
        <w:rPr>
          <w:sz w:val="21"/>
          <w:szCs w:val="21"/>
        </w:rPr>
      </w:pPr>
      <w:r>
        <w:rPr>
          <w:sz w:val="21"/>
        </w:rPr>
        <w:t>22.【答案】</w:t>
      </w:r>
      <w:r>
        <w:rPr>
          <w:rFonts w:ascii="Times New Roman" w:hAnsi="Times New Roman"/>
          <w:sz w:val="21"/>
        </w:rPr>
        <w:t>C</w:t>
      </w:r>
      <w:r>
        <w:rPr>
          <w:sz w:val="21"/>
        </w:rPr>
        <w:t>。解析：中法战争又作清法战争，是由于法国侵略</w:t>
      </w:r>
      <w:r>
        <w:rPr>
          <w:sz w:val="21"/>
        </w:rPr>
        <w:t>越南并进而侵略中国而引起的一次战争。题干提到</w:t>
      </w:r>
      <w:r>
        <w:rPr>
          <w:sz w:val="21"/>
        </w:rPr>
        <w:t xml:space="preserve"> </w:t>
      </w:r>
      <w:r>
        <w:rPr>
          <w:sz w:val="21"/>
        </w:rPr>
        <w:t>冯子材、“越地”,可看出是中法战争，故本</w:t>
      </w:r>
      <w:r>
        <w:rPr>
          <w:sz w:val="21"/>
        </w:rPr>
        <w:t>题选</w:t>
      </w:r>
      <w:r>
        <w:rPr>
          <w:rFonts w:ascii="Times New Roman" w:hAnsi="Times New Roman"/>
          <w:sz w:val="21"/>
        </w:rPr>
        <w:t>C</w:t>
      </w:r>
      <w:r>
        <w:rPr>
          <w:sz w:val="21"/>
        </w:rPr>
        <w:t>。</w:t>
      </w:r>
    </w:p>
    <w:p>
      <w:pPr>
        <w:pStyle w:val="3"/>
        <w:spacing w:before="75" w:line="255" w:lineRule="auto"/>
        <w:ind w:right="87"/>
        <w:rPr>
          <w:sz w:val="21"/>
          <w:szCs w:val="21"/>
        </w:rPr>
      </w:pPr>
      <w:r>
        <w:rPr>
          <w:sz w:val="21"/>
        </w:rPr>
        <w:t>23.【答案】</w:t>
      </w:r>
      <w:r>
        <w:rPr>
          <w:rFonts w:ascii="Times New Roman" w:hAnsi="Times New Roman"/>
          <w:sz w:val="21"/>
        </w:rPr>
        <w:t>B</w:t>
      </w:r>
      <w:r>
        <w:rPr>
          <w:sz w:val="21"/>
        </w:rPr>
        <w:t>。解析：八七会议是第一次国内革命战争失败以后</w:t>
      </w:r>
      <w:r>
        <w:rPr>
          <w:sz w:val="21"/>
        </w:rPr>
        <w:t>，在关系党和革命事业前途和命运的关键时刻，中</w:t>
      </w:r>
      <w:r>
        <w:rPr>
          <w:sz w:val="21"/>
        </w:rPr>
        <w:t xml:space="preserve"> </w:t>
      </w:r>
      <w:r>
        <w:rPr>
          <w:sz w:val="21"/>
        </w:rPr>
        <w:t>共中央政治局于1927年8月7日在汉口召开的紧急会议。毛泽东出席了这次会议，</w:t>
      </w:r>
      <w:r>
        <w:rPr>
          <w:sz w:val="21"/>
        </w:rPr>
        <w:t>并提出了著名的“枪杆子里</w:t>
      </w:r>
      <w:r>
        <w:rPr>
          <w:sz w:val="21"/>
        </w:rPr>
        <w:t xml:space="preserve"> </w:t>
      </w:r>
      <w:r>
        <w:rPr>
          <w:sz w:val="21"/>
        </w:rPr>
        <w:t xml:space="preserve">出政权”的论断。故本题选 </w:t>
      </w:r>
      <w:r>
        <w:rPr>
          <w:rFonts w:ascii="Times New Roman" w:hAnsi="Times New Roman"/>
          <w:sz w:val="21"/>
        </w:rPr>
        <w:t>B</w:t>
      </w:r>
      <w:r>
        <w:rPr>
          <w:sz w:val="21"/>
        </w:rPr>
        <w:t>。</w:t>
      </w:r>
    </w:p>
    <w:p>
      <w:pPr>
        <w:pStyle w:val="3"/>
        <w:spacing w:before="69" w:line="242" w:lineRule="auto"/>
        <w:ind w:right="97"/>
        <w:rPr>
          <w:sz w:val="21"/>
          <w:szCs w:val="21"/>
        </w:rPr>
      </w:pPr>
      <w:r>
        <w:rPr>
          <w:sz w:val="21"/>
        </w:rPr>
        <w:t>24.【答案】</w:t>
      </w:r>
      <w:r>
        <w:rPr>
          <w:rFonts w:ascii="Times New Roman" w:hAnsi="Times New Roman"/>
          <w:sz w:val="21"/>
        </w:rPr>
        <w:t>A</w:t>
      </w:r>
      <w:r>
        <w:rPr>
          <w:sz w:val="21"/>
        </w:rPr>
        <w:t>。解析：陈独秀在创刊号上发表《敬告青年》一文，首先提出了民主和科学的口号，向封建主义及其</w:t>
      </w:r>
      <w:r>
        <w:rPr>
          <w:sz w:val="21"/>
        </w:rPr>
        <w:t xml:space="preserve"> </w:t>
      </w:r>
      <w:r>
        <w:rPr>
          <w:sz w:val="21"/>
        </w:rPr>
        <w:t>意识形态发动了进攻，</w:t>
      </w:r>
      <w:r>
        <w:rPr>
          <w:rFonts w:ascii="Times New Roman" w:hAnsi="Times New Roman"/>
          <w:sz w:val="21"/>
        </w:rPr>
        <w:t>A</w:t>
      </w:r>
      <w:r>
        <w:rPr>
          <w:rFonts w:ascii="Times New Roman" w:hAnsi="Times New Roman"/>
          <w:sz w:val="21"/>
        </w:rPr>
        <w:t xml:space="preserve"> </w:t>
      </w:r>
      <w:r>
        <w:rPr>
          <w:sz w:val="21"/>
        </w:rPr>
        <w:t>项正确。故本题选</w:t>
      </w:r>
      <w:r>
        <w:rPr>
          <w:rFonts w:ascii="Times New Roman" w:hAnsi="Times New Roman"/>
          <w:sz w:val="21"/>
        </w:rPr>
        <w:t>A</w:t>
      </w:r>
      <w:r>
        <w:rPr>
          <w:sz w:val="21"/>
        </w:rPr>
        <w:t>。</w:t>
      </w:r>
    </w:p>
    <w:p>
      <w:pPr>
        <w:pStyle w:val="3"/>
        <w:spacing w:before="61" w:line="219" w:lineRule="auto"/>
        <w:rPr>
          <w:sz w:val="21"/>
          <w:szCs w:val="21"/>
        </w:rPr>
      </w:pPr>
      <w:r>
        <w:rPr>
          <w:sz w:val="21"/>
        </w:rPr>
        <w:t>25.【答案】</w:t>
      </w:r>
      <w:r>
        <w:rPr>
          <w:rFonts w:ascii="Times New Roman" w:hAnsi="Times New Roman"/>
          <w:sz w:val="21"/>
        </w:rPr>
        <w:t>B</w:t>
      </w:r>
      <w:r>
        <w:rPr>
          <w:sz w:val="21"/>
        </w:rPr>
        <w:t>。解析：甲午中日战争的战败、北洋水师全军覆没标志着洋务运动的彻底失败。故选</w:t>
      </w:r>
      <w:r>
        <w:rPr>
          <w:sz w:val="21"/>
        </w:rPr>
        <w:t xml:space="preserve"> </w:t>
      </w:r>
      <w:r>
        <w:rPr>
          <w:rFonts w:ascii="Times New Roman" w:hAnsi="Times New Roman"/>
          <w:sz w:val="21"/>
        </w:rPr>
        <w:t>B</w:t>
      </w:r>
      <w:r>
        <w:rPr>
          <w:sz w:val="21"/>
        </w:rPr>
        <w:t>。</w:t>
      </w:r>
    </w:p>
    <w:p>
      <w:pPr>
        <w:pStyle w:val="3"/>
        <w:spacing w:before="60" w:line="266" w:lineRule="auto"/>
        <w:ind w:right="55"/>
        <w:rPr>
          <w:sz w:val="21"/>
          <w:szCs w:val="21"/>
        </w:rPr>
      </w:pPr>
      <w:r>
        <w:rPr>
          <w:sz w:val="21"/>
        </w:rPr>
        <w:t>26.【答案】</w:t>
      </w:r>
      <w:r>
        <w:rPr>
          <w:rFonts w:ascii="Times New Roman" w:hAnsi="Times New Roman"/>
          <w:sz w:val="21"/>
        </w:rPr>
        <w:t>A</w:t>
      </w:r>
      <w:r>
        <w:rPr>
          <w:sz w:val="21"/>
        </w:rPr>
        <w:t>。解析：</w:t>
      </w:r>
      <w:r>
        <w:rPr>
          <w:rFonts w:ascii="Times New Roman" w:hAnsi="Times New Roman"/>
          <w:sz w:val="21"/>
        </w:rPr>
        <w:t>A</w:t>
      </w:r>
      <w:r>
        <w:rPr>
          <w:sz w:val="21"/>
        </w:rPr>
        <w:t>项当选。该文件是中华人民共和国成立初期中国与苏联签订的《中苏友好同盟互助条约》,</w:t>
      </w:r>
      <w:r>
        <w:rPr>
          <w:sz w:val="21"/>
        </w:rPr>
        <w:t xml:space="preserve"> </w:t>
      </w:r>
      <w:r>
        <w:rPr>
          <w:sz w:val="21"/>
        </w:rPr>
        <w:t>反映了新中国“一边倒”的外交方针。中华人民共和国成立初期，以美国为首的帝国主义国家对我国实行了政治上</w:t>
      </w:r>
      <w:r>
        <w:rPr>
          <w:sz w:val="21"/>
        </w:rPr>
        <w:t xml:space="preserve"> </w:t>
      </w:r>
      <w:r>
        <w:rPr>
          <w:sz w:val="21"/>
        </w:rPr>
        <w:t>不承认、经济上封锁禁运、军事上包围威胁的政策。面对已经分化成社会主义阵营和</w:t>
      </w:r>
      <w:r>
        <w:rPr>
          <w:sz w:val="21"/>
        </w:rPr>
        <w:t>资本主义阵营的世界格局，中</w:t>
      </w:r>
      <w:r>
        <w:rPr>
          <w:sz w:val="21"/>
        </w:rPr>
        <w:t xml:space="preserve"> </w:t>
      </w:r>
      <w:r>
        <w:rPr>
          <w:sz w:val="21"/>
        </w:rPr>
        <w:t>国选择了“一边倒”的外交政策。《中苏友好同盟互助条约》的签订，把中国纳入了社会主</w:t>
      </w:r>
      <w:r>
        <w:rPr>
          <w:sz w:val="21"/>
        </w:rPr>
        <w:t>义阵背，打破了帝国主</w:t>
      </w:r>
      <w:r>
        <w:rPr>
          <w:sz w:val="21"/>
        </w:rPr>
        <w:t xml:space="preserve"> </w:t>
      </w:r>
      <w:r>
        <w:rPr>
          <w:sz w:val="21"/>
        </w:rPr>
        <w:t>义孤立封锁中国的政策，巩固了中苏两国的团结，有利于中国经济的</w:t>
      </w:r>
      <w:r>
        <w:rPr>
          <w:sz w:val="21"/>
        </w:rPr>
        <w:t>恢复和发展。</w:t>
      </w:r>
    </w:p>
    <w:p>
      <w:pPr>
        <w:pStyle w:val="3"/>
        <w:spacing w:before="67" w:line="278" w:lineRule="auto"/>
        <w:ind w:right="79"/>
        <w:rPr>
          <w:sz w:val="21"/>
          <w:szCs w:val="21"/>
        </w:rPr>
      </w:pPr>
      <w:r>
        <w:rPr>
          <w:rFonts w:ascii="Times New Roman" w:hAnsi="Times New Roman"/>
        </w:rPr>
        <w:t>B</w:t>
      </w:r>
      <w:r>
        <w:t>项不选。1955年，在万隆召开的第一次亚非会议上，周恩来同志提出了“求同存异”的方针政策，化解了一些国</w:t>
      </w:r>
      <w:r>
        <w:t xml:space="preserve"> </w:t>
      </w:r>
      <w:r>
        <w:rPr>
          <w:sz w:val="21"/>
        </w:rPr>
        <w:t>家对中国的疑虑和误解，开启了中国与广大发展中国家关系的新历程。题干没有体现“求同存异”原则。</w:t>
      </w:r>
    </w:p>
    <w:p>
      <w:pPr>
        <w:pStyle w:val="1"/>
        <w:spacing w:line="278" w:lineRule="auto"/>
        <w:rPr>
          <w:sz w:val="21"/>
          <w:szCs w:val="21"/>
        </w:rPr>
        <w:sectPr>
          <w:headerReference r:id="rId646" w:type="default"/>
          <w:footerReference r:id="rId647" w:type="default"/>
          <w:pgSz w:w="11900" w:h="16840"/>
          <w:pgMar w:top="1673" w:right="670" w:bottom="1438" w:left="679" w:header="845" w:footer="1206" w:gutter="0"/>
          <w:cols w:space="720" w:num="1"/>
        </w:sectPr>
      </w:pPr>
    </w:p>
    <w:p>
      <w:pPr>
        <w:pStyle w:val="3"/>
        <w:spacing w:before="74" w:line="219" w:lineRule="auto"/>
        <w:ind w:left="14"/>
        <w:rPr>
          <w:sz w:val="22"/>
          <w:szCs w:val="22"/>
        </w:rPr>
      </w:pPr>
      <w:r>
        <w:rPr>
          <w:rFonts w:ascii="Times New Roman" w:hAnsi="Times New Roman"/>
          <w:sz w:val="22"/>
        </w:rPr>
        <w:t>C</w:t>
      </w:r>
      <w:r>
        <w:rPr>
          <w:sz w:val="22"/>
        </w:rPr>
        <w:t>项不选。题干体现了缔约国双方的缔约互助，没有体现“不结盟”原则。</w:t>
      </w:r>
    </w:p>
    <w:p>
      <w:pPr>
        <w:pStyle w:val="3"/>
        <w:spacing w:before="59" w:line="295" w:lineRule="auto"/>
        <w:ind w:left="14" w:right="95"/>
      </w:pPr>
      <w:r>
        <w:rPr>
          <w:rFonts w:ascii="Times New Roman" w:hAnsi="Times New Roman"/>
        </w:rPr>
        <w:t>D</w:t>
      </w:r>
      <w:r>
        <w:t>项不选。和平共处五项原则是指：互相尊重主权和领土完整，互不侵犯，互不干涉内政，平等互利</w:t>
      </w:r>
      <w:r>
        <w:t>，和平共处。</w:t>
      </w:r>
      <w:r>
        <w:t xml:space="preserve"> </w:t>
      </w:r>
      <w:r>
        <w:t>题干没有体现和平共处五项原则。</w:t>
      </w:r>
    </w:p>
    <w:p>
      <w:pPr>
        <w:pStyle w:val="3"/>
        <w:spacing w:line="218" w:lineRule="auto"/>
        <w:ind w:left="14"/>
      </w:pPr>
      <w:r>
        <w:t>故本题选</w:t>
      </w:r>
      <w:r>
        <w:rPr>
          <w:rFonts w:ascii="Times New Roman" w:hAnsi="Times New Roman"/>
        </w:rPr>
        <w:t>A</w:t>
      </w:r>
      <w:r>
        <w:t>。</w:t>
      </w:r>
    </w:p>
    <w:p>
      <w:pPr>
        <w:pStyle w:val="3"/>
        <w:spacing w:before="50" w:line="277" w:lineRule="auto"/>
        <w:ind w:right="79" w:firstLine="14"/>
        <w:rPr>
          <w:sz w:val="21"/>
          <w:szCs w:val="21"/>
        </w:rPr>
      </w:pPr>
      <w:r>
        <w:rPr>
          <w:sz w:val="21"/>
        </w:rPr>
        <w:t>27.【答案】</w:t>
      </w:r>
      <w:r>
        <w:rPr>
          <w:rFonts w:ascii="Times New Roman" w:hAnsi="Times New Roman"/>
          <w:sz w:val="21"/>
        </w:rPr>
        <w:t>B</w:t>
      </w:r>
      <w:r>
        <w:rPr>
          <w:sz w:val="21"/>
        </w:rPr>
        <w:t>。解析：</w:t>
      </w:r>
      <w:r>
        <w:rPr>
          <w:rFonts w:ascii="Times New Roman" w:hAnsi="Times New Roman"/>
          <w:sz w:val="21"/>
        </w:rPr>
        <w:t>A</w:t>
      </w:r>
      <w:r>
        <w:rPr>
          <w:sz w:val="21"/>
        </w:rPr>
        <w:t>项不选。魏源，清代启蒙思想家，编著</w:t>
      </w:r>
      <w:r>
        <w:rPr>
          <w:sz w:val="21"/>
        </w:rPr>
        <w:t>有《海国图志》,以介绍世界地理历史知识；提出</w:t>
      </w:r>
      <w:r>
        <w:rPr>
          <w:sz w:val="21"/>
        </w:rPr>
        <w:t xml:space="preserve"> </w:t>
      </w:r>
      <w:r>
        <w:rPr>
          <w:sz w:val="21"/>
        </w:rPr>
        <w:t>“师夷长技以制夷”思想。</w:t>
      </w:r>
    </w:p>
    <w:p>
      <w:pPr>
        <w:pStyle w:val="3"/>
        <w:spacing w:line="265" w:lineRule="auto"/>
        <w:ind w:left="14" w:right="84"/>
        <w:rPr>
          <w:sz w:val="21"/>
          <w:szCs w:val="21"/>
        </w:rPr>
      </w:pPr>
      <w:r>
        <w:rPr>
          <w:rFonts w:ascii="Times New Roman" w:hAnsi="Times New Roman"/>
          <w:sz w:val="21"/>
        </w:rPr>
        <w:t>B</w:t>
      </w:r>
      <w:r>
        <w:rPr>
          <w:sz w:val="21"/>
        </w:rPr>
        <w:t>项当选。严复，资产阶级维新派代表人物之一，译著</w:t>
      </w:r>
      <w:r>
        <w:rPr>
          <w:sz w:val="21"/>
        </w:rPr>
        <w:t>有《天演论》,表达了反对君主专制制度，提倡自由民主的</w:t>
      </w:r>
      <w:r>
        <w:rPr>
          <w:sz w:val="21"/>
        </w:rPr>
        <w:t xml:space="preserve"> </w:t>
      </w:r>
      <w:r>
        <w:rPr>
          <w:sz w:val="21"/>
        </w:rPr>
        <w:t>思想；赞成通过变法进行自上而下的改良。</w:t>
      </w:r>
    </w:p>
    <w:p>
      <w:pPr>
        <w:pStyle w:val="3"/>
        <w:spacing w:before="1" w:line="219" w:lineRule="auto"/>
        <w:ind w:left="14"/>
        <w:rPr>
          <w:sz w:val="22"/>
          <w:szCs w:val="22"/>
        </w:rPr>
      </w:pPr>
      <w:r>
        <w:rPr>
          <w:rFonts w:ascii="Times New Roman" w:hAnsi="Times New Roman"/>
          <w:sz w:val="22"/>
        </w:rPr>
        <w:t>C</w:t>
      </w:r>
      <w:r>
        <w:rPr>
          <w:sz w:val="22"/>
        </w:rPr>
        <w:t>项不选。洪仁玕，太平天国运动领导者之一，著有《资政新篇》。</w:t>
      </w:r>
    </w:p>
    <w:p>
      <w:pPr>
        <w:pStyle w:val="3"/>
        <w:spacing w:before="67" w:line="219" w:lineRule="auto"/>
        <w:ind w:left="14"/>
        <w:rPr>
          <w:sz w:val="22"/>
          <w:szCs w:val="22"/>
        </w:rPr>
      </w:pPr>
      <w:r>
        <w:rPr>
          <w:rFonts w:ascii="Times New Roman" w:hAnsi="Times New Roman"/>
          <w:sz w:val="22"/>
        </w:rPr>
        <w:t>D</w:t>
      </w:r>
      <w:r>
        <w:rPr>
          <w:sz w:val="22"/>
        </w:rPr>
        <w:t>项不选。李鸿章，晚清大臣，洋务派代表人物。</w:t>
      </w:r>
    </w:p>
    <w:p>
      <w:pPr>
        <w:pStyle w:val="3"/>
        <w:spacing w:before="69" w:line="219" w:lineRule="auto"/>
        <w:ind w:left="14"/>
      </w:pPr>
      <w:r>
        <w:t>故本题选</w:t>
      </w:r>
      <w:r>
        <w:rPr>
          <w:rFonts w:ascii="Times New Roman" w:hAnsi="Times New Roman"/>
        </w:rPr>
        <w:t>B</w:t>
      </w:r>
      <w:r>
        <w:t>。</w:t>
      </w:r>
    </w:p>
    <w:p>
      <w:pPr>
        <w:pStyle w:val="3"/>
        <w:spacing w:before="52" w:line="265" w:lineRule="auto"/>
        <w:ind w:left="14"/>
        <w:rPr>
          <w:sz w:val="21"/>
          <w:szCs w:val="21"/>
        </w:rPr>
      </w:pPr>
      <w:r>
        <w:rPr>
          <w:sz w:val="21"/>
        </w:rPr>
        <w:t>28.【答案】</w:t>
      </w:r>
      <w:r>
        <w:rPr>
          <w:rFonts w:ascii="Times New Roman" w:hAnsi="Times New Roman"/>
          <w:sz w:val="21"/>
        </w:rPr>
        <w:t>D</w:t>
      </w:r>
      <w:r>
        <w:rPr>
          <w:sz w:val="21"/>
        </w:rPr>
        <w:t>。解析：其主要内容是：</w:t>
      </w:r>
      <w:r>
        <w:rPr>
          <w:sz w:val="21"/>
        </w:rPr>
        <w:t>规定了红军的性质、宗旨和任务。指出“红军是一个执行革命的政治任务的</w:t>
      </w:r>
      <w:r>
        <w:rPr>
          <w:sz w:val="21"/>
        </w:rPr>
        <w:t xml:space="preserve"> </w:t>
      </w:r>
      <w:r>
        <w:rPr>
          <w:sz w:val="21"/>
        </w:rPr>
        <w:t>武装集团”。规定了党对红军实行绝对领导的原则。规定了红</w:t>
      </w:r>
      <w:r>
        <w:rPr>
          <w:sz w:val="21"/>
        </w:rPr>
        <w:t>军处理内外关系的准则。指出红军官兵都是阶级兄弟，</w:t>
      </w:r>
      <w:r>
        <w:rPr>
          <w:sz w:val="21"/>
        </w:rPr>
        <w:t xml:space="preserve"> </w:t>
      </w:r>
      <w:r>
        <w:rPr>
          <w:sz w:val="21"/>
        </w:rPr>
        <w:t>在政治上是平等的，官兵之间只有职务的分别，没有阶级的分别。古田会议决议，还对党的建设、思想政</w:t>
      </w:r>
      <w:r>
        <w:rPr>
          <w:sz w:val="21"/>
        </w:rPr>
        <w:t>治教育和</w:t>
      </w:r>
      <w:r>
        <w:rPr>
          <w:sz w:val="21"/>
        </w:rPr>
        <w:t xml:space="preserve">  宣传工作等问题，作了进一步的强调和要求。在党的建设问题上，决议从组织建设和</w:t>
      </w:r>
      <w:r>
        <w:rPr>
          <w:sz w:val="21"/>
        </w:rPr>
        <w:t>党内教育两个方面提出要求，</w:t>
      </w:r>
      <w:r>
        <w:rPr>
          <w:sz w:val="21"/>
        </w:rPr>
        <w:t xml:space="preserve"> </w:t>
      </w:r>
      <w:r>
        <w:rPr>
          <w:sz w:val="21"/>
        </w:rPr>
        <w:t>强调必须健全各级组织，建立正确的上下级关系，“上级机关要明了下级机关的情况和群众生活的情况</w:t>
      </w:r>
      <w:r>
        <w:rPr>
          <w:sz w:val="21"/>
        </w:rPr>
        <w:t>，成为正确</w:t>
      </w:r>
      <w:r>
        <w:rPr>
          <w:sz w:val="21"/>
        </w:rPr>
        <w:t xml:space="preserve">  </w:t>
      </w:r>
      <w:r>
        <w:rPr>
          <w:sz w:val="21"/>
        </w:rPr>
        <w:t>指导的客观基础”;强调对红军进行无产阶级政治思想教育以克服各种非无产阶级思想。</w:t>
      </w:r>
      <w:r>
        <w:rPr>
          <w:sz w:val="21"/>
        </w:rPr>
        <w:t xml:space="preserve"> </w:t>
      </w:r>
      <w:r>
        <w:rPr>
          <w:rFonts w:ascii="Times New Roman" w:hAnsi="Times New Roman"/>
          <w:sz w:val="21"/>
        </w:rPr>
        <w:t>ABC</w:t>
      </w:r>
      <w:r>
        <w:rPr>
          <w:rFonts w:ascii="Times New Roman" w:hAnsi="Times New Roman"/>
          <w:sz w:val="21"/>
        </w:rPr>
        <w:t xml:space="preserve"> </w:t>
      </w:r>
      <w:r>
        <w:rPr>
          <w:sz w:val="21"/>
        </w:rPr>
        <w:t>项均是古田会议决议</w:t>
      </w:r>
      <w:r>
        <w:rPr>
          <w:sz w:val="21"/>
        </w:rPr>
        <w:t xml:space="preserve">  </w:t>
      </w:r>
      <w:r>
        <w:rPr>
          <w:sz w:val="21"/>
        </w:rPr>
        <w:t>的内容，排除。</w:t>
      </w:r>
      <w:r>
        <w:rPr>
          <w:rFonts w:ascii="Times New Roman" w:hAnsi="Times New Roman"/>
          <w:sz w:val="21"/>
        </w:rPr>
        <w:t>D</w:t>
      </w:r>
      <w:r>
        <w:rPr>
          <w:sz w:val="21"/>
        </w:rPr>
        <w:t>项，洛川会议提出了实行全国军事总动员，而不是古田会议。故本题选</w:t>
      </w:r>
      <w:r>
        <w:rPr>
          <w:sz w:val="21"/>
        </w:rPr>
        <w:t xml:space="preserve"> </w:t>
      </w:r>
      <w:r>
        <w:rPr>
          <w:rFonts w:ascii="Times New Roman" w:hAnsi="Times New Roman"/>
          <w:sz w:val="21"/>
        </w:rPr>
        <w:t>D</w:t>
      </w:r>
      <w:r>
        <w:rPr>
          <w:sz w:val="21"/>
        </w:rPr>
        <w:t>。</w:t>
      </w:r>
    </w:p>
    <w:p>
      <w:pPr>
        <w:pStyle w:val="3"/>
        <w:spacing w:before="111" w:line="253" w:lineRule="auto"/>
        <w:ind w:left="14" w:right="78"/>
      </w:pPr>
      <w:r>
        <w:t>29.【答案】</w:t>
      </w:r>
      <w:r>
        <w:rPr>
          <w:rFonts w:ascii="Times New Roman" w:hAnsi="Times New Roman"/>
        </w:rPr>
        <w:t>B</w:t>
      </w:r>
      <w:r>
        <w:t>。解析：</w:t>
      </w:r>
      <w:r>
        <w:rPr>
          <w:rFonts w:ascii="Times New Roman" w:hAnsi="Times New Roman"/>
        </w:rPr>
        <w:t>A</w:t>
      </w:r>
      <w:r>
        <w:t>项错误。中国共产党第三次全国代表大会确定建立国共合作革命统一战线的策略，促进了</w:t>
      </w:r>
      <w:r>
        <w:t xml:space="preserve"> </w:t>
      </w:r>
      <w:r>
        <w:t>第一次国共合作的实现。</w:t>
      </w:r>
    </w:p>
    <w:p>
      <w:pPr>
        <w:pStyle w:val="3"/>
        <w:spacing w:before="62" w:line="286" w:lineRule="auto"/>
        <w:ind w:left="14" w:right="44"/>
      </w:pPr>
      <w:r>
        <w:rPr>
          <w:rFonts w:ascii="Times New Roman" w:hAnsi="Times New Roman"/>
        </w:rPr>
        <w:t>B</w:t>
      </w:r>
      <w:r>
        <w:t>项正确。中国共产党第二次全国代表大会最伟大的历史功绩是制定了党的最低纲领和最高纲领，其中最低纲领是</w:t>
      </w:r>
      <w:r>
        <w:t xml:space="preserve"> </w:t>
      </w:r>
      <w:r>
        <w:t>党的民主革命纲领。</w:t>
      </w:r>
    </w:p>
    <w:p>
      <w:pPr>
        <w:pStyle w:val="3"/>
        <w:spacing w:before="1" w:line="272" w:lineRule="auto"/>
        <w:ind w:left="14" w:right="67"/>
        <w:rPr>
          <w:sz w:val="21"/>
          <w:szCs w:val="21"/>
        </w:rPr>
      </w:pPr>
      <w:r>
        <w:rPr>
          <w:rFonts w:ascii="Times New Roman" w:hAnsi="Times New Roman"/>
          <w:sz w:val="21"/>
        </w:rPr>
        <w:t>C</w:t>
      </w:r>
      <w:r>
        <w:rPr>
          <w:sz w:val="21"/>
        </w:rPr>
        <w:t>项错误。中国共产党第七次代表大会使全党在马克思列宁主义、毛泽东思想的旗</w:t>
      </w:r>
      <w:r>
        <w:rPr>
          <w:sz w:val="21"/>
        </w:rPr>
        <w:t xml:space="preserve">帜下，实现了思想上、政治上和 </w:t>
      </w:r>
      <w:r>
        <w:rPr>
          <w:sz w:val="21"/>
        </w:rPr>
        <w:t>组织上的空前团结和统一，为争取抗日战争的胜利和新民主主义革命在全国的胜利提供了最可靠的保证。</w:t>
      </w:r>
    </w:p>
    <w:p>
      <w:pPr>
        <w:pStyle w:val="3"/>
        <w:spacing w:before="1" w:line="217" w:lineRule="auto"/>
        <w:ind w:left="14"/>
        <w:rPr>
          <w:sz w:val="21"/>
          <w:szCs w:val="21"/>
        </w:rPr>
      </w:pPr>
      <w:r>
        <w:rPr>
          <w:rFonts w:ascii="Times New Roman" w:hAnsi="Times New Roman"/>
          <w:sz w:val="21"/>
        </w:rPr>
        <w:t>D</w:t>
      </w:r>
      <w:r>
        <w:rPr>
          <w:sz w:val="21"/>
        </w:rPr>
        <w:t>项错误。中国共产党第一次全国代表大会正式宣告了中国共产党的诞生。</w:t>
      </w:r>
    </w:p>
    <w:p>
      <w:pPr>
        <w:pStyle w:val="3"/>
        <w:spacing w:before="72" w:line="219" w:lineRule="auto"/>
        <w:ind w:left="14"/>
      </w:pPr>
      <w:r>
        <w:t>故本题选</w:t>
      </w:r>
      <w:r>
        <w:rPr>
          <w:rFonts w:ascii="Times New Roman" w:hAnsi="Times New Roman"/>
        </w:rPr>
        <w:t>B</w:t>
      </w:r>
      <w:r>
        <w:t>。</w:t>
      </w:r>
    </w:p>
    <w:p>
      <w:pPr>
        <w:pStyle w:val="3"/>
        <w:spacing w:before="62" w:line="255" w:lineRule="auto"/>
        <w:ind w:left="14" w:right="43"/>
        <w:rPr>
          <w:sz w:val="21"/>
          <w:szCs w:val="21"/>
        </w:rPr>
      </w:pPr>
      <w:r>
        <w:rPr>
          <w:sz w:val="21"/>
        </w:rPr>
        <w:t>30.【答案】C。</w:t>
      </w:r>
      <w:r>
        <w:rPr>
          <w:sz w:val="21"/>
        </w:rPr>
        <w:t xml:space="preserve"> </w:t>
      </w:r>
      <w:r>
        <w:rPr>
          <w:sz w:val="21"/>
        </w:rPr>
        <w:t>解析：最早提出马克思主义中国化的是毛泽东。1938年10月，在中</w:t>
      </w:r>
      <w:r>
        <w:rPr>
          <w:sz w:val="21"/>
        </w:rPr>
        <w:t>共六届六中全会上，毛泽东在</w:t>
      </w:r>
      <w:r>
        <w:rPr>
          <w:sz w:val="21"/>
        </w:rPr>
        <w:t xml:space="preserve"> 《论新阶段》的报告中，第一次提出了“把马克思主义中国化”的任务。他指出：“马克思</w:t>
      </w:r>
      <w:r>
        <w:rPr>
          <w:sz w:val="21"/>
        </w:rPr>
        <w:t>主义的中国化，使之在</w:t>
      </w:r>
      <w:r>
        <w:rPr>
          <w:sz w:val="21"/>
        </w:rPr>
        <w:t xml:space="preserve"> 每一表现中带着中国的特性，即是说，按照中国的特点去应用它，成为全党亟待解决的问题。”故本题选</w:t>
      </w:r>
      <w:r>
        <w:rPr>
          <w:rFonts w:ascii="Times New Roman" w:hAnsi="Times New Roman"/>
          <w:sz w:val="21"/>
        </w:rPr>
        <w:t>C</w:t>
      </w:r>
      <w:r>
        <w:rPr>
          <w:sz w:val="21"/>
        </w:rPr>
        <w:t>。</w:t>
      </w:r>
    </w:p>
    <w:p>
      <w:pPr>
        <w:pStyle w:val="3"/>
        <w:spacing w:before="90" w:line="275" w:lineRule="auto"/>
        <w:ind w:left="14" w:right="64"/>
      </w:pPr>
      <w:r>
        <w:t>31.【答案】</w:t>
      </w:r>
      <w:r>
        <w:rPr>
          <w:rFonts w:ascii="Times New Roman" w:hAnsi="Times New Roman"/>
        </w:rPr>
        <w:t>C</w:t>
      </w:r>
      <w:r>
        <w:rPr>
          <w:rFonts w:ascii="Times New Roman" w:hAnsi="Times New Roman"/>
        </w:rPr>
        <w:t xml:space="preserve"> </w:t>
      </w:r>
      <w:r>
        <w:t>。解析：第二次国内革命战争时期，指中国共产党领导中国工农红军和中国人民为反对国民党蒋介石</w:t>
      </w:r>
      <w:r>
        <w:t xml:space="preserve"> </w:t>
      </w:r>
      <w:r>
        <w:t>集团的反动统治，废除封建土地制度，建立工农</w:t>
      </w:r>
      <w:r>
        <w:t>民主政权而进行的革命战争，时间是1927年7月到1937年7月。</w:t>
      </w:r>
      <w:r>
        <w:t xml:space="preserve"> </w:t>
      </w:r>
      <w:r>
        <w:t>“打倒列强，除军阀”反映的是国民大革命</w:t>
      </w:r>
      <w:r>
        <w:t>时期，国共第一次合作，属于第一次国内革命战争时期。“星星之火，</w:t>
      </w:r>
      <w:r>
        <w:t xml:space="preserve"> </w:t>
      </w:r>
      <w:r>
        <w:t>可以燎原”反映的是工农武装割据时期国共十年对峙属</w:t>
      </w:r>
      <w:r>
        <w:t>于第二次国内革命战争时期。“停止内战，</w:t>
      </w:r>
      <w:r>
        <w:t xml:space="preserve"> </w:t>
      </w:r>
      <w:r>
        <w:t>一致抗日”华北</w:t>
      </w:r>
      <w:r>
        <w:t xml:space="preserve"> </w:t>
      </w:r>
      <w:r>
        <w:t>事变后，争取实现第二次国共合作属于第二次国内革命战争时期。“将革命进行到底”反映的是解放战争时期，国</w:t>
      </w:r>
      <w:r>
        <w:t xml:space="preserve"> </w:t>
      </w:r>
      <w:r>
        <w:t>共第二次内战；“外争主权，内诛国贼”是五四运动</w:t>
      </w:r>
      <w:r>
        <w:t>口号。故本题选</w:t>
      </w:r>
      <w:r>
        <w:rPr>
          <w:rFonts w:ascii="Times New Roman" w:hAnsi="Times New Roman"/>
        </w:rPr>
        <w:t>C</w:t>
      </w:r>
      <w:r>
        <w:t>。</w:t>
      </w:r>
    </w:p>
    <w:p>
      <w:pPr>
        <w:pStyle w:val="3"/>
        <w:spacing w:before="45" w:line="253" w:lineRule="auto"/>
        <w:ind w:left="14" w:right="95"/>
        <w:rPr>
          <w:sz w:val="22"/>
          <w:szCs w:val="22"/>
        </w:rPr>
      </w:pPr>
      <w:r>
        <w:rPr>
          <w:sz w:val="22"/>
        </w:rPr>
        <w:t>32.【答案】</w:t>
      </w:r>
      <w:r>
        <w:rPr>
          <w:rFonts w:ascii="Times New Roman" w:hAnsi="Times New Roman"/>
          <w:sz w:val="22"/>
        </w:rPr>
        <w:t>A</w:t>
      </w:r>
      <w:r>
        <w:rPr>
          <w:sz w:val="22"/>
        </w:rPr>
        <w:t>。解析：1928年东北易帜，国民政府从形式上统一中国，蒋介</w:t>
      </w:r>
      <w:r>
        <w:rPr>
          <w:sz w:val="22"/>
        </w:rPr>
        <w:t>石成为继孙中山之后的国民党领袖。故</w:t>
      </w:r>
      <w:r>
        <w:rPr>
          <w:sz w:val="22"/>
        </w:rPr>
        <w:t xml:space="preserve"> </w:t>
      </w:r>
      <w:r>
        <w:rPr>
          <w:sz w:val="22"/>
        </w:rPr>
        <w:t>选</w:t>
      </w:r>
      <w:r>
        <w:rPr>
          <w:rFonts w:ascii="Times New Roman" w:hAnsi="Times New Roman"/>
          <w:sz w:val="22"/>
        </w:rPr>
        <w:t>A</w:t>
      </w:r>
      <w:r>
        <w:rPr>
          <w:sz w:val="22"/>
        </w:rPr>
        <w:t>。</w:t>
      </w:r>
    </w:p>
    <w:p>
      <w:pPr>
        <w:pStyle w:val="3"/>
        <w:spacing w:before="44" w:line="259" w:lineRule="auto"/>
        <w:ind w:left="14" w:right="90"/>
        <w:rPr>
          <w:sz w:val="21"/>
          <w:szCs w:val="21"/>
        </w:rPr>
      </w:pPr>
      <w:r>
        <w:rPr>
          <w:sz w:val="21"/>
        </w:rPr>
        <w:t>33.【答案】</w:t>
      </w:r>
      <w:r>
        <w:rPr>
          <w:rFonts w:ascii="Times New Roman" w:hAnsi="Times New Roman"/>
          <w:sz w:val="21"/>
        </w:rPr>
        <w:t>B</w:t>
      </w:r>
      <w:r>
        <w:rPr>
          <w:sz w:val="21"/>
        </w:rPr>
        <w:t>。解析：①的称呼出现于第二次国共合作时期，即1937-1945年，②的称呼主要是在1927-1928</w:t>
      </w:r>
      <w:r>
        <w:rPr>
          <w:sz w:val="21"/>
        </w:rPr>
        <w:t>年，</w:t>
      </w:r>
      <w:r>
        <w:rPr>
          <w:sz w:val="21"/>
        </w:rPr>
        <w:t xml:space="preserve"> </w:t>
      </w:r>
      <w:r>
        <w:rPr>
          <w:sz w:val="21"/>
        </w:rPr>
        <w:t>③的称呼开始于1928年4月的井冈山会师，结束于1937年的第二次国共合作，④的称</w:t>
      </w:r>
      <w:r>
        <w:rPr>
          <w:sz w:val="21"/>
        </w:rPr>
        <w:t>呼出现在解放战争时期。故</w:t>
      </w:r>
      <w:r>
        <w:rPr>
          <w:sz w:val="21"/>
        </w:rPr>
        <w:t xml:space="preserve"> </w:t>
      </w:r>
      <w:r>
        <w:rPr>
          <w:sz w:val="21"/>
        </w:rPr>
        <w:t>选</w:t>
      </w:r>
      <w:r>
        <w:rPr>
          <w:rFonts w:ascii="Times New Roman" w:hAnsi="Times New Roman"/>
          <w:sz w:val="21"/>
        </w:rPr>
        <w:t>B</w:t>
      </w:r>
      <w:r>
        <w:rPr>
          <w:sz w:val="21"/>
        </w:rPr>
        <w:t>。</w:t>
      </w:r>
    </w:p>
    <w:p>
      <w:pPr>
        <w:pStyle w:val="3"/>
        <w:spacing w:before="38" w:line="219" w:lineRule="auto"/>
        <w:ind w:left="14"/>
        <w:rPr>
          <w:sz w:val="22"/>
          <w:szCs w:val="22"/>
        </w:rPr>
      </w:pPr>
      <w:r>
        <w:rPr>
          <w:sz w:val="22"/>
        </w:rPr>
        <w:t>34.【答案】</w:t>
      </w:r>
      <w:r>
        <w:rPr>
          <w:rFonts w:ascii="Times New Roman" w:hAnsi="Times New Roman"/>
          <w:sz w:val="22"/>
        </w:rPr>
        <w:t>C</w:t>
      </w:r>
      <w:r>
        <w:rPr>
          <w:sz w:val="22"/>
        </w:rPr>
        <w:t>。解析：这里说的“插上一刀”指的是刘邓大军挺进大别山。故选</w:t>
      </w:r>
      <w:r>
        <w:rPr>
          <w:rFonts w:ascii="Times New Roman" w:hAnsi="Times New Roman"/>
          <w:sz w:val="22"/>
        </w:rPr>
        <w:t>C</w:t>
      </w:r>
      <w:r>
        <w:rPr>
          <w:sz w:val="22"/>
        </w:rPr>
        <w:t>。</w:t>
      </w:r>
    </w:p>
    <w:p>
      <w:pPr>
        <w:pStyle w:val="3"/>
        <w:spacing w:before="80" w:line="219" w:lineRule="auto"/>
        <w:ind w:left="14"/>
      </w:pPr>
      <w:r>
        <w:t>35.【答案】A。 解析：1927年8月1日南昌起义打响了武装反抗国民党反动派的第一枪。故选A。</w:t>
      </w:r>
    </w:p>
    <w:p>
      <w:pPr>
        <w:pStyle w:val="3"/>
        <w:spacing w:before="63" w:line="219" w:lineRule="auto"/>
        <w:ind w:left="14"/>
        <w:rPr>
          <w:sz w:val="21"/>
          <w:szCs w:val="21"/>
        </w:rPr>
      </w:pPr>
      <w:r>
        <w:rPr>
          <w:sz w:val="21"/>
        </w:rPr>
        <w:t>36.【答案】</w:t>
      </w:r>
      <w:r>
        <w:rPr>
          <w:rFonts w:ascii="Times New Roman" w:hAnsi="Times New Roman"/>
          <w:sz w:val="21"/>
        </w:rPr>
        <w:t>A</w:t>
      </w:r>
      <w:r>
        <w:rPr>
          <w:sz w:val="21"/>
        </w:rPr>
        <w:t>。解析：在井冈山建立革命根据地的原因有：井冈山地区的群众基础较好，大革命时期各县曾建立过</w:t>
      </w:r>
    </w:p>
    <w:p>
      <w:pPr>
        <w:pStyle w:val="1"/>
        <w:spacing w:line="219" w:lineRule="auto"/>
        <w:rPr>
          <w:sz w:val="21"/>
          <w:szCs w:val="21"/>
        </w:rPr>
        <w:sectPr>
          <w:headerReference r:id="rId648" w:type="default"/>
          <w:footerReference r:id="rId649" w:type="default"/>
          <w:pgSz w:w="11900" w:h="16840"/>
          <w:pgMar w:top="1683" w:right="685" w:bottom="1417" w:left="665" w:header="845" w:footer="1213" w:gutter="0"/>
          <w:cols w:space="720" w:num="1"/>
        </w:sectPr>
      </w:pPr>
    </w:p>
    <w:p>
      <w:pPr>
        <w:pStyle w:val="3"/>
        <w:spacing w:before="92" w:line="273" w:lineRule="auto"/>
        <w:ind w:right="70"/>
        <w:jc w:val="both"/>
        <w:rPr>
          <w:sz w:val="21"/>
          <w:szCs w:val="21"/>
        </w:rPr>
      </w:pPr>
      <w:r>
        <w:rPr>
          <w:sz w:val="21"/>
        </w:rPr>
        <w:t>党的组织和农民协会，并有袁文才、王佐领导的地方农民武装在这里坚持斗争，他们愿意同工农革命军相结合</w:t>
      </w:r>
      <w:r>
        <w:rPr>
          <w:sz w:val="21"/>
        </w:rPr>
        <w:t>；这</w:t>
      </w:r>
      <w:r>
        <w:rPr>
          <w:sz w:val="21"/>
        </w:rPr>
        <w:t xml:space="preserve"> </w:t>
      </w:r>
      <w:r>
        <w:rPr>
          <w:sz w:val="21"/>
        </w:rPr>
        <w:t>里地势险要，易守难攻；周围各县有自给自足的农业经济，易于部队筹粮筹款；由于地处两省边界，距离国民</w:t>
      </w:r>
      <w:r>
        <w:rPr>
          <w:sz w:val="21"/>
        </w:rPr>
        <w:t>党统</w:t>
      </w:r>
      <w:r>
        <w:rPr>
          <w:sz w:val="21"/>
        </w:rPr>
        <w:t xml:space="preserve"> 治的中心城市比较远，加之湘赣两省军阀之间存在矛盾，敌人的统治力量比较薄弱。故本题</w:t>
      </w:r>
      <w:r>
        <w:rPr>
          <w:sz w:val="21"/>
        </w:rPr>
        <w:t>选</w:t>
      </w:r>
      <w:r>
        <w:rPr>
          <w:rFonts w:ascii="Times New Roman" w:hAnsi="Times New Roman"/>
          <w:sz w:val="21"/>
        </w:rPr>
        <w:t>A</w:t>
      </w:r>
      <w:r>
        <w:rPr>
          <w:sz w:val="21"/>
        </w:rPr>
        <w:t>。</w:t>
      </w:r>
    </w:p>
    <w:p>
      <w:pPr>
        <w:pStyle w:val="3"/>
        <w:spacing w:line="218" w:lineRule="auto"/>
        <w:rPr>
          <w:sz w:val="22"/>
          <w:szCs w:val="22"/>
        </w:rPr>
      </w:pPr>
      <w:r>
        <w:rPr>
          <w:sz w:val="22"/>
        </w:rPr>
        <w:t>37.【答案】</w:t>
      </w:r>
      <w:r>
        <w:rPr>
          <w:rFonts w:ascii="Times New Roman" w:hAnsi="Times New Roman"/>
          <w:sz w:val="22"/>
        </w:rPr>
        <w:t>B</w:t>
      </w:r>
      <w:r>
        <w:rPr>
          <w:sz w:val="22"/>
        </w:rPr>
        <w:t>。解析：中国共产党历史上第一部党章诞生于中共二大。故选</w:t>
      </w:r>
      <w:r>
        <w:rPr>
          <w:rFonts w:ascii="Times New Roman" w:hAnsi="Times New Roman"/>
          <w:sz w:val="22"/>
        </w:rPr>
        <w:t>B</w:t>
      </w:r>
      <w:r>
        <w:rPr>
          <w:sz w:val="22"/>
        </w:rPr>
        <w:t>。</w:t>
      </w:r>
    </w:p>
    <w:p>
      <w:pPr>
        <w:pStyle w:val="3"/>
        <w:spacing w:before="39" w:line="255" w:lineRule="auto"/>
        <w:ind w:right="71"/>
        <w:rPr>
          <w:sz w:val="21"/>
          <w:szCs w:val="21"/>
        </w:rPr>
      </w:pPr>
      <w:r>
        <w:rPr>
          <w:sz w:val="21"/>
        </w:rPr>
        <w:t>38.【答案】C。</w:t>
      </w:r>
      <w:r>
        <w:rPr>
          <w:sz w:val="21"/>
        </w:rPr>
        <w:t xml:space="preserve"> </w:t>
      </w:r>
      <w:r>
        <w:rPr>
          <w:sz w:val="21"/>
        </w:rPr>
        <w:t>解</w:t>
      </w:r>
      <w:r>
        <w:rPr>
          <w:sz w:val="21"/>
        </w:rPr>
        <w:t xml:space="preserve"> </w:t>
      </w:r>
      <w:r>
        <w:rPr>
          <w:sz w:val="21"/>
        </w:rPr>
        <w:t>析</w:t>
      </w:r>
      <w:r>
        <w:rPr>
          <w:sz w:val="21"/>
        </w:rPr>
        <w:t xml:space="preserve"> </w:t>
      </w:r>
      <w:r>
        <w:rPr>
          <w:sz w:val="21"/>
        </w:rPr>
        <w:t>：A</w:t>
      </w:r>
      <w:r>
        <w:rPr>
          <w:sz w:val="21"/>
        </w:rPr>
        <w:t xml:space="preserve"> </w:t>
      </w:r>
      <w:r>
        <w:rPr>
          <w:sz w:val="21"/>
        </w:rPr>
        <w:t>项写于“文化大革命”时期，错误；B</w:t>
      </w:r>
      <w:r>
        <w:rPr>
          <w:sz w:val="21"/>
        </w:rPr>
        <w:t xml:space="preserve"> </w:t>
      </w:r>
      <w:r>
        <w:rPr>
          <w:sz w:val="21"/>
        </w:rPr>
        <w:t>项最早发表在1963年12月，不属于第三次国内革</w:t>
      </w:r>
      <w:r>
        <w:rPr>
          <w:sz w:val="21"/>
        </w:rPr>
        <w:t xml:space="preserve"> </w:t>
      </w:r>
      <w:r>
        <w:rPr>
          <w:sz w:val="21"/>
        </w:rPr>
        <w:t>命战争时期，错误；</w:t>
      </w:r>
      <w:r>
        <w:rPr>
          <w:rFonts w:ascii="Times New Roman" w:hAnsi="Times New Roman"/>
          <w:sz w:val="21"/>
        </w:rPr>
        <w:t>D</w:t>
      </w:r>
      <w:r>
        <w:rPr>
          <w:sz w:val="21"/>
        </w:rPr>
        <w:t>项写于长征时期，错误。故选</w:t>
      </w:r>
      <w:r>
        <w:rPr>
          <w:sz w:val="21"/>
        </w:rPr>
        <w:t xml:space="preserve"> </w:t>
      </w:r>
      <w:r>
        <w:rPr>
          <w:rFonts w:ascii="Times New Roman" w:hAnsi="Times New Roman"/>
          <w:sz w:val="21"/>
        </w:rPr>
        <w:t>C</w:t>
      </w:r>
      <w:r>
        <w:rPr>
          <w:sz w:val="21"/>
        </w:rPr>
        <w:t>。</w:t>
      </w:r>
    </w:p>
    <w:p>
      <w:pPr>
        <w:pStyle w:val="3"/>
        <w:spacing w:before="51" w:line="239" w:lineRule="auto"/>
        <w:ind w:right="67"/>
        <w:rPr>
          <w:sz w:val="22"/>
          <w:szCs w:val="22"/>
        </w:rPr>
      </w:pPr>
      <w:r>
        <w:rPr>
          <w:sz w:val="22"/>
        </w:rPr>
        <w:t>39.【答案】A。</w:t>
      </w:r>
      <w:r>
        <w:rPr>
          <w:sz w:val="22"/>
        </w:rPr>
        <w:t xml:space="preserve"> </w:t>
      </w:r>
      <w:r>
        <w:rPr>
          <w:sz w:val="22"/>
        </w:rPr>
        <w:t>解析：淞沪会战开始于1937年8月13日，平型关大捷发生于1937年9月25日，百团大战开始于</w:t>
      </w:r>
      <w:r>
        <w:rPr>
          <w:sz w:val="22"/>
        </w:rPr>
        <w:t xml:space="preserve"> </w:t>
      </w:r>
      <w:r>
        <w:rPr>
          <w:sz w:val="22"/>
        </w:rPr>
        <w:t>1940年8月20日，湘西会战起于1945年4月9日。故选</w:t>
      </w:r>
      <w:r>
        <w:rPr>
          <w:rFonts w:ascii="Times New Roman" w:hAnsi="Times New Roman"/>
          <w:sz w:val="22"/>
        </w:rPr>
        <w:t>A</w:t>
      </w:r>
      <w:r>
        <w:rPr>
          <w:sz w:val="22"/>
        </w:rPr>
        <w:t>。</w:t>
      </w:r>
    </w:p>
    <w:p>
      <w:pPr>
        <w:pStyle w:val="3"/>
        <w:spacing w:before="49" w:line="249" w:lineRule="auto"/>
        <w:ind w:right="71"/>
        <w:rPr>
          <w:sz w:val="22"/>
          <w:szCs w:val="22"/>
        </w:rPr>
      </w:pPr>
      <w:r>
        <w:rPr>
          <w:sz w:val="22"/>
        </w:rPr>
        <w:t>40.【答案】B。解析：A</w:t>
      </w:r>
      <w:r>
        <w:rPr>
          <w:sz w:val="22"/>
        </w:rPr>
        <w:t xml:space="preserve"> </w:t>
      </w:r>
      <w:r>
        <w:rPr>
          <w:sz w:val="22"/>
        </w:rPr>
        <w:t>项不符合题意。《新民主主义论》是毛泽东同志于1940年1月9日在陕甘宁边区</w:t>
      </w:r>
      <w:r>
        <w:rPr>
          <w:sz w:val="22"/>
        </w:rPr>
        <w:t>文化协会</w:t>
      </w:r>
      <w:r>
        <w:rPr>
          <w:sz w:val="22"/>
        </w:rPr>
        <w:t xml:space="preserve"> </w:t>
      </w:r>
      <w:r>
        <w:rPr>
          <w:sz w:val="22"/>
        </w:rPr>
        <w:t>第一次代表大会上的讲演。该文驳斥了国民党顽固派的反共谬论，回答了中国向何处去的问题，提出新民主</w:t>
      </w:r>
      <w:r>
        <w:rPr>
          <w:sz w:val="22"/>
        </w:rPr>
        <w:t>主义革</w:t>
      </w:r>
      <w:r>
        <w:rPr>
          <w:sz w:val="22"/>
        </w:rPr>
        <w:t xml:space="preserve"> </w:t>
      </w:r>
      <w:r>
        <w:rPr>
          <w:sz w:val="22"/>
        </w:rPr>
        <w:t>命和新民主主义社会的理论，指出中国民主革命分为旧民主主义革命和新民主主义革命两大阶段。</w:t>
      </w:r>
    </w:p>
    <w:p>
      <w:pPr>
        <w:pStyle w:val="3"/>
        <w:spacing w:before="48" w:line="286" w:lineRule="auto"/>
        <w:ind w:right="65"/>
        <w:rPr>
          <w:sz w:val="21"/>
          <w:szCs w:val="21"/>
        </w:rPr>
      </w:pPr>
      <w:r>
        <w:rPr>
          <w:rFonts w:ascii="Times New Roman" w:hAnsi="Times New Roman"/>
          <w:sz w:val="21"/>
        </w:rPr>
        <w:t>B</w:t>
      </w:r>
      <w:r>
        <w:rPr>
          <w:sz w:val="21"/>
        </w:rPr>
        <w:t>项符合题意。《中国革命和中国共产党》运用马克</w:t>
      </w:r>
      <w:r>
        <w:rPr>
          <w:sz w:val="21"/>
        </w:rPr>
        <w:t xml:space="preserve">思列宁主义基本原理揭示了中国社会的性质特点和主要社会矛 </w:t>
      </w:r>
      <w:r>
        <w:rPr>
          <w:sz w:val="21"/>
        </w:rPr>
        <w:t>盾，以及中国革命发展的历史规律，第一次提出了新民主主义革命的科学概念、总路线和基本内容。</w:t>
      </w:r>
    </w:p>
    <w:p>
      <w:pPr>
        <w:pStyle w:val="3"/>
        <w:spacing w:before="3" w:line="252" w:lineRule="auto"/>
      </w:pPr>
      <w:r>
        <w:t>C</w:t>
      </w:r>
      <w:r>
        <w:t xml:space="preserve"> </w:t>
      </w:r>
      <w:r>
        <w:t>项不符合题意。《论人民民主专政》是毛泽东同志于1949年6月发表的文章。其完整地提出人民民主专政</w:t>
      </w:r>
      <w:r>
        <w:t>理论，</w:t>
      </w:r>
      <w:r>
        <w:t xml:space="preserve"> </w:t>
      </w:r>
      <w:r>
        <w:t>完善了新民主主义的政治纲领。</w:t>
      </w:r>
    </w:p>
    <w:p>
      <w:pPr>
        <w:pStyle w:val="3"/>
        <w:spacing w:before="72" w:line="245" w:lineRule="auto"/>
        <w:ind w:right="41"/>
        <w:rPr>
          <w:sz w:val="21"/>
          <w:szCs w:val="21"/>
        </w:rPr>
      </w:pPr>
      <w:r>
        <w:rPr>
          <w:sz w:val="21"/>
        </w:rPr>
        <w:t>D项不符合题意。《论联合政府》是1945年4月24日毛泽东同志在中</w:t>
      </w:r>
      <w:r>
        <w:rPr>
          <w:sz w:val="21"/>
        </w:rPr>
        <w:t>国共产党第七次全国代表大会上所作的政治</w:t>
      </w:r>
      <w:r>
        <w:rPr>
          <w:sz w:val="21"/>
        </w:rPr>
        <w:t xml:space="preserve"> </w:t>
      </w:r>
      <w:r>
        <w:rPr>
          <w:sz w:val="21"/>
        </w:rPr>
        <w:t>报告。报告总结了抗日战争的历史经验和抗日解放区的设经验全面阐述了新民主主义革命理论和国家学说。</w:t>
      </w:r>
    </w:p>
    <w:p>
      <w:pPr>
        <w:pStyle w:val="3"/>
        <w:spacing w:before="62" w:line="219" w:lineRule="auto"/>
        <w:rPr>
          <w:sz w:val="21"/>
          <w:szCs w:val="21"/>
        </w:rPr>
      </w:pPr>
      <w:r>
        <w:rPr>
          <w:sz w:val="21"/>
        </w:rPr>
        <w:t>故本题选</w:t>
      </w:r>
      <w:r>
        <w:rPr>
          <w:rFonts w:ascii="Times New Roman" w:hAnsi="Times New Roman"/>
          <w:sz w:val="21"/>
        </w:rPr>
        <w:t>B</w:t>
      </w:r>
      <w:r>
        <w:rPr>
          <w:sz w:val="21"/>
        </w:rPr>
        <w:t>。</w:t>
      </w:r>
    </w:p>
    <w:p>
      <w:pPr>
        <w:pStyle w:val="3"/>
        <w:spacing w:before="43" w:line="258" w:lineRule="auto"/>
        <w:ind w:right="72"/>
        <w:rPr>
          <w:sz w:val="21"/>
          <w:szCs w:val="21"/>
        </w:rPr>
      </w:pPr>
      <w:r>
        <w:rPr>
          <w:sz w:val="21"/>
        </w:rPr>
        <w:t>41.【答案】</w:t>
      </w:r>
      <w:r>
        <w:rPr>
          <w:rFonts w:ascii="Times New Roman" w:hAnsi="Times New Roman"/>
          <w:sz w:val="21"/>
        </w:rPr>
        <w:t>A</w:t>
      </w:r>
      <w:r>
        <w:rPr>
          <w:sz w:val="21"/>
        </w:rPr>
        <w:t>。解析：北伐战争开始于1926年，中国共产党成立于1921年，北伐战争晚于中国共产党成立，因此</w:t>
      </w:r>
      <w:r>
        <w:rPr>
          <w:sz w:val="21"/>
        </w:rPr>
        <w:t xml:space="preserve"> 不属于“前面这部分的材料”。故本题选</w:t>
      </w:r>
      <w:r>
        <w:rPr>
          <w:rFonts w:ascii="Times New Roman" w:hAnsi="Times New Roman"/>
          <w:sz w:val="21"/>
        </w:rPr>
        <w:t>A</w:t>
      </w:r>
      <w:r>
        <w:rPr>
          <w:sz w:val="21"/>
        </w:rPr>
        <w:t>。</w:t>
      </w:r>
    </w:p>
    <w:p>
      <w:pPr>
        <w:pStyle w:val="3"/>
        <w:spacing w:before="41" w:line="255" w:lineRule="auto"/>
        <w:ind w:right="67"/>
        <w:rPr>
          <w:sz w:val="21"/>
          <w:szCs w:val="21"/>
        </w:rPr>
      </w:pPr>
      <w:r>
        <w:rPr>
          <w:sz w:val="21"/>
        </w:rPr>
        <w:t>42.【答案】</w:t>
      </w:r>
      <w:r>
        <w:rPr>
          <w:rFonts w:ascii="Times New Roman" w:hAnsi="Times New Roman"/>
          <w:sz w:val="21"/>
        </w:rPr>
        <w:t>C</w:t>
      </w:r>
      <w:r>
        <w:rPr>
          <w:sz w:val="21"/>
        </w:rPr>
        <w:t>。解析：毛泽东思想是在中</w:t>
      </w:r>
      <w:r>
        <w:rPr>
          <w:sz w:val="21"/>
        </w:rPr>
        <w:t>国共产党领导的中国革命与建设实践中逐步形成和发展的这一过程大体上</w:t>
      </w:r>
      <w:r>
        <w:rPr>
          <w:sz w:val="21"/>
        </w:rPr>
        <w:t xml:space="preserve"> </w:t>
      </w:r>
      <w:r>
        <w:rPr>
          <w:sz w:val="21"/>
        </w:rPr>
        <w:t>可分为开始萌芽、初步形成、走向成熟、继续发</w:t>
      </w:r>
      <w:r>
        <w:rPr>
          <w:sz w:val="21"/>
        </w:rPr>
        <w:t>展和曲折发展等阶段。</w:t>
      </w:r>
    </w:p>
    <w:p>
      <w:pPr>
        <w:pStyle w:val="3"/>
        <w:spacing w:before="60" w:line="273" w:lineRule="auto"/>
        <w:ind w:right="64"/>
        <w:rPr>
          <w:sz w:val="21"/>
          <w:szCs w:val="21"/>
        </w:rPr>
      </w:pPr>
      <w:r>
        <w:rPr>
          <w:rFonts w:ascii="Times New Roman" w:hAnsi="Times New Roman"/>
          <w:sz w:val="21"/>
        </w:rPr>
        <w:t>A</w:t>
      </w:r>
      <w:r>
        <w:rPr>
          <w:sz w:val="21"/>
        </w:rPr>
        <w:t>项不选。毛泽东思想的开始萌芽时期，即中国共产党的创建和国民革命时期，时间大体上是自1921至1927年。</w:t>
      </w:r>
      <w:r>
        <w:rPr>
          <w:sz w:val="21"/>
        </w:rPr>
        <w:t xml:space="preserve"> </w:t>
      </w:r>
      <w:r>
        <w:rPr>
          <w:sz w:val="21"/>
        </w:rPr>
        <w:t>在这一时期，党提出了新民主主义革命基本思想，表明马克思主义的理论与中国革命的实际已初步结合起来了。</w:t>
      </w:r>
    </w:p>
    <w:p>
      <w:pPr>
        <w:pStyle w:val="3"/>
        <w:spacing w:before="2" w:line="273" w:lineRule="auto"/>
        <w:ind w:right="37"/>
        <w:rPr>
          <w:sz w:val="21"/>
          <w:szCs w:val="21"/>
        </w:rPr>
      </w:pPr>
      <w:r>
        <w:rPr>
          <w:rFonts w:ascii="Times New Roman" w:hAnsi="Times New Roman"/>
          <w:sz w:val="21"/>
        </w:rPr>
        <w:t>B</w:t>
      </w:r>
      <w:r>
        <w:rPr>
          <w:sz w:val="21"/>
        </w:rPr>
        <w:t>项不选。毛泽东思想初步形成时期，即土地革命战争前中期，时间大体上是自1927年至1935年。在这</w:t>
      </w:r>
      <w:r>
        <w:rPr>
          <w:sz w:val="21"/>
        </w:rPr>
        <w:t>一时期中</w:t>
      </w:r>
      <w:r>
        <w:rPr>
          <w:sz w:val="21"/>
        </w:rPr>
        <w:t xml:space="preserve"> 国共产党人从国民革命失败的教训中，深刻认识到无产阶级领导权问题</w:t>
      </w:r>
      <w:r>
        <w:rPr>
          <w:sz w:val="21"/>
        </w:rPr>
        <w:t>、农民问题和武装斗争问题的极端重要性。</w:t>
      </w:r>
      <w:r>
        <w:rPr>
          <w:sz w:val="21"/>
        </w:rPr>
        <w:t xml:space="preserve"> </w:t>
      </w:r>
      <w:r>
        <w:rPr>
          <w:rFonts w:ascii="Times New Roman" w:hAnsi="Times New Roman"/>
          <w:sz w:val="21"/>
        </w:rPr>
        <w:t>C</w:t>
      </w:r>
      <w:r>
        <w:rPr>
          <w:sz w:val="21"/>
        </w:rPr>
        <w:t>项当选。毛泽东思想走向成熟时期，即土地革命战争期和抗日战争中后期，时间大体</w:t>
      </w:r>
      <w:r>
        <w:rPr>
          <w:sz w:val="21"/>
        </w:rPr>
        <w:t>上是自1935至1945年。在</w:t>
      </w:r>
      <w:r>
        <w:rPr>
          <w:sz w:val="21"/>
        </w:rPr>
        <w:t xml:space="preserve"> </w:t>
      </w:r>
      <w:r>
        <w:rPr>
          <w:sz w:val="21"/>
        </w:rPr>
        <w:t>这一时期，马克思列宁主义同中国革命实践相结合的毛泽东思想得到多方面的展开而达到成熟。</w:t>
      </w:r>
    </w:p>
    <w:p>
      <w:pPr>
        <w:pStyle w:val="3"/>
        <w:spacing w:before="6" w:line="272" w:lineRule="auto"/>
        <w:ind w:right="27"/>
        <w:rPr>
          <w:sz w:val="21"/>
          <w:szCs w:val="21"/>
        </w:rPr>
      </w:pPr>
      <w:r>
        <w:rPr>
          <w:rFonts w:ascii="Times New Roman" w:hAnsi="Times New Roman"/>
          <w:sz w:val="21"/>
        </w:rPr>
        <w:t>D</w:t>
      </w:r>
      <w:r>
        <w:rPr>
          <w:sz w:val="21"/>
        </w:rPr>
        <w:t>项不选。毛泽东思想的继续发展时期，即解放战争时期和由新民主主义向社会主义过渡时期，时间大体上是自1945</w:t>
      </w:r>
      <w:r>
        <w:rPr>
          <w:sz w:val="21"/>
        </w:rPr>
        <w:t xml:space="preserve"> </w:t>
      </w:r>
      <w:r>
        <w:rPr>
          <w:sz w:val="21"/>
        </w:rPr>
        <w:t>年至1956年。</w:t>
      </w:r>
    </w:p>
    <w:p>
      <w:pPr>
        <w:pStyle w:val="3"/>
        <w:spacing w:before="1" w:line="218" w:lineRule="auto"/>
        <w:rPr>
          <w:sz w:val="21"/>
          <w:szCs w:val="21"/>
        </w:rPr>
      </w:pPr>
      <w:r>
        <w:rPr>
          <w:sz w:val="21"/>
        </w:rPr>
        <w:t>故本题选</w:t>
      </w:r>
      <w:r>
        <w:rPr>
          <w:rFonts w:ascii="Times New Roman" w:hAnsi="Times New Roman"/>
          <w:sz w:val="21"/>
        </w:rPr>
        <w:t>C</w:t>
      </w:r>
      <w:r>
        <w:rPr>
          <w:sz w:val="21"/>
        </w:rPr>
        <w:t>。</w:t>
      </w:r>
    </w:p>
    <w:p>
      <w:pPr>
        <w:pStyle w:val="3"/>
        <w:spacing w:before="83" w:line="286" w:lineRule="auto"/>
        <w:ind w:right="72"/>
      </w:pPr>
      <w:r>
        <w:t>43.【答案】A。</w:t>
      </w:r>
      <w:r>
        <w:t xml:space="preserve"> </w:t>
      </w:r>
      <w:r>
        <w:t>解析：A</w:t>
      </w:r>
      <w:r>
        <w:t xml:space="preserve"> </w:t>
      </w:r>
      <w:r>
        <w:t>项说法错误。1922年7月，中共二大在上海召开，第一次明确提出反帝反封建的民主革命</w:t>
      </w:r>
      <w:r>
        <w:t xml:space="preserve"> 纲领。</w:t>
      </w:r>
    </w:p>
    <w:p>
      <w:pPr>
        <w:pStyle w:val="3"/>
        <w:spacing w:line="250" w:lineRule="auto"/>
        <w:ind w:right="50"/>
        <w:rPr>
          <w:sz w:val="22"/>
          <w:szCs w:val="22"/>
        </w:rPr>
      </w:pPr>
      <w:r>
        <w:rPr>
          <w:sz w:val="22"/>
        </w:rPr>
        <w:t>B项说法正确。1927年8月1日，中国共产党在江西南昌发动武装起义，史称“南昌起义”。南昌起义打响了武装</w:t>
      </w:r>
      <w:r>
        <w:rPr>
          <w:sz w:val="22"/>
        </w:rPr>
        <w:t xml:space="preserve"> </w:t>
      </w:r>
      <w:r>
        <w:rPr>
          <w:sz w:val="22"/>
        </w:rPr>
        <w:t>反抗国民党反动派的第一枪，标志着中国共产党开始独立地领导战争和创立军队，以武装斗争的形式反对国民</w:t>
      </w:r>
      <w:r>
        <w:rPr>
          <w:sz w:val="22"/>
        </w:rPr>
        <w:t>政府</w:t>
      </w:r>
      <w:r>
        <w:rPr>
          <w:sz w:val="22"/>
        </w:rPr>
        <w:t xml:space="preserve"> </w:t>
      </w:r>
      <w:r>
        <w:rPr>
          <w:sz w:val="22"/>
        </w:rPr>
        <w:t>的开始。</w:t>
      </w:r>
    </w:p>
    <w:p>
      <w:pPr>
        <w:pStyle w:val="3"/>
        <w:spacing w:before="54" w:line="277" w:lineRule="auto"/>
        <w:ind w:right="32"/>
      </w:pPr>
      <w:r>
        <w:t>C</w:t>
      </w:r>
      <w:r>
        <w:t xml:space="preserve"> </w:t>
      </w:r>
      <w:r>
        <w:t>项说法正确。1927年9月29日至10月3日，毛泽东同志在江西永新县三湾村，</w:t>
      </w:r>
      <w:r>
        <w:t>领导了举世闻名的三湾改编。三</w:t>
      </w:r>
      <w:r>
        <w:t xml:space="preserve"> </w:t>
      </w:r>
      <w:r>
        <w:t>湾改编从组织上确定了中国共产党对军队的绝对领导，保证了我</w:t>
      </w:r>
      <w:r>
        <w:t>军的无产阶级性质，在人民军队的建军史上具有重</w:t>
      </w:r>
      <w:r>
        <w:t xml:space="preserve"> 要意义。</w:t>
      </w:r>
    </w:p>
    <w:p>
      <w:pPr>
        <w:pStyle w:val="3"/>
        <w:spacing w:before="1" w:line="262" w:lineRule="auto"/>
        <w:ind w:right="38"/>
        <w:rPr>
          <w:sz w:val="22"/>
          <w:szCs w:val="22"/>
        </w:rPr>
      </w:pPr>
      <w:r>
        <w:rPr>
          <w:sz w:val="22"/>
        </w:rPr>
        <w:t>D项说法正确。五四运动是指1919年5月4日，在北京爆发的由学生发起的中国人民反对帝国主义封建主义的爱国</w:t>
      </w:r>
      <w:r>
        <w:rPr>
          <w:sz w:val="22"/>
        </w:rPr>
        <w:t xml:space="preserve"> </w:t>
      </w:r>
      <w:r>
        <w:rPr>
          <w:sz w:val="22"/>
        </w:rPr>
        <w:t>运动。五四运动标志着工人阶级登上政治舞台，是中国旧民主主义革命的结束和新民主主义革命的开端，中国</w:t>
      </w:r>
      <w:r>
        <w:rPr>
          <w:sz w:val="22"/>
        </w:rPr>
        <w:t>革命</w:t>
      </w:r>
      <w:r>
        <w:rPr>
          <w:sz w:val="22"/>
        </w:rPr>
        <w:t xml:space="preserve"> </w:t>
      </w:r>
      <w:r>
        <w:rPr>
          <w:sz w:val="22"/>
        </w:rPr>
        <w:t>从此进入了一个新的历史时期。</w:t>
      </w:r>
    </w:p>
    <w:p>
      <w:pPr>
        <w:pStyle w:val="3"/>
        <w:spacing w:before="22" w:line="219" w:lineRule="auto"/>
      </w:pPr>
      <w:r>
        <w:t>故本题选</w:t>
      </w:r>
      <w:r>
        <w:rPr>
          <w:rFonts w:ascii="Times New Roman" w:hAnsi="Times New Roman"/>
        </w:rPr>
        <w:t>A</w:t>
      </w:r>
      <w:r>
        <w:t>。</w:t>
      </w:r>
    </w:p>
    <w:p>
      <w:pPr>
        <w:pStyle w:val="1"/>
        <w:spacing w:line="219" w:lineRule="auto"/>
        <w:sectPr>
          <w:headerReference r:id="rId650" w:type="default"/>
          <w:footerReference r:id="rId651" w:type="default"/>
          <w:pgSz w:w="11900" w:h="16840"/>
          <w:pgMar w:top="1673" w:right="699" w:bottom="1417" w:left="679" w:header="845" w:footer="1213" w:gutter="0"/>
          <w:cols w:space="720" w:num="1"/>
        </w:sectPr>
      </w:pPr>
    </w:p>
    <w:p>
      <w:pPr>
        <w:pStyle w:val="3"/>
        <w:spacing w:before="94" w:line="246" w:lineRule="auto"/>
        <w:ind w:left="14" w:right="102"/>
        <w:rPr>
          <w:sz w:val="21"/>
          <w:szCs w:val="21"/>
        </w:rPr>
      </w:pPr>
      <w:r>
        <w:rPr>
          <w:sz w:val="21"/>
        </w:rPr>
        <w:t>44.【答案】</w:t>
      </w:r>
      <w:r>
        <w:rPr>
          <w:rFonts w:ascii="Times New Roman" w:hAnsi="Times New Roman"/>
          <w:sz w:val="21"/>
        </w:rPr>
        <w:t>C</w:t>
      </w:r>
      <w:r>
        <w:rPr>
          <w:sz w:val="21"/>
        </w:rPr>
        <w:t>。解析：根据题干中的“发</w:t>
      </w:r>
      <w:r>
        <w:rPr>
          <w:sz w:val="21"/>
        </w:rPr>
        <w:t>动、团结与组织全中国全民族一切革命力量全区抗战”可知，此时中国共</w:t>
      </w:r>
      <w:r>
        <w:rPr>
          <w:sz w:val="21"/>
        </w:rPr>
        <w:t xml:space="preserve"> 产党正致力于建立新革命形势下的统一战线。故选</w:t>
      </w:r>
      <w:r>
        <w:rPr>
          <w:rFonts w:ascii="Times New Roman" w:hAnsi="Times New Roman"/>
          <w:sz w:val="21"/>
        </w:rPr>
        <w:t>C</w:t>
      </w:r>
      <w:r>
        <w:rPr>
          <w:sz w:val="21"/>
        </w:rPr>
        <w:t>。</w:t>
      </w:r>
    </w:p>
    <w:p>
      <w:pPr>
        <w:pStyle w:val="3"/>
        <w:spacing w:before="68" w:line="246" w:lineRule="auto"/>
        <w:ind w:left="14" w:right="94"/>
        <w:rPr>
          <w:sz w:val="21"/>
          <w:szCs w:val="21"/>
        </w:rPr>
      </w:pPr>
      <w:r>
        <w:rPr>
          <w:sz w:val="21"/>
        </w:rPr>
        <w:t>45.【答案】</w:t>
      </w:r>
      <w:r>
        <w:rPr>
          <w:rFonts w:ascii="Times New Roman" w:hAnsi="Times New Roman"/>
          <w:sz w:val="21"/>
        </w:rPr>
        <w:t>A</w:t>
      </w:r>
      <w:r>
        <w:rPr>
          <w:sz w:val="21"/>
        </w:rPr>
        <w:t>。解析：五四精神是1919年五四运动时期；井冈山精神是国共十年对峙时期；长征精神是1934-1936</w:t>
      </w:r>
      <w:r>
        <w:rPr>
          <w:sz w:val="21"/>
        </w:rPr>
        <w:t xml:space="preserve"> </w:t>
      </w:r>
      <w:r>
        <w:rPr>
          <w:sz w:val="21"/>
        </w:rPr>
        <w:t>年红军长征时期；改革开放精神是十一届三中全会后出现的。故</w:t>
      </w:r>
      <w:r>
        <w:rPr>
          <w:sz w:val="21"/>
        </w:rPr>
        <w:t>选</w:t>
      </w:r>
      <w:r>
        <w:rPr>
          <w:rFonts w:ascii="Times New Roman" w:hAnsi="Times New Roman"/>
          <w:sz w:val="21"/>
        </w:rPr>
        <w:t>A</w:t>
      </w:r>
      <w:r>
        <w:rPr>
          <w:sz w:val="21"/>
        </w:rPr>
        <w:t>。</w:t>
      </w:r>
    </w:p>
    <w:p>
      <w:pPr>
        <w:pStyle w:val="3"/>
        <w:spacing w:before="62" w:line="219" w:lineRule="auto"/>
        <w:ind w:left="14"/>
      </w:pPr>
      <w:r>
        <w:t>46.【答案】</w:t>
      </w:r>
      <w:r>
        <w:rPr>
          <w:rFonts w:ascii="Times New Roman" w:hAnsi="Times New Roman"/>
        </w:rPr>
        <w:t>C</w:t>
      </w:r>
      <w:r>
        <w:rPr>
          <w:rFonts w:ascii="Times New Roman" w:hAnsi="Times New Roman"/>
        </w:rPr>
        <w:t xml:space="preserve"> </w:t>
      </w:r>
      <w:r>
        <w:t>。解析：中国共产党在抗日战争时期于敌后开创的第一个抗日根据地是晋察冀抗日根据地。故选</w:t>
      </w:r>
      <w:r>
        <w:t xml:space="preserve"> </w:t>
      </w:r>
      <w:r>
        <w:rPr>
          <w:rFonts w:ascii="Times New Roman" w:hAnsi="Times New Roman"/>
        </w:rPr>
        <w:t>C</w:t>
      </w:r>
      <w:r>
        <w:t>。</w:t>
      </w:r>
    </w:p>
    <w:p>
      <w:pPr>
        <w:pStyle w:val="3"/>
        <w:spacing w:before="68" w:line="275" w:lineRule="auto"/>
        <w:ind w:left="14" w:right="44"/>
      </w:pPr>
      <w:r>
        <w:t>47.【答案】B。</w:t>
      </w:r>
      <w:r>
        <w:t xml:space="preserve"> </w:t>
      </w:r>
      <w:r>
        <w:t>解析：这首词是毛泽东同志的《清平乐 ·</w:t>
      </w:r>
      <w:r>
        <w:t xml:space="preserve"> </w:t>
      </w:r>
      <w:r>
        <w:t>六盘山》,创作于1935年10月长征途中。193</w:t>
      </w:r>
      <w:r>
        <w:t>5年8月，</w:t>
      </w:r>
      <w:r>
        <w:t xml:space="preserve"> </w:t>
      </w:r>
      <w:r>
        <w:t>毛泽东同志粉碎张国焘分裂红军的路线后，率红一方面军继续向陕北根据地挺进。9月中旬，红军攻克天险腊子口，</w:t>
      </w:r>
      <w:r>
        <w:t xml:space="preserve"> </w:t>
      </w:r>
      <w:r>
        <w:t>越过岷山草地，进入甘肃南部。10月7日，红军在宁夏六盘山的青石嘴，又击败前来堵截的敌骑兵团，扫清</w:t>
      </w:r>
      <w:r>
        <w:t>阻碍，</w:t>
      </w:r>
      <w:r>
        <w:t xml:space="preserve"> </w:t>
      </w:r>
      <w:r>
        <w:t>摆脱追敌；当天下午一鼓作气翻越六盘山。此词即作者翻越六盘山时的咏怀之作，抒发了作者彻底打</w:t>
      </w:r>
      <w:r>
        <w:t>垮敌对势力的</w:t>
      </w:r>
      <w:r>
        <w:t xml:space="preserve"> </w:t>
      </w:r>
      <w:r>
        <w:t>决心和将革命进行到底的豪情。故本题选</w:t>
      </w:r>
      <w:r>
        <w:rPr>
          <w:rFonts w:ascii="Times New Roman" w:hAnsi="Times New Roman"/>
        </w:rPr>
        <w:t>B</w:t>
      </w:r>
      <w:r>
        <w:t>。</w:t>
      </w:r>
    </w:p>
    <w:p>
      <w:pPr>
        <w:pStyle w:val="3"/>
        <w:spacing w:before="73" w:line="246" w:lineRule="auto"/>
        <w:ind w:left="14" w:right="86"/>
        <w:rPr>
          <w:sz w:val="21"/>
          <w:szCs w:val="21"/>
        </w:rPr>
      </w:pPr>
      <w:r>
        <w:rPr>
          <w:sz w:val="21"/>
        </w:rPr>
        <w:t>48.【答案】D。</w:t>
      </w:r>
      <w:r>
        <w:rPr>
          <w:sz w:val="21"/>
        </w:rPr>
        <w:t xml:space="preserve"> </w:t>
      </w:r>
      <w:r>
        <w:rPr>
          <w:sz w:val="21"/>
        </w:rPr>
        <w:t>解析：A</w:t>
      </w:r>
      <w:r>
        <w:rPr>
          <w:sz w:val="21"/>
        </w:rPr>
        <w:t xml:space="preserve"> </w:t>
      </w:r>
      <w:r>
        <w:rPr>
          <w:sz w:val="21"/>
        </w:rPr>
        <w:t>项错误。中共一大召开于1921年7月，会议宣告了中国共产党成立，选举陈独秀任中央局</w:t>
      </w:r>
      <w:r>
        <w:rPr>
          <w:sz w:val="21"/>
        </w:rPr>
        <w:t xml:space="preserve"> </w:t>
      </w:r>
      <w:r>
        <w:rPr>
          <w:sz w:val="21"/>
        </w:rPr>
        <w:t>书记。</w:t>
      </w:r>
    </w:p>
    <w:p>
      <w:pPr>
        <w:pStyle w:val="3"/>
        <w:spacing w:before="70" w:line="274" w:lineRule="auto"/>
        <w:ind w:left="14"/>
        <w:jc w:val="both"/>
        <w:rPr>
          <w:sz w:val="21"/>
          <w:szCs w:val="21"/>
        </w:rPr>
      </w:pPr>
      <w:r>
        <w:rPr>
          <w:sz w:val="21"/>
        </w:rPr>
        <w:t>B项错误。古田会议是红四军于1929年12月召开的第九次党的代表大会，会议总结了红四军建军以来的经验教训，</w:t>
      </w:r>
      <w:r>
        <w:rPr>
          <w:sz w:val="21"/>
        </w:rPr>
        <w:t xml:space="preserve"> </w:t>
      </w:r>
      <w:r>
        <w:rPr>
          <w:sz w:val="21"/>
        </w:rPr>
        <w:t>批判了红四军党内存在的各种错误思想，统一了思想认识，通过了毛泽东同志起草的</w:t>
      </w:r>
      <w:r>
        <w:rPr>
          <w:sz w:val="21"/>
        </w:rPr>
        <w:t>中国共产党和红军建设的纲领</w:t>
      </w:r>
      <w:r>
        <w:rPr>
          <w:sz w:val="21"/>
        </w:rPr>
        <w:t xml:space="preserve">  </w:t>
      </w:r>
      <w:r>
        <w:rPr>
          <w:sz w:val="21"/>
        </w:rPr>
        <w:t>性文件《中国共产党红军第四军第九次代表大会决议案》。会议改选了前敌委员会，毛泽东同志任书记。</w:t>
      </w:r>
    </w:p>
    <w:p>
      <w:pPr>
        <w:pStyle w:val="3"/>
        <w:spacing w:before="5" w:line="253" w:lineRule="auto"/>
        <w:ind w:left="14" w:right="93"/>
        <w:rPr>
          <w:sz w:val="21"/>
          <w:szCs w:val="21"/>
        </w:rPr>
      </w:pPr>
      <w:r>
        <w:rPr>
          <w:sz w:val="21"/>
        </w:rPr>
        <w:t>C项错误。遵义会议是1935年1月，中共中央政治局在贵州遵义召开的扩大会议，着重总结红军第一方面军第五次</w:t>
      </w:r>
      <w:r>
        <w:rPr>
          <w:sz w:val="21"/>
        </w:rPr>
        <w:t xml:space="preserve"> </w:t>
      </w:r>
      <w:r>
        <w:rPr>
          <w:sz w:val="21"/>
        </w:rPr>
        <w:t>反“围”失败和长征初期遭受严重损失的教训，重新肯定毛泽东同志的正确战略方针和作战原则，结束了“左”倾</w:t>
      </w:r>
      <w:r>
        <w:rPr>
          <w:sz w:val="21"/>
        </w:rPr>
        <w:t xml:space="preserve"> </w:t>
      </w:r>
      <w:r>
        <w:rPr>
          <w:sz w:val="21"/>
        </w:rPr>
        <w:t>教条主义在党内的统治，确立了毛泽东同志在红军和中共中央的领导地位，是中国共产党和中国工农红军历史上一</w:t>
      </w:r>
      <w:r>
        <w:rPr>
          <w:sz w:val="21"/>
        </w:rPr>
        <w:t xml:space="preserve"> </w:t>
      </w:r>
      <w:r>
        <w:rPr>
          <w:sz w:val="21"/>
        </w:rPr>
        <w:t>个生死攸关的转折点。</w:t>
      </w:r>
    </w:p>
    <w:p>
      <w:pPr>
        <w:pStyle w:val="3"/>
        <w:spacing w:before="91" w:line="234" w:lineRule="auto"/>
        <w:ind w:left="14" w:right="88"/>
        <w:rPr>
          <w:sz w:val="22"/>
          <w:szCs w:val="22"/>
        </w:rPr>
      </w:pPr>
      <w:r>
        <w:rPr>
          <w:sz w:val="22"/>
        </w:rPr>
        <w:t>D</w:t>
      </w:r>
      <w:r>
        <w:rPr>
          <w:sz w:val="22"/>
        </w:rPr>
        <w:t xml:space="preserve"> </w:t>
      </w:r>
      <w:r>
        <w:rPr>
          <w:sz w:val="22"/>
        </w:rPr>
        <w:t>项正确。1945年4月，中国共产党在延安召开了第七次全国代表大会。毛泽东同志在会上作了《论联合政府》的</w:t>
      </w:r>
      <w:r>
        <w:rPr>
          <w:sz w:val="22"/>
        </w:rPr>
        <w:t xml:space="preserve"> </w:t>
      </w:r>
      <w:r>
        <w:rPr>
          <w:sz w:val="22"/>
        </w:rPr>
        <w:t>政治报告。大会确立了毛泽东思想为党的指导思想并写入党章，选举产生了以毛泽东</w:t>
      </w:r>
      <w:r>
        <w:rPr>
          <w:sz w:val="22"/>
        </w:rPr>
        <w:t>同志为首的中央委员会。</w:t>
      </w:r>
    </w:p>
    <w:p>
      <w:pPr>
        <w:pStyle w:val="3"/>
        <w:spacing w:before="51" w:line="219" w:lineRule="auto"/>
        <w:ind w:left="14"/>
        <w:rPr>
          <w:sz w:val="22"/>
          <w:szCs w:val="22"/>
        </w:rPr>
      </w:pPr>
      <w:r>
        <w:rPr>
          <w:sz w:val="22"/>
        </w:rPr>
        <w:t>故本题选</w:t>
      </w:r>
      <w:r>
        <w:rPr>
          <w:rFonts w:ascii="Times New Roman" w:hAnsi="Times New Roman"/>
          <w:sz w:val="22"/>
        </w:rPr>
        <w:t>D</w:t>
      </w:r>
      <w:r>
        <w:rPr>
          <w:sz w:val="22"/>
        </w:rPr>
        <w:t>。</w:t>
      </w:r>
    </w:p>
    <w:p>
      <w:pPr>
        <w:pStyle w:val="3"/>
        <w:spacing w:before="61" w:line="273" w:lineRule="auto"/>
        <w:ind w:firstLine="14"/>
        <w:jc w:val="both"/>
        <w:rPr>
          <w:sz w:val="21"/>
          <w:szCs w:val="21"/>
        </w:rPr>
      </w:pPr>
      <w:r>
        <w:rPr>
          <w:sz w:val="21"/>
        </w:rPr>
        <w:t>49.【答案】</w:t>
      </w:r>
      <w:r>
        <w:rPr>
          <w:rFonts w:ascii="Times New Roman" w:hAnsi="Times New Roman"/>
          <w:sz w:val="21"/>
        </w:rPr>
        <w:t>C</w:t>
      </w:r>
      <w:r>
        <w:rPr>
          <w:sz w:val="21"/>
        </w:rPr>
        <w:t>。解</w:t>
      </w:r>
      <w:r>
        <w:rPr>
          <w:sz w:val="21"/>
        </w:rPr>
        <w:t xml:space="preserve"> </w:t>
      </w:r>
      <w:r>
        <w:rPr>
          <w:sz w:val="21"/>
        </w:rPr>
        <w:t>析</w:t>
      </w:r>
      <w:r>
        <w:rPr>
          <w:sz w:val="21"/>
        </w:rPr>
        <w:t xml:space="preserve"> </w:t>
      </w:r>
      <w:r>
        <w:rPr>
          <w:sz w:val="21"/>
        </w:rPr>
        <w:t>：</w:t>
      </w:r>
      <w:r>
        <w:rPr>
          <w:rFonts w:ascii="Times New Roman" w:hAnsi="Times New Roman"/>
          <w:sz w:val="21"/>
        </w:rPr>
        <w:t>A</w:t>
      </w:r>
      <w:r>
        <w:rPr>
          <w:rFonts w:ascii="Times New Roman" w:hAnsi="Times New Roman"/>
          <w:sz w:val="21"/>
        </w:rPr>
        <w:t xml:space="preserve"> </w:t>
      </w:r>
      <w:r>
        <w:rPr>
          <w:sz w:val="21"/>
        </w:rPr>
        <w:t>、</w:t>
      </w:r>
      <w:r>
        <w:rPr>
          <w:rFonts w:ascii="Times New Roman" w:hAnsi="Times New Roman"/>
          <w:sz w:val="21"/>
        </w:rPr>
        <w:t>B</w:t>
      </w:r>
      <w:r>
        <w:rPr>
          <w:rFonts w:ascii="Times New Roman" w:hAnsi="Times New Roman"/>
          <w:sz w:val="21"/>
        </w:rPr>
        <w:t xml:space="preserve"> </w:t>
      </w:r>
      <w:r>
        <w:rPr>
          <w:sz w:val="21"/>
        </w:rPr>
        <w:t>、</w:t>
      </w:r>
      <w:r>
        <w:rPr>
          <w:rFonts w:ascii="Times New Roman" w:hAnsi="Times New Roman"/>
          <w:sz w:val="21"/>
        </w:rPr>
        <w:t>D</w:t>
      </w:r>
      <w:r>
        <w:rPr>
          <w:sz w:val="21"/>
        </w:rPr>
        <w:t>三项表述均准确。“九一八”事变使中国</w:t>
      </w:r>
      <w:r>
        <w:rPr>
          <w:sz w:val="21"/>
        </w:rPr>
        <w:t>社会的主要矛盾逐渐由国内阶级矛盾上升</w:t>
      </w:r>
      <w:r>
        <w:rPr>
          <w:sz w:val="21"/>
        </w:rPr>
        <w:t xml:space="preserve">  </w:t>
      </w:r>
      <w:r>
        <w:rPr>
          <w:sz w:val="21"/>
        </w:rPr>
        <w:t>为中日民族矛盾。“九一八”事变导致东三省迅速沦陷，中国的半殖民地化进一步加深，中华民族的危机日益加深。</w:t>
      </w:r>
      <w:r>
        <w:rPr>
          <w:sz w:val="21"/>
        </w:rPr>
        <w:t xml:space="preserve"> </w:t>
      </w:r>
      <w:r>
        <w:rPr>
          <w:sz w:val="21"/>
        </w:rPr>
        <w:t>“九一八”事变标志着中国人民局部抗战的开始，它同时标</w:t>
      </w:r>
      <w:r>
        <w:rPr>
          <w:sz w:val="21"/>
        </w:rPr>
        <w:t>志着世界反法西斯战争的开始，揭开了第二次世界大战</w:t>
      </w:r>
      <w:r>
        <w:rPr>
          <w:sz w:val="21"/>
        </w:rPr>
        <w:t xml:space="preserve">  </w:t>
      </w:r>
      <w:r>
        <w:rPr>
          <w:sz w:val="21"/>
        </w:rPr>
        <w:t>东方战场的序幕。</w:t>
      </w:r>
    </w:p>
    <w:p>
      <w:pPr>
        <w:pStyle w:val="3"/>
        <w:spacing w:before="7" w:line="219" w:lineRule="auto"/>
        <w:ind w:left="14"/>
        <w:rPr>
          <w:sz w:val="22"/>
          <w:szCs w:val="22"/>
        </w:rPr>
      </w:pPr>
      <w:r>
        <w:rPr>
          <w:rFonts w:ascii="Times New Roman" w:hAnsi="Times New Roman"/>
          <w:sz w:val="22"/>
        </w:rPr>
        <w:t>C</w:t>
      </w:r>
      <w:r>
        <w:rPr>
          <w:sz w:val="22"/>
        </w:rPr>
        <w:t>项表述不准确。“停止内战，一致抗日”是</w:t>
      </w:r>
      <w:r>
        <w:rPr>
          <w:sz w:val="22"/>
        </w:rPr>
        <w:t>在1936“双十二兵谏”后国共达成的一致意见。</w:t>
      </w:r>
    </w:p>
    <w:p>
      <w:pPr>
        <w:pStyle w:val="3"/>
        <w:spacing w:before="48" w:line="219" w:lineRule="auto"/>
        <w:ind w:left="14"/>
        <w:rPr>
          <w:sz w:val="22"/>
          <w:szCs w:val="22"/>
        </w:rPr>
      </w:pPr>
      <w:r>
        <w:rPr>
          <w:sz w:val="22"/>
        </w:rPr>
        <w:t>故本题选</w:t>
      </w:r>
      <w:r>
        <w:rPr>
          <w:rFonts w:ascii="Times New Roman" w:hAnsi="Times New Roman"/>
          <w:sz w:val="22"/>
        </w:rPr>
        <w:t>C</w:t>
      </w:r>
      <w:r>
        <w:rPr>
          <w:sz w:val="22"/>
        </w:rPr>
        <w:t>。</w:t>
      </w:r>
    </w:p>
    <w:p>
      <w:pPr>
        <w:pStyle w:val="3"/>
        <w:spacing w:before="50" w:line="278" w:lineRule="auto"/>
        <w:ind w:left="14" w:right="20"/>
        <w:rPr>
          <w:sz w:val="21"/>
          <w:szCs w:val="21"/>
        </w:rPr>
      </w:pPr>
      <w:r>
        <w:rPr>
          <w:sz w:val="21"/>
        </w:rPr>
        <w:t>50.【答案】C。解析：A</w:t>
      </w:r>
      <w:r>
        <w:rPr>
          <w:sz w:val="21"/>
        </w:rPr>
        <w:t xml:space="preserve"> </w:t>
      </w:r>
      <w:r>
        <w:rPr>
          <w:sz w:val="21"/>
        </w:rPr>
        <w:t>项不选。第一次鸦片战争，发于1840年6月28日至1842年8月，是英国向清朝走私鸦片</w:t>
      </w:r>
      <w:r>
        <w:rPr>
          <w:sz w:val="21"/>
        </w:rPr>
        <w:t xml:space="preserve">  </w:t>
      </w:r>
      <w:r>
        <w:rPr>
          <w:sz w:val="21"/>
        </w:rPr>
        <w:t>从而引发的一场战争。战争以中国失败并赔款割地告终。由此</w:t>
      </w:r>
      <w:r>
        <w:rPr>
          <w:sz w:val="21"/>
        </w:rPr>
        <w:t>签署的《南京条约》是近代中国的第一部不平等条约，</w:t>
      </w:r>
      <w:r>
        <w:rPr>
          <w:sz w:val="21"/>
        </w:rPr>
        <w:t xml:space="preserve"> </w:t>
      </w:r>
      <w:r>
        <w:rPr>
          <w:sz w:val="21"/>
        </w:rPr>
        <w:t>除赔款外，将香港岛永久让于英国，并使英国得到领事裁判权。</w:t>
      </w:r>
    </w:p>
    <w:p>
      <w:pPr>
        <w:pStyle w:val="3"/>
        <w:spacing w:before="3" w:line="272" w:lineRule="auto"/>
        <w:ind w:left="14"/>
        <w:rPr>
          <w:sz w:val="21"/>
          <w:szCs w:val="21"/>
        </w:rPr>
      </w:pPr>
      <w:r>
        <w:rPr>
          <w:sz w:val="21"/>
        </w:rPr>
        <w:t>B项不选中日甲午战争是19世纪末日本侵略中国和朝鲜的战争。</w:t>
      </w:r>
      <w:r>
        <w:rPr>
          <w:sz w:val="21"/>
        </w:rPr>
        <w:t xml:space="preserve"> </w:t>
      </w:r>
      <w:r>
        <w:rPr>
          <w:sz w:val="21"/>
        </w:rPr>
        <w:t>它以1894年7月2</w:t>
      </w:r>
      <w:r>
        <w:rPr>
          <w:sz w:val="21"/>
        </w:rPr>
        <w:t>5日，</w:t>
      </w:r>
      <w:r>
        <w:rPr>
          <w:sz w:val="21"/>
        </w:rPr>
        <w:t xml:space="preserve"> </w:t>
      </w:r>
      <w:r>
        <w:rPr>
          <w:sz w:val="21"/>
        </w:rPr>
        <w:t>丰岛海战的爆发为开端、</w:t>
      </w:r>
      <w:r>
        <w:rPr>
          <w:sz w:val="21"/>
        </w:rPr>
        <w:t xml:space="preserve"> </w:t>
      </w:r>
      <w:r>
        <w:rPr>
          <w:sz w:val="21"/>
        </w:rPr>
        <w:t>到1895年4月17日《马关条约》的签订结束。这场战争以中国失败告终。中国清政府迫于日本军国主义的军事压</w:t>
      </w:r>
      <w:r>
        <w:rPr>
          <w:sz w:val="21"/>
        </w:rPr>
        <w:t xml:space="preserve">  </w:t>
      </w:r>
      <w:r>
        <w:rPr>
          <w:sz w:val="21"/>
        </w:rPr>
        <w:t>力，签订了丧权辱国的不平等条约一《马关条约》。它给中华民族带来了空前严重的民族危机，大大加深了中</w:t>
      </w:r>
      <w:r>
        <w:rPr>
          <w:sz w:val="21"/>
        </w:rPr>
        <w:t>国社</w:t>
      </w:r>
      <w:r>
        <w:rPr>
          <w:sz w:val="21"/>
        </w:rPr>
        <w:t xml:space="preserve">  </w:t>
      </w:r>
      <w:r>
        <w:rPr>
          <w:sz w:val="21"/>
        </w:rPr>
        <w:t>会半殖民地化的程度。</w:t>
      </w:r>
    </w:p>
    <w:p>
      <w:pPr>
        <w:pStyle w:val="3"/>
        <w:spacing w:before="5" w:line="271" w:lineRule="auto"/>
        <w:ind w:left="14" w:right="66"/>
        <w:rPr>
          <w:sz w:val="21"/>
          <w:szCs w:val="21"/>
        </w:rPr>
      </w:pPr>
      <w:r>
        <w:rPr>
          <w:sz w:val="21"/>
        </w:rPr>
        <w:t>C项当选。中法战争是1883年12月至1885年4月由于法</w:t>
      </w:r>
      <w:r>
        <w:rPr>
          <w:sz w:val="21"/>
        </w:rPr>
        <w:t>国侵略越南并进而侵略中国而引发的一次战争。第一阶段</w:t>
      </w:r>
      <w:r>
        <w:rPr>
          <w:sz w:val="21"/>
        </w:rPr>
        <w:t xml:space="preserve"> 战场在越南北部，第二阶段扩大到中国东南沿海。中法战争中，清政府依靠镇南关大</w:t>
      </w:r>
      <w:r>
        <w:rPr>
          <w:sz w:val="21"/>
        </w:rPr>
        <w:t>捷转败为胜，这是“不败”。</w:t>
      </w:r>
      <w:r>
        <w:rPr>
          <w:sz w:val="21"/>
        </w:rPr>
        <w:t xml:space="preserve"> </w:t>
      </w:r>
      <w:r>
        <w:rPr>
          <w:sz w:val="21"/>
        </w:rPr>
        <w:t>但李鸿章等人主张“乘胜即收”,把镇南关大捷当作寻求妥协的绝好机会，建议清政府立即与法国缔结和约。1885</w:t>
      </w:r>
      <w:r>
        <w:rPr>
          <w:sz w:val="21"/>
        </w:rPr>
        <w:t xml:space="preserve"> </w:t>
      </w:r>
      <w:r>
        <w:rPr>
          <w:sz w:val="21"/>
        </w:rPr>
        <w:t>年6月清政府与法国签订《中法新约》,中国承认法国吞并安南，中国西南门户大所以中国</w:t>
      </w:r>
      <w:r>
        <w:rPr>
          <w:sz w:val="21"/>
        </w:rPr>
        <w:t>是“不败而败”。</w:t>
      </w:r>
    </w:p>
    <w:p>
      <w:pPr>
        <w:pStyle w:val="3"/>
        <w:spacing w:before="3" w:line="290" w:lineRule="auto"/>
        <w:ind w:left="14" w:right="20"/>
      </w:pPr>
      <w:r>
        <w:rPr>
          <w:rFonts w:ascii="Times New Roman" w:hAnsi="Times New Roman"/>
          <w:sz w:val="21"/>
        </w:rPr>
        <w:t>D</w:t>
      </w:r>
      <w:r>
        <w:rPr>
          <w:sz w:val="21"/>
        </w:rPr>
        <w:t>项不选。第二次鸦片战争是英、法在俄、美支持下联合发动的侵华战争，是英</w:t>
      </w:r>
      <w:r>
        <w:rPr>
          <w:sz w:val="21"/>
        </w:rPr>
        <w:t>国与法国为了进一步打开中国市场，</w:t>
      </w:r>
      <w:r>
        <w:rPr>
          <w:sz w:val="21"/>
        </w:rPr>
        <w:t xml:space="preserve"> </w:t>
      </w:r>
      <w:r>
        <w:t>扩大在华侵略利益，趁中国太平天国运动之际，以亚罗号事件及马神甫事件为借口，联手进攻中国的战争。第二次</w:t>
      </w:r>
      <w:r>
        <w:t xml:space="preserve"> </w:t>
      </w:r>
      <w:r>
        <w:t>鸦片战争迫使清政府先后签订《天津条约》《北京条约》《瑷珲条约》等不平等条约，列强侵略更加深入。</w:t>
      </w:r>
    </w:p>
    <w:p>
      <w:pPr>
        <w:pStyle w:val="3"/>
        <w:spacing w:before="1" w:line="218" w:lineRule="auto"/>
        <w:ind w:left="14"/>
      </w:pPr>
      <w:r>
        <w:t>故本题选</w:t>
      </w:r>
      <w:r>
        <w:rPr>
          <w:rFonts w:ascii="Times New Roman" w:hAnsi="Times New Roman"/>
        </w:rPr>
        <w:t>C</w:t>
      </w:r>
      <w:r>
        <w:t>。</w:t>
      </w:r>
    </w:p>
    <w:p>
      <w:pPr>
        <w:pStyle w:val="1"/>
        <w:spacing w:line="218" w:lineRule="auto"/>
        <w:sectPr>
          <w:headerReference r:id="rId652" w:type="default"/>
          <w:footerReference r:id="rId653" w:type="default"/>
          <w:pgSz w:w="11900" w:h="16840"/>
          <w:pgMar w:top="1673" w:right="664" w:bottom="1417" w:left="665" w:header="845" w:footer="1213" w:gutter="0"/>
          <w:cols w:space="720" w:num="1"/>
        </w:sectPr>
      </w:pPr>
    </w:p>
    <w:p>
      <w:pPr>
        <w:pStyle w:val="3"/>
        <w:spacing w:before="74" w:line="245" w:lineRule="auto"/>
        <w:ind w:right="87"/>
        <w:rPr>
          <w:sz w:val="22"/>
          <w:szCs w:val="22"/>
        </w:rPr>
      </w:pPr>
      <w:r>
        <w:rPr>
          <w:sz w:val="22"/>
        </w:rPr>
        <w:t>51.【答案】D。解析：兴中会是中国国民党最早的前身，是孙中山与赞同其主张的进步华侨于1894年11月24日</w:t>
      </w:r>
      <w:r>
        <w:rPr>
          <w:sz w:val="22"/>
        </w:rPr>
        <w:t xml:space="preserve"> </w:t>
      </w:r>
      <w:r>
        <w:rPr>
          <w:sz w:val="22"/>
        </w:rPr>
        <w:t>在美国檀香山创立的中国最早的民主革命团体。兴中会成立时，《香山兴中会章程》写道“专为振兴中华，维持国</w:t>
      </w:r>
      <w:r>
        <w:rPr>
          <w:sz w:val="22"/>
        </w:rPr>
        <w:t xml:space="preserve"> </w:t>
      </w:r>
      <w:r>
        <w:rPr>
          <w:sz w:val="22"/>
        </w:rPr>
        <w:t>体起见”,孙中山成为最早提出“振兴中华”的人。故本题选</w:t>
      </w:r>
      <w:r>
        <w:rPr>
          <w:rFonts w:ascii="Times New Roman" w:hAnsi="Times New Roman"/>
          <w:sz w:val="22"/>
        </w:rPr>
        <w:t>D</w:t>
      </w:r>
      <w:r>
        <w:rPr>
          <w:sz w:val="22"/>
        </w:rPr>
        <w:t>。</w:t>
      </w:r>
    </w:p>
    <w:p>
      <w:pPr>
        <w:pStyle w:val="3"/>
        <w:spacing w:before="86" w:line="236" w:lineRule="auto"/>
        <w:ind w:right="101"/>
        <w:rPr>
          <w:sz w:val="21"/>
          <w:szCs w:val="21"/>
        </w:rPr>
      </w:pPr>
      <w:r>
        <w:rPr>
          <w:sz w:val="21"/>
        </w:rPr>
        <w:t>52.【答案】B。解析：A</w:t>
      </w:r>
      <w:r>
        <w:rPr>
          <w:sz w:val="21"/>
        </w:rPr>
        <w:t xml:space="preserve"> </w:t>
      </w:r>
      <w:r>
        <w:rPr>
          <w:sz w:val="21"/>
        </w:rPr>
        <w:t>项不选。辛亥革命是指11</w:t>
      </w:r>
      <w:r>
        <w:rPr>
          <w:sz w:val="21"/>
        </w:rPr>
        <w:t>1年10月至1912年年初，孙中山领导的推翻清王朝统治、建立</w:t>
      </w:r>
      <w:r>
        <w:rPr>
          <w:sz w:val="21"/>
        </w:rPr>
        <w:t xml:space="preserve"> </w:t>
      </w:r>
      <w:r>
        <w:rPr>
          <w:sz w:val="21"/>
        </w:rPr>
        <w:t>中华民国临时政府的革命，是资产阶级民主革命，为旧民主主义革命。</w:t>
      </w:r>
    </w:p>
    <w:p>
      <w:pPr>
        <w:pStyle w:val="3"/>
        <w:spacing w:before="58" w:line="275" w:lineRule="auto"/>
        <w:ind w:right="80"/>
        <w:rPr>
          <w:sz w:val="21"/>
          <w:szCs w:val="21"/>
        </w:rPr>
      </w:pPr>
      <w:r>
        <w:rPr>
          <w:sz w:val="21"/>
        </w:rPr>
        <w:t>B项当选。五四运动是指1919年5月4日在北京</w:t>
      </w:r>
      <w:r>
        <w:rPr>
          <w:sz w:val="21"/>
        </w:rPr>
        <w:t>首先爆发，后席卷全国多个城市，工人、农民、工商人士等社会各</w:t>
      </w:r>
      <w:r>
        <w:rPr>
          <w:sz w:val="21"/>
        </w:rPr>
        <w:t xml:space="preserve"> </w:t>
      </w:r>
      <w:r>
        <w:rPr>
          <w:sz w:val="21"/>
        </w:rPr>
        <w:t>阶层广泛参加，以罢课工、罢市、游行示威为主要形式的反帝反封建的爱国运动。五四运动标志着中国工人阶级第</w:t>
      </w:r>
      <w:r>
        <w:rPr>
          <w:sz w:val="21"/>
        </w:rPr>
        <w:t xml:space="preserve"> </w:t>
      </w:r>
      <w:r>
        <w:rPr>
          <w:sz w:val="21"/>
        </w:rPr>
        <w:t>一次作为独立的政治力量登上历史舞台，中国旧民主主义革命的结束和新民主主义革命的开端。</w:t>
      </w:r>
    </w:p>
    <w:p>
      <w:pPr>
        <w:pStyle w:val="3"/>
        <w:spacing w:before="4" w:line="274" w:lineRule="auto"/>
        <w:ind w:right="4"/>
        <w:rPr>
          <w:sz w:val="21"/>
          <w:szCs w:val="21"/>
        </w:rPr>
      </w:pPr>
      <w:r>
        <w:rPr>
          <w:sz w:val="21"/>
        </w:rPr>
        <w:t>C项不选。一三</w:t>
      </w:r>
      <w:r>
        <w:rPr>
          <w:sz w:val="21"/>
        </w:rPr>
        <w:t xml:space="preserve"> </w:t>
      </w:r>
      <w:r>
        <w:rPr>
          <w:sz w:val="21"/>
        </w:rPr>
        <w:t>·</w:t>
      </w:r>
      <w:r>
        <w:rPr>
          <w:sz w:val="21"/>
        </w:rPr>
        <w:t xml:space="preserve"> </w:t>
      </w:r>
      <w:r>
        <w:rPr>
          <w:sz w:val="21"/>
        </w:rPr>
        <w:t>九运动又称一二，九抗日救亡运动。195年12月9日，北京数千名学生举行了抗日救国</w:t>
      </w:r>
      <w:r>
        <w:rPr>
          <w:sz w:val="21"/>
        </w:rPr>
        <w:t xml:space="preserve">示威游行， </w:t>
      </w:r>
      <w:r>
        <w:rPr>
          <w:sz w:val="21"/>
        </w:rPr>
        <w:t>反对华北自治，反抗日本帝国主义，要求保全中国领</w:t>
      </w:r>
      <w:r>
        <w:rPr>
          <w:sz w:val="21"/>
        </w:rPr>
        <w:t>土的完整，形成了全国抗日救国的新高潮。一二</w:t>
      </w:r>
      <w:r>
        <w:rPr>
          <w:sz w:val="21"/>
        </w:rPr>
        <w:t xml:space="preserve"> </w:t>
      </w:r>
      <w:r>
        <w:rPr>
          <w:sz w:val="21"/>
        </w:rPr>
        <w:t>·九运动推动</w:t>
      </w:r>
      <w:r>
        <w:rPr>
          <w:sz w:val="21"/>
        </w:rPr>
        <w:t xml:space="preserve">  </w:t>
      </w:r>
      <w:r>
        <w:rPr>
          <w:sz w:val="21"/>
        </w:rPr>
        <w:t>了抗日民族统一战线的建立。</w:t>
      </w:r>
    </w:p>
    <w:p>
      <w:pPr>
        <w:pStyle w:val="3"/>
        <w:spacing w:before="4" w:line="286" w:lineRule="auto"/>
        <w:ind w:right="79"/>
      </w:pPr>
      <w:r>
        <w:rPr>
          <w:rFonts w:ascii="Times New Roman" w:hAnsi="Times New Roman"/>
        </w:rPr>
        <w:t>D</w:t>
      </w:r>
      <w:r>
        <w:t>项不选。新文化运动是20世纪初由陈独秀、李大钊等一些受过西方教育的人士发起的一次“反传统反孔教、反文</w:t>
      </w:r>
      <w:r>
        <w:t xml:space="preserve"> </w:t>
      </w:r>
      <w:r>
        <w:t>言”,提倡民主与科学的思想文化革新、文学革命运动。1915</w:t>
      </w:r>
      <w:r>
        <w:t>年，陈独秀在其主编的《新青年》刊载文章，提倡民</w:t>
      </w:r>
      <w:r>
        <w:t xml:space="preserve"> </w:t>
      </w:r>
      <w:r>
        <w:t>主与科学，反对封建文化，揭开了新文化运动的序幕。该运动的矛头集中指向封建主义正统思想，是一场倡</w:t>
      </w:r>
      <w:r>
        <w:t>导个性</w:t>
      </w:r>
      <w:r>
        <w:t xml:space="preserve"> </w:t>
      </w:r>
      <w:r>
        <w:t>解放的思想启蒙运动，为五四爱国运动的爆发提供了思想</w:t>
      </w:r>
      <w:r>
        <w:t>基础。</w:t>
      </w:r>
    </w:p>
    <w:p>
      <w:pPr>
        <w:pStyle w:val="3"/>
        <w:spacing w:before="1" w:line="218" w:lineRule="auto"/>
      </w:pPr>
      <w:r>
        <w:t>故本题选</w:t>
      </w:r>
      <w:r>
        <w:rPr>
          <w:rFonts w:ascii="Times New Roman" w:hAnsi="Times New Roman"/>
        </w:rPr>
        <w:t>B</w:t>
      </w:r>
      <w:r>
        <w:t>。</w:t>
      </w:r>
    </w:p>
    <w:p>
      <w:pPr>
        <w:pStyle w:val="3"/>
        <w:spacing w:before="103" w:line="277" w:lineRule="auto"/>
        <w:ind w:right="10"/>
      </w:pPr>
      <w:r>
        <w:t>53.【答案】</w:t>
      </w:r>
      <w:r>
        <w:rPr>
          <w:rFonts w:ascii="Times New Roman" w:hAnsi="Times New Roman"/>
        </w:rPr>
        <w:t>D</w:t>
      </w:r>
      <w:r>
        <w:t>。解析：</w:t>
      </w:r>
      <w:r>
        <w:rPr>
          <w:rFonts w:ascii="Times New Roman" w:hAnsi="Times New Roman"/>
        </w:rPr>
        <w:t>A</w:t>
      </w:r>
      <w:r>
        <w:t>、</w:t>
      </w:r>
      <w:r>
        <w:rPr>
          <w:rFonts w:ascii="Times New Roman" w:hAnsi="Times New Roman"/>
        </w:rPr>
        <w:t>B</w:t>
      </w:r>
      <w:r>
        <w:rPr>
          <w:rFonts w:ascii="Times New Roman" w:hAnsi="Times New Roman"/>
        </w:rPr>
        <w:t xml:space="preserve"> </w:t>
      </w:r>
      <w:r>
        <w:t>两项不选。梁启超、康有为是维新派代表人物，戊戌变法的主要领导者，倡导学习西方，</w:t>
      </w:r>
      <w:r>
        <w:t xml:space="preserve"> </w:t>
      </w:r>
      <w:r>
        <w:t>进行政治体制变革，推行君主立宪制。</w:t>
      </w:r>
    </w:p>
    <w:p>
      <w:pPr>
        <w:pStyle w:val="3"/>
        <w:spacing w:before="2" w:line="272" w:lineRule="auto"/>
        <w:ind w:right="78"/>
        <w:rPr>
          <w:sz w:val="21"/>
          <w:szCs w:val="21"/>
        </w:rPr>
      </w:pPr>
      <w:r>
        <w:rPr>
          <w:rFonts w:ascii="Times New Roman" w:hAnsi="Times New Roman"/>
          <w:sz w:val="21"/>
        </w:rPr>
        <w:t>C</w:t>
      </w:r>
      <w:r>
        <w:rPr>
          <w:sz w:val="21"/>
        </w:rPr>
        <w:t>项不选。章炳麟即章太炎，是清末民初民主革命家，曾参与过维新运动，后参加同盟会，</w:t>
      </w:r>
      <w:r>
        <w:rPr>
          <w:sz w:val="21"/>
        </w:rPr>
        <w:t xml:space="preserve">主编同盟会机关报《民 </w:t>
      </w:r>
      <w:r>
        <w:rPr>
          <w:sz w:val="21"/>
        </w:rPr>
        <w:t>报》,与改良派展开论战。辛亥革命后，他专心治学，在</w:t>
      </w:r>
      <w:r>
        <w:rPr>
          <w:sz w:val="21"/>
        </w:rPr>
        <w:t>文学、历史学、语言学等方面均有成就。</w:t>
      </w:r>
    </w:p>
    <w:p>
      <w:pPr>
        <w:pStyle w:val="3"/>
        <w:spacing w:before="2" w:line="263" w:lineRule="auto"/>
        <w:ind w:right="90"/>
        <w:rPr>
          <w:sz w:val="22"/>
          <w:szCs w:val="22"/>
        </w:rPr>
      </w:pPr>
      <w:r>
        <w:rPr>
          <w:rFonts w:ascii="Times New Roman" w:hAnsi="Times New Roman"/>
          <w:sz w:val="22"/>
        </w:rPr>
        <w:t>D</w:t>
      </w:r>
      <w:r>
        <w:rPr>
          <w:sz w:val="22"/>
        </w:rPr>
        <w:t>项当选。李大是中国共产主义的先驱、马克</w:t>
      </w:r>
      <w:r>
        <w:rPr>
          <w:sz w:val="22"/>
        </w:rPr>
        <w:t>思主义者、无产阶级革命家，是中国共产党的主要创始人之一。俄国</w:t>
      </w:r>
      <w:r>
        <w:rPr>
          <w:sz w:val="22"/>
        </w:rPr>
        <w:t xml:space="preserve"> </w:t>
      </w:r>
      <w:r>
        <w:rPr>
          <w:sz w:val="22"/>
        </w:rPr>
        <w:t>十月革命后，陈独秀、李大等人，积极传播马克思主义，倡导运用马克思主义改造中国社会故本题选</w:t>
      </w:r>
      <w:r>
        <w:rPr>
          <w:rFonts w:ascii="Times New Roman" w:hAnsi="Times New Roman"/>
          <w:sz w:val="22"/>
        </w:rPr>
        <w:t>D</w:t>
      </w:r>
      <w:r>
        <w:rPr>
          <w:sz w:val="22"/>
        </w:rPr>
        <w:t>。</w:t>
      </w:r>
    </w:p>
    <w:p>
      <w:pPr>
        <w:pStyle w:val="3"/>
        <w:spacing w:before="1" w:line="272" w:lineRule="auto"/>
        <w:ind w:right="95"/>
        <w:rPr>
          <w:sz w:val="21"/>
          <w:szCs w:val="21"/>
        </w:rPr>
      </w:pPr>
      <w:r>
        <w:rPr>
          <w:sz w:val="21"/>
        </w:rPr>
        <w:t>54.【答案】A。</w:t>
      </w:r>
      <w:r>
        <w:rPr>
          <w:sz w:val="21"/>
        </w:rPr>
        <w:t xml:space="preserve"> </w:t>
      </w:r>
      <w:r>
        <w:rPr>
          <w:sz w:val="21"/>
        </w:rPr>
        <w:t>解析：A</w:t>
      </w:r>
      <w:r>
        <w:rPr>
          <w:sz w:val="21"/>
        </w:rPr>
        <w:t xml:space="preserve"> </w:t>
      </w:r>
      <w:r>
        <w:rPr>
          <w:sz w:val="21"/>
        </w:rPr>
        <w:t>项当选。党的十一届三中全会于</w:t>
      </w:r>
      <w:r>
        <w:rPr>
          <w:sz w:val="21"/>
        </w:rPr>
        <w:t>978年12月18日至22日召开，开启了我国改革开放的伟</w:t>
      </w:r>
      <w:r>
        <w:rPr>
          <w:sz w:val="21"/>
        </w:rPr>
        <w:t xml:space="preserve"> </w:t>
      </w:r>
      <w:r>
        <w:rPr>
          <w:sz w:val="21"/>
        </w:rPr>
        <w:t>大历程，实现了我们党和国家历史上的一次伟大转折，标志着我国进了改革开放和社会主义现代化建设新时期。</w:t>
      </w:r>
    </w:p>
    <w:p>
      <w:pPr>
        <w:pStyle w:val="3"/>
        <w:spacing w:before="1" w:line="275" w:lineRule="auto"/>
        <w:ind w:right="97"/>
        <w:rPr>
          <w:sz w:val="21"/>
          <w:szCs w:val="21"/>
        </w:rPr>
      </w:pPr>
      <w:r>
        <w:rPr>
          <w:rFonts w:ascii="Times New Roman" w:hAnsi="Times New Roman"/>
          <w:sz w:val="21"/>
        </w:rPr>
        <w:t>B</w:t>
      </w:r>
      <w:r>
        <w:rPr>
          <w:sz w:val="21"/>
        </w:rPr>
        <w:t>项不选。党的八大于1956年9月在北京召开</w:t>
      </w:r>
      <w:r>
        <w:rPr>
          <w:sz w:val="21"/>
        </w:rPr>
        <w:t>。党的八大对中国社会主要矛盾的分析和据此而做出的关于党和国家</w:t>
      </w:r>
      <w:r>
        <w:rPr>
          <w:sz w:val="21"/>
        </w:rPr>
        <w:t xml:space="preserve"> </w:t>
      </w:r>
      <w:r>
        <w:rPr>
          <w:sz w:val="21"/>
        </w:rPr>
        <w:t>主要任务，是党的八大最重要的理论贡献。</w:t>
      </w:r>
    </w:p>
    <w:p>
      <w:pPr>
        <w:pStyle w:val="3"/>
        <w:spacing w:before="14" w:line="264" w:lineRule="auto"/>
        <w:ind w:right="71"/>
        <w:rPr>
          <w:sz w:val="21"/>
          <w:szCs w:val="21"/>
        </w:rPr>
      </w:pPr>
      <w:r>
        <w:rPr>
          <w:sz w:val="21"/>
        </w:rPr>
        <w:t>C项不选。党的九届二中全会于1970年8月至9月在庐山召开。在这</w:t>
      </w:r>
      <w:r>
        <w:rPr>
          <w:sz w:val="21"/>
        </w:rPr>
        <w:t>次会议上，林集团抢班夺权阴谋活动被毛泽东</w:t>
      </w:r>
      <w:r>
        <w:rPr>
          <w:sz w:val="21"/>
        </w:rPr>
        <w:t xml:space="preserve"> </w:t>
      </w:r>
      <w:r>
        <w:rPr>
          <w:sz w:val="21"/>
        </w:rPr>
        <w:t>同志识破和挫败，这成为林集团由盛而衰的转折点。</w:t>
      </w:r>
    </w:p>
    <w:p>
      <w:pPr>
        <w:pStyle w:val="3"/>
        <w:spacing w:before="1" w:line="268" w:lineRule="auto"/>
        <w:rPr>
          <w:sz w:val="22"/>
          <w:szCs w:val="22"/>
        </w:rPr>
      </w:pPr>
      <w:r>
        <w:rPr>
          <w:sz w:val="22"/>
        </w:rPr>
        <w:t>D项不选。党的十二大于1982年9月在北京召开。大会</w:t>
      </w:r>
      <w:r>
        <w:rPr>
          <w:sz w:val="22"/>
        </w:rPr>
        <w:t>第一次鲜明地提出了建设有中国特色的社会主义的指导思想，</w:t>
      </w:r>
      <w:r>
        <w:rPr>
          <w:sz w:val="22"/>
        </w:rPr>
        <w:t xml:space="preserve"> </w:t>
      </w:r>
      <w:r>
        <w:rPr>
          <w:sz w:val="22"/>
        </w:rPr>
        <w:t>并确定了党在新的历史时期的总任务，为我国制定</w:t>
      </w:r>
      <w:r>
        <w:rPr>
          <w:sz w:val="22"/>
        </w:rPr>
        <w:t>了开创社会主义现代化建设新局面的奋斗纲领。</w:t>
      </w:r>
    </w:p>
    <w:p>
      <w:pPr>
        <w:pStyle w:val="3"/>
        <w:spacing w:before="1" w:line="218" w:lineRule="auto"/>
        <w:rPr>
          <w:sz w:val="22"/>
          <w:szCs w:val="22"/>
        </w:rPr>
      </w:pPr>
      <w:r>
        <w:rPr>
          <w:sz w:val="22"/>
        </w:rPr>
        <w:t>故本题选</w:t>
      </w:r>
      <w:r>
        <w:rPr>
          <w:rFonts w:ascii="Times New Roman" w:hAnsi="Times New Roman"/>
          <w:sz w:val="22"/>
        </w:rPr>
        <w:t>A</w:t>
      </w:r>
      <w:r>
        <w:rPr>
          <w:sz w:val="22"/>
        </w:rPr>
        <w:t>。</w:t>
      </w:r>
    </w:p>
    <w:p>
      <w:pPr>
        <w:pStyle w:val="3"/>
        <w:spacing w:before="61" w:line="272" w:lineRule="auto"/>
        <w:ind w:right="97"/>
        <w:jc w:val="both"/>
        <w:rPr>
          <w:sz w:val="21"/>
          <w:szCs w:val="21"/>
        </w:rPr>
      </w:pPr>
      <w:r>
        <w:rPr>
          <w:sz w:val="21"/>
        </w:rPr>
        <w:t>55.【答案】</w:t>
      </w:r>
      <w:r>
        <w:rPr>
          <w:rFonts w:ascii="Times New Roman" w:hAnsi="Times New Roman"/>
          <w:sz w:val="21"/>
        </w:rPr>
        <w:t>D</w:t>
      </w:r>
      <w:r>
        <w:rPr>
          <w:sz w:val="21"/>
        </w:rPr>
        <w:t>。解析：</w:t>
      </w:r>
      <w:r>
        <w:rPr>
          <w:rFonts w:ascii="Times New Roman" w:hAnsi="Times New Roman"/>
          <w:sz w:val="21"/>
        </w:rPr>
        <w:t>A</w:t>
      </w:r>
      <w:r>
        <w:rPr>
          <w:sz w:val="21"/>
        </w:rPr>
        <w:t>项不选。1927年召开的中共五大，是在蒋介石发动“四一二”反革命政变，大肆屠杀共产</w:t>
      </w:r>
      <w:r>
        <w:rPr>
          <w:sz w:val="21"/>
        </w:rPr>
        <w:t xml:space="preserve"> </w:t>
      </w:r>
      <w:r>
        <w:rPr>
          <w:sz w:val="21"/>
        </w:rPr>
        <w:t>党人和革命群众，革命面临重大危机的非常状态下召开的。中共五大提出了争取无产阶级对革命的领导权、建</w:t>
      </w:r>
      <w:r>
        <w:rPr>
          <w:sz w:val="21"/>
        </w:rPr>
        <w:t>立革</w:t>
      </w:r>
      <w:r>
        <w:rPr>
          <w:sz w:val="21"/>
        </w:rPr>
        <w:t xml:space="preserve"> </w:t>
      </w:r>
      <w:r>
        <w:rPr>
          <w:sz w:val="21"/>
        </w:rPr>
        <w:t>命民主政权和实行土地革命等正确原则，在党的建设史上做出了较为重要的贡</w:t>
      </w:r>
      <w:r>
        <w:rPr>
          <w:sz w:val="21"/>
        </w:rPr>
        <w:t>献。</w:t>
      </w:r>
    </w:p>
    <w:p>
      <w:pPr>
        <w:pStyle w:val="3"/>
        <w:spacing w:before="2" w:line="269" w:lineRule="auto"/>
        <w:ind w:right="80"/>
        <w:jc w:val="both"/>
        <w:rPr>
          <w:sz w:val="21"/>
          <w:szCs w:val="21"/>
        </w:rPr>
      </w:pPr>
      <w:r/>
      <w:r>
        <w:rPr>
          <w:rFonts w:ascii="Times New Roman" w:hAnsi="Times New Roman"/>
          <w:sz w:val="21"/>
        </w:rPr>
        <w:t>B</w:t>
      </w:r>
      <w:r>
        <w:rPr>
          <w:sz w:val="21"/>
        </w:rPr>
        <w:t>项不选。1928年在莫斯科召开的中共六大是党的历史上唯一一次在国外召开的全</w:t>
      </w:r>
      <w:r>
        <w:rPr>
          <w:sz w:val="21"/>
        </w:rPr>
        <w:t xml:space="preserve">国代表大会。大会认真总结了大 </w:t>
      </w:r>
      <w:r>
        <w:rPr>
          <w:sz w:val="21"/>
        </w:rPr>
        <w:t>革命失败以来的经验教训，对有关中革命的一系列存在严重争论的根本问题，做出了基本正确的回答，但对中</w:t>
      </w:r>
      <w:r>
        <w:rPr>
          <w:sz w:val="21"/>
        </w:rPr>
        <w:t>国革</w:t>
      </w:r>
      <w:r>
        <w:rPr>
          <w:sz w:val="21"/>
        </w:rPr>
        <w:t xml:space="preserve"> </w:t>
      </w:r>
      <w:r>
        <w:rPr>
          <w:sz w:val="21"/>
        </w:rPr>
        <w:t>命的特点、中国革命的中心问题、中国革命的敌人、党的工作重心等问题认识不足。</w:t>
      </w:r>
    </w:p>
    <w:p>
      <w:pPr>
        <w:pStyle w:val="3"/>
        <w:spacing w:before="18" w:line="257" w:lineRule="auto"/>
        <w:ind w:right="101"/>
      </w:pPr>
      <w:r>
        <w:rPr>
          <w:sz w:val="21"/>
        </w:rPr>
        <w:t>C项不选。古田会议是指1929年12月在福建省上杭县古田村召开的红四军第九次党代会，会议总结了红四军成立</w:t>
      </w:r>
      <w:r>
        <w:rPr>
          <w:sz w:val="21"/>
        </w:rPr>
        <w:t xml:space="preserve"> </w:t>
      </w:r>
      <w:r>
        <w:rPr>
          <w:sz w:val="21"/>
        </w:rPr>
        <w:t>以来军队建设方面的经验教训，确立了人民军队建设的基本原则，宣示“中国的</w:t>
      </w:r>
      <w:r>
        <w:rPr>
          <w:sz w:val="21"/>
        </w:rPr>
        <w:t>红军是一个执行革命的政治任务的</w:t>
      </w:r>
      <w:r>
        <w:rPr>
          <w:sz w:val="21"/>
        </w:rPr>
        <w:t xml:space="preserve"> </w:t>
      </w:r>
      <w:r>
        <w:t>武装集团”,重申了党对红军实行绝对领导的原则。</w:t>
      </w:r>
    </w:p>
    <w:p>
      <w:pPr>
        <w:pStyle w:val="3"/>
        <w:spacing w:before="79" w:line="255" w:lineRule="auto"/>
        <w:ind w:right="67"/>
        <w:rPr>
          <w:sz w:val="22"/>
          <w:szCs w:val="22"/>
        </w:rPr>
      </w:pPr>
      <w:r>
        <w:rPr>
          <w:sz w:val="21"/>
        </w:rPr>
        <w:t>D项当选。1927年，蒋介石和汪精卫分别发动“四一二”和“七一五”反革</w:t>
      </w:r>
      <w:r>
        <w:rPr>
          <w:sz w:val="21"/>
        </w:rPr>
        <w:t>命政变，第一次国共合作破裂同年8月</w:t>
      </w:r>
      <w:r>
        <w:rPr>
          <w:sz w:val="21"/>
        </w:rPr>
        <w:t xml:space="preserve"> </w:t>
      </w:r>
      <w:r>
        <w:t>1日，共产党人组织领导南昌起义，打响武装反抗国民党统治的第一枪，但起义</w:t>
      </w:r>
      <w:r>
        <w:t>以失败告终。在此背景下，为了总</w:t>
      </w:r>
      <w:r>
        <w:t xml:space="preserve"> </w:t>
      </w:r>
      <w:r>
        <w:rPr>
          <w:sz w:val="22"/>
        </w:rPr>
        <w:t>结失败教训，确定新时期的路线和政策，中共中央政治局于</w:t>
      </w:r>
      <w:r>
        <w:rPr>
          <w:sz w:val="22"/>
        </w:rPr>
        <w:t>8月7日在汉口召开紧急会议，即八七会议。会上，毛</w:t>
      </w:r>
    </w:p>
    <w:p>
      <w:pPr>
        <w:pStyle w:val="1"/>
        <w:spacing w:line="255" w:lineRule="auto"/>
        <w:rPr>
          <w:sz w:val="22"/>
          <w:szCs w:val="22"/>
        </w:rPr>
        <w:sectPr>
          <w:headerReference r:id="rId654" w:type="default"/>
          <w:footerReference r:id="rId655" w:type="default"/>
          <w:pgSz w:w="11900" w:h="16840"/>
          <w:pgMar w:top="1683" w:right="670" w:bottom="1417" w:left="679" w:header="845" w:footer="1213" w:gutter="0"/>
          <w:cols w:space="720" w:num="1"/>
        </w:sectPr>
      </w:pPr>
    </w:p>
    <w:p>
      <w:pPr>
        <w:pStyle w:val="3"/>
        <w:spacing w:before="85" w:line="219" w:lineRule="auto"/>
        <w:rPr>
          <w:sz w:val="22"/>
          <w:szCs w:val="22"/>
        </w:rPr>
      </w:pPr>
      <w:r>
        <w:rPr>
          <w:sz w:val="22"/>
        </w:rPr>
        <w:t>泽东同志提出“政权是由枪杆子中取得的”这一重要论断。</w:t>
      </w:r>
    </w:p>
    <w:p>
      <w:pPr>
        <w:pStyle w:val="3"/>
        <w:spacing w:before="47" w:line="219" w:lineRule="auto"/>
        <w:rPr>
          <w:sz w:val="22"/>
          <w:szCs w:val="22"/>
        </w:rPr>
      </w:pPr>
      <w:r>
        <w:rPr>
          <w:sz w:val="22"/>
        </w:rPr>
        <w:t>故本题选</w:t>
      </w:r>
      <w:r>
        <w:rPr>
          <w:rFonts w:ascii="Times New Roman" w:hAnsi="Times New Roman"/>
          <w:sz w:val="22"/>
        </w:rPr>
        <w:t>D</w:t>
      </w:r>
      <w:r>
        <w:rPr>
          <w:sz w:val="22"/>
        </w:rPr>
        <w:t>。</w:t>
      </w:r>
    </w:p>
    <w:p>
      <w:pPr>
        <w:pStyle w:val="3"/>
        <w:spacing w:before="78" w:line="273" w:lineRule="auto"/>
        <w:ind w:right="5"/>
      </w:pPr>
      <w:r>
        <w:t>56.【答案】D。</w:t>
      </w:r>
      <w:r>
        <w:t xml:space="preserve"> </w:t>
      </w:r>
      <w:r>
        <w:t>解析：A</w:t>
      </w:r>
      <w:r>
        <w:t xml:space="preserve"> </w:t>
      </w:r>
      <w:r>
        <w:t>项不选。九一八事变是1931年月18日晚日本在中国东北蓄意制造并发动的一场侵华战争，</w:t>
      </w:r>
      <w:r>
        <w:t xml:space="preserve"> </w:t>
      </w:r>
      <w:r>
        <w:t>是日本帝国主义侵华的开端。</w:t>
      </w:r>
    </w:p>
    <w:p>
      <w:pPr>
        <w:pStyle w:val="3"/>
        <w:spacing w:before="2" w:line="261" w:lineRule="auto"/>
        <w:ind w:right="61"/>
        <w:rPr>
          <w:sz w:val="22"/>
          <w:szCs w:val="22"/>
        </w:rPr>
      </w:pPr>
      <w:r>
        <w:rPr>
          <w:sz w:val="22"/>
        </w:rPr>
        <w:t>B</w:t>
      </w:r>
      <w:r>
        <w:rPr>
          <w:sz w:val="22"/>
        </w:rPr>
        <w:t xml:space="preserve"> </w:t>
      </w:r>
      <w:r>
        <w:rPr>
          <w:sz w:val="22"/>
        </w:rPr>
        <w:t>项不选。一</w:t>
      </w:r>
      <w:r>
        <w:rPr>
          <w:sz w:val="22"/>
        </w:rPr>
        <w:t xml:space="preserve"> </w:t>
      </w:r>
      <w:r>
        <w:rPr>
          <w:sz w:val="22"/>
        </w:rPr>
        <w:t>·二八事变是在九一八事变之后，日本为了转移国际视线并迫使南京国民政府屈</w:t>
      </w:r>
      <w:r>
        <w:rPr>
          <w:sz w:val="22"/>
        </w:rPr>
        <w:t>服，于1932年1月</w:t>
      </w:r>
      <w:r>
        <w:rPr>
          <w:sz w:val="22"/>
        </w:rPr>
        <w:t xml:space="preserve"> </w:t>
      </w:r>
      <w:r>
        <w:rPr>
          <w:sz w:val="22"/>
        </w:rPr>
        <w:t>28日晚发动的进攻上海中国守军的事件。</w:t>
      </w:r>
    </w:p>
    <w:p>
      <w:pPr>
        <w:pStyle w:val="3"/>
        <w:spacing w:before="16" w:line="274" w:lineRule="auto"/>
        <w:ind w:right="66"/>
        <w:rPr>
          <w:sz w:val="21"/>
          <w:szCs w:val="21"/>
        </w:rPr>
      </w:pPr>
      <w:r>
        <w:rPr>
          <w:rFonts w:ascii="Times New Roman" w:hAnsi="Times New Roman"/>
          <w:sz w:val="21"/>
        </w:rPr>
        <w:t>C</w:t>
      </w:r>
      <w:r>
        <w:rPr>
          <w:sz w:val="21"/>
        </w:rPr>
        <w:t>项不选。华北事变是指继九一八事变东北沦陷后，1935年日本侵略军蚕食侵犯华北地区的一系列事件</w:t>
      </w:r>
      <w:r>
        <w:rPr>
          <w:sz w:val="21"/>
        </w:rPr>
        <w:t xml:space="preserve">的统称。华 </w:t>
      </w:r>
      <w:r>
        <w:rPr>
          <w:sz w:val="21"/>
        </w:rPr>
        <w:t>北事变使中华民族陷入空前的民族危机之中。</w:t>
      </w:r>
    </w:p>
    <w:p>
      <w:pPr>
        <w:pStyle w:val="3"/>
        <w:spacing w:before="16" w:line="286" w:lineRule="auto"/>
        <w:ind w:right="65"/>
      </w:pPr>
      <w:r>
        <w:t>D</w:t>
      </w:r>
      <w:r>
        <w:t xml:space="preserve"> </w:t>
      </w:r>
      <w:r>
        <w:t>项当选。卢沟桥事变又称七七事变，</w:t>
      </w:r>
      <w:r>
        <w:t xml:space="preserve"> </w:t>
      </w:r>
      <w:r>
        <w:t>是</w:t>
      </w:r>
      <w:r>
        <w:t xml:space="preserve"> </w:t>
      </w:r>
      <w:r>
        <w:t>1</w:t>
      </w:r>
      <w:r>
        <w:t xml:space="preserve"> </w:t>
      </w:r>
      <w:r>
        <w:t>9</w:t>
      </w:r>
      <w:r>
        <w:t xml:space="preserve"> </w:t>
      </w:r>
      <w:r>
        <w:t>3</w:t>
      </w:r>
      <w:r>
        <w:t xml:space="preserve"> </w:t>
      </w:r>
      <w:r>
        <w:t>年</w:t>
      </w:r>
      <w:r>
        <w:t xml:space="preserve"> </w:t>
      </w:r>
      <w:r>
        <w:t>7</w:t>
      </w:r>
      <w:r>
        <w:t xml:space="preserve"> </w:t>
      </w:r>
      <w:r>
        <w:t>月</w:t>
      </w:r>
      <w:r>
        <w:t xml:space="preserve"> </w:t>
      </w:r>
      <w:r>
        <w:t>7 日</w:t>
      </w:r>
      <w:r>
        <w:t xml:space="preserve"> </w:t>
      </w:r>
      <w:r>
        <w:t>，卢沟桥的</w:t>
      </w:r>
      <w:r>
        <w:t>日本驻军在未通知中国地方当局的情况下，径</w:t>
      </w:r>
      <w:r>
        <w:t xml:space="preserve"> </w:t>
      </w:r>
      <w:r>
        <w:t>自在中国驻军阵地附近举行所谓军事演习，诡称有一名日军士兵失踪，要求进入北平西南</w:t>
      </w:r>
      <w:r>
        <w:t>的宛平县城搜查，被中国</w:t>
      </w:r>
      <w:r>
        <w:t xml:space="preserve"> </w:t>
      </w:r>
      <w:r>
        <w:t>驻军严词拒绝后，向宛平城和卢沟桥发动进攻而引起的战争。卢沟桥事变是日本全面侵华的开始，也是中华民</w:t>
      </w:r>
      <w:r>
        <w:t>族全</w:t>
      </w:r>
      <w:r>
        <w:t xml:space="preserve"> </w:t>
      </w:r>
      <w:r>
        <w:t>面抗战的开始。</w:t>
      </w:r>
    </w:p>
    <w:p>
      <w:pPr>
        <w:pStyle w:val="3"/>
        <w:spacing w:line="218" w:lineRule="auto"/>
      </w:pPr>
      <w:r>
        <w:t>故本题选</w:t>
      </w:r>
      <w:r>
        <w:rPr>
          <w:rFonts w:ascii="Times New Roman" w:hAnsi="Times New Roman"/>
        </w:rPr>
        <w:t>D</w:t>
      </w:r>
      <w:r>
        <w:t>。</w:t>
      </w:r>
    </w:p>
    <w:p>
      <w:pPr>
        <w:pStyle w:val="3"/>
        <w:spacing w:before="85" w:line="220" w:lineRule="auto"/>
      </w:pPr>
      <w:r>
        <w:t>三、多项选择题</w:t>
      </w:r>
    </w:p>
    <w:p>
      <w:pPr>
        <w:pStyle w:val="3"/>
        <w:spacing w:before="60" w:line="277" w:lineRule="auto"/>
        <w:ind w:right="93"/>
        <w:rPr>
          <w:sz w:val="21"/>
          <w:szCs w:val="21"/>
        </w:rPr>
      </w:pPr>
      <w:r>
        <w:rPr>
          <w:sz w:val="21"/>
        </w:rPr>
        <w:t>1.【答案】</w:t>
      </w:r>
      <w:r>
        <w:rPr>
          <w:sz w:val="21"/>
        </w:rPr>
        <w:t>ACD</w:t>
      </w:r>
      <w:r>
        <w:rPr>
          <w:sz w:val="21"/>
        </w:rPr>
        <w:t>。</w:t>
      </w:r>
      <w:r>
        <w:rPr>
          <w:sz w:val="21"/>
        </w:rPr>
        <w:t xml:space="preserve"> </w:t>
      </w:r>
      <w:r>
        <w:rPr>
          <w:sz w:val="21"/>
        </w:rPr>
        <w:t>解析：A、C、D</w:t>
      </w:r>
      <w:r>
        <w:rPr>
          <w:sz w:val="21"/>
        </w:rPr>
        <w:t xml:space="preserve"> </w:t>
      </w:r>
      <w:r>
        <w:rPr>
          <w:sz w:val="21"/>
        </w:rPr>
        <w:t>三项当选。“三大战役”是指1948年9月至1949年1</w:t>
      </w:r>
      <w:r>
        <w:rPr>
          <w:sz w:val="21"/>
        </w:rPr>
        <w:t>月，中国人民解放军同国民</w:t>
      </w:r>
      <w:r>
        <w:rPr>
          <w:sz w:val="21"/>
        </w:rPr>
        <w:t xml:space="preserve"> </w:t>
      </w:r>
      <w:r>
        <w:rPr>
          <w:sz w:val="21"/>
        </w:rPr>
        <w:t>党军进行的战略决战，包括辽沈战役、淮海战役、平津战役。</w:t>
      </w:r>
    </w:p>
    <w:p>
      <w:pPr>
        <w:pStyle w:val="3"/>
        <w:spacing w:before="1" w:line="272" w:lineRule="auto"/>
        <w:rPr>
          <w:sz w:val="21"/>
          <w:szCs w:val="21"/>
        </w:rPr>
      </w:pPr>
      <w:r>
        <w:rPr>
          <w:sz w:val="21"/>
        </w:rPr>
        <w:t>B项不选。济南战役发生于1948年9月16日至24日是华东野战军对国民党军重</w:t>
      </w:r>
      <w:r>
        <w:rPr>
          <w:sz w:val="21"/>
        </w:rPr>
        <w:t>兵守备的济南进行的大规模攻坚战，</w:t>
      </w:r>
      <w:r>
        <w:rPr>
          <w:sz w:val="21"/>
        </w:rPr>
        <w:t xml:space="preserve"> </w:t>
      </w:r>
      <w:r>
        <w:rPr>
          <w:sz w:val="21"/>
        </w:rPr>
        <w:t>不属于“三大战役”。</w:t>
      </w:r>
    </w:p>
    <w:p>
      <w:pPr>
        <w:pStyle w:val="3"/>
        <w:spacing w:before="1" w:line="218" w:lineRule="auto"/>
        <w:rPr>
          <w:sz w:val="21"/>
          <w:szCs w:val="21"/>
        </w:rPr>
      </w:pPr>
      <w:r>
        <w:rPr>
          <w:sz w:val="21"/>
        </w:rPr>
        <w:t>故本题选</w:t>
      </w:r>
      <w:r>
        <w:rPr>
          <w:rFonts w:ascii="Times New Roman" w:hAnsi="Times New Roman"/>
          <w:sz w:val="21"/>
        </w:rPr>
        <w:t>ACD</w:t>
      </w:r>
      <w:r>
        <w:rPr>
          <w:sz w:val="21"/>
        </w:rPr>
        <w:t>。</w:t>
      </w:r>
    </w:p>
    <w:p>
      <w:pPr>
        <w:pStyle w:val="3"/>
        <w:spacing w:before="60" w:line="275" w:lineRule="auto"/>
        <w:ind w:right="66"/>
        <w:rPr>
          <w:sz w:val="21"/>
          <w:szCs w:val="21"/>
        </w:rPr>
      </w:pPr>
      <w:r>
        <w:rPr>
          <w:sz w:val="21"/>
        </w:rPr>
        <w:t>2.【答案】</w:t>
      </w:r>
      <w:r>
        <w:rPr>
          <w:sz w:val="21"/>
        </w:rPr>
        <w:t>BCD</w:t>
      </w:r>
      <w:r>
        <w:rPr>
          <w:sz w:val="21"/>
        </w:rPr>
        <w:t>。</w:t>
      </w:r>
      <w:r>
        <w:rPr>
          <w:sz w:val="21"/>
        </w:rPr>
        <w:t xml:space="preserve"> </w:t>
      </w:r>
      <w:r>
        <w:rPr>
          <w:sz w:val="21"/>
        </w:rPr>
        <w:t>解析：A</w:t>
      </w:r>
      <w:r>
        <w:rPr>
          <w:sz w:val="21"/>
        </w:rPr>
        <w:t xml:space="preserve"> </w:t>
      </w:r>
      <w:r>
        <w:rPr>
          <w:sz w:val="21"/>
        </w:rPr>
        <w:t>项不选。1992年10月，党的十四大报告指出，解放思想、实事求是，是建设有中国特色</w:t>
      </w:r>
      <w:r>
        <w:rPr>
          <w:sz w:val="21"/>
        </w:rPr>
        <w:t xml:space="preserve"> </w:t>
      </w:r>
      <w:r>
        <w:rPr>
          <w:sz w:val="21"/>
        </w:rPr>
        <w:t>社会主义理论的精髓，是保证我们党永葆蓬勃生机的法宝。</w:t>
      </w:r>
    </w:p>
    <w:p>
      <w:pPr>
        <w:pStyle w:val="3"/>
        <w:spacing w:before="4" w:line="273" w:lineRule="auto"/>
        <w:ind w:right="61"/>
        <w:rPr>
          <w:sz w:val="21"/>
          <w:szCs w:val="21"/>
        </w:rPr>
      </w:pPr>
      <w:r>
        <w:rPr>
          <w:rFonts w:ascii="Times New Roman" w:hAnsi="Times New Roman"/>
          <w:sz w:val="21"/>
        </w:rPr>
        <w:t>B.C</w:t>
      </w:r>
      <w:r>
        <w:rPr>
          <w:rFonts w:ascii="Times New Roman" w:hAnsi="Times New Roman"/>
          <w:sz w:val="21"/>
        </w:rPr>
        <w:t xml:space="preserve"> </w:t>
      </w:r>
      <w:r>
        <w:rPr>
          <w:sz w:val="21"/>
        </w:rPr>
        <w:t>、</w:t>
      </w:r>
      <w:r>
        <w:rPr>
          <w:rFonts w:ascii="Times New Roman" w:hAnsi="Times New Roman"/>
          <w:sz w:val="21"/>
        </w:rPr>
        <w:t>D</w:t>
      </w:r>
      <w:r>
        <w:rPr>
          <w:sz w:val="21"/>
        </w:rPr>
        <w:t>三项当选。1981年中共十一届六中全会通过的《关于建国以来党的若干历史问题的决议》指出，毛泽东思</w:t>
      </w:r>
      <w:r>
        <w:rPr>
          <w:sz w:val="21"/>
        </w:rPr>
        <w:t xml:space="preserve"> </w:t>
      </w:r>
      <w:r>
        <w:rPr>
          <w:sz w:val="21"/>
        </w:rPr>
        <w:t>想的活的灵魂，是贯穿于毛泽东思想各个组成部分的立场观点和方法，它们有三个基本方面，即实事求是、</w:t>
      </w:r>
      <w:r>
        <w:rPr>
          <w:sz w:val="21"/>
        </w:rPr>
        <w:t>群众路</w:t>
      </w:r>
      <w:r>
        <w:rPr>
          <w:sz w:val="21"/>
        </w:rPr>
        <w:t xml:space="preserve"> </w:t>
      </w:r>
      <w:r>
        <w:rPr>
          <w:sz w:val="21"/>
        </w:rPr>
        <w:t>线、独立自主。</w:t>
      </w:r>
    </w:p>
    <w:p>
      <w:pPr>
        <w:pStyle w:val="3"/>
        <w:spacing w:before="1" w:line="218" w:lineRule="auto"/>
        <w:rPr>
          <w:sz w:val="21"/>
          <w:szCs w:val="21"/>
        </w:rPr>
      </w:pPr>
      <w:r>
        <w:rPr>
          <w:sz w:val="21"/>
        </w:rPr>
        <w:t>故本题选</w:t>
      </w:r>
      <w:r>
        <w:rPr>
          <w:rFonts w:ascii="Times New Roman" w:hAnsi="Times New Roman"/>
          <w:sz w:val="21"/>
        </w:rPr>
        <w:t>BCD</w:t>
      </w:r>
      <w:r>
        <w:rPr>
          <w:sz w:val="21"/>
        </w:rPr>
        <w:t>。</w:t>
      </w:r>
    </w:p>
    <w:p>
      <w:pPr>
        <w:pStyle w:val="3"/>
        <w:spacing w:before="52" w:line="275" w:lineRule="auto"/>
        <w:ind w:right="20"/>
        <w:jc w:val="both"/>
        <w:rPr>
          <w:sz w:val="21"/>
          <w:szCs w:val="21"/>
        </w:rPr>
      </w:pPr>
      <w:r>
        <w:rPr>
          <w:sz w:val="21"/>
        </w:rPr>
        <w:t>3.【答案】</w:t>
      </w:r>
      <w:r>
        <w:rPr>
          <w:sz w:val="21"/>
        </w:rPr>
        <w:t>ABCD</w:t>
      </w:r>
      <w:r>
        <w:rPr>
          <w:sz w:val="21"/>
        </w:rPr>
        <w:t>。解析：A、B</w:t>
      </w:r>
      <w:r>
        <w:rPr>
          <w:sz w:val="21"/>
        </w:rPr>
        <w:t xml:space="preserve"> </w:t>
      </w:r>
      <w:r>
        <w:rPr>
          <w:sz w:val="21"/>
        </w:rPr>
        <w:t>两项正确。1964年月1日</w:t>
      </w:r>
      <w:r>
        <w:rPr>
          <w:sz w:val="21"/>
        </w:rPr>
        <w:t>，中央音乐学院音乐学系学生陈莲给毛泽东同志写信，反</w:t>
      </w:r>
      <w:r>
        <w:rPr>
          <w:sz w:val="21"/>
        </w:rPr>
        <w:t xml:space="preserve"> </w:t>
      </w:r>
      <w:r>
        <w:rPr>
          <w:sz w:val="21"/>
        </w:rPr>
        <w:t>映该院教学和演出中存在的一些问题。毛泽东同志作了批示，肯定此信，指示解决她所提出的问题。在这个批示中，</w:t>
      </w:r>
      <w:r>
        <w:rPr>
          <w:sz w:val="21"/>
        </w:rPr>
        <w:t xml:space="preserve"> </w:t>
      </w:r>
      <w:r>
        <w:rPr>
          <w:sz w:val="21"/>
        </w:rPr>
        <w:t>毛泽东同志提出“古为今用，洋为中用”的文艺方针。</w:t>
      </w:r>
    </w:p>
    <w:p>
      <w:pPr>
        <w:pStyle w:val="3"/>
        <w:spacing w:before="1" w:line="281" w:lineRule="auto"/>
        <w:ind w:right="91"/>
        <w:rPr>
          <w:sz w:val="21"/>
          <w:szCs w:val="21"/>
        </w:rPr>
      </w:pPr>
      <w:r>
        <w:rPr>
          <w:rFonts w:ascii="Times New Roman" w:hAnsi="Times New Roman"/>
          <w:sz w:val="21"/>
        </w:rPr>
        <w:t>C.D</w:t>
      </w:r>
      <w:r>
        <w:rPr>
          <w:rFonts w:ascii="Times New Roman" w:hAnsi="Times New Roman"/>
          <w:sz w:val="21"/>
        </w:rPr>
        <w:t xml:space="preserve"> </w:t>
      </w:r>
      <w:r>
        <w:rPr>
          <w:sz w:val="21"/>
        </w:rPr>
        <w:t>两项正确。为促进社会主义文化的繁荣，推动社会主义精神文明建设的发展，毛泽东同志于1956年正式提出“百</w:t>
      </w:r>
      <w:r>
        <w:rPr>
          <w:sz w:val="21"/>
        </w:rPr>
        <w:t xml:space="preserve"> </w:t>
      </w:r>
      <w:r>
        <w:rPr>
          <w:sz w:val="21"/>
        </w:rPr>
        <w:t>花齐放，百家争鸣”的方针。这一方针被写入党的八大文件，正式成为我国发展社会主义文化事业的方针。</w:t>
      </w:r>
    </w:p>
    <w:p>
      <w:pPr>
        <w:pStyle w:val="3"/>
        <w:spacing w:before="1" w:line="218" w:lineRule="auto"/>
        <w:rPr>
          <w:sz w:val="21"/>
          <w:szCs w:val="21"/>
        </w:rPr>
      </w:pPr>
      <w:r>
        <w:rPr>
          <w:sz w:val="21"/>
        </w:rPr>
        <w:t>故本题选</w:t>
      </w:r>
      <w:r>
        <w:rPr>
          <w:rFonts w:ascii="Times New Roman" w:hAnsi="Times New Roman"/>
          <w:sz w:val="21"/>
        </w:rPr>
        <w:t>ABCD</w:t>
      </w:r>
      <w:r>
        <w:rPr>
          <w:sz w:val="21"/>
        </w:rPr>
        <w:t>。</w:t>
      </w:r>
    </w:p>
    <w:p>
      <w:pPr>
        <w:pStyle w:val="3"/>
        <w:spacing w:before="74" w:line="256" w:lineRule="auto"/>
        <w:ind w:right="96"/>
        <w:rPr>
          <w:sz w:val="21"/>
          <w:szCs w:val="21"/>
        </w:rPr>
      </w:pPr>
      <w:r>
        <w:rPr>
          <w:sz w:val="21"/>
        </w:rPr>
        <w:t>4.【答案】</w:t>
      </w:r>
      <w:r>
        <w:rPr>
          <w:rFonts w:ascii="Times New Roman" w:hAnsi="Times New Roman"/>
          <w:sz w:val="21"/>
        </w:rPr>
        <w:t>ABC</w:t>
      </w:r>
      <w:r>
        <w:rPr>
          <w:sz w:val="21"/>
        </w:rPr>
        <w:t>。解析：毛泽东思想活的灵魂是贯穿于毛泽东思想各个组成部分的立场</w:t>
      </w:r>
      <w:r>
        <w:rPr>
          <w:sz w:val="21"/>
        </w:rPr>
        <w:t>、观点和方法，它的三个基</w:t>
      </w:r>
      <w:r>
        <w:rPr>
          <w:sz w:val="21"/>
        </w:rPr>
        <w:t xml:space="preserve"> </w:t>
      </w:r>
      <w:r>
        <w:rPr>
          <w:sz w:val="21"/>
        </w:rPr>
        <w:t>本方面是：实事求是、群众路线、独立自主。实事求是是马克思主义的根本观点，是中国共产党人认识世界</w:t>
      </w:r>
      <w:r>
        <w:rPr>
          <w:sz w:val="21"/>
        </w:rPr>
        <w:t>、改造</w:t>
      </w:r>
      <w:r>
        <w:rPr>
          <w:sz w:val="21"/>
        </w:rPr>
        <w:t xml:space="preserve"> </w:t>
      </w:r>
      <w:r>
        <w:rPr>
          <w:sz w:val="21"/>
        </w:rPr>
        <w:t>世界的根本要求；群众路线是我们党的生命线和根本工作路线，是我</w:t>
      </w:r>
      <w:r>
        <w:rPr>
          <w:sz w:val="21"/>
        </w:rPr>
        <w:t>们党永葆青春活力和战斗力的重要传家宝；独</w:t>
      </w:r>
      <w:r>
        <w:rPr>
          <w:sz w:val="21"/>
        </w:rPr>
        <w:t xml:space="preserve"> </w:t>
      </w:r>
      <w:r>
        <w:rPr>
          <w:sz w:val="21"/>
        </w:rPr>
        <w:t>立自主是中华民族的优良传统是中国共产党、中华人民共和国</w:t>
      </w:r>
      <w:r>
        <w:rPr>
          <w:sz w:val="21"/>
        </w:rPr>
        <w:t>立党立国的重要原则，坚持独立自主，就要坚持独立</w:t>
      </w:r>
      <w:r>
        <w:rPr>
          <w:sz w:val="21"/>
        </w:rPr>
        <w:t xml:space="preserve"> </w:t>
      </w:r>
      <w:r>
        <w:rPr>
          <w:sz w:val="21"/>
        </w:rPr>
        <w:t>自主的和平外交政策坚定不移走和平发展道路。故本题选</w:t>
      </w:r>
      <w:r>
        <w:rPr>
          <w:rFonts w:ascii="Times New Roman" w:hAnsi="Times New Roman"/>
          <w:sz w:val="21"/>
        </w:rPr>
        <w:t>ABC</w:t>
      </w:r>
      <w:r>
        <w:rPr>
          <w:sz w:val="21"/>
        </w:rPr>
        <w:t>。</w:t>
      </w:r>
    </w:p>
    <w:p>
      <w:pPr>
        <w:pStyle w:val="3"/>
        <w:spacing w:before="81" w:line="259" w:lineRule="auto"/>
        <w:ind w:right="82"/>
        <w:rPr>
          <w:sz w:val="21"/>
          <w:szCs w:val="21"/>
        </w:rPr>
      </w:pPr>
      <w:r/>
      <w:r>
        <w:rPr>
          <w:sz w:val="21"/>
        </w:rPr>
        <w:t>5.【答案】</w:t>
      </w:r>
      <w:r>
        <w:rPr>
          <w:sz w:val="21"/>
        </w:rPr>
        <w:t>ABC</w:t>
      </w:r>
      <w:r>
        <w:rPr>
          <w:sz w:val="21"/>
        </w:rPr>
        <w:t>。解析：A、B、C</w:t>
      </w:r>
      <w:r>
        <w:rPr>
          <w:sz w:val="21"/>
        </w:rPr>
        <w:t xml:space="preserve"> </w:t>
      </w:r>
      <w:r>
        <w:rPr>
          <w:sz w:val="21"/>
        </w:rPr>
        <w:t>三项当选。1978年12月，中共十一届三中全会在北京</w:t>
      </w:r>
      <w:r>
        <w:rPr>
          <w:sz w:val="21"/>
        </w:rPr>
        <w:t>召开。这次全会是中华人民</w:t>
      </w:r>
      <w:r>
        <w:rPr>
          <w:sz w:val="21"/>
        </w:rPr>
        <w:t xml:space="preserve"> </w:t>
      </w:r>
      <w:r>
        <w:rPr>
          <w:sz w:val="21"/>
        </w:rPr>
        <w:t>共和国成立以来党的历史上具有深远意义的伟大转折。全会结束了粉碎“四人帮”后两年党和国家的工作在徘徊中</w:t>
      </w:r>
      <w:r>
        <w:rPr>
          <w:sz w:val="21"/>
        </w:rPr>
        <w:t xml:space="preserve"> </w:t>
      </w:r>
      <w:r>
        <w:rPr>
          <w:sz w:val="21"/>
        </w:rPr>
        <w:t>前进的局面，开始了中国共产党在思想、政治、组织等领域的全面拨乱反正，形成了以邓小平同志为核心的党的中</w:t>
      </w:r>
      <w:r>
        <w:rPr>
          <w:sz w:val="21"/>
        </w:rPr>
        <w:t xml:space="preserve"> </w:t>
      </w:r>
      <w:r>
        <w:rPr>
          <w:sz w:val="21"/>
        </w:rPr>
        <w:t>央领导集体，揭开了社会主义改革开放的序幕。</w:t>
      </w:r>
    </w:p>
    <w:p>
      <w:pPr>
        <w:pStyle w:val="3"/>
        <w:spacing w:before="68" w:line="297" w:lineRule="auto"/>
        <w:ind w:right="67"/>
      </w:pPr>
      <w:r>
        <w:rPr>
          <w:rFonts w:ascii="Times New Roman" w:hAnsi="Times New Roman"/>
        </w:rPr>
        <w:t>D</w:t>
      </w:r>
      <w:r>
        <w:t>项不选。中华人民共和国的高考制度始于1952,但在“文化大革命”中，高考制度被废除整整10年，国家出现</w:t>
      </w:r>
      <w:r>
        <w:t xml:space="preserve"> </w:t>
      </w:r>
      <w:r>
        <w:t>严重的人才断档。1977年，在邓小平同志的推动下，教育部决定对高校招生制度进行改革，恢复统一考试制度。</w:t>
      </w:r>
    </w:p>
    <w:p>
      <w:pPr>
        <w:pStyle w:val="3"/>
        <w:spacing w:before="1" w:line="218" w:lineRule="auto"/>
      </w:pPr>
      <w:r>
        <w:t>故本题选</w:t>
      </w:r>
      <w:r>
        <w:rPr>
          <w:rFonts w:ascii="Times New Roman" w:hAnsi="Times New Roman"/>
        </w:rPr>
        <w:t>ABC</w:t>
      </w:r>
      <w:r>
        <w:t>。</w:t>
      </w:r>
    </w:p>
    <w:p>
      <w:pPr>
        <w:pStyle w:val="1"/>
        <w:spacing w:line="218" w:lineRule="auto"/>
        <w:sectPr>
          <w:headerReference r:id="rId656" w:type="default"/>
          <w:footerReference r:id="rId657" w:type="default"/>
          <w:pgSz w:w="11900" w:h="16840"/>
          <w:pgMar w:top="1673" w:right="674" w:bottom="1417" w:left="679" w:header="845" w:footer="1213" w:gutter="0"/>
          <w:cols w:space="720" w:num="1"/>
        </w:sectPr>
      </w:pPr>
    </w:p>
    <w:p>
      <w:pPr>
        <w:pStyle w:val="3"/>
        <w:spacing w:before="102" w:line="271" w:lineRule="auto"/>
        <w:ind w:right="75"/>
      </w:pPr>
      <w:r>
        <w:t>6.【答案】</w:t>
      </w:r>
      <w:r>
        <w:t>ABCD</w:t>
      </w:r>
      <w:r>
        <w:t>。</w:t>
      </w:r>
      <w:r>
        <w:t xml:space="preserve"> </w:t>
      </w:r>
      <w:r>
        <w:t>解析：1992年10月12日，江泽民在中国共产党第十四次全国代表大会</w:t>
      </w:r>
      <w:r>
        <w:t>上作了《加快改革开放和</w:t>
      </w:r>
      <w:r>
        <w:t xml:space="preserve"> </w:t>
      </w:r>
      <w:r>
        <w:t>现代化建设步伐，夺取有中国特色社会主义事业的更大胜利》的报告。报告共四个部分：①十四年伟大实践的基本</w:t>
      </w:r>
      <w:r>
        <w:t xml:space="preserve"> </w:t>
      </w:r>
      <w:r>
        <w:t>总结；②九十年代改革和建设的主要任务；③国际形势和我们的对外政策；④加强党的建设和改善党的领导。</w:t>
      </w:r>
      <w:r>
        <w:t>故本</w:t>
      </w:r>
      <w:r>
        <w:t xml:space="preserve"> </w:t>
      </w:r>
      <w:r>
        <w:t>题选</w:t>
      </w:r>
      <w:r>
        <w:rPr>
          <w:rFonts w:ascii="Times New Roman" w:hAnsi="Times New Roman"/>
        </w:rPr>
        <w:t>ABCD</w:t>
      </w:r>
      <w:r>
        <w:t>。</w:t>
      </w:r>
    </w:p>
    <w:p>
      <w:pPr>
        <w:pStyle w:val="3"/>
        <w:spacing w:before="66" w:line="219" w:lineRule="auto"/>
      </w:pPr>
      <w:r>
        <w:t>7.【答案】</w:t>
      </w:r>
      <w:r>
        <w:rPr>
          <w:rFonts w:ascii="Times New Roman" w:hAnsi="Times New Roman"/>
        </w:rPr>
        <w:t>ABD</w:t>
      </w:r>
      <w:r>
        <w:t>。解析：“香港”是“香港地区”的简称，包</w:t>
      </w:r>
      <w:r>
        <w:t>括香港岛、九龙半岛和“新界”三个部分。</w:t>
      </w:r>
    </w:p>
    <w:p>
      <w:pPr>
        <w:pStyle w:val="3"/>
        <w:spacing w:before="51" w:line="264" w:lineRule="auto"/>
        <w:ind w:right="57"/>
        <w:rPr>
          <w:sz w:val="22"/>
          <w:szCs w:val="22"/>
        </w:rPr>
      </w:pPr>
      <w:r>
        <w:rPr>
          <w:sz w:val="22"/>
        </w:rPr>
        <w:t>A</w:t>
      </w:r>
      <w:r>
        <w:rPr>
          <w:sz w:val="22"/>
        </w:rPr>
        <w:t xml:space="preserve"> </w:t>
      </w:r>
      <w:r>
        <w:rPr>
          <w:sz w:val="22"/>
        </w:rPr>
        <w:t>项当选。1842年8月29日，英国政府同清政府签订了中国近代史上第一个不</w:t>
      </w:r>
      <w:r>
        <w:rPr>
          <w:sz w:val="22"/>
        </w:rPr>
        <w:t>平等条约《南京条约》,其中第三</w:t>
      </w:r>
      <w:r>
        <w:rPr>
          <w:sz w:val="22"/>
        </w:rPr>
        <w:t xml:space="preserve"> </w:t>
      </w:r>
      <w:r>
        <w:rPr>
          <w:sz w:val="22"/>
        </w:rPr>
        <w:t>条规定把香港岛割让给英国。</w:t>
      </w:r>
    </w:p>
    <w:p>
      <w:pPr>
        <w:pStyle w:val="3"/>
        <w:spacing w:before="1" w:line="282" w:lineRule="auto"/>
        <w:ind w:right="64"/>
        <w:rPr>
          <w:sz w:val="21"/>
          <w:szCs w:val="21"/>
        </w:rPr>
      </w:pPr>
      <w:r>
        <w:rPr>
          <w:sz w:val="21"/>
        </w:rPr>
        <w:t>B项当选。1856年，英国发动第二次鸦片战争，强迫清政府于1860年10月24日签订《北京条约》,将九龙半岛</w:t>
      </w:r>
      <w:r>
        <w:rPr>
          <w:sz w:val="21"/>
        </w:rPr>
        <w:t xml:space="preserve"> </w:t>
      </w:r>
      <w:r>
        <w:rPr>
          <w:sz w:val="21"/>
        </w:rPr>
        <w:t>界限街以南的中国领土割让给英国。</w:t>
      </w:r>
    </w:p>
    <w:p>
      <w:pPr>
        <w:pStyle w:val="3"/>
        <w:spacing w:before="2" w:line="273" w:lineRule="auto"/>
        <w:ind w:right="76"/>
        <w:rPr>
          <w:sz w:val="21"/>
          <w:szCs w:val="21"/>
        </w:rPr>
      </w:pPr>
      <w:r>
        <w:rPr>
          <w:rFonts w:ascii="Times New Roman" w:hAnsi="Times New Roman"/>
          <w:sz w:val="21"/>
        </w:rPr>
        <w:t>C</w:t>
      </w:r>
      <w:r>
        <w:rPr>
          <w:sz w:val="21"/>
        </w:rPr>
        <w:t>项不选。中英《天津条约》规定，允许英国公使进驻北京、</w:t>
      </w:r>
      <w:r>
        <w:rPr>
          <w:rFonts w:ascii="仿宋" w:hAnsi="仿宋"/>
          <w:sz w:val="21"/>
        </w:rPr>
        <w:t>增</w:t>
      </w:r>
      <w:r>
        <w:rPr>
          <w:sz w:val="21"/>
        </w:rPr>
        <w:t>开沿海沿江十处通商口岸、赔偿英国巨额白银等。</w:t>
      </w:r>
      <w:r>
        <w:rPr>
          <w:sz w:val="21"/>
        </w:rPr>
        <w:t xml:space="preserve"> </w:t>
      </w:r>
      <w:r>
        <w:rPr>
          <w:rFonts w:ascii="Times New Roman" w:hAnsi="Times New Roman"/>
          <w:sz w:val="21"/>
        </w:rPr>
        <w:t>D</w:t>
      </w:r>
      <w:r>
        <w:rPr>
          <w:sz w:val="21"/>
        </w:rPr>
        <w:t>项当选。1898年6月9日，英国乘中国在中日甲午战争中</w:t>
      </w:r>
      <w:r>
        <w:rPr>
          <w:sz w:val="21"/>
        </w:rPr>
        <w:t>失败，强迫清政府缔结了《展拓香港界址专条》,把位</w:t>
      </w:r>
      <w:r>
        <w:rPr>
          <w:sz w:val="21"/>
        </w:rPr>
        <w:t xml:space="preserve"> </w:t>
      </w:r>
      <w:r>
        <w:rPr>
          <w:sz w:val="21"/>
        </w:rPr>
        <w:t>于深圳河以南、九龙半岛界限街以北及附近岛屿的中国领土，即所谓的“新界</w:t>
      </w:r>
      <w:r>
        <w:rPr>
          <w:sz w:val="21"/>
        </w:rPr>
        <w:t>”租借给英国，为期99年，1997年</w:t>
      </w:r>
      <w:r>
        <w:rPr>
          <w:sz w:val="21"/>
        </w:rPr>
        <w:t xml:space="preserve"> </w:t>
      </w:r>
      <w:r>
        <w:rPr>
          <w:sz w:val="21"/>
        </w:rPr>
        <w:t>6月30日期满。</w:t>
      </w:r>
    </w:p>
    <w:p>
      <w:pPr>
        <w:pStyle w:val="3"/>
        <w:spacing w:before="15" w:line="219" w:lineRule="auto"/>
      </w:pPr>
      <w:r>
        <w:t>故本题选</w:t>
      </w:r>
      <w:r>
        <w:rPr>
          <w:rFonts w:ascii="Times New Roman" w:hAnsi="Times New Roman"/>
        </w:rPr>
        <w:t>ABD</w:t>
      </w:r>
      <w:r>
        <w:t>。</w:t>
      </w:r>
    </w:p>
    <w:p>
      <w:pPr>
        <w:pStyle w:val="3"/>
        <w:spacing w:before="73" w:line="257" w:lineRule="auto"/>
        <w:ind w:right="74"/>
      </w:pPr>
      <w:r>
        <w:t>8.【答案】</w:t>
      </w:r>
      <w:r>
        <w:t xml:space="preserve"> </w:t>
      </w:r>
      <w:r>
        <w:rPr>
          <w:rFonts w:ascii="Times New Roman" w:hAnsi="Times New Roman"/>
        </w:rPr>
        <w:t>BCD</w:t>
      </w:r>
      <w:r>
        <w:t>。解析：毛泽东思想活的灵魂，是贯穿</w:t>
      </w:r>
      <w:r>
        <w:t>于毛泽东思想各个组成部分的立场、观点和方法，从而使毛</w:t>
      </w:r>
      <w:r>
        <w:t xml:space="preserve"> </w:t>
      </w:r>
      <w:r>
        <w:t>泽东思想成为一个有机的整体。其三个基本方面为实事求是群众</w:t>
      </w:r>
      <w:r>
        <w:t>路线、独立自主。故本题选</w:t>
      </w:r>
      <w:r>
        <w:rPr>
          <w:rFonts w:ascii="Times New Roman" w:hAnsi="Times New Roman"/>
        </w:rPr>
        <w:t>BCD</w:t>
      </w:r>
      <w:r>
        <w:t>。</w:t>
      </w:r>
    </w:p>
    <w:p>
      <w:pPr>
        <w:pStyle w:val="3"/>
        <w:spacing w:before="74" w:line="257" w:lineRule="auto"/>
        <w:ind w:right="91"/>
      </w:pPr>
      <w:r>
        <w:t>9.【答案】</w:t>
      </w:r>
      <w:r>
        <w:rPr>
          <w:rFonts w:ascii="Times New Roman" w:hAnsi="Times New Roman"/>
        </w:rPr>
        <w:t>ABD</w:t>
      </w:r>
      <w:r>
        <w:t>。解析：中国共产党在长期的革命斗争中形成了一整套优良作风。毛泽东</w:t>
      </w:r>
      <w:r>
        <w:t>同志把它们概括为三大作</w:t>
      </w:r>
      <w:r>
        <w:t xml:space="preserve"> </w:t>
      </w:r>
      <w:r>
        <w:t>风：一是理论联系实际的作风，二是密切联系群众的作风，三是批评与自我批评的作风。这是我们党区别于其</w:t>
      </w:r>
      <w:r>
        <w:t>他任</w:t>
      </w:r>
      <w:r>
        <w:t xml:space="preserve"> </w:t>
      </w:r>
      <w:r>
        <w:t>何政党的三个显著标志，也是我们加强党风建设的主要内容。故本题选</w:t>
      </w:r>
      <w:r>
        <w:rPr>
          <w:rFonts w:ascii="Times New Roman" w:hAnsi="Times New Roman"/>
        </w:rPr>
        <w:t>ABD</w:t>
      </w:r>
      <w:r>
        <w:t>。</w:t>
      </w:r>
    </w:p>
    <w:p>
      <w:pPr>
        <w:pStyle w:val="3"/>
        <w:spacing w:before="84" w:line="233" w:lineRule="auto"/>
        <w:ind w:right="116"/>
        <w:rPr>
          <w:sz w:val="22"/>
          <w:szCs w:val="22"/>
        </w:rPr>
      </w:pPr>
      <w:r>
        <w:rPr>
          <w:sz w:val="22"/>
        </w:rPr>
        <w:t>10.【答案】</w:t>
      </w:r>
      <w:r>
        <w:rPr>
          <w:rFonts w:ascii="Times New Roman" w:hAnsi="Times New Roman"/>
          <w:sz w:val="22"/>
        </w:rPr>
        <w:t>AD</w:t>
      </w:r>
      <w:r>
        <w:rPr>
          <w:sz w:val="22"/>
        </w:rPr>
        <w:t>。解析：党的历史发展进程中，两次伟大而重要的转折点会议是遵义会议和十一届三中全会。故选</w:t>
      </w:r>
      <w:r>
        <w:rPr>
          <w:sz w:val="22"/>
        </w:rPr>
        <w:t xml:space="preserve"> </w:t>
      </w:r>
      <w:r>
        <w:rPr>
          <w:rFonts w:ascii="Times New Roman" w:hAnsi="Times New Roman"/>
          <w:sz w:val="22"/>
        </w:rPr>
        <w:t>AD</w:t>
      </w:r>
      <w:r>
        <w:rPr>
          <w:sz w:val="22"/>
        </w:rPr>
        <w:t>。</w:t>
      </w:r>
    </w:p>
    <w:p>
      <w:pPr>
        <w:pStyle w:val="3"/>
        <w:spacing w:before="64" w:line="252" w:lineRule="auto"/>
        <w:ind w:right="92"/>
        <w:rPr>
          <w:sz w:val="22"/>
          <w:szCs w:val="22"/>
        </w:rPr>
      </w:pPr>
      <w:r>
        <w:rPr>
          <w:sz w:val="22"/>
        </w:rPr>
        <w:t>11.【答案】</w:t>
      </w:r>
      <w:r>
        <w:rPr>
          <w:rFonts w:ascii="Times New Roman" w:hAnsi="Times New Roman"/>
          <w:sz w:val="22"/>
        </w:rPr>
        <w:t>ABD</w:t>
      </w:r>
      <w:r>
        <w:rPr>
          <w:sz w:val="22"/>
        </w:rPr>
        <w:t>。解析：习近平总书记在纪念五四运动100周年大会上的讲话中指出，“五四运动，以彻底反帝反</w:t>
      </w:r>
      <w:r>
        <w:rPr>
          <w:sz w:val="22"/>
        </w:rPr>
        <w:t xml:space="preserve"> </w:t>
      </w:r>
      <w:r>
        <w:rPr>
          <w:sz w:val="22"/>
        </w:rPr>
        <w:t>封建的革命性、追求救国强国真理的进步性、各族各界群众积极参与的广泛性，推动了中国社会进步，促进了马克</w:t>
      </w:r>
      <w:r>
        <w:rPr>
          <w:sz w:val="22"/>
        </w:rPr>
        <w:t xml:space="preserve"> </w:t>
      </w:r>
      <w:r>
        <w:rPr>
          <w:sz w:val="22"/>
        </w:rPr>
        <w:t>思主义在中国的传播，促进了马克思主义同中国工人运动的结合，为中国共产党成立做了思想上、干部上的准备，</w:t>
      </w:r>
      <w:r>
        <w:rPr>
          <w:sz w:val="22"/>
        </w:rPr>
        <w:t xml:space="preserve"> </w:t>
      </w:r>
      <w:r>
        <w:rPr>
          <w:sz w:val="22"/>
        </w:rPr>
        <w:t>为新的革命力量、革命文化、革命斗争登上历史舞台创造了条件，是中国旧民主主义革命走向新民主主义革命</w:t>
      </w:r>
      <w:r>
        <w:rPr>
          <w:sz w:val="22"/>
        </w:rPr>
        <w:t>的转</w:t>
      </w:r>
      <w:r>
        <w:rPr>
          <w:sz w:val="22"/>
        </w:rPr>
        <w:t xml:space="preserve"> </w:t>
      </w:r>
      <w:r>
        <w:rPr>
          <w:sz w:val="22"/>
        </w:rPr>
        <w:t>折点，在近代以来中华民族追求民族独立和发展进步的历史进程中具有里程碑</w:t>
      </w:r>
      <w:r>
        <w:rPr>
          <w:sz w:val="22"/>
        </w:rPr>
        <w:t>意义”。故本题选</w:t>
      </w:r>
      <w:r>
        <w:rPr>
          <w:rFonts w:ascii="Times New Roman" w:hAnsi="Times New Roman"/>
          <w:sz w:val="22"/>
        </w:rPr>
        <w:t>ABD</w:t>
      </w:r>
      <w:r>
        <w:rPr>
          <w:sz w:val="22"/>
        </w:rPr>
        <w:t>。</w:t>
      </w:r>
    </w:p>
    <w:p>
      <w:pPr>
        <w:pStyle w:val="3"/>
        <w:spacing w:before="68" w:line="262" w:lineRule="auto"/>
        <w:ind w:right="95"/>
        <w:rPr>
          <w:sz w:val="21"/>
          <w:szCs w:val="21"/>
        </w:rPr>
      </w:pPr>
      <w:r>
        <w:rPr>
          <w:sz w:val="21"/>
        </w:rPr>
        <w:t>12.【答案】</w:t>
      </w:r>
      <w:r>
        <w:rPr>
          <w:rFonts w:ascii="Times New Roman" w:hAnsi="Times New Roman"/>
          <w:sz w:val="21"/>
        </w:rPr>
        <w:t>ABC</w:t>
      </w:r>
      <w:r>
        <w:rPr>
          <w:sz w:val="21"/>
        </w:rPr>
        <w:t>。解析：</w:t>
      </w:r>
      <w:r>
        <w:rPr>
          <w:rFonts w:ascii="Times New Roman" w:hAnsi="Times New Roman"/>
          <w:sz w:val="21"/>
        </w:rPr>
        <w:t>A</w:t>
      </w:r>
      <w:r>
        <w:rPr>
          <w:sz w:val="21"/>
        </w:rPr>
        <w:t>项正确，《抗日游击战争的战略问题》从战略高度，论述了抗日游</w:t>
      </w:r>
      <w:r>
        <w:rPr>
          <w:sz w:val="21"/>
        </w:rPr>
        <w:t>击战争的地位、作用</w:t>
      </w:r>
      <w:r>
        <w:rPr>
          <w:sz w:val="21"/>
        </w:rPr>
        <w:t xml:space="preserve"> 以及在抗日游击战争中主动地、灵活地、有计划地执行防御战中的进攻战等问题。</w:t>
      </w:r>
      <w:r>
        <w:rPr>
          <w:rFonts w:ascii="Times New Roman" w:hAnsi="Times New Roman"/>
          <w:sz w:val="21"/>
        </w:rPr>
        <w:t>B</w:t>
      </w:r>
      <w:r>
        <w:rPr>
          <w:sz w:val="21"/>
        </w:rPr>
        <w:t>项正确，《论持久战》科学地</w:t>
      </w:r>
      <w:r>
        <w:rPr>
          <w:sz w:val="21"/>
        </w:rPr>
        <w:t xml:space="preserve"> </w:t>
      </w:r>
      <w:r>
        <w:rPr>
          <w:sz w:val="21"/>
        </w:rPr>
        <w:t>论证了抗战的发展规律，阐明了争取抗战胜利的道路。</w:t>
      </w:r>
      <w:r>
        <w:rPr>
          <w:rFonts w:ascii="Times New Roman" w:hAnsi="Times New Roman"/>
          <w:sz w:val="21"/>
        </w:rPr>
        <w:t xml:space="preserve">C </w:t>
      </w:r>
      <w:r>
        <w:rPr>
          <w:sz w:val="21"/>
        </w:rPr>
        <w:t>项正确，《战争和战略问题》提出了中国革命只能靠武装</w:t>
      </w:r>
      <w:r>
        <w:rPr>
          <w:sz w:val="21"/>
        </w:rPr>
        <w:t xml:space="preserve"> </w:t>
      </w:r>
      <w:r>
        <w:rPr>
          <w:sz w:val="21"/>
        </w:rPr>
        <w:t>斗争解决问题。</w:t>
      </w:r>
      <w:r>
        <w:rPr>
          <w:rFonts w:ascii="Times New Roman" w:hAnsi="Times New Roman"/>
          <w:sz w:val="21"/>
        </w:rPr>
        <w:t>D</w:t>
      </w:r>
      <w:r>
        <w:rPr>
          <w:sz w:val="21"/>
        </w:rPr>
        <w:t>项错误，《反对本本主义》是反对当时中国工农红军中的教条主义</w:t>
      </w:r>
      <w:r>
        <w:rPr>
          <w:sz w:val="21"/>
        </w:rPr>
        <w:t>思想而写的关于调查研究问题</w:t>
      </w:r>
      <w:r>
        <w:rPr>
          <w:sz w:val="21"/>
        </w:rPr>
        <w:t xml:space="preserve"> </w:t>
      </w:r>
      <w:r>
        <w:rPr>
          <w:sz w:val="21"/>
        </w:rPr>
        <w:t>的重要著作，这是毛泽东最早的一篇马克思主</w:t>
      </w:r>
      <w:r>
        <w:rPr>
          <w:sz w:val="21"/>
        </w:rPr>
        <w:t>义的哲学著作，不属于军事理论。故本题选</w:t>
      </w:r>
      <w:r>
        <w:rPr>
          <w:sz w:val="21"/>
        </w:rPr>
        <w:t xml:space="preserve"> </w:t>
      </w:r>
      <w:r>
        <w:rPr>
          <w:rFonts w:ascii="Times New Roman" w:hAnsi="Times New Roman"/>
          <w:sz w:val="21"/>
        </w:rPr>
        <w:t>ABC</w:t>
      </w:r>
      <w:r>
        <w:rPr>
          <w:sz w:val="21"/>
        </w:rPr>
        <w:t>。</w:t>
      </w:r>
    </w:p>
    <w:p>
      <w:pPr>
        <w:pStyle w:val="3"/>
        <w:spacing w:before="71" w:line="219" w:lineRule="auto"/>
        <w:rPr>
          <w:sz w:val="21"/>
          <w:szCs w:val="21"/>
        </w:rPr>
      </w:pPr>
      <w:r>
        <w:rPr>
          <w:sz w:val="21"/>
        </w:rPr>
        <w:t>13.【答案】</w:t>
      </w:r>
      <w:r>
        <w:rPr>
          <w:rFonts w:ascii="Times New Roman" w:hAnsi="Times New Roman"/>
          <w:sz w:val="21"/>
        </w:rPr>
        <w:t>ABD</w:t>
      </w:r>
      <w:r>
        <w:rPr>
          <w:sz w:val="21"/>
        </w:rPr>
        <w:t>。解析：</w:t>
      </w:r>
      <w:r>
        <w:rPr>
          <w:rFonts w:ascii="Times New Roman" w:hAnsi="Times New Roman"/>
          <w:sz w:val="21"/>
        </w:rPr>
        <w:t>A</w:t>
      </w:r>
      <w:r>
        <w:rPr>
          <w:sz w:val="21"/>
        </w:rPr>
        <w:t>项，首先，戊戌维新运动是一次爱国救亡运动。故本项当选。</w:t>
      </w:r>
    </w:p>
    <w:p>
      <w:pPr>
        <w:pStyle w:val="3"/>
        <w:spacing w:before="60" w:line="219" w:lineRule="auto"/>
        <w:rPr>
          <w:sz w:val="21"/>
          <w:szCs w:val="21"/>
        </w:rPr>
      </w:pPr>
      <w:r>
        <w:rPr>
          <w:rFonts w:ascii="Times New Roman" w:hAnsi="Times New Roman"/>
          <w:sz w:val="21"/>
        </w:rPr>
        <w:t>B</w:t>
      </w:r>
      <w:r>
        <w:rPr>
          <w:sz w:val="21"/>
        </w:rPr>
        <w:t>项，其次，戊戌维新运动是一场资产阶级性质的政治改革运动。</w:t>
      </w:r>
      <w:r>
        <w:rPr>
          <w:sz w:val="21"/>
        </w:rPr>
        <w:t>故本项当选。</w:t>
      </w:r>
    </w:p>
    <w:p>
      <w:pPr>
        <w:pStyle w:val="3"/>
        <w:spacing w:before="82" w:line="277" w:lineRule="auto"/>
        <w:ind w:right="96"/>
      </w:pPr>
      <w:r>
        <w:rPr>
          <w:rFonts w:ascii="Times New Roman" w:hAnsi="Times New Roman"/>
        </w:rPr>
        <w:t>C</w:t>
      </w:r>
      <w:r>
        <w:t>项，维新派鼓吹民权并提出开议院的主张，用君主立宪制取代君主专制制度。是主张建立君主立宪制不是成功建</w:t>
      </w:r>
      <w:r>
        <w:t xml:space="preserve"> </w:t>
      </w:r>
      <w:r>
        <w:t>立君主立宪制。故本项排除。</w:t>
      </w:r>
    </w:p>
    <w:p>
      <w:pPr>
        <w:pStyle w:val="3"/>
        <w:spacing w:line="274" w:lineRule="auto"/>
        <w:rPr>
          <w:sz w:val="21"/>
          <w:szCs w:val="21"/>
        </w:rPr>
      </w:pPr>
      <w:r>
        <w:rPr>
          <w:rFonts w:ascii="Times New Roman" w:hAnsi="Times New Roman"/>
          <w:sz w:val="21"/>
        </w:rPr>
        <w:t>D</w:t>
      </w:r>
      <w:r>
        <w:rPr>
          <w:sz w:val="21"/>
        </w:rPr>
        <w:t>项，最后，戊戌维新运动更是一场思想启蒙运动，宣传自由平等、社会进化理念，批判封建君权和封</w:t>
      </w:r>
      <w:r>
        <w:rPr>
          <w:sz w:val="21"/>
        </w:rPr>
        <w:t>建纲常伦理，</w:t>
      </w:r>
      <w:r>
        <w:rPr>
          <w:sz w:val="21"/>
        </w:rPr>
        <w:t xml:space="preserve"> </w:t>
      </w:r>
      <w:r>
        <w:rPr>
          <w:sz w:val="21"/>
        </w:rPr>
        <w:t>有利于人们的思想解放。故本项当选。故本题选</w:t>
      </w:r>
      <w:r>
        <w:rPr>
          <w:sz w:val="21"/>
        </w:rPr>
        <w:t xml:space="preserve"> </w:t>
      </w:r>
      <w:r>
        <w:rPr>
          <w:rFonts w:ascii="Times New Roman" w:hAnsi="Times New Roman"/>
          <w:sz w:val="21"/>
        </w:rPr>
        <w:t>ABD</w:t>
      </w:r>
      <w:r>
        <w:rPr>
          <w:sz w:val="21"/>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