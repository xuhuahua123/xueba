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bidi w:val="0"/>
      </w:pPr>
      <w:r>
        <w:t>管理专题答案解析</w:t>
      </w:r>
    </w:p>
    <w:p>
      <w:pPr>
        <w:pStyle w:val="1"/>
        <w:spacing w:line="270" w:lineRule="auto"/>
        <w:rPr>
          <w:rFonts w:ascii="Arial"/>
          <w:sz w:val="21"/>
        </w:rPr>
      </w:pPr>
    </w:p>
    <w:p>
      <w:pPr>
        <w:pStyle w:val="3"/>
        <w:spacing w:before="72" w:line="212" w:lineRule="auto"/>
        <w:ind w:left="3"/>
        <w:rPr>
          <w:rFonts w:ascii="Times New Roman" w:hAnsi="Times New Roman" w:eastAsia="Times New Roman" w:cs="Times New Roman"/>
          <w:sz w:val="22"/>
          <w:szCs w:val="22"/>
        </w:rPr>
      </w:pPr>
      <w:r>
        <w:rPr>
          <w:b/>
          <w:sz w:val="22"/>
        </w:rPr>
        <w:t>一、是</w:t>
      </w:r>
      <w:r>
        <w:rPr>
          <w:sz w:val="22"/>
        </w:rPr>
        <w:t>非判断题(对下列命题做出判断，你认为正确的选</w:t>
      </w:r>
      <w:r>
        <w:rPr>
          <w:sz w:val="22"/>
        </w:rPr>
        <w:t>“</w:t>
      </w:r>
      <w:r>
        <w:rPr>
          <w:rFonts w:ascii="Times New Roman" w:hAnsi="Times New Roman"/>
          <w:sz w:val="22"/>
        </w:rPr>
        <w:t xml:space="preserve">A”,   </w:t>
      </w:r>
      <w:r>
        <w:rPr>
          <w:sz w:val="22"/>
        </w:rPr>
        <w:t>错误的选“</w:t>
      </w:r>
      <w:r>
        <w:rPr>
          <w:rFonts w:ascii="Times New Roman" w:hAnsi="Times New Roman"/>
          <w:sz w:val="22"/>
        </w:rPr>
        <w:t>B”)</w:t>
      </w:r>
    </w:p>
    <w:p>
      <w:pPr>
        <w:pStyle w:val="3"/>
        <w:spacing w:before="80" w:line="246" w:lineRule="auto"/>
        <w:ind w:right="92"/>
        <w:rPr>
          <w:sz w:val="21"/>
          <w:szCs w:val="21"/>
        </w:rPr>
      </w:pPr>
      <w:r>
        <w:rPr>
          <w:sz w:val="21"/>
        </w:rPr>
        <w:t>1.【答案】</w:t>
      </w:r>
      <w:r>
        <w:rPr>
          <w:rFonts w:ascii="Times New Roman" w:hAnsi="Times New Roman"/>
          <w:sz w:val="21"/>
        </w:rPr>
        <w:t>B</w:t>
      </w:r>
      <w:r>
        <w:rPr>
          <w:sz w:val="21"/>
        </w:rPr>
        <w:t>。解析：公共物品是指具有非竞</w:t>
      </w:r>
      <w:r>
        <w:rPr>
          <w:sz w:val="21"/>
        </w:rPr>
        <w:t xml:space="preserve">争性和非排他性的物品。政府所提供的物品不都是公共物品，有些也 </w:t>
      </w:r>
      <w:r>
        <w:rPr>
          <w:sz w:val="21"/>
        </w:rPr>
        <w:t>具有竞争性和排他性的特点，如邮政服务。故本题判断错误。</w:t>
      </w:r>
    </w:p>
    <w:p>
      <w:pPr>
        <w:pStyle w:val="3"/>
        <w:spacing w:before="53" w:line="262" w:lineRule="auto"/>
        <w:ind w:right="77"/>
        <w:rPr>
          <w:sz w:val="21"/>
          <w:szCs w:val="21"/>
        </w:rPr>
      </w:pPr>
      <w:r>
        <w:rPr>
          <w:sz w:val="21"/>
        </w:rPr>
        <w:t>2.【答案】</w:t>
      </w:r>
      <w:r>
        <w:rPr>
          <w:rFonts w:ascii="Times New Roman" w:hAnsi="Times New Roman"/>
          <w:sz w:val="21"/>
        </w:rPr>
        <w:t>B</w:t>
      </w:r>
      <w:r>
        <w:rPr>
          <w:sz w:val="21"/>
        </w:rPr>
        <w:t>。解析：行政监督有广义和狭义之分。狭义的行政监督是指按</w:t>
      </w:r>
      <w:r>
        <w:rPr>
          <w:sz w:val="21"/>
        </w:rPr>
        <w:t>行政系统的组织层级或专门监察机关，</w:t>
      </w:r>
      <w:r>
        <w:rPr>
          <w:sz w:val="21"/>
        </w:rPr>
        <w:t xml:space="preserve"> </w:t>
      </w:r>
      <w:r>
        <w:rPr>
          <w:sz w:val="21"/>
        </w:rPr>
        <w:t>依法对行政系统自身的行政行为的合法性、公平性和有效性的监察和督促的行为。广义的行政监督是指政党、立法</w:t>
      </w:r>
      <w:r>
        <w:rPr>
          <w:sz w:val="21"/>
        </w:rPr>
        <w:t xml:space="preserve"> </w:t>
      </w:r>
      <w:r>
        <w:rPr>
          <w:sz w:val="21"/>
        </w:rPr>
        <w:t>机关、司法机关、社会组织、社会舆论和公民以及行政系统内部，依法对政府和行政人员的行政行为的合法性、公</w:t>
      </w:r>
      <w:r>
        <w:rPr>
          <w:sz w:val="21"/>
        </w:rPr>
        <w:t xml:space="preserve"> </w:t>
      </w:r>
      <w:r>
        <w:rPr>
          <w:sz w:val="21"/>
        </w:rPr>
        <w:t>平性和有效性的监察和督促的行为。由定义可知，题干所述的行政监督的概念是正确的，但稽查特派员是国</w:t>
      </w:r>
      <w:r>
        <w:rPr>
          <w:sz w:val="21"/>
        </w:rPr>
        <w:t>务院派</w:t>
      </w:r>
      <w:r>
        <w:rPr>
          <w:sz w:val="21"/>
        </w:rPr>
        <w:t xml:space="preserve"> </w:t>
      </w:r>
      <w:r>
        <w:rPr>
          <w:sz w:val="21"/>
        </w:rPr>
        <w:t>出监督企业的，不属于行政监督。</w:t>
      </w:r>
    </w:p>
    <w:p>
      <w:pPr>
        <w:pStyle w:val="3"/>
        <w:spacing w:before="87" w:line="270" w:lineRule="auto"/>
        <w:ind w:right="93"/>
      </w:pPr>
      <w:r>
        <w:t>3.【答案】</w:t>
      </w:r>
      <w:r>
        <w:rPr>
          <w:rFonts w:ascii="Times New Roman" w:hAnsi="Times New Roman"/>
        </w:rPr>
        <w:t>B</w:t>
      </w:r>
      <w:r>
        <w:rPr>
          <w:rFonts w:ascii="Times New Roman" w:hAnsi="Times New Roman"/>
        </w:rPr>
        <w:t xml:space="preserve"> </w:t>
      </w:r>
      <w:r>
        <w:t>。解析：领导职能贯穿于管理工作的各个方面</w:t>
      </w:r>
      <w:r>
        <w:t>是管理的核心问题。因为管理的其他各项职能从根本上</w:t>
      </w:r>
      <w:r>
        <w:t xml:space="preserve"> </w:t>
      </w:r>
      <w:r>
        <w:t>说都是为了保证组织既定目标的实现，由此而对组织的各种要素和资源进行计划、组织和控制。如何正确</w:t>
      </w:r>
      <w:r>
        <w:t>地引导组</w:t>
      </w:r>
      <w:r>
        <w:t xml:space="preserve"> </w:t>
      </w:r>
      <w:r>
        <w:t>织成员，有效实现组织成员之间的沟通与协调，激发组织成员的积极性，就成为管理的核心问题。就是说管理的核</w:t>
      </w:r>
      <w:r>
        <w:t xml:space="preserve"> </w:t>
      </w:r>
      <w:r>
        <w:t>心职能是领导。</w:t>
      </w:r>
    </w:p>
    <w:p>
      <w:pPr>
        <w:pStyle w:val="3"/>
        <w:spacing w:before="80" w:line="219" w:lineRule="auto"/>
      </w:pPr>
      <w:r>
        <w:t>4.【答案】</w:t>
      </w:r>
      <w:r>
        <w:rPr>
          <w:rFonts w:ascii="Times New Roman" w:hAnsi="Times New Roman"/>
        </w:rPr>
        <w:t>B</w:t>
      </w:r>
      <w:r>
        <w:rPr>
          <w:rFonts w:ascii="Times New Roman" w:hAnsi="Times New Roman"/>
        </w:rPr>
        <w:t xml:space="preserve"> </w:t>
      </w:r>
      <w:r>
        <w:t>。解析：政府在实施管理行为时，也要受到相应的法律、规章制度的制约，而不</w:t>
      </w:r>
      <w:r>
        <w:t>是不受制约。</w:t>
      </w:r>
    </w:p>
    <w:p>
      <w:pPr>
        <w:pStyle w:val="3"/>
        <w:spacing w:before="74" w:line="261" w:lineRule="auto"/>
        <w:rPr>
          <w:sz w:val="21"/>
          <w:szCs w:val="21"/>
        </w:rPr>
      </w:pPr>
      <w:r>
        <w:rPr>
          <w:sz w:val="21"/>
        </w:rPr>
        <w:t>5.【答案】</w:t>
      </w:r>
      <w:r>
        <w:rPr>
          <w:rFonts w:ascii="Times New Roman" w:hAnsi="Times New Roman"/>
          <w:sz w:val="21"/>
        </w:rPr>
        <w:t>B</w:t>
      </w:r>
      <w:r>
        <w:rPr>
          <w:sz w:val="21"/>
        </w:rPr>
        <w:t>。解析：行政沟通是指在行政管理活动中，行政组织与外界环境之间，行政组织内部各个部门和各个</w:t>
      </w:r>
      <w:r>
        <w:rPr>
          <w:sz w:val="21"/>
        </w:rPr>
        <w:t xml:space="preserve">  </w:t>
      </w:r>
      <w:r>
        <w:rPr>
          <w:sz w:val="21"/>
        </w:rPr>
        <w:t>层级之司，以及各种人员之间所进行的信息交流与传递。行政协调是指调整行政系统与行政环境之间以及行政</w:t>
      </w:r>
      <w:r>
        <w:rPr>
          <w:sz w:val="21"/>
        </w:rPr>
        <w:t>系统</w:t>
      </w:r>
      <w:r>
        <w:rPr>
          <w:sz w:val="21"/>
        </w:rPr>
        <w:t xml:space="preserve">  </w:t>
      </w:r>
      <w:r>
        <w:rPr>
          <w:sz w:val="21"/>
        </w:rPr>
        <w:t>内部各机构、人员、行政运行各环节之间的关系，使之相互配合，以提高行政效能，</w:t>
      </w:r>
      <w:r>
        <w:rPr>
          <w:sz w:val="21"/>
        </w:rPr>
        <w:t>有效实现行政目标的管理活动。</w:t>
      </w:r>
      <w:r>
        <w:rPr>
          <w:sz w:val="21"/>
        </w:rPr>
        <w:t xml:space="preserve"> </w:t>
      </w:r>
      <w:r>
        <w:rPr>
          <w:sz w:val="21"/>
        </w:rPr>
        <w:t>故本题说法是错误的。</w:t>
      </w:r>
    </w:p>
    <w:p>
      <w:pPr>
        <w:pStyle w:val="3"/>
        <w:spacing w:before="51" w:line="219" w:lineRule="auto"/>
        <w:rPr>
          <w:sz w:val="21"/>
          <w:szCs w:val="21"/>
        </w:rPr>
      </w:pPr>
      <w:r>
        <w:rPr>
          <w:sz w:val="21"/>
        </w:rPr>
        <w:t>6.【答案】</w:t>
      </w:r>
      <w:r>
        <w:rPr>
          <w:rFonts w:ascii="Times New Roman" w:hAnsi="Times New Roman"/>
          <w:sz w:val="21"/>
        </w:rPr>
        <w:t>B</w:t>
      </w:r>
      <w:r>
        <w:rPr>
          <w:sz w:val="21"/>
        </w:rPr>
        <w:t>。解析：时间性原则即采取紧急处置手段，及控制危机事态的发展，是危机管理的第一原则。</w:t>
      </w:r>
    </w:p>
    <w:p>
      <w:pPr>
        <w:pStyle w:val="3"/>
        <w:spacing w:before="72" w:line="269" w:lineRule="auto"/>
        <w:ind w:right="4"/>
      </w:pPr>
      <w:r>
        <w:t>7.【答案】</w:t>
      </w:r>
      <w:r>
        <w:rPr>
          <w:rFonts w:ascii="Times New Roman" w:hAnsi="Times New Roman"/>
        </w:rPr>
        <w:t>A</w:t>
      </w:r>
      <w:r>
        <w:t>。解析：行政系统的权力结构，即行政系统内部各部分组织和人员之间相互作用的状况和各组</w:t>
      </w:r>
      <w:r>
        <w:t>织的功</w:t>
      </w:r>
      <w:r>
        <w:t xml:space="preserve">  </w:t>
      </w:r>
      <w:r>
        <w:t>能实际发挥的状况。在行政系统内部的各部分组织和各部分人员之间，并不是按照行政</w:t>
      </w:r>
      <w:r>
        <w:t>规章机械地组织在一起的，</w:t>
      </w:r>
      <w:r>
        <w:t xml:space="preserve">  </w:t>
      </w:r>
      <w:r>
        <w:t>而是处于相互制约、相互影响、相互作用之中的，包括领导者与被领导者、</w:t>
      </w:r>
      <w:r>
        <w:t>上级组织和下级组织、同级组织之间等。</w:t>
      </w:r>
      <w:r>
        <w:t xml:space="preserve"> </w:t>
      </w:r>
      <w:r>
        <w:t>故本题说法是正确的。</w:t>
      </w:r>
    </w:p>
    <w:p>
      <w:pPr>
        <w:pStyle w:val="3"/>
        <w:spacing w:before="93" w:line="242" w:lineRule="auto"/>
        <w:ind w:right="94"/>
        <w:rPr>
          <w:sz w:val="21"/>
          <w:szCs w:val="21"/>
        </w:rPr>
      </w:pPr>
      <w:r>
        <w:rPr>
          <w:sz w:val="21"/>
        </w:rPr>
        <w:t>8.【答案】</w:t>
      </w:r>
      <w:r>
        <w:rPr>
          <w:rFonts w:ascii="Times New Roman" w:hAnsi="Times New Roman"/>
          <w:sz w:val="21"/>
        </w:rPr>
        <w:t>B</w:t>
      </w:r>
      <w:r>
        <w:rPr>
          <w:sz w:val="21"/>
        </w:rPr>
        <w:t>。解析：我国法律制度并没</w:t>
      </w:r>
      <w:r>
        <w:rPr>
          <w:sz w:val="21"/>
        </w:rPr>
        <w:t xml:space="preserve">有规定行政领导不得在事业单位兼任实职或者名誉职务。相反，实际上有 </w:t>
      </w:r>
      <w:r>
        <w:rPr>
          <w:sz w:val="21"/>
        </w:rPr>
        <w:t>很多行政领导是在事业单位有兼职的。</w:t>
      </w:r>
    </w:p>
    <w:p>
      <w:pPr>
        <w:pStyle w:val="3"/>
        <w:spacing w:before="90" w:line="243" w:lineRule="auto"/>
        <w:ind w:right="94"/>
      </w:pPr>
      <w:r>
        <w:t>9.【答案】</w:t>
      </w:r>
      <w:r>
        <w:rPr>
          <w:rFonts w:ascii="Times New Roman" w:hAnsi="Times New Roman"/>
        </w:rPr>
        <w:t>B</w:t>
      </w:r>
      <w:r>
        <w:rPr>
          <w:rFonts w:ascii="Times New Roman" w:hAnsi="Times New Roman"/>
        </w:rPr>
        <w:t xml:space="preserve"> </w:t>
      </w:r>
      <w:r>
        <w:t>。解析：因果颠倒。转变政府职能才是政府机构改</w:t>
      </w:r>
      <w:r>
        <w:t>革的关键和核心，只有转变了政府职能才能真正实</w:t>
      </w:r>
      <w:r>
        <w:t xml:space="preserve"> </w:t>
      </w:r>
      <w:r>
        <w:t>现机构和人员的精简。</w:t>
      </w:r>
    </w:p>
    <w:p>
      <w:pPr>
        <w:pStyle w:val="3"/>
        <w:spacing w:before="74" w:line="219" w:lineRule="auto"/>
      </w:pPr>
      <w:r>
        <w:t>10.【答案】</w:t>
      </w:r>
      <w:r>
        <w:rPr>
          <w:rFonts w:ascii="Times New Roman" w:hAnsi="Times New Roman"/>
        </w:rPr>
        <w:t>B</w:t>
      </w:r>
      <w:r>
        <w:rPr>
          <w:rFonts w:ascii="Times New Roman" w:hAnsi="Times New Roman"/>
        </w:rPr>
        <w:t xml:space="preserve"> </w:t>
      </w:r>
      <w:r>
        <w:t>。解析：行政活动也包含着一部分行政立法和行政司法活动。</w:t>
      </w:r>
    </w:p>
    <w:p>
      <w:pPr>
        <w:pStyle w:val="3"/>
        <w:spacing w:before="83" w:line="249" w:lineRule="auto"/>
        <w:ind w:right="91"/>
        <w:rPr>
          <w:sz w:val="21"/>
          <w:szCs w:val="21"/>
        </w:rPr>
      </w:pPr>
      <w:r>
        <w:rPr>
          <w:sz w:val="21"/>
        </w:rPr>
        <w:t>11.【答案】</w:t>
      </w:r>
      <w:r>
        <w:rPr>
          <w:rFonts w:ascii="Times New Roman" w:hAnsi="Times New Roman"/>
          <w:sz w:val="21"/>
        </w:rPr>
        <w:t>B</w:t>
      </w:r>
      <w:r>
        <w:rPr>
          <w:sz w:val="21"/>
        </w:rPr>
        <w:t>。解析：《事业单位人事管理条例》第八条规定：“事业单位新聘用工作人员，应当面向社会公开招</w:t>
      </w:r>
      <w:r>
        <w:rPr>
          <w:sz w:val="21"/>
        </w:rPr>
        <w:t xml:space="preserve"> </w:t>
      </w:r>
      <w:r>
        <w:rPr>
          <w:sz w:val="21"/>
        </w:rPr>
        <w:t>聘。但是国家政策性安置、按照人事管理权限由上级任命、涉密岗位等人员除外。”可见，事业单位新聘用人员需</w:t>
      </w:r>
      <w:r>
        <w:rPr>
          <w:sz w:val="21"/>
        </w:rPr>
        <w:t xml:space="preserve"> </w:t>
      </w:r>
      <w:r>
        <w:rPr>
          <w:sz w:val="21"/>
        </w:rPr>
        <w:t>要按照《事业单位人事管理条例》规定招聘。</w:t>
      </w:r>
    </w:p>
    <w:p>
      <w:pPr>
        <w:pStyle w:val="3"/>
        <w:spacing w:before="62" w:line="221" w:lineRule="auto"/>
        <w:rPr>
          <w:sz w:val="21"/>
          <w:szCs w:val="21"/>
        </w:rPr>
      </w:pPr>
      <w:r>
        <w:rPr>
          <w:sz w:val="21"/>
        </w:rPr>
        <w:t>故表述错误。</w:t>
      </w:r>
    </w:p>
    <w:p>
      <w:pPr>
        <w:pStyle w:val="3"/>
        <w:spacing w:before="88" w:line="264" w:lineRule="auto"/>
        <w:ind w:right="82"/>
        <w:rPr>
          <w:sz w:val="21"/>
          <w:szCs w:val="21"/>
        </w:rPr>
      </w:pPr>
      <w:r>
        <w:rPr>
          <w:sz w:val="21"/>
        </w:rPr>
        <w:t>12.【答案】</w:t>
      </w:r>
      <w:r>
        <w:rPr>
          <w:rFonts w:ascii="Times New Roman" w:hAnsi="Times New Roman"/>
          <w:sz w:val="21"/>
        </w:rPr>
        <w:t>B</w:t>
      </w:r>
      <w:r>
        <w:rPr>
          <w:sz w:val="21"/>
        </w:rPr>
        <w:t>。解析：《事业单位人事管理条例》第十三条规定</w:t>
      </w:r>
      <w:r>
        <w:rPr>
          <w:sz w:val="21"/>
        </w:rPr>
        <w:t>：“初次就业的工作人员与事业单位订立的聘用合</w:t>
      </w:r>
      <w:r>
        <w:rPr>
          <w:sz w:val="21"/>
        </w:rPr>
        <w:t xml:space="preserve"> </w:t>
      </w:r>
      <w:r>
        <w:rPr>
          <w:sz w:val="21"/>
        </w:rPr>
        <w:t>同期限3年以上的，试用期为12个月。”</w:t>
      </w:r>
    </w:p>
    <w:p>
      <w:pPr>
        <w:pStyle w:val="3"/>
        <w:spacing w:before="1" w:line="220" w:lineRule="auto"/>
        <w:rPr>
          <w:sz w:val="21"/>
          <w:szCs w:val="21"/>
        </w:rPr>
      </w:pPr>
      <w:r>
        <w:rPr>
          <w:sz w:val="21"/>
        </w:rPr>
        <w:t>故表述错误。</w:t>
      </w:r>
    </w:p>
    <w:p>
      <w:pPr>
        <w:pStyle w:val="3"/>
        <w:spacing w:before="67" w:line="273" w:lineRule="auto"/>
        <w:ind w:right="92"/>
        <w:rPr>
          <w:sz w:val="21"/>
          <w:szCs w:val="21"/>
        </w:rPr>
      </w:pPr>
      <w:r>
        <w:rPr>
          <w:sz w:val="21"/>
        </w:rPr>
        <w:t>13.【答案】</w:t>
      </w:r>
      <w:r>
        <w:rPr>
          <w:rFonts w:ascii="Times New Roman" w:hAnsi="Times New Roman"/>
          <w:sz w:val="21"/>
        </w:rPr>
        <w:t>A</w:t>
      </w:r>
      <w:r>
        <w:rPr>
          <w:sz w:val="21"/>
        </w:rPr>
        <w:t>。解析：《事业单位人事管理条例》第十八条规定：“事业单位工作人员受到开除处分的，解除聘用</w:t>
      </w:r>
      <w:r>
        <w:rPr>
          <w:sz w:val="21"/>
        </w:rPr>
        <w:t xml:space="preserve"> </w:t>
      </w:r>
      <w:r>
        <w:rPr>
          <w:sz w:val="21"/>
        </w:rPr>
        <w:t>合同。”</w:t>
      </w:r>
    </w:p>
    <w:p>
      <w:pPr>
        <w:pStyle w:val="3"/>
        <w:spacing w:line="220" w:lineRule="auto"/>
        <w:rPr>
          <w:sz w:val="21"/>
          <w:szCs w:val="21"/>
        </w:rPr>
      </w:pPr>
      <w:r>
        <w:rPr>
          <w:sz w:val="21"/>
        </w:rPr>
        <w:t>故表述正确。</w:t>
      </w:r>
    </w:p>
    <w:p>
      <w:pPr>
        <w:pStyle w:val="3"/>
        <w:spacing w:before="77" w:line="218" w:lineRule="auto"/>
      </w:pPr>
      <w:r>
        <w:t>14.【答案】</w:t>
      </w:r>
      <w:r>
        <w:rPr>
          <w:rFonts w:ascii="Times New Roman" w:hAnsi="Times New Roman"/>
        </w:rPr>
        <w:t>B</w:t>
      </w:r>
      <w:r>
        <w:rPr>
          <w:rFonts w:ascii="Times New Roman" w:hAnsi="Times New Roman"/>
        </w:rPr>
        <w:t xml:space="preserve"> </w:t>
      </w:r>
      <w:r>
        <w:t>。解析：</w:t>
      </w:r>
      <w:r>
        <w:t xml:space="preserve"> </w:t>
      </w:r>
      <w:r>
        <w:t>《事业单位人事管理条例》第二十九条第一款规定：“处分分为警告、记过、降低岗位等级</w:t>
      </w:r>
    </w:p>
    <w:p>
      <w:pPr>
        <w:pStyle w:val="1"/>
        <w:spacing w:line="218" w:lineRule="auto"/>
        <w:sectPr>
          <w:headerReference r:id="rId581" w:type="default"/>
          <w:footerReference r:id="rId582" w:type="default"/>
          <w:pgSz w:w="11900" w:h="16840"/>
          <w:pgMar w:top="1673" w:right="665" w:bottom="1417" w:left="689" w:header="821" w:footer="1213" w:gutter="0"/>
          <w:cols w:space="720" w:num="1"/>
        </w:sectPr>
      </w:pPr>
    </w:p>
    <w:p>
      <w:pPr>
        <w:pStyle w:val="3"/>
        <w:spacing w:before="95" w:line="219" w:lineRule="auto"/>
        <w:rPr>
          <w:sz w:val="21"/>
          <w:szCs w:val="21"/>
        </w:rPr>
      </w:pPr>
      <w:r>
        <w:rPr>
          <w:sz w:val="21"/>
        </w:rPr>
        <w:t>或者撤职、开除。”</w:t>
      </w:r>
    </w:p>
    <w:p>
      <w:pPr>
        <w:pStyle w:val="3"/>
        <w:spacing w:before="61" w:line="221" w:lineRule="auto"/>
        <w:rPr>
          <w:sz w:val="21"/>
          <w:szCs w:val="21"/>
        </w:rPr>
      </w:pPr>
      <w:r>
        <w:rPr>
          <w:sz w:val="21"/>
        </w:rPr>
        <w:t>故表述错误。</w:t>
      </w:r>
    </w:p>
    <w:p>
      <w:pPr>
        <w:pStyle w:val="3"/>
        <w:spacing w:before="77" w:line="219" w:lineRule="auto"/>
      </w:pPr>
      <w:r>
        <w:t>15.【答案】</w:t>
      </w:r>
      <w:r>
        <w:rPr>
          <w:rFonts w:ascii="Times New Roman" w:hAnsi="Times New Roman"/>
        </w:rPr>
        <w:t>B</w:t>
      </w:r>
      <w:r>
        <w:rPr>
          <w:rFonts w:ascii="Times New Roman" w:hAnsi="Times New Roman"/>
        </w:rPr>
        <w:t xml:space="preserve"> </w:t>
      </w:r>
      <w:r>
        <w:t>。解析： 《事业单位人事管理条例》第二十一条规定：</w:t>
      </w:r>
      <w:r>
        <w:t>“考核分为平时考核、年度考核和聘期考核。</w:t>
      </w:r>
    </w:p>
    <w:p>
      <w:pPr>
        <w:pStyle w:val="3"/>
        <w:spacing w:before="71" w:line="219" w:lineRule="auto"/>
        <w:jc w:val="right"/>
      </w:pPr>
      <w:r>
        <w:t>年度考核的结果可以分为优秀、合格、基本合格和不合格等档次，聘期考核的结果</w:t>
      </w:r>
      <w:r>
        <w:t>可以分为合格和不合格等档次。”</w:t>
      </w:r>
    </w:p>
    <w:p>
      <w:pPr>
        <w:pStyle w:val="3"/>
        <w:spacing w:before="53" w:line="252" w:lineRule="auto"/>
        <w:ind w:right="1569"/>
        <w:rPr>
          <w:sz w:val="21"/>
          <w:szCs w:val="21"/>
        </w:rPr>
      </w:pPr>
      <w:r>
        <w:rPr>
          <w:sz w:val="21"/>
        </w:rPr>
        <w:t>第二十二条规定：“考核结果作为调整事业单位工作人员岗位、工资以及续订聘用合同的依据。”</w:t>
      </w:r>
      <w:r>
        <w:rPr>
          <w:sz w:val="21"/>
        </w:rPr>
        <w:t xml:space="preserve"> </w:t>
      </w:r>
      <w:r>
        <w:rPr>
          <w:sz w:val="21"/>
        </w:rPr>
        <w:t>故表述错误。</w:t>
      </w:r>
    </w:p>
    <w:p>
      <w:pPr>
        <w:pStyle w:val="3"/>
        <w:spacing w:before="57" w:line="266" w:lineRule="auto"/>
        <w:ind w:right="231"/>
        <w:rPr>
          <w:sz w:val="21"/>
          <w:szCs w:val="21"/>
        </w:rPr>
      </w:pPr>
      <w:r>
        <w:rPr>
          <w:sz w:val="21"/>
        </w:rPr>
        <w:t>16.【答案】</w:t>
      </w:r>
      <w:r>
        <w:rPr>
          <w:rFonts w:ascii="Times New Roman" w:hAnsi="Times New Roman"/>
          <w:sz w:val="21"/>
        </w:rPr>
        <w:t>B</w:t>
      </w:r>
      <w:r>
        <w:rPr>
          <w:sz w:val="21"/>
        </w:rPr>
        <w:t>。解析：《事业单位人事管理条例》第三十八条规定：</w:t>
      </w:r>
      <w:r>
        <w:rPr>
          <w:sz w:val="21"/>
        </w:rPr>
        <w:t>“事业单位工作人员对涉及本人的考核结果、</w:t>
      </w:r>
      <w:r>
        <w:rPr>
          <w:sz w:val="21"/>
        </w:rPr>
        <w:t xml:space="preserve"> </w:t>
      </w:r>
      <w:r>
        <w:rPr>
          <w:sz w:val="21"/>
        </w:rPr>
        <w:t>处分决定等不服的，可以按照国家有关规定申请复核、提出申诉。”</w:t>
      </w:r>
    </w:p>
    <w:p>
      <w:pPr>
        <w:pStyle w:val="3"/>
        <w:spacing w:before="6" w:line="221" w:lineRule="auto"/>
        <w:rPr>
          <w:sz w:val="21"/>
          <w:szCs w:val="21"/>
        </w:rPr>
      </w:pPr>
      <w:r>
        <w:rPr>
          <w:sz w:val="21"/>
        </w:rPr>
        <w:t>故表述错误。</w:t>
      </w:r>
    </w:p>
    <w:p>
      <w:pPr>
        <w:pStyle w:val="3"/>
        <w:spacing w:before="86" w:line="265" w:lineRule="auto"/>
        <w:ind w:right="233"/>
        <w:rPr>
          <w:sz w:val="21"/>
          <w:szCs w:val="21"/>
        </w:rPr>
      </w:pPr>
      <w:r>
        <w:rPr>
          <w:sz w:val="21"/>
        </w:rPr>
        <w:t>17.【答案】</w:t>
      </w:r>
      <w:r>
        <w:rPr>
          <w:rFonts w:ascii="Times New Roman" w:hAnsi="Times New Roman"/>
          <w:sz w:val="21"/>
        </w:rPr>
        <w:t>B</w:t>
      </w:r>
      <w:r>
        <w:rPr>
          <w:sz w:val="21"/>
        </w:rPr>
        <w:t>。解析：《事业单位人事管理条例》第二十一条规</w:t>
      </w:r>
      <w:r>
        <w:rPr>
          <w:sz w:val="21"/>
        </w:rPr>
        <w:t>定：“年度考核的结果可以分为优秀、合格、基本</w:t>
      </w:r>
      <w:r>
        <w:rPr>
          <w:sz w:val="21"/>
        </w:rPr>
        <w:t xml:space="preserve"> </w:t>
      </w:r>
      <w:r>
        <w:rPr>
          <w:sz w:val="21"/>
        </w:rPr>
        <w:t>合格和不合格等档次，聘期考核的结果可以分为合格和不合格等档次</w:t>
      </w:r>
      <w:r>
        <w:rPr>
          <w:sz w:val="21"/>
        </w:rPr>
        <w:t>。”</w:t>
      </w:r>
    </w:p>
    <w:p>
      <w:pPr>
        <w:pStyle w:val="3"/>
        <w:spacing w:before="1" w:line="220" w:lineRule="auto"/>
        <w:rPr>
          <w:sz w:val="21"/>
          <w:szCs w:val="21"/>
        </w:rPr>
      </w:pPr>
      <w:r>
        <w:rPr>
          <w:sz w:val="21"/>
        </w:rPr>
        <w:t>故表述错误。</w:t>
      </w:r>
    </w:p>
    <w:p>
      <w:pPr>
        <w:pStyle w:val="3"/>
        <w:spacing w:before="85" w:line="264" w:lineRule="auto"/>
        <w:ind w:right="240"/>
      </w:pPr>
      <w:r>
        <w:t>18.【答案】</w:t>
      </w:r>
      <w:r>
        <w:rPr>
          <w:rFonts w:ascii="Times New Roman" w:hAnsi="Times New Roman"/>
        </w:rPr>
        <w:t>A</w:t>
      </w:r>
      <w:r>
        <w:t>。解析：管理学是系统研究管理活动的基本规律和一般方法的科学。管理学是</w:t>
      </w:r>
      <w:r>
        <w:t>适应现代社会化大生产</w:t>
      </w:r>
      <w:r>
        <w:t xml:space="preserve"> </w:t>
      </w:r>
      <w:r>
        <w:t>的需要产生的。它的目的是：研究在现有的条件下，如何通过合理的组织和配置人、财、物等因素，提高生产力的</w:t>
      </w:r>
      <w:r>
        <w:t xml:space="preserve"> </w:t>
      </w:r>
      <w:r>
        <w:t>水平。故本题判断正确。</w:t>
      </w:r>
    </w:p>
    <w:p>
      <w:pPr>
        <w:pStyle w:val="3"/>
        <w:spacing w:before="74" w:line="252" w:lineRule="auto"/>
        <w:ind w:right="238"/>
      </w:pPr>
      <w:r>
        <w:t>19.【答案】</w:t>
      </w:r>
      <w:r>
        <w:rPr>
          <w:rFonts w:ascii="Times New Roman" w:hAnsi="Times New Roman"/>
        </w:rPr>
        <w:t>B</w:t>
      </w:r>
      <w:r>
        <w:rPr>
          <w:rFonts w:ascii="Times New Roman" w:hAnsi="Times New Roman"/>
        </w:rPr>
        <w:t xml:space="preserve"> </w:t>
      </w:r>
      <w:r>
        <w:t>。解析：从组织内部提拔管理人员的一个优点是可以提</w:t>
      </w:r>
      <w:r>
        <w:t>升组织成员的积极性，相反地，从外部招聘则</w:t>
      </w:r>
      <w:r>
        <w:t xml:space="preserve"> </w:t>
      </w:r>
      <w:r>
        <w:t>可能会打击组织内部成员的积极性。故本题判断错误。</w:t>
      </w:r>
    </w:p>
    <w:p>
      <w:pPr>
        <w:pStyle w:val="3"/>
        <w:spacing w:before="64" w:line="250" w:lineRule="auto"/>
        <w:ind w:right="233"/>
        <w:rPr>
          <w:sz w:val="21"/>
          <w:szCs w:val="21"/>
        </w:rPr>
      </w:pPr>
      <w:r>
        <w:rPr>
          <w:sz w:val="21"/>
        </w:rPr>
        <w:t>20.【答案】</w:t>
      </w:r>
      <w:r>
        <w:rPr>
          <w:rFonts w:ascii="Times New Roman" w:hAnsi="Times New Roman"/>
          <w:sz w:val="21"/>
        </w:rPr>
        <w:t>B</w:t>
      </w:r>
      <w:r>
        <w:rPr>
          <w:sz w:val="21"/>
        </w:rPr>
        <w:t>。解析：社会公共事务包含的范围很广泛，有些事</w:t>
      </w:r>
      <w:r>
        <w:rPr>
          <w:sz w:val="21"/>
        </w:rPr>
        <w:t>在政府职能范围内的是由政府处理负责，有些是由</w:t>
      </w:r>
      <w:r>
        <w:rPr>
          <w:sz w:val="21"/>
        </w:rPr>
        <w:t xml:space="preserve"> </w:t>
      </w:r>
      <w:r>
        <w:rPr>
          <w:sz w:val="21"/>
        </w:rPr>
        <w:t>非政府组织负责，有些是由公民自己自治处理，本题说法过于绝对。故本题判</w:t>
      </w:r>
      <w:r>
        <w:rPr>
          <w:sz w:val="21"/>
        </w:rPr>
        <w:t>断错误。</w:t>
      </w:r>
    </w:p>
    <w:p>
      <w:pPr>
        <w:pStyle w:val="3"/>
        <w:spacing w:before="70" w:line="219" w:lineRule="auto"/>
      </w:pPr>
      <w:r>
        <w:rPr>
          <w:rFonts w:ascii="Times New Roman" w:hAnsi="Times New Roman"/>
        </w:rPr>
        <w:t xml:space="preserve">21. </w:t>
      </w:r>
      <w:r>
        <w:t>当代管理机构变革的重要趋势之一是组织结构扁平化。</w:t>
      </w:r>
    </w:p>
    <w:p>
      <w:pPr>
        <w:pStyle w:val="3"/>
        <w:spacing w:before="64" w:line="250" w:lineRule="auto"/>
        <w:ind w:right="233"/>
        <w:rPr>
          <w:sz w:val="21"/>
          <w:szCs w:val="21"/>
        </w:rPr>
      </w:pPr>
      <w:r>
        <w:rPr>
          <w:sz w:val="21"/>
        </w:rPr>
        <w:t>21.【答案】</w:t>
      </w:r>
      <w:r>
        <w:rPr>
          <w:rFonts w:ascii="Times New Roman" w:hAnsi="Times New Roman"/>
          <w:sz w:val="21"/>
        </w:rPr>
        <w:t>A</w:t>
      </w:r>
      <w:r>
        <w:rPr>
          <w:sz w:val="21"/>
        </w:rPr>
        <w:t>。解析：组织机构的扁平</w:t>
      </w:r>
      <w:r>
        <w:rPr>
          <w:sz w:val="21"/>
        </w:rPr>
        <w:t>化可以减少中间的层级，提高组织运行的效率，降低运行成本。且现在技术</w:t>
      </w:r>
      <w:r>
        <w:rPr>
          <w:sz w:val="21"/>
        </w:rPr>
        <w:t xml:space="preserve"> </w:t>
      </w:r>
      <w:r>
        <w:rPr>
          <w:sz w:val="21"/>
        </w:rPr>
        <w:t>条件越发成熟，扁平化是当代管理机构变革的趋势之一。故本题</w:t>
      </w:r>
      <w:r>
        <w:rPr>
          <w:sz w:val="21"/>
        </w:rPr>
        <w:t>判断正确。</w:t>
      </w:r>
    </w:p>
    <w:p>
      <w:pPr>
        <w:pStyle w:val="3"/>
        <w:spacing w:before="59" w:line="265" w:lineRule="auto"/>
        <w:ind w:right="222"/>
      </w:pPr>
      <w:r>
        <w:t>22.【答案】</w:t>
      </w:r>
      <w:r>
        <w:rPr>
          <w:rFonts w:ascii="Times New Roman" w:hAnsi="Times New Roman"/>
        </w:rPr>
        <w:t>B</w:t>
      </w:r>
      <w:r>
        <w:rPr>
          <w:rFonts w:ascii="Times New Roman" w:hAnsi="Times New Roman"/>
        </w:rPr>
        <w:t xml:space="preserve"> </w:t>
      </w:r>
      <w:r>
        <w:t>。解析：组织结构中直线制是一种最早也是最简单的组织形式，它的特点是企业各级行政单</w:t>
      </w:r>
      <w:r>
        <w:t>位从上到</w:t>
      </w:r>
      <w:r>
        <w:t xml:space="preserve"> </w:t>
      </w:r>
      <w:r>
        <w:t>下实行垂直领导，下属部门只接受一个上级的指令，各级主管负责人对所属单位的一切问题负责。本题表</w:t>
      </w:r>
      <w:r>
        <w:t>错误，选</w:t>
      </w:r>
      <w:r>
        <w:t xml:space="preserve"> </w:t>
      </w:r>
      <w:r>
        <w:rPr>
          <w:rFonts w:ascii="Times New Roman" w:hAnsi="Times New Roman"/>
        </w:rPr>
        <w:t>B</w:t>
      </w:r>
      <w:r>
        <w:t>。</w:t>
      </w:r>
    </w:p>
    <w:p>
      <w:pPr>
        <w:pStyle w:val="3"/>
        <w:spacing w:before="69" w:line="273" w:lineRule="auto"/>
        <w:ind w:right="227"/>
      </w:pPr>
      <w:r>
        <w:t>23.【答案】</w:t>
      </w:r>
      <w:r>
        <w:rPr>
          <w:rFonts w:ascii="Times New Roman" w:hAnsi="Times New Roman"/>
        </w:rPr>
        <w:t>A</w:t>
      </w:r>
      <w:r>
        <w:t>。解析：不同社会制度、意识形态、历史文化背景下形成的组织，或在这种背景下成长起来的组织成</w:t>
      </w:r>
      <w:r>
        <w:t xml:space="preserve"> </w:t>
      </w:r>
      <w:r>
        <w:t>员，往往有着各自习惯的、通用的沟通方式。在特定历史时期形成的沟通方式，在另一个时期使用，就会显得非常</w:t>
      </w:r>
      <w:r>
        <w:t xml:space="preserve"> </w:t>
      </w:r>
      <w:r>
        <w:t>的过时和难以接受。组织之间或组织成员之间，只有充分了解彼此的沟通方式，才能减少冲突，形成共识。社会制</w:t>
      </w:r>
      <w:r>
        <w:t xml:space="preserve"> </w:t>
      </w:r>
      <w:r>
        <w:t>度、语言文字、历史传统等长期积淀形成的环境氛围，制约着组织的有效沟通范围和沟通渠道，可能造成人们之间</w:t>
      </w:r>
      <w:r>
        <w:t xml:space="preserve"> </w:t>
      </w:r>
      <w:r>
        <w:t>意见的不相一致。沟通不良是产生这种冲突的重要原因，但不是主要原因。故题干正确。</w:t>
      </w:r>
    </w:p>
    <w:p>
      <w:pPr>
        <w:pStyle w:val="3"/>
        <w:spacing w:before="92" w:line="219" w:lineRule="auto"/>
      </w:pPr>
      <w:r>
        <w:t>24.【答案】</w:t>
      </w:r>
      <w:r>
        <w:rPr>
          <w:rFonts w:ascii="Times New Roman" w:hAnsi="Times New Roman"/>
        </w:rPr>
        <w:t>B</w:t>
      </w:r>
      <w:r>
        <w:t>。解析：政府职能是行政机关组织建设的重要依据。故题干错误。</w:t>
      </w:r>
    </w:p>
    <w:p>
      <w:pPr>
        <w:pStyle w:val="3"/>
        <w:spacing w:before="64" w:line="250" w:lineRule="auto"/>
        <w:ind w:right="233"/>
        <w:rPr>
          <w:sz w:val="21"/>
          <w:szCs w:val="21"/>
        </w:rPr>
      </w:pPr>
      <w:r>
        <w:rPr>
          <w:sz w:val="21"/>
        </w:rPr>
        <w:t>25.【答案】</w:t>
      </w:r>
      <w:r>
        <w:rPr>
          <w:rFonts w:ascii="Times New Roman" w:hAnsi="Times New Roman"/>
          <w:sz w:val="21"/>
        </w:rPr>
        <w:t>A</w:t>
      </w:r>
      <w:r>
        <w:rPr>
          <w:sz w:val="21"/>
        </w:rPr>
        <w:t>。解析：公共需求与公共</w:t>
      </w:r>
      <w:r>
        <w:rPr>
          <w:sz w:val="21"/>
        </w:rPr>
        <w:t>供给的矛盾构成公共行政发展的动力。公共供求关系决定了行政主客体之间</w:t>
      </w:r>
      <w:r>
        <w:rPr>
          <w:sz w:val="21"/>
        </w:rPr>
        <w:t xml:space="preserve"> </w:t>
      </w:r>
      <w:r>
        <w:rPr>
          <w:sz w:val="21"/>
        </w:rPr>
        <w:t>的各种关系。故题干正确。</w:t>
      </w:r>
    </w:p>
    <w:p>
      <w:pPr>
        <w:pStyle w:val="3"/>
        <w:spacing w:before="60" w:line="246" w:lineRule="auto"/>
        <w:ind w:right="160"/>
        <w:rPr>
          <w:sz w:val="21"/>
          <w:szCs w:val="21"/>
        </w:rPr>
      </w:pPr>
      <w:r>
        <w:rPr>
          <w:sz w:val="21"/>
        </w:rPr>
        <w:t>26.【答案】</w:t>
      </w:r>
      <w:r>
        <w:rPr>
          <w:rFonts w:ascii="Times New Roman" w:hAnsi="Times New Roman"/>
          <w:sz w:val="21"/>
        </w:rPr>
        <w:t>A</w:t>
      </w:r>
      <w:r>
        <w:rPr>
          <w:sz w:val="21"/>
        </w:rPr>
        <w:t>。解析：政府管制通常是指政府部门根据法律法规以某种方式影响私人经济而采</w:t>
      </w:r>
      <w:r>
        <w:rPr>
          <w:sz w:val="21"/>
        </w:rPr>
        <w:t>取的管理与监督行为，</w:t>
      </w:r>
      <w:r>
        <w:rPr>
          <w:sz w:val="21"/>
        </w:rPr>
        <w:t xml:space="preserve"> </w:t>
      </w:r>
      <w:r>
        <w:rPr>
          <w:sz w:val="21"/>
        </w:rPr>
        <w:t>要有经济性管制和社会性管制。</w:t>
      </w:r>
    </w:p>
    <w:p>
      <w:pPr>
        <w:pStyle w:val="3"/>
        <w:spacing w:before="72" w:line="257" w:lineRule="auto"/>
        <w:ind w:right="247"/>
      </w:pPr>
      <w:r>
        <w:t>27.【答案】</w:t>
      </w:r>
      <w:r>
        <w:rPr>
          <w:rFonts w:ascii="Times New Roman" w:hAnsi="Times New Roman"/>
        </w:rPr>
        <w:t>A</w:t>
      </w:r>
      <w:r>
        <w:t>。解析：“公民第一”是公共行政的核心原则。公共行政应有民主性和</w:t>
      </w:r>
      <w:r>
        <w:t>透明性，公民在公共决策上享</w:t>
      </w:r>
      <w:r>
        <w:t xml:space="preserve"> </w:t>
      </w:r>
      <w:r>
        <w:t>有知情权和参与权。</w:t>
      </w:r>
    </w:p>
    <w:p>
      <w:pPr>
        <w:pStyle w:val="3"/>
        <w:spacing w:before="62" w:line="262" w:lineRule="auto"/>
        <w:ind w:right="233"/>
        <w:rPr>
          <w:sz w:val="21"/>
          <w:szCs w:val="21"/>
        </w:rPr>
      </w:pPr>
      <w:r>
        <w:rPr>
          <w:sz w:val="21"/>
        </w:rPr>
        <w:t>28.【答案】</w:t>
      </w:r>
      <w:r>
        <w:rPr>
          <w:rFonts w:ascii="Times New Roman" w:hAnsi="Times New Roman"/>
          <w:sz w:val="21"/>
        </w:rPr>
        <w:t>B</w:t>
      </w:r>
      <w:r>
        <w:rPr>
          <w:sz w:val="21"/>
        </w:rPr>
        <w:t>。解析：德尔菲法是决策学中的一种方法，也是一</w:t>
      </w:r>
      <w:r>
        <w:rPr>
          <w:sz w:val="21"/>
        </w:rPr>
        <w:t>种快决策方法。具体操作方法是：找一些行业内的</w:t>
      </w:r>
      <w:r>
        <w:rPr>
          <w:sz w:val="21"/>
        </w:rPr>
        <w:t xml:space="preserve"> </w:t>
      </w:r>
      <w:r>
        <w:rPr>
          <w:sz w:val="21"/>
        </w:rPr>
        <w:t>专家学者，对于决策的问题分别征求专家意见，答案要非常简单，回答要非常快，只回答行还是不行，根据回</w:t>
      </w:r>
      <w:r>
        <w:rPr>
          <w:sz w:val="21"/>
        </w:rPr>
        <w:t>答情</w:t>
      </w:r>
      <w:r>
        <w:rPr>
          <w:sz w:val="21"/>
        </w:rPr>
        <w:t xml:space="preserve"> </w:t>
      </w:r>
      <w:r>
        <w:rPr>
          <w:sz w:val="21"/>
        </w:rPr>
        <w:t>况快速决策。回答行占多数就干，回答不行占多数就散。种决策方法非常准确，又称“头脑轰击法”、“背靠背专</w:t>
      </w:r>
      <w:r>
        <w:rPr>
          <w:sz w:val="21"/>
        </w:rPr>
        <w:t xml:space="preserve"> </w:t>
      </w:r>
      <w:r>
        <w:rPr>
          <w:sz w:val="21"/>
        </w:rPr>
        <w:t>家咨询法”,为什么叫德尔菲法呢?据说，有一个名叫德尔菲岛，岛上有一个巫师，预测未来非常准确，故用此岛</w:t>
      </w:r>
      <w:r>
        <w:rPr>
          <w:sz w:val="21"/>
        </w:rPr>
        <w:t xml:space="preserve"> </w:t>
      </w:r>
      <w:r>
        <w:rPr>
          <w:sz w:val="21"/>
        </w:rPr>
        <w:t>名命名了这个决策方法。德尔菲法并不是汇总而是决策。</w:t>
      </w:r>
    </w:p>
    <w:p>
      <w:pPr>
        <w:pStyle w:val="3"/>
        <w:spacing w:before="81" w:line="219" w:lineRule="auto"/>
      </w:pPr>
      <w:r>
        <w:t>29.【答案】</w:t>
      </w:r>
      <w:r>
        <w:rPr>
          <w:rFonts w:ascii="Times New Roman" w:hAnsi="Times New Roman"/>
        </w:rPr>
        <w:t>A</w:t>
      </w:r>
      <w:r>
        <w:t>。解析：行政效率是指公共组织和行政工作人员从事公共行政管理工作所投入的各种资</w:t>
      </w:r>
      <w:r>
        <w:t>源与所取得的</w:t>
      </w:r>
    </w:p>
    <w:p>
      <w:pPr>
        <w:pStyle w:val="1"/>
        <w:spacing w:line="219" w:lineRule="auto"/>
        <w:sectPr>
          <w:headerReference r:id="rId583" w:type="default"/>
          <w:footerReference r:id="rId584" w:type="default"/>
          <w:pgSz w:w="11900" w:h="16840"/>
          <w:pgMar w:top="1673" w:right="513" w:bottom="1417" w:left="689" w:header="821" w:footer="1213" w:gutter="0"/>
          <w:cols w:space="720" w:num="1"/>
        </w:sectPr>
      </w:pPr>
    </w:p>
    <w:p>
      <w:pPr>
        <w:pStyle w:val="3"/>
        <w:spacing w:before="113" w:line="279" w:lineRule="auto"/>
        <w:ind w:right="35"/>
      </w:pPr>
      <w:r>
        <w:t>成果和效益之间的比例关系和评价行政系统的主要标准。行政效率基本原则：合法行政原则，合理行政原则、程序</w:t>
      </w:r>
      <w:r>
        <w:t xml:space="preserve"> </w:t>
      </w:r>
      <w:r>
        <w:t>正当原则、高效便民原则、实守信原则，权责统一原则。行政效率总原则：效率优先，兼顾公平，故本题说法正确。</w:t>
      </w:r>
    </w:p>
    <w:p>
      <w:pPr>
        <w:pStyle w:val="3"/>
        <w:spacing w:before="16" w:line="252" w:lineRule="auto"/>
        <w:ind w:right="15"/>
      </w:pPr>
      <w:r>
        <w:t>30.【答案】</w:t>
      </w:r>
      <w:r>
        <w:rPr>
          <w:rFonts w:ascii="Times New Roman" w:hAnsi="Times New Roman"/>
        </w:rPr>
        <w:t>B</w:t>
      </w:r>
      <w:r>
        <w:t>。解析：公共管理的本质特征在于它的公共性，管理本质的服务性以及政</w:t>
      </w:r>
      <w:r>
        <w:t>府与公民社会的合作共治性。</w:t>
      </w:r>
      <w:r>
        <w:t xml:space="preserve"> </w:t>
      </w:r>
      <w:r>
        <w:t>故本题判断错误。</w:t>
      </w:r>
    </w:p>
    <w:p>
      <w:pPr>
        <w:pStyle w:val="3"/>
        <w:spacing w:before="42" w:line="244" w:lineRule="auto"/>
        <w:ind w:right="92"/>
        <w:rPr>
          <w:sz w:val="22"/>
          <w:szCs w:val="22"/>
        </w:rPr>
      </w:pPr>
      <w:r>
        <w:rPr>
          <w:sz w:val="22"/>
        </w:rPr>
        <w:t>31.【答案】</w:t>
      </w:r>
      <w:r>
        <w:rPr>
          <w:rFonts w:ascii="Times New Roman" w:hAnsi="Times New Roman"/>
          <w:sz w:val="22"/>
        </w:rPr>
        <w:t>A</w:t>
      </w:r>
      <w:r>
        <w:rPr>
          <w:sz w:val="22"/>
        </w:rPr>
        <w:t>。解析：一般职能监督是指行政机关上下级之间以及各级政府对所</w:t>
      </w:r>
      <w:r>
        <w:rPr>
          <w:sz w:val="22"/>
        </w:rPr>
        <w:t>属工作部门依法进行的监督。专门</w:t>
      </w:r>
      <w:r>
        <w:rPr>
          <w:sz w:val="22"/>
        </w:rPr>
        <w:t xml:space="preserve"> </w:t>
      </w:r>
      <w:r>
        <w:rPr>
          <w:sz w:val="22"/>
        </w:rPr>
        <w:t>职能监督是指专门的行政监督机关依法实施的监督，比如审计监督。故本题判断正确。</w:t>
      </w:r>
    </w:p>
    <w:p>
      <w:pPr>
        <w:pStyle w:val="3"/>
        <w:spacing w:before="60" w:line="245" w:lineRule="auto"/>
        <w:ind w:right="103"/>
        <w:rPr>
          <w:sz w:val="21"/>
          <w:szCs w:val="21"/>
        </w:rPr>
      </w:pPr>
      <w:r>
        <w:rPr>
          <w:sz w:val="21"/>
        </w:rPr>
        <w:t>32.【答案】</w:t>
      </w:r>
      <w:r>
        <w:rPr>
          <w:rFonts w:ascii="Times New Roman" w:hAnsi="Times New Roman"/>
          <w:sz w:val="21"/>
        </w:rPr>
        <w:t>B</w:t>
      </w:r>
      <w:r>
        <w:rPr>
          <w:sz w:val="21"/>
        </w:rPr>
        <w:t>。解析：国家能力弱，政策</w:t>
      </w:r>
      <w:r>
        <w:rPr>
          <w:sz w:val="21"/>
        </w:rPr>
        <w:t>子系统低度复杂。在这种情形下，决策者可以根据实际情况选用混合性政</w:t>
      </w:r>
      <w:r>
        <w:rPr>
          <w:sz w:val="21"/>
        </w:rPr>
        <w:t xml:space="preserve"> 策工具，比如信息和规劝、补贴、产权拍卖、税收和使用者付费等。故本题选</w:t>
      </w:r>
      <w:r>
        <w:rPr>
          <w:rFonts w:ascii="Times New Roman" w:hAnsi="Times New Roman"/>
          <w:sz w:val="21"/>
        </w:rPr>
        <w:t>B</w:t>
      </w:r>
      <w:r>
        <w:rPr>
          <w:sz w:val="21"/>
        </w:rPr>
        <w:t>。</w:t>
      </w:r>
    </w:p>
    <w:p>
      <w:pPr>
        <w:pStyle w:val="3"/>
        <w:spacing w:before="70" w:line="246" w:lineRule="auto"/>
        <w:ind w:right="80"/>
        <w:rPr>
          <w:sz w:val="21"/>
          <w:szCs w:val="21"/>
        </w:rPr>
      </w:pPr>
      <w:r>
        <w:rPr>
          <w:sz w:val="21"/>
        </w:rPr>
        <w:t>33.【答案】</w:t>
      </w:r>
      <w:r>
        <w:rPr>
          <w:rFonts w:ascii="Times New Roman" w:hAnsi="Times New Roman"/>
          <w:sz w:val="21"/>
        </w:rPr>
        <w:t>B</w:t>
      </w:r>
      <w:r>
        <w:rPr>
          <w:sz w:val="21"/>
        </w:rPr>
        <w:t>。解析：定量决策方法主要包括风险型决策、确定型决策和非确定型决策。头</w:t>
      </w:r>
      <w:r>
        <w:rPr>
          <w:sz w:val="21"/>
        </w:rPr>
        <w:t>脑风暴法、德尔菲法、</w:t>
      </w:r>
      <w:r>
        <w:rPr>
          <w:sz w:val="21"/>
        </w:rPr>
        <w:t xml:space="preserve"> 哥顿法等属于定性决策方法。故本题选</w:t>
      </w:r>
      <w:r>
        <w:rPr>
          <w:rFonts w:ascii="Times New Roman" w:hAnsi="Times New Roman"/>
          <w:sz w:val="21"/>
        </w:rPr>
        <w:t>B</w:t>
      </w:r>
      <w:r>
        <w:rPr>
          <w:sz w:val="21"/>
        </w:rPr>
        <w:t>。</w:t>
      </w:r>
    </w:p>
    <w:p>
      <w:pPr>
        <w:pStyle w:val="3"/>
        <w:spacing w:before="71" w:line="219" w:lineRule="auto"/>
      </w:pPr>
      <w:r>
        <w:t>34.【答案】</w:t>
      </w:r>
      <w:r>
        <w:rPr>
          <w:rFonts w:ascii="Times New Roman" w:hAnsi="Times New Roman"/>
        </w:rPr>
        <w:t>B</w:t>
      </w:r>
      <w:r>
        <w:rPr>
          <w:rFonts w:ascii="Times New Roman" w:hAnsi="Times New Roman"/>
        </w:rPr>
        <w:t xml:space="preserve"> </w:t>
      </w:r>
      <w:r>
        <w:t>。解析：第三部门是介于国家和市场之间的非营利组织、非政府组织。</w:t>
      </w:r>
      <w:r>
        <w:t>故本题选</w:t>
      </w:r>
      <w:r>
        <w:rPr>
          <w:rFonts w:ascii="Times New Roman" w:hAnsi="Times New Roman"/>
        </w:rPr>
        <w:t>B</w:t>
      </w:r>
      <w:r>
        <w:t>。</w:t>
      </w:r>
    </w:p>
    <w:p>
      <w:pPr>
        <w:pStyle w:val="3"/>
        <w:spacing w:before="74" w:line="275" w:lineRule="auto"/>
        <w:ind w:right="88"/>
      </w:pPr>
      <w:r>
        <w:t>35.【答案】</w:t>
      </w:r>
      <w:r>
        <w:rPr>
          <w:rFonts w:ascii="Times New Roman" w:hAnsi="Times New Roman"/>
        </w:rPr>
        <w:t>B</w:t>
      </w:r>
      <w:r>
        <w:t>。解析：从行政管理过程来看，行政管理主要有四项基本职能：①计划职能。包括制定计划、下达指</w:t>
      </w:r>
      <w:r>
        <w:t xml:space="preserve"> </w:t>
      </w:r>
      <w:r>
        <w:t>示、作出决议、进行安排等。②组织职能。把已经确定的计划和决策付诸实施。组织活动还包括对机构的设置、调</w:t>
      </w:r>
      <w:r>
        <w:t xml:space="preserve"> </w:t>
      </w:r>
      <w:r>
        <w:t>整和有效运用，对人员的选拔调配、培训和考核。③协调职能。通过政策、法令和各种具体措施，不断改善和调整</w:t>
      </w:r>
      <w:r>
        <w:t xml:space="preserve"> </w:t>
      </w:r>
      <w:r>
        <w:t>组织之间、人员之间、活动之间的各种关系，使各项工作分工明确配合密切、步调一致，以共同实现预定目标。④</w:t>
      </w:r>
      <w:r>
        <w:t xml:space="preserve"> </w:t>
      </w:r>
      <w:r>
        <w:t>控制职能。即监督、检查的职能。可以通过统计资料和实时信息的分析，如人事组织、财务等情况进行控制。</w:t>
      </w:r>
      <w:r>
        <w:t>故本</w:t>
      </w:r>
      <w:r>
        <w:t xml:space="preserve"> </w:t>
      </w:r>
      <w:r>
        <w:t>题判断错误。</w:t>
      </w:r>
    </w:p>
    <w:p>
      <w:pPr>
        <w:pStyle w:val="3"/>
        <w:spacing w:before="81" w:line="219" w:lineRule="auto"/>
      </w:pPr>
      <w:r>
        <w:t>36.【答案】</w:t>
      </w:r>
      <w:r>
        <w:rPr>
          <w:rFonts w:ascii="Times New Roman" w:hAnsi="Times New Roman"/>
        </w:rPr>
        <w:t>B</w:t>
      </w:r>
      <w:r>
        <w:rPr>
          <w:rFonts w:ascii="Times New Roman" w:hAnsi="Times New Roman"/>
        </w:rPr>
        <w:t xml:space="preserve"> </w:t>
      </w:r>
      <w:r>
        <w:t>。解析：管理实践中应当依据现</w:t>
      </w:r>
      <w:r>
        <w:t>实情况决定管理的严格程度，而非控制越严格越好。</w:t>
      </w:r>
    </w:p>
    <w:p>
      <w:pPr>
        <w:pStyle w:val="3"/>
        <w:spacing w:before="64" w:line="219" w:lineRule="auto"/>
        <w:rPr>
          <w:sz w:val="22"/>
          <w:szCs w:val="22"/>
        </w:rPr>
      </w:pPr>
      <w:r>
        <w:rPr>
          <w:sz w:val="22"/>
        </w:rPr>
        <w:t>37.【答案】</w:t>
      </w:r>
      <w:r>
        <w:rPr>
          <w:rFonts w:ascii="Times New Roman" w:hAnsi="Times New Roman"/>
          <w:sz w:val="22"/>
        </w:rPr>
        <w:t>B</w:t>
      </w:r>
      <w:r>
        <w:rPr>
          <w:sz w:val="22"/>
        </w:rPr>
        <w:t>。解析：行政效率重点体现在社会效益上，这是行政管理的方向。</w:t>
      </w:r>
    </w:p>
    <w:p>
      <w:pPr>
        <w:pStyle w:val="3"/>
        <w:spacing w:before="59" w:line="250" w:lineRule="auto"/>
        <w:ind w:right="103"/>
        <w:rPr>
          <w:sz w:val="21"/>
          <w:szCs w:val="21"/>
        </w:rPr>
      </w:pPr>
      <w:r>
        <w:rPr>
          <w:sz w:val="21"/>
        </w:rPr>
        <w:t>38.【答案】</w:t>
      </w:r>
      <w:r>
        <w:rPr>
          <w:rFonts w:ascii="Times New Roman" w:hAnsi="Times New Roman"/>
          <w:sz w:val="21"/>
        </w:rPr>
        <w:t>A</w:t>
      </w:r>
      <w:r>
        <w:rPr>
          <w:sz w:val="21"/>
        </w:rPr>
        <w:t>。解析：菲尔德认为环境好坏对领导的目标有重大影响。在环境较好与较差情况下，采用任务型领导</w:t>
      </w:r>
      <w:r>
        <w:rPr>
          <w:sz w:val="21"/>
        </w:rPr>
        <w:t xml:space="preserve"> </w:t>
      </w:r>
      <w:r>
        <w:rPr>
          <w:sz w:val="21"/>
        </w:rPr>
        <w:t>方式比较有效；在环境中等情况下，采用人际关系型领导方式比较有效。故</w:t>
      </w:r>
      <w:r>
        <w:rPr>
          <w:sz w:val="21"/>
        </w:rPr>
        <w:t xml:space="preserve">本题选 </w:t>
      </w:r>
      <w:r>
        <w:rPr>
          <w:rFonts w:ascii="Times New Roman" w:hAnsi="Times New Roman"/>
          <w:sz w:val="21"/>
        </w:rPr>
        <w:t>A</w:t>
      </w:r>
      <w:r>
        <w:rPr>
          <w:sz w:val="21"/>
        </w:rPr>
        <w:t>。</w:t>
      </w:r>
    </w:p>
    <w:p>
      <w:pPr>
        <w:pStyle w:val="3"/>
        <w:spacing w:before="72" w:line="220" w:lineRule="auto"/>
      </w:pPr>
      <w:r>
        <w:t>39.【答案】</w:t>
      </w:r>
      <w:r>
        <w:rPr>
          <w:rFonts w:ascii="Times New Roman" w:hAnsi="Times New Roman"/>
        </w:rPr>
        <w:t>A</w:t>
      </w:r>
      <w:r>
        <w:t>。</w:t>
      </w:r>
    </w:p>
    <w:p>
      <w:pPr>
        <w:pStyle w:val="3"/>
        <w:spacing w:before="72" w:line="220" w:lineRule="auto"/>
      </w:pPr>
      <w:r>
        <w:t>40.【答案】</w:t>
      </w:r>
      <w:r>
        <w:rPr>
          <w:rFonts w:ascii="Times New Roman" w:hAnsi="Times New Roman"/>
        </w:rPr>
        <w:t>A</w:t>
      </w:r>
      <w:r>
        <w:t>。</w:t>
      </w:r>
    </w:p>
    <w:p>
      <w:pPr>
        <w:pStyle w:val="3"/>
        <w:spacing w:before="50" w:line="218" w:lineRule="auto"/>
        <w:rPr>
          <w:sz w:val="22"/>
          <w:szCs w:val="22"/>
        </w:rPr>
      </w:pPr>
      <w:r>
        <w:rPr>
          <w:sz w:val="22"/>
        </w:rPr>
        <w:t>41.【答案】</w:t>
      </w:r>
      <w:r>
        <w:rPr>
          <w:rFonts w:ascii="Times New Roman" w:hAnsi="Times New Roman"/>
          <w:sz w:val="22"/>
        </w:rPr>
        <w:t>B</w:t>
      </w:r>
      <w:r>
        <w:rPr>
          <w:sz w:val="22"/>
        </w:rPr>
        <w:t>。解析：是管理幅度，不是管理层次.</w:t>
      </w:r>
    </w:p>
    <w:p>
      <w:pPr>
        <w:pStyle w:val="3"/>
        <w:spacing w:before="60" w:line="219" w:lineRule="auto"/>
        <w:rPr>
          <w:sz w:val="21"/>
          <w:szCs w:val="21"/>
        </w:rPr>
      </w:pPr>
      <w:r>
        <w:rPr>
          <w:sz w:val="21"/>
        </w:rPr>
        <w:t>42.【答案】</w:t>
      </w:r>
      <w:r>
        <w:rPr>
          <w:rFonts w:ascii="Times New Roman" w:hAnsi="Times New Roman"/>
          <w:sz w:val="21"/>
        </w:rPr>
        <w:t>A</w:t>
      </w:r>
      <w:r>
        <w:rPr>
          <w:sz w:val="21"/>
        </w:rPr>
        <w:t>。解析：题干说法正确。</w:t>
      </w:r>
    </w:p>
    <w:p>
      <w:pPr>
        <w:pStyle w:val="3"/>
        <w:spacing w:before="51" w:line="219" w:lineRule="auto"/>
        <w:rPr>
          <w:sz w:val="22"/>
          <w:szCs w:val="22"/>
        </w:rPr>
      </w:pPr>
      <w:r>
        <w:rPr>
          <w:sz w:val="22"/>
        </w:rPr>
        <w:t>43.【答案】</w:t>
      </w:r>
      <w:r>
        <w:rPr>
          <w:rFonts w:ascii="Times New Roman" w:hAnsi="Times New Roman"/>
          <w:sz w:val="22"/>
        </w:rPr>
        <w:t>A</w:t>
      </w:r>
      <w:r>
        <w:rPr>
          <w:sz w:val="22"/>
        </w:rPr>
        <w:t>。解析：计划工作是全部管理职能中最基本最重要的职能。</w:t>
      </w:r>
    </w:p>
    <w:p>
      <w:pPr>
        <w:pStyle w:val="3"/>
        <w:spacing w:before="49" w:line="219" w:lineRule="auto"/>
        <w:rPr>
          <w:sz w:val="22"/>
          <w:szCs w:val="22"/>
        </w:rPr>
      </w:pPr>
      <w:r>
        <w:rPr>
          <w:sz w:val="22"/>
        </w:rPr>
        <w:t>44.【答案】</w:t>
      </w:r>
      <w:r>
        <w:rPr>
          <w:rFonts w:ascii="Times New Roman" w:hAnsi="Times New Roman"/>
          <w:sz w:val="22"/>
        </w:rPr>
        <w:t>B</w:t>
      </w:r>
      <w:r>
        <w:rPr>
          <w:sz w:val="22"/>
        </w:rPr>
        <w:t>。解析：与政府统治相比</w:t>
      </w:r>
      <w:r>
        <w:rPr>
          <w:sz w:val="22"/>
        </w:rPr>
        <w:t>，治理既包括政府机制，同时也包括非正式的、非政府的机制。</w:t>
      </w:r>
    </w:p>
    <w:p>
      <w:pPr>
        <w:pStyle w:val="3"/>
        <w:spacing w:before="79" w:line="219" w:lineRule="auto"/>
      </w:pPr>
      <w:r>
        <w:t>45.【答案】</w:t>
      </w:r>
      <w:r>
        <w:rPr>
          <w:rFonts w:ascii="Times New Roman" w:hAnsi="Times New Roman"/>
        </w:rPr>
        <w:t>A</w:t>
      </w:r>
      <w:r>
        <w:t>。解析：题干说法正确.</w:t>
      </w:r>
    </w:p>
    <w:p>
      <w:pPr>
        <w:pStyle w:val="3"/>
        <w:spacing w:before="63" w:line="262" w:lineRule="auto"/>
        <w:rPr>
          <w:sz w:val="21"/>
          <w:szCs w:val="21"/>
        </w:rPr>
      </w:pPr>
      <w:r>
        <w:rPr>
          <w:sz w:val="21"/>
        </w:rPr>
        <w:t>46.【答案】</w:t>
      </w:r>
      <w:r>
        <w:rPr>
          <w:rFonts w:ascii="Times New Roman" w:hAnsi="Times New Roman"/>
          <w:sz w:val="21"/>
        </w:rPr>
        <w:t>A</w:t>
      </w:r>
      <w:r>
        <w:rPr>
          <w:sz w:val="21"/>
        </w:rPr>
        <w:t>。解析：人事行政是指国家行政机关运用科学的管理手段，以行政事务和行政人员为特定的管理对象，</w:t>
      </w:r>
      <w:r>
        <w:rPr>
          <w:sz w:val="21"/>
        </w:rPr>
        <w:t xml:space="preserve"> </w:t>
      </w:r>
      <w:r>
        <w:rPr>
          <w:sz w:val="21"/>
        </w:rPr>
        <w:t>通过一系列法规、制度和措施对行政管理活动中的行政人员与行政事务之间的关系以及行政人员相互之间</w:t>
      </w:r>
      <w:r>
        <w:rPr>
          <w:sz w:val="21"/>
        </w:rPr>
        <w:t>关系的组</w:t>
      </w:r>
      <w:r>
        <w:rPr>
          <w:sz w:val="21"/>
        </w:rPr>
        <w:t xml:space="preserve">  </w:t>
      </w:r>
      <w:r>
        <w:rPr>
          <w:sz w:val="21"/>
        </w:rPr>
        <w:t>织、指挥、协调、控制和监督等的管理活动和管理行为。人事行政与企业人事管理两者的宗旨不同，企业</w:t>
      </w:r>
      <w:r>
        <w:rPr>
          <w:sz w:val="21"/>
        </w:rPr>
        <w:t>人事管理</w:t>
      </w:r>
      <w:r>
        <w:rPr>
          <w:sz w:val="21"/>
        </w:rPr>
        <w:t xml:space="preserve">  </w:t>
      </w:r>
      <w:r>
        <w:rPr>
          <w:sz w:val="21"/>
        </w:rPr>
        <w:t>以营利为宗旨，人事行为遵循市场规律；人事行政则以服务国家和社会大众为根本宗旨，而不以营利为目的。故本</w:t>
      </w:r>
      <w:r>
        <w:rPr>
          <w:sz w:val="21"/>
        </w:rPr>
        <w:t xml:space="preserve">  </w:t>
      </w:r>
      <w:r>
        <w:rPr>
          <w:sz w:val="21"/>
        </w:rPr>
        <w:t>题判断正确。</w:t>
      </w:r>
    </w:p>
    <w:p>
      <w:pPr>
        <w:pStyle w:val="3"/>
        <w:spacing w:before="78" w:line="272" w:lineRule="auto"/>
        <w:ind w:right="85"/>
      </w:pPr>
      <w:r>
        <w:t>47.【答案】</w:t>
      </w:r>
      <w:r>
        <w:rPr>
          <w:rFonts w:ascii="Times New Roman" w:hAnsi="Times New Roman"/>
        </w:rPr>
        <w:t>B</w:t>
      </w:r>
      <w:r>
        <w:t>。解析：运筹帷幄指的是拟定作战策略，引申为筹划、指挥。管理学中的计划职能是指对未来</w:t>
      </w:r>
      <w:r>
        <w:t>活动进</w:t>
      </w:r>
      <w:r>
        <w:t xml:space="preserve"> </w:t>
      </w:r>
      <w:r>
        <w:t>行的一种预先的谋划。控制职能是指管理者要对组织的运行状况加以监督，通过控制可发现当初的计划与实际的偏</w:t>
      </w:r>
      <w:r>
        <w:t xml:space="preserve"> </w:t>
      </w:r>
      <w:r>
        <w:t>差，采取有利的行动纠正偏差，保证计划的</w:t>
      </w:r>
      <w:r>
        <w:t>实行，确保原来的目标得以实现。所以运筹帷幄反映的应是计划职能。</w:t>
      </w:r>
      <w:r>
        <w:t xml:space="preserve"> </w:t>
      </w:r>
      <w:r>
        <w:t>故本题判断错误。</w:t>
      </w:r>
    </w:p>
    <w:p>
      <w:pPr>
        <w:pStyle w:val="3"/>
        <w:spacing w:before="63" w:line="250" w:lineRule="auto"/>
        <w:ind w:right="103"/>
        <w:rPr>
          <w:sz w:val="21"/>
          <w:szCs w:val="21"/>
        </w:rPr>
      </w:pPr>
      <w:r>
        <w:rPr>
          <w:sz w:val="21"/>
        </w:rPr>
        <w:t>48.【答案】</w:t>
      </w:r>
      <w:r>
        <w:rPr>
          <w:rFonts w:ascii="Times New Roman" w:hAnsi="Times New Roman"/>
          <w:sz w:val="21"/>
        </w:rPr>
        <w:t>A</w:t>
      </w:r>
      <w:r>
        <w:rPr>
          <w:sz w:val="21"/>
        </w:rPr>
        <w:t>。解析：事后控制的缺点在于，由于整个管理过程已经结束，或整个活动已经告一段落，管理活动中</w:t>
      </w:r>
      <w:r>
        <w:rPr>
          <w:sz w:val="21"/>
        </w:rPr>
        <w:t xml:space="preserve"> </w:t>
      </w:r>
      <w:r>
        <w:rPr>
          <w:sz w:val="21"/>
        </w:rPr>
        <w:t>出现的偏差已在系统内部造成损害，并且无法补偿。</w:t>
      </w:r>
      <w:r>
        <w:rPr>
          <w:sz w:val="21"/>
        </w:rPr>
        <w:t>故题干正确。</w:t>
      </w:r>
    </w:p>
    <w:p>
      <w:pPr>
        <w:pStyle w:val="3"/>
        <w:spacing w:before="53" w:line="254" w:lineRule="auto"/>
        <w:ind w:right="30"/>
        <w:rPr>
          <w:sz w:val="21"/>
          <w:szCs w:val="21"/>
        </w:rPr>
      </w:pPr>
      <w:r>
        <w:rPr>
          <w:sz w:val="21"/>
        </w:rPr>
        <w:t>49.【答案】</w:t>
      </w:r>
      <w:r>
        <w:rPr>
          <w:rFonts w:ascii="Times New Roman" w:hAnsi="Times New Roman"/>
          <w:sz w:val="21"/>
        </w:rPr>
        <w:t>B</w:t>
      </w:r>
      <w:r>
        <w:rPr>
          <w:sz w:val="21"/>
        </w:rPr>
        <w:t>。解析：民主领导方式是指行政领导和被领导者以及群众互相沟通，共同参与</w:t>
      </w:r>
      <w:r>
        <w:rPr>
          <w:sz w:val="21"/>
        </w:rPr>
        <w:t>决策的一种领导方式。</w:t>
      </w:r>
      <w:r>
        <w:rPr>
          <w:sz w:val="21"/>
        </w:rPr>
        <w:t xml:space="preserve"> </w:t>
      </w:r>
      <w:r>
        <w:rPr>
          <w:sz w:val="21"/>
        </w:rPr>
        <w:t>民主领导方式产生的影响力是交互式流动的，既有领导者与被领导之间的交互影响，也有被领导者之间的交互影响，</w:t>
      </w:r>
      <w:r>
        <w:rPr>
          <w:sz w:val="21"/>
        </w:rPr>
        <w:t xml:space="preserve"> </w:t>
      </w:r>
      <w:r>
        <w:rPr>
          <w:sz w:val="21"/>
        </w:rPr>
        <w:t>而非自上而下的决策过程。故题干错误。</w:t>
      </w:r>
    </w:p>
    <w:p>
      <w:pPr>
        <w:pStyle w:val="3"/>
        <w:spacing w:before="73" w:line="219" w:lineRule="auto"/>
        <w:rPr>
          <w:sz w:val="21"/>
          <w:szCs w:val="21"/>
        </w:rPr>
      </w:pPr>
      <w:r>
        <w:rPr>
          <w:sz w:val="21"/>
        </w:rPr>
        <w:t>50.【答案】</w:t>
      </w:r>
      <w:r>
        <w:rPr>
          <w:rFonts w:ascii="Times New Roman" w:hAnsi="Times New Roman"/>
          <w:sz w:val="21"/>
        </w:rPr>
        <w:t>A</w:t>
      </w:r>
      <w:r>
        <w:rPr>
          <w:sz w:val="21"/>
        </w:rPr>
        <w:t>。解析：组织的计划一般从上到下可以分成多个层次，通常下层的目标与上层的目标相比，比较具体、</w:t>
      </w:r>
    </w:p>
    <w:p>
      <w:pPr>
        <w:pStyle w:val="1"/>
        <w:spacing w:line="219" w:lineRule="auto"/>
        <w:rPr>
          <w:sz w:val="21"/>
          <w:szCs w:val="21"/>
        </w:rPr>
        <w:sectPr>
          <w:headerReference r:id="rId585" w:type="default"/>
          <w:footerReference r:id="rId586" w:type="default"/>
          <w:pgSz w:w="11900" w:h="16840"/>
          <w:pgMar w:top="1673" w:right="654" w:bottom="1417" w:left="689" w:header="821" w:footer="1213" w:gutter="0"/>
          <w:cols w:space="720" w:num="1"/>
        </w:sectPr>
      </w:pPr>
    </w:p>
    <w:p>
      <w:pPr>
        <w:pStyle w:val="3"/>
        <w:spacing w:before="103" w:line="219" w:lineRule="auto"/>
      </w:pPr>
      <w:r>
        <w:t>清晰、可控。故本题选</w:t>
      </w:r>
      <w:r>
        <w:t xml:space="preserve"> </w:t>
      </w:r>
      <w:r>
        <w:rPr>
          <w:rFonts w:ascii="Times New Roman" w:hAnsi="Times New Roman"/>
        </w:rPr>
        <w:t>A</w:t>
      </w:r>
      <w:r>
        <w:t>。</w:t>
      </w:r>
    </w:p>
    <w:p>
      <w:pPr>
        <w:pStyle w:val="3"/>
        <w:spacing w:before="62" w:line="272" w:lineRule="auto"/>
        <w:ind w:right="15"/>
      </w:pPr>
      <w:r>
        <w:t>51.【答案】</w:t>
      </w:r>
      <w:r>
        <w:rPr>
          <w:rFonts w:ascii="Times New Roman" w:hAnsi="Times New Roman"/>
        </w:rPr>
        <w:t>B</w:t>
      </w:r>
      <w:r>
        <w:rPr>
          <w:rFonts w:ascii="Times New Roman" w:hAnsi="Times New Roman"/>
        </w:rPr>
        <w:t xml:space="preserve"> </w:t>
      </w:r>
      <w:r>
        <w:t>。解析：决定有效管理幅度的条件主要有：(1)处理问题的</w:t>
      </w:r>
      <w:r>
        <w:t>复杂程度和工作量的大小。(2)领导者</w:t>
      </w:r>
      <w:r>
        <w:t xml:space="preserve"> </w:t>
      </w:r>
      <w:r>
        <w:t>及其下属的素质水平。(3)标准化水平和授权程度。管理幅度的影响因素中不包括综合性与专业性的差异。故本</w:t>
      </w:r>
      <w:r>
        <w:t xml:space="preserve"> </w:t>
      </w:r>
      <w:r>
        <w:t>题选</w:t>
      </w:r>
      <w:r>
        <w:rPr>
          <w:rFonts w:ascii="Times New Roman" w:hAnsi="Times New Roman"/>
        </w:rPr>
        <w:t>B</w:t>
      </w:r>
      <w:r>
        <w:t>。</w:t>
      </w:r>
    </w:p>
    <w:p>
      <w:pPr>
        <w:pStyle w:val="3"/>
        <w:spacing w:before="48" w:line="266" w:lineRule="auto"/>
        <w:ind w:right="14"/>
        <w:rPr>
          <w:sz w:val="21"/>
          <w:szCs w:val="21"/>
        </w:rPr>
      </w:pPr>
      <w:r>
        <w:rPr>
          <w:sz w:val="21"/>
        </w:rPr>
        <w:t>52.【答案】</w:t>
      </w:r>
      <w:r>
        <w:rPr>
          <w:rFonts w:ascii="Times New Roman" w:hAnsi="Times New Roman"/>
          <w:sz w:val="21"/>
        </w:rPr>
        <w:t>A</w:t>
      </w:r>
      <w:r>
        <w:rPr>
          <w:sz w:val="21"/>
        </w:rPr>
        <w:t>。解析：在集体决策中普遍存在着从众心理。从众心理产生的主要原因，或者是参与者不愿意标新立</w:t>
      </w:r>
      <w:r>
        <w:rPr>
          <w:sz w:val="21"/>
        </w:rPr>
        <w:t xml:space="preserve"> </w:t>
      </w:r>
      <w:r>
        <w:rPr>
          <w:sz w:val="21"/>
        </w:rPr>
        <w:t>异、与众不同，以免感到孤立，而当参与者的态度和见解与其他成员一致时，会有“没有错”的安全感；或者是参</w:t>
      </w:r>
      <w:r>
        <w:rPr>
          <w:sz w:val="21"/>
        </w:rPr>
        <w:t xml:space="preserve"> </w:t>
      </w:r>
      <w:r>
        <w:rPr>
          <w:sz w:val="21"/>
        </w:rPr>
        <w:t>与者对讨论的问题不了解，吃不准，心中无数，缺乏主见，因而在有人发言之后，不认真考虑也跟着附和；或者是</w:t>
      </w:r>
      <w:r>
        <w:rPr>
          <w:sz w:val="21"/>
        </w:rPr>
        <w:t xml:space="preserve"> </w:t>
      </w:r>
      <w:r>
        <w:rPr>
          <w:sz w:val="21"/>
        </w:rPr>
        <w:t>参与者看见大多数人的意见都差不多，尽管自己有不同看法，可是担心讲出来不为大家接受，不能改变任何事情，</w:t>
      </w:r>
      <w:r>
        <w:rPr>
          <w:sz w:val="21"/>
        </w:rPr>
        <w:t xml:space="preserve"> </w:t>
      </w:r>
      <w:r>
        <w:rPr>
          <w:sz w:val="21"/>
        </w:rPr>
        <w:t>干脆随大流，人云亦云。从众心理的负效应在于：一方面，当多数人的不正确认识误导集体</w:t>
      </w:r>
      <w:r>
        <w:rPr>
          <w:sz w:val="21"/>
        </w:rPr>
        <w:t>决策时，没有人敢于站</w:t>
      </w:r>
      <w:r>
        <w:rPr>
          <w:sz w:val="21"/>
        </w:rPr>
        <w:t xml:space="preserve"> </w:t>
      </w:r>
      <w:r>
        <w:rPr>
          <w:sz w:val="21"/>
        </w:rPr>
        <w:t>出来坚持真理；另一方面，如果有预谋的少数人抢先发言或</w:t>
      </w:r>
      <w:r>
        <w:rPr>
          <w:sz w:val="21"/>
        </w:rPr>
        <w:t>拿出方案，会使不明真相的大多数人轻易赞同，可能损</w:t>
      </w:r>
      <w:r>
        <w:rPr>
          <w:sz w:val="21"/>
        </w:rPr>
        <w:t xml:space="preserve"> </w:t>
      </w:r>
      <w:r>
        <w:rPr>
          <w:sz w:val="21"/>
        </w:rPr>
        <w:t>害自身利益。故本题判断正确。</w:t>
      </w:r>
    </w:p>
    <w:p>
      <w:pPr>
        <w:pStyle w:val="3"/>
        <w:spacing w:before="83" w:line="254" w:lineRule="auto"/>
        <w:ind w:right="12"/>
        <w:rPr>
          <w:sz w:val="21"/>
          <w:szCs w:val="21"/>
        </w:rPr>
      </w:pPr>
      <w:r>
        <w:rPr>
          <w:sz w:val="21"/>
        </w:rPr>
        <w:t>53.【答案】</w:t>
      </w:r>
      <w:r>
        <w:rPr>
          <w:rFonts w:ascii="Times New Roman" w:hAnsi="Times New Roman"/>
          <w:sz w:val="21"/>
        </w:rPr>
        <w:t>A</w:t>
      </w:r>
      <w:r>
        <w:rPr>
          <w:sz w:val="21"/>
        </w:rPr>
        <w:t>。解析：业务指导关系指</w:t>
      </w:r>
      <w:r>
        <w:rPr>
          <w:sz w:val="21"/>
        </w:rPr>
        <w:t>的是同一专业系统中上级主管业务部门与下级主管业务部门之间的关系。领</w:t>
      </w:r>
      <w:r>
        <w:rPr>
          <w:sz w:val="21"/>
        </w:rPr>
        <w:t xml:space="preserve"> </w:t>
      </w:r>
      <w:r>
        <w:rPr>
          <w:sz w:val="21"/>
        </w:rPr>
        <w:t>导与被领导关系指的是同一组织系统中的上、下级机关间的关系。国家教委与各省、自治区、直辖市教委之间属于</w:t>
      </w:r>
      <w:r>
        <w:rPr>
          <w:sz w:val="21"/>
        </w:rPr>
        <w:t xml:space="preserve"> </w:t>
      </w:r>
      <w:r>
        <w:rPr>
          <w:sz w:val="21"/>
        </w:rPr>
        <w:t>业务指导关系。故本题判断正确。</w:t>
      </w:r>
    </w:p>
    <w:p>
      <w:pPr>
        <w:pStyle w:val="3"/>
        <w:spacing w:before="53" w:line="220" w:lineRule="auto"/>
        <w:rPr>
          <w:sz w:val="22"/>
          <w:szCs w:val="22"/>
        </w:rPr>
      </w:pPr>
      <w:r>
        <w:rPr>
          <w:sz w:val="22"/>
        </w:rPr>
        <w:t>54.【答案】</w:t>
      </w:r>
      <w:r>
        <w:rPr>
          <w:rFonts w:ascii="Times New Roman" w:hAnsi="Times New Roman"/>
          <w:sz w:val="22"/>
        </w:rPr>
        <w:t>A</w:t>
      </w:r>
      <w:r>
        <w:rPr>
          <w:sz w:val="22"/>
        </w:rPr>
        <w:t>。</w:t>
      </w:r>
    </w:p>
    <w:p>
      <w:pPr>
        <w:pStyle w:val="3"/>
        <w:spacing w:before="55" w:line="219" w:lineRule="auto"/>
        <w:rPr>
          <w:sz w:val="21"/>
          <w:szCs w:val="21"/>
        </w:rPr>
      </w:pPr>
      <w:r>
        <w:rPr>
          <w:sz w:val="21"/>
        </w:rPr>
        <w:t>55.【答案】</w:t>
      </w:r>
      <w:r>
        <w:rPr>
          <w:rFonts w:ascii="Times New Roman" w:hAnsi="Times New Roman"/>
          <w:sz w:val="21"/>
        </w:rPr>
        <w:t>B</w:t>
      </w:r>
      <w:r>
        <w:rPr>
          <w:sz w:val="21"/>
        </w:rPr>
        <w:t>。解析：业务决策由基层管理者作出</w:t>
      </w:r>
      <w:r>
        <w:rPr>
          <w:sz w:val="21"/>
        </w:rPr>
        <w:t>，战术决策由中层管理者作出。故本题选</w:t>
      </w:r>
      <w:r>
        <w:rPr>
          <w:rFonts w:ascii="Times New Roman" w:hAnsi="Times New Roman"/>
          <w:sz w:val="21"/>
        </w:rPr>
        <w:t>B</w:t>
      </w:r>
      <w:r>
        <w:rPr>
          <w:sz w:val="21"/>
        </w:rPr>
        <w:t>。</w:t>
      </w:r>
    </w:p>
    <w:p>
      <w:pPr>
        <w:pStyle w:val="3"/>
        <w:spacing w:before="73" w:line="276" w:lineRule="auto"/>
        <w:ind w:right="14"/>
      </w:pPr>
      <w:r>
        <w:t>56.【答案】</w:t>
      </w:r>
      <w:r>
        <w:rPr>
          <w:rFonts w:ascii="Times New Roman" w:hAnsi="Times New Roman"/>
        </w:rPr>
        <w:t>A</w:t>
      </w:r>
      <w:r>
        <w:rPr>
          <w:rFonts w:ascii="Times New Roman" w:hAnsi="Times New Roman"/>
        </w:rPr>
        <w:t xml:space="preserve"> </w:t>
      </w:r>
      <w:r>
        <w:t>。解析：行政协调的主要目的和</w:t>
      </w:r>
      <w:r>
        <w:t>根本作用是解决各个部门和人员之间所发生的矛盾和冲突，保证决策</w:t>
      </w:r>
      <w:r>
        <w:t xml:space="preserve"> </w:t>
      </w:r>
      <w:r>
        <w:t>目标的实现。它的作用表现在：①使各行政部门和</w:t>
      </w:r>
      <w:r>
        <w:t>行政人员之间在工作上密切配合，和谐一致，避免内耗和幻想冲</w:t>
      </w:r>
      <w:r>
        <w:t xml:space="preserve"> </w:t>
      </w:r>
      <w:r>
        <w:t>突，从而达到政通人和；②消除各部门在人力、物力财力和时间上的浪费；③将分</w:t>
      </w:r>
      <w:r>
        <w:t>散的力量集中起来，使每个单位</w:t>
      </w:r>
      <w:r>
        <w:t xml:space="preserve"> </w:t>
      </w:r>
      <w:r>
        <w:t>每个个人的个别努力成为集体努力，单位的行动成为合作的行动，做到众人拾柴火焰高</w:t>
      </w:r>
      <w:r>
        <w:t>；④使每个部门职责分明，</w:t>
      </w:r>
      <w:r>
        <w:t xml:space="preserve"> </w:t>
      </w:r>
      <w:r>
        <w:t>每个工作人员恪尽职守便于行政管理活动的有序化进行。总之，行政协调可以防止各自为政的现象，加强行政组织 内部的向心力，增强行政组织与外部环境的适应力，从而顺利完成任务。故本题判断正确。</w:t>
      </w:r>
    </w:p>
    <w:p>
      <w:pPr>
        <w:pStyle w:val="3"/>
        <w:spacing w:before="63" w:line="219" w:lineRule="auto"/>
        <w:rPr>
          <w:sz w:val="21"/>
          <w:szCs w:val="21"/>
        </w:rPr>
      </w:pPr>
      <w:r>
        <w:rPr>
          <w:sz w:val="21"/>
        </w:rPr>
        <w:t>57.【答案】</w:t>
      </w:r>
      <w:r>
        <w:rPr>
          <w:rFonts w:ascii="Times New Roman" w:hAnsi="Times New Roman"/>
          <w:sz w:val="21"/>
        </w:rPr>
        <w:t>A</w:t>
      </w:r>
      <w:r>
        <w:rPr>
          <w:sz w:val="21"/>
        </w:rPr>
        <w:t>。解析：行政管理的基本依据是行政权力，这种权力是法律赋予的</w:t>
      </w:r>
      <w:r>
        <w:rPr>
          <w:sz w:val="21"/>
        </w:rPr>
        <w:t>公共权力。故本题判断正确。</w:t>
      </w:r>
    </w:p>
    <w:p>
      <w:pPr>
        <w:pStyle w:val="3"/>
        <w:spacing w:before="82" w:line="219" w:lineRule="auto"/>
      </w:pPr>
      <w:r>
        <w:t>58.【答案】</w:t>
      </w:r>
      <w:r>
        <w:rPr>
          <w:rFonts w:ascii="Times New Roman" w:hAnsi="Times New Roman"/>
        </w:rPr>
        <w:t>A</w:t>
      </w:r>
      <w:r>
        <w:t>。解析：每一项管理工作一般都是从计划开始，经过组织、领导到控制结束。各职能之间同时</w:t>
      </w:r>
      <w:r>
        <w:t>相互交</w:t>
      </w:r>
    </w:p>
    <w:p>
      <w:pPr>
        <w:pStyle w:val="3"/>
        <w:spacing w:before="73" w:line="252" w:lineRule="auto"/>
        <w:ind w:right="34"/>
      </w:pPr>
      <w:r>
        <w:t>59.【答案】</w:t>
      </w:r>
      <w:r>
        <w:rPr>
          <w:rFonts w:ascii="Times New Roman" w:hAnsi="Times New Roman"/>
        </w:rPr>
        <w:t>B</w:t>
      </w:r>
      <w:r>
        <w:rPr>
          <w:rFonts w:ascii="Times New Roman" w:hAnsi="Times New Roman"/>
        </w:rPr>
        <w:t xml:space="preserve"> </w:t>
      </w:r>
      <w:r>
        <w:t>。解析：非正式沟通具有沟通方便和沟通速度快的优点。正式沟通的优点是沟通效果好，比较严肃，</w:t>
      </w:r>
      <w:r>
        <w:t xml:space="preserve"> </w:t>
      </w:r>
      <w:r>
        <w:t>约束力强，易于保密，可以使信息沟通保持权</w:t>
      </w:r>
      <w:r>
        <w:t>威性。故本题判断错误。</w:t>
      </w:r>
    </w:p>
    <w:p>
      <w:pPr>
        <w:pStyle w:val="3"/>
        <w:spacing w:before="63" w:line="250" w:lineRule="auto"/>
        <w:ind w:right="12"/>
        <w:rPr>
          <w:sz w:val="21"/>
          <w:szCs w:val="21"/>
        </w:rPr>
      </w:pPr>
      <w:r>
        <w:rPr>
          <w:sz w:val="21"/>
        </w:rPr>
        <w:t>60.【答案】</w:t>
      </w:r>
      <w:r>
        <w:rPr>
          <w:rFonts w:ascii="Times New Roman" w:hAnsi="Times New Roman"/>
          <w:sz w:val="21"/>
        </w:rPr>
        <w:t>A</w:t>
      </w:r>
      <w:r>
        <w:rPr>
          <w:sz w:val="21"/>
        </w:rPr>
        <w:t>。解析：从行政组织与其</w:t>
      </w:r>
      <w:r>
        <w:rPr>
          <w:sz w:val="21"/>
        </w:rPr>
        <w:t>内部和外部环境平衡的角度来看，行政组织是一个有机的生命体，是随着环</w:t>
      </w:r>
      <w:r>
        <w:rPr>
          <w:sz w:val="21"/>
        </w:rPr>
        <w:t xml:space="preserve"> </w:t>
      </w:r>
      <w:r>
        <w:rPr>
          <w:sz w:val="21"/>
        </w:rPr>
        <w:t>境的变化而自我适应、自我调整的开放性系统，是整个社会的子系统。故本题说法正确。</w:t>
      </w:r>
    </w:p>
    <w:p>
      <w:pPr>
        <w:pStyle w:val="3"/>
        <w:spacing w:before="72" w:line="269" w:lineRule="auto"/>
        <w:ind w:right="16"/>
      </w:pPr>
      <w:r>
        <w:t>61.【答案】</w:t>
      </w:r>
      <w:r>
        <w:rPr>
          <w:rFonts w:ascii="Times New Roman" w:hAnsi="Times New Roman"/>
        </w:rPr>
        <w:t>A</w:t>
      </w:r>
      <w:r>
        <w:t>。解析：有效制约和监督权</w:t>
      </w:r>
      <w:r>
        <w:t>力的关键是建立健全制约和监督机制，这个机制，</w:t>
      </w:r>
      <w:r>
        <w:t xml:space="preserve"> </w:t>
      </w:r>
      <w:r>
        <w:t>一靠民主，二靠法制，</w:t>
      </w:r>
      <w:r>
        <w:t xml:space="preserve"> </w:t>
      </w:r>
      <w:r>
        <w:t>二者缺一不可。具体来说，要发挥人民民主对权力的制约和监督，切实保障广大人民的知情权、参与权表达权、监</w:t>
      </w:r>
      <w:r>
        <w:t xml:space="preserve"> </w:t>
      </w:r>
      <w:r>
        <w:t>督权，使人民能够有效地监督政府权力的运行；要加强法制对权力的制约和监督，坚持用</w:t>
      </w:r>
      <w:r>
        <w:t>制度管权、管事、管人，</w:t>
      </w:r>
      <w:r>
        <w:t xml:space="preserve"> </w:t>
      </w:r>
      <w:r>
        <w:t>让权力在阳光下运行，把权力关进制度的“笼子”。故本题判断正确。</w:t>
      </w:r>
    </w:p>
    <w:p>
      <w:pPr>
        <w:pStyle w:val="3"/>
        <w:spacing w:before="54" w:line="219" w:lineRule="auto"/>
        <w:rPr>
          <w:sz w:val="22"/>
          <w:szCs w:val="22"/>
        </w:rPr>
      </w:pPr>
      <w:r>
        <w:rPr>
          <w:sz w:val="22"/>
        </w:rPr>
        <w:t>62.【答案】</w:t>
      </w:r>
      <w:r>
        <w:rPr>
          <w:rFonts w:ascii="Times New Roman" w:hAnsi="Times New Roman"/>
          <w:sz w:val="22"/>
        </w:rPr>
        <w:t>A</w:t>
      </w:r>
      <w:r>
        <w:rPr>
          <w:sz w:val="22"/>
        </w:rPr>
        <w:t>。解析：识别机会或诊断问题。故本题选</w:t>
      </w:r>
      <w:r>
        <w:rPr>
          <w:rFonts w:ascii="Times New Roman" w:hAnsi="Times New Roman"/>
          <w:sz w:val="22"/>
        </w:rPr>
        <w:t>A</w:t>
      </w:r>
      <w:r>
        <w:rPr>
          <w:sz w:val="22"/>
        </w:rPr>
        <w:t>。</w:t>
      </w:r>
    </w:p>
    <w:p>
      <w:pPr>
        <w:pStyle w:val="3"/>
        <w:spacing w:before="70" w:line="245" w:lineRule="auto"/>
        <w:ind w:right="12"/>
        <w:rPr>
          <w:sz w:val="21"/>
          <w:szCs w:val="21"/>
        </w:rPr>
      </w:pPr>
      <w:r>
        <w:rPr>
          <w:sz w:val="21"/>
        </w:rPr>
        <w:t>63.【答案】</w:t>
      </w:r>
      <w:r>
        <w:rPr>
          <w:rFonts w:ascii="Times New Roman" w:hAnsi="Times New Roman"/>
          <w:sz w:val="21"/>
        </w:rPr>
        <w:t>B</w:t>
      </w:r>
      <w:r>
        <w:rPr>
          <w:sz w:val="21"/>
        </w:rPr>
        <w:t>。解析：领导协调指领导者为实现其领导目标而对</w:t>
      </w:r>
      <w:r>
        <w:rPr>
          <w:sz w:val="21"/>
        </w:rPr>
        <w:t>其影响因素及相互关系进行合理的配置和调整，使</w:t>
      </w:r>
      <w:r>
        <w:rPr>
          <w:sz w:val="21"/>
        </w:rPr>
        <w:t xml:space="preserve"> 之发挥最佳整体效能的一种基本职能和方法。故本题选</w:t>
      </w:r>
      <w:r>
        <w:rPr>
          <w:rFonts w:ascii="Times New Roman" w:hAnsi="Times New Roman"/>
          <w:sz w:val="21"/>
        </w:rPr>
        <w:t>B</w:t>
      </w:r>
      <w:r>
        <w:rPr>
          <w:sz w:val="21"/>
        </w:rPr>
        <w:t>。</w:t>
      </w:r>
    </w:p>
    <w:p>
      <w:pPr>
        <w:pStyle w:val="3"/>
        <w:spacing w:before="73" w:line="245" w:lineRule="auto"/>
        <w:ind w:right="12"/>
        <w:rPr>
          <w:sz w:val="21"/>
          <w:szCs w:val="21"/>
        </w:rPr>
      </w:pPr>
      <w:r>
        <w:rPr>
          <w:sz w:val="21"/>
        </w:rPr>
        <w:t>64.【答案】</w:t>
      </w:r>
      <w:r>
        <w:rPr>
          <w:rFonts w:ascii="Times New Roman" w:hAnsi="Times New Roman"/>
          <w:sz w:val="21"/>
        </w:rPr>
        <w:t>A</w:t>
      </w:r>
      <w:r>
        <w:rPr>
          <w:sz w:val="21"/>
        </w:rPr>
        <w:t>。解析：是指以情感、兴</w:t>
      </w:r>
      <w:r>
        <w:rPr>
          <w:sz w:val="21"/>
        </w:rPr>
        <w:t>趣、爱好和需要为基础，以满足个体的不同需要为纽带，没有正式文件规定</w:t>
      </w:r>
      <w:r>
        <w:rPr>
          <w:sz w:val="21"/>
        </w:rPr>
        <w:t xml:space="preserve"> 的、自发形成的一种开放式的社会组织。故本题选</w:t>
      </w:r>
      <w:r>
        <w:rPr>
          <w:rFonts w:ascii="Times New Roman" w:hAnsi="Times New Roman"/>
          <w:sz w:val="21"/>
        </w:rPr>
        <w:t>A</w:t>
      </w:r>
      <w:r>
        <w:rPr>
          <w:sz w:val="21"/>
        </w:rPr>
        <w:t>。</w:t>
      </w:r>
    </w:p>
    <w:p>
      <w:pPr>
        <w:pStyle w:val="3"/>
        <w:spacing w:before="72" w:line="246" w:lineRule="auto"/>
        <w:ind w:right="12"/>
      </w:pPr>
      <w:r>
        <w:rPr>
          <w:sz w:val="21"/>
        </w:rPr>
        <w:t>65.【答案】</w:t>
      </w:r>
      <w:r>
        <w:rPr>
          <w:rFonts w:ascii="Times New Roman" w:hAnsi="Times New Roman"/>
          <w:sz w:val="21"/>
        </w:rPr>
        <w:t>B</w:t>
      </w:r>
      <w:r>
        <w:rPr>
          <w:sz w:val="21"/>
        </w:rPr>
        <w:t>。解析：《事业单位人事管理条例》规定，事业单</w:t>
      </w:r>
      <w:r>
        <w:rPr>
          <w:sz w:val="21"/>
        </w:rPr>
        <w:t>位新进人员，应当公开招聘国家政策性安置、按照</w:t>
      </w:r>
      <w:r>
        <w:rPr>
          <w:sz w:val="21"/>
        </w:rPr>
        <w:t xml:space="preserve"> </w:t>
      </w:r>
      <w:r>
        <w:t>人事管理权限由上级任命、涉密岗位等确需使用其他方式的，按照国家有关规定执行。故错误。</w:t>
      </w:r>
    </w:p>
    <w:p>
      <w:pPr>
        <w:pStyle w:val="3"/>
        <w:spacing w:before="72" w:line="265" w:lineRule="auto"/>
      </w:pPr>
      <w:r>
        <w:t>66.【答案】</w:t>
      </w:r>
      <w:r>
        <w:rPr>
          <w:rFonts w:ascii="Times New Roman" w:hAnsi="Times New Roman"/>
        </w:rPr>
        <w:t>B</w:t>
      </w:r>
      <w:r>
        <w:t>。解析：行政组织的纵向结构又称直线式结构，是行政组织的层级化，即政府上下级之间和政府各部</w:t>
      </w:r>
      <w:r>
        <w:t xml:space="preserve"> </w:t>
      </w:r>
      <w:r>
        <w:rPr>
          <w:sz w:val="21"/>
        </w:rPr>
        <w:t>门内部上下级之间的行政隶属关系。行政组织的横向结构又称职能式结构，是指行政组织的横</w:t>
      </w:r>
      <w:r>
        <w:rPr>
          <w:sz w:val="21"/>
        </w:rPr>
        <w:t>向分工模式，即同级</w:t>
      </w:r>
      <w:r>
        <w:rPr>
          <w:sz w:val="21"/>
        </w:rPr>
        <w:t xml:space="preserve"> </w:t>
      </w:r>
      <w:r>
        <w:rPr>
          <w:sz w:val="21"/>
        </w:rPr>
        <w:t>政府之间和一级政府各部门之间构成具有分工与合作要求的平行关系，横向结构的特点是专业分工明确，事权统一，</w:t>
      </w:r>
      <w:r>
        <w:rPr>
          <w:sz w:val="21"/>
        </w:rPr>
        <w:t xml:space="preserve"> </w:t>
      </w:r>
      <w:r>
        <w:t>职责范围清楚。故本题判断错误。</w:t>
      </w:r>
    </w:p>
    <w:p>
      <w:pPr>
        <w:pStyle w:val="1"/>
        <w:spacing w:line="265" w:lineRule="auto"/>
        <w:sectPr>
          <w:headerReference r:id="rId587" w:type="default"/>
          <w:footerReference r:id="rId588" w:type="default"/>
          <w:pgSz w:w="11900" w:h="16840"/>
          <w:pgMar w:top="1673" w:right="735" w:bottom="1417" w:left="689" w:header="821" w:footer="1213" w:gutter="0"/>
          <w:cols w:space="720" w:num="1"/>
        </w:sectPr>
      </w:pPr>
    </w:p>
    <w:p>
      <w:pPr>
        <w:pStyle w:val="3"/>
        <w:spacing w:before="113" w:line="247" w:lineRule="auto"/>
        <w:ind w:right="93"/>
      </w:pPr>
      <w:r>
        <w:t>67.【答案】</w:t>
      </w:r>
      <w:r>
        <w:rPr>
          <w:rFonts w:ascii="Times New Roman" w:hAnsi="Times New Roman"/>
        </w:rPr>
        <w:t>A</w:t>
      </w:r>
      <w:r>
        <w:t>。解析：行政执行是公共行政组织或国家行政机关的基本的活动，大致可分</w:t>
      </w:r>
      <w:r>
        <w:t>为三个阶段准备阶段、具</w:t>
      </w:r>
      <w:r>
        <w:t xml:space="preserve"> </w:t>
      </w:r>
      <w:r>
        <w:t>体实施阶段和评估阶段。其中具体实施阶段是行政执行的关键环节。故本题判</w:t>
      </w:r>
      <w:r>
        <w:t>断正确。</w:t>
      </w:r>
    </w:p>
    <w:p>
      <w:pPr>
        <w:pStyle w:val="3"/>
        <w:spacing w:before="85" w:line="258" w:lineRule="auto"/>
        <w:rPr>
          <w:sz w:val="21"/>
          <w:szCs w:val="21"/>
        </w:rPr>
      </w:pPr>
      <w:r>
        <w:t>68.【答案】</w:t>
      </w:r>
      <w:r>
        <w:rPr>
          <w:rFonts w:ascii="Times New Roman" w:hAnsi="Times New Roman"/>
        </w:rPr>
        <w:t>A</w:t>
      </w:r>
      <w:r>
        <w:t>。解析：管理学认为，只有公平的报酬，才能职工感到满意和起到激励作用。报酬是否公平，职工在</w:t>
      </w:r>
      <w:r>
        <w:t xml:space="preserve"> </w:t>
      </w:r>
      <w:r>
        <w:rPr>
          <w:sz w:val="22"/>
        </w:rPr>
        <w:t>做出成绩并取得报酬以后，不仅关心自己所得报酬的绝对值，而且关心自己所得报酬的相对量。相对报酬是指</w:t>
      </w:r>
      <w:r>
        <w:rPr>
          <w:sz w:val="22"/>
        </w:rPr>
        <w:t>个人</w:t>
      </w:r>
      <w:r>
        <w:rPr>
          <w:sz w:val="22"/>
        </w:rPr>
        <w:t xml:space="preserve">  </w:t>
      </w:r>
      <w:r>
        <w:rPr>
          <w:sz w:val="21"/>
        </w:rPr>
        <w:t>所得报酬的比值，主要表现为两个方面：首先，个体考虑的是自己收入与付出的比较，如果觉得满意则称之为纵向</w:t>
      </w:r>
      <w:r>
        <w:rPr>
          <w:sz w:val="21"/>
        </w:rPr>
        <w:t xml:space="preserve"> </w:t>
      </w:r>
      <w:r>
        <w:rPr>
          <w:sz w:val="22"/>
        </w:rPr>
        <w:t>公平；其次，他还会同别人的收入与付出之比进行比较，如果也感觉满意，则称之为横向公平。只有当这两</w:t>
      </w:r>
      <w:r>
        <w:rPr>
          <w:sz w:val="22"/>
        </w:rPr>
        <w:t>方面都</w:t>
      </w:r>
      <w:r>
        <w:rPr>
          <w:sz w:val="22"/>
        </w:rPr>
        <w:t xml:space="preserve">  </w:t>
      </w:r>
      <w:r>
        <w:rPr>
          <w:sz w:val="22"/>
        </w:rPr>
        <w:t>感觉满意时，个体才会有公平感，无论哪一个向的不满意都会导致个人不公平感的产生，从而影响职工工作</w:t>
      </w:r>
      <w:r>
        <w:rPr>
          <w:sz w:val="22"/>
        </w:rPr>
        <w:t>积极性</w:t>
      </w:r>
      <w:r>
        <w:rPr>
          <w:sz w:val="22"/>
        </w:rPr>
        <w:t xml:space="preserve">  </w:t>
      </w:r>
      <w:r>
        <w:rPr>
          <w:sz w:val="21"/>
        </w:rPr>
        <w:t>地发挥。因此，制订工资原则的首要因素是公平因素，在保证公平的基础上进行一定</w:t>
      </w:r>
      <w:r>
        <w:rPr>
          <w:sz w:val="21"/>
        </w:rPr>
        <w:t>程度的奖励。故本题判断正确。</w:t>
      </w:r>
    </w:p>
    <w:p>
      <w:pPr>
        <w:pStyle w:val="3"/>
        <w:spacing w:before="70" w:line="219" w:lineRule="auto"/>
      </w:pPr>
      <w:r>
        <w:t>69.【答案】</w:t>
      </w:r>
      <w:r>
        <w:rPr>
          <w:rFonts w:ascii="Times New Roman" w:hAnsi="Times New Roman"/>
        </w:rPr>
        <w:t>B</w:t>
      </w:r>
      <w:r>
        <w:rPr>
          <w:rFonts w:ascii="Times New Roman" w:hAnsi="Times New Roman"/>
        </w:rPr>
        <w:t xml:space="preserve"> </w:t>
      </w:r>
      <w:r>
        <w:t>。解析：计划是管理的首要职能，是组织领导和控制职能的基础和依据，故错误。</w:t>
      </w:r>
    </w:p>
    <w:p>
      <w:pPr>
        <w:pStyle w:val="3"/>
        <w:spacing w:before="62" w:line="219" w:lineRule="auto"/>
        <w:rPr>
          <w:sz w:val="21"/>
          <w:szCs w:val="21"/>
        </w:rPr>
      </w:pPr>
      <w:r>
        <w:rPr>
          <w:sz w:val="21"/>
        </w:rPr>
        <w:t>70.【答案】</w:t>
      </w:r>
      <w:r>
        <w:rPr>
          <w:rFonts w:ascii="Times New Roman" w:hAnsi="Times New Roman"/>
          <w:sz w:val="21"/>
        </w:rPr>
        <w:t>B</w:t>
      </w:r>
      <w:r>
        <w:rPr>
          <w:sz w:val="21"/>
        </w:rPr>
        <w:t>。解析：公共行政的科学化是政府职能转变的内在动力。故错误。</w:t>
      </w:r>
    </w:p>
    <w:p>
      <w:pPr>
        <w:pStyle w:val="3"/>
        <w:spacing w:before="82" w:line="254" w:lineRule="auto"/>
        <w:ind w:right="95"/>
      </w:pPr>
      <w:r>
        <w:t>71.【答案】</w:t>
      </w:r>
      <w:r>
        <w:rPr>
          <w:rFonts w:ascii="Times New Roman" w:hAnsi="Times New Roman"/>
        </w:rPr>
        <w:t>B</w:t>
      </w:r>
      <w:r>
        <w:t>。解析：风险型决策，决策的结果有多种，决策者不知道会发生哪一种结果，但每种结果发生的概率</w:t>
      </w:r>
      <w:r>
        <w:t xml:space="preserve"> </w:t>
      </w:r>
      <w:r>
        <w:t>已知。故错误。</w:t>
      </w:r>
    </w:p>
    <w:p>
      <w:pPr>
        <w:pStyle w:val="3"/>
        <w:spacing w:before="49" w:line="219" w:lineRule="auto"/>
        <w:rPr>
          <w:sz w:val="22"/>
          <w:szCs w:val="22"/>
        </w:rPr>
      </w:pPr>
      <w:r>
        <w:rPr>
          <w:sz w:val="22"/>
        </w:rPr>
        <w:t>72.【答案】</w:t>
      </w:r>
      <w:r>
        <w:rPr>
          <w:rFonts w:ascii="Times New Roman" w:hAnsi="Times New Roman"/>
          <w:sz w:val="22"/>
        </w:rPr>
        <w:t>A</w:t>
      </w:r>
      <w:r>
        <w:rPr>
          <w:sz w:val="22"/>
        </w:rPr>
        <w:t>。解析：题干说法正确。</w:t>
      </w:r>
    </w:p>
    <w:p>
      <w:pPr>
        <w:pStyle w:val="3"/>
        <w:spacing w:before="68" w:line="219" w:lineRule="auto"/>
      </w:pPr>
      <w:r>
        <w:t>73.【答案】</w:t>
      </w:r>
      <w:r>
        <w:rPr>
          <w:rFonts w:ascii="Times New Roman" w:hAnsi="Times New Roman"/>
        </w:rPr>
        <w:t>A</w:t>
      </w:r>
      <w:r>
        <w:t>。解析：题干说法正确。</w:t>
      </w:r>
    </w:p>
    <w:p>
      <w:pPr>
        <w:pStyle w:val="3"/>
        <w:spacing w:before="84" w:line="252" w:lineRule="auto"/>
        <w:ind w:right="80"/>
      </w:pPr>
      <w:r>
        <w:t>74.【答案】</w:t>
      </w:r>
      <w:r>
        <w:rPr>
          <w:rFonts w:ascii="Times New Roman" w:hAnsi="Times New Roman"/>
        </w:rPr>
        <w:t>B</w:t>
      </w:r>
      <w:r>
        <w:rPr>
          <w:rFonts w:ascii="Times New Roman" w:hAnsi="Times New Roman"/>
        </w:rPr>
        <w:t xml:space="preserve"> </w:t>
      </w:r>
      <w:r>
        <w:t>。解析：公共管理主体是指在公共事务管理的过程中，以实现公共利</w:t>
      </w:r>
      <w:r>
        <w:t>益为目的，按照一定程序，运用</w:t>
      </w:r>
      <w:r>
        <w:t xml:space="preserve"> </w:t>
      </w:r>
      <w:r>
        <w:t>公共权力，提供公共物品与公共服务的公共组织和个人。故本题选</w:t>
      </w:r>
      <w:r>
        <w:rPr>
          <w:rFonts w:ascii="Times New Roman" w:hAnsi="Times New Roman"/>
        </w:rPr>
        <w:t>B</w:t>
      </w:r>
      <w:r>
        <w:t>。</w:t>
      </w:r>
    </w:p>
    <w:p>
      <w:pPr>
        <w:pStyle w:val="3"/>
        <w:spacing w:before="63" w:line="219" w:lineRule="auto"/>
        <w:rPr>
          <w:sz w:val="21"/>
          <w:szCs w:val="21"/>
        </w:rPr>
      </w:pPr>
      <w:r>
        <w:rPr>
          <w:sz w:val="21"/>
        </w:rPr>
        <w:t>75.【答案】</w:t>
      </w:r>
      <w:r>
        <w:rPr>
          <w:rFonts w:ascii="Times New Roman" w:hAnsi="Times New Roman"/>
          <w:sz w:val="21"/>
        </w:rPr>
        <w:t>A</w:t>
      </w:r>
      <w:r>
        <w:rPr>
          <w:sz w:val="21"/>
        </w:rPr>
        <w:t>。解析：题干说法正确。故本题选</w:t>
      </w:r>
      <w:r>
        <w:rPr>
          <w:sz w:val="21"/>
        </w:rPr>
        <w:t xml:space="preserve"> </w:t>
      </w:r>
      <w:r>
        <w:rPr>
          <w:rFonts w:ascii="Times New Roman" w:hAnsi="Times New Roman"/>
          <w:sz w:val="21"/>
        </w:rPr>
        <w:t>A</w:t>
      </w:r>
      <w:r>
        <w:rPr>
          <w:sz w:val="21"/>
        </w:rPr>
        <w:t>。</w:t>
      </w:r>
    </w:p>
    <w:p>
      <w:pPr>
        <w:pStyle w:val="3"/>
        <w:spacing w:before="71" w:line="219" w:lineRule="auto"/>
      </w:pPr>
      <w:r>
        <w:t>76.【答案】</w:t>
      </w:r>
      <w:r>
        <w:rPr>
          <w:rFonts w:ascii="Times New Roman" w:hAnsi="Times New Roman"/>
        </w:rPr>
        <w:t>B</w:t>
      </w:r>
      <w:r>
        <w:rPr>
          <w:rFonts w:ascii="Times New Roman" w:hAnsi="Times New Roman"/>
        </w:rPr>
        <w:t xml:space="preserve"> </w:t>
      </w:r>
      <w:r>
        <w:t>。解析：在管理活动过程中，领导是实现管理效率和效果的关键。故本题选</w:t>
      </w:r>
      <w:r>
        <w:rPr>
          <w:rFonts w:ascii="Times New Roman" w:hAnsi="Times New Roman"/>
        </w:rPr>
        <w:t>B</w:t>
      </w:r>
      <w:r>
        <w:t>。</w:t>
      </w:r>
    </w:p>
    <w:p>
      <w:pPr>
        <w:pStyle w:val="3"/>
        <w:spacing w:before="85" w:line="220" w:lineRule="auto"/>
      </w:pPr>
      <w:r>
        <w:t>77.【答案】</w:t>
      </w:r>
      <w:r>
        <w:rPr>
          <w:rFonts w:ascii="Times New Roman" w:hAnsi="Times New Roman"/>
        </w:rPr>
        <w:t>A</w:t>
      </w:r>
      <w:r>
        <w:t>。</w:t>
      </w:r>
    </w:p>
    <w:p>
      <w:pPr>
        <w:pStyle w:val="3"/>
        <w:spacing w:before="61" w:line="219" w:lineRule="auto"/>
        <w:rPr>
          <w:sz w:val="21"/>
          <w:szCs w:val="21"/>
        </w:rPr>
      </w:pPr>
      <w:r>
        <w:rPr>
          <w:sz w:val="21"/>
        </w:rPr>
        <w:t>78.【答案】</w:t>
      </w:r>
      <w:r>
        <w:rPr>
          <w:rFonts w:ascii="Times New Roman" w:hAnsi="Times New Roman"/>
          <w:sz w:val="21"/>
        </w:rPr>
        <w:t>B</w:t>
      </w:r>
      <w:r>
        <w:rPr>
          <w:sz w:val="21"/>
        </w:rPr>
        <w:t>。解析：“事事有人做，人人有事做”体现了管理的组织职能。故错误。</w:t>
      </w:r>
    </w:p>
    <w:p>
      <w:pPr>
        <w:pStyle w:val="3"/>
        <w:spacing w:before="60" w:line="265" w:lineRule="auto"/>
        <w:ind w:right="56"/>
        <w:rPr>
          <w:sz w:val="21"/>
          <w:szCs w:val="21"/>
        </w:rPr>
      </w:pPr>
      <w:r>
        <w:rPr>
          <w:sz w:val="21"/>
        </w:rPr>
        <w:t>79.【答案】</w:t>
      </w:r>
      <w:r>
        <w:rPr>
          <w:rFonts w:ascii="Times New Roman" w:hAnsi="Times New Roman"/>
          <w:sz w:val="21"/>
        </w:rPr>
        <w:t>A</w:t>
      </w:r>
      <w:r>
        <w:rPr>
          <w:sz w:val="21"/>
        </w:rPr>
        <w:t>。解析：依据决策条件的可控程度(即确定性的不同)划分，决策可分为：①确定型决策。确定型决</w:t>
      </w:r>
      <w:r>
        <w:rPr>
          <w:sz w:val="21"/>
        </w:rPr>
        <w:t xml:space="preserve"> </w:t>
      </w:r>
      <w:r>
        <w:rPr>
          <w:sz w:val="21"/>
        </w:rPr>
        <w:t>策是指在稳定(可控)条件下进行的决策。决策者确切知道自然状态的发生，每个方案只有一个确定的结果，最终</w:t>
      </w:r>
      <w:r>
        <w:rPr>
          <w:sz w:val="21"/>
        </w:rPr>
        <w:t xml:space="preserve"> </w:t>
      </w:r>
      <w:r>
        <w:rPr>
          <w:sz w:val="21"/>
        </w:rPr>
        <w:t>选择哪个方案取决于对各个方案结果的直接比较。②风险型决策。风险型决策也称随机决策，在这类决策中，自然</w:t>
      </w:r>
      <w:r>
        <w:rPr>
          <w:sz w:val="21"/>
        </w:rPr>
        <w:t xml:space="preserve"> </w:t>
      </w:r>
      <w:r>
        <w:rPr>
          <w:sz w:val="21"/>
        </w:rPr>
        <w:t>状态不止一种，决策者不能知道哪种然状态会发生，但能知道有多少种自然状态以及每种自然状态发生的概率。③</w:t>
      </w:r>
      <w:r>
        <w:rPr>
          <w:sz w:val="21"/>
        </w:rPr>
        <w:t xml:space="preserve"> </w:t>
      </w:r>
      <w:r>
        <w:rPr>
          <w:sz w:val="21"/>
        </w:rPr>
        <w:t>不确定性决策。不确定性决策又称非确定型决策，是指在不稳定条件下进行的决策。</w:t>
      </w:r>
      <w:r>
        <w:rPr>
          <w:sz w:val="21"/>
        </w:rPr>
        <w:t>决策者可能不知道有多少种自</w:t>
      </w:r>
      <w:r>
        <w:rPr>
          <w:sz w:val="21"/>
        </w:rPr>
        <w:t xml:space="preserve"> </w:t>
      </w:r>
      <w:r>
        <w:rPr>
          <w:sz w:val="21"/>
        </w:rPr>
        <w:t>然状态，即便知道，也不知晓每种自然状态发生的概率</w:t>
      </w:r>
      <w:r>
        <w:rPr>
          <w:sz w:val="21"/>
        </w:rPr>
        <w:t>故本题判断正确。</w:t>
      </w:r>
    </w:p>
    <w:p>
      <w:pPr>
        <w:pStyle w:val="3"/>
        <w:spacing w:before="83" w:line="263" w:lineRule="auto"/>
        <w:ind w:right="74"/>
      </w:pPr>
      <w:r>
        <w:t>80.【答案】</w:t>
      </w:r>
      <w:r>
        <w:rPr>
          <w:rFonts w:ascii="Times New Roman" w:hAnsi="Times New Roman"/>
        </w:rPr>
        <w:t>B</w:t>
      </w:r>
      <w:r>
        <w:rPr>
          <w:rFonts w:ascii="Times New Roman" w:hAnsi="Times New Roman"/>
        </w:rPr>
        <w:t xml:space="preserve"> </w:t>
      </w:r>
      <w:r>
        <w:t>解析：“关键的事情总是少数，</w:t>
      </w:r>
      <w:r>
        <w:t xml:space="preserve"> </w:t>
      </w:r>
      <w:r>
        <w:t>一般的事情总是多数”强调，管理工作要能够区分“关键的事”与“一</w:t>
      </w:r>
      <w:r>
        <w:t xml:space="preserve"> </w:t>
      </w:r>
      <w:r>
        <w:t>般的事”,且不但要处理好“关键的事”,要处理好“一般的事”。这意味着管理工作最应该重视协调计划和组织</w:t>
      </w:r>
      <w:r>
        <w:t xml:space="preserve"> </w:t>
      </w:r>
      <w:r>
        <w:t>工作。故本题判断错误。</w:t>
      </w:r>
    </w:p>
    <w:p>
      <w:pPr>
        <w:pStyle w:val="3"/>
        <w:spacing w:before="93" w:line="248" w:lineRule="auto"/>
        <w:ind w:right="76"/>
      </w:pPr>
      <w:r>
        <w:t>81.【答案】</w:t>
      </w:r>
      <w:r>
        <w:rPr>
          <w:rFonts w:ascii="Times New Roman" w:hAnsi="Times New Roman"/>
        </w:rPr>
        <w:t>A</w:t>
      </w:r>
      <w:r>
        <w:t>。解析：《事业单位人事管理条例》第四条规定，“事业单位应当建立健全人事管理制度。事业单位</w:t>
      </w:r>
      <w:r>
        <w:t xml:space="preserve"> </w:t>
      </w:r>
      <w:r>
        <w:t>制定或者修改人事管理制度，应当通过职工代表大会或者其他形式听取工作人员意见”。故本题判断正确。</w:t>
      </w:r>
    </w:p>
    <w:p>
      <w:pPr>
        <w:pStyle w:val="3"/>
        <w:spacing w:before="64" w:line="277" w:lineRule="auto"/>
        <w:ind w:right="94"/>
        <w:jc w:val="both"/>
      </w:pPr>
      <w:r>
        <w:t>事业单位经批准可以设置不受岗位总量、最高等级和比例限制的特设岗位。</w:t>
      </w:r>
      <w:r>
        <w:t xml:space="preserve">  </w:t>
      </w:r>
      <w:r>
        <w:t>【答案】</w:t>
      </w:r>
      <w:r>
        <w:rPr>
          <w:rFonts w:ascii="Times New Roman" w:hAnsi="Times New Roman"/>
        </w:rPr>
        <w:t>A</w:t>
      </w:r>
      <w:r>
        <w:t>。解析：事业单位特设岗</w:t>
      </w:r>
      <w:r>
        <w:t xml:space="preserve"> </w:t>
      </w:r>
      <w:r>
        <w:t>位是事业单位根据事业发展聘用急需的高层次人才等特殊需要，经批准设置的工作岗位，是事</w:t>
      </w:r>
      <w:r>
        <w:t>业单位中的非常设岗</w:t>
      </w:r>
      <w:r>
        <w:t xml:space="preserve"> </w:t>
      </w:r>
      <w:r>
        <w:rPr>
          <w:rFonts w:ascii="仿宋" w:hAnsi="仿宋"/>
        </w:rPr>
        <w:t>位</w:t>
      </w:r>
      <w:r>
        <w:rPr>
          <w:rFonts w:ascii="仿宋" w:hAnsi="仿宋"/>
        </w:rPr>
        <w:t xml:space="preserve"> </w:t>
      </w:r>
      <w:r>
        <w:rPr>
          <w:rFonts w:ascii="仿宋" w:hAnsi="仿宋"/>
        </w:rPr>
        <w:t>，</w:t>
      </w:r>
      <w:r>
        <w:t>不受事业单位岗位总量、最高等级和结构比例限制，</w:t>
      </w:r>
      <w:r>
        <w:t xml:space="preserve"> </w:t>
      </w:r>
      <w:r>
        <w:t>在完成工作任务后，</w:t>
      </w:r>
      <w:r>
        <w:t>按照管理权限予以核销。特设岗位实</w:t>
      </w:r>
      <w:r>
        <w:t xml:space="preserve"> </w:t>
      </w:r>
      <w:r>
        <w:t>质是管理岗位、专业技术岗位、工勤技能岗位中的一种，不是单独的一类岗位。故本题判断正确。</w:t>
      </w:r>
    </w:p>
    <w:p>
      <w:pPr>
        <w:pStyle w:val="3"/>
        <w:spacing w:before="50" w:line="274" w:lineRule="auto"/>
        <w:rPr>
          <w:sz w:val="21"/>
          <w:szCs w:val="21"/>
        </w:rPr>
      </w:pPr>
      <w:r>
        <w:rPr>
          <w:sz w:val="21"/>
        </w:rPr>
        <w:t>82.【答案】</w:t>
      </w:r>
      <w:r>
        <w:rPr>
          <w:rFonts w:ascii="Times New Roman" w:hAnsi="Times New Roman"/>
          <w:sz w:val="21"/>
        </w:rPr>
        <w:t>B</w:t>
      </w:r>
      <w:r>
        <w:rPr>
          <w:sz w:val="21"/>
        </w:rPr>
        <w:t>。解析：《事业单位公开招聘人员暂行规定》第三十三条规定，“事业单位需要招聘外国国籍人员的，</w:t>
      </w:r>
      <w:r>
        <w:rPr>
          <w:sz w:val="21"/>
        </w:rPr>
        <w:t xml:space="preserve"> </w:t>
      </w:r>
      <w:r>
        <w:rPr>
          <w:sz w:val="21"/>
        </w:rPr>
        <w:t>须报省级以上政府人事行政部门核准，并按照国家有关规定进行招聘”。故本题判断错</w:t>
      </w:r>
      <w:r>
        <w:rPr>
          <w:sz w:val="21"/>
        </w:rPr>
        <w:t>误。</w:t>
      </w:r>
    </w:p>
    <w:p>
      <w:pPr>
        <w:pStyle w:val="3"/>
        <w:spacing w:before="6" w:line="286" w:lineRule="auto"/>
        <w:ind w:right="73"/>
      </w:pPr>
      <w:r>
        <w:t>83【答案】</w:t>
      </w:r>
      <w:r>
        <w:rPr>
          <w:rFonts w:ascii="Times New Roman" w:hAnsi="Times New Roman"/>
        </w:rPr>
        <w:t>B</w:t>
      </w:r>
      <w:r>
        <w:rPr>
          <w:rFonts w:ascii="Times New Roman" w:hAnsi="Times New Roman"/>
        </w:rPr>
        <w:t xml:space="preserve"> </w:t>
      </w:r>
      <w:r>
        <w:t>。解析：《事业单位人事管理条例》第十二条规定，“事业单位与工作人员订立的聘用合同，期限一</w:t>
      </w:r>
      <w:r>
        <w:t xml:space="preserve"> </w:t>
      </w:r>
      <w:r>
        <w:t>般不低于3年”。该条例第十三条规定，“初次就业的工作人员与事业单位订立的聘用合同期限3年以上的，试用 期为12个月”。故本题判断错误。</w:t>
      </w:r>
    </w:p>
    <w:p>
      <w:pPr>
        <w:pStyle w:val="3"/>
        <w:spacing w:before="3" w:line="288" w:lineRule="auto"/>
        <w:ind w:right="88"/>
        <w:jc w:val="both"/>
      </w:pPr>
      <w:r>
        <w:t>84.【答案】</w:t>
      </w:r>
      <w:r>
        <w:rPr>
          <w:rFonts w:ascii="Times New Roman" w:hAnsi="Times New Roman"/>
        </w:rPr>
        <w:t>B</w:t>
      </w:r>
      <w:r>
        <w:t>。解析：《事业单位人事管理条例》第十六条规定，“事业单位工作人员年度考核不合格且不同意调</w:t>
      </w:r>
      <w:r>
        <w:t xml:space="preserve"> </w:t>
      </w:r>
      <w:r>
        <w:t>整工作岗位，或者连续两年年度考核不合格的，事业单位提前30日书面通知，可以解除聘用合同”。故本</w:t>
      </w:r>
      <w:r>
        <w:t>题判断</w:t>
      </w:r>
      <w:r>
        <w:t xml:space="preserve"> 错误。</w:t>
      </w:r>
    </w:p>
    <w:p>
      <w:pPr>
        <w:pStyle w:val="1"/>
        <w:spacing w:line="288" w:lineRule="auto"/>
        <w:sectPr>
          <w:headerReference r:id="rId589" w:type="default"/>
          <w:footerReference r:id="rId590" w:type="default"/>
          <w:pgSz w:w="11900" w:h="16840"/>
          <w:pgMar w:top="1673" w:right="665" w:bottom="1417" w:left="689" w:header="821" w:footer="1213" w:gutter="0"/>
          <w:cols w:space="720" w:num="1"/>
        </w:sectPr>
      </w:pPr>
    </w:p>
    <w:p>
      <w:pPr>
        <w:pStyle w:val="3"/>
        <w:spacing w:before="113" w:line="247" w:lineRule="auto"/>
        <w:ind w:right="15"/>
      </w:pPr>
      <w:r>
        <w:t>85.【答案】</w:t>
      </w:r>
      <w:r>
        <w:rPr>
          <w:rFonts w:ascii="Times New Roman" w:hAnsi="Times New Roman"/>
        </w:rPr>
        <w:t>B</w:t>
      </w:r>
      <w:r>
        <w:rPr>
          <w:rFonts w:ascii="Times New Roman" w:hAnsi="Times New Roman"/>
        </w:rPr>
        <w:t xml:space="preserve"> </w:t>
      </w:r>
      <w:r>
        <w:t>。解析：</w:t>
      </w:r>
      <w:r>
        <w:t xml:space="preserve"> </w:t>
      </w:r>
      <w:r>
        <w:t>《事业单位人事管理条例》第二十九条规定，“处分分为警告、记过、降低岗位等级或者撤</w:t>
      </w:r>
      <w:r>
        <w:t xml:space="preserve"> </w:t>
      </w:r>
      <w:r>
        <w:t>职、开除。受处分的期间为：警告，6个月；记过，12个月；降低岗位等级或者撤职，24个月”。故本题判断错误。</w:t>
      </w:r>
    </w:p>
    <w:p>
      <w:pPr>
        <w:pStyle w:val="3"/>
        <w:spacing w:before="93" w:line="274" w:lineRule="auto"/>
        <w:rPr>
          <w:sz w:val="19"/>
          <w:szCs w:val="19"/>
        </w:rPr>
      </w:pPr>
      <w:r>
        <w:rPr>
          <w:sz w:val="19"/>
        </w:rPr>
        <w:t>86.【答案】</w:t>
      </w:r>
      <w:r>
        <w:rPr>
          <w:rFonts w:ascii="Times New Roman" w:hAnsi="Times New Roman"/>
          <w:sz w:val="19"/>
        </w:rPr>
        <w:t>B</w:t>
      </w:r>
      <w:r>
        <w:rPr>
          <w:rFonts w:ascii="Times New Roman" w:hAnsi="Times New Roman"/>
          <w:sz w:val="19"/>
        </w:rPr>
        <w:t xml:space="preserve"> </w:t>
      </w:r>
      <w:r>
        <w:rPr>
          <w:sz w:val="19"/>
        </w:rPr>
        <w:t>。解析：</w:t>
      </w:r>
      <w:r>
        <w:rPr>
          <w:sz w:val="19"/>
        </w:rPr>
        <w:t xml:space="preserve"> </w:t>
      </w:r>
      <w:r>
        <w:rPr>
          <w:sz w:val="19"/>
        </w:rPr>
        <w:t>《事业单位人事管理条例》第二十一条规定，“考核分为平时考核、年度考核和聘期考核。</w:t>
      </w:r>
      <w:r>
        <w:rPr>
          <w:sz w:val="19"/>
        </w:rPr>
        <w:t xml:space="preserve">  </w:t>
      </w:r>
      <w:r>
        <w:rPr>
          <w:sz w:val="19"/>
        </w:rPr>
        <w:t>年度考核的结果可以分为优秀、合格、基本合格和不合格等档次，聘期考核的结果可以分为合格和不合格等档</w:t>
      </w:r>
      <w:r>
        <w:rPr>
          <w:sz w:val="19"/>
        </w:rPr>
        <w:t>次”。</w:t>
      </w:r>
      <w:r>
        <w:rPr>
          <w:sz w:val="19"/>
        </w:rPr>
        <w:t xml:space="preserve"> </w:t>
      </w:r>
      <w:r>
        <w:rPr>
          <w:sz w:val="19"/>
        </w:rPr>
        <w:t>故本题判断错误。</w:t>
      </w:r>
    </w:p>
    <w:p>
      <w:pPr>
        <w:pStyle w:val="3"/>
        <w:spacing w:before="74" w:line="255" w:lineRule="auto"/>
        <w:ind w:right="103"/>
        <w:rPr>
          <w:sz w:val="21"/>
          <w:szCs w:val="21"/>
        </w:rPr>
      </w:pPr>
      <w:r>
        <w:rPr>
          <w:sz w:val="21"/>
        </w:rPr>
        <w:t>87.【答案】</w:t>
      </w:r>
      <w:r>
        <w:rPr>
          <w:rFonts w:ascii="Times New Roman" w:hAnsi="Times New Roman"/>
          <w:sz w:val="21"/>
        </w:rPr>
        <w:t>A</w:t>
      </w:r>
      <w:r>
        <w:rPr>
          <w:rFonts w:ascii="Times New Roman" w:hAnsi="Times New Roman"/>
          <w:sz w:val="21"/>
        </w:rPr>
        <w:t xml:space="preserve"> </w:t>
      </w:r>
      <w:r>
        <w:rPr>
          <w:sz w:val="21"/>
        </w:rPr>
        <w:t>。解析：根据《事业单位岗位设置管理试行办法》的规定</w:t>
      </w:r>
      <w:r>
        <w:rPr>
          <w:sz w:val="21"/>
        </w:rPr>
        <w:t>，管理岗位分为10个等级，即一至十级职</w:t>
      </w:r>
      <w:r>
        <w:rPr>
          <w:sz w:val="21"/>
        </w:rPr>
        <w:t xml:space="preserve"> </w:t>
      </w:r>
      <w:r>
        <w:rPr>
          <w:sz w:val="21"/>
        </w:rPr>
        <w:t>员岗位。根据《&lt;事业单位岗位设置管理试行办法〉实施意见》的规定，事业</w:t>
      </w:r>
      <w:r>
        <w:rPr>
          <w:sz w:val="21"/>
        </w:rPr>
        <w:t xml:space="preserve">单位现行的部级正职、部级副职、厅 </w:t>
      </w:r>
      <w:r>
        <w:rPr>
          <w:sz w:val="21"/>
        </w:rPr>
        <w:t>级正职、厅级副职、处级正职、处级副职、科级正职、科级副职、科员、办事员依次分别对应管理岗位一到十级职</w:t>
      </w:r>
      <w:r>
        <w:rPr>
          <w:sz w:val="21"/>
        </w:rPr>
        <w:t xml:space="preserve"> </w:t>
      </w:r>
      <w:r>
        <w:rPr>
          <w:sz w:val="21"/>
        </w:rPr>
        <w:t>员岗位。因此，事业单位管理岗中十级为办事员，是最低</w:t>
      </w:r>
      <w:r>
        <w:rPr>
          <w:sz w:val="21"/>
        </w:rPr>
        <w:t>级别。故本题判断正确。</w:t>
      </w:r>
    </w:p>
    <w:p>
      <w:pPr>
        <w:pStyle w:val="3"/>
        <w:spacing w:before="100" w:line="248" w:lineRule="auto"/>
        <w:ind w:right="87"/>
      </w:pPr>
      <w:r>
        <w:t>88.【答案】</w:t>
      </w:r>
      <w:r>
        <w:rPr>
          <w:rFonts w:ascii="Times New Roman" w:hAnsi="Times New Roman"/>
        </w:rPr>
        <w:t>A</w:t>
      </w:r>
      <w:r>
        <w:t>。解析：《事业单位人事管理条例》第四条规定，“事业单位应当建立健全人事管理制度。事业单位</w:t>
      </w:r>
      <w:r>
        <w:t xml:space="preserve"> </w:t>
      </w:r>
      <w:r>
        <w:t>制定或者修改人事管理制度，应当通过职工代表大会或者其他形式听取工作人员意见”。故本题判断正确。</w:t>
      </w:r>
    </w:p>
    <w:p>
      <w:pPr>
        <w:pStyle w:val="3"/>
        <w:spacing w:before="63" w:line="259" w:lineRule="auto"/>
        <w:ind w:right="92"/>
        <w:rPr>
          <w:sz w:val="21"/>
          <w:szCs w:val="21"/>
        </w:rPr>
      </w:pPr>
      <w:r>
        <w:rPr>
          <w:sz w:val="21"/>
        </w:rPr>
        <w:t>89.【答案】</w:t>
      </w:r>
      <w:r>
        <w:rPr>
          <w:rFonts w:ascii="Times New Roman" w:hAnsi="Times New Roman"/>
          <w:sz w:val="21"/>
        </w:rPr>
        <w:t>B</w:t>
      </w:r>
      <w:r>
        <w:rPr>
          <w:sz w:val="21"/>
        </w:rPr>
        <w:t>。解析：《事业单位人事管理条例》第三条规定，</w:t>
      </w:r>
      <w:r>
        <w:rPr>
          <w:sz w:val="21"/>
        </w:rPr>
        <w:t>“中央事业单位人事综合管理部门负责全国事业单</w:t>
      </w:r>
      <w:r>
        <w:rPr>
          <w:sz w:val="21"/>
        </w:rPr>
        <w:t xml:space="preserve"> </w:t>
      </w:r>
      <w:r>
        <w:rPr>
          <w:sz w:val="21"/>
        </w:rPr>
        <w:t>位人事综合管理工作。县级以上地方各级事业单位人事综合管理部门负责本辖区事业单位人事综合管理工</w:t>
      </w:r>
      <w:r>
        <w:rPr>
          <w:sz w:val="21"/>
        </w:rPr>
        <w:t>作。事业</w:t>
      </w:r>
      <w:r>
        <w:rPr>
          <w:sz w:val="21"/>
        </w:rPr>
        <w:t xml:space="preserve"> </w:t>
      </w:r>
      <w:r>
        <w:rPr>
          <w:sz w:val="21"/>
        </w:rPr>
        <w:t>单位主管部门具体负责所属事业单位人事管理工作”。因此，</w:t>
      </w:r>
      <w:r>
        <w:rPr>
          <w:sz w:val="21"/>
        </w:rPr>
        <w:t>根据该规定，是县级以上地方各级事业单位人事综合</w:t>
      </w:r>
      <w:r>
        <w:rPr>
          <w:sz w:val="21"/>
        </w:rPr>
        <w:t xml:space="preserve"> </w:t>
      </w:r>
      <w:r>
        <w:rPr>
          <w:sz w:val="21"/>
        </w:rPr>
        <w:t>管理部门，而不是各级，如乡镇一级就没有相关</w:t>
      </w:r>
      <w:r>
        <w:rPr>
          <w:sz w:val="21"/>
        </w:rPr>
        <w:t>权限。故本题判断错误。</w:t>
      </w:r>
    </w:p>
    <w:p>
      <w:pPr>
        <w:pStyle w:val="3"/>
        <w:spacing w:before="82" w:line="252" w:lineRule="auto"/>
        <w:ind w:right="104"/>
      </w:pPr>
      <w:r>
        <w:t>90.【答案】</w:t>
      </w:r>
      <w:r>
        <w:rPr>
          <w:rFonts w:ascii="Times New Roman" w:hAnsi="Times New Roman"/>
        </w:rPr>
        <w:t>B</w:t>
      </w:r>
      <w:r>
        <w:t>。解析：《事业单位人事管理条例》第二十六条规定，“奖励坚持精神奖励与物质奖励相结合、以精</w:t>
      </w:r>
      <w:r>
        <w:t xml:space="preserve"> </w:t>
      </w:r>
      <w:r>
        <w:t>神奖励为主的原则”。故本题判断错误。</w:t>
      </w:r>
    </w:p>
    <w:p>
      <w:pPr>
        <w:pStyle w:val="3"/>
        <w:spacing w:before="73" w:line="246" w:lineRule="auto"/>
        <w:ind w:right="92"/>
        <w:rPr>
          <w:sz w:val="21"/>
          <w:szCs w:val="21"/>
        </w:rPr>
      </w:pPr>
      <w:r>
        <w:rPr>
          <w:sz w:val="21"/>
        </w:rPr>
        <w:t>91.【答案】</w:t>
      </w:r>
      <w:r>
        <w:rPr>
          <w:rFonts w:ascii="Times New Roman" w:hAnsi="Times New Roman"/>
          <w:sz w:val="21"/>
        </w:rPr>
        <w:t>A</w:t>
      </w:r>
      <w:r>
        <w:rPr>
          <w:sz w:val="21"/>
        </w:rPr>
        <w:t>。解析：《事业单位人事</w:t>
      </w:r>
      <w:r>
        <w:rPr>
          <w:sz w:val="21"/>
        </w:rPr>
        <w:t>管理条例》第八条规定，“事业单位新聘用工作人员，应当面向社会公开招</w:t>
      </w:r>
      <w:r>
        <w:rPr>
          <w:sz w:val="21"/>
        </w:rPr>
        <w:t xml:space="preserve"> </w:t>
      </w:r>
      <w:r>
        <w:rPr>
          <w:sz w:val="21"/>
        </w:rPr>
        <w:t>聘。但是，国家政策性安置、按照人事管理权限由上级任命、涉密岗位等人员除外”。故本题判断正确。</w:t>
      </w:r>
    </w:p>
    <w:p>
      <w:pPr>
        <w:pStyle w:val="3"/>
        <w:spacing w:before="61" w:line="250" w:lineRule="auto"/>
        <w:ind w:right="80"/>
        <w:rPr>
          <w:sz w:val="21"/>
          <w:szCs w:val="21"/>
        </w:rPr>
      </w:pPr>
      <w:r>
        <w:rPr>
          <w:sz w:val="21"/>
        </w:rPr>
        <w:t>92.【答案】</w:t>
      </w:r>
      <w:r>
        <w:rPr>
          <w:rFonts w:ascii="Times New Roman" w:hAnsi="Times New Roman"/>
          <w:sz w:val="21"/>
        </w:rPr>
        <w:t>A</w:t>
      </w:r>
      <w:r>
        <w:rPr>
          <w:sz w:val="21"/>
        </w:rPr>
        <w:t>。解析：《事业单位人事管理条例》第三十八条规定</w:t>
      </w:r>
      <w:r>
        <w:rPr>
          <w:sz w:val="21"/>
        </w:rPr>
        <w:t>，“事业单位工作人员对涉及本人的考核结果、</w:t>
      </w:r>
      <w:r>
        <w:rPr>
          <w:sz w:val="21"/>
        </w:rPr>
        <w:t xml:space="preserve"> </w:t>
      </w:r>
      <w:r>
        <w:rPr>
          <w:sz w:val="21"/>
        </w:rPr>
        <w:t>处分决定等不服的，可以按照国家有关规定申请复核、提出申诉”。故本题</w:t>
      </w:r>
      <w:r>
        <w:rPr>
          <w:sz w:val="21"/>
        </w:rPr>
        <w:t>判断正确。</w:t>
      </w:r>
    </w:p>
    <w:p>
      <w:pPr>
        <w:pStyle w:val="3"/>
        <w:spacing w:before="60" w:line="255" w:lineRule="auto"/>
        <w:ind w:right="92"/>
        <w:rPr>
          <w:sz w:val="21"/>
          <w:szCs w:val="21"/>
        </w:rPr>
      </w:pPr>
      <w:r>
        <w:rPr>
          <w:sz w:val="21"/>
        </w:rPr>
        <w:t>93.【答案】</w:t>
      </w:r>
      <w:r>
        <w:rPr>
          <w:rFonts w:ascii="Times New Roman" w:hAnsi="Times New Roman"/>
          <w:sz w:val="21"/>
        </w:rPr>
        <w:t>B</w:t>
      </w:r>
      <w:r>
        <w:rPr>
          <w:sz w:val="21"/>
        </w:rPr>
        <w:t>。解析：社会保障是指以国家或政府为主体，依据</w:t>
      </w:r>
      <w:r>
        <w:rPr>
          <w:sz w:val="21"/>
        </w:rPr>
        <w:t>法律，通过国民收入的再分配，对公民在暂时或永</w:t>
      </w:r>
      <w:r>
        <w:rPr>
          <w:sz w:val="21"/>
        </w:rPr>
        <w:t xml:space="preserve"> </w:t>
      </w:r>
      <w:r>
        <w:rPr>
          <w:sz w:val="21"/>
        </w:rPr>
        <w:t>久丧失劳动能力以及由于各种原因而生活困难时给予物质帮助，以保障其基本生活的制度。其本质是追求公平</w:t>
      </w:r>
      <w:r>
        <w:rPr>
          <w:sz w:val="21"/>
        </w:rPr>
        <w:t>，满</w:t>
      </w:r>
      <w:r>
        <w:rPr>
          <w:sz w:val="21"/>
        </w:rPr>
        <w:t xml:space="preserve"> </w:t>
      </w:r>
      <w:r>
        <w:rPr>
          <w:sz w:val="21"/>
        </w:rPr>
        <w:t>足公民的最低生活水平。教育公平才是解决贫富差距的最终手段。故本题</w:t>
      </w:r>
      <w:r>
        <w:rPr>
          <w:sz w:val="21"/>
        </w:rPr>
        <w:t>判断错误。</w:t>
      </w:r>
    </w:p>
    <w:p>
      <w:pPr>
        <w:pStyle w:val="3"/>
        <w:spacing w:before="61" w:line="219" w:lineRule="auto"/>
        <w:rPr>
          <w:sz w:val="21"/>
          <w:szCs w:val="21"/>
        </w:rPr>
      </w:pPr>
      <w:r>
        <w:rPr>
          <w:sz w:val="21"/>
        </w:rPr>
        <w:t>94.【答案】</w:t>
      </w:r>
      <w:r>
        <w:rPr>
          <w:rFonts w:ascii="Times New Roman" w:hAnsi="Times New Roman"/>
          <w:sz w:val="21"/>
        </w:rPr>
        <w:t>B</w:t>
      </w:r>
      <w:r>
        <w:rPr>
          <w:sz w:val="21"/>
        </w:rPr>
        <w:t>。解析：我国国家行政机关管理活动的最基本特点是服务型。故错误。</w:t>
      </w:r>
    </w:p>
    <w:p>
      <w:pPr>
        <w:pStyle w:val="3"/>
        <w:spacing w:before="70" w:line="219" w:lineRule="auto"/>
      </w:pPr>
      <w:r>
        <w:rPr>
          <w:rFonts w:ascii="Times New Roman" w:hAnsi="Times New Roman"/>
        </w:rPr>
        <w:t xml:space="preserve">95. </w:t>
      </w:r>
      <w:r>
        <w:t>管理层次是行政组织纵向结构的等级层次，即行政机关中设置多少等级的工作部门。</w:t>
      </w:r>
    </w:p>
    <w:p>
      <w:pPr>
        <w:pStyle w:val="3"/>
        <w:spacing w:before="73" w:line="245" w:lineRule="auto"/>
        <w:ind w:right="92"/>
        <w:rPr>
          <w:sz w:val="21"/>
          <w:szCs w:val="21"/>
        </w:rPr>
      </w:pPr>
      <w:r>
        <w:rPr>
          <w:sz w:val="21"/>
        </w:rPr>
        <w:t>95.【答案】</w:t>
      </w:r>
      <w:r>
        <w:rPr>
          <w:rFonts w:ascii="Times New Roman" w:hAnsi="Times New Roman"/>
          <w:sz w:val="21"/>
        </w:rPr>
        <w:t>A</w:t>
      </w:r>
      <w:r>
        <w:rPr>
          <w:sz w:val="21"/>
        </w:rPr>
        <w:t>。解析：管理层次是行政</w:t>
      </w:r>
      <w:r>
        <w:rPr>
          <w:sz w:val="21"/>
        </w:rPr>
        <w:t>组织纵向结构的等级层次，即行政机关中设置多少等级的工作部门，这由行</w:t>
      </w:r>
      <w:r>
        <w:rPr>
          <w:sz w:val="21"/>
        </w:rPr>
        <w:t xml:space="preserve"> </w:t>
      </w:r>
      <w:r>
        <w:rPr>
          <w:sz w:val="21"/>
        </w:rPr>
        <w:t>政机关的工作量决定。在条件不变的情况下，管理层次与管理幅度成反比例关系故本题判断正确。</w:t>
      </w:r>
    </w:p>
    <w:p>
      <w:pPr>
        <w:pStyle w:val="3"/>
        <w:spacing w:before="63" w:line="250" w:lineRule="auto"/>
        <w:ind w:right="92"/>
        <w:rPr>
          <w:sz w:val="21"/>
          <w:szCs w:val="21"/>
        </w:rPr>
      </w:pPr>
      <w:r>
        <w:rPr>
          <w:sz w:val="21"/>
        </w:rPr>
        <w:t>96.【答案】</w:t>
      </w:r>
      <w:r>
        <w:rPr>
          <w:rFonts w:ascii="Times New Roman" w:hAnsi="Times New Roman"/>
          <w:sz w:val="21"/>
        </w:rPr>
        <w:t>B</w:t>
      </w:r>
      <w:r>
        <w:rPr>
          <w:sz w:val="21"/>
        </w:rPr>
        <w:t>。解析：公共产品属于公共资源。政府应当是公共</w:t>
      </w:r>
      <w:r>
        <w:rPr>
          <w:sz w:val="21"/>
        </w:rPr>
        <w:t>产品和服务的主要提供者，但不是唯一提供者。例</w:t>
      </w:r>
      <w:r>
        <w:rPr>
          <w:sz w:val="21"/>
        </w:rPr>
        <w:t xml:space="preserve"> </w:t>
      </w:r>
      <w:r>
        <w:rPr>
          <w:sz w:val="21"/>
        </w:rPr>
        <w:t>如一些事业单位、公益性组织也是公共服务的提供</w:t>
      </w:r>
      <w:r>
        <w:rPr>
          <w:sz w:val="21"/>
        </w:rPr>
        <w:t>者。故本题判断错误。</w:t>
      </w:r>
    </w:p>
    <w:p>
      <w:pPr>
        <w:pStyle w:val="3"/>
        <w:spacing w:before="64" w:line="269" w:lineRule="auto"/>
        <w:ind w:right="95"/>
      </w:pPr>
      <w:r>
        <w:t>97.【答案】</w:t>
      </w:r>
      <w:r>
        <w:rPr>
          <w:rFonts w:ascii="Times New Roman" w:hAnsi="Times New Roman"/>
        </w:rPr>
        <w:t>B</w:t>
      </w:r>
      <w:r>
        <w:t>。解析：一般情况下，凝聚力强的团队工作效率高于凝聚力弱的团队。但凝聚力与团队工作效率之间</w:t>
      </w:r>
      <w:r>
        <w:t xml:space="preserve"> 的关系较为复杂，工作效率还受到其他因素的影响。研究表明，当团队目标与组织目标一致时，则凝聚力越高，工</w:t>
      </w:r>
      <w:r>
        <w:t xml:space="preserve"> </w:t>
      </w:r>
      <w:r>
        <w:t>作效率越高；但当团队目标与组织目标不一致时，则凝聚力越高，工作效率越低。因此题干说法过于绝对。故本题</w:t>
      </w:r>
      <w:r>
        <w:t xml:space="preserve"> </w:t>
      </w:r>
      <w:r>
        <w:t>判断错误。</w:t>
      </w:r>
    </w:p>
    <w:p>
      <w:pPr>
        <w:pStyle w:val="3"/>
        <w:spacing w:before="81" w:line="219" w:lineRule="auto"/>
      </w:pPr>
      <w:r>
        <w:t>98.【答案】</w:t>
      </w:r>
      <w:r>
        <w:rPr>
          <w:rFonts w:ascii="Times New Roman" w:hAnsi="Times New Roman"/>
        </w:rPr>
        <w:t>B</w:t>
      </w:r>
      <w:r>
        <w:rPr>
          <w:rFonts w:ascii="Times New Roman" w:hAnsi="Times New Roman"/>
        </w:rPr>
        <w:t xml:space="preserve"> </w:t>
      </w:r>
      <w:r>
        <w:t>。解析：行政方法的主要特征包括强制性、权威性、直接性、时效性和无偿性。故本题判断错误。</w:t>
      </w:r>
    </w:p>
    <w:p>
      <w:pPr>
        <w:pStyle w:val="3"/>
        <w:spacing w:before="74" w:line="259" w:lineRule="auto"/>
        <w:ind w:right="92"/>
        <w:rPr>
          <w:sz w:val="21"/>
          <w:szCs w:val="21"/>
        </w:rPr>
      </w:pPr>
      <w:r>
        <w:rPr>
          <w:sz w:val="21"/>
        </w:rPr>
        <w:t>99.【答案】</w:t>
      </w:r>
      <w:r>
        <w:rPr>
          <w:rFonts w:ascii="Times New Roman" w:hAnsi="Times New Roman"/>
          <w:sz w:val="21"/>
        </w:rPr>
        <w:t>A</w:t>
      </w:r>
      <w:r>
        <w:rPr>
          <w:sz w:val="21"/>
        </w:rPr>
        <w:t>。解析：解决行政组织冲</w:t>
      </w:r>
      <w:r>
        <w:rPr>
          <w:sz w:val="21"/>
        </w:rPr>
        <w:t>突的方式主要有：①谈判，指不经过第三者介入，两个或两个以上的决策代</w:t>
      </w:r>
      <w:r>
        <w:rPr>
          <w:sz w:val="21"/>
        </w:rPr>
        <w:t xml:space="preserve"> </w:t>
      </w:r>
      <w:r>
        <w:rPr>
          <w:sz w:val="21"/>
        </w:rPr>
        <w:t>表解决存在的或预见的冲突的协商沟通过程，适用于解决同级行政</w:t>
      </w:r>
      <w:r>
        <w:rPr>
          <w:sz w:val="21"/>
        </w:rPr>
        <w:t>部门冲突。②调处，指在冲突当事人自愿参与前</w:t>
      </w:r>
      <w:r>
        <w:rPr>
          <w:sz w:val="21"/>
        </w:rPr>
        <w:t xml:space="preserve"> </w:t>
      </w:r>
      <w:r>
        <w:rPr>
          <w:sz w:val="21"/>
        </w:rPr>
        <w:t>提下，调处人帮助有争议双方解决彼此之间的分歧的过程。③服从权威，指服从行政领导的安排或上级行政组织做</w:t>
      </w:r>
      <w:r>
        <w:rPr>
          <w:sz w:val="21"/>
        </w:rPr>
        <w:t xml:space="preserve"> </w:t>
      </w:r>
      <w:r>
        <w:rPr>
          <w:sz w:val="21"/>
        </w:rPr>
        <w:t>出的决议，是解决上下级行政组织冲突的常见方式。故本题判</w:t>
      </w:r>
      <w:r>
        <w:rPr>
          <w:sz w:val="21"/>
        </w:rPr>
        <w:t>断正确。</w:t>
      </w:r>
    </w:p>
    <w:p>
      <w:pPr>
        <w:pStyle w:val="3"/>
        <w:spacing w:before="61" w:line="219" w:lineRule="auto"/>
        <w:rPr>
          <w:sz w:val="21"/>
          <w:szCs w:val="21"/>
        </w:rPr>
      </w:pPr>
      <w:r>
        <w:rPr>
          <w:sz w:val="21"/>
        </w:rPr>
        <w:t>100.【答案】</w:t>
      </w:r>
      <w:r>
        <w:rPr>
          <w:rFonts w:ascii="Times New Roman" w:hAnsi="Times New Roman"/>
          <w:sz w:val="21"/>
        </w:rPr>
        <w:t>B</w:t>
      </w:r>
      <w:r>
        <w:rPr>
          <w:sz w:val="21"/>
        </w:rPr>
        <w:t>。解析：公共支出的主要来源是税收，不是社会捐赠。故本题判断错误。</w:t>
      </w:r>
    </w:p>
    <w:p>
      <w:pPr>
        <w:pStyle w:val="3"/>
        <w:spacing w:before="71" w:line="257" w:lineRule="auto"/>
        <w:ind w:right="106"/>
      </w:pPr>
      <w:r>
        <w:t>101.【答案】</w:t>
      </w:r>
      <w:r>
        <w:rPr>
          <w:rFonts w:ascii="Times New Roman" w:hAnsi="Times New Roman"/>
        </w:rPr>
        <w:t>B</w:t>
      </w:r>
      <w:r>
        <w:rPr>
          <w:rFonts w:ascii="Times New Roman" w:hAnsi="Times New Roman"/>
        </w:rPr>
        <w:t xml:space="preserve"> </w:t>
      </w:r>
      <w:r>
        <w:t>。解析：公共事业管理文化包括公共管理的实践经验、公共管理的价值观、公共事务观，不包括政</w:t>
      </w:r>
      <w:r>
        <w:t xml:space="preserve"> </w:t>
      </w:r>
      <w:r>
        <w:t>治思潮。故本题判断错误。</w:t>
      </w:r>
    </w:p>
    <w:p>
      <w:pPr>
        <w:pStyle w:val="3"/>
        <w:spacing w:before="72" w:line="219" w:lineRule="auto"/>
      </w:pPr>
      <w:r>
        <w:t>102.【答案】</w:t>
      </w:r>
      <w:r>
        <w:rPr>
          <w:rFonts w:ascii="Times New Roman" w:hAnsi="Times New Roman"/>
        </w:rPr>
        <w:t>A</w:t>
      </w:r>
      <w:r>
        <w:t>。解析：国家预算是调整财政收</w:t>
      </w:r>
      <w:r>
        <w:t>入和财政支出的重要控制手段，在财务行政领域有举足轻重的影响。</w:t>
      </w:r>
    </w:p>
    <w:p>
      <w:pPr>
        <w:pStyle w:val="1"/>
        <w:spacing w:line="219" w:lineRule="auto"/>
        <w:sectPr>
          <w:headerReference r:id="rId591" w:type="default"/>
          <w:footerReference r:id="rId592" w:type="default"/>
          <w:pgSz w:w="11900" w:h="16840"/>
          <w:pgMar w:top="1673" w:right="654" w:bottom="1417" w:left="689" w:header="821" w:footer="1213" w:gutter="0"/>
          <w:cols w:space="720" w:num="1"/>
        </w:sectPr>
      </w:pPr>
    </w:p>
    <w:p>
      <w:pPr>
        <w:pStyle w:val="3"/>
        <w:spacing w:before="113" w:line="219" w:lineRule="auto"/>
      </w:pPr>
      <w:r>
        <w:t>国家预算的编制、执行以及国家决算是财务行政的重要工作之一，是财务行政职能最明显的体现。故本题判断正确。</w:t>
      </w:r>
    </w:p>
    <w:p>
      <w:pPr>
        <w:pStyle w:val="3"/>
        <w:spacing w:before="62" w:line="280" w:lineRule="auto"/>
        <w:ind w:right="104"/>
      </w:pPr>
      <w:r>
        <w:t>103.【答案】</w:t>
      </w:r>
      <w:r>
        <w:rPr>
          <w:rFonts w:ascii="Times New Roman" w:hAnsi="Times New Roman"/>
        </w:rPr>
        <w:t>B</w:t>
      </w:r>
      <w:r>
        <w:rPr>
          <w:rFonts w:ascii="Times New Roman" w:hAnsi="Times New Roman"/>
        </w:rPr>
        <w:t xml:space="preserve"> </w:t>
      </w:r>
      <w:r>
        <w:t>。解析：行政监督的实质在于对行政权力的运用的限制和对行政管理机构与人员的督促。故本题判</w:t>
      </w:r>
      <w:r>
        <w:t xml:space="preserve"> 断错误。</w:t>
      </w:r>
    </w:p>
    <w:p>
      <w:pPr>
        <w:pStyle w:val="3"/>
        <w:spacing w:before="16" w:line="220" w:lineRule="auto"/>
        <w:rPr>
          <w:sz w:val="21"/>
          <w:szCs w:val="21"/>
        </w:rPr>
      </w:pPr>
      <w:r>
        <w:rPr>
          <w:sz w:val="21"/>
        </w:rPr>
        <w:t>二、单项选择题</w:t>
      </w:r>
    </w:p>
    <w:p>
      <w:pPr>
        <w:pStyle w:val="3"/>
        <w:spacing w:before="45" w:line="264" w:lineRule="auto"/>
        <w:ind w:right="35"/>
        <w:rPr>
          <w:sz w:val="21"/>
          <w:szCs w:val="21"/>
        </w:rPr>
      </w:pPr>
      <w:r>
        <w:rPr>
          <w:sz w:val="21"/>
        </w:rPr>
        <w:t>104.【答案】</w:t>
      </w:r>
      <w:r>
        <w:rPr>
          <w:rFonts w:ascii="Times New Roman" w:hAnsi="Times New Roman"/>
          <w:sz w:val="21"/>
        </w:rPr>
        <w:t>B</w:t>
      </w:r>
      <w:r>
        <w:rPr>
          <w:rFonts w:ascii="Times New Roman" w:hAnsi="Times New Roman"/>
          <w:sz w:val="21"/>
        </w:rPr>
        <w:t xml:space="preserve"> </w:t>
      </w:r>
      <w:r>
        <w:rPr>
          <w:sz w:val="21"/>
        </w:rPr>
        <w:t>。解析：政府职能缺位，主要是指本来应当由政府生产和提供的公共产品</w:t>
      </w:r>
      <w:r>
        <w:rPr>
          <w:sz w:val="21"/>
        </w:rPr>
        <w:t>和服务，政府却没有充分</w:t>
      </w:r>
      <w:r>
        <w:rPr>
          <w:sz w:val="21"/>
        </w:rPr>
        <w:t xml:space="preserve"> </w:t>
      </w:r>
      <w:r>
        <w:rPr>
          <w:sz w:val="21"/>
        </w:rPr>
        <w:t>尽职尽责，甚至在某些公共领域出现了“真空”。通俗地讲，就是</w:t>
      </w:r>
      <w:r>
        <w:rPr>
          <w:sz w:val="21"/>
        </w:rPr>
        <w:t>“该管的不去管”,指政府部门没有认真履行自</w:t>
      </w:r>
      <w:r>
        <w:rPr>
          <w:sz w:val="21"/>
        </w:rPr>
        <w:t xml:space="preserve"> </w:t>
      </w:r>
      <w:r>
        <w:rPr>
          <w:sz w:val="21"/>
        </w:rPr>
        <w:t>己的职责，没有管理好属于本部门的事务，也就是“失权”。政府职能的越位，是</w:t>
      </w:r>
      <w:r>
        <w:rPr>
          <w:sz w:val="21"/>
        </w:rPr>
        <w:t xml:space="preserve">“不该管的也去管”,指政府部 </w:t>
      </w:r>
      <w:r>
        <w:rPr>
          <w:sz w:val="21"/>
        </w:rPr>
        <w:t>门超越了本部门的职权范围，管了别的部门该管的事情，也就是“越权”。政府职能的错位，是“该管的不会管”,</w:t>
      </w:r>
      <w:r>
        <w:rPr>
          <w:sz w:val="21"/>
        </w:rPr>
        <w:t xml:space="preserve"> 指政府部门对于自己该管的事情，却没有能力去管好，乱用权力、乱搞一通，也就是“乱权”。故本题选</w:t>
      </w:r>
      <w:r>
        <w:rPr>
          <w:rFonts w:ascii="Times New Roman" w:hAnsi="Times New Roman"/>
          <w:sz w:val="21"/>
        </w:rPr>
        <w:t>B</w:t>
      </w:r>
      <w:r>
        <w:rPr>
          <w:sz w:val="21"/>
        </w:rPr>
        <w:t>。</w:t>
      </w:r>
    </w:p>
    <w:p>
      <w:pPr>
        <w:pStyle w:val="3"/>
        <w:spacing w:before="60" w:line="218" w:lineRule="auto"/>
        <w:rPr>
          <w:sz w:val="21"/>
          <w:szCs w:val="21"/>
        </w:rPr>
      </w:pPr>
      <w:r>
        <w:rPr>
          <w:sz w:val="21"/>
        </w:rPr>
        <w:t>105.【答案】</w:t>
      </w:r>
      <w:r>
        <w:rPr>
          <w:rFonts w:ascii="Times New Roman" w:hAnsi="Times New Roman"/>
          <w:sz w:val="21"/>
        </w:rPr>
        <w:t>C</w:t>
      </w:r>
      <w:r>
        <w:rPr>
          <w:sz w:val="21"/>
        </w:rPr>
        <w:t>。解析：扁平化组织结构的特点是管理层次，管理幅度(即管理</w:t>
      </w:r>
      <w:r>
        <w:rPr>
          <w:sz w:val="21"/>
        </w:rPr>
        <w:t>跨度)大。故本题选</w:t>
      </w:r>
      <w:r>
        <w:rPr>
          <w:rFonts w:ascii="Times New Roman" w:hAnsi="Times New Roman"/>
          <w:sz w:val="21"/>
        </w:rPr>
        <w:t>C</w:t>
      </w:r>
      <w:r>
        <w:rPr>
          <w:sz w:val="21"/>
        </w:rPr>
        <w:t>。</w:t>
      </w:r>
    </w:p>
    <w:p>
      <w:pPr>
        <w:pStyle w:val="3"/>
        <w:spacing w:before="73" w:line="265" w:lineRule="auto"/>
        <w:ind w:right="80"/>
      </w:pPr>
      <w:r>
        <w:rPr>
          <w:sz w:val="21"/>
        </w:rPr>
        <w:t>106.【答案】</w:t>
      </w:r>
      <w:r>
        <w:rPr>
          <w:rFonts w:ascii="Times New Roman" w:hAnsi="Times New Roman"/>
          <w:sz w:val="21"/>
        </w:rPr>
        <w:t>B</w:t>
      </w:r>
      <w:r>
        <w:rPr>
          <w:sz w:val="21"/>
        </w:rPr>
        <w:t>。解析：题干俗语“一山不容二虎”意思是同一山不藏二虎，比喻在一个地方两个强</w:t>
      </w:r>
      <w:r>
        <w:rPr>
          <w:sz w:val="21"/>
        </w:rPr>
        <w:t>者不能相容。</w:t>
      </w:r>
      <w:r>
        <w:rPr>
          <w:sz w:val="21"/>
        </w:rPr>
        <w:t xml:space="preserve"> </w:t>
      </w:r>
      <w:r>
        <w:rPr>
          <w:sz w:val="21"/>
        </w:rPr>
        <w:t>从管理的角度看，这句俗语的意思就是多头领导会令下属困惑，造成管理混乱，要求一个下属只对一个领导负责。</w:t>
      </w:r>
      <w:r>
        <w:rPr>
          <w:sz w:val="21"/>
        </w:rPr>
        <w:t xml:space="preserve"> </w:t>
      </w:r>
      <w:r>
        <w:rPr>
          <w:rFonts w:ascii="Times New Roman" w:hAnsi="Times New Roman"/>
        </w:rPr>
        <w:t>A.D</w:t>
      </w:r>
      <w:r>
        <w:t>两项不选。题干俗语强调的是组织中不能有多个领导</w:t>
      </w:r>
      <w:r>
        <w:rPr>
          <w:rFonts w:ascii="Times New Roman" w:hAnsi="Times New Roman"/>
        </w:rPr>
        <w:t>A</w:t>
      </w:r>
      <w:r>
        <w:rPr>
          <w:rFonts w:ascii="Times New Roman" w:hAnsi="Times New Roman"/>
        </w:rPr>
        <w:t xml:space="preserve"> </w:t>
      </w:r>
      <w:r>
        <w:t>项中固执己见的人强调的是人的性格执拗，并没有体现</w:t>
      </w:r>
      <w:r>
        <w:t xml:space="preserve"> </w:t>
      </w:r>
      <w:r>
        <w:t>不能多头领导；</w:t>
      </w:r>
      <w:r>
        <w:rPr>
          <w:rFonts w:ascii="Times New Roman" w:hAnsi="Times New Roman"/>
        </w:rPr>
        <w:t>D</w:t>
      </w:r>
      <w:r>
        <w:t>项中的“能人太多”这里的“能人”不一定是领导，两者与题意不符。</w:t>
      </w:r>
    </w:p>
    <w:p>
      <w:pPr>
        <w:pStyle w:val="3"/>
        <w:spacing w:before="82" w:line="264" w:lineRule="auto"/>
        <w:ind w:right="87"/>
        <w:rPr>
          <w:sz w:val="21"/>
          <w:szCs w:val="21"/>
        </w:rPr>
      </w:pPr>
      <w:r>
        <w:rPr>
          <w:rFonts w:ascii="Times New Roman" w:hAnsi="Times New Roman"/>
          <w:sz w:val="21"/>
        </w:rPr>
        <w:t>B</w:t>
      </w:r>
      <w:r>
        <w:rPr>
          <w:sz w:val="21"/>
        </w:rPr>
        <w:t>项当选，</w:t>
      </w:r>
      <w:r>
        <w:rPr>
          <w:rFonts w:ascii="Times New Roman" w:hAnsi="Times New Roman"/>
          <w:sz w:val="21"/>
        </w:rPr>
        <w:t>C</w:t>
      </w:r>
      <w:r>
        <w:rPr>
          <w:rFonts w:ascii="Times New Roman" w:hAnsi="Times New Roman"/>
          <w:sz w:val="21"/>
        </w:rPr>
        <w:t xml:space="preserve"> </w:t>
      </w:r>
      <w:r>
        <w:rPr>
          <w:sz w:val="21"/>
        </w:rPr>
        <w:t>项不选。题干俗语比喻在一个地方两个强者不能相容，也就是说，需要集权管理的组织中，不能同时</w:t>
      </w:r>
      <w:r>
        <w:rPr>
          <w:sz w:val="21"/>
        </w:rPr>
        <w:t xml:space="preserve"> </w:t>
      </w:r>
      <w:r>
        <w:rPr>
          <w:sz w:val="21"/>
        </w:rPr>
        <w:t>有多个直线领导核心，并未涉及多元价值观造成的</w:t>
      </w:r>
      <w:r>
        <w:rPr>
          <w:sz w:val="21"/>
        </w:rPr>
        <w:t>管理效率低下问题。</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93" w:line="263" w:lineRule="auto"/>
        <w:ind w:right="90"/>
      </w:pPr>
      <w:r>
        <w:t>107.【答案】</w:t>
      </w:r>
      <w:r>
        <w:rPr>
          <w:rFonts w:ascii="Times New Roman" w:hAnsi="Times New Roman"/>
        </w:rPr>
        <w:t>D</w:t>
      </w:r>
      <w:r>
        <w:t>。解析：决策学派的代表人物西蒙认为，管理的实质是决</w:t>
      </w:r>
      <w:r>
        <w:t>策。管理的全过程就是一个完整的决策过</w:t>
      </w:r>
      <w:r>
        <w:t xml:space="preserve"> </w:t>
      </w:r>
      <w:r>
        <w:t>程，决策贯穿于管理的各个职能之中，计划、组织领导控制、创新等都离不开决策，决策决定了整个管理活动</w:t>
      </w:r>
      <w:r>
        <w:t>的成</w:t>
      </w:r>
      <w:r>
        <w:t xml:space="preserve"> </w:t>
      </w:r>
      <w:r>
        <w:t>败。故本题选</w:t>
      </w:r>
      <w:r>
        <w:rPr>
          <w:rFonts w:ascii="Times New Roman" w:hAnsi="Times New Roman"/>
        </w:rPr>
        <w:t>D</w:t>
      </w:r>
      <w:r>
        <w:t>。</w:t>
      </w:r>
    </w:p>
    <w:p>
      <w:pPr>
        <w:pStyle w:val="3"/>
        <w:spacing w:before="82" w:line="261" w:lineRule="auto"/>
      </w:pPr>
      <w:r>
        <w:t>108.【答案】</w:t>
      </w:r>
      <w:r>
        <w:rPr>
          <w:rFonts w:ascii="Times New Roman" w:hAnsi="Times New Roman"/>
        </w:rPr>
        <w:t>B</w:t>
      </w:r>
      <w:r>
        <w:rPr>
          <w:rFonts w:ascii="Times New Roman" w:hAnsi="Times New Roman"/>
        </w:rPr>
        <w:t xml:space="preserve"> </w:t>
      </w:r>
      <w:r>
        <w:t>。解析：管理宽度，又称管理幅度</w:t>
      </w:r>
      <w:r>
        <w:t>，指组织中一名管理人员直接管理的下属的人数。管理宽度受到</w:t>
      </w:r>
      <w:r>
        <w:t xml:space="preserve">  </w:t>
      </w:r>
      <w:r>
        <w:t>组织规模、任务的复杂性、管理人员和下属的能力等因素的影响。通常来</w:t>
      </w:r>
      <w:r>
        <w:t>说，管理者的工作越简单，管理宽度越宽：</w:t>
      </w:r>
      <w:r>
        <w:t xml:space="preserve"> </w:t>
      </w:r>
      <w:r>
        <w:t>工作越复杂，管理宽度越窄。故本题选</w:t>
      </w:r>
      <w:r>
        <w:rPr>
          <w:rFonts w:ascii="Times New Roman" w:hAnsi="Times New Roman"/>
        </w:rPr>
        <w:t>B</w:t>
      </w:r>
      <w:r>
        <w:t>。</w:t>
      </w:r>
    </w:p>
    <w:p>
      <w:pPr>
        <w:pStyle w:val="3"/>
        <w:spacing w:before="93" w:line="248" w:lineRule="auto"/>
        <w:ind w:right="90"/>
      </w:pPr>
      <w:r>
        <w:t>109.【答案】</w:t>
      </w:r>
      <w:r>
        <w:rPr>
          <w:rFonts w:ascii="Times New Roman" w:hAnsi="Times New Roman"/>
        </w:rPr>
        <w:t>A</w:t>
      </w:r>
      <w:r>
        <w:t>。解析：非程序化决策则是为解决不经常重复出现的、非例</w:t>
      </w:r>
      <w:r>
        <w:t>行的新问题所进行的决策，通常为有关</w:t>
      </w:r>
      <w:r>
        <w:t xml:space="preserve"> </w:t>
      </w:r>
      <w:r>
        <w:t>重大战略问题的决策，如新产品开发或投资、组织结构调整、企业合并</w:t>
      </w:r>
      <w:r>
        <w:t xml:space="preserve">与分立。故本题选 </w:t>
      </w:r>
      <w:r>
        <w:rPr>
          <w:rFonts w:ascii="Times New Roman" w:hAnsi="Times New Roman"/>
        </w:rPr>
        <w:t>A</w:t>
      </w:r>
      <w:r>
        <w:t>。</w:t>
      </w:r>
    </w:p>
    <w:p>
      <w:pPr>
        <w:pStyle w:val="3"/>
        <w:spacing w:before="55" w:line="260" w:lineRule="auto"/>
        <w:ind w:right="83"/>
        <w:rPr>
          <w:sz w:val="21"/>
          <w:szCs w:val="21"/>
        </w:rPr>
      </w:pPr>
      <w:r>
        <w:rPr>
          <w:sz w:val="21"/>
        </w:rPr>
        <w:t>110.【答案】</w:t>
      </w:r>
      <w:r>
        <w:rPr>
          <w:rFonts w:ascii="Times New Roman" w:hAnsi="Times New Roman"/>
          <w:sz w:val="21"/>
        </w:rPr>
        <w:t>D</w:t>
      </w:r>
      <w:r>
        <w:rPr>
          <w:sz w:val="21"/>
        </w:rPr>
        <w:t>。解析：政府职能是国家行政机关依法对国家和社会公共事务进行管理时应承担的职责和所具有的</w:t>
      </w:r>
      <w:r>
        <w:rPr>
          <w:sz w:val="21"/>
        </w:rPr>
        <w:t xml:space="preserve"> </w:t>
      </w:r>
      <w:r>
        <w:rPr>
          <w:sz w:val="21"/>
        </w:rPr>
        <w:t>功能，是政府机构设置的根本依据，满足了公共行政的根本要求，是公共行政的核心内容，直接体现公共行</w:t>
      </w:r>
      <w:r>
        <w:rPr>
          <w:sz w:val="21"/>
        </w:rPr>
        <w:t>政的性</w:t>
      </w:r>
      <w:r>
        <w:rPr>
          <w:sz w:val="21"/>
        </w:rPr>
        <w:t xml:space="preserve"> 质和方向。故本题选</w:t>
      </w:r>
      <w:r>
        <w:rPr>
          <w:rFonts w:ascii="Times New Roman" w:hAnsi="Times New Roman"/>
          <w:sz w:val="21"/>
        </w:rPr>
        <w:t>D</w:t>
      </w:r>
      <w:r>
        <w:rPr>
          <w:sz w:val="21"/>
        </w:rPr>
        <w:t>。</w:t>
      </w:r>
    </w:p>
    <w:p>
      <w:pPr>
        <w:pStyle w:val="3"/>
        <w:spacing w:before="61" w:line="259" w:lineRule="auto"/>
        <w:ind w:right="87"/>
        <w:rPr>
          <w:sz w:val="21"/>
          <w:szCs w:val="21"/>
        </w:rPr>
      </w:pPr>
      <w:r>
        <w:rPr>
          <w:sz w:val="21"/>
        </w:rPr>
        <w:t>111.【答案】</w:t>
      </w:r>
      <w:r>
        <w:rPr>
          <w:rFonts w:ascii="Times New Roman" w:hAnsi="Times New Roman"/>
          <w:sz w:val="21"/>
        </w:rPr>
        <w:t>B.</w:t>
      </w:r>
      <w:r>
        <w:rPr>
          <w:sz w:val="21"/>
        </w:rPr>
        <w:t>解析：行政监督的特征有：</w:t>
      </w:r>
      <w:r>
        <w:rPr>
          <w:sz w:val="21"/>
        </w:rPr>
        <w:t>①行政监督的实质在于对行政权力运用的限制和对行政管理机构与人员</w:t>
      </w:r>
      <w:r>
        <w:rPr>
          <w:sz w:val="21"/>
        </w:rPr>
        <w:t xml:space="preserve"> </w:t>
      </w:r>
      <w:r>
        <w:rPr>
          <w:sz w:val="21"/>
        </w:rPr>
        <w:t>的督促；②行政监督的对象是行政管理机构和行政管理人员及其行政管理活动；③行政监督的主体具有广泛性</w:t>
      </w:r>
      <w:r>
        <w:rPr>
          <w:sz w:val="21"/>
        </w:rPr>
        <w:t>，既</w:t>
      </w:r>
      <w:r>
        <w:rPr>
          <w:sz w:val="21"/>
        </w:rPr>
        <w:t xml:space="preserve"> </w:t>
      </w:r>
      <w:r>
        <w:rPr>
          <w:sz w:val="21"/>
        </w:rPr>
        <w:t>包括行政机关内部的监督主体，也包括行政机关外部的督主体；④行政监督是一种依法实行的法定行为，行政监督</w:t>
      </w:r>
      <w:r>
        <w:rPr>
          <w:sz w:val="21"/>
        </w:rPr>
        <w:t xml:space="preserve"> </w:t>
      </w:r>
      <w:r>
        <w:rPr>
          <w:sz w:val="21"/>
        </w:rPr>
        <w:t>不是任意开展的活动，而是有法可依、依法实行的法定行为。其中，行政监督最根本的特征是依法监督。故本</w:t>
      </w:r>
      <w:r>
        <w:rPr>
          <w:sz w:val="21"/>
        </w:rPr>
        <w:t>题选</w:t>
      </w:r>
    </w:p>
    <w:p>
      <w:pPr>
        <w:pStyle w:val="3"/>
        <w:spacing w:before="118" w:line="178" w:lineRule="auto"/>
      </w:pPr>
      <w:r>
        <w:rPr>
          <w:rFonts w:ascii="Times New Roman" w:hAnsi="Times New Roman"/>
        </w:rPr>
        <w:t>B</w:t>
      </w:r>
      <w:r>
        <w:t>。</w:t>
      </w:r>
    </w:p>
    <w:p>
      <w:pPr>
        <w:pStyle w:val="3"/>
        <w:spacing w:before="71" w:line="264" w:lineRule="auto"/>
        <w:ind w:right="83"/>
        <w:rPr>
          <w:sz w:val="21"/>
          <w:szCs w:val="21"/>
        </w:rPr>
      </w:pPr>
      <w:r>
        <w:rPr>
          <w:sz w:val="21"/>
        </w:rPr>
        <w:t>112.【答案】</w:t>
      </w:r>
      <w:r>
        <w:rPr>
          <w:rFonts w:ascii="Times New Roman" w:hAnsi="Times New Roman"/>
          <w:sz w:val="21"/>
        </w:rPr>
        <w:t>A</w:t>
      </w:r>
      <w:r>
        <w:rPr>
          <w:sz w:val="21"/>
        </w:rPr>
        <w:t>。解析：广义的行政监督是指立法机关行政机关、司法机关、政党、社会团体、新闻舆论等多种政</w:t>
      </w:r>
      <w:r>
        <w:rPr>
          <w:sz w:val="21"/>
        </w:rPr>
        <w:t xml:space="preserve"> </w:t>
      </w:r>
      <w:r>
        <w:rPr>
          <w:sz w:val="21"/>
        </w:rPr>
        <w:t>治力量和社会力量对政府及其公务员的行政行为所实施的监察和督导；狭义的行政监督是指行政机关内部对自己的</w:t>
      </w:r>
      <w:r>
        <w:rPr>
          <w:sz w:val="21"/>
        </w:rPr>
        <w:t xml:space="preserve"> </w:t>
      </w:r>
      <w:r>
        <w:rPr>
          <w:sz w:val="21"/>
        </w:rPr>
        <w:t>机构及其公务员的不良行政行为所实施的监察和督导。行政监督的指向和客体是国家行政机关及其公务员。故本题</w:t>
      </w:r>
      <w:r>
        <w:rPr>
          <w:sz w:val="21"/>
        </w:rPr>
        <w:t xml:space="preserve"> </w:t>
      </w:r>
      <w:r>
        <w:rPr>
          <w:sz w:val="21"/>
        </w:rPr>
        <w:t>选</w:t>
      </w:r>
      <w:r>
        <w:rPr>
          <w:rFonts w:ascii="Times New Roman" w:hAnsi="Times New Roman"/>
          <w:sz w:val="21"/>
        </w:rPr>
        <w:t>A</w:t>
      </w:r>
      <w:r>
        <w:rPr>
          <w:sz w:val="21"/>
        </w:rPr>
        <w:t>。</w:t>
      </w:r>
    </w:p>
    <w:p>
      <w:pPr>
        <w:pStyle w:val="3"/>
        <w:spacing w:before="50" w:line="250" w:lineRule="auto"/>
        <w:ind w:right="87"/>
        <w:rPr>
          <w:sz w:val="21"/>
          <w:szCs w:val="21"/>
        </w:rPr>
      </w:pPr>
      <w:r>
        <w:rPr>
          <w:sz w:val="21"/>
        </w:rPr>
        <w:t>113.【答案】</w:t>
      </w:r>
      <w:r>
        <w:rPr>
          <w:rFonts w:ascii="Times New Roman" w:hAnsi="Times New Roman"/>
          <w:sz w:val="21"/>
        </w:rPr>
        <w:t>A</w:t>
      </w:r>
      <w:r>
        <w:rPr>
          <w:sz w:val="21"/>
        </w:rPr>
        <w:t>。解析：行政系统的内部监督，可以分为一般监督和专门监督。一般监督包括日常监督、职能监督</w:t>
      </w:r>
      <w:r>
        <w:rPr>
          <w:sz w:val="21"/>
        </w:rPr>
        <w:t xml:space="preserve"> </w:t>
      </w:r>
      <w:r>
        <w:rPr>
          <w:sz w:val="21"/>
        </w:rPr>
        <w:t>和主管监督；专门监督主要包括行政监察和审计监督。</w:t>
      </w:r>
    </w:p>
    <w:p>
      <w:pPr>
        <w:pStyle w:val="3"/>
        <w:spacing w:before="51" w:line="273" w:lineRule="auto"/>
        <w:ind w:right="83"/>
        <w:jc w:val="both"/>
        <w:rPr>
          <w:sz w:val="21"/>
          <w:szCs w:val="21"/>
        </w:rPr>
      </w:pPr>
      <w:r>
        <w:rPr>
          <w:rFonts w:ascii="Times New Roman" w:hAnsi="Times New Roman"/>
          <w:sz w:val="21"/>
        </w:rPr>
        <w:t>A</w:t>
      </w:r>
      <w:r>
        <w:rPr>
          <w:sz w:val="21"/>
        </w:rPr>
        <w:t>项当选。日常监督是指国家行政机关在日常工作中根据需要随时进行的各种双向监督。其具体来说是指从政府的</w:t>
      </w:r>
      <w:r>
        <w:rPr>
          <w:sz w:val="21"/>
        </w:rPr>
        <w:t xml:space="preserve"> </w:t>
      </w:r>
      <w:r>
        <w:rPr>
          <w:sz w:val="21"/>
        </w:rPr>
        <w:t>系统来考虑，国务院管理省政府、自治区政府以及直辖市政府，以及下辖的市、州政府，甚至到县、区政府之间，</w:t>
      </w:r>
      <w:r>
        <w:rPr>
          <w:sz w:val="21"/>
        </w:rPr>
        <w:t xml:space="preserve"> </w:t>
      </w:r>
      <w:r>
        <w:rPr>
          <w:sz w:val="21"/>
        </w:rPr>
        <w:t>无论是上级政府对下级政府的监督还是下级政府对上级政府的监督，抑或平级监督，都在此范畴。河南省人民</w:t>
      </w:r>
      <w:r>
        <w:rPr>
          <w:sz w:val="21"/>
        </w:rPr>
        <w:t>政府</w:t>
      </w:r>
      <w:r>
        <w:rPr>
          <w:sz w:val="21"/>
        </w:rPr>
        <w:t xml:space="preserve"> </w:t>
      </w:r>
      <w:r>
        <w:rPr>
          <w:sz w:val="21"/>
        </w:rPr>
        <w:t>对郑州市人民政府的监督就属于日常监督。</w:t>
      </w:r>
    </w:p>
    <w:p>
      <w:pPr>
        <w:pStyle w:val="1"/>
        <w:spacing w:line="273" w:lineRule="auto"/>
        <w:rPr>
          <w:sz w:val="21"/>
          <w:szCs w:val="21"/>
        </w:rPr>
        <w:sectPr>
          <w:headerReference r:id="rId593" w:type="default"/>
          <w:footerReference r:id="rId594" w:type="default"/>
          <w:pgSz w:w="11900" w:h="16840"/>
          <w:pgMar w:top="1673" w:right="670" w:bottom="1437" w:left="689" w:header="821" w:footer="1233" w:gutter="0"/>
          <w:cols w:space="720" w:num="1"/>
        </w:sectPr>
      </w:pPr>
    </w:p>
    <w:p>
      <w:pPr>
        <w:pStyle w:val="3"/>
        <w:spacing w:before="95" w:line="275" w:lineRule="auto"/>
        <w:ind w:right="20"/>
        <w:rPr>
          <w:sz w:val="21"/>
          <w:szCs w:val="21"/>
        </w:rPr>
      </w:pPr>
      <w:r>
        <w:rPr>
          <w:rFonts w:ascii="Times New Roman" w:hAnsi="Times New Roman"/>
          <w:sz w:val="21"/>
        </w:rPr>
        <w:t>B</w:t>
      </w:r>
      <w:r>
        <w:rPr>
          <w:sz w:val="21"/>
        </w:rPr>
        <w:t>项不选。职能监督是指政府各职能部门就其主管的工作在其</w:t>
      </w:r>
      <w:r>
        <w:rPr>
          <w:sz w:val="21"/>
        </w:rPr>
        <w:t xml:space="preserve">职责范围内对其他部门实行的工作监督职能监督是以 </w:t>
      </w:r>
      <w:r>
        <w:rPr>
          <w:sz w:val="21"/>
        </w:rPr>
        <w:t>业务内容为核心的专项监督。如财政部对其主管的国家财政收支情况对各部委、各地区的预算、计划等工作实施的</w:t>
      </w:r>
      <w:r>
        <w:rPr>
          <w:sz w:val="21"/>
        </w:rPr>
        <w:t xml:space="preserve"> </w:t>
      </w:r>
      <w:r>
        <w:rPr>
          <w:sz w:val="21"/>
        </w:rPr>
        <w:t>监督。</w:t>
      </w:r>
    </w:p>
    <w:p>
      <w:pPr>
        <w:pStyle w:val="3"/>
        <w:spacing w:before="9" w:line="264" w:lineRule="auto"/>
        <w:ind w:right="27"/>
        <w:rPr>
          <w:sz w:val="21"/>
          <w:szCs w:val="21"/>
        </w:rPr>
      </w:pPr>
      <w:r>
        <w:rPr>
          <w:rFonts w:ascii="Times New Roman" w:hAnsi="Times New Roman"/>
          <w:sz w:val="21"/>
        </w:rPr>
        <w:t>C</w:t>
      </w:r>
      <w:r>
        <w:rPr>
          <w:sz w:val="21"/>
        </w:rPr>
        <w:t>项不选。主管监督是指上级主管部门对下级</w:t>
      </w:r>
      <w:r>
        <w:rPr>
          <w:sz w:val="21"/>
        </w:rPr>
        <w:t xml:space="preserve">相应的工作部门的监督，如国务院各部委和直属机关对地方各级人民 </w:t>
      </w:r>
      <w:r>
        <w:rPr>
          <w:sz w:val="21"/>
        </w:rPr>
        <w:t>政府相应的工作部门的监督、上级地方人民政府工作部门对下级地方人民政府相应的工作部门的监督等。</w:t>
      </w:r>
    </w:p>
    <w:p>
      <w:pPr>
        <w:pStyle w:val="3"/>
        <w:spacing w:before="1" w:line="263" w:lineRule="auto"/>
        <w:ind w:right="23"/>
        <w:rPr>
          <w:sz w:val="21"/>
          <w:szCs w:val="21"/>
        </w:rPr>
      </w:pPr>
      <w:r>
        <w:rPr>
          <w:rFonts w:ascii="Times New Roman" w:hAnsi="Times New Roman"/>
          <w:sz w:val="21"/>
        </w:rPr>
        <w:t>D</w:t>
      </w:r>
      <w:r>
        <w:rPr>
          <w:sz w:val="21"/>
        </w:rPr>
        <w:t>项不选。审计监督属于行政系统内部监督的专门监督，是指审计机关依法对各级行政机关及其工作人员、国有的</w:t>
      </w:r>
      <w:r>
        <w:rPr>
          <w:sz w:val="21"/>
        </w:rPr>
        <w:t xml:space="preserve"> </w:t>
      </w:r>
      <w:r>
        <w:rPr>
          <w:sz w:val="21"/>
        </w:rPr>
        <w:t>金融机构和企事业组织等在进行财政、财务活动过程中是否坚持依法办事和廉洁泰公所实施的监督。</w:t>
      </w:r>
    </w:p>
    <w:p>
      <w:pPr>
        <w:pStyle w:val="3"/>
        <w:spacing w:line="218" w:lineRule="auto"/>
        <w:rPr>
          <w:sz w:val="21"/>
          <w:szCs w:val="21"/>
        </w:rPr>
      </w:pPr>
      <w:r>
        <w:rPr>
          <w:sz w:val="21"/>
        </w:rPr>
        <w:t>故本题选</w:t>
      </w:r>
      <w:r>
        <w:rPr>
          <w:rFonts w:ascii="Times New Roman" w:hAnsi="Times New Roman"/>
          <w:sz w:val="21"/>
        </w:rPr>
        <w:t>A</w:t>
      </w:r>
      <w:r>
        <w:rPr>
          <w:sz w:val="21"/>
        </w:rPr>
        <w:t>。</w:t>
      </w:r>
    </w:p>
    <w:p>
      <w:pPr>
        <w:pStyle w:val="3"/>
        <w:spacing w:before="111" w:line="265" w:lineRule="auto"/>
        <w:ind w:right="21"/>
        <w:rPr>
          <w:sz w:val="21"/>
          <w:szCs w:val="21"/>
        </w:rPr>
      </w:pPr>
      <w:r>
        <w:rPr>
          <w:sz w:val="21"/>
        </w:rPr>
        <w:t>114.【答案】</w:t>
      </w:r>
      <w:r>
        <w:rPr>
          <w:rFonts w:ascii="Times New Roman" w:hAnsi="Times New Roman"/>
          <w:sz w:val="21"/>
        </w:rPr>
        <w:t>A</w:t>
      </w:r>
      <w:r>
        <w:rPr>
          <w:sz w:val="21"/>
        </w:rPr>
        <w:t>。解析：行政监督的外部监督是指来自行政机关以外的监督，包括立法监督、司</w:t>
      </w:r>
      <w:r>
        <w:rPr>
          <w:sz w:val="21"/>
        </w:rPr>
        <w:t>法监督监察监督、</w:t>
      </w:r>
      <w:r>
        <w:rPr>
          <w:sz w:val="21"/>
        </w:rPr>
        <w:t xml:space="preserve"> </w:t>
      </w:r>
      <w:r>
        <w:rPr>
          <w:sz w:val="21"/>
        </w:rPr>
        <w:t>政党监督和社会监督，分别指来自立法机关的监督，来自可法机关的监督，来监察机关的监督，来自中国共产党和</w:t>
      </w:r>
      <w:r>
        <w:rPr>
          <w:sz w:val="21"/>
        </w:rPr>
        <w:t xml:space="preserve"> </w:t>
      </w:r>
      <w:r>
        <w:rPr>
          <w:sz w:val="21"/>
        </w:rPr>
        <w:t>各民主党派的监督，来自社会公众、媒体和社会团体的监督。</w:t>
      </w:r>
    </w:p>
    <w:p>
      <w:pPr>
        <w:pStyle w:val="3"/>
        <w:spacing w:before="37" w:line="272" w:lineRule="auto"/>
        <w:ind w:right="269"/>
      </w:pPr>
      <w:r>
        <w:rPr>
          <w:rFonts w:ascii="Times New Roman" w:hAnsi="Times New Roman"/>
        </w:rPr>
        <w:t>A</w:t>
      </w:r>
      <w:r>
        <w:t>项当选。全国人民代表大会和地方各级人民代表大</w:t>
      </w:r>
      <w:r>
        <w:t>会是我国的立法机关、权力机关，各级人大的监督立法监。</w:t>
      </w:r>
      <w:r>
        <w:t xml:space="preserve"> </w:t>
      </w:r>
      <w:r>
        <w:rPr>
          <w:rFonts w:ascii="Times New Roman" w:hAnsi="Times New Roman"/>
        </w:rPr>
        <w:t>B</w:t>
      </w:r>
      <w:r>
        <w:t>项不选。人民法院是我国司法机关，各级人民法院的监督属于司法监督。</w:t>
      </w:r>
    </w:p>
    <w:p>
      <w:pPr>
        <w:pStyle w:val="3"/>
        <w:spacing w:line="218" w:lineRule="auto"/>
        <w:rPr>
          <w:sz w:val="21"/>
          <w:szCs w:val="21"/>
        </w:rPr>
      </w:pPr>
      <w:r>
        <w:rPr>
          <w:rFonts w:ascii="Times New Roman" w:hAnsi="Times New Roman"/>
          <w:sz w:val="21"/>
        </w:rPr>
        <w:t>C</w:t>
      </w:r>
      <w:r>
        <w:rPr>
          <w:sz w:val="21"/>
        </w:rPr>
        <w:t>项不选。各级监察委员会是行使国家监察职能的专责机关，各级监察委员会的监督</w:t>
      </w:r>
      <w:r>
        <w:rPr>
          <w:sz w:val="21"/>
        </w:rPr>
        <w:t>属于监察监督。</w:t>
      </w:r>
    </w:p>
    <w:p>
      <w:pPr>
        <w:pStyle w:val="3"/>
        <w:spacing w:before="83" w:line="219" w:lineRule="auto"/>
        <w:rPr>
          <w:sz w:val="21"/>
          <w:szCs w:val="21"/>
        </w:rPr>
      </w:pPr>
      <w:r>
        <w:rPr>
          <w:rFonts w:ascii="Times New Roman" w:hAnsi="Times New Roman"/>
          <w:sz w:val="21"/>
        </w:rPr>
        <w:t>D</w:t>
      </w:r>
      <w:r>
        <w:rPr>
          <w:sz w:val="21"/>
        </w:rPr>
        <w:t>顶不选。民主党派的监督属于政党监督。</w:t>
      </w:r>
    </w:p>
    <w:p>
      <w:pPr>
        <w:pStyle w:val="3"/>
        <w:spacing w:before="69" w:line="219" w:lineRule="auto"/>
      </w:pPr>
      <w:r>
        <w:t>故本题选</w:t>
      </w:r>
      <w:r>
        <w:t xml:space="preserve"> </w:t>
      </w:r>
      <w:r>
        <w:rPr>
          <w:rFonts w:ascii="Times New Roman" w:hAnsi="Times New Roman"/>
        </w:rPr>
        <w:t>A</w:t>
      </w:r>
      <w:r>
        <w:t>。</w:t>
      </w:r>
    </w:p>
    <w:p>
      <w:pPr>
        <w:pStyle w:val="3"/>
        <w:spacing w:before="54" w:line="281" w:lineRule="auto"/>
        <w:ind w:right="22"/>
        <w:rPr>
          <w:sz w:val="21"/>
          <w:szCs w:val="21"/>
        </w:rPr>
      </w:pPr>
      <w:r>
        <w:rPr>
          <w:sz w:val="21"/>
        </w:rPr>
        <w:t>115.【答案】</w:t>
      </w:r>
      <w:r>
        <w:rPr>
          <w:rFonts w:ascii="Times New Roman" w:hAnsi="Times New Roman"/>
          <w:sz w:val="21"/>
        </w:rPr>
        <w:t>B</w:t>
      </w:r>
      <w:r>
        <w:rPr>
          <w:sz w:val="21"/>
        </w:rPr>
        <w:t>。解析：社会监督是指社会群众团体</w:t>
      </w:r>
      <w:r>
        <w:rPr>
          <w:sz w:val="21"/>
        </w:rPr>
        <w:t xml:space="preserve">和组织以及舆论机关对行政机关及其工作人员遵守国家法纪的 </w:t>
      </w:r>
      <w:r>
        <w:rPr>
          <w:sz w:val="21"/>
        </w:rPr>
        <w:t>监督。社会监督主要包括公民监督、论监督和社会团体监售。</w:t>
      </w:r>
    </w:p>
    <w:p>
      <w:pPr>
        <w:pStyle w:val="3"/>
        <w:spacing w:before="1" w:line="218" w:lineRule="auto"/>
        <w:rPr>
          <w:sz w:val="21"/>
          <w:szCs w:val="21"/>
        </w:rPr>
      </w:pPr>
      <w:r>
        <w:rPr>
          <w:rFonts w:ascii="Times New Roman" w:hAnsi="Times New Roman"/>
          <w:sz w:val="21"/>
        </w:rPr>
        <w:t>A</w:t>
      </w:r>
      <w:r>
        <w:rPr>
          <w:sz w:val="21"/>
        </w:rPr>
        <w:t>项不选。社会团体监督是指各种社会团体作为监督主体对行政管理</w:t>
      </w:r>
      <w:r>
        <w:rPr>
          <w:sz w:val="21"/>
        </w:rPr>
        <w:t>实行监督的活动。</w:t>
      </w:r>
    </w:p>
    <w:p>
      <w:pPr>
        <w:pStyle w:val="3"/>
        <w:spacing w:before="51" w:line="277" w:lineRule="auto"/>
        <w:ind w:right="30"/>
        <w:rPr>
          <w:sz w:val="21"/>
          <w:szCs w:val="21"/>
        </w:rPr>
      </w:pPr>
      <w:r>
        <w:rPr>
          <w:rFonts w:ascii="Times New Roman" w:hAnsi="Times New Roman"/>
          <w:sz w:val="21"/>
        </w:rPr>
        <w:t>B</w:t>
      </w:r>
      <w:r>
        <w:rPr>
          <w:sz w:val="21"/>
        </w:rPr>
        <w:t>项当选。公民监督主要是指公民通过批评、议、检举、揭发、申诉、控告等基本方式对国家机关及其工作人员权</w:t>
      </w:r>
      <w:r>
        <w:rPr>
          <w:sz w:val="21"/>
        </w:rPr>
        <w:t xml:space="preserve"> </w:t>
      </w:r>
      <w:r>
        <w:rPr>
          <w:sz w:val="21"/>
        </w:rPr>
        <w:t>力行使行为的合法性与合理性进行的监督。公民监督是社会监督中一种最经常、最普遍、最基本的监督。</w:t>
      </w:r>
    </w:p>
    <w:p>
      <w:pPr>
        <w:pStyle w:val="3"/>
        <w:spacing w:before="1" w:line="260" w:lineRule="auto"/>
        <w:rPr>
          <w:sz w:val="22"/>
          <w:szCs w:val="22"/>
        </w:rPr>
      </w:pPr>
      <w:r>
        <w:rPr>
          <w:rFonts w:ascii="Times New Roman" w:hAnsi="Times New Roman"/>
          <w:sz w:val="22"/>
        </w:rPr>
        <w:t>C</w:t>
      </w:r>
      <w:r>
        <w:rPr>
          <w:sz w:val="22"/>
        </w:rPr>
        <w:t>项不选。舆论监督是指社会利用各种传播媒介和采取多种形式，表达和传导有一定倾向的议论、意见及看法，以</w:t>
      </w:r>
      <w:r>
        <w:rPr>
          <w:sz w:val="22"/>
        </w:rPr>
        <w:t xml:space="preserve"> </w:t>
      </w:r>
      <w:r>
        <w:rPr>
          <w:sz w:val="22"/>
        </w:rPr>
        <w:t>实现对政治权力运行中偏差行为的矫正和制约。舆论监督涉及面广、影响面大、反应迅速、易产生轰动效应，最能</w:t>
      </w:r>
      <w:r>
        <w:rPr>
          <w:sz w:val="22"/>
        </w:rPr>
        <w:t xml:space="preserve"> </w:t>
      </w:r>
      <w:r>
        <w:rPr>
          <w:sz w:val="22"/>
        </w:rPr>
        <w:t>体现社会监督的广泛性、公开性和民主性。</w:t>
      </w:r>
    </w:p>
    <w:p>
      <w:pPr>
        <w:pStyle w:val="3"/>
        <w:spacing w:before="1" w:line="218" w:lineRule="auto"/>
        <w:rPr>
          <w:sz w:val="22"/>
          <w:szCs w:val="22"/>
        </w:rPr>
      </w:pPr>
      <w:r>
        <w:rPr>
          <w:rFonts w:ascii="Times New Roman" w:hAnsi="Times New Roman"/>
          <w:sz w:val="22"/>
        </w:rPr>
        <w:t>D</w:t>
      </w:r>
      <w:r>
        <w:rPr>
          <w:sz w:val="22"/>
        </w:rPr>
        <w:t>项不选。政党监督是指政党组织对行政机关的工作实施的监察与督导，不属于社会监督。</w:t>
      </w:r>
    </w:p>
    <w:p>
      <w:pPr>
        <w:pStyle w:val="3"/>
        <w:spacing w:before="49" w:line="219" w:lineRule="auto"/>
        <w:rPr>
          <w:sz w:val="22"/>
          <w:szCs w:val="22"/>
        </w:rPr>
      </w:pPr>
      <w:r>
        <w:rPr>
          <w:sz w:val="22"/>
        </w:rPr>
        <w:t>故本题选</w:t>
      </w:r>
      <w:r>
        <w:rPr>
          <w:rFonts w:ascii="Times New Roman" w:hAnsi="Times New Roman"/>
          <w:sz w:val="22"/>
        </w:rPr>
        <w:t>B</w:t>
      </w:r>
      <w:r>
        <w:rPr>
          <w:sz w:val="22"/>
        </w:rPr>
        <w:t>。</w:t>
      </w:r>
    </w:p>
    <w:p>
      <w:pPr>
        <w:pStyle w:val="3"/>
        <w:spacing w:before="78" w:line="288" w:lineRule="auto"/>
        <w:ind w:right="22"/>
      </w:pPr>
      <w:r>
        <w:t>116.【答案】</w:t>
      </w:r>
      <w:r>
        <w:rPr>
          <w:rFonts w:ascii="Times New Roman" w:hAnsi="Times New Roman"/>
        </w:rPr>
        <w:t>B</w:t>
      </w:r>
      <w:r>
        <w:rPr>
          <w:rFonts w:ascii="Times New Roman" w:hAnsi="Times New Roman"/>
        </w:rPr>
        <w:t xml:space="preserve"> </w:t>
      </w:r>
      <w:r>
        <w:t>。解析：参与管理方法是指通过由下级</w:t>
      </w:r>
      <w:r>
        <w:t>行政主体或行政客体参加管理和决策来提高人们的积极性和</w:t>
      </w:r>
      <w:r>
        <w:t xml:space="preserve"> </w:t>
      </w:r>
      <w:r>
        <w:t>管理效率的行政方法。参与管理方法可被视作一种特定的激励手段，它是政府部门长期提倡的政府治道变革</w:t>
      </w:r>
      <w:r>
        <w:t>管理方</w:t>
      </w:r>
      <w:r>
        <w:t xml:space="preserve"> </w:t>
      </w:r>
      <w:r>
        <w:t>法民主化的具体体现。其主要途径有团队决策、咨询制度、建议制度和</w:t>
      </w:r>
      <w:r>
        <w:t>信访制度。</w:t>
      </w:r>
    </w:p>
    <w:p>
      <w:pPr>
        <w:pStyle w:val="3"/>
        <w:spacing w:before="11" w:line="280" w:lineRule="auto"/>
        <w:ind w:right="28"/>
      </w:pPr>
      <w:r>
        <w:rPr>
          <w:rFonts w:ascii="Times New Roman" w:hAnsi="Times New Roman"/>
        </w:rPr>
        <w:t>A</w:t>
      </w:r>
      <w:r>
        <w:t>项不符合题意。“实事求是”,“实事”就是客观存在着的一切事物，“是”就是客观事物的内部联系，即规律</w:t>
      </w:r>
      <w:r>
        <w:t xml:space="preserve"> </w:t>
      </w:r>
      <w:r>
        <w:t>性，“求”就是我们去研究，是马克思列宁主义毛泽东思想、邓小平理论的精髓，也是中国共产党的思想路线。实</w:t>
      </w:r>
      <w:r>
        <w:t xml:space="preserve"> </w:t>
      </w:r>
      <w:r>
        <w:t>事求是没有体现参与管理方法的内容。</w:t>
      </w:r>
    </w:p>
    <w:p>
      <w:pPr>
        <w:pStyle w:val="3"/>
        <w:spacing w:before="2" w:line="275" w:lineRule="auto"/>
        <w:ind w:right="24"/>
        <w:rPr>
          <w:sz w:val="21"/>
          <w:szCs w:val="21"/>
        </w:rPr>
      </w:pPr>
      <w:r>
        <w:rPr>
          <w:rFonts w:ascii="Times New Roman" w:hAnsi="Times New Roman"/>
          <w:sz w:val="21"/>
        </w:rPr>
        <w:t>B</w:t>
      </w:r>
      <w:r>
        <w:rPr>
          <w:sz w:val="21"/>
        </w:rPr>
        <w:t>项符合题意。“从群众中来、到群众中去”是中</w:t>
      </w:r>
      <w:r>
        <w:rPr>
          <w:sz w:val="21"/>
        </w:rPr>
        <w:t xml:space="preserve">国共产党的群众路线的领导方法和工作方法，指的是将群众的意 </w:t>
      </w:r>
      <w:r>
        <w:rPr>
          <w:sz w:val="21"/>
        </w:rPr>
        <w:t>见(分散的、无系统的意见)集中起来经过研究，化为集中的系统的意见，又到</w:t>
      </w:r>
      <w:r>
        <w:rPr>
          <w:sz w:val="21"/>
        </w:rPr>
        <w:t>群众中去作宣传解释，化为群众的</w:t>
      </w:r>
      <w:r>
        <w:rPr>
          <w:sz w:val="21"/>
        </w:rPr>
        <w:t xml:space="preserve"> </w:t>
      </w:r>
      <w:r>
        <w:rPr>
          <w:sz w:val="21"/>
        </w:rPr>
        <w:t>意见，使群众坚持下去，见之于行动，并在群众行动中检验这些意见是否正确。然后再从群众中集中起来，再</w:t>
      </w:r>
      <w:r>
        <w:rPr>
          <w:sz w:val="21"/>
        </w:rPr>
        <w:t>到群</w:t>
      </w:r>
      <w:r>
        <w:rPr>
          <w:sz w:val="21"/>
        </w:rPr>
        <w:t xml:space="preserve"> </w:t>
      </w:r>
      <w:r>
        <w:rPr>
          <w:sz w:val="21"/>
        </w:rPr>
        <w:t>众中坚持下去，如此无限循环这与参与管理方法相似。</w:t>
      </w:r>
    </w:p>
    <w:p>
      <w:pPr>
        <w:pStyle w:val="3"/>
        <w:spacing w:before="1" w:line="277" w:lineRule="auto"/>
        <w:ind w:right="32"/>
        <w:rPr>
          <w:sz w:val="21"/>
          <w:szCs w:val="21"/>
        </w:rPr>
      </w:pPr>
      <w:r>
        <w:rPr>
          <w:rFonts w:ascii="Times New Roman" w:hAnsi="Times New Roman"/>
          <w:sz w:val="21"/>
        </w:rPr>
        <w:t>C</w:t>
      </w:r>
      <w:r>
        <w:rPr>
          <w:sz w:val="21"/>
        </w:rPr>
        <w:t>项不符合题意。以人民为中心是指以人民群众的意志为中心、以人民群众的根本利益为出发点。该项与参与管理</w:t>
      </w:r>
      <w:r>
        <w:rPr>
          <w:sz w:val="21"/>
        </w:rPr>
        <w:t xml:space="preserve"> </w:t>
      </w:r>
      <w:r>
        <w:rPr>
          <w:sz w:val="21"/>
        </w:rPr>
        <w:t>方法不同。</w:t>
      </w:r>
    </w:p>
    <w:p>
      <w:pPr>
        <w:pStyle w:val="3"/>
        <w:spacing w:before="10" w:line="286" w:lineRule="auto"/>
        <w:ind w:right="28"/>
      </w:pPr>
      <w:r>
        <w:rPr>
          <w:rFonts w:ascii="Times New Roman" w:hAnsi="Times New Roman"/>
        </w:rPr>
        <w:t>D</w:t>
      </w:r>
      <w:r>
        <w:t>项不符合题意。行政管理方法，是指国家行政管理机关及其行政人员为贯彻管理思想和执行行政管理职能，以实</w:t>
      </w:r>
      <w:r>
        <w:t xml:space="preserve"> </w:t>
      </w:r>
      <w:r>
        <w:t>现行政管理目标所采取的各种措施、手段、办法、技巧的总和。行政管理方法的内容包括：①基本手段，主要有行</w:t>
      </w:r>
      <w:r>
        <w:t xml:space="preserve"> </w:t>
      </w:r>
      <w:r>
        <w:t>政指令手段、法律手段、经济手段思想教育手段；②行政程序，它不只是一种办事的手续，也是一种规范行政行为</w:t>
      </w:r>
      <w:r>
        <w:t xml:space="preserve"> </w:t>
      </w:r>
      <w:r>
        <w:t>的法律程序；③技术方法，包括行政管理工作中的各种技巧和艺术。该项与参与管理方法不同。</w:t>
      </w:r>
    </w:p>
    <w:p>
      <w:pPr>
        <w:pStyle w:val="3"/>
        <w:spacing w:line="218" w:lineRule="auto"/>
      </w:pPr>
      <w:r>
        <w:t>故本题选</w:t>
      </w:r>
      <w:r>
        <w:rPr>
          <w:rFonts w:ascii="Times New Roman" w:hAnsi="Times New Roman"/>
        </w:rPr>
        <w:t>B</w:t>
      </w:r>
      <w:r>
        <w:t>。</w:t>
      </w:r>
    </w:p>
    <w:p>
      <w:pPr>
        <w:pStyle w:val="1"/>
        <w:spacing w:line="218" w:lineRule="auto"/>
        <w:sectPr>
          <w:headerReference r:id="rId595" w:type="default"/>
          <w:footerReference r:id="rId596" w:type="default"/>
          <w:pgSz w:w="11900" w:h="16840"/>
          <w:pgMar w:top="1673" w:right="731" w:bottom="1417" w:left="689" w:header="821" w:footer="1213" w:gutter="0"/>
          <w:cols w:space="720" w:num="1"/>
        </w:sectPr>
      </w:pPr>
    </w:p>
    <w:p>
      <w:pPr>
        <w:pStyle w:val="3"/>
        <w:spacing w:before="95" w:line="265" w:lineRule="auto"/>
        <w:ind w:right="118"/>
      </w:pPr>
      <w:r>
        <w:rPr>
          <w:sz w:val="21"/>
        </w:rPr>
        <w:t>117.【答案】</w:t>
      </w:r>
      <w:r>
        <w:rPr>
          <w:rFonts w:ascii="Times New Roman" w:hAnsi="Times New Roman"/>
          <w:sz w:val="21"/>
        </w:rPr>
        <w:t>C</w:t>
      </w:r>
      <w:r>
        <w:rPr>
          <w:sz w:val="21"/>
        </w:rPr>
        <w:t>。解析：行政组织是一个规模庞大和结构复杂的社会系统。行政组织按不同层次、不</w:t>
      </w:r>
      <w:r>
        <w:rPr>
          <w:sz w:val="21"/>
        </w:rPr>
        <w:t>同业务部门、</w:t>
      </w:r>
      <w:r>
        <w:rPr>
          <w:sz w:val="21"/>
        </w:rPr>
        <w:t xml:space="preserve"> </w:t>
      </w:r>
      <w:r>
        <w:t>不同区域以及不同管理功能和程序设置相应的组织结构，具有隶属和制约关系的完整权责分配体系。体</w:t>
      </w:r>
      <w:r>
        <w:t>现了行政组</w:t>
      </w:r>
      <w:r>
        <w:t xml:space="preserve"> </w:t>
      </w:r>
      <w:r>
        <w:t>织的整体性，故本题选</w:t>
      </w:r>
      <w:r>
        <w:rPr>
          <w:rFonts w:ascii="Times New Roman" w:hAnsi="Times New Roman"/>
        </w:rPr>
        <w:t>C</w:t>
      </w:r>
      <w:r>
        <w:t>。</w:t>
      </w:r>
    </w:p>
    <w:p>
      <w:pPr>
        <w:pStyle w:val="3"/>
        <w:spacing w:before="74" w:line="248" w:lineRule="auto"/>
        <w:ind w:right="111"/>
        <w:rPr>
          <w:sz w:val="21"/>
          <w:szCs w:val="21"/>
        </w:rPr>
      </w:pPr>
      <w:r>
        <w:rPr>
          <w:sz w:val="21"/>
        </w:rPr>
        <w:t>118.【答案】</w:t>
      </w:r>
      <w:r>
        <w:rPr>
          <w:rFonts w:ascii="Times New Roman" w:hAnsi="Times New Roman"/>
          <w:sz w:val="21"/>
        </w:rPr>
        <w:t>A</w:t>
      </w:r>
      <w:r>
        <w:rPr>
          <w:sz w:val="21"/>
        </w:rPr>
        <w:t>。解析：重事式领导方式，这种方式以任务为中心，领导者对任务的关心胜于对下属的关心，把任</w:t>
      </w:r>
      <w:r>
        <w:rPr>
          <w:sz w:val="21"/>
        </w:rPr>
        <w:t xml:space="preserve"> </w:t>
      </w:r>
      <w:r>
        <w:rPr>
          <w:sz w:val="21"/>
        </w:rPr>
        <w:t>务的完成放在工作首位，以完成工作任务为目的，只注意工作是否有效地完成，只重视组织设计、职权关系、工作</w:t>
      </w:r>
      <w:r>
        <w:rPr>
          <w:sz w:val="21"/>
        </w:rPr>
        <w:t xml:space="preserve"> </w:t>
      </w:r>
      <w:r>
        <w:rPr>
          <w:sz w:val="21"/>
        </w:rPr>
        <w:t>效率，而忽视下属本身的问题，对下属严密监督控制，以任务完成情况作为评价下属的标准。故本题</w:t>
      </w:r>
      <w:r>
        <w:rPr>
          <w:sz w:val="21"/>
        </w:rPr>
        <w:t>选</w:t>
      </w:r>
      <w:r>
        <w:rPr>
          <w:rFonts w:ascii="Times New Roman" w:hAnsi="Times New Roman"/>
          <w:sz w:val="21"/>
        </w:rPr>
        <w:t>A</w:t>
      </w:r>
      <w:r>
        <w:rPr>
          <w:sz w:val="21"/>
        </w:rPr>
        <w:t>。</w:t>
      </w:r>
    </w:p>
    <w:p>
      <w:pPr>
        <w:pStyle w:val="3"/>
        <w:spacing w:before="52" w:line="219" w:lineRule="auto"/>
        <w:rPr>
          <w:sz w:val="21"/>
          <w:szCs w:val="21"/>
        </w:rPr>
      </w:pPr>
      <w:r>
        <w:rPr>
          <w:sz w:val="21"/>
        </w:rPr>
        <w:t>119.【答案】</w:t>
      </w:r>
      <w:r>
        <w:rPr>
          <w:rFonts w:ascii="Times New Roman" w:hAnsi="Times New Roman"/>
          <w:sz w:val="21"/>
        </w:rPr>
        <w:t>B</w:t>
      </w:r>
      <w:r>
        <w:rPr>
          <w:rFonts w:ascii="Times New Roman" w:hAnsi="Times New Roman"/>
          <w:sz w:val="21"/>
        </w:rPr>
        <w:t xml:space="preserve"> </w:t>
      </w:r>
      <w:r>
        <w:rPr>
          <w:sz w:val="21"/>
        </w:rPr>
        <w:t>。解析：在管理学领域内，管理者威信高低的影响因素不包括管理者所处地位的高低，故本题选</w:t>
      </w:r>
      <w:r>
        <w:rPr>
          <w:rFonts w:ascii="Times New Roman" w:hAnsi="Times New Roman"/>
          <w:sz w:val="21"/>
        </w:rPr>
        <w:t>B</w:t>
      </w:r>
      <w:r>
        <w:rPr>
          <w:sz w:val="21"/>
        </w:rPr>
        <w:t>。</w:t>
      </w:r>
    </w:p>
    <w:p>
      <w:pPr>
        <w:pStyle w:val="3"/>
        <w:spacing w:before="50" w:line="218" w:lineRule="auto"/>
        <w:rPr>
          <w:sz w:val="21"/>
          <w:szCs w:val="21"/>
        </w:rPr>
      </w:pPr>
      <w:r>
        <w:rPr>
          <w:sz w:val="21"/>
        </w:rPr>
        <w:t>120.【答案】</w:t>
      </w:r>
      <w:r>
        <w:rPr>
          <w:rFonts w:ascii="Times New Roman" w:hAnsi="Times New Roman"/>
          <w:sz w:val="21"/>
        </w:rPr>
        <w:t>B</w:t>
      </w:r>
      <w:r>
        <w:rPr>
          <w:sz w:val="21"/>
        </w:rPr>
        <w:t>。解析：管理学中“传道人”的角色对应</w:t>
      </w:r>
      <w:r>
        <w:rPr>
          <w:sz w:val="21"/>
        </w:rPr>
        <w:t>价值观倡导者。故本题选</w:t>
      </w:r>
      <w:r>
        <w:rPr>
          <w:sz w:val="21"/>
        </w:rPr>
        <w:t xml:space="preserve"> </w:t>
      </w:r>
      <w:r>
        <w:rPr>
          <w:rFonts w:ascii="Times New Roman" w:hAnsi="Times New Roman"/>
          <w:sz w:val="21"/>
        </w:rPr>
        <w:t>B</w:t>
      </w:r>
      <w:r>
        <w:rPr>
          <w:sz w:val="21"/>
        </w:rPr>
        <w:t>。</w:t>
      </w:r>
    </w:p>
    <w:p>
      <w:pPr>
        <w:pStyle w:val="3"/>
        <w:spacing w:before="102" w:line="219" w:lineRule="auto"/>
      </w:pPr>
      <w:r>
        <w:t>121.【答案】</w:t>
      </w:r>
      <w:r>
        <w:rPr>
          <w:rFonts w:ascii="Times New Roman" w:hAnsi="Times New Roman"/>
        </w:rPr>
        <w:t>C</w:t>
      </w:r>
      <w:r>
        <w:rPr>
          <w:rFonts w:ascii="Times New Roman" w:hAnsi="Times New Roman"/>
        </w:rPr>
        <w:t xml:space="preserve"> </w:t>
      </w:r>
      <w:r>
        <w:t>。解析：公共组织绩效管理的特点主要表现</w:t>
      </w:r>
      <w:r>
        <w:t>在公共组织目标的多元化，故本题选</w:t>
      </w:r>
      <w:r>
        <w:rPr>
          <w:rFonts w:ascii="Times New Roman" w:hAnsi="Times New Roman"/>
        </w:rPr>
        <w:t>C</w:t>
      </w:r>
      <w:r>
        <w:t>。</w:t>
      </w:r>
    </w:p>
    <w:p>
      <w:pPr>
        <w:pStyle w:val="3"/>
        <w:spacing w:before="92" w:line="248" w:lineRule="auto"/>
        <w:ind w:right="113"/>
      </w:pPr>
      <w:r>
        <w:t>122.【答案】</w:t>
      </w:r>
      <w:r>
        <w:rPr>
          <w:rFonts w:ascii="Times New Roman" w:hAnsi="Times New Roman"/>
        </w:rPr>
        <w:t>D</w:t>
      </w:r>
      <w:r>
        <w:t>。解析：</w:t>
      </w:r>
      <w:r>
        <w:rPr>
          <w:rFonts w:ascii="Times New Roman" w:hAnsi="Times New Roman"/>
        </w:rPr>
        <w:t>ABC</w:t>
      </w:r>
      <w:r>
        <w:rPr>
          <w:rFonts w:ascii="Times New Roman" w:hAnsi="Times New Roman"/>
        </w:rPr>
        <w:t xml:space="preserve"> </w:t>
      </w:r>
      <w:r>
        <w:t>三项并未体现出对下一步行动的进行产生影响，起到控制的作用，错误，</w:t>
      </w:r>
      <w:r>
        <w:t xml:space="preserve"> </w:t>
      </w:r>
      <w:r>
        <w:rPr>
          <w:rFonts w:ascii="Times New Roman" w:hAnsi="Times New Roman"/>
        </w:rPr>
        <w:t>D</w:t>
      </w:r>
      <w:r>
        <w:t>项亡羊补牢</w:t>
      </w:r>
      <w:r>
        <w:t xml:space="preserve"> </w:t>
      </w:r>
      <w:r>
        <w:t>指出现问题及时采取补救措施，防止以后的损失，符合，故本题选</w:t>
      </w:r>
      <w:r>
        <w:rPr>
          <w:rFonts w:ascii="Times New Roman" w:hAnsi="Times New Roman"/>
        </w:rPr>
        <w:t>D</w:t>
      </w:r>
      <w:r>
        <w:t>。</w:t>
      </w:r>
    </w:p>
    <w:p>
      <w:pPr>
        <w:pStyle w:val="3"/>
        <w:spacing w:before="73" w:line="253" w:lineRule="auto"/>
        <w:ind w:right="106"/>
      </w:pPr>
      <w:r>
        <w:t>123.【答案】</w:t>
      </w:r>
      <w:r>
        <w:rPr>
          <w:rFonts w:ascii="Times New Roman" w:hAnsi="Times New Roman"/>
        </w:rPr>
        <w:t>C</w:t>
      </w:r>
      <w:r>
        <w:rPr>
          <w:rFonts w:ascii="Times New Roman" w:hAnsi="Times New Roman"/>
        </w:rPr>
        <w:t xml:space="preserve"> </w:t>
      </w:r>
      <w:r>
        <w:t>。解析：</w:t>
      </w:r>
      <w:r>
        <w:rPr>
          <w:rFonts w:ascii="Times New Roman" w:hAnsi="Times New Roman"/>
        </w:rPr>
        <w:t>A</w:t>
      </w:r>
      <w:r>
        <w:t>项包括。某县部分师生因洪涝灾害无法准时</w:t>
      </w:r>
      <w:r>
        <w:t>到达高考考场，这属于突发事件，该市教育局</w:t>
      </w:r>
      <w:r>
        <w:t xml:space="preserve"> </w:t>
      </w:r>
      <w:r>
        <w:t>做出的决策具有突发性。</w:t>
      </w:r>
    </w:p>
    <w:p>
      <w:pPr>
        <w:pStyle w:val="3"/>
        <w:spacing w:before="62" w:line="277" w:lineRule="auto"/>
        <w:ind w:right="88"/>
        <w:rPr>
          <w:sz w:val="21"/>
          <w:szCs w:val="21"/>
        </w:rPr>
      </w:pPr>
      <w:r>
        <w:rPr>
          <w:rFonts w:ascii="Times New Roman" w:hAnsi="Times New Roman"/>
          <w:sz w:val="21"/>
        </w:rPr>
        <w:t>B</w:t>
      </w:r>
      <w:r>
        <w:rPr>
          <w:sz w:val="21"/>
        </w:rPr>
        <w:t>项包括。某县部分师生因洪涝灾害无法准时到达考场，市教育局紧急做出应对决策，决定该县考区原</w:t>
      </w:r>
      <w:r>
        <w:rPr>
          <w:sz w:val="21"/>
        </w:rPr>
        <w:t xml:space="preserve">定于当日的 </w:t>
      </w:r>
      <w:r>
        <w:rPr>
          <w:sz w:val="21"/>
        </w:rPr>
        <w:t>考试延期，该市教育局做出的决策具有紧急性。</w:t>
      </w:r>
    </w:p>
    <w:p>
      <w:pPr>
        <w:pStyle w:val="3"/>
        <w:spacing w:before="4" w:line="273" w:lineRule="auto"/>
        <w:ind w:right="39"/>
        <w:rPr>
          <w:sz w:val="21"/>
          <w:szCs w:val="21"/>
        </w:rPr>
      </w:pPr>
      <w:r>
        <w:rPr>
          <w:rFonts w:ascii="Times New Roman" w:hAnsi="Times New Roman"/>
          <w:sz w:val="21"/>
        </w:rPr>
        <w:t>C</w:t>
      </w:r>
      <w:r>
        <w:rPr>
          <w:sz w:val="21"/>
        </w:rPr>
        <w:t>项不包括。确定性原则是决策活动应把握事物的质的</w:t>
      </w:r>
      <w:r>
        <w:rPr>
          <w:sz w:val="21"/>
        </w:rPr>
        <w:t xml:space="preserve">相对稳定性的重要准则，但任何事物不仅具有比较稳定的确 </w:t>
      </w:r>
      <w:r>
        <w:rPr>
          <w:sz w:val="21"/>
        </w:rPr>
        <w:t>定性，同时也有动态变化性。这就要求决策者要有灵活性，灵活性原则要求决策者：①决策要及时而果断。当断不</w:t>
      </w:r>
      <w:r>
        <w:rPr>
          <w:sz w:val="21"/>
        </w:rPr>
        <w:t xml:space="preserve"> </w:t>
      </w:r>
      <w:r>
        <w:rPr>
          <w:sz w:val="21"/>
        </w:rPr>
        <w:t>断，反受其乱。②具有较强的应变能力。决策的实施要有预防措施和应变方案。③具体问题具体分析。④知己知彼，</w:t>
      </w:r>
      <w:r>
        <w:rPr>
          <w:sz w:val="21"/>
        </w:rPr>
        <w:t xml:space="preserve"> </w:t>
      </w:r>
      <w:r>
        <w:rPr>
          <w:sz w:val="21"/>
        </w:rPr>
        <w:t>超前思维，加强预测。本题中市教育局在面对突发情况时果断处理，具有较强的应变能力，体现的是决策的</w:t>
      </w:r>
      <w:r>
        <w:rPr>
          <w:sz w:val="21"/>
        </w:rPr>
        <w:t>灵活性</w:t>
      </w:r>
      <w:r>
        <w:rPr>
          <w:sz w:val="21"/>
        </w:rPr>
        <w:t xml:space="preserve"> </w:t>
      </w:r>
      <w:r>
        <w:rPr>
          <w:sz w:val="21"/>
        </w:rPr>
        <w:t>而非确定性。</w:t>
      </w:r>
    </w:p>
    <w:p>
      <w:pPr>
        <w:pStyle w:val="3"/>
        <w:spacing w:before="14" w:line="268" w:lineRule="auto"/>
        <w:rPr>
          <w:sz w:val="21"/>
          <w:szCs w:val="21"/>
        </w:rPr>
      </w:pPr>
      <w:r>
        <w:rPr>
          <w:rFonts w:ascii="Times New Roman" w:hAnsi="Times New Roman"/>
          <w:sz w:val="21"/>
        </w:rPr>
        <w:t>D</w:t>
      </w:r>
      <w:r>
        <w:rPr>
          <w:sz w:val="21"/>
        </w:rPr>
        <w:t>项包括。该市教育局做出的延期考试的决策虽然是针对某县考区的考生，但考虑到高考受到社会各界的高度关注、</w:t>
      </w:r>
      <w:r>
        <w:rPr>
          <w:sz w:val="21"/>
        </w:rPr>
        <w:t xml:space="preserve"> </w:t>
      </w:r>
      <w:r>
        <w:rPr>
          <w:sz w:val="21"/>
        </w:rPr>
        <w:t>牵涉面极其广泛，该市教育局做出的决策具有广泛的社会影响性。</w:t>
      </w:r>
    </w:p>
    <w:p>
      <w:pPr>
        <w:pStyle w:val="3"/>
        <w:spacing w:line="218" w:lineRule="auto"/>
        <w:rPr>
          <w:sz w:val="21"/>
          <w:szCs w:val="21"/>
        </w:rPr>
      </w:pPr>
      <w:r>
        <w:rPr>
          <w:sz w:val="21"/>
        </w:rPr>
        <w:t>故本题选</w:t>
      </w:r>
      <w:r>
        <w:rPr>
          <w:rFonts w:ascii="Times New Roman" w:hAnsi="Times New Roman"/>
          <w:sz w:val="21"/>
        </w:rPr>
        <w:t>C</w:t>
      </w:r>
      <w:r>
        <w:rPr>
          <w:sz w:val="21"/>
        </w:rPr>
        <w:t>。</w:t>
      </w:r>
    </w:p>
    <w:p>
      <w:pPr>
        <w:pStyle w:val="3"/>
        <w:spacing w:before="62" w:line="260" w:lineRule="auto"/>
        <w:ind w:right="135"/>
        <w:rPr>
          <w:sz w:val="22"/>
          <w:szCs w:val="22"/>
        </w:rPr>
      </w:pPr>
      <w:r>
        <w:rPr>
          <w:sz w:val="22"/>
        </w:rPr>
        <w:t>124.【答案】</w:t>
      </w:r>
      <w:r>
        <w:rPr>
          <w:rFonts w:ascii="Times New Roman" w:hAnsi="Times New Roman"/>
          <w:sz w:val="22"/>
        </w:rPr>
        <w:t>D</w:t>
      </w:r>
      <w:r>
        <w:rPr>
          <w:sz w:val="22"/>
        </w:rPr>
        <w:t>。解</w:t>
      </w:r>
      <w:r>
        <w:rPr>
          <w:sz w:val="22"/>
        </w:rPr>
        <w:t xml:space="preserve"> </w:t>
      </w:r>
      <w:r>
        <w:rPr>
          <w:sz w:val="22"/>
        </w:rPr>
        <w:t>析</w:t>
      </w:r>
      <w:r>
        <w:rPr>
          <w:sz w:val="22"/>
        </w:rPr>
        <w:t xml:space="preserve"> </w:t>
      </w:r>
      <w:r>
        <w:rPr>
          <w:sz w:val="22"/>
        </w:rPr>
        <w:t>：</w:t>
      </w:r>
      <w:r>
        <w:rPr>
          <w:rFonts w:ascii="Times New Roman" w:hAnsi="Times New Roman"/>
          <w:sz w:val="22"/>
        </w:rPr>
        <w:t xml:space="preserve">A </w:t>
      </w:r>
      <w:r>
        <w:rPr>
          <w:sz w:val="22"/>
        </w:rPr>
        <w:t>项说法正确。事业单位的范围具有广泛性，涉及教育、科学、技术、文化、卫生、</w:t>
      </w:r>
      <w:r>
        <w:rPr>
          <w:sz w:val="22"/>
        </w:rPr>
        <w:t xml:space="preserve"> </w:t>
      </w:r>
      <w:r>
        <w:rPr>
          <w:sz w:val="22"/>
        </w:rPr>
        <w:t>体育等行业和领域。</w:t>
      </w:r>
    </w:p>
    <w:p>
      <w:pPr>
        <w:pStyle w:val="3"/>
        <w:spacing w:line="218" w:lineRule="auto"/>
        <w:rPr>
          <w:sz w:val="21"/>
          <w:szCs w:val="21"/>
        </w:rPr>
      </w:pPr>
      <w:r>
        <w:rPr>
          <w:rFonts w:ascii="Times New Roman" w:hAnsi="Times New Roman"/>
          <w:sz w:val="21"/>
        </w:rPr>
        <w:t>B</w:t>
      </w:r>
      <w:r>
        <w:rPr>
          <w:sz w:val="21"/>
        </w:rPr>
        <w:t>项说法正确。事业单位的功能是提供公共事业产品，提供公共事业产品是事业单位产生和存</w:t>
      </w:r>
      <w:r>
        <w:rPr>
          <w:sz w:val="21"/>
        </w:rPr>
        <w:t>在的基本条件。</w:t>
      </w:r>
    </w:p>
    <w:p>
      <w:pPr>
        <w:pStyle w:val="3"/>
        <w:spacing w:before="71" w:line="273" w:lineRule="auto"/>
        <w:ind w:right="103"/>
        <w:rPr>
          <w:sz w:val="21"/>
          <w:szCs w:val="21"/>
        </w:rPr>
      </w:pPr>
      <w:r>
        <w:rPr>
          <w:rFonts w:ascii="Times New Roman" w:hAnsi="Times New Roman"/>
          <w:sz w:val="21"/>
        </w:rPr>
        <w:t>C</w:t>
      </w:r>
      <w:r>
        <w:rPr>
          <w:sz w:val="21"/>
        </w:rPr>
        <w:t>项说法正确。服务性是事业单位最基本、最鲜明的特征。事业单位</w:t>
      </w:r>
      <w:r>
        <w:rPr>
          <w:sz w:val="21"/>
        </w:rPr>
        <w:t xml:space="preserve">主要分布在教、科、文、卫等领域，是保障国 </w:t>
      </w:r>
      <w:r>
        <w:rPr>
          <w:sz w:val="21"/>
        </w:rPr>
        <w:t>家政治、经济、文化生活正常进行的社会服务支持系统。</w:t>
      </w:r>
    </w:p>
    <w:p>
      <w:pPr>
        <w:pStyle w:val="3"/>
        <w:spacing w:before="1" w:line="218" w:lineRule="auto"/>
        <w:rPr>
          <w:sz w:val="22"/>
          <w:szCs w:val="22"/>
        </w:rPr>
      </w:pPr>
      <w:r>
        <w:rPr>
          <w:rFonts w:ascii="Times New Roman" w:hAnsi="Times New Roman"/>
          <w:sz w:val="22"/>
        </w:rPr>
        <w:t>D</w:t>
      </w:r>
      <w:r>
        <w:rPr>
          <w:sz w:val="22"/>
        </w:rPr>
        <w:t>项说法错误。事业单位是实施政府某项公益服务的部门，是社会服务组织，不属于政府机构。</w:t>
      </w:r>
    </w:p>
    <w:p>
      <w:pPr>
        <w:pStyle w:val="3"/>
        <w:spacing w:before="49" w:line="219" w:lineRule="auto"/>
        <w:rPr>
          <w:sz w:val="22"/>
          <w:szCs w:val="22"/>
        </w:rPr>
      </w:pPr>
      <w:r>
        <w:rPr>
          <w:sz w:val="22"/>
        </w:rPr>
        <w:t>故本题选</w:t>
      </w:r>
      <w:r>
        <w:rPr>
          <w:rFonts w:ascii="Times New Roman" w:hAnsi="Times New Roman"/>
          <w:sz w:val="22"/>
        </w:rPr>
        <w:t>D</w:t>
      </w:r>
      <w:r>
        <w:rPr>
          <w:sz w:val="22"/>
        </w:rPr>
        <w:t>。</w:t>
      </w:r>
    </w:p>
    <w:p>
      <w:pPr>
        <w:pStyle w:val="3"/>
        <w:spacing w:before="61" w:line="254" w:lineRule="auto"/>
        <w:ind w:right="115"/>
        <w:rPr>
          <w:sz w:val="21"/>
          <w:szCs w:val="21"/>
        </w:rPr>
      </w:pPr>
      <w:r>
        <w:rPr>
          <w:sz w:val="21"/>
        </w:rPr>
        <w:t>125.【答案】</w:t>
      </w:r>
      <w:r>
        <w:rPr>
          <w:rFonts w:ascii="Times New Roman" w:hAnsi="Times New Roman"/>
          <w:sz w:val="21"/>
        </w:rPr>
        <w:t>C</w:t>
      </w:r>
      <w:r>
        <w:rPr>
          <w:rFonts w:ascii="Times New Roman" w:hAnsi="Times New Roman"/>
          <w:sz w:val="21"/>
        </w:rPr>
        <w:t xml:space="preserve"> </w:t>
      </w:r>
      <w:r>
        <w:rPr>
          <w:sz w:val="21"/>
        </w:rPr>
        <w:t>。解析：事业单位改革不是独立的，而应该与系列改革衔接进行。事业单</w:t>
      </w:r>
      <w:r>
        <w:rPr>
          <w:sz w:val="21"/>
        </w:rPr>
        <w:t>位改革的目的是更好地提</w:t>
      </w:r>
      <w:r>
        <w:rPr>
          <w:sz w:val="21"/>
        </w:rPr>
        <w:t xml:space="preserve"> </w:t>
      </w:r>
      <w:r>
        <w:rPr>
          <w:sz w:val="21"/>
        </w:rPr>
        <w:t>供公共产品与公共服务，而不是“甩包袱”。衔接改革有助于修正事业单位长期以来的制度依赖问题，使其真</w:t>
      </w:r>
      <w:r>
        <w:rPr>
          <w:sz w:val="21"/>
        </w:rPr>
        <w:t>正成</w:t>
      </w:r>
      <w:r>
        <w:rPr>
          <w:sz w:val="21"/>
        </w:rPr>
        <w:t xml:space="preserve"> 为市场主体和社会主体，为建立有中国特色的公益服务治理体系服务。故本题选</w:t>
      </w:r>
      <w:r>
        <w:rPr>
          <w:rFonts w:ascii="Times New Roman" w:hAnsi="Times New Roman"/>
          <w:sz w:val="21"/>
        </w:rPr>
        <w:t>C</w:t>
      </w:r>
      <w:r>
        <w:rPr>
          <w:sz w:val="21"/>
        </w:rPr>
        <w:t>。</w:t>
      </w:r>
    </w:p>
    <w:p>
      <w:pPr>
        <w:pStyle w:val="3"/>
        <w:spacing w:before="73" w:line="255" w:lineRule="auto"/>
        <w:ind w:right="114"/>
        <w:rPr>
          <w:sz w:val="21"/>
          <w:szCs w:val="21"/>
        </w:rPr>
      </w:pPr>
      <w:r>
        <w:rPr>
          <w:sz w:val="21"/>
        </w:rPr>
        <w:t>126.【答案】</w:t>
      </w:r>
      <w:r>
        <w:rPr>
          <w:rFonts w:ascii="Times New Roman" w:hAnsi="Times New Roman"/>
          <w:sz w:val="21"/>
        </w:rPr>
        <w:t>C</w:t>
      </w:r>
      <w:r>
        <w:rPr>
          <w:sz w:val="21"/>
        </w:rPr>
        <w:t>。解析：权变理论是管</w:t>
      </w:r>
      <w:r>
        <w:rPr>
          <w:sz w:val="21"/>
        </w:rPr>
        <w:t xml:space="preserve">理理论中一种新的理论，不再相信管理会有一种最好的行事方式，而是必须 </w:t>
      </w:r>
      <w:r>
        <w:rPr>
          <w:sz w:val="21"/>
        </w:rPr>
        <w:t>随机制宜地处理管理问题，“权变”的意思就是权宜应变。根据释义并结合题意，可知权变理论更为合适。故本题</w:t>
      </w:r>
      <w:r>
        <w:rPr>
          <w:sz w:val="21"/>
        </w:rPr>
        <w:t xml:space="preserve"> </w:t>
      </w:r>
      <w:r>
        <w:rPr>
          <w:sz w:val="21"/>
        </w:rPr>
        <w:t>选</w:t>
      </w:r>
      <w:r>
        <w:rPr>
          <w:rFonts w:ascii="Times New Roman" w:hAnsi="Times New Roman"/>
          <w:sz w:val="21"/>
        </w:rPr>
        <w:t>C</w:t>
      </w:r>
      <w:r>
        <w:rPr>
          <w:sz w:val="21"/>
        </w:rPr>
        <w:t>。</w:t>
      </w:r>
    </w:p>
    <w:p>
      <w:pPr>
        <w:pStyle w:val="3"/>
        <w:spacing w:before="87" w:line="248" w:lineRule="auto"/>
        <w:ind w:right="117"/>
      </w:pPr>
      <w:r>
        <w:t>127.【答案】</w:t>
      </w:r>
      <w:r>
        <w:rPr>
          <w:rFonts w:ascii="Times New Roman" w:hAnsi="Times New Roman"/>
        </w:rPr>
        <w:t>A</w:t>
      </w:r>
      <w:r>
        <w:t>。解析：激励指管理者通过各种方式去激发人的动机，使</w:t>
      </w:r>
      <w:r>
        <w:t>人产生一股内在动力，激发积极性和创造</w:t>
      </w:r>
      <w:r>
        <w:t xml:space="preserve"> </w:t>
      </w:r>
      <w:r>
        <w:t>性，朝着组织确定的目标奋发努力的过程。故本题选</w:t>
      </w:r>
      <w:r>
        <w:rPr>
          <w:rFonts w:ascii="Times New Roman" w:hAnsi="Times New Roman"/>
        </w:rPr>
        <w:t>A</w:t>
      </w:r>
      <w:r>
        <w:t>。</w:t>
      </w:r>
    </w:p>
    <w:p>
      <w:pPr>
        <w:pStyle w:val="3"/>
        <w:spacing w:before="74" w:line="219" w:lineRule="auto"/>
      </w:pPr>
      <w:r>
        <w:rPr>
          <w:rFonts w:ascii="Times New Roman" w:hAnsi="Times New Roman"/>
        </w:rPr>
        <w:t xml:space="preserve">128. </w:t>
      </w:r>
      <w:r>
        <w:t>绩效管理的核心是(</w:t>
      </w:r>
      <w:r>
        <w:t xml:space="preserve">   </w:t>
      </w:r>
      <w:r>
        <w:t>)</w:t>
      </w:r>
    </w:p>
    <w:p>
      <w:pPr>
        <w:pStyle w:val="3"/>
        <w:spacing w:before="71" w:line="218" w:lineRule="auto"/>
      </w:pPr>
      <w:r>
        <w:rPr>
          <w:rFonts w:ascii="Times New Roman" w:hAnsi="Times New Roman"/>
        </w:rPr>
        <w:t>A.</w:t>
      </w:r>
      <w:r>
        <w:t xml:space="preserve">绩效反馈                               </w:t>
      </w:r>
      <w:r>
        <w:rPr>
          <w:rFonts w:ascii="Times New Roman" w:hAnsi="Times New Roman"/>
        </w:rPr>
        <w:t>B.</w:t>
      </w:r>
      <w:r>
        <w:t>绩效评估</w:t>
      </w:r>
    </w:p>
    <w:p>
      <w:pPr>
        <w:pStyle w:val="3"/>
        <w:spacing w:before="86" w:line="219" w:lineRule="auto"/>
      </w:pPr>
      <w:r>
        <w:rPr>
          <w:rFonts w:ascii="Times New Roman" w:hAnsi="Times New Roman"/>
        </w:rPr>
        <w:t>C.</w:t>
      </w:r>
      <w:r>
        <w:rPr>
          <w:rFonts w:ascii="Times New Roman" w:hAnsi="Times New Roman"/>
        </w:rPr>
        <w:t xml:space="preserve"> </w:t>
      </w:r>
      <w:r>
        <w:t>绩效改进</w:t>
      </w:r>
      <w:r>
        <w:t xml:space="preserve">                                </w:t>
      </w:r>
      <w:r>
        <w:rPr>
          <w:rFonts w:ascii="Times New Roman" w:hAnsi="Times New Roman"/>
        </w:rPr>
        <w:t>D.</w:t>
      </w:r>
      <w:r>
        <w:t>绩效设计</w:t>
      </w:r>
    </w:p>
    <w:p>
      <w:pPr>
        <w:pStyle w:val="3"/>
        <w:spacing w:before="82" w:line="278" w:lineRule="auto"/>
        <w:ind w:right="117"/>
      </w:pPr>
      <w:r>
        <w:t>128.【答案】</w:t>
      </w:r>
      <w:r>
        <w:rPr>
          <w:rFonts w:ascii="Times New Roman" w:hAnsi="Times New Roman"/>
        </w:rPr>
        <w:t>B</w:t>
      </w:r>
      <w:r>
        <w:rPr>
          <w:rFonts w:ascii="Times New Roman" w:hAnsi="Times New Roman"/>
        </w:rPr>
        <w:t xml:space="preserve"> </w:t>
      </w:r>
      <w:r>
        <w:t>。解析：绩效评估是绩效管理的核心环节，推动绩效管理，首要的是必须尽快建立科学合理的指标</w:t>
      </w:r>
      <w:r>
        <w:t xml:space="preserve"> </w:t>
      </w:r>
      <w:r>
        <w:t>体系和评估机制。故本题选</w:t>
      </w:r>
      <w:r>
        <w:rPr>
          <w:rFonts w:ascii="Times New Roman" w:hAnsi="Times New Roman"/>
        </w:rPr>
        <w:t>B</w:t>
      </w:r>
      <w:r>
        <w:t>。</w:t>
      </w:r>
    </w:p>
    <w:p>
      <w:pPr>
        <w:pStyle w:val="1"/>
        <w:spacing w:line="278" w:lineRule="auto"/>
        <w:sectPr>
          <w:headerReference r:id="rId597" w:type="default"/>
          <w:footerReference r:id="rId598" w:type="default"/>
          <w:pgSz w:w="11900" w:h="16840"/>
          <w:pgMar w:top="1673" w:right="655" w:bottom="1417" w:left="679" w:header="821" w:footer="1213" w:gutter="0"/>
          <w:cols w:space="720" w:num="1"/>
        </w:sectPr>
      </w:pPr>
    </w:p>
    <w:p>
      <w:pPr>
        <w:pStyle w:val="3"/>
        <w:spacing w:before="92" w:line="255" w:lineRule="auto"/>
        <w:ind w:right="94"/>
        <w:rPr>
          <w:sz w:val="21"/>
          <w:szCs w:val="21"/>
        </w:rPr>
      </w:pPr>
      <w:r>
        <w:rPr>
          <w:sz w:val="21"/>
        </w:rPr>
        <w:t>129.【答案】</w:t>
      </w:r>
      <w:r>
        <w:rPr>
          <w:rFonts w:ascii="Times New Roman" w:hAnsi="Times New Roman"/>
          <w:sz w:val="21"/>
        </w:rPr>
        <w:t>C</w:t>
      </w:r>
      <w:r>
        <w:rPr>
          <w:sz w:val="21"/>
        </w:rPr>
        <w:t>。解析：决策理论学的</w:t>
      </w:r>
      <w:r>
        <w:rPr>
          <w:sz w:val="21"/>
        </w:rPr>
        <w:t xml:space="preserve">代表人西蒙认为决策者往往追求满意方案，而不是最佳方案，因为最优方案 </w:t>
      </w:r>
      <w:r>
        <w:rPr>
          <w:sz w:val="21"/>
        </w:rPr>
        <w:t>需要决策者掌握完全的信息，需要决策者完全的理性，掌握完全的信息需要很高的成本，人不可能做到完全理性，</w:t>
      </w:r>
      <w:r>
        <w:rPr>
          <w:sz w:val="21"/>
        </w:rPr>
        <w:t xml:space="preserve"> </w:t>
      </w:r>
      <w:r>
        <w:rPr>
          <w:rFonts w:ascii="Times New Roman" w:hAnsi="Times New Roman"/>
          <w:sz w:val="21"/>
        </w:rPr>
        <w:t>ABD</w:t>
      </w:r>
      <w:r>
        <w:rPr>
          <w:sz w:val="21"/>
        </w:rPr>
        <w:t>排除。故本题选</w:t>
      </w:r>
      <w:r>
        <w:rPr>
          <w:rFonts w:ascii="Times New Roman" w:hAnsi="Times New Roman"/>
          <w:sz w:val="21"/>
        </w:rPr>
        <w:t>C</w:t>
      </w:r>
      <w:r>
        <w:rPr>
          <w:sz w:val="21"/>
        </w:rPr>
        <w:t>。</w:t>
      </w:r>
    </w:p>
    <w:p>
      <w:pPr>
        <w:pStyle w:val="3"/>
        <w:spacing w:before="80" w:line="253" w:lineRule="auto"/>
        <w:ind w:right="91"/>
      </w:pPr>
      <w:r>
        <w:t>130.【答案】</w:t>
      </w:r>
      <w:r>
        <w:rPr>
          <w:rFonts w:ascii="Times New Roman" w:hAnsi="Times New Roman"/>
        </w:rPr>
        <w:t>D</w:t>
      </w:r>
      <w:r>
        <w:t>。解析：</w:t>
      </w:r>
      <w:r>
        <w:rPr>
          <w:rFonts w:ascii="Times New Roman" w:hAnsi="Times New Roman"/>
        </w:rPr>
        <w:t>A</w:t>
      </w:r>
      <w:r>
        <w:t>项属于。人民日报社是中共中央直属事业单位和中共中央的新闻机构，</w:t>
      </w:r>
      <w:r>
        <w:t>实行编委会领导下</w:t>
      </w:r>
      <w:r>
        <w:t xml:space="preserve"> </w:t>
      </w:r>
      <w:r>
        <w:t>的社长负责制。</w:t>
      </w:r>
    </w:p>
    <w:p>
      <w:pPr>
        <w:pStyle w:val="3"/>
        <w:spacing w:before="63" w:line="219" w:lineRule="auto"/>
        <w:rPr>
          <w:sz w:val="22"/>
          <w:szCs w:val="22"/>
        </w:rPr>
      </w:pPr>
      <w:r>
        <w:rPr>
          <w:rFonts w:ascii="Times New Roman" w:hAnsi="Times New Roman"/>
          <w:sz w:val="22"/>
        </w:rPr>
        <w:t>B</w:t>
      </w:r>
      <w:r>
        <w:rPr>
          <w:sz w:val="22"/>
        </w:rPr>
        <w:t>项属于。中国气象局是中国国家级别的气象行政管理部门是中华人民共和国国务院直属事业单位。</w:t>
      </w:r>
    </w:p>
    <w:p>
      <w:pPr>
        <w:pStyle w:val="3"/>
        <w:spacing w:before="37" w:line="219" w:lineRule="auto"/>
        <w:rPr>
          <w:sz w:val="22"/>
          <w:szCs w:val="22"/>
        </w:rPr>
      </w:pPr>
      <w:r>
        <w:rPr>
          <w:rFonts w:ascii="Times New Roman" w:hAnsi="Times New Roman"/>
          <w:sz w:val="22"/>
        </w:rPr>
        <w:t>C</w:t>
      </w:r>
      <w:r>
        <w:rPr>
          <w:sz w:val="22"/>
        </w:rPr>
        <w:t>项属于。四川省人民医院属于四川省卫生健康委员会直属事业单位，为公益二类事业单位。</w:t>
      </w:r>
    </w:p>
    <w:p>
      <w:pPr>
        <w:pStyle w:val="3"/>
        <w:spacing w:before="39" w:line="219" w:lineRule="auto"/>
        <w:rPr>
          <w:sz w:val="22"/>
          <w:szCs w:val="22"/>
        </w:rPr>
      </w:pPr>
      <w:r>
        <w:rPr>
          <w:rFonts w:ascii="Times New Roman" w:hAnsi="Times New Roman"/>
          <w:sz w:val="22"/>
        </w:rPr>
        <w:t>D</w:t>
      </w:r>
      <w:r>
        <w:rPr>
          <w:sz w:val="22"/>
        </w:rPr>
        <w:t>项不属于。四川省青年旅行社属于企业单位，不属于事业单位。</w:t>
      </w:r>
    </w:p>
    <w:p>
      <w:pPr>
        <w:pStyle w:val="3"/>
        <w:spacing w:before="49" w:line="219" w:lineRule="auto"/>
        <w:rPr>
          <w:sz w:val="22"/>
          <w:szCs w:val="22"/>
        </w:rPr>
      </w:pPr>
      <w:r>
        <w:rPr>
          <w:sz w:val="22"/>
        </w:rPr>
        <w:t>故本题选</w:t>
      </w:r>
      <w:r>
        <w:rPr>
          <w:rFonts w:ascii="Times New Roman" w:hAnsi="Times New Roman"/>
          <w:sz w:val="22"/>
        </w:rPr>
        <w:t>D</w:t>
      </w:r>
      <w:r>
        <w:rPr>
          <w:sz w:val="22"/>
        </w:rPr>
        <w:t>。</w:t>
      </w:r>
    </w:p>
    <w:p>
      <w:pPr>
        <w:pStyle w:val="3"/>
        <w:spacing w:before="91" w:line="251" w:lineRule="auto"/>
        <w:ind w:right="125"/>
      </w:pPr>
      <w:r>
        <w:t>131.【答案】</w:t>
      </w:r>
      <w:r>
        <w:rPr>
          <w:rFonts w:ascii="Times New Roman" w:hAnsi="Times New Roman"/>
        </w:rPr>
        <w:t>D</w:t>
      </w:r>
      <w:r>
        <w:t>。解析：</w:t>
      </w:r>
      <w:r>
        <w:t xml:space="preserve"> </w:t>
      </w:r>
      <w:r>
        <w:t>《事业单位人事管理条例》第二十条规定，</w:t>
      </w:r>
      <w:r>
        <w:t>“事业单位应当根据聘用合同规定的岗位职责</w:t>
      </w:r>
      <w:r>
        <w:t xml:space="preserve"> </w:t>
      </w:r>
      <w:r>
        <w:t>任务，全面考核工作人员的表现，重点考核工作绩效。考核应当听取服务对象的意见和评</w:t>
      </w:r>
      <w:r>
        <w:t>价”。故本题选</w:t>
      </w:r>
      <w:r>
        <w:t xml:space="preserve"> </w:t>
      </w:r>
      <w:r>
        <w:rPr>
          <w:rFonts w:ascii="Times New Roman" w:hAnsi="Times New Roman"/>
        </w:rPr>
        <w:t>D</w:t>
      </w:r>
      <w:r>
        <w:t>。</w:t>
      </w:r>
    </w:p>
    <w:p>
      <w:pPr>
        <w:pStyle w:val="3"/>
        <w:spacing w:before="73" w:line="264" w:lineRule="auto"/>
        <w:ind w:right="94"/>
      </w:pPr>
      <w:r>
        <w:t>132.【答案】</w:t>
      </w:r>
      <w:r>
        <w:rPr>
          <w:rFonts w:ascii="Times New Roman" w:hAnsi="Times New Roman"/>
        </w:rPr>
        <w:t>D</w:t>
      </w:r>
      <w:r>
        <w:t>。解析：</w:t>
      </w:r>
      <w:r>
        <w:t xml:space="preserve"> </w:t>
      </w:r>
      <w:r>
        <w:t>《事业单位人事管理条例》第二十九条规定</w:t>
      </w:r>
      <w:r>
        <w:t>，“处分分为警告、记过、降低岗位等级或者</w:t>
      </w:r>
      <w:r>
        <w:t xml:space="preserve"> </w:t>
      </w:r>
      <w:r>
        <w:t>撤职、开除。受处分的期间为：警告，6个月；记过12个月；降低岗位等级或者撤职，24个月”。</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三项描</w:t>
      </w:r>
      <w:r>
        <w:t xml:space="preserve"> </w:t>
      </w:r>
      <w:r>
        <w:t>述正确，</w:t>
      </w:r>
      <w:r>
        <w:rPr>
          <w:rFonts w:ascii="Times New Roman" w:hAnsi="Times New Roman"/>
        </w:rPr>
        <w:t>D</w:t>
      </w:r>
      <w:r>
        <w:t>项描述错误。故本题选</w:t>
      </w:r>
      <w:r>
        <w:rPr>
          <w:rFonts w:ascii="Times New Roman" w:hAnsi="Times New Roman"/>
        </w:rPr>
        <w:t>D</w:t>
      </w:r>
      <w:r>
        <w:t>。</w:t>
      </w:r>
    </w:p>
    <w:p>
      <w:pPr>
        <w:pStyle w:val="3"/>
        <w:spacing w:before="84" w:line="241" w:lineRule="auto"/>
        <w:ind w:right="94"/>
        <w:rPr>
          <w:sz w:val="21"/>
          <w:szCs w:val="21"/>
        </w:rPr>
      </w:pPr>
      <w:r>
        <w:rPr>
          <w:sz w:val="21"/>
        </w:rPr>
        <w:t>133.【答案】</w:t>
      </w:r>
      <w:r>
        <w:rPr>
          <w:rFonts w:ascii="Times New Roman" w:hAnsi="Times New Roman"/>
          <w:sz w:val="21"/>
        </w:rPr>
        <w:t>A</w:t>
      </w:r>
      <w:r>
        <w:rPr>
          <w:sz w:val="21"/>
        </w:rPr>
        <w:t>。解析：服务性是事业单位最基本最鲜明的特征。事业单位主要分布在教、科、文、卫等领域，是</w:t>
      </w:r>
      <w:r>
        <w:rPr>
          <w:sz w:val="21"/>
        </w:rPr>
        <w:t xml:space="preserve"> </w:t>
      </w:r>
      <w:r>
        <w:rPr>
          <w:sz w:val="21"/>
        </w:rPr>
        <w:t>保障国家政治、经济、文化生活正常进行的社会服务支持系统。故本题选</w:t>
      </w:r>
      <w:r>
        <w:rPr>
          <w:rFonts w:ascii="Times New Roman" w:hAnsi="Times New Roman"/>
          <w:sz w:val="21"/>
        </w:rPr>
        <w:t>A</w:t>
      </w:r>
      <w:r>
        <w:rPr>
          <w:sz w:val="21"/>
        </w:rPr>
        <w:t>。</w:t>
      </w:r>
    </w:p>
    <w:p>
      <w:pPr>
        <w:pStyle w:val="3"/>
        <w:spacing w:before="61" w:line="247" w:lineRule="auto"/>
        <w:ind w:right="96"/>
        <w:rPr>
          <w:sz w:val="21"/>
          <w:szCs w:val="21"/>
        </w:rPr>
      </w:pPr>
      <w:r>
        <w:rPr>
          <w:sz w:val="21"/>
        </w:rPr>
        <w:t>134.【答案】</w:t>
      </w:r>
      <w:r>
        <w:rPr>
          <w:rFonts w:ascii="Times New Roman" w:hAnsi="Times New Roman"/>
          <w:sz w:val="21"/>
        </w:rPr>
        <w:t>A</w:t>
      </w:r>
      <w:r>
        <w:rPr>
          <w:sz w:val="21"/>
        </w:rPr>
        <w:t>。解析：</w:t>
      </w:r>
      <w:r>
        <w:rPr>
          <w:rFonts w:ascii="Times New Roman" w:hAnsi="Times New Roman"/>
          <w:sz w:val="21"/>
        </w:rPr>
        <w:t>A</w:t>
      </w:r>
      <w:r>
        <w:rPr>
          <w:sz w:val="21"/>
        </w:rPr>
        <w:t>项符合题意。“二者不可得兼，舍鱼而熊掌者也”强调有的需求无法兼顾，只能选择最佳</w:t>
      </w:r>
      <w:r>
        <w:rPr>
          <w:sz w:val="21"/>
        </w:rPr>
        <w:t xml:space="preserve"> </w:t>
      </w:r>
      <w:r>
        <w:rPr>
          <w:sz w:val="21"/>
        </w:rPr>
        <w:t>需要。</w:t>
      </w:r>
    </w:p>
    <w:p>
      <w:pPr>
        <w:pStyle w:val="3"/>
        <w:spacing w:before="69" w:line="219" w:lineRule="auto"/>
        <w:rPr>
          <w:sz w:val="21"/>
          <w:szCs w:val="21"/>
        </w:rPr>
      </w:pPr>
      <w:r>
        <w:rPr>
          <w:rFonts w:ascii="Times New Roman" w:hAnsi="Times New Roman"/>
          <w:sz w:val="21"/>
        </w:rPr>
        <w:t>B</w:t>
      </w:r>
      <w:r>
        <w:rPr>
          <w:sz w:val="21"/>
        </w:rPr>
        <w:t>项不符合题意。该项说法过于绝对，在一定条件下，不同的需</w:t>
      </w:r>
      <w:r>
        <w:rPr>
          <w:sz w:val="21"/>
        </w:rPr>
        <w:t>要可以兼顾。</w:t>
      </w:r>
    </w:p>
    <w:p>
      <w:pPr>
        <w:pStyle w:val="3"/>
        <w:spacing w:before="71" w:line="219" w:lineRule="auto"/>
      </w:pPr>
      <w:r>
        <w:rPr>
          <w:rFonts w:ascii="Times New Roman" w:hAnsi="Times New Roman"/>
        </w:rPr>
        <w:t>C</w:t>
      </w:r>
      <w:r>
        <w:t>项不符合题意。“鱼而取熊掌者也”只是根据需要的选择不同，并</w:t>
      </w:r>
      <w:r>
        <w:t>非把人的需要进行高低层次划分。</w:t>
      </w:r>
    </w:p>
    <w:p>
      <w:pPr>
        <w:pStyle w:val="3"/>
        <w:spacing w:before="82" w:line="286" w:lineRule="auto"/>
        <w:ind w:right="93"/>
      </w:pPr>
      <w:r>
        <w:rPr>
          <w:rFonts w:ascii="Times New Roman" w:hAnsi="Times New Roman"/>
        </w:rPr>
        <w:t>D</w:t>
      </w:r>
      <w:r>
        <w:t>项不符合题意。需要层次和思想境界没有必然联系，能简单地说需要层次高，思想境界就高。而且题干并未涉及</w:t>
      </w:r>
      <w:r>
        <w:t xml:space="preserve"> </w:t>
      </w:r>
      <w:r>
        <w:t>思想境界高低的内容。</w:t>
      </w:r>
    </w:p>
    <w:p>
      <w:pPr>
        <w:pStyle w:val="3"/>
        <w:spacing w:before="1" w:line="218" w:lineRule="auto"/>
      </w:pPr>
      <w:r>
        <w:t>故本题选</w:t>
      </w:r>
      <w:r>
        <w:rPr>
          <w:rFonts w:ascii="Times New Roman" w:hAnsi="Times New Roman"/>
        </w:rPr>
        <w:t>A</w:t>
      </w:r>
      <w:r>
        <w:t>。</w:t>
      </w:r>
    </w:p>
    <w:p>
      <w:pPr>
        <w:pStyle w:val="3"/>
        <w:spacing w:before="62" w:line="254" w:lineRule="auto"/>
        <w:rPr>
          <w:sz w:val="21"/>
          <w:szCs w:val="21"/>
        </w:rPr>
      </w:pPr>
      <w:r>
        <w:rPr>
          <w:sz w:val="21"/>
        </w:rPr>
        <w:t>135.【答案】</w:t>
      </w:r>
      <w:r>
        <w:rPr>
          <w:rFonts w:ascii="Times New Roman" w:hAnsi="Times New Roman"/>
          <w:sz w:val="21"/>
        </w:rPr>
        <w:t>B</w:t>
      </w:r>
      <w:r>
        <w:rPr>
          <w:sz w:val="21"/>
        </w:rPr>
        <w:t>。解析：行政决策的原则包括：①信息原则。行政决策没有</w:t>
      </w:r>
      <w:r>
        <w:rPr>
          <w:sz w:val="21"/>
        </w:rPr>
        <w:t xml:space="preserve">信息寸步难行，信息是决策的依据。② </w:t>
      </w:r>
      <w:r>
        <w:rPr>
          <w:sz w:val="21"/>
        </w:rPr>
        <w:t>预测原则。行政决策是规划未来的行政目标和行动必然要有对未来情况的预测。③系统原则。要运用系统</w:t>
      </w:r>
      <w:r>
        <w:rPr>
          <w:sz w:val="21"/>
        </w:rPr>
        <w:t>分析原理</w:t>
      </w:r>
      <w:r>
        <w:rPr>
          <w:sz w:val="21"/>
        </w:rPr>
        <w:t xml:space="preserve">  </w:t>
      </w:r>
      <w:r>
        <w:rPr>
          <w:sz w:val="21"/>
        </w:rPr>
        <w:t>和方法进行决策活动，这是现代行政决策的客观要求。④可行原则。决策必须具备实</w:t>
      </w:r>
      <w:r>
        <w:rPr>
          <w:sz w:val="21"/>
        </w:rPr>
        <w:t>施的现实条件，做到切实可行。</w:t>
      </w:r>
    </w:p>
    <w:p>
      <w:pPr>
        <w:pStyle w:val="3"/>
        <w:spacing w:before="63" w:line="255" w:lineRule="auto"/>
        <w:rPr>
          <w:sz w:val="21"/>
          <w:szCs w:val="21"/>
        </w:rPr>
      </w:pPr>
      <w:r>
        <w:rPr>
          <w:sz w:val="21"/>
        </w:rPr>
        <w:t>⑤择优原则。对比择优是决策的关键步骤，没有对比，就无法辨别优劣。⑥动态原则。</w:t>
      </w:r>
      <w:r>
        <w:rPr>
          <w:sz w:val="21"/>
        </w:rPr>
        <w:t>决策是根据现实情况做出的，</w:t>
      </w:r>
      <w:r>
        <w:rPr>
          <w:sz w:val="21"/>
        </w:rPr>
        <w:t xml:space="preserve"> </w:t>
      </w:r>
      <w:r>
        <w:rPr>
          <w:sz w:val="21"/>
        </w:rPr>
        <w:t>要依据现实情况的变化而变化，要有临时方案和应变方案，适时适事做出调整。题干所述体现的是行政决策的动态</w:t>
      </w:r>
      <w:r>
        <w:rPr>
          <w:sz w:val="21"/>
        </w:rPr>
        <w:t xml:space="preserve">  原则。故本题选</w:t>
      </w:r>
      <w:r>
        <w:rPr>
          <w:rFonts w:ascii="Times New Roman" w:hAnsi="Times New Roman"/>
          <w:sz w:val="21"/>
        </w:rPr>
        <w:t>B</w:t>
      </w:r>
      <w:r>
        <w:rPr>
          <w:sz w:val="21"/>
        </w:rPr>
        <w:t>。</w:t>
      </w:r>
    </w:p>
    <w:p>
      <w:pPr>
        <w:pStyle w:val="3"/>
        <w:spacing w:before="97" w:line="266" w:lineRule="auto"/>
        <w:ind w:right="94"/>
      </w:pPr>
      <w:r>
        <w:t>136.【答案】</w:t>
      </w:r>
      <w:r>
        <w:rPr>
          <w:rFonts w:ascii="Times New Roman" w:hAnsi="Times New Roman"/>
        </w:rPr>
        <w:t>A</w:t>
      </w:r>
      <w:r>
        <w:t>。解析：管理活动包括计划、组知己知彼控制四大基本职能。</w:t>
      </w:r>
      <w:r>
        <w:t>①计划职能，是指确定组织未来要实</w:t>
      </w:r>
      <w:r>
        <w:t xml:space="preserve"> </w:t>
      </w:r>
      <w:r>
        <w:t>现的目标以及实现目标的方案。它是管理的首要职能②组织职能，组织职能的任务是使</w:t>
      </w:r>
      <w:r>
        <w:t>计划方案落实于实际工作，</w:t>
      </w:r>
      <w:r>
        <w:t xml:space="preserve"> </w:t>
      </w:r>
      <w:r>
        <w:t>包括设计组织、人员配备和组织变革。③领导职能，是指领导和协调组织中的成员，包括管理者激励下属</w:t>
      </w:r>
      <w:r>
        <w:t>、指导他</w:t>
      </w:r>
      <w:r>
        <w:t xml:space="preserve"> </w:t>
      </w:r>
      <w:r>
        <w:t>们的活动、选择最有效的沟通渠道、解决组织成员之间的冲突等。④控制能是衡量组织成员的工作绩效，发现偏差</w:t>
      </w:r>
      <w:r>
        <w:t xml:space="preserve"> </w:t>
      </w:r>
      <w:r>
        <w:t>后采取矫正措施，进而保证组织的各项工作实际进展情况符合计划的要求。故本题</w:t>
      </w:r>
      <w:r>
        <w:t>选</w:t>
      </w:r>
      <w:r>
        <w:rPr>
          <w:rFonts w:ascii="Times New Roman" w:hAnsi="Times New Roman"/>
        </w:rPr>
        <w:t>A</w:t>
      </w:r>
      <w:r>
        <w:t>。</w:t>
      </w:r>
    </w:p>
    <w:p>
      <w:pPr>
        <w:pStyle w:val="3"/>
        <w:spacing w:before="81" w:line="251" w:lineRule="auto"/>
        <w:ind w:right="404"/>
        <w:rPr>
          <w:sz w:val="21"/>
          <w:szCs w:val="21"/>
        </w:rPr>
      </w:pPr>
      <w:r>
        <w:rPr>
          <w:sz w:val="21"/>
        </w:rPr>
        <w:t>137.【答案】</w:t>
      </w:r>
      <w:r>
        <w:rPr>
          <w:rFonts w:ascii="Times New Roman" w:hAnsi="Times New Roman"/>
          <w:sz w:val="21"/>
        </w:rPr>
        <w:t>B</w:t>
      </w:r>
      <w:r>
        <w:rPr>
          <w:sz w:val="21"/>
        </w:rPr>
        <w:t>。解析：</w:t>
      </w:r>
      <w:r>
        <w:rPr>
          <w:rFonts w:ascii="Times New Roman" w:hAnsi="Times New Roman"/>
          <w:sz w:val="21"/>
        </w:rPr>
        <w:t>SWOT,S</w:t>
      </w:r>
      <w:r>
        <w:rPr>
          <w:sz w:val="21"/>
        </w:rPr>
        <w:t>(</w:t>
      </w:r>
      <w:r>
        <w:rPr>
          <w:sz w:val="21"/>
        </w:rPr>
        <w:t xml:space="preserve"> </w:t>
      </w:r>
      <w:r>
        <w:rPr>
          <w:rFonts w:ascii="Times New Roman" w:hAnsi="Times New Roman"/>
          <w:sz w:val="21"/>
        </w:rPr>
        <w:t xml:space="preserve">strengths)      </w:t>
      </w:r>
      <w:r>
        <w:rPr>
          <w:sz w:val="21"/>
        </w:rPr>
        <w:t>是优势、</w:t>
      </w:r>
      <w:r>
        <w:rPr>
          <w:rFonts w:ascii="Times New Roman" w:hAnsi="Times New Roman"/>
          <w:sz w:val="21"/>
        </w:rPr>
        <w:t>W(weakness</w:t>
      </w:r>
      <w:r>
        <w:rPr>
          <w:rFonts w:ascii="Times New Roman" w:hAnsi="Times New Roman"/>
          <w:sz w:val="21"/>
        </w:rPr>
        <w:t xml:space="preserve"> </w:t>
      </w:r>
      <w:r>
        <w:rPr>
          <w:sz w:val="21"/>
        </w:rPr>
        <w:t>)是劣势，0(</w:t>
      </w:r>
      <w:r>
        <w:rPr>
          <w:sz w:val="21"/>
        </w:rPr>
        <w:t xml:space="preserve"> </w:t>
      </w:r>
      <w:r>
        <w:rPr>
          <w:rFonts w:ascii="Times New Roman" w:hAnsi="Times New Roman"/>
          <w:sz w:val="21"/>
        </w:rPr>
        <w:t>opp</w:t>
      </w:r>
      <w:r>
        <w:rPr>
          <w:rFonts w:ascii="Times New Roman" w:hAnsi="Times New Roman"/>
          <w:sz w:val="21"/>
        </w:rPr>
        <w:t xml:space="preserve">ortunities     </w:t>
      </w:r>
      <w:r>
        <w:rPr>
          <w:sz w:val="21"/>
        </w:rPr>
        <w:t>)</w:t>
      </w:r>
      <w:r>
        <w:rPr>
          <w:sz w:val="21"/>
        </w:rPr>
        <w:t xml:space="preserve"> </w:t>
      </w:r>
      <w:r>
        <w:rPr>
          <w:sz w:val="21"/>
        </w:rPr>
        <w:t>是机会、</w:t>
      </w:r>
      <w:r>
        <w:rPr>
          <w:rFonts w:ascii="Times New Roman" w:hAnsi="Times New Roman"/>
          <w:sz w:val="21"/>
        </w:rPr>
        <w:t>T(threats)</w:t>
      </w:r>
      <w:r>
        <w:rPr>
          <w:rFonts w:ascii="Times New Roman" w:hAnsi="Times New Roman"/>
          <w:sz w:val="21"/>
        </w:rPr>
        <w:t xml:space="preserve"> </w:t>
      </w:r>
      <w:r>
        <w:rPr>
          <w:sz w:val="21"/>
        </w:rPr>
        <w:t>是威胁。故本题选</w:t>
      </w:r>
      <w:r>
        <w:rPr>
          <w:rFonts w:ascii="Times New Roman" w:hAnsi="Times New Roman"/>
          <w:sz w:val="21"/>
        </w:rPr>
        <w:t>B</w:t>
      </w:r>
      <w:r>
        <w:rPr>
          <w:sz w:val="21"/>
        </w:rPr>
        <w:t>。</w:t>
      </w:r>
    </w:p>
    <w:p>
      <w:pPr>
        <w:pStyle w:val="3"/>
        <w:spacing w:before="92" w:line="248" w:lineRule="auto"/>
        <w:ind w:right="89"/>
      </w:pPr>
      <w:r>
        <w:t>138.【答案】</w:t>
      </w:r>
      <w:r>
        <w:rPr>
          <w:rFonts w:ascii="Times New Roman" w:hAnsi="Times New Roman"/>
        </w:rPr>
        <w:t>B</w:t>
      </w:r>
      <w:r>
        <w:rPr>
          <w:rFonts w:ascii="Times New Roman" w:hAnsi="Times New Roman"/>
        </w:rPr>
        <w:t xml:space="preserve"> </w:t>
      </w:r>
      <w:r>
        <w:t>。解析：行政组织是行政活动的主体</w:t>
      </w:r>
      <w:r>
        <w:t>，是行政管理活动得以展开的物质承担者，行政过程中的一切</w:t>
      </w:r>
      <w:r>
        <w:t xml:space="preserve"> </w:t>
      </w:r>
      <w:r>
        <w:t>活动都是以行政组织为基础。</w:t>
      </w:r>
    </w:p>
    <w:p>
      <w:pPr>
        <w:pStyle w:val="3"/>
        <w:spacing w:before="92" w:line="243" w:lineRule="auto"/>
        <w:ind w:right="96"/>
      </w:pPr>
      <w:r>
        <w:t>139.【答案】</w:t>
      </w:r>
      <w:r>
        <w:rPr>
          <w:rFonts w:ascii="Times New Roman" w:hAnsi="Times New Roman"/>
        </w:rPr>
        <w:t>C</w:t>
      </w:r>
      <w:r>
        <w:rPr>
          <w:rFonts w:ascii="Times New Roman" w:hAnsi="Times New Roman"/>
        </w:rPr>
        <w:t xml:space="preserve"> </w:t>
      </w:r>
      <w:r>
        <w:t>。解析：从横向角度出发，按照政策所涉及的社会生活领域的不同，可以将公共政策划分为政治政</w:t>
      </w:r>
      <w:r>
        <w:t xml:space="preserve"> </w:t>
      </w:r>
      <w:r>
        <w:t>策、经济政策、社会政策和文化政策。故本题选</w:t>
      </w:r>
      <w:r>
        <w:rPr>
          <w:rFonts w:ascii="Times New Roman" w:hAnsi="Times New Roman"/>
        </w:rPr>
        <w:t>C</w:t>
      </w:r>
      <w:r>
        <w:t>。</w:t>
      </w:r>
    </w:p>
    <w:p>
      <w:pPr>
        <w:pStyle w:val="3"/>
        <w:spacing w:before="72" w:line="264" w:lineRule="auto"/>
        <w:ind w:right="94"/>
      </w:pPr>
      <w:r>
        <w:t>140.【答案】</w:t>
      </w:r>
      <w:r>
        <w:rPr>
          <w:rFonts w:ascii="Times New Roman" w:hAnsi="Times New Roman"/>
        </w:rPr>
        <w:t>C</w:t>
      </w:r>
      <w:r>
        <w:rPr>
          <w:rFonts w:ascii="Times New Roman" w:hAnsi="Times New Roman"/>
        </w:rPr>
        <w:t xml:space="preserve"> </w:t>
      </w:r>
      <w:r>
        <w:t>。解析：公共物品是指消费具有非竞争性和非排他性特征的物品，</w:t>
      </w:r>
      <w:r>
        <w:t xml:space="preserve"> </w:t>
      </w:r>
      <w:r>
        <w:t>一般不能或不能有效通过市场机</w:t>
      </w:r>
      <w:r>
        <w:t xml:space="preserve"> </w:t>
      </w:r>
      <w:r>
        <w:t>制由企业和个人来提供，主要由政府来提供。准公共物品是指在消费方面具有较大程度外部性的一类公共物品，具</w:t>
      </w:r>
      <w:r>
        <w:t xml:space="preserve"> </w:t>
      </w:r>
      <w:r>
        <w:t>有有限的非竞争性或有限的非排他性，</w:t>
      </w:r>
      <w:r>
        <w:t xml:space="preserve"> </w:t>
      </w:r>
      <w:r>
        <w:t>一个人</w:t>
      </w:r>
      <w:r>
        <w:t>对其消费可能会减少其他人在质量和数量上对该物品的消费，如教育</w:t>
      </w:r>
    </w:p>
    <w:p>
      <w:pPr>
        <w:pStyle w:val="1"/>
        <w:spacing w:line="264" w:lineRule="auto"/>
        <w:sectPr>
          <w:headerReference r:id="rId599" w:type="default"/>
          <w:footerReference r:id="rId600" w:type="default"/>
          <w:pgSz w:w="11900" w:h="16840"/>
          <w:pgMar w:top="1673" w:right="675" w:bottom="1417" w:left="679" w:header="821" w:footer="1213" w:gutter="0"/>
          <w:cols w:space="720" w:num="1"/>
        </w:sectPr>
      </w:pPr>
    </w:p>
    <w:p>
      <w:pPr>
        <w:pStyle w:val="3"/>
        <w:spacing w:before="103" w:line="219" w:lineRule="auto"/>
      </w:pPr>
      <w:r>
        <w:t>资源、医疗资源、政府兴建的公园等。</w:t>
      </w:r>
      <w:r>
        <w:t xml:space="preserve"> </w:t>
      </w:r>
      <w:r>
        <w:rPr>
          <w:rFonts w:ascii="Times New Roman" w:hAnsi="Times New Roman"/>
        </w:rPr>
        <w:t>A</w:t>
      </w:r>
      <w:r>
        <w:rPr>
          <w:rFonts w:ascii="Times New Roman" w:hAnsi="Times New Roman"/>
        </w:rPr>
        <w:t xml:space="preserve"> </w:t>
      </w:r>
      <w:r>
        <w:t>、</w:t>
      </w:r>
      <w:r>
        <w:rPr>
          <w:rFonts w:ascii="Times New Roman" w:hAnsi="Times New Roman"/>
        </w:rPr>
        <w:t>D</w:t>
      </w:r>
      <w:r>
        <w:t>两</w:t>
      </w:r>
      <w:r>
        <w:t>项属于纯公共物品，</w:t>
      </w:r>
      <w:r>
        <w:t xml:space="preserve"> </w:t>
      </w:r>
      <w:r>
        <w:rPr>
          <w:rFonts w:ascii="Times New Roman" w:hAnsi="Times New Roman"/>
        </w:rPr>
        <w:t xml:space="preserve">B </w:t>
      </w:r>
      <w:r>
        <w:t>项属于市场中的企业。故本题选</w:t>
      </w:r>
      <w:r>
        <w:t xml:space="preserve"> </w:t>
      </w:r>
      <w:r>
        <w:rPr>
          <w:rFonts w:ascii="Times New Roman" w:hAnsi="Times New Roman"/>
        </w:rPr>
        <w:t>C</w:t>
      </w:r>
      <w:r>
        <w:t>。</w:t>
      </w:r>
    </w:p>
    <w:p>
      <w:pPr>
        <w:pStyle w:val="3"/>
        <w:spacing w:before="64" w:line="286" w:lineRule="auto"/>
        <w:ind w:right="38"/>
        <w:jc w:val="both"/>
      </w:pPr>
      <w:r>
        <w:t>141.【答案】</w:t>
      </w:r>
      <w:r>
        <w:rPr>
          <w:rFonts w:ascii="Times New Roman" w:hAnsi="Times New Roman"/>
        </w:rPr>
        <w:t>B</w:t>
      </w:r>
      <w:r>
        <w:rPr>
          <w:rFonts w:ascii="Times New Roman" w:hAnsi="Times New Roman"/>
        </w:rPr>
        <w:t xml:space="preserve"> </w:t>
      </w:r>
      <w:r>
        <w:t>。解析：</w:t>
      </w:r>
      <w:r>
        <w:rPr>
          <w:rFonts w:ascii="Times New Roman" w:hAnsi="Times New Roman"/>
        </w:rPr>
        <w:t>A</w:t>
      </w:r>
      <w:r>
        <w:rPr>
          <w:rFonts w:ascii="Times New Roman" w:hAnsi="Times New Roman"/>
        </w:rPr>
        <w:t xml:space="preserve"> </w:t>
      </w:r>
      <w:r>
        <w:t>、</w:t>
      </w:r>
      <w:r>
        <w:rPr>
          <w:rFonts w:ascii="Times New Roman" w:hAnsi="Times New Roman"/>
        </w:rPr>
        <w:t xml:space="preserve">C </w:t>
      </w:r>
      <w:r>
        <w:t>两项不选目标的可接受性，又叫可实现性。如果一个目标对其接受者要产生激励作用</w:t>
      </w:r>
      <w:r>
        <w:t xml:space="preserve"> </w:t>
      </w:r>
      <w:r>
        <w:t>的话，这个目标必须是可接受的，可以实现的。超过其能力所及的范围的目标，是没有激励作用的。题干没有体现</w:t>
      </w:r>
      <w:r>
        <w:t xml:space="preserve"> </w:t>
      </w:r>
      <w:r>
        <w:t>目标是可以实现的。</w:t>
      </w:r>
    </w:p>
    <w:p>
      <w:pPr>
        <w:pStyle w:val="3"/>
        <w:spacing w:before="1" w:line="274" w:lineRule="auto"/>
        <w:ind w:right="49"/>
        <w:jc w:val="both"/>
        <w:rPr>
          <w:sz w:val="21"/>
          <w:szCs w:val="21"/>
        </w:rPr>
      </w:pPr>
      <w:r>
        <w:rPr>
          <w:rFonts w:ascii="Times New Roman" w:hAnsi="Times New Roman"/>
          <w:sz w:val="21"/>
        </w:rPr>
        <w:t>B</w:t>
      </w:r>
      <w:r>
        <w:rPr>
          <w:sz w:val="21"/>
        </w:rPr>
        <w:t>项当选。目标的挑战性是指目标的设置应</w:t>
      </w:r>
      <w:r>
        <w:rPr>
          <w:sz w:val="21"/>
        </w:rPr>
        <w:t xml:space="preserve">当具备一定的挑战性，需要付出努力才可以实现。目标的可接受性和挑 </w:t>
      </w:r>
      <w:r>
        <w:rPr>
          <w:sz w:val="21"/>
        </w:rPr>
        <w:t>战性是对立统一的关系。题干“跳一跳，摘桃子”即要将桃子设在需要跳起来才能摘到的位置。这体现了为激</w:t>
      </w:r>
      <w:r>
        <w:rPr>
          <w:sz w:val="21"/>
        </w:rPr>
        <w:t>发个</w:t>
      </w:r>
      <w:r>
        <w:rPr>
          <w:sz w:val="21"/>
        </w:rPr>
        <w:t xml:space="preserve"> 体的力量，领导根据其能力设定具有一定挑战性但凭借努力可以达到的目标。可以考</w:t>
      </w:r>
      <w:r>
        <w:rPr>
          <w:rFonts w:ascii="Times New Roman" w:hAnsi="Times New Roman"/>
          <w:sz w:val="21"/>
        </w:rPr>
        <w:t>D</w:t>
      </w:r>
      <w:r>
        <w:rPr>
          <w:sz w:val="21"/>
        </w:rPr>
        <w:t>项不选。目标的可考核性是</w:t>
      </w:r>
      <w:r>
        <w:rPr>
          <w:sz w:val="21"/>
        </w:rPr>
        <w:t xml:space="preserve"> </w:t>
      </w:r>
      <w:r>
        <w:rPr>
          <w:sz w:val="21"/>
        </w:rPr>
        <w:t>指所定的目标必须明确，不能模棱两可或含糊糊，要想使目标可以考核，可将目标量化。目标定量化对组织行为的</w:t>
      </w:r>
      <w:r>
        <w:rPr>
          <w:sz w:val="21"/>
        </w:rPr>
        <w:t xml:space="preserve"> </w:t>
      </w:r>
      <w:r>
        <w:rPr>
          <w:sz w:val="21"/>
        </w:rPr>
        <w:t>控制，对成员的奖惩会带来很多方便题干没有涉及目标的量化，未体现目标的可考核性。</w:t>
      </w:r>
    </w:p>
    <w:p>
      <w:pPr>
        <w:pStyle w:val="3"/>
        <w:spacing w:line="218" w:lineRule="auto"/>
        <w:rPr>
          <w:sz w:val="21"/>
          <w:szCs w:val="21"/>
        </w:rPr>
      </w:pPr>
      <w:r>
        <w:rPr>
          <w:sz w:val="21"/>
        </w:rPr>
        <w:t>故本题选</w:t>
      </w:r>
      <w:r>
        <w:rPr>
          <w:rFonts w:ascii="Times New Roman" w:hAnsi="Times New Roman"/>
          <w:sz w:val="21"/>
        </w:rPr>
        <w:t>B</w:t>
      </w:r>
      <w:r>
        <w:rPr>
          <w:sz w:val="21"/>
        </w:rPr>
        <w:t>。</w:t>
      </w:r>
    </w:p>
    <w:p>
      <w:pPr>
        <w:pStyle w:val="3"/>
        <w:spacing w:before="67" w:line="277" w:lineRule="auto"/>
        <w:ind w:right="32"/>
      </w:pPr>
      <w:r>
        <w:t>142.【答案】</w:t>
      </w:r>
      <w:r>
        <w:rPr>
          <w:rFonts w:ascii="Times New Roman" w:hAnsi="Times New Roman"/>
        </w:rPr>
        <w:t>A</w:t>
      </w:r>
      <w:r>
        <w:t>。解析：政府职能包括：①政治职能。政治职能是指政府对外保护国家安全</w:t>
      </w:r>
      <w:r>
        <w:t>，对内维护社会秩序的</w:t>
      </w:r>
      <w:r>
        <w:t xml:space="preserve"> </w:t>
      </w:r>
      <w:r>
        <w:t>职能，包括军事保卫职能、外交职能、治安职能、民主政治建设职能。②经济职能。经济职能是指政府组织经</w:t>
      </w:r>
      <w:r>
        <w:t>济建</w:t>
      </w:r>
      <w:r>
        <w:t xml:space="preserve"> </w:t>
      </w:r>
      <w:r>
        <w:t>设的职能，包括宏观调控职能、提供公共产品和服务的职能</w:t>
      </w:r>
      <w:r>
        <w:t>、市场监管职能。③文化职能。文化职能是指政府依法</w:t>
      </w:r>
      <w:r>
        <w:t xml:space="preserve"> </w:t>
      </w:r>
      <w:r>
        <w:t>对文化事业实施管理的职能、包括发展科学技术、发展教育、发展文化事业发展卫生体育的职能。④社会职</w:t>
      </w:r>
      <w:r>
        <w:t>能。社</w:t>
      </w:r>
      <w:r>
        <w:t xml:space="preserve"> </w:t>
      </w:r>
      <w:r>
        <w:t>会职能是指除了政治、经济、文化职能外，其他必须由政府履行的职能，包括调节社会分配和组织社会保障、保护</w:t>
      </w:r>
      <w:r>
        <w:t xml:space="preserve"> </w:t>
      </w:r>
      <w:r>
        <w:t>生态环境和自然资源促进社会化服务体系建立、提</w:t>
      </w:r>
      <w:r>
        <w:t>高人口质量等职能。村民委员会和居民委员会是我国基层群众自</w:t>
      </w:r>
      <w:r>
        <w:t xml:space="preserve"> </w:t>
      </w:r>
      <w:r>
        <w:t>治组织，村民委员会和居民委员会建设属于政府政治职能中的民主政治建设职能。故本题</w:t>
      </w:r>
      <w:r>
        <w:t>选</w:t>
      </w:r>
      <w:r>
        <w:rPr>
          <w:rFonts w:ascii="Times New Roman" w:hAnsi="Times New Roman"/>
        </w:rPr>
        <w:t>A</w:t>
      </w:r>
      <w:r>
        <w:t>。</w:t>
      </w:r>
    </w:p>
    <w:p>
      <w:pPr>
        <w:pStyle w:val="3"/>
        <w:spacing w:before="92" w:line="255" w:lineRule="auto"/>
        <w:rPr>
          <w:sz w:val="21"/>
          <w:szCs w:val="21"/>
        </w:rPr>
      </w:pPr>
      <w:r>
        <w:rPr>
          <w:sz w:val="21"/>
        </w:rPr>
        <w:t>143.【答案】</w:t>
      </w:r>
      <w:r>
        <w:rPr>
          <w:rFonts w:ascii="Times New Roman" w:hAnsi="Times New Roman"/>
          <w:sz w:val="21"/>
        </w:rPr>
        <w:t>C</w:t>
      </w:r>
      <w:r>
        <w:rPr>
          <w:sz w:val="21"/>
        </w:rPr>
        <w:t>。解析：中国发展受到的束缚不</w:t>
      </w:r>
      <w:r>
        <w:rPr>
          <w:sz w:val="21"/>
        </w:rPr>
        <w:t>仅在于产业结构和资源条件，还在于政府部门长期累积的一些弊端，</w:t>
      </w:r>
      <w:r>
        <w:rPr>
          <w:sz w:val="21"/>
        </w:rPr>
        <w:t xml:space="preserve"> </w:t>
      </w:r>
      <w:r>
        <w:rPr>
          <w:sz w:val="21"/>
        </w:rPr>
        <w:t>如政府机构设置还不尽合理，部门职责交叉、权责脱节和效率不高等。转变政府职能，是深化经济体制改革</w:t>
      </w:r>
      <w:r>
        <w:rPr>
          <w:sz w:val="21"/>
        </w:rPr>
        <w:t>的关键</w:t>
      </w:r>
      <w:r>
        <w:rPr>
          <w:sz w:val="21"/>
        </w:rPr>
        <w:t xml:space="preserve"> 所在，是行政管理体制和机构改革成功的关键。故本题选</w:t>
      </w:r>
      <w:r>
        <w:rPr>
          <w:rFonts w:ascii="Times New Roman" w:hAnsi="Times New Roman"/>
          <w:sz w:val="21"/>
        </w:rPr>
        <w:t>C</w:t>
      </w:r>
      <w:r>
        <w:rPr>
          <w:sz w:val="21"/>
        </w:rPr>
        <w:t>。</w:t>
      </w:r>
    </w:p>
    <w:p>
      <w:pPr>
        <w:pStyle w:val="3"/>
        <w:spacing w:before="79" w:line="261" w:lineRule="auto"/>
        <w:ind w:right="50"/>
      </w:pPr>
      <w:r>
        <w:t>144.【答案】</w:t>
      </w:r>
      <w:r>
        <w:rPr>
          <w:rFonts w:ascii="Times New Roman" w:hAnsi="Times New Roman"/>
        </w:rPr>
        <w:t xml:space="preserve">A </w:t>
      </w:r>
      <w:r>
        <w:t>解析：政府公信力是政府依赖于社会成员</w:t>
      </w:r>
      <w:r>
        <w:t>对普遍性的行为规范和网络的认可而赋予的信任，并由此</w:t>
      </w:r>
      <w:r>
        <w:t xml:space="preserve"> </w:t>
      </w:r>
      <w:r>
        <w:t>形成的社会秩序。在公共危机论管理中，政府公信力的大小由其在管理实践产生的效果决定，又反过来影响着它的</w:t>
      </w:r>
      <w:r>
        <w:t xml:space="preserve"> </w:t>
      </w:r>
      <w:r>
        <w:t>一切行动产生的效果故本题选</w:t>
      </w:r>
      <w:r>
        <w:rPr>
          <w:rFonts w:ascii="Times New Roman" w:hAnsi="Times New Roman"/>
        </w:rPr>
        <w:t>A</w:t>
      </w:r>
      <w:r>
        <w:t>。</w:t>
      </w:r>
    </w:p>
    <w:p>
      <w:pPr>
        <w:pStyle w:val="3"/>
        <w:spacing w:before="75" w:line="263" w:lineRule="auto"/>
        <w:ind w:right="48"/>
      </w:pPr>
      <w:r>
        <w:t>145.【答案】</w:t>
      </w:r>
      <w:r>
        <w:rPr>
          <w:rFonts w:ascii="Times New Roman" w:hAnsi="Times New Roman"/>
        </w:rPr>
        <w:t>B</w:t>
      </w:r>
      <w:r>
        <w:rPr>
          <w:rFonts w:ascii="Times New Roman" w:hAnsi="Times New Roman"/>
        </w:rPr>
        <w:t xml:space="preserve"> </w:t>
      </w:r>
      <w:r>
        <w:t>。解析：事业单位公开招聘工作人员实行</w:t>
      </w:r>
      <w:r>
        <w:t>回避制度。事业单位聘用管理人员，应当实行任职回避制</w:t>
      </w:r>
      <w:r>
        <w:t xml:space="preserve"> </w:t>
      </w:r>
      <w:r>
        <w:t>度。凡与聘用单位负责人员有夫妻关系、直系血亲关系、三代以内旁系血亲或者近姻亲关系的应聘人员，</w:t>
      </w:r>
      <w:r>
        <w:t>不得应聘</w:t>
      </w:r>
      <w:r>
        <w:t xml:space="preserve"> </w:t>
      </w:r>
      <w:r>
        <w:t>该单位负责人员的秘书或者人事、财务、纪律检查</w:t>
      </w:r>
      <w:r>
        <w:t>岗位，以及有直接上下级领导关系的岗位。故本题选</w:t>
      </w:r>
      <w:r>
        <w:rPr>
          <w:rFonts w:ascii="Times New Roman" w:hAnsi="Times New Roman"/>
        </w:rPr>
        <w:t>B</w:t>
      </w:r>
      <w:r>
        <w:t>。</w:t>
      </w:r>
    </w:p>
    <w:p>
      <w:pPr>
        <w:pStyle w:val="3"/>
        <w:spacing w:before="76" w:line="263" w:lineRule="auto"/>
        <w:ind w:right="34"/>
      </w:pPr>
      <w:r>
        <w:t>146.【答案】</w:t>
      </w:r>
      <w:r>
        <w:rPr>
          <w:rFonts w:ascii="Times New Roman" w:hAnsi="Times New Roman"/>
        </w:rPr>
        <w:t>C</w:t>
      </w:r>
      <w:r>
        <w:rPr>
          <w:rFonts w:ascii="Times New Roman" w:hAnsi="Times New Roman"/>
        </w:rPr>
        <w:t xml:space="preserve"> </w:t>
      </w:r>
      <w:r>
        <w:t>。解析：事业单位管理岗位分</w:t>
      </w:r>
      <w:r>
        <w:t>为十个等级，即一至十级职员岗位。事业单位现行的部级正职、部级</w:t>
      </w:r>
      <w:r>
        <w:t xml:space="preserve"> </w:t>
      </w:r>
      <w:r>
        <w:t>副职、厅级正职、厅级副职、处级正职、处级</w:t>
      </w:r>
      <w:r>
        <w:t>副职、科级正职、科级副职、科员、办事员岗位依次对应管理岗位一</w:t>
      </w:r>
      <w:r>
        <w:t xml:space="preserve"> </w:t>
      </w:r>
      <w:r>
        <w:t>至十级职员岗位。故科员职级为九级。故本题选</w:t>
      </w:r>
      <w:r>
        <w:rPr>
          <w:rFonts w:ascii="Times New Roman" w:hAnsi="Times New Roman"/>
        </w:rPr>
        <w:t>C</w:t>
      </w:r>
      <w:r>
        <w:t>。</w:t>
      </w:r>
    </w:p>
    <w:p>
      <w:pPr>
        <w:pStyle w:val="3"/>
        <w:spacing w:before="93" w:line="256" w:lineRule="auto"/>
        <w:ind w:right="65"/>
        <w:rPr>
          <w:sz w:val="21"/>
          <w:szCs w:val="21"/>
        </w:rPr>
      </w:pPr>
      <w:r>
        <w:rPr>
          <w:sz w:val="21"/>
        </w:rPr>
        <w:t>147.【答案】</w:t>
      </w:r>
      <w:r>
        <w:rPr>
          <w:rFonts w:ascii="Times New Roman" w:hAnsi="Times New Roman"/>
          <w:sz w:val="21"/>
        </w:rPr>
        <w:t>A</w:t>
      </w:r>
      <w:r>
        <w:rPr>
          <w:sz w:val="21"/>
        </w:rPr>
        <w:t>。解析：</w:t>
      </w:r>
      <w:r>
        <w:rPr>
          <w:sz w:val="21"/>
        </w:rPr>
        <w:t xml:space="preserve"> </w:t>
      </w:r>
      <w:r>
        <w:rPr>
          <w:sz w:val="21"/>
        </w:rPr>
        <w:t>《事业单位工作人员处分暂行规定》第二十二条规定，“事业单位工作人员被依法判处刑</w:t>
      </w:r>
      <w:r>
        <w:rPr>
          <w:sz w:val="21"/>
        </w:rPr>
        <w:t xml:space="preserve"> </w:t>
      </w:r>
      <w:r>
        <w:rPr>
          <w:sz w:val="21"/>
        </w:rPr>
        <w:t>罚的，给予降低岗位等级或者撤职以上处分。其中，被依法判处有期徒刑以上刑罚的，给予开除处分”。</w:t>
      </w:r>
      <w:r>
        <w:rPr>
          <w:rFonts w:ascii="Times New Roman" w:hAnsi="Times New Roman"/>
          <w:sz w:val="21"/>
        </w:rPr>
        <w:t>A</w:t>
      </w:r>
      <w:r>
        <w:rPr>
          <w:sz w:val="21"/>
        </w:rPr>
        <w:t>项说法</w:t>
      </w:r>
      <w:r>
        <w:rPr>
          <w:sz w:val="21"/>
        </w:rPr>
        <w:t xml:space="preserve"> </w:t>
      </w:r>
      <w:r>
        <w:rPr>
          <w:rFonts w:ascii="仿宋" w:hAnsi="仿宋"/>
          <w:sz w:val="21"/>
        </w:rPr>
        <w:t>错</w:t>
      </w:r>
      <w:r>
        <w:rPr>
          <w:sz w:val="21"/>
        </w:rPr>
        <w:t>误。</w:t>
      </w:r>
    </w:p>
    <w:p>
      <w:pPr>
        <w:pStyle w:val="3"/>
        <w:spacing w:before="67" w:line="249" w:lineRule="auto"/>
        <w:ind w:right="55"/>
        <w:rPr>
          <w:sz w:val="21"/>
          <w:szCs w:val="21"/>
        </w:rPr>
      </w:pPr>
      <w:r>
        <w:rPr>
          <w:sz w:val="21"/>
        </w:rPr>
        <w:t>第二十五条规定，“事业单位工作人员涉嫌违法违纪，已经被立案调查，不宜继续履行职责的，可以按照干部</w:t>
      </w:r>
      <w:r>
        <w:rPr>
          <w:sz w:val="21"/>
        </w:rPr>
        <w:t>人事</w:t>
      </w:r>
      <w:r>
        <w:rPr>
          <w:sz w:val="21"/>
        </w:rPr>
        <w:t xml:space="preserve"> </w:t>
      </w:r>
      <w:r>
        <w:rPr>
          <w:sz w:val="21"/>
        </w:rPr>
        <w:t>管理权限，由事业单位或者有关部门暂停其职责。被调查的事业单位工作人员在违法违纪案件立案调查期间</w:t>
      </w:r>
      <w:r>
        <w:rPr>
          <w:sz w:val="21"/>
        </w:rPr>
        <w:t>，不得</w:t>
      </w:r>
      <w:r>
        <w:rPr>
          <w:sz w:val="21"/>
        </w:rPr>
        <w:t xml:space="preserve"> </w:t>
      </w:r>
      <w:r>
        <w:rPr>
          <w:sz w:val="21"/>
        </w:rPr>
        <w:t xml:space="preserve">解除聘用合同、出国(境)或者办理退休手续”。 </w:t>
      </w:r>
      <w:r>
        <w:rPr>
          <w:rFonts w:ascii="Times New Roman" w:hAnsi="Times New Roman"/>
          <w:sz w:val="21"/>
        </w:rPr>
        <w:t>B</w:t>
      </w:r>
      <w:r>
        <w:rPr>
          <w:sz w:val="21"/>
        </w:rPr>
        <w:t>项说法正确。</w:t>
      </w:r>
    </w:p>
    <w:p>
      <w:pPr>
        <w:pStyle w:val="3"/>
        <w:spacing w:before="80" w:line="246" w:lineRule="auto"/>
        <w:ind w:right="57"/>
        <w:rPr>
          <w:sz w:val="21"/>
          <w:szCs w:val="21"/>
        </w:rPr>
      </w:pPr>
      <w:r>
        <w:rPr>
          <w:sz w:val="21"/>
        </w:rPr>
        <w:t>第七条规定，“事业单位工作人员受到记过处分的，在受处分期间，不得聘用到高于现聘岗位等级的岗位，</w:t>
      </w:r>
      <w:r>
        <w:rPr>
          <w:sz w:val="21"/>
        </w:rPr>
        <w:t>年度考</w:t>
      </w:r>
      <w:r>
        <w:rPr>
          <w:sz w:val="21"/>
        </w:rPr>
        <w:t xml:space="preserve"> </w:t>
      </w:r>
      <w:r>
        <w:rPr>
          <w:sz w:val="21"/>
        </w:rPr>
        <w:t>核不能确定为合格及以上等次”。</w:t>
      </w:r>
      <w:r>
        <w:rPr>
          <w:rFonts w:ascii="Times New Roman" w:hAnsi="Times New Roman"/>
          <w:sz w:val="21"/>
        </w:rPr>
        <w:t>C</w:t>
      </w:r>
      <w:r>
        <w:rPr>
          <w:rFonts w:ascii="Times New Roman" w:hAnsi="Times New Roman"/>
          <w:sz w:val="21"/>
        </w:rPr>
        <w:t xml:space="preserve"> </w:t>
      </w:r>
      <w:r>
        <w:rPr>
          <w:sz w:val="21"/>
        </w:rPr>
        <w:t>项说法正确。</w:t>
      </w:r>
    </w:p>
    <w:p>
      <w:pPr>
        <w:pStyle w:val="3"/>
        <w:spacing w:before="61" w:line="258" w:lineRule="auto"/>
        <w:ind w:right="58"/>
      </w:pPr>
      <w:r>
        <w:t>第十三条规定，“事业单位工作人员违法违纪行为情节轻微，经过批评</w:t>
      </w:r>
      <w:r>
        <w:t>教育后改正的，可以免予处分”。</w:t>
      </w:r>
      <w:r>
        <w:t xml:space="preserve"> </w:t>
      </w:r>
      <w:r>
        <w:rPr>
          <w:rFonts w:ascii="Times New Roman" w:hAnsi="Times New Roman"/>
        </w:rPr>
        <w:t>D</w:t>
      </w:r>
      <w:r>
        <w:t>项说法</w:t>
      </w:r>
      <w:r>
        <w:t xml:space="preserve"> 正确。</w:t>
      </w:r>
    </w:p>
    <w:p>
      <w:pPr>
        <w:pStyle w:val="3"/>
        <w:spacing w:before="69" w:line="219" w:lineRule="auto"/>
      </w:pPr>
      <w:r>
        <w:t>故本题选</w:t>
      </w:r>
      <w:r>
        <w:rPr>
          <w:rFonts w:ascii="Times New Roman" w:hAnsi="Times New Roman"/>
        </w:rPr>
        <w:t>A</w:t>
      </w:r>
      <w:r>
        <w:t>。</w:t>
      </w:r>
    </w:p>
    <w:p>
      <w:pPr>
        <w:pStyle w:val="3"/>
        <w:spacing w:before="74" w:line="274" w:lineRule="auto"/>
        <w:ind w:right="46"/>
        <w:rPr>
          <w:sz w:val="21"/>
          <w:szCs w:val="21"/>
        </w:rPr>
      </w:pPr>
      <w:r>
        <w:rPr>
          <w:sz w:val="21"/>
        </w:rPr>
        <w:t>148.【答案】</w:t>
      </w:r>
      <w:r>
        <w:rPr>
          <w:rFonts w:ascii="Times New Roman" w:hAnsi="Times New Roman"/>
          <w:sz w:val="21"/>
        </w:rPr>
        <w:t>D</w:t>
      </w:r>
      <w:r>
        <w:rPr>
          <w:sz w:val="21"/>
        </w:rPr>
        <w:t>。解析：《事业单位公开招聘人员暂行规定》第十九条规定，“考试由事业单位自行组织，也可以</w:t>
      </w:r>
      <w:r>
        <w:rPr>
          <w:sz w:val="21"/>
        </w:rPr>
        <w:t xml:space="preserve"> </w:t>
      </w:r>
      <w:r>
        <w:rPr>
          <w:sz w:val="21"/>
        </w:rPr>
        <w:t>由政府人事行政部门、事业单位上级主管部门统一组织”。</w:t>
      </w:r>
      <w:r>
        <w:rPr>
          <w:rFonts w:ascii="Times New Roman" w:hAnsi="Times New Roman"/>
          <w:sz w:val="21"/>
        </w:rPr>
        <w:t>A</w:t>
      </w:r>
      <w:r>
        <w:rPr>
          <w:sz w:val="21"/>
        </w:rPr>
        <w:t>项表述正确。</w:t>
      </w:r>
    </w:p>
    <w:p>
      <w:pPr>
        <w:pStyle w:val="3"/>
        <w:spacing w:before="6" w:line="219" w:lineRule="auto"/>
      </w:pPr>
      <w:r>
        <w:t>第二十条规定，“急需引进的高层次、短缺专业人才，具有高级专业技术职务或博士学位的人员，可以采</w:t>
      </w:r>
      <w:r>
        <w:t>取直接考</w:t>
      </w:r>
    </w:p>
    <w:p>
      <w:pPr>
        <w:pStyle w:val="1"/>
        <w:spacing w:line="219" w:lineRule="auto"/>
        <w:sectPr>
          <w:headerReference r:id="rId601" w:type="default"/>
          <w:footerReference r:id="rId602" w:type="default"/>
          <w:pgSz w:w="11900" w:h="16840"/>
          <w:pgMar w:top="1673" w:right="704" w:bottom="1416" w:left="689" w:header="821" w:footer="1239" w:gutter="0"/>
          <w:cols w:space="720" w:num="1"/>
        </w:sectPr>
      </w:pPr>
    </w:p>
    <w:p>
      <w:pPr>
        <w:pStyle w:val="3"/>
        <w:spacing w:before="121" w:line="220" w:lineRule="auto"/>
      </w:pPr>
      <w:r>
        <w:t>核的方式招聘”。</w:t>
      </w:r>
      <w:r>
        <w:t xml:space="preserve"> </w:t>
      </w:r>
      <w:r>
        <w:rPr>
          <w:rFonts w:ascii="Times New Roman" w:hAnsi="Times New Roman"/>
        </w:rPr>
        <w:t>B</w:t>
      </w:r>
      <w:r>
        <w:rPr>
          <w:rFonts w:ascii="Times New Roman" w:hAnsi="Times New Roman"/>
        </w:rPr>
        <w:t xml:space="preserve"> </w:t>
      </w:r>
      <w:r>
        <w:t>项表述正确。</w:t>
      </w:r>
    </w:p>
    <w:p>
      <w:pPr>
        <w:pStyle w:val="3"/>
        <w:spacing w:before="60" w:line="219" w:lineRule="auto"/>
        <w:rPr>
          <w:sz w:val="21"/>
          <w:szCs w:val="21"/>
        </w:rPr>
      </w:pPr>
      <w:r>
        <w:rPr>
          <w:sz w:val="21"/>
        </w:rPr>
        <w:t>第二十三条规定，“对拟聘人员应在适当范围进行公示，公示期一般为7至15日”。</w:t>
      </w:r>
      <w:r>
        <w:rPr>
          <w:rFonts w:ascii="Times New Roman" w:hAnsi="Times New Roman"/>
          <w:sz w:val="21"/>
        </w:rPr>
        <w:t>D</w:t>
      </w:r>
      <w:r>
        <w:rPr>
          <w:sz w:val="21"/>
        </w:rPr>
        <w:t>项表述错误。</w:t>
      </w:r>
    </w:p>
    <w:p>
      <w:pPr>
        <w:pStyle w:val="3"/>
        <w:spacing w:before="92" w:line="244" w:lineRule="auto"/>
        <w:ind w:right="176"/>
      </w:pPr>
      <w:r>
        <w:t>第二十六条规定，“事业单位公开招聘的人员按规定实行试用期制度。试用期包括</w:t>
      </w:r>
      <w:r>
        <w:t>在聘用合同期限内”。</w:t>
      </w:r>
      <w:r>
        <w:t xml:space="preserve"> </w:t>
      </w:r>
      <w:r>
        <w:rPr>
          <w:rFonts w:ascii="Times New Roman" w:hAnsi="Times New Roman"/>
        </w:rPr>
        <w:t xml:space="preserve">C </w:t>
      </w:r>
      <w:r>
        <w:t>项表述</w:t>
      </w:r>
      <w:r>
        <w:t xml:space="preserve"> </w:t>
      </w:r>
      <w:r>
        <w:t>正确。</w:t>
      </w:r>
    </w:p>
    <w:p>
      <w:pPr>
        <w:pStyle w:val="3"/>
        <w:spacing w:before="79" w:line="219" w:lineRule="auto"/>
      </w:pPr>
      <w:r>
        <w:t>故本题选</w:t>
      </w:r>
      <w:r>
        <w:rPr>
          <w:rFonts w:ascii="Times New Roman" w:hAnsi="Times New Roman"/>
        </w:rPr>
        <w:t>D</w:t>
      </w:r>
      <w:r>
        <w:t>。</w:t>
      </w:r>
    </w:p>
    <w:p>
      <w:pPr>
        <w:pStyle w:val="3"/>
        <w:spacing w:before="61" w:line="274" w:lineRule="auto"/>
        <w:ind w:right="166"/>
      </w:pPr>
      <w:r>
        <w:rPr>
          <w:sz w:val="21"/>
        </w:rPr>
        <w:t>149.【答案】</w:t>
      </w:r>
      <w:r>
        <w:rPr>
          <w:rFonts w:ascii="Times New Roman" w:hAnsi="Times New Roman"/>
          <w:sz w:val="21"/>
        </w:rPr>
        <w:t>B</w:t>
      </w:r>
      <w:r>
        <w:rPr>
          <w:rFonts w:ascii="Times New Roman" w:hAnsi="Times New Roman"/>
          <w:sz w:val="21"/>
        </w:rPr>
        <w:t xml:space="preserve"> </w:t>
      </w:r>
      <w:r>
        <w:rPr>
          <w:sz w:val="21"/>
        </w:rPr>
        <w:t>。解析：《事业单位工作人员申诉规定》第十一条规定，“事业单位工作</w:t>
      </w:r>
      <w:r>
        <w:rPr>
          <w:sz w:val="21"/>
        </w:rPr>
        <w:t>人员对涉及本人的下列人</w:t>
      </w:r>
      <w:r>
        <w:rPr>
          <w:sz w:val="21"/>
        </w:rPr>
        <w:t xml:space="preserve"> </w:t>
      </w:r>
      <w:r>
        <w:t>事处理不服，可以申请复核或者提出申诉、再申诉：</w:t>
      </w:r>
      <w:r>
        <w:t>(一)处分；(二)清退违规进入；(三)撤销奖励；(四)</w:t>
      </w:r>
      <w:r>
        <w:t xml:space="preserve"> </w:t>
      </w:r>
      <w:r>
        <w:t>考核定为基本合格或者不合格；(五)未按国家规定确定或者扣减工资福利待遇；(六)法律、法规、规章</w:t>
      </w:r>
      <w:r>
        <w:t>规定可</w:t>
      </w:r>
      <w:r>
        <w:t xml:space="preserve"> </w:t>
      </w:r>
      <w:r>
        <w:t>以提出申诉的其他人事处理”。</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 xml:space="preserve">三项属于事业单位处分，可以申请复核和申诉。 </w:t>
      </w:r>
      <w:r>
        <w:rPr>
          <w:rFonts w:ascii="Times New Roman" w:hAnsi="Times New Roman"/>
        </w:rPr>
        <w:t>B</w:t>
      </w:r>
      <w:r>
        <w:rPr>
          <w:rFonts w:ascii="Times New Roman" w:hAnsi="Times New Roman"/>
        </w:rPr>
        <w:t xml:space="preserve"> </w:t>
      </w:r>
      <w:r>
        <w:t>项表述不准确，</w:t>
      </w:r>
      <w:r>
        <w:t>不可以</w:t>
      </w:r>
      <w:r>
        <w:t xml:space="preserve"> </w:t>
      </w:r>
      <w:r>
        <w:t>申请。故本题选</w:t>
      </w:r>
      <w:r>
        <w:t xml:space="preserve"> </w:t>
      </w:r>
      <w:r>
        <w:rPr>
          <w:rFonts w:ascii="Times New Roman" w:hAnsi="Times New Roman"/>
        </w:rPr>
        <w:t>B</w:t>
      </w:r>
      <w:r>
        <w:t>。</w:t>
      </w:r>
    </w:p>
    <w:p>
      <w:pPr>
        <w:pStyle w:val="3"/>
        <w:spacing w:before="62" w:line="261" w:lineRule="auto"/>
        <w:rPr>
          <w:sz w:val="21"/>
          <w:szCs w:val="21"/>
        </w:rPr>
      </w:pPr>
      <w:r>
        <w:rPr>
          <w:sz w:val="21"/>
        </w:rPr>
        <w:t>150.【答案】</w:t>
      </w:r>
      <w:r>
        <w:rPr>
          <w:rFonts w:ascii="Times New Roman" w:hAnsi="Times New Roman"/>
          <w:sz w:val="21"/>
        </w:rPr>
        <w:t>D</w:t>
      </w:r>
      <w:r>
        <w:rPr>
          <w:sz w:val="21"/>
        </w:rPr>
        <w:t>。解析：</w:t>
      </w:r>
      <w:r>
        <w:rPr>
          <w:rFonts w:ascii="Times New Roman" w:hAnsi="Times New Roman"/>
          <w:sz w:val="21"/>
        </w:rPr>
        <w:t>A</w:t>
      </w:r>
      <w:r>
        <w:rPr>
          <w:sz w:val="21"/>
        </w:rPr>
        <w:t>项不符合。《机关事业单位工作人员基本养老保险经办规程》第十七条规定，“社保经办</w:t>
      </w:r>
      <w:r>
        <w:rPr>
          <w:sz w:val="21"/>
        </w:rPr>
        <w:t xml:space="preserve">  </w:t>
      </w:r>
      <w:r>
        <w:rPr>
          <w:sz w:val="21"/>
        </w:rPr>
        <w:t>机构审核时，参保人员月缴费基数按照本人上年度月平均工资核定；新设立单位和参保单位新增的工作人员按</w:t>
      </w:r>
      <w:r>
        <w:rPr>
          <w:sz w:val="21"/>
        </w:rPr>
        <w:t>照本</w:t>
      </w:r>
      <w:r>
        <w:rPr>
          <w:sz w:val="21"/>
        </w:rPr>
        <w:t xml:space="preserve">  人起薪当月的月工资核定。本人上年度月平均工资或起薪当月的月工资低于上年度全省在岗职工月平均工资60%的，</w:t>
      </w:r>
      <w:r>
        <w:rPr>
          <w:sz w:val="21"/>
        </w:rPr>
        <w:t xml:space="preserve"> </w:t>
      </w:r>
      <w:r>
        <w:rPr>
          <w:sz w:val="21"/>
        </w:rPr>
        <w:t>按60%核定；超过300%的，按300%核定。单位月缴费基数为参保人员月缴费基数之和”。因此，甲事业单位申</w:t>
      </w:r>
      <w:r>
        <w:rPr>
          <w:sz w:val="21"/>
        </w:rPr>
        <w:t xml:space="preserve">  </w:t>
      </w:r>
      <w:r>
        <w:rPr>
          <w:sz w:val="21"/>
        </w:rPr>
        <w:t>报在编人员小张的月均个人缴费工资基数不得低于上年度全省在岗职工月平均工资3000元的60%,即1800元。</w:t>
      </w:r>
    </w:p>
    <w:p>
      <w:pPr>
        <w:pStyle w:val="3"/>
        <w:spacing w:before="65" w:line="246" w:lineRule="auto"/>
        <w:ind w:right="141"/>
        <w:rPr>
          <w:sz w:val="21"/>
          <w:szCs w:val="21"/>
        </w:rPr>
      </w:pPr>
      <w:r>
        <w:rPr>
          <w:rFonts w:ascii="Times New Roman" w:hAnsi="Times New Roman"/>
          <w:sz w:val="21"/>
        </w:rPr>
        <w:t>B</w:t>
      </w:r>
      <w:r>
        <w:rPr>
          <w:sz w:val="21"/>
        </w:rPr>
        <w:t>项不符合。《中华人民共和国社会保险法》第十六条规定，“参加基本养老保险的个人，达到法定退休年龄时累</w:t>
      </w:r>
      <w:r>
        <w:rPr>
          <w:sz w:val="21"/>
        </w:rPr>
        <w:t xml:space="preserve"> 计缴费满十五年的，按月领取基本养老金”。根据相关规定，事</w:t>
      </w:r>
      <w:r>
        <w:rPr>
          <w:sz w:val="21"/>
        </w:rPr>
        <w:t>业单位男性职工退休年龄为60周岁。</w:t>
      </w:r>
    </w:p>
    <w:p>
      <w:pPr>
        <w:pStyle w:val="3"/>
        <w:spacing w:before="61" w:line="219" w:lineRule="auto"/>
        <w:rPr>
          <w:sz w:val="21"/>
          <w:szCs w:val="21"/>
        </w:rPr>
      </w:pPr>
      <w:r>
        <w:rPr>
          <w:rFonts w:ascii="Times New Roman" w:hAnsi="Times New Roman"/>
          <w:sz w:val="21"/>
        </w:rPr>
        <w:t>C</w:t>
      </w:r>
      <w:r>
        <w:rPr>
          <w:sz w:val="21"/>
        </w:rPr>
        <w:t>项不符合。职工退休后转移户口的，基本养老金仍</w:t>
      </w:r>
      <w:r>
        <w:rPr>
          <w:sz w:val="21"/>
        </w:rPr>
        <w:t>由原属地发放。</w:t>
      </w:r>
    </w:p>
    <w:p>
      <w:pPr>
        <w:pStyle w:val="3"/>
        <w:spacing w:before="71" w:line="262" w:lineRule="auto"/>
        <w:ind w:right="154"/>
        <w:rPr>
          <w:sz w:val="22"/>
          <w:szCs w:val="22"/>
        </w:rPr>
      </w:pPr>
      <w:r>
        <w:rPr>
          <w:rFonts w:ascii="Times New Roman" w:hAnsi="Times New Roman"/>
          <w:sz w:val="22"/>
        </w:rPr>
        <w:t>D</w:t>
      </w:r>
      <w:r>
        <w:rPr>
          <w:sz w:val="22"/>
        </w:rPr>
        <w:t>项符合。职业年金是指机关事业单位及其工作人员在参加机关事业</w:t>
      </w:r>
      <w:r>
        <w:rPr>
          <w:sz w:val="22"/>
        </w:rPr>
        <w:t>单位基本养老保险的基础上，建立的补充养老</w:t>
      </w:r>
      <w:r>
        <w:rPr>
          <w:sz w:val="22"/>
        </w:rPr>
        <w:t xml:space="preserve"> </w:t>
      </w:r>
      <w:r>
        <w:rPr>
          <w:sz w:val="22"/>
        </w:rPr>
        <w:t>保险制度。《国务院关于机关事业单位工作人员养老保险制度改革的决定》规定，“机关事业单位在参加基本</w:t>
      </w:r>
      <w:r>
        <w:rPr>
          <w:sz w:val="22"/>
        </w:rPr>
        <w:t>养老</w:t>
      </w:r>
      <w:r>
        <w:rPr>
          <w:sz w:val="22"/>
        </w:rPr>
        <w:t xml:space="preserve"> </w:t>
      </w:r>
      <w:r>
        <w:rPr>
          <w:sz w:val="22"/>
        </w:rPr>
        <w:t>保险的基础上，应当为其工作人员建立职业年金”。</w:t>
      </w:r>
    </w:p>
    <w:p>
      <w:pPr>
        <w:pStyle w:val="3"/>
        <w:spacing w:before="3" w:line="219" w:lineRule="auto"/>
        <w:rPr>
          <w:sz w:val="22"/>
          <w:szCs w:val="22"/>
        </w:rPr>
      </w:pPr>
      <w:r>
        <w:rPr>
          <w:sz w:val="22"/>
        </w:rPr>
        <w:t>故本题选</w:t>
      </w:r>
      <w:r>
        <w:rPr>
          <w:rFonts w:ascii="Times New Roman" w:hAnsi="Times New Roman"/>
          <w:sz w:val="22"/>
        </w:rPr>
        <w:t>D</w:t>
      </w:r>
      <w:r>
        <w:rPr>
          <w:sz w:val="22"/>
        </w:rPr>
        <w:t>。</w:t>
      </w:r>
    </w:p>
    <w:p>
      <w:pPr>
        <w:pStyle w:val="3"/>
        <w:spacing w:before="49" w:line="219" w:lineRule="auto"/>
        <w:rPr>
          <w:sz w:val="21"/>
          <w:szCs w:val="21"/>
        </w:rPr>
      </w:pPr>
      <w:r>
        <w:rPr>
          <w:sz w:val="21"/>
        </w:rPr>
        <w:t>151.【答案】</w:t>
      </w:r>
      <w:r>
        <w:rPr>
          <w:rFonts w:ascii="Times New Roman" w:hAnsi="Times New Roman"/>
          <w:sz w:val="21"/>
        </w:rPr>
        <w:t>C</w:t>
      </w:r>
      <w:r>
        <w:rPr>
          <w:sz w:val="21"/>
        </w:rPr>
        <w:t>。解析：上下同欲者胜，体现的是组织目标的一致性的重要性。故本题选</w:t>
      </w:r>
      <w:r>
        <w:rPr>
          <w:rFonts w:ascii="Times New Roman" w:hAnsi="Times New Roman"/>
          <w:sz w:val="21"/>
        </w:rPr>
        <w:t>C</w:t>
      </w:r>
      <w:r>
        <w:rPr>
          <w:sz w:val="21"/>
        </w:rPr>
        <w:t>。</w:t>
      </w:r>
    </w:p>
    <w:p>
      <w:pPr>
        <w:pStyle w:val="3"/>
        <w:spacing w:before="81" w:line="239" w:lineRule="auto"/>
        <w:ind w:right="172"/>
        <w:rPr>
          <w:sz w:val="21"/>
          <w:szCs w:val="21"/>
        </w:rPr>
      </w:pPr>
      <w:r>
        <w:rPr>
          <w:sz w:val="21"/>
        </w:rPr>
        <w:t>152.【答案】</w:t>
      </w:r>
      <w:r>
        <w:rPr>
          <w:rFonts w:ascii="Times New Roman" w:hAnsi="Times New Roman"/>
          <w:sz w:val="21"/>
        </w:rPr>
        <w:t>B</w:t>
      </w:r>
      <w:r>
        <w:rPr>
          <w:sz w:val="21"/>
        </w:rPr>
        <w:t>。解析：国家的社会职能即</w:t>
      </w:r>
      <w:r>
        <w:rPr>
          <w:sz w:val="21"/>
        </w:rPr>
        <w:t xml:space="preserve">统治阶级运用国家权力执行对社会公共事务的社会管理职能。国务院公 </w:t>
      </w:r>
      <w:r>
        <w:rPr>
          <w:sz w:val="21"/>
        </w:rPr>
        <w:t>布《规定》,是为了推动建设一体化在线平台标准规范体系，故本题选</w:t>
      </w:r>
      <w:r>
        <w:rPr>
          <w:rFonts w:ascii="Times New Roman" w:hAnsi="Times New Roman"/>
          <w:sz w:val="21"/>
        </w:rPr>
        <w:t>B</w:t>
      </w:r>
      <w:r>
        <w:rPr>
          <w:sz w:val="21"/>
        </w:rPr>
        <w:t>。</w:t>
      </w:r>
    </w:p>
    <w:p>
      <w:pPr>
        <w:pStyle w:val="3"/>
        <w:spacing w:before="77" w:line="256" w:lineRule="auto"/>
        <w:ind w:right="84"/>
      </w:pPr>
      <w:r>
        <w:t>153.【答案】</w:t>
      </w:r>
      <w:r>
        <w:rPr>
          <w:rFonts w:ascii="Times New Roman" w:hAnsi="Times New Roman"/>
        </w:rPr>
        <w:t>D</w:t>
      </w:r>
      <w:r>
        <w:rPr>
          <w:rFonts w:ascii="Times New Roman" w:hAnsi="Times New Roman"/>
        </w:rPr>
        <w:t xml:space="preserve"> </w:t>
      </w:r>
      <w:r>
        <w:t>。解析：下行沟通是指资讯的流动是由组织层次的较高处流向较低处，通常是为了控制、指示、激</w:t>
      </w:r>
      <w:r>
        <w:t xml:space="preserve">  </w:t>
      </w:r>
      <w:r>
        <w:t>励及评估。目标内容包括1、让员工知晓公司重大活动。2、显</w:t>
      </w:r>
      <w:r>
        <w:t>示企业对员工的创造力、努力和忠诚度的重视态度。</w:t>
      </w:r>
    </w:p>
    <w:p>
      <w:pPr>
        <w:pStyle w:val="3"/>
        <w:spacing w:before="65" w:line="255" w:lineRule="auto"/>
        <w:ind w:right="166"/>
        <w:rPr>
          <w:sz w:val="21"/>
          <w:szCs w:val="21"/>
        </w:rPr>
      </w:pPr>
      <w:r>
        <w:rPr>
          <w:rFonts w:ascii="Times New Roman" w:hAnsi="Times New Roman"/>
          <w:sz w:val="21"/>
        </w:rPr>
        <w:t>3</w:t>
      </w:r>
      <w:r>
        <w:rPr>
          <w:rFonts w:ascii="Times New Roman" w:hAnsi="Times New Roman"/>
          <w:sz w:val="21"/>
        </w:rPr>
        <w:t xml:space="preserve"> </w:t>
      </w:r>
      <w:r>
        <w:rPr>
          <w:sz w:val="21"/>
        </w:rPr>
        <w:t>、明确员工在公司里的职责、成就和地位。4、掌握员工所享受的福利待遇。</w:t>
      </w:r>
      <w:r>
        <w:rPr>
          <w:sz w:val="21"/>
        </w:rPr>
        <w:t xml:space="preserve">5、了解有关的社会活动，政府活动 </w:t>
      </w:r>
      <w:r>
        <w:rPr>
          <w:sz w:val="21"/>
        </w:rPr>
        <w:t>和政治事件对企业的影响。6、了解企业对社会福利，社会文化发展和教育进步所做出的贡献。7、让员工家</w:t>
      </w:r>
      <w:r>
        <w:rPr>
          <w:sz w:val="21"/>
        </w:rPr>
        <w:t>属了解</w:t>
      </w:r>
      <w:r>
        <w:rPr>
          <w:sz w:val="21"/>
        </w:rPr>
        <w:t xml:space="preserve"> </w:t>
      </w:r>
      <w:r>
        <w:rPr>
          <w:sz w:val="21"/>
        </w:rPr>
        <w:t>企业致力于营造凝聚力的努力。8、让新来的员工看到企业发展的轨迹。9、让员工了解不同部门发生的各种活动。</w:t>
      </w:r>
    </w:p>
    <w:p>
      <w:pPr>
        <w:pStyle w:val="3"/>
        <w:spacing w:before="61" w:line="245" w:lineRule="auto"/>
        <w:ind w:right="168"/>
        <w:rPr>
          <w:sz w:val="21"/>
          <w:szCs w:val="21"/>
        </w:rPr>
      </w:pPr>
      <w:r>
        <w:rPr>
          <w:sz w:val="21"/>
        </w:rPr>
        <w:t>10、鼓励员工利用公司出版物作为各抒己见的论坛。11、建立外界了解企业发展的窗口等。</w:t>
      </w:r>
      <w:r>
        <w:rPr>
          <w:rFonts w:ascii="Times New Roman" w:hAnsi="Times New Roman"/>
          <w:sz w:val="21"/>
        </w:rPr>
        <w:t>ABC</w:t>
      </w:r>
      <w:r>
        <w:rPr>
          <w:rFonts w:ascii="Times New Roman" w:hAnsi="Times New Roman"/>
          <w:sz w:val="21"/>
        </w:rPr>
        <w:t xml:space="preserve"> </w:t>
      </w:r>
      <w:r>
        <w:rPr>
          <w:sz w:val="21"/>
        </w:rPr>
        <w:t>都属于下行沟通的</w:t>
      </w:r>
      <w:r>
        <w:rPr>
          <w:sz w:val="21"/>
        </w:rPr>
        <w:t xml:space="preserve"> </w:t>
      </w:r>
      <w:r>
        <w:rPr>
          <w:sz w:val="21"/>
        </w:rPr>
        <w:t>目标。故本题选</w:t>
      </w:r>
      <w:r>
        <w:rPr>
          <w:rFonts w:ascii="Times New Roman" w:hAnsi="Times New Roman"/>
          <w:sz w:val="21"/>
        </w:rPr>
        <w:t>D</w:t>
      </w:r>
      <w:r>
        <w:rPr>
          <w:sz w:val="21"/>
        </w:rPr>
        <w:t>。</w:t>
      </w:r>
    </w:p>
    <w:p>
      <w:pPr>
        <w:pStyle w:val="3"/>
        <w:spacing w:before="60" w:line="218" w:lineRule="auto"/>
        <w:rPr>
          <w:sz w:val="21"/>
          <w:szCs w:val="21"/>
        </w:rPr>
      </w:pPr>
      <w:r>
        <w:rPr>
          <w:sz w:val="21"/>
        </w:rPr>
        <w:t>154.【答案】</w:t>
      </w:r>
      <w:r>
        <w:rPr>
          <w:rFonts w:ascii="Times New Roman" w:hAnsi="Times New Roman"/>
          <w:sz w:val="21"/>
        </w:rPr>
        <w:t>A</w:t>
      </w:r>
      <w:r>
        <w:rPr>
          <w:sz w:val="21"/>
        </w:rPr>
        <w:t>。解析：管理幅度是一个主管能够直接有效的指挥和监督下属的数量，故本题选</w:t>
      </w:r>
      <w:r>
        <w:rPr>
          <w:rFonts w:ascii="Times New Roman" w:hAnsi="Times New Roman"/>
          <w:sz w:val="21"/>
        </w:rPr>
        <w:t>A</w:t>
      </w:r>
      <w:r>
        <w:rPr>
          <w:sz w:val="21"/>
        </w:rPr>
        <w:t>。</w:t>
      </w:r>
    </w:p>
    <w:p>
      <w:pPr>
        <w:pStyle w:val="3"/>
        <w:spacing w:before="73" w:line="219" w:lineRule="auto"/>
        <w:rPr>
          <w:sz w:val="21"/>
          <w:szCs w:val="21"/>
        </w:rPr>
      </w:pPr>
      <w:r>
        <w:rPr>
          <w:sz w:val="21"/>
        </w:rPr>
        <w:t>155.【答案】</w:t>
      </w:r>
      <w:r>
        <w:rPr>
          <w:rFonts w:ascii="Times New Roman" w:hAnsi="Times New Roman"/>
          <w:sz w:val="21"/>
        </w:rPr>
        <w:t>D</w:t>
      </w:r>
      <w:r>
        <w:rPr>
          <w:sz w:val="21"/>
        </w:rPr>
        <w:t>。解析：</w:t>
      </w:r>
      <w:r>
        <w:rPr>
          <w:rFonts w:ascii="Times New Roman" w:hAnsi="Times New Roman"/>
          <w:sz w:val="21"/>
        </w:rPr>
        <w:t>ABC</w:t>
      </w:r>
      <w:r>
        <w:rPr>
          <w:sz w:val="21"/>
        </w:rPr>
        <w:t>表述均错误，</w:t>
      </w:r>
      <w:r>
        <w:rPr>
          <w:rFonts w:ascii="Times New Roman" w:hAnsi="Times New Roman"/>
          <w:sz w:val="21"/>
        </w:rPr>
        <w:t>D</w:t>
      </w:r>
      <w:r>
        <w:rPr>
          <w:sz w:val="21"/>
        </w:rPr>
        <w:t>正确。故本题</w:t>
      </w:r>
      <w:r>
        <w:rPr>
          <w:sz w:val="21"/>
        </w:rPr>
        <w:t>选</w:t>
      </w:r>
      <w:r>
        <w:rPr>
          <w:sz w:val="21"/>
        </w:rPr>
        <w:t xml:space="preserve"> </w:t>
      </w:r>
      <w:r>
        <w:rPr>
          <w:rFonts w:ascii="Times New Roman" w:hAnsi="Times New Roman"/>
          <w:sz w:val="21"/>
        </w:rPr>
        <w:t>D</w:t>
      </w:r>
      <w:r>
        <w:rPr>
          <w:sz w:val="21"/>
        </w:rPr>
        <w:t>。</w:t>
      </w:r>
    </w:p>
    <w:p>
      <w:pPr>
        <w:pStyle w:val="3"/>
        <w:spacing w:before="72" w:line="252" w:lineRule="auto"/>
        <w:ind w:right="166"/>
      </w:pPr>
      <w:r>
        <w:t>156.【答案】</w:t>
      </w:r>
      <w:r>
        <w:rPr>
          <w:rFonts w:ascii="Times New Roman" w:hAnsi="Times New Roman"/>
        </w:rPr>
        <w:t>B</w:t>
      </w:r>
      <w:r>
        <w:rPr>
          <w:rFonts w:ascii="Times New Roman" w:hAnsi="Times New Roman"/>
        </w:rPr>
        <w:t xml:space="preserve"> </w:t>
      </w:r>
      <w:r>
        <w:t>。解析：行政领导权威是统一意志、高度规</w:t>
      </w:r>
      <w:r>
        <w:t>范化、系统化，是强调行动统一、步调一致、整体协同</w:t>
      </w:r>
      <w:r>
        <w:t xml:space="preserve"> </w:t>
      </w:r>
      <w:r>
        <w:t>配合的科学管理的核心和精髓。故本题选</w:t>
      </w:r>
      <w:r>
        <w:rPr>
          <w:rFonts w:ascii="Times New Roman" w:hAnsi="Times New Roman"/>
        </w:rPr>
        <w:t>B</w:t>
      </w:r>
      <w:r>
        <w:t>。</w:t>
      </w:r>
    </w:p>
    <w:p>
      <w:pPr>
        <w:pStyle w:val="3"/>
        <w:spacing w:before="50" w:line="212" w:lineRule="auto"/>
        <w:rPr>
          <w:rFonts w:ascii="Times New Roman" w:hAnsi="Times New Roman" w:eastAsia="Times New Roman" w:cs="Times New Roman"/>
          <w:sz w:val="21"/>
          <w:szCs w:val="21"/>
        </w:rPr>
      </w:pPr>
      <w:r>
        <w:rPr>
          <w:sz w:val="21"/>
        </w:rPr>
        <w:t>157.【答案】</w:t>
      </w:r>
      <w:r>
        <w:rPr>
          <w:rFonts w:ascii="Times New Roman" w:hAnsi="Times New Roman"/>
          <w:sz w:val="21"/>
        </w:rPr>
        <w:t>C</w:t>
      </w:r>
      <w:r>
        <w:rPr>
          <w:sz w:val="21"/>
        </w:rPr>
        <w:t>。解析：生命周期理论由卡曼于1966年首先提出，后来赫塞 (</w:t>
      </w:r>
      <w:r>
        <w:rPr>
          <w:sz w:val="21"/>
        </w:rPr>
        <w:t xml:space="preserve"> </w:t>
      </w:r>
      <w:r>
        <w:rPr>
          <w:rFonts w:ascii="Times New Roman" w:hAnsi="Times New Roman"/>
          <w:sz w:val="21"/>
        </w:rPr>
        <w:t>Hersey</w:t>
      </w:r>
      <w:r>
        <w:rPr>
          <w:rFonts w:ascii="Times New Roman" w:hAnsi="Times New Roman"/>
          <w:sz w:val="21"/>
        </w:rPr>
        <w:t xml:space="preserve">)   </w:t>
      </w:r>
      <w:r>
        <w:rPr>
          <w:sz w:val="21"/>
        </w:rPr>
        <w:t>与布兰查</w:t>
      </w:r>
      <w:r>
        <w:rPr>
          <w:sz w:val="21"/>
        </w:rPr>
        <w:t>德(</w:t>
      </w:r>
      <w:r>
        <w:rPr>
          <w:sz w:val="21"/>
        </w:rPr>
        <w:t xml:space="preserve"> </w:t>
      </w:r>
      <w:r>
        <w:rPr>
          <w:rFonts w:ascii="Times New Roman" w:hAnsi="Times New Roman"/>
          <w:sz w:val="21"/>
        </w:rPr>
        <w:t>Blanchard</w:t>
      </w:r>
      <w:r>
        <w:rPr>
          <w:rFonts w:ascii="Times New Roman" w:hAnsi="Times New Roman"/>
          <w:sz w:val="21"/>
        </w:rPr>
        <w:t>)</w:t>
      </w:r>
    </w:p>
    <w:p>
      <w:pPr>
        <w:pStyle w:val="3"/>
        <w:spacing w:before="92" w:line="259" w:lineRule="auto"/>
        <w:ind w:right="99"/>
        <w:rPr>
          <w:sz w:val="21"/>
          <w:szCs w:val="21"/>
        </w:rPr>
      </w:pPr>
      <w:r>
        <w:rPr>
          <w:sz w:val="21"/>
        </w:rPr>
        <w:t>于1976年发展了这一论。它以四分图理论为基础，同时吸取了阿吉里斯的不成熟一成熟理论。当员工在第一阶段</w:t>
      </w:r>
      <w:r>
        <w:rPr>
          <w:sz w:val="21"/>
        </w:rPr>
        <w:t xml:space="preserve"> </w:t>
      </w:r>
      <w:r>
        <w:rPr>
          <w:sz w:val="21"/>
        </w:rPr>
        <w:t>时，领导者要采取告知式来引导并指示员工；当员工在第二阶段时，领导者要采取“推销式”来解释工作从</w:t>
      </w:r>
      <w:r>
        <w:rPr>
          <w:sz w:val="21"/>
        </w:rPr>
        <w:t>而劝服</w:t>
      </w:r>
      <w:r>
        <w:rPr>
          <w:sz w:val="21"/>
        </w:rPr>
        <w:t xml:space="preserve"> </w:t>
      </w:r>
      <w:r>
        <w:rPr>
          <w:sz w:val="21"/>
        </w:rPr>
        <w:t>员工；而当员工在第三阶段时，领导者要采取“参与式”来激励员工并帮助员工解决问题；如果员工到了第四阶段，</w:t>
      </w:r>
      <w:r>
        <w:rPr>
          <w:sz w:val="21"/>
        </w:rPr>
        <w:t xml:space="preserve"> </w:t>
      </w:r>
      <w:r>
        <w:rPr>
          <w:sz w:val="21"/>
        </w:rPr>
        <w:t>领导者则要采取“授权式”将工作交付给员工，领导者只需做监控和考察的工作。故本题选</w:t>
      </w:r>
      <w:r>
        <w:rPr>
          <w:rFonts w:ascii="Times New Roman" w:hAnsi="Times New Roman"/>
          <w:sz w:val="21"/>
        </w:rPr>
        <w:t>C</w:t>
      </w:r>
      <w:r>
        <w:rPr>
          <w:sz w:val="21"/>
        </w:rPr>
        <w:t>。</w:t>
      </w:r>
    </w:p>
    <w:p>
      <w:pPr>
        <w:pStyle w:val="3"/>
        <w:spacing w:before="61" w:line="219" w:lineRule="auto"/>
        <w:rPr>
          <w:sz w:val="21"/>
          <w:szCs w:val="21"/>
        </w:rPr>
      </w:pPr>
      <w:r>
        <w:rPr>
          <w:sz w:val="21"/>
        </w:rPr>
        <w:t>158.【答案】</w:t>
      </w:r>
      <w:r>
        <w:rPr>
          <w:rFonts w:ascii="Times New Roman" w:hAnsi="Times New Roman"/>
          <w:sz w:val="21"/>
        </w:rPr>
        <w:t>A</w:t>
      </w:r>
      <w:r>
        <w:rPr>
          <w:sz w:val="21"/>
        </w:rPr>
        <w:t>。解析：“计划应反映未来的需求”体现了计划的事前性和</w:t>
      </w:r>
      <w:r>
        <w:rPr>
          <w:sz w:val="21"/>
        </w:rPr>
        <w:t>预见性。故本题选</w:t>
      </w:r>
      <w:r>
        <w:rPr>
          <w:rFonts w:ascii="Times New Roman" w:hAnsi="Times New Roman"/>
          <w:sz w:val="21"/>
        </w:rPr>
        <w:t>A</w:t>
      </w:r>
      <w:r>
        <w:rPr>
          <w:sz w:val="21"/>
        </w:rPr>
        <w:t>。</w:t>
      </w:r>
    </w:p>
    <w:p>
      <w:pPr>
        <w:pStyle w:val="3"/>
        <w:spacing w:before="82" w:line="219" w:lineRule="auto"/>
      </w:pPr>
      <w:r>
        <w:t>160.【答案】</w:t>
      </w:r>
      <w:r>
        <w:rPr>
          <w:rFonts w:ascii="Times New Roman" w:hAnsi="Times New Roman"/>
        </w:rPr>
        <w:t>B</w:t>
      </w:r>
      <w:r>
        <w:rPr>
          <w:rFonts w:ascii="Times New Roman" w:hAnsi="Times New Roman"/>
        </w:rPr>
        <w:t xml:space="preserve"> </w:t>
      </w:r>
      <w:r>
        <w:t>。解析：负强化是指惩罚那些与组织目标不一致的行为，以使这些行为被削弱，甚至消失，从而保</w:t>
      </w:r>
    </w:p>
    <w:p>
      <w:pPr>
        <w:pStyle w:val="1"/>
        <w:spacing w:line="219" w:lineRule="auto"/>
        <w:sectPr>
          <w:headerReference r:id="rId603" w:type="default"/>
          <w:footerReference r:id="rId604" w:type="default"/>
          <w:pgSz w:w="11900" w:h="16840"/>
          <w:pgMar w:top="1657" w:right="595" w:bottom="1417" w:left="679" w:header="821" w:footer="1213" w:gutter="0"/>
          <w:cols w:space="720" w:num="1"/>
        </w:sectPr>
      </w:pPr>
    </w:p>
    <w:p>
      <w:pPr>
        <w:pStyle w:val="3"/>
        <w:spacing w:before="103" w:line="219" w:lineRule="auto"/>
      </w:pPr>
      <w:r>
        <w:t>证组织目标的实现不被干扰，对于犯错误的员工进行批评教育甚至作出处分</w:t>
      </w:r>
      <w:r>
        <w:t>属于负强化的内容。故本题选</w:t>
      </w:r>
      <w:r>
        <w:rPr>
          <w:rFonts w:ascii="Times New Roman" w:hAnsi="Times New Roman"/>
        </w:rPr>
        <w:t>B</w:t>
      </w:r>
      <w:r>
        <w:t>。</w:t>
      </w:r>
    </w:p>
    <w:p>
      <w:pPr>
        <w:pStyle w:val="3"/>
        <w:spacing w:before="74" w:line="252" w:lineRule="auto"/>
        <w:ind w:right="94"/>
      </w:pPr>
      <w:r>
        <w:t>161.【答案】</w:t>
      </w:r>
      <w:r>
        <w:rPr>
          <w:rFonts w:ascii="Times New Roman" w:hAnsi="Times New Roman"/>
        </w:rPr>
        <w:t>B</w:t>
      </w:r>
      <w:r>
        <w:rPr>
          <w:rFonts w:ascii="Times New Roman" w:hAnsi="Times New Roman"/>
        </w:rPr>
        <w:t xml:space="preserve"> </w:t>
      </w:r>
      <w:r>
        <w:t>。解析：公平理论是研究工资报酬分配的合理性、公平性对职工工作积极性影响的理论，题干所述</w:t>
      </w:r>
      <w:r>
        <w:t xml:space="preserve"> </w:t>
      </w:r>
      <w:r>
        <w:t>属于公平理论的内容。故本题选</w:t>
      </w:r>
      <w:r>
        <w:rPr>
          <w:rFonts w:ascii="Times New Roman" w:hAnsi="Times New Roman"/>
        </w:rPr>
        <w:t>B</w:t>
      </w:r>
      <w:r>
        <w:t>。</w:t>
      </w:r>
    </w:p>
    <w:p>
      <w:pPr>
        <w:pStyle w:val="3"/>
        <w:spacing w:before="94" w:line="262" w:lineRule="auto"/>
      </w:pPr>
      <w:r>
        <w:t>162.【答案】</w:t>
      </w:r>
      <w:r>
        <w:rPr>
          <w:rFonts w:ascii="Times New Roman" w:hAnsi="Times New Roman"/>
        </w:rPr>
        <w:t>D</w:t>
      </w:r>
      <w:r>
        <w:rPr>
          <w:rFonts w:ascii="Times New Roman" w:hAnsi="Times New Roman"/>
        </w:rPr>
        <w:t xml:space="preserve"> </w:t>
      </w:r>
      <w:r>
        <w:t>。解析：公共权力的所有者是全体社会成员，不是每个人或某部分人；主体以国家机构为主，同时</w:t>
      </w:r>
      <w:r>
        <w:t xml:space="preserve">  </w:t>
      </w:r>
      <w:r>
        <w:t>还包括非政府公共组织；客体是有关全社会的公共事务；根本目标是维护和追求全社会的公众利益；它</w:t>
      </w:r>
      <w:r>
        <w:t>的所有者和</w:t>
      </w:r>
      <w:r>
        <w:t xml:space="preserve">  </w:t>
      </w:r>
      <w:r>
        <w:t>行使者是分离的；公共权力来源于社会成员，存在于社会关系中，作用于社会，所以</w:t>
      </w:r>
      <w:r>
        <w:t>公共权力要以政治合法性为基</w:t>
      </w:r>
      <w:r>
        <w:t xml:space="preserve">  </w:t>
      </w:r>
      <w:r>
        <w:t>础，代表统治阶级共同的意志，是社会的基本权利，是社会资源的高度集中，具有对全</w:t>
      </w:r>
      <w:r>
        <w:t>社会的制约性。故本题选</w:t>
      </w:r>
      <w:r>
        <w:t xml:space="preserve"> </w:t>
      </w:r>
      <w:r>
        <w:rPr>
          <w:rFonts w:ascii="Times New Roman" w:hAnsi="Times New Roman"/>
        </w:rPr>
        <w:t>D</w:t>
      </w:r>
      <w:r>
        <w:t>。</w:t>
      </w:r>
    </w:p>
    <w:p>
      <w:pPr>
        <w:pStyle w:val="3"/>
        <w:spacing w:before="63" w:line="252" w:lineRule="auto"/>
        <w:ind w:right="111"/>
      </w:pPr>
      <w:r>
        <w:t>163.【答案】</w:t>
      </w:r>
      <w:r>
        <w:rPr>
          <w:rFonts w:ascii="Times New Roman" w:hAnsi="Times New Roman"/>
        </w:rPr>
        <w:t>A</w:t>
      </w:r>
      <w:r>
        <w:rPr>
          <w:rFonts w:ascii="Times New Roman" w:hAnsi="Times New Roman"/>
        </w:rPr>
        <w:t xml:space="preserve"> </w:t>
      </w:r>
      <w:r>
        <w:t>。解析：影响公共政策有效执行的体制性原因主要</w:t>
      </w:r>
      <w:r>
        <w:t>是官僚制公共政策信息不对称或信息受阻。本题</w:t>
      </w:r>
      <w:r>
        <w:t xml:space="preserve"> </w:t>
      </w:r>
      <w:r>
        <w:t>强调的是内在原因，利益冲突、缺少推力和合作失衡都是外在原因。故本题选</w:t>
      </w:r>
      <w:r>
        <w:rPr>
          <w:rFonts w:ascii="Times New Roman" w:hAnsi="Times New Roman"/>
        </w:rPr>
        <w:t>A</w:t>
      </w:r>
      <w:r>
        <w:t>。</w:t>
      </w:r>
    </w:p>
    <w:p>
      <w:pPr>
        <w:pStyle w:val="3"/>
        <w:spacing w:before="122" w:line="248" w:lineRule="auto"/>
        <w:ind w:right="91"/>
      </w:pPr>
      <w:r>
        <w:t>164.【答案】</w:t>
      </w:r>
      <w:r>
        <w:rPr>
          <w:rFonts w:ascii="Times New Roman" w:hAnsi="Times New Roman"/>
        </w:rPr>
        <w:t>D</w:t>
      </w:r>
      <w:r>
        <w:t>。解析：对于缺乏主见思想保守、依赖</w:t>
      </w:r>
      <w:r>
        <w:t>性强、谨小慎微的员工而言，让他们从事执行性和制度性很</w:t>
      </w:r>
      <w:r>
        <w:t xml:space="preserve"> </w:t>
      </w:r>
      <w:r>
        <w:t>强的工作却可以使人很放心，但是他们不擅长决策性和创造性很强的工作。故</w:t>
      </w:r>
      <w:r>
        <w:t>本题选</w:t>
      </w:r>
      <w:r>
        <w:rPr>
          <w:rFonts w:ascii="Times New Roman" w:hAnsi="Times New Roman"/>
        </w:rPr>
        <w:t>D</w:t>
      </w:r>
      <w:r>
        <w:t>。</w:t>
      </w:r>
    </w:p>
    <w:p>
      <w:pPr>
        <w:pStyle w:val="3"/>
        <w:spacing w:before="74" w:line="245" w:lineRule="auto"/>
        <w:ind w:right="64"/>
        <w:rPr>
          <w:sz w:val="21"/>
          <w:szCs w:val="21"/>
        </w:rPr>
      </w:pPr>
      <w:r>
        <w:rPr>
          <w:sz w:val="21"/>
        </w:rPr>
        <w:t>165.【答案】</w:t>
      </w:r>
      <w:r>
        <w:rPr>
          <w:rFonts w:ascii="Times New Roman" w:hAnsi="Times New Roman"/>
          <w:sz w:val="21"/>
        </w:rPr>
        <w:t>D</w:t>
      </w:r>
      <w:r>
        <w:rPr>
          <w:sz w:val="21"/>
        </w:rPr>
        <w:t>。解析：</w:t>
      </w:r>
      <w:r>
        <w:rPr>
          <w:sz w:val="21"/>
        </w:rPr>
        <w:t xml:space="preserve"> </w:t>
      </w:r>
      <w:r>
        <w:rPr>
          <w:sz w:val="21"/>
        </w:rPr>
        <w:t>《事业单位人事管理条例》第二十九条规定，“处分分为警告、记过、降低岗位等级或者</w:t>
      </w:r>
      <w:r>
        <w:rPr>
          <w:sz w:val="21"/>
        </w:rPr>
        <w:t xml:space="preserve"> </w:t>
      </w:r>
      <w:r>
        <w:rPr>
          <w:sz w:val="21"/>
        </w:rPr>
        <w:t>撤职、开除。受处分的期间为：警告，6个月；记过，1</w:t>
      </w:r>
      <w:r>
        <w:rPr>
          <w:sz w:val="21"/>
        </w:rPr>
        <w:t>2个月；降低岗位等级或者撤职，24个月”。故本题选</w:t>
      </w:r>
      <w:r>
        <w:rPr>
          <w:rFonts w:ascii="Times New Roman" w:hAnsi="Times New Roman"/>
          <w:sz w:val="21"/>
        </w:rPr>
        <w:t>D</w:t>
      </w:r>
      <w:r>
        <w:rPr>
          <w:sz w:val="21"/>
        </w:rPr>
        <w:t>。</w:t>
      </w:r>
    </w:p>
    <w:p>
      <w:pPr>
        <w:pStyle w:val="3"/>
        <w:spacing w:before="64" w:line="258" w:lineRule="auto"/>
        <w:ind w:right="71"/>
        <w:rPr>
          <w:sz w:val="21"/>
          <w:szCs w:val="21"/>
        </w:rPr>
      </w:pPr>
      <w:r>
        <w:rPr>
          <w:sz w:val="21"/>
        </w:rPr>
        <w:t>166.【答案】</w:t>
      </w:r>
      <w:r>
        <w:rPr>
          <w:rFonts w:ascii="Times New Roman" w:hAnsi="Times New Roman"/>
          <w:sz w:val="21"/>
        </w:rPr>
        <w:t>C</w:t>
      </w:r>
      <w:r>
        <w:rPr>
          <w:sz w:val="21"/>
        </w:rPr>
        <w:t>。解析：《事业单位人事管理条例》十四条规</w:t>
      </w:r>
      <w:r>
        <w:rPr>
          <w:sz w:val="21"/>
        </w:rPr>
        <w:t xml:space="preserve">定，“事业单位工作人员在本单位连续工作满10年且 </w:t>
      </w:r>
      <w:r>
        <w:rPr>
          <w:sz w:val="21"/>
        </w:rPr>
        <w:t>距法定退休年龄不足10年，提出订立聘用至退休的合同的，事业单位应当与其订立聘用至退休的合同”。故本题</w:t>
      </w:r>
      <w:r>
        <w:rPr>
          <w:sz w:val="21"/>
        </w:rPr>
        <w:t xml:space="preserve"> </w:t>
      </w:r>
      <w:r>
        <w:rPr>
          <w:sz w:val="21"/>
        </w:rPr>
        <w:t>选</w:t>
      </w:r>
      <w:r>
        <w:rPr>
          <w:rFonts w:ascii="Times New Roman" w:hAnsi="Times New Roman"/>
          <w:sz w:val="21"/>
        </w:rPr>
        <w:t>C</w:t>
      </w:r>
      <w:r>
        <w:rPr>
          <w:sz w:val="21"/>
        </w:rPr>
        <w:t>。</w:t>
      </w:r>
    </w:p>
    <w:p>
      <w:pPr>
        <w:pStyle w:val="3"/>
        <w:spacing w:before="37" w:line="261" w:lineRule="auto"/>
        <w:ind w:right="66"/>
        <w:rPr>
          <w:sz w:val="21"/>
          <w:szCs w:val="21"/>
        </w:rPr>
      </w:pPr>
      <w:r>
        <w:rPr>
          <w:sz w:val="21"/>
        </w:rPr>
        <w:t>167.【答案】</w:t>
      </w:r>
      <w:r>
        <w:rPr>
          <w:rFonts w:ascii="Times New Roman" w:hAnsi="Times New Roman"/>
          <w:sz w:val="21"/>
        </w:rPr>
        <w:t>B</w:t>
      </w:r>
      <w:r>
        <w:rPr>
          <w:sz w:val="21"/>
        </w:rPr>
        <w:t>。解析：我国的行政决策系统，横向上可分为</w:t>
      </w:r>
      <w:r>
        <w:rPr>
          <w:sz w:val="21"/>
        </w:rPr>
        <w:t>国家权力机关决策分系统、政党决策分系统和政府(狭</w:t>
      </w:r>
      <w:r>
        <w:rPr>
          <w:sz w:val="21"/>
        </w:rPr>
        <w:t xml:space="preserve"> </w:t>
      </w:r>
      <w:r>
        <w:rPr>
          <w:sz w:val="21"/>
        </w:rPr>
        <w:t>义)决策分系统，纵向上可分为中央、省(直辖市和自治区、地级市、县、乡</w:t>
      </w:r>
      <w:r>
        <w:rPr>
          <w:sz w:val="21"/>
        </w:rPr>
        <w:t>镇)五级政权机关(也有划分为三、</w:t>
      </w:r>
      <w:r>
        <w:rPr>
          <w:sz w:val="21"/>
        </w:rPr>
        <w:t xml:space="preserve"> </w:t>
      </w:r>
      <w:r>
        <w:rPr>
          <w:sz w:val="21"/>
        </w:rPr>
        <w:t>四级的政权组织类型)。</w:t>
      </w:r>
    </w:p>
    <w:p>
      <w:pPr>
        <w:pStyle w:val="3"/>
        <w:spacing w:before="50" w:line="219" w:lineRule="auto"/>
        <w:rPr>
          <w:sz w:val="22"/>
          <w:szCs w:val="22"/>
        </w:rPr>
      </w:pPr>
      <w:r>
        <w:rPr>
          <w:sz w:val="22"/>
        </w:rPr>
        <w:t>168.【答案】</w:t>
      </w:r>
      <w:r>
        <w:rPr>
          <w:rFonts w:ascii="Times New Roman" w:hAnsi="Times New Roman"/>
          <w:sz w:val="22"/>
        </w:rPr>
        <w:t>D</w:t>
      </w:r>
      <w:r>
        <w:rPr>
          <w:sz w:val="22"/>
        </w:rPr>
        <w:t>。解析：服务性是办公室管理的根本特征。</w:t>
      </w:r>
    </w:p>
    <w:p>
      <w:pPr>
        <w:pStyle w:val="3"/>
        <w:spacing w:before="69" w:line="219" w:lineRule="auto"/>
        <w:rPr>
          <w:sz w:val="21"/>
          <w:szCs w:val="21"/>
        </w:rPr>
      </w:pPr>
      <w:r>
        <w:rPr>
          <w:sz w:val="21"/>
        </w:rPr>
        <w:t>169.【答案】</w:t>
      </w:r>
      <w:r>
        <w:rPr>
          <w:rFonts w:ascii="Times New Roman" w:hAnsi="Times New Roman"/>
          <w:sz w:val="21"/>
        </w:rPr>
        <w:t>D</w:t>
      </w:r>
      <w:r>
        <w:rPr>
          <w:sz w:val="21"/>
        </w:rPr>
        <w:t>。解析：激励原理中动力来源于三个方面：物质动力、精神动力、信息动力，故排除</w:t>
      </w:r>
      <w:r>
        <w:rPr>
          <w:rFonts w:ascii="Times New Roman" w:hAnsi="Times New Roman"/>
          <w:sz w:val="21"/>
        </w:rPr>
        <w:t>D</w:t>
      </w:r>
      <w:r>
        <w:rPr>
          <w:sz w:val="21"/>
        </w:rPr>
        <w:t>。</w:t>
      </w:r>
    </w:p>
    <w:p>
      <w:pPr>
        <w:pStyle w:val="3"/>
        <w:spacing w:before="73" w:line="252" w:lineRule="auto"/>
        <w:ind w:right="92"/>
        <w:rPr>
          <w:sz w:val="21"/>
          <w:szCs w:val="21"/>
        </w:rPr>
      </w:pPr>
      <w:r>
        <w:rPr>
          <w:sz w:val="21"/>
        </w:rPr>
        <w:t>170.【答案】</w:t>
      </w:r>
      <w:r>
        <w:rPr>
          <w:rFonts w:ascii="Times New Roman" w:hAnsi="Times New Roman"/>
          <w:sz w:val="21"/>
        </w:rPr>
        <w:t>A</w:t>
      </w:r>
      <w:r>
        <w:rPr>
          <w:sz w:val="21"/>
        </w:rPr>
        <w:t>。解析：政治职能，亦称统治职能，是指政府为维护国家统治阶级的利益，对外保护国家</w:t>
      </w:r>
      <w:r>
        <w:rPr>
          <w:sz w:val="21"/>
        </w:rPr>
        <w:t>安全，对</w:t>
      </w:r>
      <w:r>
        <w:rPr>
          <w:sz w:val="21"/>
        </w:rPr>
        <w:t xml:space="preserve"> </w:t>
      </w:r>
      <w:r>
        <w:rPr>
          <w:sz w:val="21"/>
        </w:rPr>
        <w:t>内维持社会秩序的职能。经济职能是指政府为国家经济的发展，对社会经济生活进行</w:t>
      </w:r>
      <w:r>
        <w:rPr>
          <w:sz w:val="21"/>
        </w:rPr>
        <w:t>管理的职能。文化职能是指政</w:t>
      </w:r>
      <w:r>
        <w:rPr>
          <w:sz w:val="21"/>
        </w:rPr>
        <w:t xml:space="preserve"> </w:t>
      </w:r>
      <w:r>
        <w:rPr>
          <w:sz w:val="21"/>
        </w:rPr>
        <w:t>府为满足人民日益增长的文化生活的需要，依法对文化事业所实施的管理。社会公共</w:t>
      </w:r>
      <w:r>
        <w:rPr>
          <w:sz w:val="21"/>
        </w:rPr>
        <w:t>服务职能，即国家提供公共服</w:t>
      </w:r>
      <w:r>
        <w:rPr>
          <w:sz w:val="21"/>
        </w:rPr>
        <w:t xml:space="preserve"> </w:t>
      </w:r>
      <w:r>
        <w:rPr>
          <w:sz w:val="21"/>
        </w:rPr>
        <w:t>务，完善社会管理的职能。故本题选</w:t>
      </w:r>
      <w:r>
        <w:rPr>
          <w:rFonts w:ascii="Times New Roman" w:hAnsi="Times New Roman"/>
          <w:sz w:val="21"/>
        </w:rPr>
        <w:t>A</w:t>
      </w:r>
      <w:r>
        <w:rPr>
          <w:sz w:val="21"/>
        </w:rPr>
        <w:t>。</w:t>
      </w:r>
    </w:p>
    <w:p>
      <w:pPr>
        <w:pStyle w:val="3"/>
        <w:spacing w:before="81" w:line="219" w:lineRule="auto"/>
        <w:rPr>
          <w:sz w:val="21"/>
          <w:szCs w:val="21"/>
        </w:rPr>
      </w:pPr>
      <w:r>
        <w:rPr>
          <w:sz w:val="21"/>
        </w:rPr>
        <w:t>171.【答案】</w:t>
      </w:r>
      <w:r>
        <w:rPr>
          <w:rFonts w:ascii="Times New Roman" w:hAnsi="Times New Roman"/>
          <w:sz w:val="21"/>
        </w:rPr>
        <w:t>A</w:t>
      </w:r>
      <w:r>
        <w:rPr>
          <w:sz w:val="21"/>
        </w:rPr>
        <w:t>。解析：政企分开，是建立社会主义市场经济体制的内在要求，是政府职能转变的关键。</w:t>
      </w:r>
    </w:p>
    <w:p>
      <w:pPr>
        <w:pStyle w:val="3"/>
        <w:spacing w:before="62" w:line="249" w:lineRule="auto"/>
        <w:ind w:right="93"/>
        <w:rPr>
          <w:sz w:val="21"/>
          <w:szCs w:val="21"/>
        </w:rPr>
      </w:pPr>
      <w:r>
        <w:rPr>
          <w:sz w:val="21"/>
        </w:rPr>
        <w:t>172.【答案】</w:t>
      </w:r>
      <w:r>
        <w:rPr>
          <w:rFonts w:ascii="Times New Roman" w:hAnsi="Times New Roman"/>
          <w:sz w:val="21"/>
        </w:rPr>
        <w:t>D</w:t>
      </w:r>
      <w:r>
        <w:rPr>
          <w:sz w:val="21"/>
        </w:rPr>
        <w:t>。解析：管理学中的控制，是指管理者对当前的实际工作是否符合计划或标准而进行的</w:t>
      </w:r>
      <w:r>
        <w:rPr>
          <w:sz w:val="21"/>
        </w:rPr>
        <w:t>测定、衡量</w:t>
      </w:r>
      <w:r>
        <w:rPr>
          <w:sz w:val="21"/>
        </w:rPr>
        <w:t xml:space="preserve"> </w:t>
      </w:r>
      <w:r>
        <w:rPr>
          <w:sz w:val="21"/>
        </w:rPr>
        <w:t>和评价，并促使工作既定目标实现的过程或实现更高目标的过程。</w:t>
      </w:r>
    </w:p>
    <w:p>
      <w:pPr>
        <w:pStyle w:val="3"/>
        <w:spacing w:before="74" w:line="254" w:lineRule="auto"/>
        <w:ind w:right="92"/>
      </w:pPr>
      <w:r>
        <w:t>173.【答案】</w:t>
      </w:r>
      <w:r>
        <w:rPr>
          <w:rFonts w:ascii="Times New Roman" w:hAnsi="Times New Roman"/>
        </w:rPr>
        <w:t>A</w:t>
      </w:r>
      <w:r>
        <w:t>。解析：政府的基本职能包括：政治</w:t>
      </w:r>
      <w:r>
        <w:t>职能、经济职能、文化职能、社会职能，其中最为核心的基本</w:t>
      </w:r>
      <w:r>
        <w:t xml:space="preserve"> </w:t>
      </w:r>
      <w:r>
        <w:t>职能是政治职能。故选</w:t>
      </w:r>
      <w:r>
        <w:rPr>
          <w:rFonts w:ascii="Times New Roman" w:hAnsi="Times New Roman"/>
        </w:rPr>
        <w:t>A</w:t>
      </w:r>
      <w:r>
        <w:t>。</w:t>
      </w:r>
    </w:p>
    <w:p>
      <w:pPr>
        <w:pStyle w:val="3"/>
        <w:spacing w:before="68" w:line="254" w:lineRule="auto"/>
        <w:ind w:right="85"/>
      </w:pPr>
      <w:r>
        <w:t>174.【答案】</w:t>
      </w:r>
      <w:r>
        <w:rPr>
          <w:rFonts w:ascii="Times New Roman" w:hAnsi="Times New Roman"/>
        </w:rPr>
        <w:t>A</w:t>
      </w:r>
      <w:r>
        <w:t>。解析：本题考查的是政府管理职能的运行过程。其中</w:t>
      </w:r>
      <w:r>
        <w:t>计划职能就是在政府管理中，围绕目标，制</w:t>
      </w:r>
      <w:r>
        <w:t xml:space="preserve"> </w:t>
      </w:r>
      <w:r>
        <w:t>定具体的实施方案。故选</w:t>
      </w:r>
      <w:r>
        <w:rPr>
          <w:rFonts w:ascii="Times New Roman" w:hAnsi="Times New Roman"/>
        </w:rPr>
        <w:t>A</w:t>
      </w:r>
      <w:r>
        <w:t>。</w:t>
      </w:r>
    </w:p>
    <w:p>
      <w:pPr>
        <w:pStyle w:val="3"/>
        <w:spacing w:before="62" w:line="239" w:lineRule="auto"/>
        <w:ind w:right="90"/>
        <w:rPr>
          <w:sz w:val="22"/>
          <w:szCs w:val="22"/>
        </w:rPr>
      </w:pPr>
      <w:r>
        <w:rPr>
          <w:sz w:val="22"/>
        </w:rPr>
        <w:t>175.【答案】</w:t>
      </w:r>
      <w:r>
        <w:rPr>
          <w:rFonts w:ascii="Times New Roman" w:hAnsi="Times New Roman"/>
          <w:sz w:val="22"/>
        </w:rPr>
        <w:t>D</w:t>
      </w:r>
      <w:r>
        <w:rPr>
          <w:sz w:val="22"/>
        </w:rPr>
        <w:t>。解析：非程序性决策也叫</w:t>
      </w:r>
      <w:r>
        <w:rPr>
          <w:sz w:val="22"/>
        </w:rPr>
        <w:t>非常规性决策是指决策者对所要决策的问题无法可依，无章可循，无先</w:t>
      </w:r>
      <w:r>
        <w:rPr>
          <w:sz w:val="22"/>
        </w:rPr>
        <w:t xml:space="preserve"> </w:t>
      </w:r>
      <w:r>
        <w:rPr>
          <w:sz w:val="22"/>
        </w:rPr>
        <w:t>例可供参考的决策，是非重复性的、非结构性的决策。</w:t>
      </w:r>
    </w:p>
    <w:p>
      <w:pPr>
        <w:pStyle w:val="3"/>
        <w:spacing w:before="50" w:line="239" w:lineRule="auto"/>
        <w:ind w:right="82"/>
        <w:rPr>
          <w:sz w:val="22"/>
          <w:szCs w:val="22"/>
        </w:rPr>
      </w:pPr>
      <w:r>
        <w:rPr>
          <w:sz w:val="22"/>
        </w:rPr>
        <w:t>176.【答案】</w:t>
      </w:r>
      <w:r>
        <w:rPr>
          <w:rFonts w:ascii="Times New Roman" w:hAnsi="Times New Roman"/>
          <w:sz w:val="22"/>
        </w:rPr>
        <w:t>C</w:t>
      </w:r>
      <w:r>
        <w:rPr>
          <w:sz w:val="22"/>
        </w:rPr>
        <w:t>。解析：社会主义市场经济条件下，国家政府的职能必然转变，不再干预企</w:t>
      </w:r>
      <w:r>
        <w:rPr>
          <w:sz w:val="22"/>
        </w:rPr>
        <w:t>业的经营管理，而更多</w:t>
      </w:r>
      <w:r>
        <w:rPr>
          <w:sz w:val="22"/>
        </w:rPr>
        <w:t xml:space="preserve"> </w:t>
      </w:r>
      <w:r>
        <w:rPr>
          <w:sz w:val="22"/>
        </w:rPr>
        <w:t>的是宏观调控，本题只有</w:t>
      </w:r>
      <w:r>
        <w:rPr>
          <w:rFonts w:ascii="Times New Roman" w:hAnsi="Times New Roman"/>
          <w:sz w:val="22"/>
        </w:rPr>
        <w:t>C</w:t>
      </w:r>
      <w:r>
        <w:rPr>
          <w:sz w:val="22"/>
        </w:rPr>
        <w:t>项是这种宏观上的市场准</w:t>
      </w:r>
      <w:r>
        <w:rPr>
          <w:sz w:val="22"/>
        </w:rPr>
        <w:t>入职能。</w:t>
      </w:r>
    </w:p>
    <w:p>
      <w:pPr>
        <w:pStyle w:val="3"/>
        <w:spacing w:before="71" w:line="254" w:lineRule="auto"/>
        <w:ind w:right="93"/>
        <w:rPr>
          <w:sz w:val="21"/>
          <w:szCs w:val="21"/>
        </w:rPr>
      </w:pPr>
      <w:r>
        <w:rPr>
          <w:sz w:val="21"/>
        </w:rPr>
        <w:t>177.【答案】</w:t>
      </w:r>
      <w:r>
        <w:rPr>
          <w:rFonts w:ascii="Times New Roman" w:hAnsi="Times New Roman"/>
          <w:sz w:val="21"/>
        </w:rPr>
        <w:t>A</w:t>
      </w:r>
      <w:r>
        <w:rPr>
          <w:sz w:val="21"/>
        </w:rPr>
        <w:t>。解析：伊斯顿和拉斯韦尔将决策概念带到互动正式和非正式关系的层面上；西蒙从理</w:t>
      </w:r>
      <w:r>
        <w:rPr>
          <w:sz w:val="21"/>
        </w:rPr>
        <w:t>性、非理性</w:t>
      </w:r>
      <w:r>
        <w:rPr>
          <w:sz w:val="21"/>
        </w:rPr>
        <w:t xml:space="preserve"> </w:t>
      </w:r>
      <w:r>
        <w:rPr>
          <w:sz w:val="21"/>
        </w:rPr>
        <w:t>的心理层面考察决策；林德布罗姆又加上了渐进主义的解释；施奈德将决策界定为“</w:t>
      </w:r>
      <w:r>
        <w:rPr>
          <w:sz w:val="21"/>
        </w:rPr>
        <w:t>决策是一个过程，它是指决策</w:t>
      </w:r>
      <w:r>
        <w:rPr>
          <w:sz w:val="21"/>
        </w:rPr>
        <w:t xml:space="preserve"> </w:t>
      </w:r>
      <w:r>
        <w:rPr>
          <w:sz w:val="21"/>
        </w:rPr>
        <w:t>者为达到想象中未来事务的状态，从社会所限制的各种途径中，选择一个行动计划的动态过程”。</w:t>
      </w:r>
    </w:p>
    <w:p>
      <w:pPr>
        <w:pStyle w:val="3"/>
        <w:spacing w:before="61" w:line="255" w:lineRule="auto"/>
        <w:ind w:right="85"/>
        <w:rPr>
          <w:sz w:val="21"/>
          <w:szCs w:val="21"/>
        </w:rPr>
      </w:pPr>
      <w:r>
        <w:rPr>
          <w:sz w:val="21"/>
        </w:rPr>
        <w:t>178.【答案】</w:t>
      </w:r>
      <w:r>
        <w:rPr>
          <w:rFonts w:ascii="Times New Roman" w:hAnsi="Times New Roman"/>
          <w:sz w:val="21"/>
        </w:rPr>
        <w:t>B</w:t>
      </w:r>
      <w:r>
        <w:rPr>
          <w:sz w:val="21"/>
        </w:rPr>
        <w:t>。解析：西蒙从理性、非理性的心理层面考察决策阿利森则将决策附着于官僚体系及其政治运作的</w:t>
      </w:r>
      <w:r>
        <w:rPr>
          <w:sz w:val="21"/>
        </w:rPr>
        <w:t xml:space="preserve"> </w:t>
      </w:r>
      <w:r>
        <w:rPr>
          <w:sz w:val="21"/>
        </w:rPr>
        <w:t>模式伊斯顿和拉斯韦尔将决策概念带到互动、正式和非正式关系的层面上。林德布罗姆在批判传统理性</w:t>
      </w:r>
      <w:r>
        <w:rPr>
          <w:sz w:val="21"/>
        </w:rPr>
        <w:t>决策模型的</w:t>
      </w:r>
      <w:r>
        <w:rPr>
          <w:sz w:val="21"/>
        </w:rPr>
        <w:t xml:space="preserve"> </w:t>
      </w:r>
      <w:r>
        <w:rPr>
          <w:sz w:val="21"/>
        </w:rPr>
        <w:t>基础上提出了渐进模型，主张新政策是对旧政策的补充和修正。</w:t>
      </w:r>
    </w:p>
    <w:p>
      <w:pPr>
        <w:pStyle w:val="3"/>
        <w:spacing w:before="59" w:line="217" w:lineRule="auto"/>
        <w:rPr>
          <w:sz w:val="21"/>
          <w:szCs w:val="21"/>
        </w:rPr>
      </w:pPr>
      <w:r>
        <w:rPr>
          <w:sz w:val="21"/>
        </w:rPr>
        <w:t>179.【答案】</w:t>
      </w:r>
      <w:r>
        <w:rPr>
          <w:rFonts w:ascii="Times New Roman" w:hAnsi="Times New Roman"/>
          <w:sz w:val="21"/>
        </w:rPr>
        <w:t>B</w:t>
      </w:r>
      <w:r>
        <w:rPr>
          <w:sz w:val="21"/>
        </w:rPr>
        <w:t>。解析：(1)按决策的作用，可把决策划分为：①战略决策。是指有关组织的发展方向的重大全局</w:t>
      </w:r>
    </w:p>
    <w:p>
      <w:pPr>
        <w:pStyle w:val="1"/>
        <w:spacing w:line="217" w:lineRule="auto"/>
        <w:rPr>
          <w:sz w:val="21"/>
          <w:szCs w:val="21"/>
        </w:rPr>
        <w:sectPr>
          <w:headerReference r:id="rId605" w:type="default"/>
          <w:footerReference r:id="rId606" w:type="default"/>
          <w:pgSz w:w="11900" w:h="16840"/>
          <w:pgMar w:top="1673" w:right="677" w:bottom="1417" w:left="689" w:header="821" w:footer="1213" w:gutter="0"/>
          <w:cols w:space="720" w:num="1"/>
        </w:sectPr>
      </w:pPr>
    </w:p>
    <w:p>
      <w:pPr>
        <w:pStyle w:val="3"/>
        <w:spacing w:before="91" w:line="273" w:lineRule="auto"/>
        <w:jc w:val="both"/>
        <w:rPr>
          <w:sz w:val="21"/>
          <w:szCs w:val="21"/>
        </w:rPr>
      </w:pPr>
      <w:r>
        <w:rPr>
          <w:sz w:val="21"/>
        </w:rPr>
        <w:t>决策，由高层管理人员作出。②管理决策。为保证组织总体战略目标的实现而解决局部问题</w:t>
      </w:r>
      <w:r>
        <w:rPr>
          <w:sz w:val="21"/>
        </w:rPr>
        <w:t>的重要决策，由中层管</w:t>
      </w:r>
      <w:r>
        <w:rPr>
          <w:sz w:val="21"/>
        </w:rPr>
        <w:t xml:space="preserve">  </w:t>
      </w:r>
      <w:r>
        <w:rPr>
          <w:sz w:val="21"/>
        </w:rPr>
        <w:t>理人员作出③业务决策。是指基层管理人员为解决日常工作和作业任务中的问题所作</w:t>
      </w:r>
      <w:r>
        <w:rPr>
          <w:sz w:val="21"/>
        </w:rPr>
        <w:t>的决策。(2)按决策的性质，</w:t>
      </w:r>
      <w:r>
        <w:rPr>
          <w:sz w:val="21"/>
        </w:rPr>
        <w:t xml:space="preserve"> </w:t>
      </w:r>
      <w:r>
        <w:rPr>
          <w:sz w:val="21"/>
        </w:rPr>
        <w:t>可把决策划分为：①程序化决策。即有关常规的、反复发生的问题的决策。②非程序化决</w:t>
      </w:r>
      <w:r>
        <w:rPr>
          <w:sz w:val="21"/>
        </w:rPr>
        <w:t>策。是指偶然发生的或首</w:t>
      </w:r>
      <w:r>
        <w:rPr>
          <w:sz w:val="21"/>
        </w:rPr>
        <w:t xml:space="preserve">  </w:t>
      </w:r>
      <w:r>
        <w:rPr>
          <w:sz w:val="21"/>
        </w:rPr>
        <w:t>次出现而又较为重要的非重复性决策。(3)按决策的问题的条件，把决策划分为：①确定性决策。是指可供选择</w:t>
      </w:r>
      <w:r>
        <w:rPr>
          <w:sz w:val="21"/>
        </w:rPr>
        <w:t xml:space="preserve">  </w:t>
      </w:r>
      <w:r>
        <w:rPr>
          <w:sz w:val="21"/>
        </w:rPr>
        <w:t>的方案中只有一种自然状态时的决策。即决策的条件是确定的。②风险型决策。是指可供选择的方案</w:t>
      </w:r>
      <w:r>
        <w:rPr>
          <w:sz w:val="21"/>
        </w:rPr>
        <w:t>中，存在两种</w:t>
      </w:r>
      <w:r>
        <w:rPr>
          <w:sz w:val="21"/>
        </w:rPr>
        <w:t xml:space="preserve">  </w:t>
      </w:r>
      <w:r>
        <w:rPr>
          <w:sz w:val="21"/>
        </w:rPr>
        <w:t>或两种以上的自然状态，但每种自然状态所发生概率的大小是可以估计的。③不确定</w:t>
      </w:r>
      <w:r>
        <w:rPr>
          <w:sz w:val="21"/>
        </w:rPr>
        <w:t>型决策。是指在可供选择的方</w:t>
      </w:r>
      <w:r>
        <w:rPr>
          <w:sz w:val="21"/>
        </w:rPr>
        <w:t xml:space="preserve">  </w:t>
      </w:r>
      <w:r>
        <w:rPr>
          <w:sz w:val="21"/>
        </w:rPr>
        <w:t>案中存在两种或两种以上的自然状态，而且，这些自然状态所发生的概率是无法估计</w:t>
      </w:r>
      <w:r>
        <w:rPr>
          <w:sz w:val="21"/>
        </w:rPr>
        <w:t>的。</w:t>
      </w:r>
    </w:p>
    <w:p>
      <w:pPr>
        <w:pStyle w:val="3"/>
        <w:spacing w:line="219" w:lineRule="auto"/>
        <w:rPr>
          <w:sz w:val="21"/>
          <w:szCs w:val="21"/>
        </w:rPr>
      </w:pPr>
      <w:r>
        <w:rPr>
          <w:sz w:val="21"/>
        </w:rPr>
        <w:t>180【答案】</w:t>
      </w:r>
      <w:r>
        <w:rPr>
          <w:rFonts w:ascii="Times New Roman" w:hAnsi="Times New Roman"/>
          <w:sz w:val="21"/>
        </w:rPr>
        <w:t>A</w:t>
      </w:r>
      <w:r>
        <w:rPr>
          <w:sz w:val="21"/>
        </w:rPr>
        <w:t>。解析：行政效率的实现必须以行政组织具备一定的行政效能为基础。</w:t>
      </w:r>
    </w:p>
    <w:p>
      <w:pPr>
        <w:pStyle w:val="3"/>
        <w:spacing w:before="88" w:line="273" w:lineRule="auto"/>
        <w:ind w:right="78"/>
      </w:pPr>
      <w:r>
        <w:t>181.【答案】</w:t>
      </w:r>
      <w:r>
        <w:rPr>
          <w:rFonts w:ascii="Times New Roman" w:hAnsi="Times New Roman"/>
        </w:rPr>
        <w:t>B</w:t>
      </w:r>
      <w:r>
        <w:rPr>
          <w:rFonts w:ascii="Times New Roman" w:hAnsi="Times New Roman"/>
        </w:rPr>
        <w:t xml:space="preserve"> </w:t>
      </w:r>
      <w:r>
        <w:t>。解析：非程序性决策通常要处理的是一些偶然发生的、无先例可循的、非常规性的问题，在这种</w:t>
      </w:r>
      <w:r>
        <w:t xml:space="preserve"> </w:t>
      </w:r>
      <w:r>
        <w:t>情况下，决策者难以照章办事，需要有创造性思维。程序性决策是为了解决那些经常重复出现、性质非</w:t>
      </w:r>
      <w:r>
        <w:t>常相近的例</w:t>
      </w:r>
      <w:r>
        <w:t xml:space="preserve"> </w:t>
      </w:r>
      <w:r>
        <w:t>行性问题，可按固定的步骤和常规的方法处理根据决策的重复程度不同，开关式决</w:t>
      </w:r>
      <w:r>
        <w:t>策包含有程序性决策和非程序性</w:t>
      </w:r>
      <w:r>
        <w:t xml:space="preserve"> </w:t>
      </w:r>
      <w:r>
        <w:t>决策。追踪决策是指当原始决策的实施结果严重威胁决策目标的实现时，对原始决策目标及其执行方案进行根本性</w:t>
      </w:r>
      <w:r>
        <w:t xml:space="preserve"> 修正的二次决策。</w:t>
      </w:r>
    </w:p>
    <w:p>
      <w:pPr>
        <w:pStyle w:val="3"/>
        <w:spacing w:before="72" w:line="258" w:lineRule="auto"/>
        <w:ind w:right="78"/>
      </w:pPr>
      <w:r>
        <w:t>182.【答案】</w:t>
      </w:r>
      <w:r>
        <w:rPr>
          <w:rFonts w:ascii="Times New Roman" w:hAnsi="Times New Roman"/>
        </w:rPr>
        <w:t>C</w:t>
      </w:r>
      <w:r>
        <w:rPr>
          <w:rFonts w:ascii="Times New Roman" w:hAnsi="Times New Roman"/>
        </w:rPr>
        <w:t xml:space="preserve"> </w:t>
      </w:r>
      <w:r>
        <w:t>。解析：网络型组织结构是基于当今飞</w:t>
      </w:r>
      <w:r>
        <w:t>速发展的现代信息技术手段而建立和发展起来的一种新型组</w:t>
      </w:r>
      <w:r>
        <w:t xml:space="preserve"> </w:t>
      </w:r>
      <w:r>
        <w:t>织结构。</w:t>
      </w:r>
    </w:p>
    <w:p>
      <w:pPr>
        <w:pStyle w:val="3"/>
        <w:spacing w:before="71" w:line="254" w:lineRule="auto"/>
        <w:ind w:right="96"/>
      </w:pPr>
      <w:r>
        <w:t>183.【答案】</w:t>
      </w:r>
      <w:r>
        <w:rPr>
          <w:rFonts w:ascii="Times New Roman" w:hAnsi="Times New Roman"/>
        </w:rPr>
        <w:t>B</w:t>
      </w:r>
      <w:r>
        <w:rPr>
          <w:rFonts w:ascii="Times New Roman" w:hAnsi="Times New Roman"/>
        </w:rPr>
        <w:t xml:space="preserve"> </w:t>
      </w:r>
      <w:r>
        <w:t>。解析：行政伦理的最低要求就是行政行为的正当性、合法性要求，也就是行政伦理的制度化、规</w:t>
      </w:r>
      <w:r>
        <w:t xml:space="preserve"> </w:t>
      </w:r>
      <w:r>
        <w:t>范化的要求。</w:t>
      </w:r>
    </w:p>
    <w:p>
      <w:pPr>
        <w:pStyle w:val="3"/>
        <w:spacing w:before="68" w:line="218" w:lineRule="auto"/>
      </w:pPr>
      <w:r>
        <w:t>184.【答案】</w:t>
      </w:r>
      <w:r>
        <w:rPr>
          <w:rFonts w:ascii="Times New Roman" w:hAnsi="Times New Roman"/>
        </w:rPr>
        <w:t>B</w:t>
      </w:r>
      <w:r>
        <w:rPr>
          <w:rFonts w:ascii="Times New Roman" w:hAnsi="Times New Roman"/>
        </w:rPr>
        <w:t xml:space="preserve"> </w:t>
      </w:r>
      <w:r>
        <w:t>。解析：评价行政效率要以对行政效益的肯定为前提。</w:t>
      </w:r>
    </w:p>
    <w:p>
      <w:pPr>
        <w:pStyle w:val="3"/>
        <w:spacing w:before="95" w:line="278" w:lineRule="auto"/>
        <w:ind w:right="5"/>
      </w:pPr>
      <w:r>
        <w:t>185【答案】</w:t>
      </w:r>
      <w:r>
        <w:rPr>
          <w:rFonts w:ascii="Times New Roman" w:hAnsi="Times New Roman"/>
        </w:rPr>
        <w:t>C</w:t>
      </w:r>
      <w:r>
        <w:t>。解析：在政策制定中，决断子系统必须对信息参</w:t>
      </w:r>
      <w:r>
        <w:t>谋两个子系统进行组织、指导、协调、检查和监督，</w:t>
      </w:r>
      <w:r>
        <w:t xml:space="preserve"> </w:t>
      </w:r>
      <w:r>
        <w:t>还要对影响政策制定工作的其他组织机构进行协调，因此具有主导性。</w:t>
      </w:r>
    </w:p>
    <w:p>
      <w:pPr>
        <w:pStyle w:val="3"/>
        <w:spacing w:before="18" w:line="252" w:lineRule="auto"/>
        <w:ind w:right="125"/>
      </w:pPr>
      <w:r>
        <w:t>186.【答案】</w:t>
      </w:r>
      <w:r>
        <w:rPr>
          <w:rFonts w:ascii="Times New Roman" w:hAnsi="Times New Roman"/>
        </w:rPr>
        <w:t>C</w:t>
      </w:r>
      <w:r>
        <w:rPr>
          <w:rFonts w:ascii="Times New Roman" w:hAnsi="Times New Roman"/>
        </w:rPr>
        <w:t xml:space="preserve"> </w:t>
      </w:r>
      <w:r>
        <w:t>。解析：行政职能是指行政机关在管理活动中的基</w:t>
      </w:r>
      <w:r>
        <w:t>本职责和功能作用。它既包含政府的行政职责，</w:t>
      </w:r>
      <w:r>
        <w:t xml:space="preserve"> </w:t>
      </w:r>
      <w:r>
        <w:t>也包含政府的行政功能。</w:t>
      </w:r>
    </w:p>
    <w:p>
      <w:pPr>
        <w:pStyle w:val="3"/>
        <w:spacing w:before="54" w:line="246" w:lineRule="auto"/>
        <w:ind w:right="149"/>
        <w:rPr>
          <w:sz w:val="21"/>
          <w:szCs w:val="21"/>
        </w:rPr>
      </w:pPr>
      <w:r>
        <w:rPr>
          <w:sz w:val="21"/>
        </w:rPr>
        <w:t>187.【答案】</w:t>
      </w:r>
      <w:r>
        <w:rPr>
          <w:rFonts w:ascii="Times New Roman" w:hAnsi="Times New Roman"/>
          <w:sz w:val="21"/>
        </w:rPr>
        <w:t>B</w:t>
      </w:r>
      <w:r>
        <w:rPr>
          <w:sz w:val="21"/>
        </w:rPr>
        <w:t>。解析：根据行政领导行为类</w:t>
      </w:r>
      <w:r>
        <w:rPr>
          <w:sz w:val="21"/>
        </w:rPr>
        <w:t>型的不同，通常将行政领导的方式分为四种：</w:t>
      </w:r>
      <w:r>
        <w:rPr>
          <w:sz w:val="21"/>
        </w:rPr>
        <w:t xml:space="preserve"> </w:t>
      </w:r>
      <w:r>
        <w:rPr>
          <w:sz w:val="21"/>
        </w:rPr>
        <w:t>(1)强制方式；(2)</w:t>
      </w:r>
      <w:r>
        <w:rPr>
          <w:sz w:val="21"/>
        </w:rPr>
        <w:t xml:space="preserve"> </w:t>
      </w:r>
      <w:r>
        <w:rPr>
          <w:sz w:val="21"/>
        </w:rPr>
        <w:t>说服方式；(3)激励方式；  (4)示范方式。说服方式在完成高度保密的紧急任务时往往不适用。</w:t>
      </w:r>
    </w:p>
    <w:p>
      <w:pPr>
        <w:pStyle w:val="3"/>
        <w:spacing w:before="78" w:line="264" w:lineRule="auto"/>
        <w:ind w:right="5"/>
      </w:pPr>
      <w:r>
        <w:t>188.【答案】</w:t>
      </w:r>
      <w:r>
        <w:rPr>
          <w:rFonts w:ascii="Times New Roman" w:hAnsi="Times New Roman"/>
        </w:rPr>
        <w:t>B</w:t>
      </w:r>
      <w:r>
        <w:t>。解析：日常的具体行政领</w:t>
      </w:r>
      <w:r>
        <w:t>导制度：(1)领导干部与群众联系的制度：如：接待日制度、“直接对</w:t>
      </w:r>
      <w:r>
        <w:t xml:space="preserve">  </w:t>
      </w:r>
      <w:r>
        <w:t>话”制度、咨询会制度、信访制度和通报评议制度；(2)上下级领导之间联系的制度：如：通</w:t>
      </w:r>
      <w:r>
        <w:t>报征询制度、报告</w:t>
      </w:r>
      <w:r>
        <w:t xml:space="preserve">  </w:t>
      </w:r>
      <w:r>
        <w:t>指示制度和检查反馈制度；(3)领导班子成员之间联系的制度：如：公会议制度、集体学习制度、民主生活制度。</w:t>
      </w:r>
    </w:p>
    <w:p>
      <w:pPr>
        <w:pStyle w:val="3"/>
        <w:spacing w:before="72" w:line="264" w:lineRule="auto"/>
        <w:ind w:right="94"/>
      </w:pPr>
      <w:r>
        <w:t>189.【答案】</w:t>
      </w:r>
      <w:r>
        <w:rPr>
          <w:rFonts w:ascii="Times New Roman" w:hAnsi="Times New Roman"/>
        </w:rPr>
        <w:t>B</w:t>
      </w:r>
      <w:r>
        <w:rPr>
          <w:rFonts w:ascii="Times New Roman" w:hAnsi="Times New Roman"/>
        </w:rPr>
        <w:t xml:space="preserve"> </w:t>
      </w:r>
      <w:r>
        <w:t>。解析：本题考查培训的方式从培训与工作的关系来划分，可分为在职培训和非在职培训。在职培</w:t>
      </w:r>
      <w:r>
        <w:t xml:space="preserve"> </w:t>
      </w:r>
      <w:r>
        <w:t>训就是职工不脱离工作岗位，利用业余时间边学习边工作，并结合工作实践接受培训。非</w:t>
      </w:r>
      <w:r>
        <w:t>在职培训也叫脱产培训职</w:t>
      </w:r>
      <w:r>
        <w:t xml:space="preserve"> </w:t>
      </w:r>
      <w:r>
        <w:t>工离开工作岗位，到学校或其他培训机构集中学习培训。故选</w:t>
      </w:r>
      <w:r>
        <w:rPr>
          <w:rFonts w:ascii="Times New Roman" w:hAnsi="Times New Roman"/>
        </w:rPr>
        <w:t>B</w:t>
      </w:r>
      <w:r>
        <w:t>。</w:t>
      </w:r>
    </w:p>
    <w:p>
      <w:pPr>
        <w:pStyle w:val="3"/>
        <w:spacing w:before="74" w:line="246" w:lineRule="auto"/>
        <w:ind w:right="97"/>
        <w:rPr>
          <w:sz w:val="21"/>
          <w:szCs w:val="21"/>
        </w:rPr>
      </w:pPr>
      <w:r>
        <w:rPr>
          <w:sz w:val="21"/>
        </w:rPr>
        <w:t>200.【答案】</w:t>
      </w:r>
      <w:r>
        <w:rPr>
          <w:rFonts w:ascii="Times New Roman" w:hAnsi="Times New Roman"/>
          <w:sz w:val="21"/>
        </w:rPr>
        <w:t>A</w:t>
      </w:r>
      <w:r>
        <w:rPr>
          <w:sz w:val="21"/>
        </w:rPr>
        <w:t>。解析：一票否决”是指决策群体所有成员必须意见完全一致才可最终选定某个备选方</w:t>
      </w:r>
      <w:r>
        <w:rPr>
          <w:sz w:val="21"/>
        </w:rPr>
        <w:t>案，有任何</w:t>
      </w:r>
      <w:r>
        <w:rPr>
          <w:sz w:val="21"/>
        </w:rPr>
        <w:t xml:space="preserve"> </w:t>
      </w:r>
      <w:r>
        <w:rPr>
          <w:sz w:val="21"/>
        </w:rPr>
        <w:t>人持不同意见，方案都不能通过。所以，“一票否决”也被称作全体一致原则。</w:t>
      </w:r>
    </w:p>
    <w:p>
      <w:pPr>
        <w:pStyle w:val="3"/>
        <w:spacing w:before="62" w:line="255" w:lineRule="auto"/>
        <w:ind w:right="75"/>
        <w:rPr>
          <w:sz w:val="21"/>
          <w:szCs w:val="21"/>
        </w:rPr>
      </w:pPr>
      <w:r>
        <w:rPr>
          <w:sz w:val="21"/>
        </w:rPr>
        <w:t>201.【答案】</w:t>
      </w:r>
      <w:r>
        <w:rPr>
          <w:rFonts w:ascii="Times New Roman" w:hAnsi="Times New Roman"/>
          <w:sz w:val="21"/>
        </w:rPr>
        <w:t>B</w:t>
      </w:r>
      <w:r>
        <w:rPr>
          <w:sz w:val="21"/>
        </w:rPr>
        <w:t>。解析：</w:t>
      </w:r>
      <w:r>
        <w:rPr>
          <w:rFonts w:ascii="Times New Roman" w:hAnsi="Times New Roman"/>
          <w:sz w:val="21"/>
        </w:rPr>
        <w:t>D</w:t>
      </w:r>
      <w:r>
        <w:rPr>
          <w:sz w:val="21"/>
        </w:rPr>
        <w:t>项明显是错误的，一票否决在有些情</w:t>
      </w:r>
      <w:r>
        <w:rPr>
          <w:sz w:val="21"/>
        </w:rPr>
        <w:t>况下完全是有可能实现的。</w:t>
      </w:r>
      <w:r>
        <w:rPr>
          <w:rFonts w:ascii="Times New Roman" w:hAnsi="Times New Roman"/>
          <w:sz w:val="21"/>
        </w:rPr>
        <w:t>A</w:t>
      </w:r>
      <w:r>
        <w:rPr>
          <w:sz w:val="21"/>
        </w:rPr>
        <w:t>项虽然是一票否决的缺</w:t>
      </w:r>
      <w:r>
        <w:rPr>
          <w:sz w:val="21"/>
        </w:rPr>
        <w:t xml:space="preserve"> 点，但不是造成其不能被广泛应用的主要理由。</w:t>
      </w:r>
      <w:r>
        <w:rPr>
          <w:rFonts w:ascii="Times New Roman" w:hAnsi="Times New Roman"/>
          <w:sz w:val="21"/>
        </w:rPr>
        <w:t>C</w:t>
      </w:r>
      <w:r>
        <w:rPr>
          <w:rFonts w:ascii="Times New Roman" w:hAnsi="Times New Roman"/>
          <w:sz w:val="21"/>
        </w:rPr>
        <w:t xml:space="preserve"> </w:t>
      </w:r>
      <w:r>
        <w:rPr>
          <w:sz w:val="21"/>
        </w:rPr>
        <w:t>项不符合一票否决的特点，因为决策中没有</w:t>
      </w:r>
      <w:r>
        <w:rPr>
          <w:sz w:val="21"/>
        </w:rPr>
        <w:t>人因最终方案而利益</w:t>
      </w:r>
      <w:r>
        <w:rPr>
          <w:sz w:val="21"/>
        </w:rPr>
        <w:t xml:space="preserve"> </w:t>
      </w:r>
      <w:r>
        <w:rPr>
          <w:sz w:val="21"/>
        </w:rPr>
        <w:t>受损。所以正确答案为</w:t>
      </w:r>
      <w:r>
        <w:rPr>
          <w:rFonts w:ascii="Times New Roman" w:hAnsi="Times New Roman"/>
          <w:sz w:val="21"/>
        </w:rPr>
        <w:t>B</w:t>
      </w:r>
      <w:r>
        <w:rPr>
          <w:sz w:val="21"/>
        </w:rPr>
        <w:t>。</w:t>
      </w:r>
    </w:p>
    <w:p>
      <w:pPr>
        <w:pStyle w:val="3"/>
        <w:spacing w:before="66" w:line="216" w:lineRule="auto"/>
        <w:rPr>
          <w:sz w:val="21"/>
          <w:szCs w:val="21"/>
        </w:rPr>
      </w:pPr>
      <w:r>
        <w:rPr>
          <w:sz w:val="21"/>
        </w:rPr>
        <w:t>203.【答案】</w:t>
      </w:r>
      <w:r>
        <w:rPr>
          <w:rFonts w:ascii="Times New Roman" w:hAnsi="Times New Roman"/>
          <w:sz w:val="21"/>
        </w:rPr>
        <w:t>A</w:t>
      </w:r>
      <w:r>
        <w:rPr>
          <w:sz w:val="21"/>
        </w:rPr>
        <w:t>。解析：“成对表决法”又称“两两对比法”或“孔多塞标准”</w:t>
      </w:r>
      <w:r>
        <w:rPr>
          <w:sz w:val="21"/>
        </w:rPr>
        <w:t>,是由法国数学家孔多塞提出的。</w:t>
      </w:r>
    </w:p>
    <w:p>
      <w:pPr>
        <w:pStyle w:val="3"/>
        <w:spacing w:before="76" w:line="219" w:lineRule="auto"/>
        <w:rPr>
          <w:sz w:val="21"/>
          <w:szCs w:val="21"/>
        </w:rPr>
      </w:pPr>
      <w:r>
        <w:rPr>
          <w:sz w:val="21"/>
        </w:rPr>
        <w:t>204.【答案】</w:t>
      </w:r>
      <w:r>
        <w:rPr>
          <w:rFonts w:ascii="Times New Roman" w:hAnsi="Times New Roman"/>
          <w:sz w:val="21"/>
        </w:rPr>
        <w:t>B</w:t>
      </w:r>
      <w:r>
        <w:rPr>
          <w:sz w:val="21"/>
        </w:rPr>
        <w:t>。解析：决策机构对决策具有最后决定权。计划部门只是提供服务</w:t>
      </w:r>
      <w:r>
        <w:rPr>
          <w:sz w:val="21"/>
        </w:rPr>
        <w:t>和咨询。</w:t>
      </w:r>
    </w:p>
    <w:p>
      <w:pPr>
        <w:pStyle w:val="3"/>
        <w:spacing w:before="73" w:line="263" w:lineRule="auto"/>
        <w:ind w:right="95"/>
      </w:pPr>
      <w:r>
        <w:t>205.【答案】</w:t>
      </w:r>
      <w:r>
        <w:rPr>
          <w:rFonts w:ascii="Times New Roman" w:hAnsi="Times New Roman"/>
        </w:rPr>
        <w:t>C</w:t>
      </w:r>
      <w:r>
        <w:rPr>
          <w:rFonts w:ascii="Times New Roman" w:hAnsi="Times New Roman"/>
        </w:rPr>
        <w:t xml:space="preserve"> </w:t>
      </w:r>
      <w:r>
        <w:t>。解析：等级决定原则最常见的办法是群体成员对备选方案进行分析讨论，大家充分交换信息，然</w:t>
      </w:r>
      <w:r>
        <w:t xml:space="preserve"> </w:t>
      </w:r>
      <w:r>
        <w:t>后在此基础上由群体中的一个成员(通常是领导)负责最后拍板；还可采取一种极端</w:t>
      </w:r>
      <w:r>
        <w:t>化的“独裁制”方法，由某个</w:t>
      </w:r>
      <w:r>
        <w:t xml:space="preserve"> </w:t>
      </w:r>
      <w:r>
        <w:t>成员代表群体拍板负责，这符合前一种等级决定方法。因此本题选</w:t>
      </w:r>
      <w:r>
        <w:rPr>
          <w:rFonts w:ascii="Times New Roman" w:hAnsi="Times New Roman"/>
        </w:rPr>
        <w:t xml:space="preserve">C </w:t>
      </w:r>
      <w:r>
        <w:t>项</w:t>
      </w:r>
      <w:r>
        <w:t xml:space="preserve"> </w:t>
      </w:r>
      <w:r>
        <w:t>。</w:t>
      </w:r>
    </w:p>
    <w:p>
      <w:pPr>
        <w:pStyle w:val="3"/>
        <w:spacing w:before="64" w:line="281" w:lineRule="auto"/>
        <w:ind w:right="60"/>
        <w:rPr>
          <w:sz w:val="21"/>
          <w:szCs w:val="21"/>
        </w:rPr>
      </w:pPr>
      <w:r>
        <w:rPr>
          <w:sz w:val="21"/>
        </w:rPr>
        <w:t>206【答案】</w:t>
      </w:r>
      <w:r>
        <w:rPr>
          <w:rFonts w:ascii="Times New Roman" w:hAnsi="Times New Roman"/>
          <w:sz w:val="21"/>
        </w:rPr>
        <w:t>C</w:t>
      </w:r>
      <w:r>
        <w:rPr>
          <w:rFonts w:ascii="Times New Roman" w:hAnsi="Times New Roman"/>
          <w:sz w:val="21"/>
        </w:rPr>
        <w:t xml:space="preserve"> </w:t>
      </w:r>
      <w:r>
        <w:rPr>
          <w:sz w:val="21"/>
        </w:rPr>
        <w:t>。解析：领导职能包括：指导下属的工作激励下属；协调下属人员的工作加强组织内部的信息沟通。</w:t>
      </w:r>
      <w:r>
        <w:rPr>
          <w:sz w:val="21"/>
        </w:rPr>
        <w:t xml:space="preserve"> 故选</w:t>
      </w:r>
      <w:r>
        <w:rPr>
          <w:rFonts w:ascii="Times New Roman" w:hAnsi="Times New Roman"/>
          <w:sz w:val="21"/>
        </w:rPr>
        <w:t>C</w:t>
      </w:r>
      <w:r>
        <w:rPr>
          <w:sz w:val="21"/>
        </w:rPr>
        <w:t>。</w:t>
      </w:r>
    </w:p>
    <w:p>
      <w:pPr>
        <w:pStyle w:val="3"/>
        <w:spacing w:line="218" w:lineRule="auto"/>
      </w:pPr>
      <w:r>
        <w:t>207【答案】</w:t>
      </w:r>
      <w:r>
        <w:rPr>
          <w:rFonts w:ascii="Times New Roman" w:hAnsi="Times New Roman"/>
        </w:rPr>
        <w:t>C</w:t>
      </w:r>
      <w:r>
        <w:t>。解析：政府职能转变是行政管理体制和机构改革成功的关键所在。</w:t>
      </w:r>
    </w:p>
    <w:p>
      <w:pPr>
        <w:pStyle w:val="1"/>
        <w:spacing w:line="218" w:lineRule="auto"/>
        <w:sectPr>
          <w:headerReference r:id="rId607" w:type="default"/>
          <w:footerReference r:id="rId608" w:type="default"/>
          <w:pgSz w:w="11900" w:h="16840"/>
          <w:pgMar w:top="1673" w:right="674" w:bottom="1437" w:left="689" w:header="821" w:footer="1233" w:gutter="0"/>
          <w:cols w:space="720" w:num="1"/>
        </w:sectPr>
      </w:pPr>
    </w:p>
    <w:p>
      <w:pPr>
        <w:pStyle w:val="3"/>
        <w:spacing w:before="113" w:line="250" w:lineRule="auto"/>
        <w:ind w:right="71"/>
      </w:pPr>
      <w:r>
        <w:t>208.【答案】</w:t>
      </w:r>
      <w:r>
        <w:rPr>
          <w:rFonts w:ascii="Times New Roman" w:hAnsi="Times New Roman"/>
        </w:rPr>
        <w:t>A</w:t>
      </w:r>
      <w:r>
        <w:t>。解析：村民委员会和居民委员会建设工作属于基层民主政治建设，属于政府政</w:t>
      </w:r>
      <w:r>
        <w:t>治职能中的民主政</w:t>
      </w:r>
      <w:r>
        <w:t xml:space="preserve"> </w:t>
      </w:r>
      <w:r>
        <w:t>治建设职能。</w:t>
      </w:r>
    </w:p>
    <w:p>
      <w:pPr>
        <w:pStyle w:val="3"/>
        <w:spacing w:before="68" w:line="257" w:lineRule="auto"/>
      </w:pPr>
      <w:r>
        <w:t>209.【答案】</w:t>
      </w:r>
      <w:r>
        <w:rPr>
          <w:rFonts w:ascii="Times New Roman" w:hAnsi="Times New Roman"/>
        </w:rPr>
        <w:t>B</w:t>
      </w:r>
      <w:r>
        <w:rPr>
          <w:rFonts w:ascii="Times New Roman" w:hAnsi="Times New Roman"/>
        </w:rPr>
        <w:t xml:space="preserve"> </w:t>
      </w:r>
      <w:r>
        <w:t>。解析：政治职能是政府的最基本的职能又称为统治职能。它是指政府为保障国家统治阶级的</w:t>
      </w:r>
      <w:r>
        <w:t>利益，</w:t>
      </w:r>
      <w:r>
        <w:t xml:space="preserve"> </w:t>
      </w:r>
      <w:r>
        <w:t>通过一系列的政治活动，对内维持社会秩序、对外保护国家的利益和安</w:t>
      </w:r>
      <w:r>
        <w:t>全的职能。</w:t>
      </w:r>
    </w:p>
    <w:p>
      <w:pPr>
        <w:pStyle w:val="3"/>
        <w:spacing w:before="52" w:line="251" w:lineRule="auto"/>
        <w:ind w:right="85"/>
        <w:rPr>
          <w:sz w:val="21"/>
          <w:szCs w:val="21"/>
        </w:rPr>
      </w:pPr>
      <w:r>
        <w:rPr>
          <w:sz w:val="21"/>
        </w:rPr>
        <w:t>210.【答案】</w:t>
      </w:r>
      <w:r>
        <w:rPr>
          <w:rFonts w:ascii="Times New Roman" w:hAnsi="Times New Roman"/>
          <w:sz w:val="21"/>
        </w:rPr>
        <w:t>B</w:t>
      </w:r>
      <w:r>
        <w:rPr>
          <w:sz w:val="21"/>
        </w:rPr>
        <w:t>。解析：我国公务员晋升职务在资历方面的要求中规定：晋升正科、正处级职务，需分别任副科、</w:t>
      </w:r>
      <w:r>
        <w:rPr>
          <w:sz w:val="21"/>
        </w:rPr>
        <w:t xml:space="preserve"> </w:t>
      </w:r>
      <w:r>
        <w:rPr>
          <w:sz w:val="21"/>
        </w:rPr>
        <w:t>副处级职务两年以上。</w:t>
      </w:r>
    </w:p>
    <w:p>
      <w:pPr>
        <w:pStyle w:val="3"/>
        <w:spacing w:before="60" w:line="241" w:lineRule="auto"/>
        <w:ind w:right="69"/>
        <w:rPr>
          <w:sz w:val="21"/>
          <w:szCs w:val="21"/>
        </w:rPr>
      </w:pPr>
      <w:r>
        <w:rPr>
          <w:sz w:val="21"/>
        </w:rPr>
        <w:t>211.【答案】</w:t>
      </w:r>
      <w:r>
        <w:rPr>
          <w:rFonts w:ascii="Times New Roman" w:hAnsi="Times New Roman"/>
          <w:sz w:val="21"/>
        </w:rPr>
        <w:t>D</w:t>
      </w:r>
      <w:r>
        <w:rPr>
          <w:sz w:val="21"/>
        </w:rPr>
        <w:t>。解析：提高行政效率是政府管理的目标，行政效率是行政管理的起点和落脚点，提高行政效率是</w:t>
      </w:r>
      <w:r>
        <w:rPr>
          <w:sz w:val="21"/>
        </w:rPr>
        <w:t xml:space="preserve"> </w:t>
      </w:r>
      <w:r>
        <w:rPr>
          <w:sz w:val="21"/>
        </w:rPr>
        <w:t>行政学研究的宗旨。所有的行政改革的最终目的都是为了提高行政效率。故选</w:t>
      </w:r>
      <w:r>
        <w:rPr>
          <w:rFonts w:ascii="Times New Roman" w:hAnsi="Times New Roman"/>
          <w:sz w:val="21"/>
        </w:rPr>
        <w:t>D</w:t>
      </w:r>
      <w:r>
        <w:rPr>
          <w:sz w:val="21"/>
        </w:rPr>
        <w:t>。</w:t>
      </w:r>
    </w:p>
    <w:p>
      <w:pPr>
        <w:pStyle w:val="3"/>
        <w:spacing w:before="62" w:line="219" w:lineRule="auto"/>
        <w:rPr>
          <w:sz w:val="21"/>
          <w:szCs w:val="21"/>
        </w:rPr>
      </w:pPr>
      <w:r>
        <w:rPr>
          <w:sz w:val="21"/>
        </w:rPr>
        <w:t>212.【答案】</w:t>
      </w:r>
      <w:r>
        <w:rPr>
          <w:rFonts w:ascii="Times New Roman" w:hAnsi="Times New Roman"/>
          <w:sz w:val="21"/>
        </w:rPr>
        <w:t>A</w:t>
      </w:r>
      <w:r>
        <w:rPr>
          <w:sz w:val="21"/>
        </w:rPr>
        <w:t>。解析：现代公共行政的首要目标是公平正义。故选</w:t>
      </w:r>
      <w:r>
        <w:rPr>
          <w:rFonts w:ascii="Times New Roman" w:hAnsi="Times New Roman"/>
          <w:sz w:val="21"/>
        </w:rPr>
        <w:t>A</w:t>
      </w:r>
      <w:r>
        <w:rPr>
          <w:sz w:val="21"/>
        </w:rPr>
        <w:t>。</w:t>
      </w:r>
    </w:p>
    <w:p>
      <w:pPr>
        <w:pStyle w:val="3"/>
        <w:spacing w:before="81" w:line="219" w:lineRule="auto"/>
        <w:rPr>
          <w:sz w:val="21"/>
          <w:szCs w:val="21"/>
        </w:rPr>
      </w:pPr>
      <w:r>
        <w:rPr>
          <w:sz w:val="21"/>
        </w:rPr>
        <w:t>213.【答案】</w:t>
      </w:r>
      <w:r>
        <w:rPr>
          <w:rFonts w:ascii="Times New Roman" w:hAnsi="Times New Roman"/>
          <w:sz w:val="21"/>
        </w:rPr>
        <w:t>A</w:t>
      </w:r>
      <w:r>
        <w:rPr>
          <w:sz w:val="21"/>
        </w:rPr>
        <w:t>。解析：在诸多行政职能中，行政决策是处在核心地位和主导作用的职能。故选</w:t>
      </w:r>
      <w:r>
        <w:rPr>
          <w:rFonts w:ascii="Times New Roman" w:hAnsi="Times New Roman"/>
          <w:sz w:val="21"/>
        </w:rPr>
        <w:t>A</w:t>
      </w:r>
      <w:r>
        <w:rPr>
          <w:sz w:val="21"/>
        </w:rPr>
        <w:t>。</w:t>
      </w:r>
    </w:p>
    <w:p>
      <w:pPr>
        <w:pStyle w:val="3"/>
        <w:spacing w:before="68" w:line="264" w:lineRule="auto"/>
        <w:ind w:right="62"/>
      </w:pPr>
      <w:r>
        <w:t>214.【答案】</w:t>
      </w:r>
      <w:r>
        <w:rPr>
          <w:rFonts w:ascii="Times New Roman" w:hAnsi="Times New Roman"/>
        </w:rPr>
        <w:t>A</w:t>
      </w:r>
      <w:r>
        <w:rPr>
          <w:rFonts w:ascii="Times New Roman" w:hAnsi="Times New Roman"/>
        </w:rPr>
        <w:t xml:space="preserve"> </w:t>
      </w:r>
      <w:r>
        <w:t>。解析：政府职能主要是指国家行政</w:t>
      </w:r>
      <w:r>
        <w:t>机关依法对国家和社会公共事务进行管理时应当承担的职责和</w:t>
      </w:r>
      <w:r>
        <w:t xml:space="preserve"> </w:t>
      </w:r>
      <w:r>
        <w:t>所具有的功能。其中，公共服务职能是国家提供公共服务、完善社会管理的职能。政府组织劳动者参加职业培训属</w:t>
      </w:r>
      <w:r>
        <w:t xml:space="preserve"> </w:t>
      </w:r>
      <w:r>
        <w:t>于公共服务职能的履行。因此，本题正确答案为</w:t>
      </w:r>
      <w:r>
        <w:rPr>
          <w:rFonts w:ascii="Times New Roman" w:hAnsi="Times New Roman"/>
        </w:rPr>
        <w:t>A</w:t>
      </w:r>
      <w:r>
        <w:t>选项。</w:t>
      </w:r>
    </w:p>
    <w:p>
      <w:pPr>
        <w:pStyle w:val="3"/>
        <w:spacing w:before="65" w:line="219" w:lineRule="auto"/>
        <w:rPr>
          <w:sz w:val="21"/>
          <w:szCs w:val="21"/>
        </w:rPr>
      </w:pPr>
      <w:r>
        <w:rPr>
          <w:sz w:val="21"/>
        </w:rPr>
        <w:t>215.【答案】</w:t>
      </w:r>
      <w:r>
        <w:rPr>
          <w:rFonts w:ascii="Times New Roman" w:hAnsi="Times New Roman"/>
          <w:sz w:val="21"/>
        </w:rPr>
        <w:t>C</w:t>
      </w:r>
      <w:r>
        <w:rPr>
          <w:sz w:val="21"/>
        </w:rPr>
        <w:t>。解析：参谋子系统的组织形式有官方的、半官方的民间的和跨</w:t>
      </w:r>
      <w:r>
        <w:rPr>
          <w:sz w:val="21"/>
        </w:rPr>
        <w:t>国的四种。</w:t>
      </w:r>
    </w:p>
    <w:p>
      <w:pPr>
        <w:pStyle w:val="3"/>
        <w:spacing w:before="69" w:line="257" w:lineRule="auto"/>
        <w:ind w:right="71"/>
      </w:pPr>
      <w:r>
        <w:t>216.【答案】</w:t>
      </w:r>
      <w:r>
        <w:rPr>
          <w:rFonts w:ascii="Times New Roman" w:hAnsi="Times New Roman"/>
        </w:rPr>
        <w:t>A</w:t>
      </w:r>
      <w:r>
        <w:t>。解析：公共行政的根本的和唯一的目标在于社会公共利益。政府不应当有单独的</w:t>
      </w:r>
      <w:r>
        <w:t>利益，而应以追</w:t>
      </w:r>
      <w:r>
        <w:t xml:space="preserve"> </w:t>
      </w:r>
      <w:r>
        <w:t>求社会公共利益为唯一目标。</w:t>
      </w:r>
    </w:p>
    <w:p>
      <w:pPr>
        <w:pStyle w:val="3"/>
        <w:spacing w:before="54" w:line="219" w:lineRule="auto"/>
        <w:rPr>
          <w:sz w:val="22"/>
          <w:szCs w:val="22"/>
        </w:rPr>
      </w:pPr>
      <w:r>
        <w:rPr>
          <w:sz w:val="22"/>
        </w:rPr>
        <w:t>217.【答案】</w:t>
      </w:r>
      <w:r>
        <w:rPr>
          <w:rFonts w:ascii="Times New Roman" w:hAnsi="Times New Roman"/>
          <w:sz w:val="22"/>
        </w:rPr>
        <w:t>C</w:t>
      </w:r>
      <w:r>
        <w:rPr>
          <w:sz w:val="22"/>
        </w:rPr>
        <w:t>。解析：我们通常所说的“三定”就是指定职能、定机构、定编制。</w:t>
      </w:r>
    </w:p>
    <w:p>
      <w:pPr>
        <w:pStyle w:val="3"/>
        <w:spacing w:before="49" w:line="219" w:lineRule="auto"/>
        <w:rPr>
          <w:sz w:val="22"/>
          <w:szCs w:val="22"/>
        </w:rPr>
      </w:pPr>
      <w:r>
        <w:rPr>
          <w:sz w:val="22"/>
        </w:rPr>
        <w:t>218.【答案】</w:t>
      </w:r>
      <w:r>
        <w:rPr>
          <w:rFonts w:ascii="Times New Roman" w:hAnsi="Times New Roman"/>
          <w:sz w:val="22"/>
        </w:rPr>
        <w:t>B</w:t>
      </w:r>
      <w:r>
        <w:rPr>
          <w:sz w:val="22"/>
        </w:rPr>
        <w:t>。解析：“其身正，不令而行，其身不正，虽令不从”</w:t>
      </w:r>
      <w:r>
        <w:rPr>
          <w:sz w:val="22"/>
        </w:rPr>
        <w:t>体现的就是示范性。</w:t>
      </w:r>
    </w:p>
    <w:p>
      <w:pPr>
        <w:pStyle w:val="3"/>
        <w:spacing w:before="89" w:line="247" w:lineRule="auto"/>
        <w:ind w:right="87"/>
      </w:pPr>
      <w:r>
        <w:t>219.【答案】</w:t>
      </w:r>
      <w:r>
        <w:rPr>
          <w:rFonts w:ascii="Times New Roman" w:hAnsi="Times New Roman"/>
        </w:rPr>
        <w:t>C</w:t>
      </w:r>
      <w:r>
        <w:rPr>
          <w:rFonts w:ascii="Times New Roman" w:hAnsi="Times New Roman"/>
        </w:rPr>
        <w:t xml:space="preserve"> </w:t>
      </w:r>
      <w:r>
        <w:t>。解析：行政决策由发现问题、确定目标、拟订方案、评估优选、实施完善等一系列先后为序，彼</w:t>
      </w:r>
      <w:r>
        <w:t xml:space="preserve"> </w:t>
      </w:r>
      <w:r>
        <w:t>此衔接的环节构成。其中最关键的一步是评估优选、确定</w:t>
      </w:r>
      <w:r>
        <w:t>方案。</w:t>
      </w:r>
    </w:p>
    <w:p>
      <w:pPr>
        <w:pStyle w:val="3"/>
        <w:spacing w:before="75" w:line="258" w:lineRule="auto"/>
        <w:ind w:right="71"/>
      </w:pPr>
      <w:r>
        <w:t>220.【答案】</w:t>
      </w:r>
      <w:r>
        <w:rPr>
          <w:rFonts w:ascii="Times New Roman" w:hAnsi="Times New Roman"/>
        </w:rPr>
        <w:t>B</w:t>
      </w:r>
      <w:r>
        <w:rPr>
          <w:rFonts w:ascii="Times New Roman" w:hAnsi="Times New Roman"/>
        </w:rPr>
        <w:t xml:space="preserve"> </w:t>
      </w:r>
      <w:r>
        <w:t>。解析：有效制约和监督权力的关键是建立</w:t>
      </w:r>
      <w:r>
        <w:t>健全制约和监督机制，即一靠民主，二靠法制；同时还</w:t>
      </w:r>
      <w:r>
        <w:t xml:space="preserve"> </w:t>
      </w:r>
      <w:r>
        <w:t>要建立健全行政监督体系。</w:t>
      </w:r>
    </w:p>
    <w:p>
      <w:pPr>
        <w:pStyle w:val="3"/>
        <w:spacing w:before="51" w:line="255" w:lineRule="auto"/>
        <w:ind w:right="70"/>
        <w:rPr>
          <w:sz w:val="21"/>
          <w:szCs w:val="21"/>
        </w:rPr>
      </w:pPr>
      <w:r>
        <w:rPr>
          <w:sz w:val="21"/>
        </w:rPr>
        <w:t>221.【答案】</w:t>
      </w:r>
      <w:r>
        <w:rPr>
          <w:rFonts w:ascii="Times New Roman" w:hAnsi="Times New Roman"/>
          <w:sz w:val="21"/>
        </w:rPr>
        <w:t>D</w:t>
      </w:r>
      <w:r>
        <w:rPr>
          <w:sz w:val="21"/>
        </w:rPr>
        <w:t>。解析：根据不同的标准，决策可以划分为不同的类型。除了题中的分类外，根据决策问题的重复</w:t>
      </w:r>
      <w:r>
        <w:rPr>
          <w:sz w:val="21"/>
        </w:rPr>
        <w:t xml:space="preserve"> </w:t>
      </w:r>
      <w:r>
        <w:rPr>
          <w:sz w:val="21"/>
        </w:rPr>
        <w:t>程度不同，决策可以分为程序性决策和非程序性决策；根据决策权限的制度安排，决策可以分为个人决策和群体决</w:t>
      </w:r>
      <w:r>
        <w:rPr>
          <w:sz w:val="21"/>
        </w:rPr>
        <w:t xml:space="preserve"> </w:t>
      </w:r>
      <w:r>
        <w:rPr>
          <w:sz w:val="21"/>
        </w:rPr>
        <w:t>策根据决策所要解决的问题性质，决策可以分为原始决策与追踪决策。正</w:t>
      </w:r>
      <w:r>
        <w:rPr>
          <w:sz w:val="21"/>
        </w:rPr>
        <w:t>确选项为</w:t>
      </w:r>
      <w:r>
        <w:rPr>
          <w:rFonts w:ascii="Times New Roman" w:hAnsi="Times New Roman"/>
          <w:sz w:val="21"/>
        </w:rPr>
        <w:t>D</w:t>
      </w:r>
      <w:r>
        <w:rPr>
          <w:sz w:val="21"/>
        </w:rPr>
        <w:t>项。</w:t>
      </w:r>
    </w:p>
    <w:p>
      <w:pPr>
        <w:pStyle w:val="3"/>
        <w:spacing w:before="70" w:line="270" w:lineRule="auto"/>
        <w:ind w:right="70"/>
      </w:pPr>
      <w:r>
        <w:t>222.【答案】</w:t>
      </w:r>
      <w:r>
        <w:rPr>
          <w:rFonts w:ascii="Times New Roman" w:hAnsi="Times New Roman"/>
        </w:rPr>
        <w:t>A</w:t>
      </w:r>
      <w:r>
        <w:rPr>
          <w:rFonts w:ascii="Times New Roman" w:hAnsi="Times New Roman"/>
        </w:rPr>
        <w:t xml:space="preserve"> </w:t>
      </w:r>
      <w:r>
        <w:t>。解析：坚持和贯彻利益协调原则行为激励原则、控制适度原则、权责对等原则及参与管理原则等</w:t>
      </w:r>
      <w:r>
        <w:t xml:space="preserve"> </w:t>
      </w:r>
      <w:r>
        <w:t>所体现的是人本管理原理；坚持和贯彻统一指挥原则、级原则、协作原则、整体效应原则及信息反馈原则等所体现</w:t>
      </w:r>
      <w:r>
        <w:t xml:space="preserve"> </w:t>
      </w:r>
      <w:r>
        <w:t>的是系统管理原理。</w:t>
      </w:r>
    </w:p>
    <w:p>
      <w:pPr>
        <w:pStyle w:val="3"/>
        <w:spacing w:before="72" w:line="257" w:lineRule="auto"/>
        <w:ind w:right="73"/>
      </w:pPr>
      <w:r>
        <w:t>223.【答案】</w:t>
      </w:r>
      <w:r>
        <w:rPr>
          <w:rFonts w:ascii="Times New Roman" w:hAnsi="Times New Roman"/>
        </w:rPr>
        <w:t>A</w:t>
      </w:r>
      <w:r>
        <w:t>。解析：公共物品是与私人物品相对应的一个概念。公共物品具有消费上的非</w:t>
      </w:r>
      <w:r>
        <w:t>竞争性和非排他性特</w:t>
      </w:r>
      <w:r>
        <w:t xml:space="preserve"> </w:t>
      </w:r>
      <w:r>
        <w:t>征，一般不能或不能有效通过市场机制由企业和个人来提供，主要由政</w:t>
      </w:r>
      <w:r>
        <w:t>府来提供。故正确答案为</w:t>
      </w:r>
      <w:r>
        <w:rPr>
          <w:rFonts w:ascii="Times New Roman" w:hAnsi="Times New Roman"/>
        </w:rPr>
        <w:t>A</w:t>
      </w:r>
      <w:r>
        <w:t>。</w:t>
      </w:r>
    </w:p>
    <w:p>
      <w:pPr>
        <w:pStyle w:val="3"/>
        <w:spacing w:before="52" w:line="255" w:lineRule="auto"/>
        <w:ind w:right="60"/>
        <w:rPr>
          <w:sz w:val="21"/>
          <w:szCs w:val="21"/>
        </w:rPr>
      </w:pPr>
      <w:r>
        <w:rPr>
          <w:sz w:val="21"/>
        </w:rPr>
        <w:t>224.【答案】</w:t>
      </w:r>
      <w:r>
        <w:rPr>
          <w:rFonts w:ascii="Times New Roman" w:hAnsi="Times New Roman"/>
          <w:sz w:val="21"/>
        </w:rPr>
        <w:t>A</w:t>
      </w:r>
      <w:r>
        <w:rPr>
          <w:sz w:val="21"/>
        </w:rPr>
        <w:t>。解析：公共部门是指被国家授予公共权力，并以社会的公共利益为组织目标，管理各项社会公共</w:t>
      </w:r>
      <w:r>
        <w:rPr>
          <w:sz w:val="21"/>
        </w:rPr>
        <w:t xml:space="preserve"> </w:t>
      </w:r>
      <w:r>
        <w:rPr>
          <w:sz w:val="21"/>
        </w:rPr>
        <w:t>事务，向全体社会成员提供法定服务的政府组织。政府是公共部门的最主要成员。公共部门以为公众提供服务为目</w:t>
      </w:r>
      <w:r>
        <w:rPr>
          <w:sz w:val="21"/>
        </w:rPr>
        <w:t xml:space="preserve"> </w:t>
      </w:r>
      <w:r>
        <w:rPr>
          <w:sz w:val="21"/>
        </w:rPr>
        <w:t>的，而私人部门以营利为目的。公共性是公共部门区别于私人部门的本质特征。</w:t>
      </w:r>
    </w:p>
    <w:p>
      <w:pPr>
        <w:pStyle w:val="3"/>
        <w:spacing w:before="63" w:line="220" w:lineRule="auto"/>
        <w:rPr>
          <w:sz w:val="21"/>
          <w:szCs w:val="21"/>
        </w:rPr>
      </w:pPr>
      <w:r>
        <w:rPr>
          <w:sz w:val="21"/>
        </w:rPr>
        <w:t>故正确答案为</w:t>
      </w:r>
      <w:r>
        <w:rPr>
          <w:rFonts w:ascii="Times New Roman" w:hAnsi="Times New Roman"/>
          <w:sz w:val="21"/>
        </w:rPr>
        <w:t>A</w:t>
      </w:r>
      <w:r>
        <w:rPr>
          <w:sz w:val="21"/>
        </w:rPr>
        <w:t>。</w:t>
      </w:r>
    </w:p>
    <w:p>
      <w:pPr>
        <w:pStyle w:val="3"/>
        <w:spacing w:before="58" w:line="277" w:lineRule="auto"/>
        <w:ind w:right="61"/>
        <w:rPr>
          <w:sz w:val="21"/>
          <w:szCs w:val="21"/>
        </w:rPr>
      </w:pPr>
      <w:r>
        <w:rPr>
          <w:sz w:val="21"/>
        </w:rPr>
        <w:t>225.【答案】</w:t>
      </w:r>
      <w:r>
        <w:rPr>
          <w:rFonts w:ascii="Times New Roman" w:hAnsi="Times New Roman"/>
          <w:sz w:val="21"/>
        </w:rPr>
        <w:t>A</w:t>
      </w:r>
      <w:r>
        <w:rPr>
          <w:sz w:val="21"/>
        </w:rPr>
        <w:t>。解析：</w:t>
      </w:r>
      <w:r>
        <w:rPr>
          <w:rFonts w:ascii="Times New Roman" w:hAnsi="Times New Roman"/>
          <w:sz w:val="21"/>
        </w:rPr>
        <w:t>A</w:t>
      </w:r>
      <w:r>
        <w:rPr>
          <w:sz w:val="21"/>
        </w:rPr>
        <w:t>项正确，行政权力是政治权力的一种，它是</w:t>
      </w:r>
      <w:r>
        <w:rPr>
          <w:sz w:val="21"/>
        </w:rPr>
        <w:t>国家行政机关依靠特定的强制手段，为有效执</w:t>
      </w:r>
      <w:r>
        <w:rPr>
          <w:sz w:val="21"/>
        </w:rPr>
        <w:t xml:space="preserve"> </w:t>
      </w:r>
      <w:r>
        <w:rPr>
          <w:sz w:val="21"/>
        </w:rPr>
        <w:t>行国家意志而依据宪法原则对全社会进行管理的一种能力。</w:t>
      </w:r>
    </w:p>
    <w:p>
      <w:pPr>
        <w:pStyle w:val="3"/>
        <w:spacing w:before="1" w:line="219" w:lineRule="auto"/>
        <w:rPr>
          <w:sz w:val="21"/>
          <w:szCs w:val="21"/>
        </w:rPr>
      </w:pPr>
      <w:r>
        <w:rPr>
          <w:rFonts w:ascii="Times New Roman" w:hAnsi="Times New Roman"/>
          <w:sz w:val="21"/>
        </w:rPr>
        <w:t>B</w:t>
      </w:r>
      <w:r>
        <w:rPr>
          <w:sz w:val="21"/>
        </w:rPr>
        <w:t>项错误，政治权力是政治主体对一定政治客体的制约能力。</w:t>
      </w:r>
    </w:p>
    <w:p>
      <w:pPr>
        <w:pStyle w:val="3"/>
        <w:spacing w:before="69" w:line="219" w:lineRule="auto"/>
        <w:rPr>
          <w:sz w:val="21"/>
          <w:szCs w:val="21"/>
        </w:rPr>
      </w:pPr>
      <w:r>
        <w:rPr>
          <w:rFonts w:ascii="Times New Roman" w:hAnsi="Times New Roman"/>
          <w:sz w:val="21"/>
        </w:rPr>
        <w:t>C</w:t>
      </w:r>
      <w:r>
        <w:rPr>
          <w:sz w:val="21"/>
        </w:rPr>
        <w:t>项错误，社会权力即社会主体以其所拥有的社会资源对国家和社会的影响力、支配</w:t>
      </w:r>
      <w:r>
        <w:rPr>
          <w:sz w:val="21"/>
        </w:rPr>
        <w:t>力、强制力。</w:t>
      </w:r>
    </w:p>
    <w:p>
      <w:pPr>
        <w:pStyle w:val="3"/>
        <w:spacing w:before="61" w:line="219" w:lineRule="auto"/>
        <w:rPr>
          <w:sz w:val="21"/>
          <w:szCs w:val="21"/>
        </w:rPr>
      </w:pPr>
      <w:r>
        <w:rPr>
          <w:rFonts w:ascii="Times New Roman" w:hAnsi="Times New Roman"/>
          <w:sz w:val="21"/>
        </w:rPr>
        <w:t>D</w:t>
      </w:r>
      <w:r>
        <w:rPr>
          <w:sz w:val="21"/>
        </w:rPr>
        <w:t>项错误，经济权力是经济主体凭借其掌握的各项资源</w:t>
      </w:r>
      <w:r>
        <w:rPr>
          <w:sz w:val="21"/>
        </w:rPr>
        <w:t>形成的对其他主体的影响力与控制力。</w:t>
      </w:r>
    </w:p>
    <w:p>
      <w:pPr>
        <w:pStyle w:val="3"/>
        <w:spacing w:before="63" w:line="220" w:lineRule="auto"/>
        <w:rPr>
          <w:sz w:val="21"/>
          <w:szCs w:val="21"/>
        </w:rPr>
      </w:pPr>
      <w:r>
        <w:rPr>
          <w:sz w:val="21"/>
        </w:rPr>
        <w:t>故正确答案为</w:t>
      </w:r>
      <w:r>
        <w:rPr>
          <w:rFonts w:ascii="Times New Roman" w:hAnsi="Times New Roman"/>
          <w:sz w:val="21"/>
        </w:rPr>
        <w:t>A</w:t>
      </w:r>
      <w:r>
        <w:rPr>
          <w:sz w:val="21"/>
        </w:rPr>
        <w:t>。</w:t>
      </w:r>
    </w:p>
    <w:p>
      <w:pPr>
        <w:pStyle w:val="3"/>
        <w:spacing w:before="68" w:line="286" w:lineRule="auto"/>
        <w:ind w:right="72"/>
        <w:jc w:val="both"/>
      </w:pPr>
      <w:r>
        <w:t>226.【答案】</w:t>
      </w:r>
      <w:r>
        <w:rPr>
          <w:rFonts w:ascii="Times New Roman" w:hAnsi="Times New Roman"/>
        </w:rPr>
        <w:t>C</w:t>
      </w:r>
      <w:r>
        <w:rPr>
          <w:rFonts w:ascii="Times New Roman" w:hAnsi="Times New Roman"/>
        </w:rPr>
        <w:t xml:space="preserve"> </w:t>
      </w:r>
      <w:r>
        <w:t>。解析：“钓鱼执法”是指当事人原本没</w:t>
      </w:r>
      <w:r>
        <w:t>有违法意图，在行政执法人员的引诱之下才从事了违法活</w:t>
      </w:r>
      <w:r>
        <w:t xml:space="preserve"> </w:t>
      </w:r>
      <w:r>
        <w:rPr>
          <w:rFonts w:ascii="仿宋" w:hAnsi="仿宋"/>
        </w:rPr>
        <w:t>动</w:t>
      </w:r>
      <w:r>
        <w:rPr>
          <w:rFonts w:ascii="仿宋" w:hAnsi="仿宋"/>
        </w:rPr>
        <w:t xml:space="preserve"> </w:t>
      </w:r>
      <w:r>
        <w:rPr>
          <w:rFonts w:ascii="仿宋" w:hAnsi="仿宋"/>
        </w:rPr>
        <w:t>，</w:t>
      </w:r>
      <w:r>
        <w:t>反映的是行政执法过程中的问题。“钓鱼执法”说明了行政执法不但需要事实正义，</w:t>
      </w:r>
      <w:r>
        <w:t>也需要程序正义，行政机</w:t>
      </w:r>
      <w:r>
        <w:t xml:space="preserve"> </w:t>
      </w:r>
      <w:r>
        <w:t>关必须依照法定程序执法，依法行政。</w:t>
      </w:r>
    </w:p>
    <w:p>
      <w:pPr>
        <w:pStyle w:val="1"/>
        <w:spacing w:line="286" w:lineRule="auto"/>
        <w:sectPr>
          <w:headerReference r:id="rId609" w:type="default"/>
          <w:footerReference r:id="rId610" w:type="default"/>
          <w:pgSz w:w="11900" w:h="16840"/>
          <w:pgMar w:top="1673" w:right="689" w:bottom="1417" w:left="679" w:header="821" w:footer="1213" w:gutter="0"/>
          <w:cols w:space="720" w:num="1"/>
        </w:sectPr>
      </w:pPr>
    </w:p>
    <w:p>
      <w:pPr>
        <w:pStyle w:val="3"/>
        <w:spacing w:before="84" w:line="219" w:lineRule="auto"/>
        <w:rPr>
          <w:sz w:val="22"/>
          <w:szCs w:val="22"/>
        </w:rPr>
      </w:pPr>
      <w:r>
        <w:rPr>
          <w:rFonts w:ascii="Times New Roman" w:hAnsi="Times New Roman"/>
          <w:sz w:val="22"/>
        </w:rPr>
        <w:t>A</w:t>
      </w:r>
      <w:r>
        <w:rPr>
          <w:sz w:val="22"/>
        </w:rPr>
        <w:t>、</w:t>
      </w:r>
      <w:r>
        <w:rPr>
          <w:rFonts w:ascii="Times New Roman" w:hAnsi="Times New Roman"/>
          <w:sz w:val="22"/>
        </w:rPr>
        <w:t>B</w:t>
      </w:r>
      <w:r>
        <w:rPr>
          <w:sz w:val="22"/>
        </w:rPr>
        <w:t>、</w:t>
      </w:r>
      <w:r>
        <w:rPr>
          <w:rFonts w:ascii="Times New Roman" w:hAnsi="Times New Roman"/>
          <w:sz w:val="22"/>
        </w:rPr>
        <w:t>D</w:t>
      </w:r>
      <w:r>
        <w:rPr>
          <w:sz w:val="22"/>
        </w:rPr>
        <w:t>三项，与行政机关无关，不符合“钓鱼执法”的定义。</w:t>
      </w:r>
    </w:p>
    <w:p>
      <w:pPr>
        <w:pStyle w:val="3"/>
        <w:spacing w:before="70" w:line="220" w:lineRule="auto"/>
      </w:pPr>
      <w:r>
        <w:t>故正确答案为</w:t>
      </w:r>
      <w:r>
        <w:rPr>
          <w:rFonts w:ascii="Times New Roman" w:hAnsi="Times New Roman"/>
        </w:rPr>
        <w:t>C</w:t>
      </w:r>
      <w:r>
        <w:t>。</w:t>
      </w:r>
    </w:p>
    <w:p>
      <w:pPr>
        <w:pStyle w:val="3"/>
        <w:spacing w:before="58" w:line="289" w:lineRule="auto"/>
        <w:ind w:right="114"/>
        <w:jc w:val="both"/>
      </w:pPr>
      <w:r>
        <w:t>227.【答案】</w:t>
      </w:r>
      <w:r>
        <w:rPr>
          <w:rFonts w:ascii="Times New Roman" w:hAnsi="Times New Roman"/>
        </w:rPr>
        <w:t>C</w:t>
      </w:r>
      <w:r>
        <w:rPr>
          <w:rFonts w:ascii="Times New Roman" w:hAnsi="Times New Roman"/>
        </w:rPr>
        <w:t xml:space="preserve"> </w:t>
      </w:r>
      <w:r>
        <w:t>。解析：行政管理是运用</w:t>
      </w:r>
      <w:r>
        <w:t>国家权力对社会事务的一种管理活动，也可以泛指一切企业事业单位的行</w:t>
      </w:r>
      <w:r>
        <w:t xml:space="preserve"> </w:t>
      </w:r>
      <w:r>
        <w:t>政事务管理工作。行政管理系统是一类组织系统，它是社会系统的一个重要分系统。行政管理的出发点和目标是为</w:t>
      </w:r>
      <w:r>
        <w:t xml:space="preserve"> </w:t>
      </w:r>
      <w:r>
        <w:t>了实现公共利益，行政权力合法性的基础是行政权力的公共性。行政管理活动的合法性</w:t>
      </w:r>
      <w:r>
        <w:t>以其目的为基础。</w:t>
      </w:r>
      <w:r>
        <w:t xml:space="preserve"> </w:t>
      </w:r>
      <w:r>
        <w:rPr>
          <w:rFonts w:ascii="Times New Roman" w:hAnsi="Times New Roman"/>
        </w:rPr>
        <w:t xml:space="preserve">C </w:t>
      </w:r>
      <w:r>
        <w:t>项符合</w:t>
      </w:r>
      <w:r>
        <w:t xml:space="preserve"> 题意。</w:t>
      </w:r>
    </w:p>
    <w:p>
      <w:pPr>
        <w:pStyle w:val="3"/>
        <w:spacing w:before="10" w:line="220" w:lineRule="auto"/>
      </w:pPr>
      <w:r>
        <w:t>故正确答案为</w:t>
      </w:r>
      <w:r>
        <w:rPr>
          <w:rFonts w:ascii="Times New Roman" w:hAnsi="Times New Roman"/>
        </w:rPr>
        <w:t>C</w:t>
      </w:r>
      <w:r>
        <w:t>。</w:t>
      </w:r>
    </w:p>
    <w:p>
      <w:pPr>
        <w:pStyle w:val="3"/>
        <w:spacing w:before="52" w:line="257" w:lineRule="auto"/>
        <w:ind w:right="112"/>
        <w:rPr>
          <w:sz w:val="21"/>
          <w:szCs w:val="21"/>
        </w:rPr>
      </w:pPr>
      <w:r>
        <w:rPr>
          <w:sz w:val="21"/>
        </w:rPr>
        <w:t>228.【答案】</w:t>
      </w:r>
      <w:r>
        <w:rPr>
          <w:rFonts w:ascii="Times New Roman" w:hAnsi="Times New Roman"/>
          <w:sz w:val="21"/>
        </w:rPr>
        <w:t>C</w:t>
      </w:r>
      <w:r>
        <w:rPr>
          <w:sz w:val="21"/>
        </w:rPr>
        <w:t>。解析：我国事业单位管理体制形成的原因包括：(1)高度集中统一的计划经济体制是传统事业单</w:t>
      </w:r>
      <w:r>
        <w:rPr>
          <w:sz w:val="21"/>
        </w:rPr>
        <w:t xml:space="preserve"> </w:t>
      </w:r>
      <w:r>
        <w:rPr>
          <w:sz w:val="21"/>
        </w:rPr>
        <w:t>位管理体制形成的经济根源；(2)高度中央集权的政治体制是传统事业单位管理体制形成的政治根源；(3)认识</w:t>
      </w:r>
      <w:r>
        <w:rPr>
          <w:sz w:val="21"/>
        </w:rPr>
        <w:t xml:space="preserve"> </w:t>
      </w:r>
      <w:r>
        <w:rPr>
          <w:sz w:val="21"/>
        </w:rPr>
        <w:t>误区是传统公共事业管理体制形成的思想根源。因此，</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w:t>
      </w:r>
      <w:r>
        <w:rPr>
          <w:sz w:val="21"/>
        </w:rPr>
        <w:t>项均是影响我国事业单位发展的因素，排除。</w:t>
      </w:r>
    </w:p>
    <w:p>
      <w:pPr>
        <w:pStyle w:val="3"/>
        <w:spacing w:before="60" w:line="219" w:lineRule="auto"/>
        <w:rPr>
          <w:sz w:val="21"/>
          <w:szCs w:val="21"/>
        </w:rPr>
      </w:pPr>
      <w:r>
        <w:rPr>
          <w:sz w:val="21"/>
        </w:rPr>
        <w:t>本题为选非题，故正确答案为</w:t>
      </w:r>
      <w:r>
        <w:rPr>
          <w:rFonts w:ascii="Times New Roman" w:hAnsi="Times New Roman"/>
          <w:sz w:val="21"/>
        </w:rPr>
        <w:t>C</w:t>
      </w:r>
      <w:r>
        <w:rPr>
          <w:sz w:val="21"/>
        </w:rPr>
        <w:t>。</w:t>
      </w:r>
    </w:p>
    <w:p>
      <w:pPr>
        <w:pStyle w:val="3"/>
        <w:spacing w:before="92" w:line="264" w:lineRule="auto"/>
        <w:ind w:right="24"/>
      </w:pPr>
      <w:r>
        <w:t>229.【答案】</w:t>
      </w:r>
      <w:r>
        <w:rPr>
          <w:rFonts w:ascii="Times New Roman" w:hAnsi="Times New Roman"/>
        </w:rPr>
        <w:t>B</w:t>
      </w:r>
      <w:r>
        <w:rPr>
          <w:rFonts w:ascii="Times New Roman" w:hAnsi="Times New Roman"/>
        </w:rPr>
        <w:t xml:space="preserve"> </w:t>
      </w:r>
      <w:r>
        <w:t>。解析：事业单位是指国家为了社会公益目的，由国家机关举办或者其他组织利用国有资产举办的，</w:t>
      </w:r>
      <w:r>
        <w:t xml:space="preserve"> </w:t>
      </w:r>
      <w:r>
        <w:t>从事教育、科技、文化、卫生等活动的社会服务组织。事业单位</w:t>
      </w:r>
      <w:r>
        <w:t>设立的宗旨是公益性。</w:t>
      </w:r>
      <w:r>
        <w:t xml:space="preserve"> </w:t>
      </w:r>
      <w:r>
        <w:rPr>
          <w:rFonts w:ascii="Times New Roman" w:hAnsi="Times New Roman"/>
        </w:rPr>
        <w:t>B</w:t>
      </w:r>
      <w:r>
        <w:rPr>
          <w:rFonts w:ascii="Times New Roman" w:hAnsi="Times New Roman"/>
        </w:rPr>
        <w:t xml:space="preserve"> </w:t>
      </w:r>
      <w:r>
        <w:t>项正确。</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三项均</w:t>
      </w:r>
      <w:r>
        <w:t xml:space="preserve">  </w:t>
      </w:r>
      <w:r>
        <w:t>不符合题意。</w:t>
      </w:r>
    </w:p>
    <w:p>
      <w:pPr>
        <w:pStyle w:val="3"/>
        <w:spacing w:before="73" w:line="220" w:lineRule="auto"/>
      </w:pPr>
      <w:r>
        <w:t>故正确答案为</w:t>
      </w:r>
      <w:r>
        <w:rPr>
          <w:rFonts w:ascii="Times New Roman" w:hAnsi="Times New Roman"/>
        </w:rPr>
        <w:t>B</w:t>
      </w:r>
      <w:r>
        <w:t>。</w:t>
      </w:r>
    </w:p>
    <w:p>
      <w:pPr>
        <w:pStyle w:val="3"/>
        <w:spacing w:before="61" w:line="273" w:lineRule="auto"/>
        <w:ind w:right="94"/>
        <w:rPr>
          <w:sz w:val="21"/>
          <w:szCs w:val="21"/>
        </w:rPr>
      </w:pPr>
      <w:r>
        <w:rPr>
          <w:sz w:val="21"/>
        </w:rPr>
        <w:t>231.【答案】</w:t>
      </w:r>
      <w:r>
        <w:rPr>
          <w:rFonts w:ascii="Times New Roman" w:hAnsi="Times New Roman"/>
          <w:sz w:val="21"/>
        </w:rPr>
        <w:t>B</w:t>
      </w:r>
      <w:r>
        <w:rPr>
          <w:rFonts w:ascii="Times New Roman" w:hAnsi="Times New Roman"/>
          <w:sz w:val="21"/>
        </w:rPr>
        <w:t xml:space="preserve"> </w:t>
      </w:r>
      <w:r>
        <w:rPr>
          <w:sz w:val="21"/>
        </w:rPr>
        <w:t xml:space="preserve">。解析：《关于分类推进事业单位改革的指导意见》中指出，按照社会功能将现有事业单位划分为 </w:t>
      </w:r>
      <w:r>
        <w:rPr>
          <w:sz w:val="21"/>
        </w:rPr>
        <w:t>承担行政职能、从事生产经营活动和从事公益服务三个类别。</w:t>
      </w:r>
    </w:p>
    <w:p>
      <w:pPr>
        <w:pStyle w:val="3"/>
        <w:spacing w:line="220" w:lineRule="auto"/>
        <w:rPr>
          <w:sz w:val="21"/>
          <w:szCs w:val="21"/>
        </w:rPr>
      </w:pPr>
      <w:r>
        <w:rPr>
          <w:sz w:val="21"/>
        </w:rPr>
        <w:t>故正确答案为</w:t>
      </w:r>
      <w:r>
        <w:rPr>
          <w:rFonts w:ascii="Times New Roman" w:hAnsi="Times New Roman"/>
          <w:sz w:val="21"/>
        </w:rPr>
        <w:t>B</w:t>
      </w:r>
      <w:r>
        <w:rPr>
          <w:sz w:val="21"/>
        </w:rPr>
        <w:t>。</w:t>
      </w:r>
    </w:p>
    <w:p>
      <w:pPr>
        <w:pStyle w:val="3"/>
        <w:spacing w:before="69" w:line="219" w:lineRule="auto"/>
        <w:rPr>
          <w:sz w:val="21"/>
          <w:szCs w:val="21"/>
        </w:rPr>
      </w:pPr>
      <w:r>
        <w:rPr>
          <w:sz w:val="21"/>
        </w:rPr>
        <w:t>232.【答案】</w:t>
      </w:r>
      <w:r>
        <w:rPr>
          <w:rFonts w:ascii="Times New Roman" w:hAnsi="Times New Roman"/>
          <w:sz w:val="21"/>
        </w:rPr>
        <w:t>A</w:t>
      </w:r>
      <w:r>
        <w:rPr>
          <w:sz w:val="21"/>
        </w:rPr>
        <w:t>。解析：政策法律化是政策向法律转化，即政策立法</w:t>
      </w:r>
      <w:r>
        <w:rPr>
          <w:sz w:val="21"/>
        </w:rPr>
        <w:t>。当政策法律化后，其稳定性得以保持。</w:t>
      </w:r>
    </w:p>
    <w:p>
      <w:pPr>
        <w:pStyle w:val="3"/>
        <w:spacing w:before="58" w:line="277" w:lineRule="auto"/>
        <w:ind w:right="116"/>
        <w:rPr>
          <w:sz w:val="21"/>
          <w:szCs w:val="21"/>
        </w:rPr>
      </w:pPr>
      <w:r>
        <w:rPr>
          <w:sz w:val="21"/>
        </w:rPr>
        <w:t>法的稳定性，指法在颁布生效以后，它的效力要维持适当的时期，不能“朝令夕改”,更不能因领导人的改变而改</w:t>
      </w:r>
      <w:r>
        <w:rPr>
          <w:sz w:val="21"/>
        </w:rPr>
        <w:t xml:space="preserve"> </w:t>
      </w:r>
      <w:r>
        <w:rPr>
          <w:sz w:val="21"/>
        </w:rPr>
        <w:t>变、因领导人看法和注意力的改变而改变。</w:t>
      </w:r>
    </w:p>
    <w:p>
      <w:pPr>
        <w:pStyle w:val="3"/>
        <w:spacing w:before="3" w:line="220" w:lineRule="auto"/>
        <w:rPr>
          <w:sz w:val="21"/>
          <w:szCs w:val="21"/>
        </w:rPr>
      </w:pPr>
      <w:r>
        <w:rPr>
          <w:sz w:val="21"/>
        </w:rPr>
        <w:t>故正确答案为</w:t>
      </w:r>
      <w:r>
        <w:rPr>
          <w:rFonts w:ascii="Times New Roman" w:hAnsi="Times New Roman"/>
          <w:sz w:val="21"/>
        </w:rPr>
        <w:t>A</w:t>
      </w:r>
      <w:r>
        <w:rPr>
          <w:sz w:val="21"/>
        </w:rPr>
        <w:t>。</w:t>
      </w:r>
    </w:p>
    <w:p>
      <w:pPr>
        <w:pStyle w:val="3"/>
        <w:spacing w:before="50" w:line="254" w:lineRule="auto"/>
        <w:ind w:right="115"/>
        <w:rPr>
          <w:sz w:val="21"/>
          <w:szCs w:val="21"/>
        </w:rPr>
      </w:pPr>
      <w:r>
        <w:rPr>
          <w:sz w:val="21"/>
        </w:rPr>
        <w:t>233.【答案】</w:t>
      </w:r>
      <w:r>
        <w:rPr>
          <w:rFonts w:ascii="Times New Roman" w:hAnsi="Times New Roman"/>
          <w:sz w:val="21"/>
        </w:rPr>
        <w:t>C</w:t>
      </w:r>
      <w:r>
        <w:rPr>
          <w:rFonts w:ascii="Times New Roman" w:hAnsi="Times New Roman"/>
          <w:sz w:val="21"/>
        </w:rPr>
        <w:t xml:space="preserve"> </w:t>
      </w:r>
      <w:r>
        <w:rPr>
          <w:sz w:val="21"/>
        </w:rPr>
        <w:t>。解析：马斯洛的需求五层次理论：生理需求、安全需求、社交</w:t>
      </w:r>
      <w:r>
        <w:rPr>
          <w:sz w:val="21"/>
        </w:rPr>
        <w:t>需求、尊重需求和自我实现需求。</w:t>
      </w:r>
      <w:r>
        <w:rPr>
          <w:sz w:val="21"/>
        </w:rPr>
        <w:t xml:space="preserve"> </w:t>
      </w:r>
      <w:r>
        <w:rPr>
          <w:sz w:val="21"/>
        </w:rPr>
        <w:t>生理上的需要这是人类维持自身生存的最基本要求包括饥、渴、衣、住、行的方面的要求。如果这些需要得不</w:t>
      </w:r>
      <w:r>
        <w:rPr>
          <w:sz w:val="21"/>
        </w:rPr>
        <w:t>到满</w:t>
      </w:r>
      <w:r>
        <w:rPr>
          <w:sz w:val="21"/>
        </w:rPr>
        <w:t xml:space="preserve"> 足，人类的生存就成了问题。在这个意义上说，生理需要是推动人们行动的最强大的动力。故本题选</w:t>
      </w:r>
      <w:r>
        <w:rPr>
          <w:rFonts w:ascii="Times New Roman" w:hAnsi="Times New Roman"/>
          <w:sz w:val="21"/>
        </w:rPr>
        <w:t>C</w:t>
      </w:r>
      <w:r>
        <w:rPr>
          <w:sz w:val="21"/>
        </w:rPr>
        <w:t>。</w:t>
      </w:r>
    </w:p>
    <w:p>
      <w:pPr>
        <w:pStyle w:val="3"/>
        <w:spacing w:before="63" w:line="254" w:lineRule="auto"/>
        <w:ind w:right="96"/>
        <w:rPr>
          <w:sz w:val="21"/>
          <w:szCs w:val="21"/>
        </w:rPr>
      </w:pPr>
      <w:r>
        <w:rPr>
          <w:sz w:val="21"/>
        </w:rPr>
        <w:t>234.【答案】</w:t>
      </w:r>
      <w:r>
        <w:rPr>
          <w:rFonts w:ascii="Times New Roman" w:hAnsi="Times New Roman"/>
          <w:sz w:val="21"/>
        </w:rPr>
        <w:t>C</w:t>
      </w:r>
      <w:r>
        <w:rPr>
          <w:rFonts w:ascii="Times New Roman" w:hAnsi="Times New Roman"/>
          <w:sz w:val="21"/>
        </w:rPr>
        <w:t xml:space="preserve"> </w:t>
      </w:r>
      <w:r>
        <w:rPr>
          <w:sz w:val="21"/>
        </w:rPr>
        <w:t>。解析：六西格玛管理的一个重要特征是量化管理，以顾客为中心、以数据分析为基础，以追求几 乎完美无瑕为目标的管理理念。故本题选</w:t>
      </w:r>
      <w:r>
        <w:rPr>
          <w:rFonts w:ascii="Times New Roman" w:hAnsi="Times New Roman"/>
          <w:sz w:val="21"/>
        </w:rPr>
        <w:t>C</w:t>
      </w:r>
      <w:r>
        <w:rPr>
          <w:sz w:val="21"/>
        </w:rPr>
        <w:t>。</w:t>
      </w:r>
    </w:p>
    <w:p>
      <w:pPr>
        <w:pStyle w:val="3"/>
        <w:spacing w:before="71" w:line="255" w:lineRule="auto"/>
        <w:ind w:right="115"/>
      </w:pPr>
      <w:r>
        <w:t>235.【答案】</w:t>
      </w:r>
      <w:r>
        <w:rPr>
          <w:rFonts w:ascii="Times New Roman" w:hAnsi="Times New Roman"/>
        </w:rPr>
        <w:t>C</w:t>
      </w:r>
      <w:r>
        <w:rPr>
          <w:rFonts w:ascii="Times New Roman" w:hAnsi="Times New Roman"/>
        </w:rPr>
        <w:t xml:space="preserve"> </w:t>
      </w:r>
      <w:r>
        <w:t>。解析：以</w:t>
      </w:r>
      <w:r>
        <w:rPr>
          <w:rFonts w:ascii="Times New Roman" w:hAnsi="Times New Roman"/>
        </w:rPr>
        <w:t xml:space="preserve">X </w:t>
      </w:r>
      <w:r>
        <w:t>理论为指导思想的传统管理方式视人为物忽略精神需要，对职工采取强制命令。故本</w:t>
      </w:r>
      <w:r>
        <w:t xml:space="preserve"> </w:t>
      </w:r>
      <w:r>
        <w:t>题选</w:t>
      </w:r>
      <w:r>
        <w:rPr>
          <w:rFonts w:ascii="Times New Roman" w:hAnsi="Times New Roman"/>
        </w:rPr>
        <w:t>C</w:t>
      </w:r>
      <w:r>
        <w:t>。</w:t>
      </w:r>
    </w:p>
    <w:p>
      <w:pPr>
        <w:pStyle w:val="3"/>
        <w:spacing w:before="77" w:line="255" w:lineRule="auto"/>
        <w:ind w:right="115"/>
      </w:pPr>
      <w:r>
        <w:t>236.【答案】</w:t>
      </w:r>
      <w:r>
        <w:rPr>
          <w:rFonts w:ascii="Times New Roman" w:hAnsi="Times New Roman"/>
        </w:rPr>
        <w:t>C</w:t>
      </w:r>
      <w:r>
        <w:rPr>
          <w:rFonts w:ascii="Times New Roman" w:hAnsi="Times New Roman"/>
        </w:rPr>
        <w:t xml:space="preserve"> </w:t>
      </w:r>
      <w:r>
        <w:t>。解析：国务院机构改</w:t>
      </w:r>
      <w:r>
        <w:t>革和职能转变在行政体制改革中具有至关重要的作用，必须首先抓好。故本</w:t>
      </w:r>
      <w:r>
        <w:t xml:space="preserve"> </w:t>
      </w:r>
      <w:r>
        <w:t>题选</w:t>
      </w:r>
      <w:r>
        <w:rPr>
          <w:rFonts w:ascii="Times New Roman" w:hAnsi="Times New Roman"/>
        </w:rPr>
        <w:t>C</w:t>
      </w:r>
      <w:r>
        <w:t>。</w:t>
      </w:r>
    </w:p>
    <w:p>
      <w:pPr>
        <w:pStyle w:val="3"/>
        <w:spacing w:before="36" w:line="255" w:lineRule="auto"/>
        <w:ind w:right="39"/>
        <w:rPr>
          <w:sz w:val="21"/>
          <w:szCs w:val="21"/>
        </w:rPr>
      </w:pPr>
      <w:r>
        <w:rPr>
          <w:sz w:val="21"/>
        </w:rPr>
        <w:t>237.【答案】</w:t>
      </w:r>
      <w:r>
        <w:rPr>
          <w:rFonts w:ascii="Times New Roman" w:hAnsi="Times New Roman"/>
          <w:sz w:val="21"/>
        </w:rPr>
        <w:t>B</w:t>
      </w:r>
      <w:r>
        <w:rPr>
          <w:sz w:val="21"/>
        </w:rPr>
        <w:t>。解析：行政目标是行政管理活动的出发点和归宿。行政效率是行政管理活动</w:t>
      </w:r>
      <w:r>
        <w:rPr>
          <w:sz w:val="21"/>
        </w:rPr>
        <w:t>过程与最终综合评价，</w:t>
      </w:r>
      <w:r>
        <w:rPr>
          <w:sz w:val="21"/>
        </w:rPr>
        <w:t xml:space="preserve"> 是行政管理的起点和落脚点。故本题选</w:t>
      </w:r>
      <w:r>
        <w:rPr>
          <w:rFonts w:ascii="Times New Roman" w:hAnsi="Times New Roman"/>
          <w:sz w:val="21"/>
        </w:rPr>
        <w:t>B</w:t>
      </w:r>
      <w:r>
        <w:rPr>
          <w:sz w:val="21"/>
        </w:rPr>
        <w:t>。</w:t>
      </w:r>
    </w:p>
    <w:p>
      <w:pPr>
        <w:pStyle w:val="3"/>
        <w:spacing w:before="63" w:line="245" w:lineRule="auto"/>
        <w:ind w:right="93"/>
        <w:rPr>
          <w:sz w:val="21"/>
          <w:szCs w:val="21"/>
        </w:rPr>
      </w:pPr>
      <w:r>
        <w:rPr>
          <w:sz w:val="21"/>
        </w:rPr>
        <w:t>238.【答案】</w:t>
      </w:r>
      <w:r>
        <w:rPr>
          <w:rFonts w:ascii="Times New Roman" w:hAnsi="Times New Roman"/>
          <w:sz w:val="21"/>
        </w:rPr>
        <w:t>C</w:t>
      </w:r>
      <w:r>
        <w:rPr>
          <w:rFonts w:ascii="Times New Roman" w:hAnsi="Times New Roman"/>
          <w:sz w:val="21"/>
        </w:rPr>
        <w:t xml:space="preserve"> </w:t>
      </w:r>
      <w:r>
        <w:rPr>
          <w:sz w:val="21"/>
        </w:rPr>
        <w:t xml:space="preserve">。解析：《事业单位人事管理条例》第十条规定，“事业单位与工作人员订立的聘用合同，期限一 </w:t>
      </w:r>
      <w:r>
        <w:rPr>
          <w:sz w:val="21"/>
        </w:rPr>
        <w:t>般不低于3年”。故本题选</w:t>
      </w:r>
      <w:r>
        <w:rPr>
          <w:rFonts w:ascii="Times New Roman" w:hAnsi="Times New Roman"/>
          <w:sz w:val="21"/>
        </w:rPr>
        <w:t>C</w:t>
      </w:r>
      <w:r>
        <w:rPr>
          <w:sz w:val="21"/>
        </w:rPr>
        <w:t>。</w:t>
      </w:r>
    </w:p>
    <w:p>
      <w:pPr>
        <w:pStyle w:val="3"/>
        <w:spacing w:before="73" w:line="254" w:lineRule="auto"/>
        <w:rPr>
          <w:sz w:val="21"/>
          <w:szCs w:val="21"/>
        </w:rPr>
      </w:pPr>
      <w:r>
        <w:rPr>
          <w:sz w:val="21"/>
        </w:rPr>
        <w:t>239.【答案】</w:t>
      </w:r>
      <w:r>
        <w:rPr>
          <w:rFonts w:ascii="Times New Roman" w:hAnsi="Times New Roman"/>
          <w:sz w:val="21"/>
        </w:rPr>
        <w:t>B</w:t>
      </w:r>
      <w:r>
        <w:rPr>
          <w:sz w:val="21"/>
        </w:rPr>
        <w:t>。解析：《事业单位人事管理条例》第二十一条规定，“考核分为平时考核、年度考核和聘期考核。</w:t>
      </w:r>
      <w:r>
        <w:rPr>
          <w:sz w:val="21"/>
        </w:rPr>
        <w:t xml:space="preserve"> </w:t>
      </w:r>
      <w:r>
        <w:rPr>
          <w:sz w:val="21"/>
        </w:rPr>
        <w:t>年度考核的结果可以分为优秀、合格、基本合格和不合格等档次，聘期考核的结果可以分为合格和不合格等档次”。</w:t>
      </w:r>
      <w:r>
        <w:rPr>
          <w:sz w:val="21"/>
        </w:rPr>
        <w:t xml:space="preserve"> </w:t>
      </w:r>
      <w:r>
        <w:rPr>
          <w:sz w:val="21"/>
        </w:rPr>
        <w:t>故本题选</w:t>
      </w:r>
      <w:r>
        <w:rPr>
          <w:rFonts w:ascii="Times New Roman" w:hAnsi="Times New Roman"/>
          <w:sz w:val="21"/>
        </w:rPr>
        <w:t>B</w:t>
      </w:r>
      <w:r>
        <w:rPr>
          <w:sz w:val="21"/>
        </w:rPr>
        <w:t>。</w:t>
      </w:r>
    </w:p>
    <w:p>
      <w:pPr>
        <w:pStyle w:val="3"/>
        <w:spacing w:before="83" w:line="263" w:lineRule="auto"/>
        <w:ind w:right="96"/>
      </w:pPr>
      <w:r>
        <w:t>240.【答案】</w:t>
      </w:r>
      <w:r>
        <w:rPr>
          <w:rFonts w:ascii="Times New Roman" w:hAnsi="Times New Roman"/>
        </w:rPr>
        <w:t>A</w:t>
      </w:r>
      <w:r>
        <w:t>。解析：《&lt;事业单位岗位设置管理试行办法〉实施意见》指出，“职员岗位一般应具有中专</w:t>
      </w:r>
      <w:r>
        <w:t>以上</w:t>
      </w:r>
      <w:r>
        <w:t xml:space="preserve"> </w:t>
      </w:r>
      <w:r>
        <w:t>文化程度，其中六级以上职员岗位，</w:t>
      </w:r>
      <w:r>
        <w:t xml:space="preserve"> </w:t>
      </w:r>
      <w:r>
        <w:t>一般应具有大学专科以上文化程度，四级以上职员岗位一</w:t>
      </w:r>
      <w:r>
        <w:t>般应具有大学本科以</w:t>
      </w:r>
      <w:r>
        <w:t xml:space="preserve"> </w:t>
      </w:r>
      <w:r>
        <w:t>上文化程度”。故本题选</w:t>
      </w:r>
      <w:r>
        <w:rPr>
          <w:rFonts w:ascii="Times New Roman" w:hAnsi="Times New Roman"/>
        </w:rPr>
        <w:t>A</w:t>
      </w:r>
      <w:r>
        <w:t>。</w:t>
      </w:r>
    </w:p>
    <w:p>
      <w:pPr>
        <w:pStyle w:val="3"/>
        <w:spacing w:before="63" w:line="257" w:lineRule="auto"/>
        <w:ind w:right="111"/>
      </w:pPr>
      <w:r>
        <w:t>241.【答案】</w:t>
      </w:r>
      <w:r>
        <w:rPr>
          <w:rFonts w:ascii="Times New Roman" w:hAnsi="Times New Roman"/>
        </w:rPr>
        <w:t>D</w:t>
      </w:r>
      <w:r>
        <w:t>。解析：</w:t>
      </w:r>
      <w:r>
        <w:rPr>
          <w:rFonts w:ascii="Times New Roman" w:hAnsi="Times New Roman"/>
        </w:rPr>
        <w:t>A</w:t>
      </w:r>
      <w:r>
        <w:t>项，超前管理是指提升管理水平，把超前预防作为安全生产管理的重心</w:t>
      </w:r>
      <w:r>
        <w:t>，从思想上、行动</w:t>
      </w:r>
      <w:r>
        <w:t xml:space="preserve"> </w:t>
      </w:r>
      <w:r>
        <w:t>上、管理上进行全方位、立体化的预防，以科学的态度来分</w:t>
      </w:r>
      <w:r>
        <w:t>析问题和预测存在的风险。故本项排除。</w:t>
      </w:r>
      <w:r>
        <w:t xml:space="preserve"> </w:t>
      </w:r>
      <w:r>
        <w:rPr>
          <w:rFonts w:ascii="Times New Roman" w:hAnsi="Times New Roman"/>
        </w:rPr>
        <w:t>B</w:t>
      </w:r>
      <w:r>
        <w:t>项，系统管</w:t>
      </w:r>
    </w:p>
    <w:p>
      <w:pPr>
        <w:pStyle w:val="1"/>
        <w:spacing w:line="257" w:lineRule="auto"/>
        <w:sectPr>
          <w:headerReference r:id="rId611" w:type="default"/>
          <w:footerReference r:id="rId612" w:type="default"/>
          <w:pgSz w:w="11900" w:h="16840"/>
          <w:pgMar w:top="1673" w:right="655" w:bottom="1417" w:left="679" w:header="821" w:footer="1213" w:gutter="0"/>
          <w:cols w:space="720" w:num="1"/>
        </w:sectPr>
      </w:pPr>
    </w:p>
    <w:p>
      <w:pPr>
        <w:pStyle w:val="3"/>
        <w:spacing w:before="104" w:line="286" w:lineRule="auto"/>
        <w:ind w:right="92"/>
        <w:jc w:val="both"/>
      </w:pPr>
      <w:r>
        <w:t>理是指管理企业的信息技术系统。故本项排除。</w:t>
      </w:r>
      <w:r>
        <w:t xml:space="preserve"> </w:t>
      </w:r>
      <w:r>
        <w:rPr>
          <w:rFonts w:ascii="Times New Roman" w:hAnsi="Times New Roman"/>
        </w:rPr>
        <w:t xml:space="preserve">C </w:t>
      </w:r>
      <w:r>
        <w:t>项，专案管理是对特殊的项目或方</w:t>
      </w:r>
      <w:r>
        <w:t>案数据进行的单独管理，这些</w:t>
      </w:r>
      <w:r>
        <w:t xml:space="preserve"> </w:t>
      </w:r>
      <w:r>
        <w:t>项目和方案通常是每隔一定周期就会重复一次。故本项排除。</w:t>
      </w:r>
      <w:r>
        <w:t xml:space="preserve"> </w:t>
      </w:r>
      <w:r>
        <w:rPr>
          <w:rFonts w:ascii="Times New Roman" w:hAnsi="Times New Roman"/>
        </w:rPr>
        <w:t>D</w:t>
      </w:r>
      <w:r>
        <w:t>项，动态管理就是企业在经营管理过程中，通过外</w:t>
      </w:r>
      <w:r>
        <w:t xml:space="preserve"> </w:t>
      </w:r>
      <w:r>
        <w:t>部环境的预测、内部数据分析，对经营策略、管理手段进行适时调整和对计划进行修改和补充的一种管理模</w:t>
      </w:r>
      <w:r>
        <w:t>式。故</w:t>
      </w:r>
      <w:r>
        <w:t xml:space="preserve"> </w:t>
      </w:r>
      <w:r>
        <w:t>本题选</w:t>
      </w:r>
      <w:r>
        <w:rPr>
          <w:rFonts w:ascii="Times New Roman" w:hAnsi="Times New Roman"/>
        </w:rPr>
        <w:t>D</w:t>
      </w:r>
      <w:r>
        <w:t>。</w:t>
      </w:r>
    </w:p>
    <w:p>
      <w:pPr>
        <w:pStyle w:val="3"/>
        <w:spacing w:before="1" w:line="263" w:lineRule="auto"/>
        <w:ind w:right="90"/>
      </w:pPr>
      <w:r>
        <w:t>242.【答案】</w:t>
      </w:r>
      <w:r>
        <w:rPr>
          <w:rFonts w:ascii="Times New Roman" w:hAnsi="Times New Roman"/>
        </w:rPr>
        <w:t>D</w:t>
      </w:r>
      <w:r>
        <w:t>。解析：标竿管理通过内部和外部标竿</w:t>
      </w:r>
      <w:r>
        <w:t>的比较，能够明显地提高公共部门的服务质量和组织效益。</w:t>
      </w:r>
      <w:r>
        <w:t xml:space="preserve"> </w:t>
      </w:r>
      <w:r>
        <w:t>同时，标竿管理在进行标竿比较时，也创造了一种特殊的激励机制。相互比较和促进，为公共部门改善组织绩效创</w:t>
      </w:r>
      <w:r>
        <w:t xml:space="preserve"> </w:t>
      </w:r>
      <w:r>
        <w:t>造了良好的条件。故本题选</w:t>
      </w:r>
      <w:r>
        <w:rPr>
          <w:rFonts w:ascii="Times New Roman" w:hAnsi="Times New Roman"/>
        </w:rPr>
        <w:t>D</w:t>
      </w:r>
      <w:r>
        <w:t>。</w:t>
      </w:r>
    </w:p>
    <w:p>
      <w:pPr>
        <w:pStyle w:val="3"/>
        <w:spacing w:before="63" w:line="256" w:lineRule="auto"/>
        <w:ind w:right="91"/>
        <w:rPr>
          <w:sz w:val="21"/>
          <w:szCs w:val="21"/>
        </w:rPr>
      </w:pPr>
      <w:r>
        <w:rPr>
          <w:sz w:val="21"/>
        </w:rPr>
        <w:t>243.【答案】</w:t>
      </w:r>
      <w:r>
        <w:rPr>
          <w:rFonts w:ascii="Times New Roman" w:hAnsi="Times New Roman"/>
          <w:sz w:val="21"/>
        </w:rPr>
        <w:t>A</w:t>
      </w:r>
      <w:r>
        <w:rPr>
          <w:rFonts w:ascii="Times New Roman" w:hAnsi="Times New Roman"/>
          <w:sz w:val="21"/>
        </w:rPr>
        <w:t xml:space="preserve"> </w:t>
      </w:r>
      <w:r>
        <w:rPr>
          <w:sz w:val="21"/>
        </w:rPr>
        <w:t>。解析：法约尔桥是指管理机构中，最高一级到</w:t>
      </w:r>
      <w:r>
        <w:rPr>
          <w:sz w:val="21"/>
        </w:rPr>
        <w:t>最低一级应该建立关系明确的职权等级系列，这既</w:t>
      </w:r>
      <w:r>
        <w:rPr>
          <w:sz w:val="21"/>
        </w:rPr>
        <w:t xml:space="preserve"> </w:t>
      </w:r>
      <w:r>
        <w:rPr>
          <w:sz w:val="21"/>
        </w:rPr>
        <w:t>是执行权力的线路，也是信息传递的渠道。一般情况下不要轻易地违反它。但在特殊情况下，为了克服由于统一指</w:t>
      </w:r>
      <w:r>
        <w:rPr>
          <w:sz w:val="21"/>
        </w:rPr>
        <w:t xml:space="preserve"> </w:t>
      </w:r>
      <w:r>
        <w:rPr>
          <w:sz w:val="21"/>
        </w:rPr>
        <w:t>挥而产生的信息传递延误，由法国企业家法约</w:t>
      </w:r>
      <w:r>
        <w:rPr>
          <w:sz w:val="21"/>
        </w:rPr>
        <w:t>尔设计出一种“跳板”,也叫“法约尔桥”。故本题选</w:t>
      </w:r>
      <w:r>
        <w:rPr>
          <w:rFonts w:ascii="Times New Roman" w:hAnsi="Times New Roman"/>
          <w:sz w:val="21"/>
        </w:rPr>
        <w:t>A</w:t>
      </w:r>
      <w:r>
        <w:rPr>
          <w:sz w:val="21"/>
        </w:rPr>
        <w:t>。</w:t>
      </w:r>
    </w:p>
    <w:p>
      <w:pPr>
        <w:pStyle w:val="3"/>
        <w:spacing w:before="86" w:line="257" w:lineRule="auto"/>
        <w:ind w:right="75"/>
      </w:pPr>
      <w:r>
        <w:t>244【答案】</w:t>
      </w:r>
      <w:r>
        <w:rPr>
          <w:rFonts w:ascii="Times New Roman" w:hAnsi="Times New Roman"/>
        </w:rPr>
        <w:t>A</w:t>
      </w:r>
      <w:r>
        <w:t>。解析：成员的合作是团队管理的关键环节。团队能否取得预期的绩效，主要取决于各成员的合作关</w:t>
      </w:r>
      <w:r>
        <w:t xml:space="preserve"> </w:t>
      </w:r>
      <w:r>
        <w:t>系和相互之间的依存度。故本题选</w:t>
      </w:r>
      <w:r>
        <w:rPr>
          <w:rFonts w:ascii="Times New Roman" w:hAnsi="Times New Roman"/>
        </w:rPr>
        <w:t>A</w:t>
      </w:r>
      <w:r>
        <w:t>。</w:t>
      </w:r>
    </w:p>
    <w:p>
      <w:pPr>
        <w:pStyle w:val="3"/>
        <w:spacing w:before="75" w:line="252" w:lineRule="auto"/>
        <w:rPr>
          <w:sz w:val="21"/>
          <w:szCs w:val="21"/>
        </w:rPr>
      </w:pPr>
      <w:r>
        <w:rPr>
          <w:sz w:val="21"/>
        </w:rPr>
        <w:t>245.【答案】</w:t>
      </w:r>
      <w:r>
        <w:rPr>
          <w:rFonts w:ascii="Times New Roman" w:hAnsi="Times New Roman"/>
          <w:sz w:val="21"/>
        </w:rPr>
        <w:t>D</w:t>
      </w:r>
      <w:r>
        <w:rPr>
          <w:sz w:val="21"/>
        </w:rPr>
        <w:t>。解析：文化由三个层次构成：(1)表面层的物质文化，称为企业的“硬文化”。包括厂容、</w:t>
      </w:r>
      <w:r>
        <w:rPr>
          <w:sz w:val="21"/>
        </w:rPr>
        <w:t>厂貌、</w:t>
      </w:r>
      <w:r>
        <w:rPr>
          <w:sz w:val="21"/>
        </w:rPr>
        <w:t xml:space="preserve"> </w:t>
      </w:r>
      <w:r>
        <w:rPr>
          <w:sz w:val="21"/>
        </w:rPr>
        <w:t>机械设备，产品造型、外观、质量等。(2)</w:t>
      </w:r>
      <w:r>
        <w:rPr>
          <w:sz w:val="21"/>
        </w:rPr>
        <w:t>中间层次的制度文化，包括领导体制、人际关系以及各项规章制度和</w:t>
      </w:r>
      <w:r>
        <w:rPr>
          <w:sz w:val="21"/>
        </w:rPr>
        <w:t xml:space="preserve">  </w:t>
      </w:r>
      <w:r>
        <w:rPr>
          <w:sz w:val="21"/>
        </w:rPr>
        <w:t>纪律等。(3)核心层的精神文化，称为“企业软文化”。包括各种行为规范、价值观念、企业的群体意识、职工</w:t>
      </w:r>
      <w:r>
        <w:rPr>
          <w:sz w:val="21"/>
        </w:rPr>
        <w:t xml:space="preserve">  </w:t>
      </w:r>
      <w:r>
        <w:rPr>
          <w:sz w:val="21"/>
        </w:rPr>
        <w:t>素质和优良传统等，是企业文化的核心，被称为企业精神。故本题选</w:t>
      </w:r>
      <w:r>
        <w:rPr>
          <w:rFonts w:ascii="Times New Roman" w:hAnsi="Times New Roman"/>
          <w:sz w:val="21"/>
        </w:rPr>
        <w:t>D</w:t>
      </w:r>
      <w:r>
        <w:rPr>
          <w:sz w:val="21"/>
        </w:rPr>
        <w:t>。</w:t>
      </w:r>
    </w:p>
    <w:p>
      <w:pPr>
        <w:pStyle w:val="3"/>
        <w:spacing w:before="90" w:line="278" w:lineRule="auto"/>
        <w:ind w:right="87"/>
      </w:pPr>
      <w:r>
        <w:t>246.【答案】</w:t>
      </w:r>
      <w:r>
        <w:rPr>
          <w:rFonts w:ascii="Times New Roman" w:hAnsi="Times New Roman"/>
        </w:rPr>
        <w:t>C</w:t>
      </w:r>
      <w:r>
        <w:rPr>
          <w:rFonts w:ascii="Times New Roman" w:hAnsi="Times New Roman"/>
        </w:rPr>
        <w:t xml:space="preserve"> </w:t>
      </w:r>
      <w:r>
        <w:t>。解析：妨碍行政沟通的各种因素主要有</w:t>
      </w:r>
      <w:r>
        <w:t>语言障碍、知觉障碍、心理障碍、时空障碍、信息障碍以</w:t>
      </w:r>
      <w:r>
        <w:t xml:space="preserve"> </w:t>
      </w:r>
      <w:r>
        <w:t>及足以引起信息传递失真的组织结构障碍等。行政领导在管理过程中应有意识地克服或减少上述障碍的影响，并注</w:t>
      </w:r>
      <w:r>
        <w:t xml:space="preserve"> </w:t>
      </w:r>
      <w:r>
        <w:t>意正确运用语言文字，避免沟通各方误解、误传；考虑沟通各方人员在知识、经验、职位、性格、情趣等方面的差</w:t>
      </w:r>
      <w:r>
        <w:t xml:space="preserve"> </w:t>
      </w:r>
      <w:r>
        <w:t>异，选择适当的沟通时机、场合、手段等等；发挥非正式沟通对</w:t>
      </w:r>
      <w:r>
        <w:t>个体与组织之间的桥梁作用；加强对公务人员的培</w:t>
      </w:r>
      <w:r>
        <w:t xml:space="preserve"> </w:t>
      </w:r>
      <w:r>
        <w:t>训，掌握正确的沟通方法与技巧；选择合适的传播媒介，增进沟通效果。行政沟通可以加强行政组织活动</w:t>
      </w:r>
      <w:r>
        <w:t>的统一性</w:t>
      </w:r>
      <w:r>
        <w:t xml:space="preserve"> </w:t>
      </w:r>
      <w:r>
        <w:t>和正确性；改善公务人员的人际关系，避免互相猜疑，堵塞非正式渠道流传的消息，防止</w:t>
      </w:r>
      <w:r>
        <w:t>意见不一、各行其是；可</w:t>
      </w:r>
      <w:r>
        <w:t xml:space="preserve"> </w:t>
      </w:r>
      <w:r>
        <w:t>使行政组织有效地应付突发事件，免遭意外损失；克服行政组织中的官僚主义，</w:t>
      </w:r>
      <w:r>
        <w:t>提高行政效率。故本题选</w:t>
      </w:r>
      <w:r>
        <w:t xml:space="preserve"> </w:t>
      </w:r>
      <w:r>
        <w:rPr>
          <w:rFonts w:ascii="Times New Roman" w:hAnsi="Times New Roman"/>
        </w:rPr>
        <w:t>C</w:t>
      </w:r>
      <w:r>
        <w:t>。</w:t>
      </w:r>
    </w:p>
    <w:p>
      <w:pPr>
        <w:pStyle w:val="3"/>
        <w:spacing w:before="72" w:line="264" w:lineRule="auto"/>
        <w:ind w:right="89"/>
      </w:pPr>
      <w:r>
        <w:t>247.【答案】</w:t>
      </w:r>
      <w:r>
        <w:rPr>
          <w:rFonts w:ascii="Times New Roman" w:hAnsi="Times New Roman"/>
        </w:rPr>
        <w:t>B</w:t>
      </w:r>
      <w:r>
        <w:rPr>
          <w:rFonts w:ascii="Times New Roman" w:hAnsi="Times New Roman"/>
        </w:rPr>
        <w:t xml:space="preserve"> </w:t>
      </w:r>
      <w:r>
        <w:t>。解析：现代管理理论的主要特征有：</w:t>
      </w:r>
      <w:r>
        <w:t>①强调系统化；②重视人的因素；③重视“非正式组织”的</w:t>
      </w:r>
      <w:r>
        <w:t xml:space="preserve"> </w:t>
      </w:r>
      <w:r>
        <w:t>作用；④广泛运用先进的管理理论与方法；⑤效率与效果相结合；⑥强调科学预测，提高决策水平；⑦强调创新精</w:t>
      </w:r>
      <w:r>
        <w:t xml:space="preserve"> </w:t>
      </w:r>
      <w:r>
        <w:t>神，通过创新促进发展；强调合理集权建立有效的管理机制。</w:t>
      </w:r>
      <w:r>
        <w:t xml:space="preserve"> </w:t>
      </w:r>
      <w:r>
        <w:rPr>
          <w:rFonts w:ascii="Times New Roman" w:hAnsi="Times New Roman"/>
        </w:rPr>
        <w:t>B</w:t>
      </w:r>
      <w:r>
        <w:rPr>
          <w:rFonts w:ascii="Times New Roman" w:hAnsi="Times New Roman"/>
        </w:rPr>
        <w:t xml:space="preserve"> </w:t>
      </w:r>
      <w:r>
        <w:t>项正确，</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rPr>
          <w:rFonts w:ascii="Times New Roman" w:hAnsi="Times New Roman"/>
        </w:rPr>
        <w:t xml:space="preserve"> </w:t>
      </w:r>
      <w:r>
        <w:t>三项错误。</w:t>
      </w:r>
      <w:r>
        <w:t>故本题选</w:t>
      </w:r>
      <w:r>
        <w:rPr>
          <w:rFonts w:ascii="Times New Roman" w:hAnsi="Times New Roman"/>
        </w:rPr>
        <w:t>B</w:t>
      </w:r>
      <w:r>
        <w:t>。</w:t>
      </w:r>
    </w:p>
    <w:p>
      <w:pPr>
        <w:pStyle w:val="3"/>
        <w:spacing w:before="73" w:line="219" w:lineRule="auto"/>
      </w:pPr>
      <w:r>
        <w:t>248.【答案】</w:t>
      </w:r>
      <w:r>
        <w:rPr>
          <w:rFonts w:ascii="Times New Roman" w:hAnsi="Times New Roman"/>
        </w:rPr>
        <w:t>A</w:t>
      </w:r>
      <w:r>
        <w:t>。解析：决策部门是整个行政过程的领导和指挥中心。故本题选</w:t>
      </w:r>
      <w:r>
        <w:rPr>
          <w:rFonts w:ascii="Times New Roman" w:hAnsi="Times New Roman"/>
        </w:rPr>
        <w:t>A</w:t>
      </w:r>
      <w:r>
        <w:t>。</w:t>
      </w:r>
    </w:p>
    <w:p>
      <w:pPr>
        <w:pStyle w:val="3"/>
        <w:spacing w:before="92" w:line="219" w:lineRule="auto"/>
      </w:pPr>
      <w:r>
        <w:t>249.【答案】</w:t>
      </w:r>
      <w:r>
        <w:rPr>
          <w:rFonts w:ascii="Times New Roman" w:hAnsi="Times New Roman"/>
        </w:rPr>
        <w:t>A</w:t>
      </w:r>
      <w:r>
        <w:t>。解析：政治职能是行政管理的基本职能也是行政管理最主要的职能。故本题选</w:t>
      </w:r>
      <w:r>
        <w:rPr>
          <w:rFonts w:ascii="Times New Roman" w:hAnsi="Times New Roman"/>
        </w:rPr>
        <w:t>A</w:t>
      </w:r>
      <w:r>
        <w:t>。</w:t>
      </w:r>
    </w:p>
    <w:p>
      <w:pPr>
        <w:pStyle w:val="3"/>
        <w:spacing w:before="62" w:line="255" w:lineRule="auto"/>
        <w:ind w:right="52"/>
        <w:rPr>
          <w:sz w:val="21"/>
          <w:szCs w:val="21"/>
        </w:rPr>
      </w:pPr>
      <w:r>
        <w:rPr>
          <w:sz w:val="21"/>
        </w:rPr>
        <w:t>250.【答案】</w:t>
      </w:r>
      <w:r>
        <w:rPr>
          <w:rFonts w:ascii="Times New Roman" w:hAnsi="Times New Roman"/>
          <w:sz w:val="21"/>
        </w:rPr>
        <w:t>B</w:t>
      </w:r>
      <w:r>
        <w:rPr>
          <w:sz w:val="21"/>
        </w:rPr>
        <w:t>。解析：马斯洛需求层次理论是人本主</w:t>
      </w:r>
      <w:r>
        <w:rPr>
          <w:sz w:val="21"/>
        </w:rPr>
        <w:t>义科学的理论之一，由美国心理学家亚伯拉罕 ·马斯洛在1943</w:t>
      </w:r>
      <w:r>
        <w:rPr>
          <w:sz w:val="21"/>
        </w:rPr>
        <w:t xml:space="preserve"> </w:t>
      </w:r>
      <w:r>
        <w:rPr>
          <w:sz w:val="21"/>
        </w:rPr>
        <w:t>年在《人类激励理论》论文中所提出。书中将人类需求像阶梯一样从低到高按层次分为五种，分别是：</w:t>
      </w:r>
      <w:r>
        <w:rPr>
          <w:rFonts w:ascii="仿宋" w:hAnsi="仿宋"/>
          <w:sz w:val="21"/>
        </w:rPr>
        <w:t>生理需求、</w:t>
      </w:r>
      <w:r>
        <w:rPr>
          <w:rFonts w:ascii="仿宋" w:hAnsi="仿宋"/>
          <w:sz w:val="21"/>
        </w:rPr>
        <w:t xml:space="preserve"> </w:t>
      </w:r>
      <w:r>
        <w:rPr>
          <w:sz w:val="21"/>
        </w:rPr>
        <w:t>安全需求、社交需求、尊重需求和自我实现需求。故</w:t>
      </w:r>
      <w:r>
        <w:rPr>
          <w:sz w:val="21"/>
        </w:rPr>
        <w:t>本题选</w:t>
      </w:r>
      <w:r>
        <w:rPr>
          <w:rFonts w:ascii="Times New Roman" w:hAnsi="Times New Roman"/>
          <w:sz w:val="21"/>
        </w:rPr>
        <w:t>B</w:t>
      </w:r>
      <w:r>
        <w:rPr>
          <w:sz w:val="21"/>
        </w:rPr>
        <w:t>。</w:t>
      </w:r>
    </w:p>
    <w:p>
      <w:pPr>
        <w:pStyle w:val="3"/>
        <w:spacing w:before="70" w:line="264" w:lineRule="auto"/>
        <w:ind w:right="89"/>
      </w:pPr>
      <w:r>
        <w:t>251.【答案】</w:t>
      </w:r>
      <w:r>
        <w:rPr>
          <w:rFonts w:ascii="Times New Roman" w:hAnsi="Times New Roman"/>
        </w:rPr>
        <w:t>B</w:t>
      </w:r>
      <w:r>
        <w:rPr>
          <w:rFonts w:ascii="Times New Roman" w:hAnsi="Times New Roman"/>
        </w:rPr>
        <w:t xml:space="preserve"> </w:t>
      </w:r>
      <w:r>
        <w:t>。解析：管理的科学性。管理作为一</w:t>
      </w:r>
      <w:r>
        <w:t>个活动过程，其间存在着一系列基本的客观规律，要用科学的</w:t>
      </w:r>
      <w:r>
        <w:t xml:space="preserve"> </w:t>
      </w:r>
      <w:r>
        <w:t>方法论来分析问题和解决问题。管理的艺术性。艺术性强调的是管理的实践性。它强调管理活动除了要掌握一定的</w:t>
      </w:r>
      <w:r>
        <w:t xml:space="preserve"> </w:t>
      </w:r>
      <w:r>
        <w:t>理论和方法外，还要有灵活地运用这些知识和技能的技巧和诀窍。故本题选</w:t>
      </w:r>
      <w:r>
        <w:rPr>
          <w:rFonts w:ascii="Times New Roman" w:hAnsi="Times New Roman"/>
        </w:rPr>
        <w:t>B</w:t>
      </w:r>
      <w:r>
        <w:t>。</w:t>
      </w:r>
    </w:p>
    <w:p>
      <w:pPr>
        <w:pStyle w:val="3"/>
        <w:spacing w:before="73" w:line="259" w:lineRule="auto"/>
        <w:ind w:right="89"/>
      </w:pPr>
      <w:r>
        <w:rPr>
          <w:sz w:val="21"/>
        </w:rPr>
        <w:t>252.【答案】</w:t>
      </w:r>
      <w:r>
        <w:rPr>
          <w:rFonts w:ascii="Times New Roman" w:hAnsi="Times New Roman"/>
          <w:sz w:val="21"/>
        </w:rPr>
        <w:t>D</w:t>
      </w:r>
      <w:r>
        <w:rPr>
          <w:sz w:val="21"/>
        </w:rPr>
        <w:t>。解析：管理的系统原理指的是人们在从事管理工作时，运用系统的观点、理论和方法对管理活动</w:t>
      </w:r>
      <w:r>
        <w:rPr>
          <w:sz w:val="21"/>
        </w:rPr>
        <w:t xml:space="preserve"> </w:t>
      </w:r>
      <w:r>
        <w:rPr>
          <w:sz w:val="21"/>
        </w:rPr>
        <w:t>进行充分的系统分析，以达到管理的优化目标，即从系统论的角度来认识和处理企业管理中出现的问题。故</w:t>
      </w:r>
      <w:r>
        <w:rPr>
          <w:sz w:val="21"/>
        </w:rPr>
        <w:t>本题选</w:t>
      </w:r>
      <w:r>
        <w:rPr>
          <w:sz w:val="21"/>
        </w:rPr>
        <w:t xml:space="preserve"> </w:t>
      </w:r>
      <w:r>
        <w:rPr>
          <w:rFonts w:ascii="Times New Roman" w:hAnsi="Times New Roman"/>
        </w:rPr>
        <w:t>D</w:t>
      </w:r>
      <w:r>
        <w:t>。</w:t>
      </w:r>
    </w:p>
    <w:p>
      <w:pPr>
        <w:pStyle w:val="3"/>
        <w:spacing w:before="79" w:line="264" w:lineRule="auto"/>
        <w:ind w:right="77"/>
      </w:pPr>
      <w:r>
        <w:t>253.【答案】</w:t>
      </w:r>
      <w:r>
        <w:rPr>
          <w:rFonts w:ascii="Times New Roman" w:hAnsi="Times New Roman"/>
        </w:rPr>
        <w:t>A</w:t>
      </w:r>
      <w:r>
        <w:rPr>
          <w:rFonts w:ascii="Times New Roman" w:hAnsi="Times New Roman"/>
        </w:rPr>
        <w:t xml:space="preserve"> </w:t>
      </w:r>
      <w:r>
        <w:t>。解析：公共预算包括三种基本功能：</w:t>
      </w:r>
      <w:r>
        <w:t>控制、计划管理。协调职能是对各行政机关之间，行政人员</w:t>
      </w:r>
      <w:r>
        <w:t xml:space="preserve"> </w:t>
      </w:r>
      <w:r>
        <w:t>间，以及各项行政活动之间的关系进行调整和改善，使其按照分工协作的原则互相配合，互相支持协调工作也存在</w:t>
      </w:r>
      <w:r>
        <w:t xml:space="preserve"> </w:t>
      </w:r>
      <w:r>
        <w:t>于行政管理的全过程。故本题选</w:t>
      </w:r>
      <w:r>
        <w:rPr>
          <w:rFonts w:ascii="Times New Roman" w:hAnsi="Times New Roman"/>
        </w:rPr>
        <w:t>A</w:t>
      </w:r>
      <w:r>
        <w:t>。</w:t>
      </w:r>
    </w:p>
    <w:p>
      <w:pPr>
        <w:pStyle w:val="3"/>
        <w:spacing w:before="75" w:line="259" w:lineRule="auto"/>
        <w:ind w:right="92"/>
        <w:rPr>
          <w:sz w:val="22"/>
          <w:szCs w:val="22"/>
        </w:rPr>
      </w:pPr>
      <w:r>
        <w:t>254.【答案】</w:t>
      </w:r>
      <w:r>
        <w:rPr>
          <w:rFonts w:ascii="Times New Roman" w:hAnsi="Times New Roman"/>
        </w:rPr>
        <w:t>C</w:t>
      </w:r>
      <w:r>
        <w:rPr>
          <w:rFonts w:ascii="Times New Roman" w:hAnsi="Times New Roman"/>
        </w:rPr>
        <w:t xml:space="preserve"> </w:t>
      </w:r>
      <w:r>
        <w:t>。解析：帕金森在书中阐述了机构人员膨胀的</w:t>
      </w:r>
      <w:r>
        <w:t>原因及后果：</w:t>
      </w:r>
      <w:r>
        <w:t xml:space="preserve"> </w:t>
      </w:r>
      <w:r>
        <w:t>一个不称职的官员，可能有三条出路，</w:t>
      </w:r>
      <w:r>
        <w:t xml:space="preserve"> </w:t>
      </w:r>
      <w:r>
        <w:t>第一是申请退职，把位子让给能干的人；第二是让一位能干的人来协助自己工作；第三是任用两个水平比自己更低</w:t>
      </w:r>
      <w:r>
        <w:t xml:space="preserve"> </w:t>
      </w:r>
      <w:r>
        <w:rPr>
          <w:sz w:val="22"/>
        </w:rPr>
        <w:t>的人当助手。这第一条路是万万走不得的，因为那样会丧失许多权利；第二条路也不能走，因为那个能干的人</w:t>
      </w:r>
      <w:r>
        <w:rPr>
          <w:sz w:val="22"/>
        </w:rPr>
        <w:t>会成</w:t>
      </w:r>
    </w:p>
    <w:p>
      <w:pPr>
        <w:pStyle w:val="1"/>
        <w:spacing w:line="259" w:lineRule="auto"/>
        <w:rPr>
          <w:sz w:val="22"/>
          <w:szCs w:val="22"/>
        </w:rPr>
        <w:sectPr>
          <w:headerReference r:id="rId613" w:type="default"/>
          <w:footerReference r:id="rId614" w:type="default"/>
          <w:pgSz w:w="11900" w:h="16840"/>
          <w:pgMar w:top="1673" w:right="665" w:bottom="1417" w:left="689" w:header="821" w:footer="1213" w:gutter="0"/>
          <w:cols w:space="720" w:num="1"/>
        </w:sectPr>
      </w:pPr>
    </w:p>
    <w:p>
      <w:pPr>
        <w:pStyle w:val="3"/>
        <w:spacing w:before="93" w:line="274" w:lineRule="auto"/>
        <w:ind w:right="76"/>
        <w:jc w:val="both"/>
        <w:rPr>
          <w:sz w:val="21"/>
          <w:szCs w:val="21"/>
        </w:rPr>
      </w:pPr>
      <w:r>
        <w:rPr>
          <w:sz w:val="21"/>
        </w:rPr>
        <w:t>为自己的对手；看来只有第三条路最适宜。于是，两个平庸的助手分担了他的工作，他自己则高高在上发号施令，</w:t>
      </w:r>
      <w:r>
        <w:rPr>
          <w:sz w:val="21"/>
        </w:rPr>
        <w:t xml:space="preserve"> </w:t>
      </w:r>
      <w:r>
        <w:rPr>
          <w:sz w:val="21"/>
        </w:rPr>
        <w:t>他们不会对自己的权利构成威胁。两个助手既然无能，他们就上行下效，再为自己找两个更加无能的助手。如此类</w:t>
      </w:r>
      <w:r>
        <w:rPr>
          <w:sz w:val="21"/>
        </w:rPr>
        <w:t xml:space="preserve"> </w:t>
      </w:r>
      <w:r>
        <w:rPr>
          <w:sz w:val="21"/>
        </w:rPr>
        <w:t>推，就形成了一个机构臃肿，人浮于事，相互扯皮，效率低下的领导体系。故本题选</w:t>
      </w:r>
      <w:r>
        <w:rPr>
          <w:rFonts w:ascii="Times New Roman" w:hAnsi="Times New Roman"/>
          <w:sz w:val="21"/>
        </w:rPr>
        <w:t>C</w:t>
      </w:r>
      <w:r>
        <w:rPr>
          <w:sz w:val="21"/>
        </w:rPr>
        <w:t>。</w:t>
      </w:r>
    </w:p>
    <w:p>
      <w:pPr>
        <w:pStyle w:val="3"/>
        <w:spacing w:before="18" w:line="257" w:lineRule="auto"/>
        <w:rPr>
          <w:sz w:val="21"/>
          <w:szCs w:val="21"/>
        </w:rPr>
      </w:pPr>
      <w:r>
        <w:rPr>
          <w:sz w:val="21"/>
        </w:rPr>
        <w:t>255.【答案】</w:t>
      </w:r>
      <w:r>
        <w:rPr>
          <w:rFonts w:ascii="Times New Roman" w:hAnsi="Times New Roman"/>
          <w:sz w:val="21"/>
        </w:rPr>
        <w:t>B</w:t>
      </w:r>
      <w:r>
        <w:rPr>
          <w:sz w:val="21"/>
        </w:rPr>
        <w:t>。解析：管理系统理论将领导方式分为以下</w:t>
      </w:r>
      <w:r>
        <w:rPr>
          <w:sz w:val="21"/>
        </w:rPr>
        <w:t>类型：(1)专权命令式即领导人极为专制，对下属缺乏</w:t>
      </w:r>
      <w:r>
        <w:rPr>
          <w:sz w:val="21"/>
        </w:rPr>
        <w:t xml:space="preserve"> </w:t>
      </w:r>
      <w:r>
        <w:rPr>
          <w:sz w:val="21"/>
        </w:rPr>
        <w:t>信任，主要用恐吓和惩罚来激励下属，惯于由上而下地下达命令、传递信息，决策权</w:t>
      </w:r>
      <w:r>
        <w:rPr>
          <w:sz w:val="21"/>
        </w:rPr>
        <w:t>高度集中。(2)温和命令式。</w:t>
      </w:r>
      <w:r>
        <w:rPr>
          <w:sz w:val="21"/>
        </w:rPr>
        <w:t xml:space="preserve"> </w:t>
      </w:r>
      <w:r>
        <w:rPr>
          <w:sz w:val="21"/>
        </w:rPr>
        <w:t>即领导者允许下属反映意见和提出要求，允许下属一定的决策权但严加控制。(3)协商式。领导者对下属有较高</w:t>
      </w:r>
      <w:r>
        <w:rPr>
          <w:sz w:val="21"/>
        </w:rPr>
        <w:t xml:space="preserve">  </w:t>
      </w:r>
      <w:r>
        <w:rPr>
          <w:sz w:val="21"/>
        </w:rPr>
        <w:t>的信任度。以允许下属参与管理的方式激励他们；注</w:t>
      </w:r>
      <w:r>
        <w:rPr>
          <w:sz w:val="21"/>
        </w:rPr>
        <w:t>意倾听下属意见，重大决策由领导者裁决，具体事项则由下属</w:t>
      </w:r>
      <w:r>
        <w:rPr>
          <w:sz w:val="21"/>
        </w:rPr>
        <w:t xml:space="preserve"> </w:t>
      </w:r>
      <w:r>
        <w:rPr>
          <w:sz w:val="21"/>
        </w:rPr>
        <w:t>安排或协商解决。(4)参与式。即主管领导对下属完全</w:t>
      </w:r>
      <w:r>
        <w:rPr>
          <w:sz w:val="21"/>
        </w:rPr>
        <w:t>信赖，凡事听取下属意见并酌情采用；鼓励下属参与组织</w:t>
      </w:r>
      <w:r>
        <w:rPr>
          <w:sz w:val="21"/>
        </w:rPr>
        <w:t xml:space="preserve"> 目标的制定和评价工作；鼓励下属就其职责范围内的事项作出决</w:t>
      </w:r>
      <w:r>
        <w:rPr>
          <w:sz w:val="21"/>
        </w:rPr>
        <w:t>定或共同作出决定。故本题选</w:t>
      </w:r>
      <w:r>
        <w:rPr>
          <w:rFonts w:ascii="Times New Roman" w:hAnsi="Times New Roman"/>
          <w:sz w:val="21"/>
        </w:rPr>
        <w:t>B</w:t>
      </w:r>
      <w:r>
        <w:rPr>
          <w:sz w:val="21"/>
        </w:rPr>
        <w:t>。</w:t>
      </w:r>
    </w:p>
    <w:p>
      <w:pPr>
        <w:pStyle w:val="3"/>
        <w:spacing w:before="92"/>
        <w:ind w:right="77"/>
        <w:rPr>
          <w:sz w:val="22"/>
          <w:szCs w:val="22"/>
        </w:rPr>
      </w:pPr>
      <w:r>
        <w:rPr>
          <w:sz w:val="22"/>
        </w:rPr>
        <w:t>256.【答案】</w:t>
      </w:r>
      <w:r>
        <w:rPr>
          <w:rFonts w:ascii="Times New Roman" w:hAnsi="Times New Roman"/>
          <w:sz w:val="22"/>
        </w:rPr>
        <w:t>A</w:t>
      </w:r>
      <w:r>
        <w:rPr>
          <w:sz w:val="22"/>
        </w:rPr>
        <w:t>。解析：企业文化作为企业成员共同的价值观体系它使企业独具</w:t>
      </w:r>
      <w:r>
        <w:rPr>
          <w:sz w:val="22"/>
        </w:rPr>
        <w:t>特色，区别于其它企业，在很大程</w:t>
      </w:r>
      <w:r>
        <w:rPr>
          <w:sz w:val="22"/>
        </w:rPr>
        <w:t xml:space="preserve"> </w:t>
      </w:r>
      <w:r>
        <w:rPr>
          <w:sz w:val="22"/>
        </w:rPr>
        <w:t>度上决定了全体成员的看法及对企业发展的反应。故本题选</w:t>
      </w:r>
      <w:r>
        <w:rPr>
          <w:rFonts w:ascii="Times New Roman" w:hAnsi="Times New Roman"/>
          <w:sz w:val="22"/>
        </w:rPr>
        <w:t>A</w:t>
      </w:r>
      <w:r>
        <w:rPr>
          <w:sz w:val="22"/>
        </w:rPr>
        <w:t>。</w:t>
      </w:r>
    </w:p>
    <w:p>
      <w:pPr>
        <w:pStyle w:val="3"/>
        <w:spacing w:before="77" w:line="264" w:lineRule="auto"/>
        <w:ind w:right="76"/>
      </w:pPr>
      <w:r>
        <w:t>257.【答案】</w:t>
      </w:r>
      <w:r>
        <w:rPr>
          <w:rFonts w:ascii="Times New Roman" w:hAnsi="Times New Roman"/>
        </w:rPr>
        <w:t>D</w:t>
      </w:r>
      <w:r>
        <w:t>。解析：赫茨伯格双因素理论的核心在于：“只有激励因素才能够给人们带来满意</w:t>
      </w:r>
      <w:r>
        <w:t>感，而保健因素</w:t>
      </w:r>
      <w:r>
        <w:t xml:space="preserve"> </w:t>
      </w:r>
      <w:r>
        <w:t>只能消除人们的不满，但不会带来满意感”这一论断，因此如何认定与分析激励因素和保健因素并“因材施政”这</w:t>
      </w:r>
      <w:r>
        <w:t xml:space="preserve"> 才是关键。</w:t>
      </w:r>
      <w:r>
        <w:rPr>
          <w:rFonts w:ascii="Times New Roman" w:hAnsi="Times New Roman"/>
        </w:rPr>
        <w:t>D</w:t>
      </w:r>
      <w:r>
        <w:t>项符合题意，当选，</w:t>
      </w:r>
      <w:r>
        <w:t xml:space="preserve"> </w:t>
      </w:r>
      <w:r>
        <w:rPr>
          <w:rFonts w:ascii="Times New Roman" w:hAnsi="Times New Roman"/>
        </w:rPr>
        <w:t>ABC</w:t>
      </w:r>
      <w:r>
        <w:t>项不符题</w:t>
      </w:r>
      <w:r>
        <w:t>意，排除。故本题选</w:t>
      </w:r>
      <w:r>
        <w:rPr>
          <w:rFonts w:ascii="Times New Roman" w:hAnsi="Times New Roman"/>
        </w:rPr>
        <w:t>D</w:t>
      </w:r>
      <w:r>
        <w:t>。</w:t>
      </w:r>
    </w:p>
    <w:p>
      <w:pPr>
        <w:pStyle w:val="3"/>
        <w:spacing w:before="62" w:line="219" w:lineRule="auto"/>
        <w:rPr>
          <w:sz w:val="21"/>
          <w:szCs w:val="21"/>
        </w:rPr>
      </w:pPr>
      <w:r>
        <w:rPr>
          <w:sz w:val="21"/>
        </w:rPr>
        <w:t>258.【答案】</w:t>
      </w:r>
      <w:r>
        <w:rPr>
          <w:rFonts w:ascii="Times New Roman" w:hAnsi="Times New Roman"/>
          <w:sz w:val="21"/>
        </w:rPr>
        <w:t>A</w:t>
      </w:r>
      <w:r>
        <w:rPr>
          <w:sz w:val="21"/>
        </w:rPr>
        <w:t>。解析：组织纵向设计，反映组织中的领导隶属关系。故本题选</w:t>
      </w:r>
      <w:r>
        <w:rPr>
          <w:sz w:val="21"/>
        </w:rPr>
        <w:t xml:space="preserve"> </w:t>
      </w:r>
      <w:r>
        <w:rPr>
          <w:rFonts w:ascii="Times New Roman" w:hAnsi="Times New Roman"/>
          <w:sz w:val="21"/>
        </w:rPr>
        <w:t>A</w:t>
      </w:r>
      <w:r>
        <w:rPr>
          <w:sz w:val="21"/>
        </w:rPr>
        <w:t>。</w:t>
      </w:r>
    </w:p>
    <w:p>
      <w:pPr>
        <w:pStyle w:val="3"/>
        <w:spacing w:before="72" w:line="255" w:lineRule="auto"/>
        <w:ind w:right="76"/>
      </w:pPr>
      <w:r>
        <w:t>259.【答案】</w:t>
      </w:r>
      <w:r>
        <w:rPr>
          <w:rFonts w:ascii="Times New Roman" w:hAnsi="Times New Roman"/>
        </w:rPr>
        <w:t>B</w:t>
      </w:r>
      <w:r>
        <w:rPr>
          <w:rFonts w:ascii="Times New Roman" w:hAnsi="Times New Roman"/>
        </w:rPr>
        <w:t xml:space="preserve"> </w:t>
      </w:r>
      <w:r>
        <w:t>。解析：根据管理者的精力、知识、经验等条</w:t>
      </w:r>
      <w:r>
        <w:t>件的限制在管理工作中应控制一定的管理层次。故本</w:t>
      </w:r>
      <w:r>
        <w:t xml:space="preserve"> </w:t>
      </w:r>
      <w:r>
        <w:t>题选</w:t>
      </w:r>
      <w:r>
        <w:rPr>
          <w:rFonts w:ascii="Times New Roman" w:hAnsi="Times New Roman"/>
        </w:rPr>
        <w:t>B</w:t>
      </w:r>
      <w:r>
        <w:t>。</w:t>
      </w:r>
    </w:p>
    <w:p>
      <w:pPr>
        <w:pStyle w:val="3"/>
        <w:spacing w:before="55" w:line="251" w:lineRule="auto"/>
        <w:ind w:right="73"/>
        <w:rPr>
          <w:sz w:val="21"/>
          <w:szCs w:val="21"/>
        </w:rPr>
      </w:pPr>
      <w:r>
        <w:rPr>
          <w:sz w:val="21"/>
        </w:rPr>
        <w:t>261.【答案】</w:t>
      </w:r>
      <w:r>
        <w:rPr>
          <w:rFonts w:ascii="Times New Roman" w:hAnsi="Times New Roman"/>
          <w:sz w:val="21"/>
        </w:rPr>
        <w:t>D</w:t>
      </w:r>
      <w:r>
        <w:rPr>
          <w:sz w:val="21"/>
        </w:rPr>
        <w:t>。解析：蓝柏格定理其</w:t>
      </w:r>
      <w:r>
        <w:rPr>
          <w:sz w:val="21"/>
        </w:rPr>
        <w:t>含义是要“为员工制造必要的危机感”,没有压力便没有动力，压力只有在</w:t>
      </w:r>
      <w:r>
        <w:rPr>
          <w:sz w:val="21"/>
        </w:rPr>
        <w:t xml:space="preserve"> 能承受它的人那里才会化为动力。对于一个成功者来说，压力越大，动力越大。故本题选</w:t>
      </w:r>
      <w:r>
        <w:rPr>
          <w:rFonts w:ascii="Times New Roman" w:hAnsi="Times New Roman"/>
          <w:sz w:val="21"/>
        </w:rPr>
        <w:t>D</w:t>
      </w:r>
      <w:r>
        <w:rPr>
          <w:sz w:val="21"/>
        </w:rPr>
        <w:t>。</w:t>
      </w:r>
    </w:p>
    <w:p>
      <w:pPr>
        <w:pStyle w:val="3"/>
        <w:spacing w:before="61" w:line="250" w:lineRule="auto"/>
        <w:ind w:right="76"/>
        <w:rPr>
          <w:sz w:val="21"/>
          <w:szCs w:val="21"/>
        </w:rPr>
      </w:pPr>
      <w:r>
        <w:rPr>
          <w:sz w:val="21"/>
        </w:rPr>
        <w:t>262.【答案】</w:t>
      </w:r>
      <w:r>
        <w:rPr>
          <w:rFonts w:ascii="Times New Roman" w:hAnsi="Times New Roman"/>
          <w:sz w:val="21"/>
        </w:rPr>
        <w:t>D</w:t>
      </w:r>
      <w:r>
        <w:rPr>
          <w:sz w:val="21"/>
        </w:rPr>
        <w:t>。解析：政策未能得到有效执行的主要因素包括：(1)政策目标模糊；(2)政策质量不高(3)政</w:t>
      </w:r>
      <w:r>
        <w:rPr>
          <w:sz w:val="21"/>
        </w:rPr>
        <w:t xml:space="preserve"> </w:t>
      </w:r>
      <w:r>
        <w:rPr>
          <w:sz w:val="21"/>
        </w:rPr>
        <w:t>策执行主体素质不高；(4)政策对象观念落后；(5)政策环境欠佳。故本题</w:t>
      </w:r>
      <w:r>
        <w:rPr>
          <w:sz w:val="21"/>
        </w:rPr>
        <w:t>选</w:t>
      </w:r>
      <w:r>
        <w:rPr>
          <w:rFonts w:ascii="Times New Roman" w:hAnsi="Times New Roman"/>
          <w:sz w:val="21"/>
        </w:rPr>
        <w:t>D</w:t>
      </w:r>
      <w:r>
        <w:rPr>
          <w:sz w:val="21"/>
        </w:rPr>
        <w:t>。</w:t>
      </w:r>
    </w:p>
    <w:p>
      <w:pPr>
        <w:pStyle w:val="3"/>
        <w:spacing w:before="61" w:line="245" w:lineRule="auto"/>
        <w:ind w:right="72"/>
        <w:rPr>
          <w:sz w:val="22"/>
          <w:szCs w:val="22"/>
        </w:rPr>
      </w:pPr>
      <w:r>
        <w:rPr>
          <w:sz w:val="22"/>
        </w:rPr>
        <w:t>263【答案】</w:t>
      </w:r>
      <w:r>
        <w:rPr>
          <w:rFonts w:ascii="Times New Roman" w:hAnsi="Times New Roman"/>
          <w:sz w:val="22"/>
        </w:rPr>
        <w:t>C</w:t>
      </w:r>
      <w:r>
        <w:rPr>
          <w:sz w:val="22"/>
        </w:rPr>
        <w:t>。解析：《事业单位人事管理条例》规定，事业单位与工作人员订立的聘用合同，期限一般不低于3</w:t>
      </w:r>
      <w:r>
        <w:rPr>
          <w:sz w:val="22"/>
        </w:rPr>
        <w:t xml:space="preserve"> </w:t>
      </w:r>
      <w:r>
        <w:rPr>
          <w:sz w:val="22"/>
        </w:rPr>
        <w:t>年。故本题选</w:t>
      </w:r>
      <w:r>
        <w:rPr>
          <w:rFonts w:ascii="Times New Roman" w:hAnsi="Times New Roman"/>
          <w:sz w:val="22"/>
        </w:rPr>
        <w:t>C</w:t>
      </w:r>
      <w:r>
        <w:rPr>
          <w:sz w:val="22"/>
        </w:rPr>
        <w:t>。</w:t>
      </w:r>
    </w:p>
    <w:p>
      <w:pPr>
        <w:pStyle w:val="3"/>
        <w:spacing w:before="46" w:line="219" w:lineRule="auto"/>
      </w:pPr>
      <w:r>
        <w:t>264.【答案】</w:t>
      </w:r>
      <w:r>
        <w:rPr>
          <w:rFonts w:ascii="Times New Roman" w:hAnsi="Times New Roman"/>
        </w:rPr>
        <w:t>A</w:t>
      </w:r>
      <w:r>
        <w:t>。解析：沟通其本质是信息的传递和交流的过程。故本</w:t>
      </w:r>
      <w:r>
        <w:t>题选</w:t>
      </w:r>
      <w:r>
        <w:rPr>
          <w:rFonts w:ascii="Times New Roman" w:hAnsi="Times New Roman"/>
        </w:rPr>
        <w:t>A</w:t>
      </w:r>
      <w:r>
        <w:t>。</w:t>
      </w:r>
    </w:p>
    <w:p>
      <w:pPr>
        <w:pStyle w:val="3"/>
        <w:spacing w:before="62" w:line="246" w:lineRule="auto"/>
        <w:ind w:right="74"/>
        <w:rPr>
          <w:sz w:val="21"/>
          <w:szCs w:val="21"/>
        </w:rPr>
      </w:pPr>
      <w:r>
        <w:rPr>
          <w:sz w:val="21"/>
        </w:rPr>
        <w:t>265.【答案】</w:t>
      </w:r>
      <w:r>
        <w:rPr>
          <w:rFonts w:ascii="Times New Roman" w:hAnsi="Times New Roman"/>
          <w:sz w:val="21"/>
        </w:rPr>
        <w:t>B</w:t>
      </w:r>
      <w:r>
        <w:rPr>
          <w:sz w:val="21"/>
        </w:rPr>
        <w:t>。解析：各省公安厅积极展开“打击网络谣言</w:t>
      </w:r>
      <w:r>
        <w:rPr>
          <w:sz w:val="21"/>
        </w:rPr>
        <w:t>，净化网络环境”的活动，并对造谣、传谣信息进行 通报，体现了政府履行维护社会秩序稳定的职责。故</w:t>
      </w:r>
      <w:r>
        <w:rPr>
          <w:sz w:val="21"/>
        </w:rPr>
        <w:t>本题选</w:t>
      </w:r>
      <w:r>
        <w:rPr>
          <w:rFonts w:ascii="Times New Roman" w:hAnsi="Times New Roman"/>
          <w:sz w:val="21"/>
        </w:rPr>
        <w:t>B</w:t>
      </w:r>
      <w:r>
        <w:rPr>
          <w:sz w:val="21"/>
        </w:rPr>
        <w:t>。</w:t>
      </w:r>
    </w:p>
    <w:p>
      <w:pPr>
        <w:pStyle w:val="3"/>
        <w:spacing w:before="62" w:line="249" w:lineRule="auto"/>
        <w:ind w:right="73"/>
        <w:rPr>
          <w:sz w:val="21"/>
          <w:szCs w:val="21"/>
        </w:rPr>
      </w:pPr>
      <w:r>
        <w:rPr>
          <w:sz w:val="21"/>
        </w:rPr>
        <w:t>266.【答案】</w:t>
      </w:r>
      <w:r>
        <w:rPr>
          <w:rFonts w:ascii="Times New Roman" w:hAnsi="Times New Roman"/>
          <w:sz w:val="21"/>
        </w:rPr>
        <w:t>D</w:t>
      </w:r>
      <w:r>
        <w:rPr>
          <w:sz w:val="21"/>
        </w:rPr>
        <w:t>。解析：技术创新分为技术推动型创新和市场拉动型创新两类。技术推动型创新的源头是基础科学</w:t>
      </w:r>
      <w:r>
        <w:rPr>
          <w:sz w:val="21"/>
        </w:rPr>
        <w:t xml:space="preserve"> </w:t>
      </w:r>
      <w:r>
        <w:rPr>
          <w:sz w:val="21"/>
        </w:rPr>
        <w:t>的研究，然后将科学转化为应用技术，并通过样品实验、批量生产，最终实现市场价值。故本题选</w:t>
      </w:r>
      <w:r>
        <w:rPr>
          <w:rFonts w:ascii="Times New Roman" w:hAnsi="Times New Roman"/>
          <w:sz w:val="21"/>
        </w:rPr>
        <w:t>D</w:t>
      </w:r>
      <w:r>
        <w:rPr>
          <w:sz w:val="21"/>
        </w:rPr>
        <w:t>。</w:t>
      </w:r>
    </w:p>
    <w:p>
      <w:pPr>
        <w:pStyle w:val="3"/>
        <w:spacing w:before="71" w:line="273" w:lineRule="auto"/>
        <w:ind w:right="70"/>
      </w:pPr>
      <w:r>
        <w:t>267.【答案】</w:t>
      </w:r>
      <w:r>
        <w:rPr>
          <w:rFonts w:ascii="Times New Roman" w:hAnsi="Times New Roman"/>
        </w:rPr>
        <w:t>B</w:t>
      </w:r>
      <w:r>
        <w:rPr>
          <w:rFonts w:ascii="Times New Roman" w:hAnsi="Times New Roman"/>
        </w:rPr>
        <w:t xml:space="preserve"> </w:t>
      </w:r>
      <w:r>
        <w:t>。解析：集权型领导方式，是指一切权力集中于行</w:t>
      </w:r>
      <w:r>
        <w:t>政领导集体或个人手中，偏重于运用集权推行工</w:t>
      </w:r>
      <w:r>
        <w:t xml:space="preserve"> </w:t>
      </w:r>
      <w:r>
        <w:t>作而不注意授权。分权型领导方式，是指行政领导者只决定目标、政策、任务的方向，对部署在完成任务各阶段上</w:t>
      </w:r>
      <w:r>
        <w:t xml:space="preserve"> </w:t>
      </w:r>
      <w:r>
        <w:t>的日常活动不加干预。均权型领导方式，是指行政领导者掌握一些重大权力，同时适当倾权给下属，使下属在其职 能范围内有一定的自主权。严厉型领导方式，是指领导者对部属十分严厉，重组织、轻个人，要求部属牺牲个人利</w:t>
      </w:r>
      <w:r>
        <w:t xml:space="preserve"> </w:t>
      </w:r>
      <w:r>
        <w:t>益服从组织利益，严格每个人的责任，执行严格的纪律，重视监督和考核。故本题选</w:t>
      </w:r>
      <w:r>
        <w:rPr>
          <w:rFonts w:ascii="Times New Roman" w:hAnsi="Times New Roman"/>
        </w:rPr>
        <w:t>B</w:t>
      </w:r>
      <w:r>
        <w:t>。</w:t>
      </w:r>
    </w:p>
    <w:p>
      <w:pPr>
        <w:pStyle w:val="3"/>
        <w:spacing w:before="82" w:line="267" w:lineRule="auto"/>
        <w:ind w:right="51"/>
      </w:pPr>
      <w:r>
        <w:t>268.【答案】</w:t>
      </w:r>
      <w:r>
        <w:rPr>
          <w:rFonts w:ascii="Times New Roman" w:hAnsi="Times New Roman"/>
        </w:rPr>
        <w:t>B</w:t>
      </w:r>
      <w:r>
        <w:rPr>
          <w:rFonts w:ascii="Times New Roman" w:hAnsi="Times New Roman"/>
        </w:rPr>
        <w:t xml:space="preserve"> </w:t>
      </w:r>
      <w:r>
        <w:t>。解析：进行现场控制时，要避免单凭主观意志进行工作，主管人员必须加强自身的学习和提高自</w:t>
      </w:r>
      <w:r>
        <w:t xml:space="preserve"> </w:t>
      </w:r>
      <w:r>
        <w:t>身素质，亲临第一线进行认真仔细的观察和监督，以计划或标准为依据，服从组织原则，遵从正式指挥系统的统一</w:t>
      </w:r>
      <w:r>
        <w:t xml:space="preserve"> </w:t>
      </w:r>
      <w:r>
        <w:t>指挥，逐级实施控制。故本题选</w:t>
      </w:r>
      <w:r>
        <w:rPr>
          <w:rFonts w:ascii="Times New Roman" w:hAnsi="Times New Roman"/>
        </w:rPr>
        <w:t>B</w:t>
      </w:r>
      <w:r>
        <w:t>。</w:t>
      </w:r>
    </w:p>
    <w:p>
      <w:pPr>
        <w:pStyle w:val="3"/>
        <w:spacing w:before="83" w:line="248" w:lineRule="auto"/>
        <w:ind w:right="75"/>
      </w:pPr>
      <w:r>
        <w:t>269.【答案】</w:t>
      </w:r>
      <w:r>
        <w:rPr>
          <w:rFonts w:ascii="Times New Roman" w:hAnsi="Times New Roman"/>
        </w:rPr>
        <w:t>D</w:t>
      </w:r>
      <w:r>
        <w:t>。解析：“暗箱操作”是指某些部门或少数人采取故意隐瞒信息的方法，谋取不当利</w:t>
      </w:r>
      <w:r>
        <w:t>益。违背了行</w:t>
      </w:r>
      <w:r>
        <w:t xml:space="preserve"> </w:t>
      </w:r>
      <w:r>
        <w:t>政管理基本原则中的公开透明原则。故本题选</w:t>
      </w:r>
      <w:r>
        <w:rPr>
          <w:rFonts w:ascii="Times New Roman" w:hAnsi="Times New Roman"/>
        </w:rPr>
        <w:t>D</w:t>
      </w:r>
      <w:r>
        <w:t>。</w:t>
      </w:r>
    </w:p>
    <w:p>
      <w:pPr>
        <w:pStyle w:val="3"/>
        <w:spacing w:before="64" w:line="220" w:lineRule="auto"/>
      </w:pPr>
      <w:r>
        <w:t>270.【答案】</w:t>
      </w:r>
      <w:r>
        <w:rPr>
          <w:rFonts w:ascii="Times New Roman" w:hAnsi="Times New Roman"/>
        </w:rPr>
        <w:t>D</w:t>
      </w:r>
      <w:r>
        <w:t>。</w:t>
      </w:r>
    </w:p>
    <w:p>
      <w:pPr>
        <w:pStyle w:val="3"/>
        <w:spacing w:before="80" w:line="219" w:lineRule="auto"/>
        <w:jc w:val="right"/>
      </w:pPr>
      <w:r>
        <w:t>解析：一般来说，组织内部的团队之间需要适当的建设性冲突，破</w:t>
      </w:r>
      <w:r>
        <w:t>坏性冲突则应该被减低到最小程度。故本题选</w:t>
      </w:r>
      <w:r>
        <w:rPr>
          <w:rFonts w:ascii="Times New Roman" w:hAnsi="Times New Roman"/>
        </w:rPr>
        <w:t>D</w:t>
      </w:r>
      <w:r>
        <w:t>。</w:t>
      </w:r>
    </w:p>
    <w:p>
      <w:pPr>
        <w:pStyle w:val="3"/>
        <w:spacing w:before="75" w:line="287" w:lineRule="auto"/>
        <w:ind w:right="60"/>
        <w:jc w:val="both"/>
      </w:pPr>
      <w:r>
        <w:t>271.【答案】</w:t>
      </w:r>
      <w:r>
        <w:rPr>
          <w:rFonts w:ascii="Times New Roman" w:hAnsi="Times New Roman"/>
        </w:rPr>
        <w:t>B</w:t>
      </w:r>
      <w:r>
        <w:t>。解</w:t>
      </w:r>
      <w:r>
        <w:t xml:space="preserve"> </w:t>
      </w:r>
      <w:r>
        <w:t>析</w:t>
      </w:r>
      <w:r>
        <w:t xml:space="preserve"> </w:t>
      </w:r>
      <w:r>
        <w:t>：</w:t>
      </w:r>
      <w:r>
        <w:rPr>
          <w:rFonts w:ascii="Times New Roman" w:hAnsi="Times New Roman"/>
        </w:rPr>
        <w:t>B</w:t>
      </w:r>
      <w:r>
        <w:rPr>
          <w:rFonts w:ascii="Times New Roman" w:hAnsi="Times New Roman"/>
        </w:rPr>
        <w:t xml:space="preserve"> </w:t>
      </w:r>
      <w:r>
        <w:t>项正确。管理是一门艺术，主要强调其</w:t>
      </w:r>
      <w:r>
        <w:t>实践性和灵活性。由于管理对象的复杂性和管理环</w:t>
      </w:r>
      <w:r>
        <w:t xml:space="preserve"> </w:t>
      </w:r>
      <w:r>
        <w:t>境的多变性，决定了管理活动不可能有放之四海而皆</w:t>
      </w:r>
      <w:r>
        <w:t>准”的固定不变模式，管理者应当结合所处环境创造性地运用</w:t>
      </w:r>
      <w:r>
        <w:t xml:space="preserve"> </w:t>
      </w:r>
      <w:r>
        <w:t>所掌握的管理理论知识。</w:t>
      </w:r>
    </w:p>
    <w:p>
      <w:pPr>
        <w:pStyle w:val="1"/>
        <w:spacing w:line="287" w:lineRule="auto"/>
        <w:sectPr>
          <w:headerReference r:id="rId615" w:type="default"/>
          <w:footerReference r:id="rId616" w:type="default"/>
          <w:pgSz w:w="11900" w:h="16840"/>
          <w:pgMar w:top="1673" w:right="674" w:bottom="1417" w:left="689" w:header="821" w:footer="1213" w:gutter="0"/>
          <w:cols w:space="720" w:num="1"/>
        </w:sectPr>
      </w:pPr>
    </w:p>
    <w:p>
      <w:pPr>
        <w:pStyle w:val="3"/>
        <w:spacing w:before="104" w:line="219" w:lineRule="auto"/>
      </w:pPr>
      <w:r>
        <w:rPr>
          <w:rFonts w:ascii="Times New Roman" w:hAnsi="Times New Roman"/>
        </w:rPr>
        <w:t>A</w:t>
      </w:r>
      <w:r>
        <w:rPr>
          <w:rFonts w:ascii="Times New Roman" w:hAnsi="Times New Roman"/>
        </w:rPr>
        <w:t xml:space="preserve"> </w:t>
      </w:r>
      <w:r>
        <w:t>、</w:t>
      </w:r>
      <w:r>
        <w:rPr>
          <w:rFonts w:ascii="Times New Roman" w:hAnsi="Times New Roman"/>
        </w:rPr>
        <w:t>C</w:t>
      </w:r>
      <w:r>
        <w:t>、</w:t>
      </w:r>
      <w:r>
        <w:rPr>
          <w:rFonts w:ascii="Times New Roman" w:hAnsi="Times New Roman"/>
        </w:rPr>
        <w:t>D</w:t>
      </w:r>
      <w:r>
        <w:t>三项错误。环境的连续性、可预测性、相对稳定性与管理的艺术性无关。</w:t>
      </w:r>
    </w:p>
    <w:p>
      <w:pPr>
        <w:pStyle w:val="3"/>
        <w:spacing w:before="71" w:line="219" w:lineRule="auto"/>
      </w:pPr>
      <w:r>
        <w:t>故本题选</w:t>
      </w:r>
      <w:r>
        <w:rPr>
          <w:rFonts w:ascii="Times New Roman" w:hAnsi="Times New Roman"/>
        </w:rPr>
        <w:t>B</w:t>
      </w:r>
      <w:r>
        <w:t>。</w:t>
      </w:r>
    </w:p>
    <w:p>
      <w:pPr>
        <w:pStyle w:val="3"/>
        <w:spacing w:before="82" w:line="282" w:lineRule="auto"/>
        <w:ind w:right="83"/>
      </w:pPr>
      <w:r>
        <w:t>272.【答案】</w:t>
      </w:r>
      <w:r>
        <w:rPr>
          <w:rFonts w:ascii="Times New Roman" w:hAnsi="Times New Roman"/>
        </w:rPr>
        <w:t>B</w:t>
      </w:r>
      <w:r>
        <w:t>。解</w:t>
      </w:r>
      <w:r>
        <w:t xml:space="preserve"> </w:t>
      </w:r>
      <w:r>
        <w:t>析</w:t>
      </w:r>
      <w:r>
        <w:t xml:space="preserve"> </w:t>
      </w:r>
      <w:r>
        <w:t>：</w:t>
      </w:r>
      <w:r>
        <w:rPr>
          <w:rFonts w:ascii="Times New Roman" w:hAnsi="Times New Roman"/>
        </w:rPr>
        <w:t>A</w:t>
      </w:r>
      <w:r>
        <w:t>项错误。彼得原理是管理</w:t>
      </w:r>
      <w:r>
        <w:t>心理学的一种心理学效应，指在一个等级制度中，每个职工趋向</w:t>
      </w:r>
      <w:r>
        <w:t xml:space="preserve"> </w:t>
      </w:r>
      <w:r>
        <w:t>于上升到他所不能胜任的地位。</w:t>
      </w:r>
    </w:p>
    <w:p>
      <w:pPr>
        <w:pStyle w:val="3"/>
        <w:spacing w:line="279" w:lineRule="auto"/>
        <w:ind w:right="95"/>
        <w:rPr>
          <w:sz w:val="21"/>
          <w:szCs w:val="21"/>
        </w:rPr>
      </w:pPr>
      <w:r>
        <w:rPr>
          <w:rFonts w:ascii="Times New Roman" w:hAnsi="Times New Roman"/>
        </w:rPr>
        <w:t>B</w:t>
      </w:r>
      <w:r>
        <w:t>项正确。墨菲定律亦称莫非定律、莫非定理或摩菲定理</w:t>
      </w:r>
      <w:r>
        <w:t>，其主要内容是：事情如果有变坏的可能，不管这种可能</w:t>
      </w:r>
      <w:r>
        <w:t xml:space="preserve"> </w:t>
      </w:r>
      <w:r>
        <w:rPr>
          <w:sz w:val="21"/>
        </w:rPr>
        <w:t>性有多小，它总会发生。</w:t>
      </w:r>
    </w:p>
    <w:p>
      <w:pPr>
        <w:pStyle w:val="3"/>
        <w:spacing w:before="1" w:line="264" w:lineRule="auto"/>
        <w:ind w:right="92"/>
        <w:rPr>
          <w:sz w:val="22"/>
          <w:szCs w:val="22"/>
        </w:rPr>
      </w:pPr>
      <w:r>
        <w:rPr>
          <w:rFonts w:ascii="Times New Roman" w:hAnsi="Times New Roman"/>
          <w:sz w:val="21"/>
        </w:rPr>
        <w:t>C</w:t>
      </w:r>
      <w:r>
        <w:rPr>
          <w:sz w:val="21"/>
        </w:rPr>
        <w:t>项错误。木桶定律讲的是一只木桶能盛多少水，并不取决于最长的那</w:t>
      </w:r>
      <w:r>
        <w:rPr>
          <w:sz w:val="21"/>
        </w:rPr>
        <w:t xml:space="preserve">块木板，而是取决于最短的那块木板。它也 </w:t>
      </w:r>
      <w:r>
        <w:rPr>
          <w:sz w:val="22"/>
        </w:rPr>
        <w:t>可称为短板效应。</w:t>
      </w:r>
    </w:p>
    <w:p>
      <w:pPr>
        <w:pStyle w:val="3"/>
        <w:spacing w:before="5" w:line="219" w:lineRule="auto"/>
        <w:rPr>
          <w:sz w:val="22"/>
          <w:szCs w:val="22"/>
        </w:rPr>
      </w:pPr>
      <w:r>
        <w:rPr>
          <w:rFonts w:ascii="Times New Roman" w:hAnsi="Times New Roman"/>
          <w:sz w:val="22"/>
        </w:rPr>
        <w:t>D</w:t>
      </w:r>
      <w:r>
        <w:rPr>
          <w:sz w:val="22"/>
        </w:rPr>
        <w:t>项错误。华盛顿合作规律是指一个人敷衍了事两个人互相推诿，三个人则永无成事之日。</w:t>
      </w:r>
    </w:p>
    <w:p>
      <w:pPr>
        <w:pStyle w:val="3"/>
        <w:spacing w:before="67" w:line="219" w:lineRule="auto"/>
      </w:pPr>
      <w:r>
        <w:t>故本题选</w:t>
      </w:r>
      <w:r>
        <w:rPr>
          <w:rFonts w:ascii="Times New Roman" w:hAnsi="Times New Roman"/>
        </w:rPr>
        <w:t>B</w:t>
      </w:r>
      <w:r>
        <w:t>。</w:t>
      </w:r>
    </w:p>
    <w:p>
      <w:pPr>
        <w:pStyle w:val="3"/>
        <w:spacing w:before="73" w:line="268" w:lineRule="auto"/>
        <w:ind w:right="96"/>
        <w:rPr>
          <w:sz w:val="22"/>
          <w:szCs w:val="22"/>
        </w:rPr>
      </w:pPr>
      <w:r>
        <w:t>273.【答案】</w:t>
      </w:r>
      <w:r>
        <w:rPr>
          <w:rFonts w:ascii="Times New Roman" w:hAnsi="Times New Roman"/>
        </w:rPr>
        <w:t>C</w:t>
      </w:r>
      <w:r>
        <w:rPr>
          <w:rFonts w:ascii="Times New Roman" w:hAnsi="Times New Roman"/>
        </w:rPr>
        <w:t xml:space="preserve"> </w:t>
      </w:r>
      <w:r>
        <w:t>。解析：</w:t>
      </w:r>
      <w:r>
        <w:rPr>
          <w:rFonts w:ascii="Times New Roman" w:hAnsi="Times New Roman"/>
        </w:rPr>
        <w:t>A</w:t>
      </w:r>
      <w:r>
        <w:t>项错误。政治因素，主要包括国家的政权性质</w:t>
      </w:r>
      <w:r>
        <w:t>和社会制度，以及国家的路线、方针、政策</w:t>
      </w:r>
      <w:r>
        <w:t xml:space="preserve"> </w:t>
      </w:r>
      <w:r>
        <w:rPr>
          <w:sz w:val="22"/>
        </w:rPr>
        <w:t>法律和规定等。</w:t>
      </w:r>
    </w:p>
    <w:p>
      <w:pPr>
        <w:pStyle w:val="3"/>
        <w:spacing w:before="20" w:line="264" w:lineRule="auto"/>
        <w:ind w:right="87"/>
        <w:rPr>
          <w:sz w:val="21"/>
          <w:szCs w:val="21"/>
        </w:rPr>
      </w:pPr>
      <w:r>
        <w:rPr>
          <w:rFonts w:ascii="Times New Roman" w:hAnsi="Times New Roman"/>
          <w:sz w:val="21"/>
        </w:rPr>
        <w:t>B</w:t>
      </w:r>
      <w:r>
        <w:rPr>
          <w:sz w:val="21"/>
        </w:rPr>
        <w:t>项错误。经济因素，主要包括国家和地区的经济发展水平、速度，国民经济结构</w:t>
      </w:r>
      <w:r>
        <w:rPr>
          <w:sz w:val="21"/>
        </w:rPr>
        <w:t>，产业结构，国家的经济法令和 经济政策，社会经济发展战略和计划，人民的生活消费结构和消费水平，</w:t>
      </w:r>
      <w:r>
        <w:rPr>
          <w:sz w:val="21"/>
        </w:rPr>
        <w:t>市场的供求状况以及社会基础设施等。</w:t>
      </w:r>
    </w:p>
    <w:p>
      <w:pPr>
        <w:pStyle w:val="3"/>
        <w:spacing w:before="2" w:line="265" w:lineRule="auto"/>
        <w:rPr>
          <w:sz w:val="21"/>
          <w:szCs w:val="21"/>
        </w:rPr>
      </w:pPr>
      <w:r>
        <w:rPr>
          <w:rFonts w:ascii="Times New Roman" w:hAnsi="Times New Roman"/>
          <w:sz w:val="21"/>
        </w:rPr>
        <w:t>C</w:t>
      </w:r>
      <w:r>
        <w:rPr>
          <w:sz w:val="21"/>
        </w:rPr>
        <w:t>项正确。社会因素，主要是指一个国家的人口数量、年龄结构</w:t>
      </w:r>
      <w:r>
        <w:rPr>
          <w:sz w:val="21"/>
        </w:rPr>
        <w:t xml:space="preserve">、职业结构、民族构成和特性、生活习惯、道德风  </w:t>
      </w:r>
      <w:r>
        <w:rPr>
          <w:sz w:val="21"/>
        </w:rPr>
        <w:t>尚以及国家的历史和历史上形成的文化传统。人们生活观念的不断变化引起消费市场变化，体现了社会因素</w:t>
      </w:r>
      <w:r>
        <w:rPr>
          <w:sz w:val="21"/>
        </w:rPr>
        <w:t>的影响。</w:t>
      </w:r>
      <w:r>
        <w:rPr>
          <w:sz w:val="21"/>
        </w:rPr>
        <w:t xml:space="preserve"> </w:t>
      </w:r>
      <w:r>
        <w:rPr>
          <w:rFonts w:ascii="Times New Roman" w:hAnsi="Times New Roman"/>
          <w:sz w:val="21"/>
        </w:rPr>
        <w:t>D</w:t>
      </w:r>
      <w:r>
        <w:rPr>
          <w:sz w:val="21"/>
        </w:rPr>
        <w:t>项错误。自然因素，主要包括自然资源、地理条件和气候条件等。</w:t>
      </w:r>
    </w:p>
    <w:p>
      <w:pPr>
        <w:pStyle w:val="3"/>
        <w:spacing w:before="24" w:line="219" w:lineRule="auto"/>
        <w:rPr>
          <w:sz w:val="22"/>
          <w:szCs w:val="22"/>
        </w:rPr>
      </w:pPr>
      <w:r>
        <w:rPr>
          <w:sz w:val="22"/>
        </w:rPr>
        <w:t>故本题选</w:t>
      </w:r>
      <w:r>
        <w:rPr>
          <w:rFonts w:ascii="Times New Roman" w:hAnsi="Times New Roman"/>
          <w:sz w:val="22"/>
        </w:rPr>
        <w:t>C</w:t>
      </w:r>
      <w:r>
        <w:rPr>
          <w:sz w:val="22"/>
        </w:rPr>
        <w:t>。</w:t>
      </w:r>
    </w:p>
    <w:p>
      <w:pPr>
        <w:pStyle w:val="3"/>
        <w:spacing w:before="71" w:line="270" w:lineRule="auto"/>
        <w:ind w:right="19"/>
        <w:jc w:val="both"/>
        <w:rPr>
          <w:sz w:val="21"/>
          <w:szCs w:val="21"/>
        </w:rPr>
      </w:pPr>
      <w:r>
        <w:rPr>
          <w:sz w:val="21"/>
        </w:rPr>
        <w:t>274.【答案】</w:t>
      </w:r>
      <w:r>
        <w:rPr>
          <w:rFonts w:ascii="Times New Roman" w:hAnsi="Times New Roman"/>
          <w:sz w:val="21"/>
        </w:rPr>
        <w:t>A</w:t>
      </w:r>
      <w:r>
        <w:rPr>
          <w:sz w:val="21"/>
        </w:rPr>
        <w:t>。解析：保健因素是指那些与人们的不满情绪有关的因素，包括公司政策、管理措施、监督、人际</w:t>
      </w:r>
      <w:r>
        <w:rPr>
          <w:sz w:val="21"/>
        </w:rPr>
        <w:t xml:space="preserve"> </w:t>
      </w:r>
      <w:r>
        <w:rPr>
          <w:sz w:val="21"/>
        </w:rPr>
        <w:t>关系、物质工作条件、工资、福利等。当这些因素恶化到人们认为可以接受的水平以下</w:t>
      </w:r>
      <w:r>
        <w:rPr>
          <w:sz w:val="21"/>
        </w:rPr>
        <w:t>时，就会产生对工作的不满</w:t>
      </w:r>
      <w:r>
        <w:rPr>
          <w:sz w:val="21"/>
        </w:rPr>
        <w:t xml:space="preserve">  </w:t>
      </w:r>
      <w:r>
        <w:rPr>
          <w:sz w:val="21"/>
        </w:rPr>
        <w:t>意。激励因素是指那些能带来积极态度、满意和激励作用的因素</w:t>
      </w:r>
      <w:r>
        <w:rPr>
          <w:sz w:val="21"/>
        </w:rPr>
        <w:t>。这是那些能满足个人自我实现需要的因素，包括：</w:t>
      </w:r>
      <w:r>
        <w:rPr>
          <w:sz w:val="21"/>
        </w:rPr>
        <w:t xml:space="preserve"> </w:t>
      </w:r>
      <w:r>
        <w:rPr>
          <w:sz w:val="21"/>
        </w:rPr>
        <w:t>成就、赏识、挑战性的工作、增加的工作责任以</w:t>
      </w:r>
      <w:r>
        <w:rPr>
          <w:sz w:val="21"/>
        </w:rPr>
        <w:t>及成长和发展的机会。</w:t>
      </w:r>
    </w:p>
    <w:p>
      <w:pPr>
        <w:pStyle w:val="3"/>
        <w:spacing w:before="1" w:line="285" w:lineRule="auto"/>
        <w:ind w:right="96"/>
        <w:rPr>
          <w:sz w:val="21"/>
          <w:szCs w:val="21"/>
        </w:rPr>
      </w:pPr>
      <w:r>
        <w:rPr>
          <w:rFonts w:ascii="Times New Roman" w:hAnsi="Times New Roman"/>
          <w:sz w:val="21"/>
        </w:rPr>
        <w:t>A</w:t>
      </w:r>
      <w:r>
        <w:rPr>
          <w:sz w:val="21"/>
        </w:rPr>
        <w:t>项是一种成就，属于激励因素。</w:t>
      </w:r>
      <w:r>
        <w:rPr>
          <w:rFonts w:ascii="Times New Roman" w:hAnsi="Times New Roman"/>
          <w:sz w:val="21"/>
        </w:rPr>
        <w:t>B</w:t>
      </w:r>
      <w:r>
        <w:rPr>
          <w:sz w:val="21"/>
        </w:rPr>
        <w:t>项是福利属于保健因素。</w:t>
      </w:r>
      <w:r>
        <w:rPr>
          <w:rFonts w:ascii="Times New Roman" w:hAnsi="Times New Roman"/>
          <w:sz w:val="21"/>
        </w:rPr>
        <w:t>C</w:t>
      </w:r>
      <w:r>
        <w:rPr>
          <w:rFonts w:ascii="Times New Roman" w:hAnsi="Times New Roman"/>
          <w:sz w:val="21"/>
        </w:rPr>
        <w:t xml:space="preserve"> </w:t>
      </w:r>
      <w:r>
        <w:rPr>
          <w:sz w:val="21"/>
        </w:rPr>
        <w:t>项是工资，属于保健因素。</w:t>
      </w:r>
      <w:r>
        <w:rPr>
          <w:rFonts w:ascii="Times New Roman" w:hAnsi="Times New Roman"/>
          <w:sz w:val="21"/>
        </w:rPr>
        <w:t>D</w:t>
      </w:r>
      <w:r>
        <w:rPr>
          <w:sz w:val="21"/>
        </w:rPr>
        <w:t>项是物质工作条件，属</w:t>
      </w:r>
      <w:r>
        <w:rPr>
          <w:sz w:val="21"/>
        </w:rPr>
        <w:t xml:space="preserve"> </w:t>
      </w:r>
      <w:r>
        <w:rPr>
          <w:sz w:val="21"/>
        </w:rPr>
        <w:t>于保健因素。</w:t>
      </w:r>
    </w:p>
    <w:p>
      <w:pPr>
        <w:pStyle w:val="3"/>
        <w:spacing w:line="218" w:lineRule="auto"/>
      </w:pPr>
      <w:r>
        <w:t>故本题选</w:t>
      </w:r>
      <w:r>
        <w:t xml:space="preserve"> </w:t>
      </w:r>
      <w:r>
        <w:rPr>
          <w:rFonts w:ascii="Times New Roman" w:hAnsi="Times New Roman"/>
        </w:rPr>
        <w:t>A</w:t>
      </w:r>
      <w:r>
        <w:t>。</w:t>
      </w:r>
    </w:p>
    <w:p>
      <w:pPr>
        <w:pStyle w:val="3"/>
        <w:spacing w:before="55" w:line="281" w:lineRule="auto"/>
        <w:ind w:right="96"/>
        <w:rPr>
          <w:sz w:val="21"/>
          <w:szCs w:val="21"/>
        </w:rPr>
      </w:pPr>
      <w:r>
        <w:rPr>
          <w:sz w:val="21"/>
        </w:rPr>
        <w:t>275.【答案】</w:t>
      </w:r>
      <w:r>
        <w:rPr>
          <w:rFonts w:ascii="Times New Roman" w:hAnsi="Times New Roman"/>
          <w:sz w:val="21"/>
        </w:rPr>
        <w:t>D</w:t>
      </w:r>
      <w:r>
        <w:rPr>
          <w:sz w:val="21"/>
        </w:rPr>
        <w:t>。解析：</w:t>
      </w:r>
      <w:r>
        <w:rPr>
          <w:rFonts w:ascii="Times New Roman" w:hAnsi="Times New Roman"/>
          <w:sz w:val="21"/>
        </w:rPr>
        <w:t>A</w:t>
      </w:r>
      <w:r>
        <w:rPr>
          <w:sz w:val="21"/>
        </w:rPr>
        <w:t>项错误。体谅型领</w:t>
      </w:r>
      <w:r>
        <w:rPr>
          <w:sz w:val="21"/>
        </w:rPr>
        <w:t>导是领导者对下属十分体谅，关心其生活困难，注意建立互相依赖、互</w:t>
      </w:r>
      <w:r>
        <w:rPr>
          <w:sz w:val="21"/>
        </w:rPr>
        <w:t xml:space="preserve"> </w:t>
      </w:r>
      <w:r>
        <w:rPr>
          <w:sz w:val="21"/>
        </w:rPr>
        <w:t>相支持的友谊，注意赞赏下属的工作成绩，提高其工作水平。</w:t>
      </w:r>
    </w:p>
    <w:p>
      <w:pPr>
        <w:pStyle w:val="3"/>
        <w:spacing w:line="218" w:lineRule="auto"/>
        <w:rPr>
          <w:sz w:val="21"/>
          <w:szCs w:val="21"/>
        </w:rPr>
      </w:pPr>
      <w:r>
        <w:rPr>
          <w:rFonts w:ascii="Times New Roman" w:hAnsi="Times New Roman"/>
          <w:sz w:val="21"/>
        </w:rPr>
        <w:t>B</w:t>
      </w:r>
      <w:r>
        <w:rPr>
          <w:sz w:val="21"/>
        </w:rPr>
        <w:t>项错误。自由型领导会有意分散领导权，给下属以极大的自由度。与题干的“对下属员工要</w:t>
      </w:r>
      <w:r>
        <w:rPr>
          <w:sz w:val="21"/>
        </w:rPr>
        <w:t>求严格”不符。</w:t>
      </w:r>
    </w:p>
    <w:p>
      <w:pPr>
        <w:pStyle w:val="3"/>
        <w:spacing w:before="61" w:line="264" w:lineRule="auto"/>
        <w:ind w:right="76"/>
        <w:rPr>
          <w:sz w:val="21"/>
          <w:szCs w:val="21"/>
        </w:rPr>
      </w:pPr>
      <w:r>
        <w:rPr>
          <w:rFonts w:ascii="Times New Roman" w:hAnsi="Times New Roman"/>
          <w:sz w:val="21"/>
        </w:rPr>
        <w:t>C</w:t>
      </w:r>
      <w:r>
        <w:rPr>
          <w:sz w:val="21"/>
        </w:rPr>
        <w:t>项错误。董事式领导，以工作为中心，强调工作效率。而题干的“为员工提供力所能及的关心和帮助”</w:t>
      </w:r>
      <w:r>
        <w:rPr>
          <w:sz w:val="21"/>
        </w:rPr>
        <w:t xml:space="preserve">还体现了 </w:t>
      </w:r>
      <w:r>
        <w:rPr>
          <w:sz w:val="21"/>
        </w:rPr>
        <w:t>领导对人的重视。</w:t>
      </w:r>
    </w:p>
    <w:p>
      <w:pPr>
        <w:pStyle w:val="3"/>
        <w:spacing w:before="2" w:line="276" w:lineRule="auto"/>
        <w:ind w:right="93"/>
        <w:rPr>
          <w:sz w:val="22"/>
          <w:szCs w:val="22"/>
        </w:rPr>
      </w:pPr>
      <w:r>
        <w:rPr>
          <w:rFonts w:ascii="Times New Roman" w:hAnsi="Times New Roman"/>
          <w:sz w:val="22"/>
        </w:rPr>
        <w:t>D</w:t>
      </w:r>
      <w:r>
        <w:rPr>
          <w:sz w:val="22"/>
        </w:rPr>
        <w:t>项正确。人事并重式的领导，既重视人，又重</w:t>
      </w:r>
      <w:r>
        <w:rPr>
          <w:sz w:val="22"/>
        </w:rPr>
        <w:t>视工作。王主任注重个人表现，同时也为每一位员工提供力所能及</w:t>
      </w:r>
      <w:r>
        <w:rPr>
          <w:sz w:val="22"/>
        </w:rPr>
        <w:t xml:space="preserve"> </w:t>
      </w:r>
      <w:r>
        <w:rPr>
          <w:sz w:val="22"/>
        </w:rPr>
        <w:t>的关心和帮助，因此其属于人事并重式领导。</w:t>
      </w:r>
    </w:p>
    <w:p>
      <w:pPr>
        <w:pStyle w:val="3"/>
        <w:spacing w:line="218" w:lineRule="auto"/>
      </w:pPr>
      <w:r>
        <w:t>故本题选</w:t>
      </w:r>
      <w:r>
        <w:rPr>
          <w:rFonts w:ascii="Times New Roman" w:hAnsi="Times New Roman"/>
        </w:rPr>
        <w:t>D</w:t>
      </w:r>
      <w:r>
        <w:t>。</w:t>
      </w:r>
    </w:p>
    <w:p>
      <w:pPr>
        <w:pStyle w:val="3"/>
        <w:spacing w:before="55" w:line="219" w:lineRule="auto"/>
        <w:rPr>
          <w:sz w:val="22"/>
          <w:szCs w:val="22"/>
        </w:rPr>
      </w:pPr>
      <w:r>
        <w:rPr>
          <w:sz w:val="22"/>
        </w:rPr>
        <w:t>276.【答案】</w:t>
      </w:r>
      <w:r>
        <w:rPr>
          <w:rFonts w:ascii="Times New Roman" w:hAnsi="Times New Roman"/>
          <w:sz w:val="22"/>
        </w:rPr>
        <w:t>C</w:t>
      </w:r>
      <w:r>
        <w:rPr>
          <w:sz w:val="22"/>
        </w:rPr>
        <w:t>。解析：</w:t>
      </w:r>
      <w:r>
        <w:rPr>
          <w:rFonts w:ascii="Times New Roman" w:hAnsi="Times New Roman"/>
          <w:sz w:val="22"/>
        </w:rPr>
        <w:t>A</w:t>
      </w:r>
      <w:r>
        <w:rPr>
          <w:sz w:val="22"/>
        </w:rPr>
        <w:t>项错误。利益</w:t>
      </w:r>
      <w:r>
        <w:rPr>
          <w:sz w:val="22"/>
        </w:rPr>
        <w:t>均等化表述有误，利益无法完全均等化。</w:t>
      </w:r>
    </w:p>
    <w:p>
      <w:pPr>
        <w:pStyle w:val="3"/>
        <w:spacing w:before="58" w:line="219" w:lineRule="auto"/>
        <w:rPr>
          <w:sz w:val="21"/>
          <w:szCs w:val="21"/>
        </w:rPr>
      </w:pPr>
      <w:r>
        <w:rPr>
          <w:rFonts w:ascii="Times New Roman" w:hAnsi="Times New Roman"/>
          <w:sz w:val="21"/>
        </w:rPr>
        <w:t>B</w:t>
      </w:r>
      <w:r>
        <w:rPr>
          <w:sz w:val="21"/>
        </w:rPr>
        <w:t>项错误。公共管理的主要目标之一就是要保持社会分配的合理性，防止两极分化。并非实</w:t>
      </w:r>
      <w:r>
        <w:rPr>
          <w:sz w:val="21"/>
        </w:rPr>
        <w:t>现社会公平。</w:t>
      </w:r>
    </w:p>
    <w:p>
      <w:pPr>
        <w:pStyle w:val="3"/>
        <w:spacing w:before="80" w:line="219" w:lineRule="auto"/>
      </w:pPr>
      <w:r>
        <w:rPr>
          <w:rFonts w:ascii="Times New Roman" w:hAnsi="Times New Roman"/>
        </w:rPr>
        <w:t>C</w:t>
      </w:r>
      <w:r>
        <w:t>项正确。公共管理的目的是推进社会整体协</w:t>
      </w:r>
      <w:r>
        <w:t>调发展和增进社会公共利益实现。</w:t>
      </w:r>
    </w:p>
    <w:p>
      <w:pPr>
        <w:pStyle w:val="3"/>
        <w:spacing w:before="65" w:line="219" w:lineRule="auto"/>
        <w:rPr>
          <w:sz w:val="21"/>
          <w:szCs w:val="21"/>
        </w:rPr>
      </w:pPr>
      <w:r>
        <w:rPr>
          <w:rFonts w:ascii="Times New Roman" w:hAnsi="Times New Roman"/>
          <w:sz w:val="21"/>
        </w:rPr>
        <w:t>D</w:t>
      </w:r>
      <w:r>
        <w:rPr>
          <w:sz w:val="21"/>
        </w:rPr>
        <w:t>项错误。公共管理目的的实现需要提升管理水平，但提升管理水平不是目的。</w:t>
      </w:r>
    </w:p>
    <w:p>
      <w:pPr>
        <w:pStyle w:val="3"/>
        <w:spacing w:before="69" w:line="219" w:lineRule="auto"/>
      </w:pPr>
      <w:r>
        <w:t>故本题选</w:t>
      </w:r>
      <w:r>
        <w:rPr>
          <w:rFonts w:ascii="Times New Roman" w:hAnsi="Times New Roman"/>
        </w:rPr>
        <w:t>C</w:t>
      </w:r>
      <w:r>
        <w:t>。</w:t>
      </w:r>
    </w:p>
    <w:p>
      <w:pPr>
        <w:pStyle w:val="3"/>
        <w:spacing w:before="73" w:line="286" w:lineRule="auto"/>
        <w:ind w:right="92"/>
      </w:pPr>
      <w:r>
        <w:t>277.【答案】</w:t>
      </w:r>
      <w:r>
        <w:rPr>
          <w:rFonts w:ascii="Times New Roman" w:hAnsi="Times New Roman"/>
        </w:rPr>
        <w:t>D</w:t>
      </w:r>
      <w:r>
        <w:t>。解析：</w:t>
      </w:r>
      <w:r>
        <w:rPr>
          <w:rFonts w:ascii="Times New Roman" w:hAnsi="Times New Roman"/>
        </w:rPr>
        <w:t>A</w:t>
      </w:r>
      <w:r>
        <w:rPr>
          <w:rFonts w:ascii="Times New Roman" w:hAnsi="Times New Roman"/>
        </w:rPr>
        <w:t xml:space="preserve"> </w:t>
      </w:r>
      <w:r>
        <w:t>项错误。行政领导是指国家行政系统中各级各类行政领导者和行政领导集团通过决策、指</w:t>
      </w:r>
      <w:r>
        <w:t xml:space="preserve"> </w:t>
      </w:r>
      <w:r>
        <w:t>挥、监督、协调及控制等职能活动，依法行使其权利，发挥其影响，确定并实现行政目标的活动过程。</w:t>
      </w:r>
    </w:p>
    <w:p>
      <w:pPr>
        <w:pStyle w:val="3"/>
        <w:spacing w:line="291" w:lineRule="auto"/>
        <w:ind w:right="95"/>
      </w:pPr>
      <w:r>
        <w:rPr>
          <w:rFonts w:ascii="Times New Roman" w:hAnsi="Times New Roman"/>
        </w:rPr>
        <w:t>B</w:t>
      </w:r>
      <w:r>
        <w:t>项错误。行政指挥指行政领导者在执行决策过程中，</w:t>
      </w:r>
      <w:r>
        <w:t>按照既定的目标和计划，发令、指挥、调度和协调下属实施</w:t>
      </w:r>
      <w:r>
        <w:t xml:space="preserve"> </w:t>
      </w:r>
      <w:r>
        <w:t>行政管理活动的过程。</w:t>
      </w:r>
    </w:p>
    <w:p>
      <w:pPr>
        <w:pStyle w:val="3"/>
        <w:spacing w:before="1" w:line="219" w:lineRule="auto"/>
      </w:pPr>
      <w:r>
        <w:rPr>
          <w:rFonts w:ascii="Times New Roman" w:hAnsi="Times New Roman"/>
        </w:rPr>
        <w:t>C</w:t>
      </w:r>
      <w:r>
        <w:t>项错误。行政沟通，即行政信息沟通，指的是行政体系与外界环境之间，行政体系内部各部门之间、层次之间、</w:t>
      </w:r>
    </w:p>
    <w:p>
      <w:pPr>
        <w:pStyle w:val="1"/>
        <w:spacing w:line="219" w:lineRule="auto"/>
        <w:sectPr>
          <w:headerReference r:id="rId617" w:type="default"/>
          <w:footerReference r:id="rId618" w:type="default"/>
          <w:pgSz w:w="11900" w:h="16840"/>
          <w:pgMar w:top="1673" w:right="665" w:bottom="1417" w:left="679" w:header="821" w:footer="1213" w:gutter="0"/>
          <w:cols w:space="720" w:num="1"/>
        </w:sectPr>
      </w:pPr>
    </w:p>
    <w:p>
      <w:pPr>
        <w:pStyle w:val="3"/>
        <w:spacing w:before="114" w:line="277" w:lineRule="auto"/>
        <w:ind w:right="110"/>
      </w:pPr>
      <w:r>
        <w:t>人员之间凭借一定的媒介和通道传递思想、观点、情感、交流情报信息，以期达到相互了解、支持与合作，谋求行</w:t>
      </w:r>
      <w:r>
        <w:t xml:space="preserve"> </w:t>
      </w:r>
      <w:r>
        <w:t>政体系和谐有序运转的一种管理行为或过程。</w:t>
      </w:r>
    </w:p>
    <w:p>
      <w:pPr>
        <w:pStyle w:val="3"/>
        <w:spacing w:before="1" w:line="273" w:lineRule="auto"/>
        <w:ind w:right="35"/>
        <w:rPr>
          <w:sz w:val="21"/>
          <w:szCs w:val="21"/>
        </w:rPr>
      </w:pPr>
      <w:r>
        <w:rPr>
          <w:rFonts w:ascii="Times New Roman" w:hAnsi="Times New Roman"/>
          <w:sz w:val="21"/>
        </w:rPr>
        <w:t>D</w:t>
      </w:r>
      <w:r>
        <w:rPr>
          <w:sz w:val="21"/>
        </w:rPr>
        <w:t>项正确。行政协调指行政管理过程中的协调，是行政主体为达到一定行政目标而引导行政组织、部门人员间建立</w:t>
      </w:r>
      <w:r>
        <w:rPr>
          <w:sz w:val="21"/>
        </w:rPr>
        <w:t xml:space="preserve"> </w:t>
      </w:r>
      <w:r>
        <w:rPr>
          <w:sz w:val="21"/>
        </w:rPr>
        <w:t>良好协作和配合关系，以实现共同目标的行为。行政协调的主要作用在于解决各部门之间和人员之间所发生的摩擦、</w:t>
      </w:r>
      <w:r>
        <w:rPr>
          <w:sz w:val="21"/>
        </w:rPr>
        <w:t xml:space="preserve"> </w:t>
      </w:r>
      <w:r>
        <w:rPr>
          <w:sz w:val="21"/>
        </w:rPr>
        <w:t>矛盾和冲突，保证决策目标的实现。故行政协调是行政组织间得以灵活有效运转的润滑剂。故本题选</w:t>
      </w:r>
      <w:r>
        <w:rPr>
          <w:rFonts w:ascii="Times New Roman" w:hAnsi="Times New Roman"/>
          <w:sz w:val="21"/>
        </w:rPr>
        <w:t>D</w:t>
      </w:r>
      <w:r>
        <w:rPr>
          <w:sz w:val="21"/>
        </w:rPr>
        <w:t>。</w:t>
      </w:r>
    </w:p>
    <w:p>
      <w:pPr>
        <w:pStyle w:val="3"/>
        <w:spacing w:before="26" w:line="278" w:lineRule="auto"/>
        <w:ind w:right="104"/>
      </w:pPr>
      <w:r>
        <w:t>278【答案】</w:t>
      </w:r>
      <w:r>
        <w:rPr>
          <w:rFonts w:ascii="Times New Roman" w:hAnsi="Times New Roman"/>
        </w:rPr>
        <w:t>D</w:t>
      </w:r>
      <w:r>
        <w:rPr>
          <w:rFonts w:ascii="Times New Roman" w:hAnsi="Times New Roman"/>
        </w:rPr>
        <w:t xml:space="preserve"> </w:t>
      </w:r>
      <w:r>
        <w:t>。解析：善治是使公共利益最大化的社会管理过程。善治的本质就在于它是政府与公民对公共生活的</w:t>
      </w:r>
      <w:r>
        <w:t xml:space="preserve"> </w:t>
      </w:r>
      <w:r>
        <w:t>合作管理，是政治国家与公民社会的一种新型关系，是两者的最佳状态。善治的基本要素包括合法性、法治</w:t>
      </w:r>
      <w:r>
        <w:t>性、透</w:t>
      </w:r>
      <w:r>
        <w:t xml:space="preserve"> </w:t>
      </w:r>
      <w:r>
        <w:t>明性、责任性、回应性、有效性、参与性、稳定性、廉洁性和公正性等十个方面。故</w:t>
      </w:r>
      <w:r>
        <w:t>本题选</w:t>
      </w:r>
      <w:r>
        <w:rPr>
          <w:rFonts w:ascii="Times New Roman" w:hAnsi="Times New Roman"/>
        </w:rPr>
        <w:t>D</w:t>
      </w:r>
      <w:r>
        <w:t>。</w:t>
      </w:r>
    </w:p>
    <w:p>
      <w:pPr>
        <w:pStyle w:val="3"/>
        <w:spacing w:before="26" w:line="276" w:lineRule="auto"/>
        <w:ind w:right="108"/>
      </w:pPr>
      <w:r>
        <w:t>279.【答案】</w:t>
      </w:r>
      <w:r>
        <w:rPr>
          <w:rFonts w:ascii="Times New Roman" w:hAnsi="Times New Roman"/>
        </w:rPr>
        <w:t>C</w:t>
      </w:r>
      <w:r>
        <w:rPr>
          <w:rFonts w:ascii="Times New Roman" w:hAnsi="Times New Roman"/>
        </w:rPr>
        <w:t xml:space="preserve"> </w:t>
      </w:r>
      <w:r>
        <w:t>。解析：</w:t>
      </w:r>
      <w:r>
        <w:rPr>
          <w:rFonts w:ascii="Times New Roman" w:hAnsi="Times New Roman"/>
        </w:rPr>
        <w:t>A</w:t>
      </w:r>
      <w:r>
        <w:t>项不符合。《事业单位公开招</w:t>
      </w:r>
      <w:r>
        <w:t>聘人员暂行规定》第五条规定，“公开招聘由用人单位根据</w:t>
      </w:r>
      <w:r>
        <w:t xml:space="preserve"> </w:t>
      </w:r>
      <w:r>
        <w:t>招聘岗位的任职条件及要求，采取考试、考核的方法进行”。其没有免</w:t>
      </w:r>
      <w:r>
        <w:t>试的情况。</w:t>
      </w:r>
    </w:p>
    <w:p>
      <w:pPr>
        <w:pStyle w:val="3"/>
        <w:spacing w:line="273" w:lineRule="auto"/>
        <w:ind w:right="90"/>
        <w:rPr>
          <w:sz w:val="21"/>
          <w:szCs w:val="21"/>
        </w:rPr>
      </w:pPr>
      <w:r>
        <w:rPr>
          <w:rFonts w:ascii="Times New Roman" w:hAnsi="Times New Roman"/>
          <w:sz w:val="21"/>
        </w:rPr>
        <w:t>B</w:t>
      </w:r>
      <w:r>
        <w:rPr>
          <w:sz w:val="21"/>
        </w:rPr>
        <w:t>项不符合。事业单位的体检标准参照《公务员录用体检通用标准(试行)》,在指定医院组织实施。《公务员录</w:t>
      </w:r>
      <w:r>
        <w:rPr>
          <w:sz w:val="21"/>
        </w:rPr>
        <w:t xml:space="preserve"> </w:t>
      </w:r>
      <w:r>
        <w:rPr>
          <w:sz w:val="21"/>
        </w:rPr>
        <w:t>用体检通用标准(试行)》在肝功能方面只规定了各种急慢性肝炎及肝硬化不合格，没有对乙肝进行要求，乙肝病</w:t>
      </w:r>
      <w:r>
        <w:rPr>
          <w:sz w:val="21"/>
        </w:rPr>
        <w:t xml:space="preserve"> </w:t>
      </w:r>
      <w:r>
        <w:rPr>
          <w:sz w:val="21"/>
        </w:rPr>
        <w:t>毒携带者可以参加事业单位考试。</w:t>
      </w:r>
    </w:p>
    <w:p>
      <w:pPr>
        <w:pStyle w:val="3"/>
        <w:spacing w:before="1" w:line="285" w:lineRule="auto"/>
        <w:ind w:right="89"/>
        <w:rPr>
          <w:sz w:val="21"/>
          <w:szCs w:val="21"/>
        </w:rPr>
      </w:pPr>
      <w:r>
        <w:rPr>
          <w:rFonts w:ascii="Times New Roman" w:hAnsi="Times New Roman"/>
          <w:sz w:val="21"/>
        </w:rPr>
        <w:t>C</w:t>
      </w:r>
      <w:r>
        <w:rPr>
          <w:sz w:val="21"/>
        </w:rPr>
        <w:t>项符合。《事业单位公开招聘人员暂行规定》第二十三条规定，“对拟聘人员应在适当范</w:t>
      </w:r>
      <w:r>
        <w:rPr>
          <w:sz w:val="21"/>
        </w:rPr>
        <w:t xml:space="preserve">围进行公示，公示期一 </w:t>
      </w:r>
      <w:r>
        <w:rPr>
          <w:sz w:val="21"/>
        </w:rPr>
        <w:t>般为7至15日”。</w:t>
      </w:r>
    </w:p>
    <w:p>
      <w:pPr>
        <w:pStyle w:val="3"/>
        <w:spacing w:line="286" w:lineRule="auto"/>
      </w:pPr>
      <w:r>
        <w:rPr>
          <w:rFonts w:ascii="Times New Roman" w:hAnsi="Times New Roman"/>
        </w:rPr>
        <w:t>D</w:t>
      </w:r>
      <w:r>
        <w:t>项不符合。《事业单位公开招聘人员暂行规定》第三条规定，“公开招聘要坚持德才兼备的用人标准，贯彻公开、</w:t>
      </w:r>
      <w:r>
        <w:t xml:space="preserve"> </w:t>
      </w:r>
      <w:r>
        <w:t xml:space="preserve">平等、竞争、择优的原则”。 </w:t>
      </w:r>
      <w:r>
        <w:rPr>
          <w:rFonts w:ascii="Times New Roman" w:hAnsi="Times New Roman"/>
        </w:rPr>
        <w:t>D</w:t>
      </w:r>
      <w:r>
        <w:t>项做法违反了平等原则。</w:t>
      </w:r>
    </w:p>
    <w:p>
      <w:pPr>
        <w:pStyle w:val="3"/>
        <w:spacing w:before="1" w:line="218" w:lineRule="auto"/>
      </w:pPr>
      <w:r>
        <w:t>故本题选</w:t>
      </w:r>
      <w:r>
        <w:t xml:space="preserve"> </w:t>
      </w:r>
      <w:r>
        <w:rPr>
          <w:rFonts w:ascii="Times New Roman" w:hAnsi="Times New Roman"/>
        </w:rPr>
        <w:t>C</w:t>
      </w:r>
      <w:r>
        <w:t>。</w:t>
      </w:r>
    </w:p>
    <w:p>
      <w:pPr>
        <w:pStyle w:val="3"/>
        <w:spacing w:before="83" w:line="263" w:lineRule="auto"/>
        <w:ind w:right="106"/>
        <w:rPr>
          <w:sz w:val="21"/>
          <w:szCs w:val="21"/>
        </w:rPr>
      </w:pPr>
      <w:r>
        <w:t>280.【答案】</w:t>
      </w:r>
      <w:r>
        <w:rPr>
          <w:rFonts w:ascii="Times New Roman" w:hAnsi="Times New Roman"/>
        </w:rPr>
        <w:t>D</w:t>
      </w:r>
      <w:r>
        <w:t>。解析：管理的系统原理指的是人们在从事管理工作时，运用系统的观</w:t>
      </w:r>
      <w:r>
        <w:t>点、理论和方法对管理活动</w:t>
      </w:r>
      <w:r>
        <w:t xml:space="preserve"> </w:t>
      </w:r>
      <w:r>
        <w:t xml:space="preserve">进行充分的系统分析，以达到管理的优化目标，即从系统论的角度来认识和处理企业管理中出现的问题， </w:t>
      </w:r>
      <w:r>
        <w:rPr>
          <w:rFonts w:ascii="Times New Roman" w:hAnsi="Times New Roman"/>
        </w:rPr>
        <w:t>D</w:t>
      </w:r>
      <w:r>
        <w:t>符合题</w:t>
      </w:r>
      <w:r>
        <w:t xml:space="preserve"> </w:t>
      </w:r>
      <w:r>
        <w:rPr>
          <w:sz w:val="21"/>
        </w:rPr>
        <w:t>意，当选，</w:t>
      </w:r>
      <w:r>
        <w:rPr>
          <w:rFonts w:ascii="Times New Roman" w:hAnsi="Times New Roman"/>
          <w:sz w:val="21"/>
        </w:rPr>
        <w:t>ABC</w:t>
      </w:r>
      <w:r>
        <w:rPr>
          <w:sz w:val="21"/>
        </w:rPr>
        <w:t>项不符合题意，排除。故本题选</w:t>
      </w:r>
      <w:r>
        <w:rPr>
          <w:sz w:val="21"/>
        </w:rPr>
        <w:t xml:space="preserve"> </w:t>
      </w:r>
      <w:r>
        <w:rPr>
          <w:rFonts w:ascii="Times New Roman" w:hAnsi="Times New Roman"/>
          <w:sz w:val="21"/>
        </w:rPr>
        <w:t>D</w:t>
      </w:r>
      <w:r>
        <w:rPr>
          <w:sz w:val="21"/>
        </w:rPr>
        <w:t>。</w:t>
      </w:r>
    </w:p>
    <w:p>
      <w:pPr>
        <w:pStyle w:val="3"/>
        <w:spacing w:before="51" w:line="269" w:lineRule="auto"/>
        <w:ind w:right="110"/>
      </w:pPr>
      <w:r>
        <w:rPr>
          <w:sz w:val="22"/>
        </w:rPr>
        <w:t>281.【答案】</w:t>
      </w:r>
      <w:r>
        <w:rPr>
          <w:rFonts w:ascii="Times New Roman" w:hAnsi="Times New Roman"/>
          <w:sz w:val="22"/>
        </w:rPr>
        <w:t>B</w:t>
      </w:r>
      <w:r>
        <w:rPr>
          <w:sz w:val="22"/>
        </w:rPr>
        <w:t>。解析：管理系统理论将领导方式分为以下类型：(1)专权命令式。即领导人极为专制，对下属缺</w:t>
      </w:r>
      <w:r>
        <w:rPr>
          <w:sz w:val="22"/>
        </w:rPr>
        <w:t xml:space="preserve"> </w:t>
      </w:r>
      <w:r>
        <w:rPr>
          <w:sz w:val="22"/>
        </w:rPr>
        <w:t>乏信任，主要用恐吓和惩罚来激励下属，惯于由上而下地下达命令</w:t>
      </w:r>
      <w:r>
        <w:rPr>
          <w:sz w:val="22"/>
        </w:rPr>
        <w:t>、传递信息，决策权高度集中。(2)温和命令</w:t>
      </w:r>
      <w:r>
        <w:rPr>
          <w:sz w:val="22"/>
        </w:rPr>
        <w:t xml:space="preserve"> </w:t>
      </w:r>
      <w:r>
        <w:rPr>
          <w:sz w:val="21"/>
        </w:rPr>
        <w:t>式策权但严加控制。即领导者允许下属反映意见和提出要求，允许下属一定的决策权但严加控制。(3)协商式。</w:t>
      </w:r>
      <w:r>
        <w:rPr>
          <w:sz w:val="21"/>
        </w:rPr>
        <w:t xml:space="preserve"> </w:t>
      </w:r>
      <w:r>
        <w:rPr>
          <w:sz w:val="21"/>
        </w:rPr>
        <w:t>领导者对下属有较高的信任度。以允许下属参与管理的方式激励他们注意倾听下属意见，重大决策由领导者裁决，</w:t>
      </w:r>
      <w:r>
        <w:rPr>
          <w:sz w:val="21"/>
        </w:rPr>
        <w:t xml:space="preserve"> </w:t>
      </w:r>
      <w:r>
        <w:t>具体事项则由下属安排或协商解决。(4)参与式。即主管领导对下属完全信赖，凡事听取下属意见并酌情采用；</w:t>
      </w:r>
      <w:r>
        <w:t xml:space="preserve"> 鼓励下属参与组织目标的制定和评价工作：鼓励下属就其职责范围内的事项作出决定或共同作出决定。</w:t>
      </w:r>
      <w:r>
        <w:t xml:space="preserve"> </w:t>
      </w:r>
      <w:r>
        <w:rPr>
          <w:rFonts w:ascii="Times New Roman" w:hAnsi="Times New Roman"/>
        </w:rPr>
        <w:t>B</w:t>
      </w:r>
      <w:r>
        <w:rPr>
          <w:rFonts w:ascii="Times New Roman" w:hAnsi="Times New Roman"/>
        </w:rPr>
        <w:t xml:space="preserve"> </w:t>
      </w:r>
      <w:r>
        <w:t>项符合题</w:t>
      </w:r>
      <w:r>
        <w:t xml:space="preserve"> </w:t>
      </w:r>
      <w:r>
        <w:t>意，当选，</w:t>
      </w:r>
      <w:r>
        <w:rPr>
          <w:rFonts w:ascii="Times New Roman" w:hAnsi="Times New Roman"/>
        </w:rPr>
        <w:t>ACD</w:t>
      </w:r>
      <w:r>
        <w:t>项不符题意，排除。故本题选</w:t>
      </w:r>
      <w:r>
        <w:rPr>
          <w:rFonts w:ascii="Times New Roman" w:hAnsi="Times New Roman"/>
        </w:rPr>
        <w:t>B</w:t>
      </w:r>
      <w:r>
        <w:t>。</w:t>
      </w:r>
    </w:p>
    <w:p>
      <w:pPr>
        <w:pStyle w:val="3"/>
        <w:spacing w:before="64" w:line="255" w:lineRule="auto"/>
        <w:ind w:right="110"/>
        <w:rPr>
          <w:sz w:val="22"/>
          <w:szCs w:val="22"/>
        </w:rPr>
      </w:pPr>
      <w:r>
        <w:rPr>
          <w:sz w:val="21"/>
        </w:rPr>
        <w:t>282.【答案】</w:t>
      </w:r>
      <w:r>
        <w:rPr>
          <w:rFonts w:ascii="Times New Roman" w:hAnsi="Times New Roman"/>
          <w:sz w:val="21"/>
        </w:rPr>
        <w:t>D</w:t>
      </w:r>
      <w:r>
        <w:rPr>
          <w:sz w:val="21"/>
        </w:rPr>
        <w:t>。解析：赫茨伯格双因素理论的核心在于：“只有激励因素才能够给人们带来满意感，而保健因素</w:t>
      </w:r>
      <w:r>
        <w:rPr>
          <w:sz w:val="21"/>
        </w:rPr>
        <w:t xml:space="preserve"> </w:t>
      </w:r>
      <w:r>
        <w:t>只能消除人们的不满，但不会带来满意感”这一论断，因此如</w:t>
      </w:r>
      <w:r>
        <w:t>何认定与分析激励因素和保健因素并“因材施政”这</w:t>
      </w:r>
      <w:r>
        <w:t xml:space="preserve"> </w:t>
      </w:r>
      <w:r>
        <w:rPr>
          <w:sz w:val="22"/>
        </w:rPr>
        <w:t>才是关键。</w:t>
      </w:r>
      <w:r>
        <w:rPr>
          <w:rFonts w:ascii="Times New Roman" w:hAnsi="Times New Roman"/>
          <w:sz w:val="22"/>
        </w:rPr>
        <w:t>D</w:t>
      </w:r>
      <w:r>
        <w:rPr>
          <w:sz w:val="22"/>
        </w:rPr>
        <w:t>项符合题意，当选，</w:t>
      </w:r>
      <w:r>
        <w:rPr>
          <w:rFonts w:ascii="Times New Roman" w:hAnsi="Times New Roman"/>
          <w:sz w:val="22"/>
        </w:rPr>
        <w:t>ABC</w:t>
      </w:r>
      <w:r>
        <w:rPr>
          <w:sz w:val="22"/>
        </w:rPr>
        <w:t>项不符题意，排除。故本题选</w:t>
      </w:r>
      <w:r>
        <w:rPr>
          <w:rFonts w:ascii="Times New Roman" w:hAnsi="Times New Roman"/>
          <w:sz w:val="22"/>
        </w:rPr>
        <w:t>D</w:t>
      </w:r>
      <w:r>
        <w:rPr>
          <w:sz w:val="22"/>
        </w:rPr>
        <w:t>。</w:t>
      </w:r>
    </w:p>
    <w:p>
      <w:pPr>
        <w:pStyle w:val="3"/>
        <w:spacing w:before="68" w:line="267" w:lineRule="auto"/>
      </w:pPr>
      <w:r>
        <w:t>283.【答案】</w:t>
      </w:r>
      <w:r>
        <w:rPr>
          <w:rFonts w:ascii="Times New Roman" w:hAnsi="Times New Roman"/>
        </w:rPr>
        <w:t>C</w:t>
      </w:r>
      <w:r>
        <w:t>。解析：《事业单位人事管理条例》第二十一条规定，“</w:t>
      </w:r>
      <w:r>
        <w:t>考核分为平时考核、年度考核和聘期考核。</w:t>
      </w:r>
      <w:r>
        <w:t xml:space="preserve"> </w:t>
      </w:r>
      <w:r>
        <w:t>年度考核的结果可以分为优秀、合格、基本合格和不合格等档次，聘期考核的结果可以分为合格和不合格等档次”。</w:t>
      </w:r>
      <w:r>
        <w:t xml:space="preserve"> </w:t>
      </w:r>
      <w:r>
        <w:t>故本题选</w:t>
      </w:r>
      <w:r>
        <w:rPr>
          <w:rFonts w:ascii="Times New Roman" w:hAnsi="Times New Roman"/>
        </w:rPr>
        <w:t>C</w:t>
      </w:r>
      <w:r>
        <w:t>。</w:t>
      </w:r>
    </w:p>
    <w:p>
      <w:pPr>
        <w:pStyle w:val="3"/>
        <w:spacing w:before="71" w:line="257" w:lineRule="auto"/>
        <w:ind w:right="110"/>
      </w:pPr>
      <w:r>
        <w:t>284.【答案】</w:t>
      </w:r>
      <w:r>
        <w:rPr>
          <w:rFonts w:ascii="Times New Roman" w:hAnsi="Times New Roman"/>
        </w:rPr>
        <w:t>C</w:t>
      </w:r>
      <w:r>
        <w:rPr>
          <w:rFonts w:ascii="Times New Roman" w:hAnsi="Times New Roman"/>
        </w:rPr>
        <w:t xml:space="preserve"> </w:t>
      </w:r>
      <w:r>
        <w:t>。解析：《事业单位人</w:t>
      </w:r>
      <w:r>
        <w:t>事管理条例》第二十九条规定，“处分分为警告、记过、降低岗位等级或者</w:t>
      </w:r>
      <w:r>
        <w:t xml:space="preserve"> </w:t>
      </w:r>
      <w:r>
        <w:t>撤职、开除。受处分的期间为：警告，6个月；记过，12个月；降低岗位等级或者撤职，</w:t>
      </w:r>
      <w:r>
        <w:t>24个月”。故本题选</w:t>
      </w:r>
      <w:r>
        <w:t xml:space="preserve"> </w:t>
      </w:r>
      <w:r>
        <w:rPr>
          <w:rFonts w:ascii="Times New Roman" w:hAnsi="Times New Roman"/>
        </w:rPr>
        <w:t>C</w:t>
      </w:r>
      <w:r>
        <w:t>。</w:t>
      </w:r>
    </w:p>
    <w:p>
      <w:pPr>
        <w:pStyle w:val="3"/>
        <w:spacing w:before="67" w:line="253" w:lineRule="auto"/>
        <w:ind w:right="15"/>
        <w:rPr>
          <w:sz w:val="21"/>
          <w:szCs w:val="21"/>
        </w:rPr>
      </w:pPr>
      <w:r>
        <w:rPr>
          <w:sz w:val="21"/>
        </w:rPr>
        <w:t>285.【答案】</w:t>
      </w:r>
      <w:r>
        <w:rPr>
          <w:rFonts w:ascii="Times New Roman" w:hAnsi="Times New Roman"/>
          <w:sz w:val="21"/>
        </w:rPr>
        <w:t>B</w:t>
      </w:r>
      <w:r>
        <w:rPr>
          <w:sz w:val="21"/>
        </w:rPr>
        <w:t>。解析：我国行政管理的主体是国家行政机关。我国的行政机关是人民政府。根据我国宪法的规定，</w:t>
      </w:r>
      <w:r>
        <w:rPr>
          <w:sz w:val="21"/>
        </w:rPr>
        <w:t xml:space="preserve"> </w:t>
      </w:r>
      <w:r>
        <w:rPr>
          <w:sz w:val="22"/>
        </w:rPr>
        <w:t>国务院即中央人民政府是最高国家行政机关，地方各级人民政府是地方各级权力机关的执行机关，是地方各级</w:t>
      </w:r>
      <w:r>
        <w:rPr>
          <w:sz w:val="22"/>
        </w:rPr>
        <w:t>行政</w:t>
      </w:r>
      <w:r>
        <w:rPr>
          <w:sz w:val="22"/>
        </w:rPr>
        <w:t xml:space="preserve">  </w:t>
      </w:r>
      <w:r>
        <w:rPr>
          <w:sz w:val="21"/>
        </w:rPr>
        <w:t>机关。故本题选</w:t>
      </w:r>
      <w:r>
        <w:rPr>
          <w:rFonts w:ascii="Times New Roman" w:hAnsi="Times New Roman"/>
          <w:sz w:val="21"/>
        </w:rPr>
        <w:t>B</w:t>
      </w:r>
      <w:r>
        <w:rPr>
          <w:sz w:val="21"/>
        </w:rPr>
        <w:t>。</w:t>
      </w:r>
    </w:p>
    <w:p>
      <w:pPr>
        <w:pStyle w:val="3"/>
        <w:spacing w:before="52" w:line="265" w:lineRule="auto"/>
        <w:ind w:right="92"/>
      </w:pPr>
      <w:r>
        <w:rPr>
          <w:sz w:val="21"/>
        </w:rPr>
        <w:t>286.【答案】</w:t>
      </w:r>
      <w:r>
        <w:rPr>
          <w:rFonts w:ascii="Times New Roman" w:hAnsi="Times New Roman"/>
          <w:sz w:val="21"/>
        </w:rPr>
        <w:t>D</w:t>
      </w:r>
      <w:r>
        <w:rPr>
          <w:sz w:val="21"/>
        </w:rPr>
        <w:t>。解析：辅助机关可分为政务性、事务性</w:t>
      </w:r>
      <w:r>
        <w:rPr>
          <w:sz w:val="21"/>
        </w:rPr>
        <w:t>、综合性、专业性四种辅助机关。办公厅(室)为综合性</w:t>
      </w:r>
      <w:r>
        <w:rPr>
          <w:sz w:val="21"/>
        </w:rPr>
        <w:t xml:space="preserve"> </w:t>
      </w:r>
      <w:r>
        <w:t>辅助机关；人事、财务等部门为专业性辅助机关；机关事务管理局是事务性辅助机关；政策调研室是政务性</w:t>
      </w:r>
      <w:r>
        <w:t>辅助机</w:t>
      </w:r>
      <w:r>
        <w:t xml:space="preserve"> </w:t>
      </w:r>
      <w:r>
        <w:t>关。故本题选</w:t>
      </w:r>
      <w:r>
        <w:rPr>
          <w:rFonts w:ascii="Times New Roman" w:hAnsi="Times New Roman"/>
        </w:rPr>
        <w:t>D</w:t>
      </w:r>
      <w:r>
        <w:t>。</w:t>
      </w:r>
    </w:p>
    <w:p>
      <w:pPr>
        <w:pStyle w:val="3"/>
        <w:spacing w:before="73" w:line="219" w:lineRule="auto"/>
      </w:pPr>
      <w:r>
        <w:t>287.【答案】</w:t>
      </w:r>
      <w:r>
        <w:rPr>
          <w:rFonts w:ascii="Times New Roman" w:hAnsi="Times New Roman"/>
        </w:rPr>
        <w:t>D</w:t>
      </w:r>
      <w:r>
        <w:t>。解析：定命、模仿、跟随是“小鸡最后都会被老鹰抓住”的根本原因，管理中需要向“老鹰”学</w:t>
      </w:r>
    </w:p>
    <w:p>
      <w:pPr>
        <w:pStyle w:val="1"/>
        <w:spacing w:line="219" w:lineRule="auto"/>
        <w:sectPr>
          <w:headerReference r:id="rId619" w:type="default"/>
          <w:footerReference r:id="rId620" w:type="default"/>
          <w:pgSz w:w="11900" w:h="16840"/>
          <w:pgMar w:top="1673" w:right="659" w:bottom="1417" w:left="679" w:header="821" w:footer="1213" w:gutter="0"/>
          <w:cols w:space="720" w:num="1"/>
        </w:sectPr>
      </w:pPr>
    </w:p>
    <w:p>
      <w:pPr>
        <w:pStyle w:val="3"/>
        <w:spacing w:before="84" w:line="219" w:lineRule="auto"/>
        <w:ind w:left="29"/>
        <w:rPr>
          <w:sz w:val="22"/>
          <w:szCs w:val="22"/>
        </w:rPr>
      </w:pPr>
      <w:r>
        <w:rPr>
          <w:sz w:val="22"/>
        </w:rPr>
        <w:t>习的是志存高远、创新规则、迅速行动。</w:t>
      </w:r>
      <w:r>
        <w:rPr>
          <w:rFonts w:ascii="Times New Roman" w:hAnsi="Times New Roman"/>
          <w:sz w:val="22"/>
        </w:rPr>
        <w:t>D</w:t>
      </w:r>
      <w:r>
        <w:rPr>
          <w:sz w:val="22"/>
        </w:rPr>
        <w:t>项</w:t>
      </w:r>
      <w:r>
        <w:rPr>
          <w:sz w:val="22"/>
        </w:rPr>
        <w:t>不属于。故本题选</w:t>
      </w:r>
      <w:r>
        <w:rPr>
          <w:rFonts w:ascii="Times New Roman" w:hAnsi="Times New Roman"/>
          <w:sz w:val="22"/>
        </w:rPr>
        <w:t>D</w:t>
      </w:r>
      <w:r>
        <w:rPr>
          <w:sz w:val="22"/>
        </w:rPr>
        <w:t>。</w:t>
      </w:r>
    </w:p>
    <w:p>
      <w:pPr>
        <w:pStyle w:val="3"/>
        <w:spacing w:before="60" w:line="245" w:lineRule="auto"/>
        <w:ind w:left="29" w:right="88"/>
        <w:rPr>
          <w:sz w:val="21"/>
          <w:szCs w:val="21"/>
        </w:rPr>
      </w:pPr>
      <w:r>
        <w:rPr>
          <w:sz w:val="21"/>
        </w:rPr>
        <w:t>288.【答案】</w:t>
      </w:r>
      <w:r>
        <w:rPr>
          <w:rFonts w:ascii="Times New Roman" w:hAnsi="Times New Roman"/>
          <w:sz w:val="21"/>
        </w:rPr>
        <w:t>D</w:t>
      </w:r>
      <w:r>
        <w:rPr>
          <w:sz w:val="21"/>
        </w:rPr>
        <w:t>。解析：预先控制是指在制定执行计划时已经做好产生偏差的充分准备，使决策在实施过程中偏差</w:t>
      </w:r>
      <w:r>
        <w:rPr>
          <w:sz w:val="21"/>
        </w:rPr>
        <w:t xml:space="preserve"> </w:t>
      </w:r>
      <w:r>
        <w:rPr>
          <w:sz w:val="21"/>
        </w:rPr>
        <w:t>减少到最低程度。即问题偏差发生之后，才采取控制程序、改正问题，又称为回馈性控制。故本题选</w:t>
      </w:r>
      <w:r>
        <w:rPr>
          <w:rFonts w:ascii="Times New Roman" w:hAnsi="Times New Roman"/>
          <w:sz w:val="21"/>
        </w:rPr>
        <w:t>D</w:t>
      </w:r>
      <w:r>
        <w:rPr>
          <w:sz w:val="21"/>
        </w:rPr>
        <w:t>。</w:t>
      </w:r>
    </w:p>
    <w:p>
      <w:pPr>
        <w:pStyle w:val="3"/>
        <w:spacing w:before="80" w:line="248" w:lineRule="auto"/>
        <w:ind w:left="29" w:right="89"/>
      </w:pPr>
      <w:r>
        <w:t>289.【答案】</w:t>
      </w:r>
      <w:r>
        <w:rPr>
          <w:rFonts w:ascii="Times New Roman" w:hAnsi="Times New Roman"/>
        </w:rPr>
        <w:t>A</w:t>
      </w:r>
      <w:r>
        <w:t>。解析：组织的内环境，是指组织所拥有的各种资源以及各项管</w:t>
      </w:r>
      <w:r>
        <w:t>理手段完善与协调的程度等。组织</w:t>
      </w:r>
      <w:r>
        <w:t xml:space="preserve"> </w:t>
      </w:r>
      <w:r>
        <w:t>的资源包括人力资源、财力资源、物力资源与信息资源等。故本题选</w:t>
      </w:r>
      <w:r>
        <w:rPr>
          <w:rFonts w:ascii="Times New Roman" w:hAnsi="Times New Roman"/>
        </w:rPr>
        <w:t>A</w:t>
      </w:r>
      <w:r>
        <w:t>。</w:t>
      </w:r>
    </w:p>
    <w:p>
      <w:pPr>
        <w:pStyle w:val="3"/>
        <w:spacing w:before="82" w:line="281" w:lineRule="auto"/>
        <w:ind w:left="29" w:right="84"/>
      </w:pPr>
      <w:r>
        <w:t>290【答案】</w:t>
      </w:r>
      <w:r>
        <w:rPr>
          <w:rFonts w:ascii="Times New Roman" w:hAnsi="Times New Roman"/>
        </w:rPr>
        <w:t>A</w:t>
      </w:r>
      <w:r>
        <w:t>。解析：人际角色直接产生自管理者的正式权力基础，管理者在处理与组织成员和其他</w:t>
      </w:r>
      <w:r>
        <w:t>利益相关者的</w:t>
      </w:r>
      <w:r>
        <w:t xml:space="preserve"> </w:t>
      </w:r>
      <w:r>
        <w:t>关系时，他们就在扮演人际角色，故本题选</w:t>
      </w:r>
      <w:r>
        <w:rPr>
          <w:rFonts w:ascii="Times New Roman" w:hAnsi="Times New Roman"/>
        </w:rPr>
        <w:t>A</w:t>
      </w:r>
      <w:r>
        <w:t>。</w:t>
      </w:r>
    </w:p>
    <w:p>
      <w:pPr>
        <w:pStyle w:val="3"/>
        <w:spacing w:before="2" w:line="241" w:lineRule="auto"/>
        <w:ind w:left="29" w:right="95"/>
        <w:rPr>
          <w:sz w:val="22"/>
          <w:szCs w:val="22"/>
        </w:rPr>
      </w:pPr>
      <w:r>
        <w:rPr>
          <w:sz w:val="21"/>
        </w:rPr>
        <w:t>291.【答案】</w:t>
      </w:r>
      <w:r>
        <w:rPr>
          <w:rFonts w:ascii="Times New Roman" w:hAnsi="Times New Roman"/>
          <w:sz w:val="21"/>
        </w:rPr>
        <w:t>D</w:t>
      </w:r>
      <w:r>
        <w:rPr>
          <w:sz w:val="21"/>
        </w:rPr>
        <w:t>。解析：从众效应，指当个体受到群体的影响(引导或施加的压力),会怀疑并改变自己的观点、</w:t>
      </w:r>
      <w:r>
        <w:rPr>
          <w:sz w:val="21"/>
        </w:rPr>
        <w:t xml:space="preserve"> </w:t>
      </w:r>
      <w:r>
        <w:rPr>
          <w:sz w:val="22"/>
        </w:rPr>
        <w:t>判断和行为，朝着与群体大多数人一致的方向变化，故本</w:t>
      </w:r>
      <w:r>
        <w:rPr>
          <w:sz w:val="22"/>
        </w:rPr>
        <w:t>题选</w:t>
      </w:r>
      <w:r>
        <w:rPr>
          <w:rFonts w:ascii="Times New Roman" w:hAnsi="Times New Roman"/>
          <w:sz w:val="22"/>
        </w:rPr>
        <w:t>D</w:t>
      </w:r>
      <w:r>
        <w:rPr>
          <w:sz w:val="22"/>
        </w:rPr>
        <w:t>。</w:t>
      </w:r>
    </w:p>
    <w:p>
      <w:pPr>
        <w:pStyle w:val="3"/>
        <w:spacing w:before="80" w:line="257" w:lineRule="auto"/>
        <w:ind w:right="69" w:firstLine="29"/>
      </w:pPr>
      <w:r>
        <w:t>292.【答案】</w:t>
      </w:r>
      <w:r>
        <w:rPr>
          <w:rFonts w:ascii="Times New Roman" w:hAnsi="Times New Roman"/>
        </w:rPr>
        <w:t>B</w:t>
      </w:r>
      <w:r>
        <w:t>。解</w:t>
      </w:r>
      <w:r>
        <w:t xml:space="preserve"> </w:t>
      </w:r>
      <w:r>
        <w:t>析</w:t>
      </w:r>
      <w:r>
        <w:t xml:space="preserve"> </w:t>
      </w:r>
      <w:r>
        <w:t>：</w:t>
      </w:r>
      <w:r>
        <w:rPr>
          <w:rFonts w:ascii="Times New Roman" w:hAnsi="Times New Roman"/>
        </w:rPr>
        <w:t>A</w:t>
      </w:r>
      <w:r>
        <w:rPr>
          <w:rFonts w:ascii="Times New Roman" w:hAnsi="Times New Roman"/>
        </w:rPr>
        <w:t xml:space="preserve"> </w:t>
      </w:r>
      <w:r>
        <w:t>项不符合。末位淘汰法则通过竞争淘汰来发挥人的极限能力</w:t>
      </w:r>
      <w:r>
        <w:t>“末位淘汰法则”顾名思义是</w:t>
      </w:r>
      <w:r>
        <w:t xml:space="preserve"> </w:t>
      </w:r>
      <w:r>
        <w:rPr>
          <w:sz w:val="22"/>
        </w:rPr>
        <w:t>“将工作业绩靠后的员工淘汰掉”,其实质是企业为了满足市场竞争的需要，在对企业员工的工作表现</w:t>
      </w:r>
      <w:r>
        <w:rPr>
          <w:sz w:val="22"/>
        </w:rPr>
        <w:t>做出科学的</w:t>
      </w:r>
      <w:r>
        <w:rPr>
          <w:sz w:val="22"/>
        </w:rPr>
        <w:t xml:space="preserve"> </w:t>
      </w:r>
      <w:r>
        <w:t>评价后，进行分类或排序，并按照一定的比例标准，将末几位予以调岗或辞退的行为。</w:t>
      </w:r>
    </w:p>
    <w:p>
      <w:pPr>
        <w:pStyle w:val="3"/>
        <w:spacing w:before="73" w:line="265" w:lineRule="auto"/>
        <w:ind w:left="29" w:right="91"/>
        <w:rPr>
          <w:sz w:val="21"/>
          <w:szCs w:val="21"/>
        </w:rPr>
      </w:pPr>
      <w:r>
        <w:rPr>
          <w:rFonts w:ascii="Times New Roman" w:hAnsi="Times New Roman"/>
          <w:sz w:val="21"/>
        </w:rPr>
        <w:t>B</w:t>
      </w:r>
      <w:r>
        <w:rPr>
          <w:sz w:val="21"/>
        </w:rPr>
        <w:t>项符合。垃圾桶理论指的是在垃圾桶上安装感应式录音机，每次丢垃圾进去就会播出一则故事或笑话，这种治理</w:t>
      </w:r>
      <w:r>
        <w:rPr>
          <w:sz w:val="21"/>
        </w:rPr>
        <w:t xml:space="preserve"> </w:t>
      </w:r>
      <w:r>
        <w:rPr>
          <w:sz w:val="21"/>
        </w:rPr>
        <w:t>乱扔垃圾的效果远比那些惩罚的手段好得多，既省钱又不会让人们感到厌恶。它启示我们要纠正下属的某种行</w:t>
      </w:r>
      <w:r>
        <w:rPr>
          <w:sz w:val="21"/>
        </w:rPr>
        <w:t>为，</w:t>
      </w:r>
      <w:r>
        <w:rPr>
          <w:sz w:val="21"/>
        </w:rPr>
        <w:t xml:space="preserve"> </w:t>
      </w:r>
      <w:r>
        <w:rPr>
          <w:sz w:val="21"/>
        </w:rPr>
        <w:t>单靠制度是远远不够的，管理者必须学会运用发散式思维，引导下属主动避开触犯制度的“雷区”。题干说的</w:t>
      </w:r>
      <w:r>
        <w:rPr>
          <w:sz w:val="21"/>
        </w:rPr>
        <w:t>是受</w:t>
      </w:r>
      <w:r>
        <w:rPr>
          <w:sz w:val="21"/>
        </w:rPr>
        <w:t xml:space="preserve"> </w:t>
      </w:r>
      <w:r>
        <w:rPr>
          <w:sz w:val="21"/>
        </w:rPr>
        <w:t>过处罚的人很少改变心态这说明处罚的效果不佳，可以借用垃圾桶理</w:t>
      </w:r>
      <w:r>
        <w:rPr>
          <w:sz w:val="21"/>
        </w:rPr>
        <w:t>论来治理。</w:t>
      </w:r>
    </w:p>
    <w:p>
      <w:pPr>
        <w:pStyle w:val="3"/>
        <w:spacing w:before="27" w:line="281" w:lineRule="auto"/>
        <w:ind w:left="29" w:right="86"/>
        <w:rPr>
          <w:sz w:val="21"/>
          <w:szCs w:val="21"/>
        </w:rPr>
      </w:pPr>
      <w:r>
        <w:rPr>
          <w:rFonts w:ascii="Times New Roman" w:hAnsi="Times New Roman"/>
          <w:sz w:val="21"/>
        </w:rPr>
        <w:t>C</w:t>
      </w:r>
      <w:r>
        <w:rPr>
          <w:sz w:val="21"/>
        </w:rPr>
        <w:t>项不符合。墨菲定律认为如果有两种或两种以上</w:t>
      </w:r>
      <w:r>
        <w:rPr>
          <w:sz w:val="21"/>
        </w:rPr>
        <w:t xml:space="preserve">的方式去做某件事情，而其中一种选择方式将导致灾难，则必定 </w:t>
      </w:r>
      <w:r>
        <w:rPr>
          <w:sz w:val="21"/>
        </w:rPr>
        <w:t>有人会做出这种选择。表示人心里越不愿意发生的事越是会发生。</w:t>
      </w:r>
    </w:p>
    <w:p>
      <w:pPr>
        <w:pStyle w:val="3"/>
        <w:spacing w:before="2" w:line="263" w:lineRule="auto"/>
        <w:ind w:left="29" w:right="71"/>
        <w:rPr>
          <w:sz w:val="21"/>
          <w:szCs w:val="21"/>
        </w:rPr>
      </w:pPr>
      <w:r>
        <w:rPr>
          <w:rFonts w:ascii="Times New Roman" w:hAnsi="Times New Roman"/>
          <w:sz w:val="21"/>
        </w:rPr>
        <w:t>D</w:t>
      </w:r>
      <w:r>
        <w:rPr>
          <w:sz w:val="21"/>
        </w:rPr>
        <w:t>项不符合。鲶鱼效应是指鲶鱼在搅动小鱼生存环境的同</w:t>
      </w:r>
      <w:r>
        <w:rPr>
          <w:sz w:val="21"/>
        </w:rPr>
        <w:t>时，</w:t>
      </w:r>
      <w:r>
        <w:rPr>
          <w:rFonts w:ascii="仿宋" w:hAnsi="仿宋"/>
          <w:sz w:val="21"/>
        </w:rPr>
        <w:t>也</w:t>
      </w:r>
      <w:r>
        <w:rPr>
          <w:sz w:val="21"/>
        </w:rPr>
        <w:t xml:space="preserve">激活了小鱼的求生能力。鲶鱼效应是采取一种手段 </w:t>
      </w:r>
      <w:r>
        <w:rPr>
          <w:sz w:val="21"/>
        </w:rPr>
        <w:t>或措施，刺激一些企业活跃起来投入到市场中，积极参与竞争，从而激活市场中的同行业企业。</w:t>
      </w:r>
    </w:p>
    <w:p>
      <w:pPr>
        <w:pStyle w:val="3"/>
        <w:spacing w:before="19" w:line="219" w:lineRule="auto"/>
        <w:ind w:left="29"/>
      </w:pPr>
      <w:r>
        <w:t>故本题选</w:t>
      </w:r>
      <w:r>
        <w:rPr>
          <w:rFonts w:ascii="Times New Roman" w:hAnsi="Times New Roman"/>
        </w:rPr>
        <w:t>B</w:t>
      </w:r>
      <w:r>
        <w:t>。</w:t>
      </w:r>
    </w:p>
    <w:p>
      <w:pPr>
        <w:pStyle w:val="3"/>
        <w:spacing w:before="82" w:line="265" w:lineRule="auto"/>
        <w:ind w:left="29" w:right="72"/>
        <w:jc w:val="both"/>
        <w:rPr>
          <w:sz w:val="21"/>
          <w:szCs w:val="21"/>
        </w:rPr>
      </w:pPr>
      <w:r>
        <w:rPr>
          <w:sz w:val="21"/>
        </w:rPr>
        <w:t>293.【答案】</w:t>
      </w:r>
      <w:r>
        <w:rPr>
          <w:rFonts w:ascii="Times New Roman" w:hAnsi="Times New Roman"/>
          <w:sz w:val="21"/>
        </w:rPr>
        <w:t>B</w:t>
      </w:r>
      <w:r>
        <w:rPr>
          <w:sz w:val="21"/>
        </w:rPr>
        <w:t>。解析：供应链最早来源于彼得</w:t>
      </w:r>
      <w:r>
        <w:rPr>
          <w:sz w:val="21"/>
        </w:rPr>
        <w:t xml:space="preserve"> </w:t>
      </w:r>
      <w:r>
        <w:rPr>
          <w:sz w:val="21"/>
        </w:rPr>
        <w:t>·德鲁克提出的“经济链”,后经由迈克尔</w:t>
      </w:r>
      <w:r>
        <w:rPr>
          <w:sz w:val="21"/>
        </w:rPr>
        <w:t xml:space="preserve"> </w:t>
      </w:r>
      <w:r>
        <w:rPr>
          <w:sz w:val="21"/>
        </w:rPr>
        <w:t>·波特发展成为“价值</w:t>
      </w:r>
      <w:r>
        <w:rPr>
          <w:sz w:val="21"/>
        </w:rPr>
        <w:t xml:space="preserve"> </w:t>
      </w:r>
      <w:r>
        <w:rPr>
          <w:sz w:val="21"/>
        </w:rPr>
        <w:t>链”,最终演变为“供应链”。供应链是指围绕核心企业，通过对信息流、物流、资金流的控制，从采购原材料开</w:t>
      </w:r>
      <w:r>
        <w:rPr>
          <w:sz w:val="21"/>
        </w:rPr>
        <w:t xml:space="preserve"> </w:t>
      </w:r>
      <w:r>
        <w:rPr>
          <w:sz w:val="21"/>
        </w:rPr>
        <w:t>始，制成中间产品以及最终产品，最后由销售网络把产品送到消费者手中。它是将供应商、制造商、分销商、零售</w:t>
      </w:r>
      <w:r>
        <w:rPr>
          <w:sz w:val="21"/>
        </w:rPr>
        <w:t xml:space="preserve"> 商，直到最终用户连成一个整体的功能网链模式。故本题选</w:t>
      </w:r>
      <w:r>
        <w:rPr>
          <w:rFonts w:ascii="Times New Roman" w:hAnsi="Times New Roman"/>
          <w:sz w:val="21"/>
        </w:rPr>
        <w:t>B</w:t>
      </w:r>
      <w:r>
        <w:rPr>
          <w:sz w:val="21"/>
        </w:rPr>
        <w:t>。</w:t>
      </w:r>
    </w:p>
    <w:p>
      <w:pPr>
        <w:pStyle w:val="3"/>
        <w:spacing w:before="15" w:line="219" w:lineRule="auto"/>
        <w:ind w:left="29"/>
        <w:rPr>
          <w:sz w:val="22"/>
          <w:szCs w:val="22"/>
        </w:rPr>
      </w:pPr>
      <w:r>
        <w:rPr>
          <w:sz w:val="22"/>
        </w:rPr>
        <w:t>294【答案】</w:t>
      </w:r>
      <w:r>
        <w:rPr>
          <w:rFonts w:ascii="Times New Roman" w:hAnsi="Times New Roman"/>
          <w:sz w:val="22"/>
        </w:rPr>
        <w:t>C</w:t>
      </w:r>
      <w:r>
        <w:rPr>
          <w:sz w:val="22"/>
        </w:rPr>
        <w:t>。解析：创新是组织生存和发展的根本之源，故本题选</w:t>
      </w:r>
      <w:r>
        <w:rPr>
          <w:rFonts w:ascii="Times New Roman" w:hAnsi="Times New Roman"/>
          <w:sz w:val="22"/>
        </w:rPr>
        <w:t>C</w:t>
      </w:r>
      <w:r>
        <w:rPr>
          <w:sz w:val="22"/>
        </w:rPr>
        <w:t>。</w:t>
      </w:r>
    </w:p>
    <w:p>
      <w:pPr>
        <w:pStyle w:val="3"/>
        <w:spacing w:before="77" w:line="248" w:lineRule="auto"/>
        <w:ind w:left="29" w:right="89"/>
        <w:rPr>
          <w:sz w:val="21"/>
          <w:szCs w:val="21"/>
        </w:rPr>
      </w:pPr>
      <w:r>
        <w:t>295.【答案】</w:t>
      </w:r>
      <w:r>
        <w:rPr>
          <w:rFonts w:ascii="Times New Roman" w:hAnsi="Times New Roman"/>
        </w:rPr>
        <w:t>D</w:t>
      </w:r>
      <w:r>
        <w:t>。解析：每个主管人员对其直接下属有直接管理权，每个人只能</w:t>
      </w:r>
      <w:r>
        <w:t>向一位直接上级报告是直线型组织</w:t>
      </w:r>
      <w:r>
        <w:t xml:space="preserve"> </w:t>
      </w:r>
      <w:r>
        <w:rPr>
          <w:sz w:val="21"/>
        </w:rPr>
        <w:t>结构的特点，故本题选</w:t>
      </w:r>
      <w:r>
        <w:rPr>
          <w:rFonts w:ascii="Times New Roman" w:hAnsi="Times New Roman"/>
          <w:sz w:val="21"/>
        </w:rPr>
        <w:t>D</w:t>
      </w:r>
      <w:r>
        <w:rPr>
          <w:sz w:val="21"/>
        </w:rPr>
        <w:t>。</w:t>
      </w:r>
    </w:p>
    <w:p>
      <w:pPr>
        <w:pStyle w:val="3"/>
        <w:spacing w:before="59" w:line="254" w:lineRule="auto"/>
        <w:ind w:left="10" w:firstLine="19"/>
      </w:pPr>
      <w:r>
        <w:rPr>
          <w:sz w:val="21"/>
        </w:rPr>
        <w:t>296.【答案】</w:t>
      </w:r>
      <w:r>
        <w:rPr>
          <w:rFonts w:ascii="Times New Roman" w:hAnsi="Times New Roman"/>
          <w:sz w:val="21"/>
        </w:rPr>
        <w:t>D</w:t>
      </w:r>
      <w:r>
        <w:rPr>
          <w:sz w:val="21"/>
        </w:rPr>
        <w:t>。解析：深入推进“互联网+政务服务”,使更多事项在网上办理，必须到现场办的也要力争做到</w:t>
      </w:r>
      <w:r>
        <w:rPr>
          <w:sz w:val="21"/>
        </w:rPr>
        <w:t xml:space="preserve">  </w:t>
      </w:r>
      <w:r>
        <w:t>“只进一扇门”“最多跑一次”,表明政府积极转变职能，优化服务流程，构建监督体系规范权力行使。③④当选。</w:t>
      </w:r>
    </w:p>
    <w:p>
      <w:pPr>
        <w:pStyle w:val="3"/>
        <w:spacing w:before="47" w:line="217" w:lineRule="auto"/>
        <w:ind w:left="29"/>
        <w:rPr>
          <w:sz w:val="22"/>
          <w:szCs w:val="22"/>
        </w:rPr>
      </w:pPr>
      <w:r>
        <w:rPr>
          <w:sz w:val="22"/>
        </w:rPr>
        <w:t>①项“精简基本职能”说法错误，②项“依法行政”材料</w:t>
      </w:r>
      <w:r>
        <w:rPr>
          <w:sz w:val="22"/>
        </w:rPr>
        <w:t>无从体现。故本题选</w:t>
      </w:r>
      <w:r>
        <w:rPr>
          <w:rFonts w:ascii="Times New Roman" w:hAnsi="Times New Roman"/>
          <w:sz w:val="22"/>
        </w:rPr>
        <w:t>D</w:t>
      </w:r>
      <w:r>
        <w:rPr>
          <w:sz w:val="22"/>
        </w:rPr>
        <w:t>。</w:t>
      </w:r>
    </w:p>
    <w:p>
      <w:pPr>
        <w:pStyle w:val="3"/>
        <w:spacing w:before="61" w:line="271" w:lineRule="auto"/>
        <w:ind w:left="29" w:right="34"/>
      </w:pPr>
      <w:r>
        <w:rPr>
          <w:sz w:val="21"/>
        </w:rPr>
        <w:t>297.【答案】</w:t>
      </w:r>
      <w:r>
        <w:rPr>
          <w:rFonts w:ascii="Times New Roman" w:hAnsi="Times New Roman"/>
          <w:sz w:val="21"/>
        </w:rPr>
        <w:t>B</w:t>
      </w:r>
      <w:r>
        <w:rPr>
          <w:rFonts w:ascii="Times New Roman" w:hAnsi="Times New Roman"/>
          <w:sz w:val="21"/>
        </w:rPr>
        <w:t xml:space="preserve"> </w:t>
      </w:r>
      <w:r>
        <w:rPr>
          <w:sz w:val="21"/>
        </w:rPr>
        <w:t>。解析：扁平化组织结构优点有： (1)信息传递速度快、失真少</w:t>
      </w:r>
      <w:r>
        <w:rPr>
          <w:sz w:val="21"/>
        </w:rPr>
        <w:t>；  (2)便于高层领导了解基层情</w:t>
      </w:r>
      <w:r>
        <w:rPr>
          <w:sz w:val="21"/>
        </w:rPr>
        <w:t xml:space="preserve"> </w:t>
      </w:r>
      <w:r>
        <w:rPr>
          <w:sz w:val="21"/>
        </w:rPr>
        <w:t>况；(3)主管人员与下属能够结成较大的集体，有利于解决较复杂的问题；(4)</w:t>
      </w:r>
      <w:r>
        <w:rPr>
          <w:sz w:val="21"/>
        </w:rPr>
        <w:t>主管人员工作负担重，因而更乐</w:t>
      </w:r>
      <w:r>
        <w:rPr>
          <w:sz w:val="21"/>
        </w:rPr>
        <w:t xml:space="preserve"> </w:t>
      </w:r>
      <w:r>
        <w:rPr>
          <w:sz w:val="21"/>
        </w:rPr>
        <w:t>于让下级享有更充分的职权。扁平化组织结构缺点有：(1)主管人员的管理幅度大，负荷重，精力分散，难以对</w:t>
      </w:r>
      <w:r>
        <w:rPr>
          <w:sz w:val="21"/>
        </w:rPr>
        <w:t xml:space="preserve"> </w:t>
      </w:r>
      <w:r>
        <w:t>下级进行深入具体地管理；(2)对主管人员的素质要求高，而且管理幅度越大，要求就越严格、越全面。当</w:t>
      </w:r>
      <w:r>
        <w:t>缺乏</w:t>
      </w:r>
      <w:r>
        <w:t xml:space="preserve"> </w:t>
      </w:r>
      <w:r>
        <w:rPr>
          <w:sz w:val="21"/>
        </w:rPr>
        <w:t>这样的主管时，只得配备副职从旁协作。这样，正副职之间的职责不易划清，还可能产生种种不协调的现象；(3)</w:t>
      </w:r>
      <w:r>
        <w:rPr>
          <w:sz w:val="21"/>
        </w:rPr>
        <w:t xml:space="preserve"> </w:t>
      </w:r>
      <w:r>
        <w:rPr>
          <w:sz w:val="21"/>
        </w:rPr>
        <w:t>主管人员与下属结成较大的集体，随着集体规模的扩大，协调和取得一致意见就会变得更加困难。③属于缺点</w:t>
      </w:r>
      <w:r>
        <w:rPr>
          <w:sz w:val="21"/>
        </w:rPr>
        <w:t>。故</w:t>
      </w:r>
      <w:r>
        <w:rPr>
          <w:sz w:val="21"/>
        </w:rPr>
        <w:t xml:space="preserve"> </w:t>
      </w:r>
      <w:r>
        <w:t xml:space="preserve">本题选 </w:t>
      </w:r>
      <w:r>
        <w:rPr>
          <w:rFonts w:ascii="Times New Roman" w:hAnsi="Times New Roman"/>
        </w:rPr>
        <w:t>B</w:t>
      </w:r>
      <w:r>
        <w:t>。</w:t>
      </w:r>
    </w:p>
    <w:p>
      <w:pPr>
        <w:pStyle w:val="3"/>
        <w:spacing w:before="94" w:line="249" w:lineRule="auto"/>
        <w:ind w:left="29" w:right="88"/>
      </w:pPr>
      <w:r>
        <w:rPr>
          <w:sz w:val="19"/>
        </w:rPr>
        <w:t>298.【答案】</w:t>
      </w:r>
      <w:r>
        <w:rPr>
          <w:rFonts w:ascii="Times New Roman" w:hAnsi="Times New Roman"/>
          <w:sz w:val="19"/>
        </w:rPr>
        <w:t>B</w:t>
      </w:r>
      <w:r>
        <w:rPr>
          <w:rFonts w:ascii="Times New Roman" w:hAnsi="Times New Roman"/>
          <w:sz w:val="19"/>
        </w:rPr>
        <w:t xml:space="preserve"> </w:t>
      </w:r>
      <w:r>
        <w:rPr>
          <w:sz w:val="19"/>
        </w:rPr>
        <w:t>。解析：社交需求，属于较高层次的需求，如：对友谊、爱情以及隶属关系的需求。</w:t>
      </w:r>
      <w:r>
        <w:rPr>
          <w:sz w:val="19"/>
        </w:rPr>
        <w:t xml:space="preserve"> </w:t>
      </w:r>
      <w:r>
        <w:rPr>
          <w:rFonts w:ascii="Times New Roman" w:hAnsi="Times New Roman"/>
          <w:sz w:val="19"/>
        </w:rPr>
        <w:t>A</w:t>
      </w:r>
      <w:r>
        <w:rPr>
          <w:rFonts w:ascii="Times New Roman" w:hAnsi="Times New Roman"/>
          <w:sz w:val="19"/>
        </w:rPr>
        <w:t xml:space="preserve"> </w:t>
      </w:r>
      <w:r>
        <w:rPr>
          <w:sz w:val="19"/>
        </w:rPr>
        <w:t>属于生理需</w:t>
      </w:r>
      <w:r>
        <w:rPr>
          <w:sz w:val="19"/>
        </w:rPr>
        <w:t xml:space="preserve"> </w:t>
      </w:r>
      <w:r>
        <w:t>求。</w:t>
      </w:r>
      <w:r>
        <w:rPr>
          <w:rFonts w:ascii="Times New Roman" w:hAnsi="Times New Roman"/>
        </w:rPr>
        <w:t xml:space="preserve">C  </w:t>
      </w:r>
      <w:r>
        <w:t>属于尊重需求。</w:t>
      </w:r>
      <w:r>
        <w:t xml:space="preserve"> </w:t>
      </w:r>
      <w:r>
        <w:rPr>
          <w:rFonts w:ascii="Times New Roman" w:hAnsi="Times New Roman"/>
        </w:rPr>
        <w:t>D</w:t>
      </w:r>
      <w:r>
        <w:rPr>
          <w:rFonts w:ascii="Times New Roman" w:hAnsi="Times New Roman"/>
        </w:rPr>
        <w:t xml:space="preserve"> </w:t>
      </w:r>
      <w:r>
        <w:t>属于安全需求。故本题选</w:t>
      </w:r>
      <w:r>
        <w:t xml:space="preserve"> </w:t>
      </w:r>
      <w:r>
        <w:rPr>
          <w:rFonts w:ascii="Times New Roman" w:hAnsi="Times New Roman"/>
        </w:rPr>
        <w:t>B</w:t>
      </w:r>
      <w:r>
        <w:t>。</w:t>
      </w:r>
    </w:p>
    <w:p>
      <w:pPr>
        <w:pStyle w:val="3"/>
        <w:spacing w:before="73" w:line="219" w:lineRule="auto"/>
        <w:ind w:left="29"/>
      </w:pPr>
      <w:r>
        <w:t>299.【答案】</w:t>
      </w:r>
      <w:r>
        <w:rPr>
          <w:rFonts w:ascii="Times New Roman" w:hAnsi="Times New Roman"/>
        </w:rPr>
        <w:t>D</w:t>
      </w:r>
      <w:r>
        <w:t>。解析：非常重视环境保护工作属于社会职能中</w:t>
      </w:r>
      <w:r>
        <w:t xml:space="preserve">的保护生态环境和自然资源的职能。故本题选 </w:t>
      </w:r>
      <w:r>
        <w:rPr>
          <w:rFonts w:ascii="Times New Roman" w:hAnsi="Times New Roman"/>
        </w:rPr>
        <w:t>D</w:t>
      </w:r>
      <w:r>
        <w:t>。</w:t>
      </w:r>
    </w:p>
    <w:p>
      <w:pPr>
        <w:pStyle w:val="3"/>
        <w:spacing w:before="64" w:line="249" w:lineRule="auto"/>
        <w:ind w:left="29" w:right="68"/>
        <w:rPr>
          <w:sz w:val="21"/>
          <w:szCs w:val="21"/>
        </w:rPr>
      </w:pPr>
      <w:r>
        <w:rPr>
          <w:sz w:val="21"/>
        </w:rPr>
        <w:t>300.【答案】</w:t>
      </w:r>
      <w:r>
        <w:rPr>
          <w:rFonts w:ascii="Times New Roman" w:hAnsi="Times New Roman"/>
          <w:sz w:val="21"/>
        </w:rPr>
        <w:t>C</w:t>
      </w:r>
      <w:r>
        <w:rPr>
          <w:rFonts w:ascii="Times New Roman" w:hAnsi="Times New Roman"/>
          <w:sz w:val="21"/>
        </w:rPr>
        <w:t xml:space="preserve"> </w:t>
      </w:r>
      <w:r>
        <w:rPr>
          <w:sz w:val="21"/>
        </w:rPr>
        <w:t xml:space="preserve">。解析：在经济上，马太效应也反映了一种贫者愈贫，富者愈富，赢家通吃的经济学中收入分配不 </w:t>
      </w:r>
      <w:r>
        <w:rPr>
          <w:sz w:val="21"/>
        </w:rPr>
        <w:t>公的现象。生活中的一些实际例子也可以说明马太效应，比如说：地价越拍越高，房子越涨越抢，越抢越涨</w:t>
      </w:r>
      <w:r>
        <w:rPr>
          <w:sz w:val="21"/>
        </w:rPr>
        <w:t>。故选</w:t>
      </w:r>
    </w:p>
    <w:p>
      <w:pPr>
        <w:pStyle w:val="1"/>
        <w:spacing w:line="249" w:lineRule="auto"/>
        <w:rPr>
          <w:sz w:val="21"/>
          <w:szCs w:val="21"/>
        </w:rPr>
        <w:sectPr>
          <w:headerReference r:id="rId621" w:type="default"/>
          <w:footerReference r:id="rId622" w:type="default"/>
          <w:pgSz w:w="11900" w:h="16840"/>
          <w:pgMar w:top="1673" w:right="669" w:bottom="1417" w:left="660" w:header="821" w:footer="1213" w:gutter="0"/>
          <w:cols w:space="720" w:num="1"/>
        </w:sectPr>
      </w:pPr>
    </w:p>
    <w:p>
      <w:pPr>
        <w:pStyle w:val="1"/>
        <w:spacing w:line="318" w:lineRule="auto"/>
        <w:rPr>
          <w:rFonts w:ascii="Arial"/>
          <w:sz w:val="21"/>
        </w:rPr>
      </w:pPr>
    </w:p>
    <w:p>
      <w:pPr>
        <w:pStyle w:val="3"/>
        <w:spacing w:before="65" w:line="257" w:lineRule="auto"/>
        <w:ind w:right="61"/>
      </w:pPr>
      <w:r>
        <w:t>301.【答案】</w:t>
      </w:r>
      <w:r>
        <w:rPr>
          <w:rFonts w:ascii="Times New Roman" w:hAnsi="Times New Roman"/>
        </w:rPr>
        <w:t>A</w:t>
      </w:r>
      <w:r>
        <w:t>。解析：前馈控制，指通过观察情况、收集整理信息、掌握规律、预测趋势，正确预计未来可</w:t>
      </w:r>
      <w:r>
        <w:t>能出</w:t>
      </w:r>
      <w:r>
        <w:t xml:space="preserve"> </w:t>
      </w:r>
      <w:r>
        <w:t>现的问题，提前采取措施，将可能发生的偏差消除在萌芽状态中，为避免在未来不同发展阶段可能出现的问题</w:t>
      </w:r>
      <w:r>
        <w:t>而事</w:t>
      </w:r>
      <w:r>
        <w:t xml:space="preserve"> </w:t>
      </w:r>
      <w:r>
        <w:t>先采取的措施。</w:t>
      </w:r>
      <w:r>
        <w:rPr>
          <w:rFonts w:ascii="Times New Roman" w:hAnsi="Times New Roman"/>
        </w:rPr>
        <w:t xml:space="preserve">A   </w:t>
      </w:r>
      <w:r>
        <w:t>选项面对的是已经发生的错误进行纠正，属于同期控制。故本题选</w:t>
      </w:r>
      <w:r>
        <w:t xml:space="preserve"> </w:t>
      </w:r>
      <w:r>
        <w:rPr>
          <w:rFonts w:ascii="Times New Roman" w:hAnsi="Times New Roman"/>
        </w:rPr>
        <w:t>A</w:t>
      </w:r>
      <w:r>
        <w:t>。</w:t>
      </w:r>
    </w:p>
    <w:p>
      <w:pPr>
        <w:pStyle w:val="3"/>
        <w:spacing w:before="76" w:line="263" w:lineRule="auto"/>
        <w:ind w:right="68"/>
        <w:rPr>
          <w:sz w:val="21"/>
          <w:szCs w:val="21"/>
        </w:rPr>
      </w:pPr>
      <w:r>
        <w:rPr>
          <w:sz w:val="21"/>
        </w:rPr>
        <w:t>302.【答案】</w:t>
      </w:r>
      <w:r>
        <w:rPr>
          <w:rFonts w:ascii="Times New Roman" w:hAnsi="Times New Roman"/>
          <w:sz w:val="21"/>
        </w:rPr>
        <w:t>D</w:t>
      </w:r>
      <w:r>
        <w:rPr>
          <w:sz w:val="21"/>
        </w:rPr>
        <w:t>。解析：层级制是指一个组织系统在纵向上由上至下划分若干层级，形成一个像连续的台阶那样的</w:t>
      </w:r>
      <w:r>
        <w:rPr>
          <w:sz w:val="21"/>
        </w:rPr>
        <w:t xml:space="preserve"> </w:t>
      </w:r>
      <w:r>
        <w:rPr>
          <w:sz w:val="21"/>
        </w:rPr>
        <w:t>权限划分系统，又称为直线制、分级制等。</w:t>
      </w:r>
      <w:r>
        <w:rPr>
          <w:rFonts w:ascii="Times New Roman" w:hAnsi="Times New Roman"/>
          <w:sz w:val="21"/>
        </w:rPr>
        <w:t>A</w:t>
      </w:r>
      <w:r>
        <w:rPr>
          <w:sz w:val="21"/>
        </w:rPr>
        <w:t>项正确。层级制的优点在于指挥统一，权力集中，层级分明，</w:t>
      </w:r>
      <w:r>
        <w:rPr>
          <w:sz w:val="21"/>
        </w:rPr>
        <w:t>整齐如</w:t>
      </w:r>
      <w:r>
        <w:rPr>
          <w:sz w:val="21"/>
        </w:rPr>
        <w:t xml:space="preserve"> </w:t>
      </w:r>
      <w:r>
        <w:rPr>
          <w:sz w:val="21"/>
        </w:rPr>
        <w:t>一；各级领导者业务性质大体相同，干部升迁或调动，均能很快胜任。同时，由于这种体</w:t>
      </w:r>
      <w:r>
        <w:rPr>
          <w:sz w:val="21"/>
        </w:rPr>
        <w:t>制强调掌握与熟悉各方面</w:t>
      </w:r>
      <w:r>
        <w:rPr>
          <w:sz w:val="21"/>
        </w:rPr>
        <w:t xml:space="preserve"> </w:t>
      </w:r>
      <w:r>
        <w:rPr>
          <w:sz w:val="21"/>
        </w:rPr>
        <w:t>业务，有利于培养具有统筹安排、综合平衡能力的“通才”。</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sz w:val="21"/>
        </w:rPr>
        <w:t>两项正确。层级制的缺点是容易造成领导者事无</w:t>
      </w:r>
      <w:r>
        <w:rPr>
          <w:sz w:val="21"/>
        </w:rPr>
        <w:t xml:space="preserve"> 巨细，事必躬亲；中间层次太多，领导也难以指挥。</w:t>
      </w:r>
      <w:r>
        <w:rPr>
          <w:rFonts w:ascii="Times New Roman" w:hAnsi="Times New Roman"/>
          <w:sz w:val="21"/>
        </w:rPr>
        <w:t>D</w:t>
      </w:r>
      <w:r>
        <w:rPr>
          <w:sz w:val="21"/>
        </w:rPr>
        <w:t>项错误。故本题选</w:t>
      </w:r>
      <w:r>
        <w:rPr>
          <w:rFonts w:ascii="Times New Roman" w:hAnsi="Times New Roman"/>
          <w:sz w:val="21"/>
        </w:rPr>
        <w:t>D</w:t>
      </w:r>
      <w:r>
        <w:rPr>
          <w:sz w:val="21"/>
        </w:rPr>
        <w:t>。</w:t>
      </w:r>
    </w:p>
    <w:p>
      <w:pPr>
        <w:pStyle w:val="3"/>
        <w:spacing w:before="61" w:line="219" w:lineRule="auto"/>
        <w:rPr>
          <w:sz w:val="22"/>
          <w:szCs w:val="22"/>
        </w:rPr>
      </w:pPr>
      <w:r>
        <w:rPr>
          <w:sz w:val="22"/>
        </w:rPr>
        <w:t>303【答案】</w:t>
      </w:r>
      <w:r>
        <w:rPr>
          <w:rFonts w:ascii="Times New Roman" w:hAnsi="Times New Roman"/>
          <w:sz w:val="22"/>
        </w:rPr>
        <w:t>A</w:t>
      </w:r>
      <w:r>
        <w:rPr>
          <w:sz w:val="22"/>
        </w:rPr>
        <w:t>。解析：提高在职教师待遇水平不属于社会管</w:t>
      </w:r>
      <w:r>
        <w:rPr>
          <w:sz w:val="22"/>
        </w:rPr>
        <w:t>理，是体制内的变化。故本题选</w:t>
      </w:r>
      <w:r>
        <w:rPr>
          <w:rFonts w:ascii="Times New Roman" w:hAnsi="Times New Roman"/>
          <w:sz w:val="22"/>
        </w:rPr>
        <w:t>A</w:t>
      </w:r>
      <w:r>
        <w:rPr>
          <w:sz w:val="22"/>
        </w:rPr>
        <w:t>。</w:t>
      </w:r>
    </w:p>
    <w:p>
      <w:pPr>
        <w:pStyle w:val="3"/>
        <w:spacing w:before="49" w:line="219" w:lineRule="auto"/>
        <w:rPr>
          <w:sz w:val="22"/>
          <w:szCs w:val="22"/>
        </w:rPr>
      </w:pPr>
      <w:r>
        <w:rPr>
          <w:sz w:val="22"/>
        </w:rPr>
        <w:t>304.【答案】</w:t>
      </w:r>
      <w:r>
        <w:rPr>
          <w:rFonts w:ascii="Times New Roman" w:hAnsi="Times New Roman"/>
          <w:sz w:val="22"/>
        </w:rPr>
        <w:t>A</w:t>
      </w:r>
      <w:r>
        <w:rPr>
          <w:sz w:val="22"/>
        </w:rPr>
        <w:t>。解析：政府公共管理权力既有公共性，又具有自利性，是两者的统一。故本题选</w:t>
      </w:r>
      <w:r>
        <w:rPr>
          <w:rFonts w:ascii="Times New Roman" w:hAnsi="Times New Roman"/>
          <w:sz w:val="22"/>
        </w:rPr>
        <w:t>A</w:t>
      </w:r>
      <w:r>
        <w:rPr>
          <w:sz w:val="22"/>
        </w:rPr>
        <w:t>。</w:t>
      </w:r>
    </w:p>
    <w:p>
      <w:pPr>
        <w:pStyle w:val="3"/>
        <w:spacing w:before="58" w:line="270" w:lineRule="auto"/>
        <w:ind w:right="77"/>
      </w:pPr>
      <w:r>
        <w:t>305.【答案】</w:t>
      </w:r>
      <w:r>
        <w:rPr>
          <w:rFonts w:ascii="Times New Roman" w:hAnsi="Times New Roman"/>
        </w:rPr>
        <w:t>D</w:t>
      </w:r>
      <w:r>
        <w:rPr>
          <w:rFonts w:ascii="Times New Roman" w:hAnsi="Times New Roman"/>
        </w:rPr>
        <w:t xml:space="preserve"> </w:t>
      </w:r>
      <w:r>
        <w:t>。解析：在管理对象和内容不变的情况下，管理幅度和管理层次成反比；管理幅度与事务的难易程</w:t>
      </w:r>
      <w:r>
        <w:t xml:space="preserve"> </w:t>
      </w:r>
      <w:r>
        <w:t>度成反比；管理幅度同管理者的能力及管理手段的先进程度成正比；管理幅度与下属人员的能力成正比；</w:t>
      </w:r>
      <w:r>
        <w:t>管理层次</w:t>
      </w:r>
      <w:r>
        <w:t xml:space="preserve"> </w:t>
      </w:r>
      <w:r>
        <w:t>与组织效率成反比，故本题选</w:t>
      </w:r>
      <w:r>
        <w:rPr>
          <w:rFonts w:ascii="Times New Roman" w:hAnsi="Times New Roman"/>
        </w:rPr>
        <w:t>D</w:t>
      </w:r>
      <w:r>
        <w:t>。</w:t>
      </w:r>
    </w:p>
    <w:p>
      <w:pPr>
        <w:pStyle w:val="3"/>
        <w:spacing w:before="74" w:line="259" w:lineRule="auto"/>
        <w:ind w:right="73"/>
        <w:rPr>
          <w:sz w:val="21"/>
          <w:szCs w:val="21"/>
        </w:rPr>
      </w:pPr>
      <w:r>
        <w:rPr>
          <w:sz w:val="21"/>
        </w:rPr>
        <w:t>306.【答案】</w:t>
      </w:r>
      <w:r>
        <w:rPr>
          <w:rFonts w:ascii="Times New Roman" w:hAnsi="Times New Roman"/>
          <w:sz w:val="21"/>
        </w:rPr>
        <w:t>A</w:t>
      </w:r>
      <w:r>
        <w:rPr>
          <w:sz w:val="21"/>
        </w:rPr>
        <w:t>。解析：按危机事件发展的速度进行分类，公共危机可以分为：龙卷风型、腹泻型、长投影型、文</w:t>
      </w:r>
      <w:r>
        <w:rPr>
          <w:sz w:val="21"/>
        </w:rPr>
        <w:t xml:space="preserve"> </w:t>
      </w:r>
      <w:r>
        <w:rPr>
          <w:sz w:val="21"/>
        </w:rPr>
        <w:t>火型。龙卷风型指事件来得快、去得也快，而且问题解决了以后不</w:t>
      </w:r>
      <w:r>
        <w:rPr>
          <w:sz w:val="21"/>
        </w:rPr>
        <w:t>留什么后遗症。腹泻型危机指事件是逐渐发展而</w:t>
      </w:r>
      <w:r>
        <w:rPr>
          <w:sz w:val="21"/>
        </w:rPr>
        <w:t xml:space="preserve"> </w:t>
      </w:r>
      <w:r>
        <w:rPr>
          <w:sz w:val="21"/>
        </w:rPr>
        <w:t>来的，但暴发后很快就结束了。长投影型危机指事件突然暴发，其后果却会持续比较长的时间。文火型危机指</w:t>
      </w:r>
      <w:r>
        <w:rPr>
          <w:sz w:val="21"/>
        </w:rPr>
        <w:t>事件</w:t>
      </w:r>
      <w:r>
        <w:rPr>
          <w:sz w:val="21"/>
        </w:rPr>
        <w:t xml:space="preserve"> 在暴发前会经历一个酝酿的过程，暴发后也需要一段比较长的时间才能逐渐化解。故本题选</w:t>
      </w:r>
      <w:r>
        <w:rPr>
          <w:rFonts w:ascii="Times New Roman" w:hAnsi="Times New Roman"/>
          <w:sz w:val="21"/>
        </w:rPr>
        <w:t>A</w:t>
      </w:r>
      <w:r>
        <w:rPr>
          <w:sz w:val="21"/>
        </w:rPr>
        <w:t>。</w:t>
      </w:r>
    </w:p>
    <w:p>
      <w:pPr>
        <w:pStyle w:val="3"/>
        <w:spacing w:before="58" w:line="264" w:lineRule="auto"/>
        <w:rPr>
          <w:sz w:val="21"/>
          <w:szCs w:val="21"/>
        </w:rPr>
      </w:pPr>
      <w:r>
        <w:rPr>
          <w:sz w:val="21"/>
        </w:rPr>
        <w:t>307.【答案】</w:t>
      </w:r>
      <w:r>
        <w:rPr>
          <w:rFonts w:ascii="Times New Roman" w:hAnsi="Times New Roman"/>
          <w:sz w:val="21"/>
        </w:rPr>
        <w:t>B</w:t>
      </w:r>
      <w:r>
        <w:rPr>
          <w:sz w:val="21"/>
        </w:rPr>
        <w:t>。解析：组织文化是指在一定的社会历史背景下，组织在长期的实践活动中逐步形成的并为组织成</w:t>
      </w:r>
      <w:r>
        <w:rPr>
          <w:sz w:val="21"/>
        </w:rPr>
        <w:t xml:space="preserve"> </w:t>
      </w:r>
      <w:r>
        <w:rPr>
          <w:sz w:val="21"/>
        </w:rPr>
        <w:t>员普遍认可和接受的，对组织及其成员具有持久影响力的行政价值观、行政意识、行政规范和行政思维模式的总和，</w:t>
      </w:r>
      <w:r>
        <w:rPr>
          <w:sz w:val="21"/>
        </w:rPr>
        <w:t xml:space="preserve"> </w:t>
      </w:r>
      <w:r>
        <w:rPr>
          <w:sz w:val="21"/>
        </w:rPr>
        <w:t>它是组织管理人的精神世界最核心最本质的内容。组织目标是组织希望努力争取达</w:t>
      </w:r>
      <w:r>
        <w:rPr>
          <w:sz w:val="21"/>
        </w:rPr>
        <w:t>到的未来状况。其包括使命、目</w:t>
      </w:r>
      <w:r>
        <w:rPr>
          <w:sz w:val="21"/>
        </w:rPr>
        <w:t xml:space="preserve"> </w:t>
      </w:r>
      <w:r>
        <w:rPr>
          <w:sz w:val="21"/>
        </w:rPr>
        <w:t>的对象、指标、定额和时限。组织结构是指对于工作任务如何进行分工、分组和协调合作。组织行为是指组织</w:t>
      </w:r>
      <w:r>
        <w:rPr>
          <w:sz w:val="21"/>
        </w:rPr>
        <w:t>的个</w:t>
      </w:r>
      <w:r>
        <w:rPr>
          <w:sz w:val="21"/>
        </w:rPr>
        <w:t xml:space="preserve"> 体、群体或组织本身从组织的角度出发，对内源性或外源性的刺激所作出的反应。故本题选</w:t>
      </w:r>
      <w:r>
        <w:rPr>
          <w:rFonts w:ascii="Times New Roman" w:hAnsi="Times New Roman"/>
          <w:sz w:val="21"/>
        </w:rPr>
        <w:t>B</w:t>
      </w:r>
      <w:r>
        <w:rPr>
          <w:sz w:val="21"/>
        </w:rPr>
        <w:t>。</w:t>
      </w:r>
    </w:p>
    <w:p>
      <w:pPr>
        <w:pStyle w:val="3"/>
        <w:spacing w:before="63" w:line="245" w:lineRule="auto"/>
        <w:ind w:right="90"/>
        <w:rPr>
          <w:sz w:val="21"/>
          <w:szCs w:val="21"/>
        </w:rPr>
      </w:pPr>
      <w:r>
        <w:rPr>
          <w:sz w:val="21"/>
        </w:rPr>
        <w:t>308.【答案】</w:t>
      </w:r>
      <w:r>
        <w:rPr>
          <w:rFonts w:ascii="Times New Roman" w:hAnsi="Times New Roman"/>
          <w:sz w:val="21"/>
        </w:rPr>
        <w:t>C</w:t>
      </w:r>
      <w:r>
        <w:rPr>
          <w:sz w:val="21"/>
        </w:rPr>
        <w:t>。解析：民主集中制是在民主基础上的集中和集中指导下的民主相结合的制度，是无产阶级政党、</w:t>
      </w:r>
      <w:r>
        <w:rPr>
          <w:sz w:val="21"/>
        </w:rPr>
        <w:t xml:space="preserve"> </w:t>
      </w:r>
      <w:r>
        <w:rPr>
          <w:sz w:val="21"/>
        </w:rPr>
        <w:t>社会主义国家、人民团体的根本组织原则，是我国根本的行政领导制度。故本题选</w:t>
      </w:r>
      <w:r>
        <w:rPr>
          <w:rFonts w:ascii="Times New Roman" w:hAnsi="Times New Roman"/>
          <w:sz w:val="21"/>
        </w:rPr>
        <w:t>C</w:t>
      </w:r>
      <w:r>
        <w:rPr>
          <w:sz w:val="21"/>
        </w:rPr>
        <w:t>。</w:t>
      </w:r>
    </w:p>
    <w:p>
      <w:pPr>
        <w:pStyle w:val="3"/>
        <w:spacing w:before="63" w:line="254" w:lineRule="auto"/>
        <w:ind w:right="75"/>
        <w:rPr>
          <w:sz w:val="21"/>
          <w:szCs w:val="21"/>
        </w:rPr>
      </w:pPr>
      <w:r>
        <w:rPr>
          <w:sz w:val="21"/>
        </w:rPr>
        <w:t>309.【答案】</w:t>
      </w:r>
      <w:r>
        <w:rPr>
          <w:rFonts w:ascii="Times New Roman" w:hAnsi="Times New Roman"/>
          <w:sz w:val="21"/>
        </w:rPr>
        <w:t>C</w:t>
      </w:r>
      <w:r>
        <w:rPr>
          <w:sz w:val="21"/>
        </w:rPr>
        <w:t>。解析：行政效率是指公共组织和行政工作人员从事公共行政管理工作所投入的各种资源与所取得</w:t>
      </w:r>
      <w:r>
        <w:rPr>
          <w:sz w:val="21"/>
        </w:rPr>
        <w:t xml:space="preserve"> </w:t>
      </w:r>
      <w:r>
        <w:rPr>
          <w:sz w:val="21"/>
        </w:rPr>
        <w:t>的成果和效益之间的比例关系。行政效率是行政管理学的核心问题，也是行政管理的出发点和归宿。行政效率</w:t>
      </w:r>
      <w:r>
        <w:rPr>
          <w:sz w:val="21"/>
        </w:rPr>
        <w:t>是效</w:t>
      </w:r>
      <w:r>
        <w:rPr>
          <w:sz w:val="21"/>
        </w:rPr>
        <w:t xml:space="preserve"> 果与消耗之比，其影响因素主要有行政环境、行政组织、行政人员和科学技术。故本题选</w:t>
      </w:r>
      <w:r>
        <w:rPr>
          <w:rFonts w:ascii="Times New Roman" w:hAnsi="Times New Roman"/>
          <w:sz w:val="21"/>
        </w:rPr>
        <w:t>C</w:t>
      </w:r>
      <w:r>
        <w:rPr>
          <w:sz w:val="21"/>
        </w:rPr>
        <w:t>。</w:t>
      </w:r>
    </w:p>
    <w:p>
      <w:pPr>
        <w:pStyle w:val="3"/>
        <w:spacing w:before="61" w:line="219" w:lineRule="auto"/>
        <w:rPr>
          <w:sz w:val="21"/>
          <w:szCs w:val="21"/>
        </w:rPr>
      </w:pPr>
      <w:r>
        <w:rPr>
          <w:sz w:val="21"/>
        </w:rPr>
        <w:t>310.【答案】</w:t>
      </w:r>
      <w:r>
        <w:rPr>
          <w:rFonts w:ascii="Times New Roman" w:hAnsi="Times New Roman"/>
          <w:sz w:val="21"/>
        </w:rPr>
        <w:t>C</w:t>
      </w:r>
      <w:r>
        <w:rPr>
          <w:rFonts w:ascii="Times New Roman" w:hAnsi="Times New Roman"/>
          <w:sz w:val="21"/>
        </w:rPr>
        <w:t xml:space="preserve"> </w:t>
      </w:r>
      <w:r>
        <w:rPr>
          <w:sz w:val="21"/>
        </w:rPr>
        <w:t>。解析：沟通在绩效管理中起着决定性作用，故本题选</w:t>
      </w:r>
      <w:r>
        <w:rPr>
          <w:rFonts w:ascii="Times New Roman" w:hAnsi="Times New Roman"/>
          <w:sz w:val="21"/>
        </w:rPr>
        <w:t>C</w:t>
      </w:r>
      <w:r>
        <w:rPr>
          <w:sz w:val="21"/>
        </w:rPr>
        <w:t>。</w:t>
      </w:r>
    </w:p>
    <w:p>
      <w:pPr>
        <w:pStyle w:val="3"/>
        <w:spacing w:before="61" w:line="219" w:lineRule="auto"/>
        <w:rPr>
          <w:sz w:val="21"/>
          <w:szCs w:val="21"/>
        </w:rPr>
      </w:pPr>
      <w:r>
        <w:rPr>
          <w:sz w:val="21"/>
        </w:rPr>
        <w:t>311.【答案】</w:t>
      </w:r>
      <w:r>
        <w:rPr>
          <w:rFonts w:ascii="Times New Roman" w:hAnsi="Times New Roman"/>
          <w:sz w:val="21"/>
        </w:rPr>
        <w:t>B</w:t>
      </w:r>
      <w:r>
        <w:rPr>
          <w:sz w:val="21"/>
        </w:rPr>
        <w:t>。解析：信息传递角色。故本题选</w:t>
      </w:r>
      <w:r>
        <w:rPr>
          <w:rFonts w:ascii="Times New Roman" w:hAnsi="Times New Roman"/>
          <w:sz w:val="21"/>
        </w:rPr>
        <w:t>B</w:t>
      </w:r>
      <w:r>
        <w:rPr>
          <w:sz w:val="21"/>
        </w:rPr>
        <w:t>。</w:t>
      </w:r>
    </w:p>
    <w:p>
      <w:pPr>
        <w:pStyle w:val="3"/>
        <w:spacing w:before="90" w:line="264" w:lineRule="auto"/>
        <w:ind w:right="73"/>
      </w:pPr>
      <w:r>
        <w:t>312.【答案】</w:t>
      </w:r>
      <w:r>
        <w:rPr>
          <w:rFonts w:ascii="Times New Roman" w:hAnsi="Times New Roman"/>
        </w:rPr>
        <w:t>A</w:t>
      </w:r>
      <w:r>
        <w:rPr>
          <w:rFonts w:ascii="Times New Roman" w:hAnsi="Times New Roman"/>
        </w:rPr>
        <w:t xml:space="preserve"> </w:t>
      </w:r>
      <w:r>
        <w:t>。解析：调控功能：公共政策的调控功能，是指政府等公共部门运用政策的制定和实施，对社会公</w:t>
      </w:r>
      <w:r>
        <w:t xml:space="preserve"> </w:t>
      </w:r>
      <w:r>
        <w:t>共事务出现的各种利益矛盾进行调节和控制的过程中所起的作用。政策的调控功能主要体现在调控社会各种利</w:t>
      </w:r>
      <w:r>
        <w:t>益关</w:t>
      </w:r>
      <w:r>
        <w:t xml:space="preserve"> </w:t>
      </w:r>
      <w:r>
        <w:t>系、尤其是物质利益关系方面，从而实现社会的稳定和发展。故本题选</w:t>
      </w:r>
      <w:r>
        <w:rPr>
          <w:rFonts w:ascii="Times New Roman" w:hAnsi="Times New Roman"/>
        </w:rPr>
        <w:t>A</w:t>
      </w:r>
      <w:r>
        <w:t>。</w:t>
      </w:r>
    </w:p>
    <w:p>
      <w:pPr>
        <w:pStyle w:val="3"/>
        <w:spacing w:before="76" w:line="276" w:lineRule="auto"/>
        <w:ind w:right="68"/>
      </w:pPr>
      <w:r/>
      <w:r>
        <w:t>313.【答案】</w:t>
      </w:r>
      <w:r>
        <w:rPr>
          <w:rFonts w:ascii="Times New Roman" w:hAnsi="Times New Roman"/>
        </w:rPr>
        <w:t>C</w:t>
      </w:r>
      <w:r>
        <w:rPr>
          <w:rFonts w:ascii="Times New Roman" w:hAnsi="Times New Roman"/>
        </w:rPr>
        <w:t xml:space="preserve"> </w:t>
      </w:r>
      <w:r>
        <w:t>。解析：本题考查的是公共危机管理的相关知识。公共危机管理，是指政府针对公共危机事件的管</w:t>
      </w:r>
      <w:r>
        <w:t xml:space="preserve"> </w:t>
      </w:r>
      <w:r>
        <w:t>理，是解决政府对外交往和对内管理中处于危险和困难境地的问题，即政府在公共危机事件产生、发展过程中，必</w:t>
      </w:r>
      <w:r>
        <w:t xml:space="preserve"> </w:t>
      </w:r>
      <w:r>
        <w:t>须坚持以下原则：①时间性原则，采取紧急处置手段，及时控制危机事态的发展是危机管理的第一原则；</w:t>
      </w:r>
      <w:r>
        <w:t>②效率性</w:t>
      </w:r>
      <w:r>
        <w:t xml:space="preserve"> </w:t>
      </w:r>
      <w:r>
        <w:t>原则，公共危机蔓延速度很快，要求政府快速反应，有效动员社会资源；③协同性原则，参与危机应对的人员和力</w:t>
      </w:r>
      <w:r>
        <w:t xml:space="preserve"> </w:t>
      </w:r>
      <w:r>
        <w:t>量来自各个方面，比如交通运输、医疗通信、消防、食品等，协同一</w:t>
      </w:r>
      <w:r>
        <w:t>致动作特别重要；④科学性原则，该项原则主</w:t>
      </w:r>
      <w:r>
        <w:t xml:space="preserve"> </w:t>
      </w:r>
      <w:r>
        <w:t>要针对因工业技术而引起的灾害以及由自然灾害而造成的危机事件。故本题选</w:t>
      </w:r>
      <w:r>
        <w:rPr>
          <w:rFonts w:ascii="Times New Roman" w:hAnsi="Times New Roman"/>
        </w:rPr>
        <w:t>C</w:t>
      </w:r>
      <w:r>
        <w:t>。</w:t>
      </w:r>
    </w:p>
    <w:p>
      <w:pPr>
        <w:pStyle w:val="3"/>
        <w:spacing w:before="83" w:line="253" w:lineRule="auto"/>
        <w:ind w:right="75"/>
      </w:pPr>
      <w:r>
        <w:t>314.【答案】</w:t>
      </w:r>
      <w:r>
        <w:rPr>
          <w:rFonts w:ascii="Times New Roman" w:hAnsi="Times New Roman"/>
        </w:rPr>
        <w:t>A</w:t>
      </w:r>
      <w:r>
        <w:t>。解析：</w:t>
      </w:r>
      <w:r>
        <w:rPr>
          <w:rFonts w:ascii="Times New Roman" w:hAnsi="Times New Roman"/>
        </w:rPr>
        <w:t xml:space="preserve">A  </w:t>
      </w:r>
      <w:r>
        <w:t>项说法错误。《事业单位岗位设置管理试行办法》第</w:t>
      </w:r>
      <w:r>
        <w:t>五条规定，“国家对事业单位岗位设</w:t>
      </w:r>
      <w:r>
        <w:t xml:space="preserve"> </w:t>
      </w:r>
      <w:r>
        <w:t>置实行宏观调控，分类指导，分级管理”。</w:t>
      </w:r>
    </w:p>
    <w:p>
      <w:pPr>
        <w:pStyle w:val="3"/>
        <w:spacing w:before="73" w:line="219" w:lineRule="auto"/>
      </w:pPr>
      <w:r>
        <w:rPr>
          <w:rFonts w:ascii="Times New Roman" w:hAnsi="Times New Roman"/>
        </w:rPr>
        <w:t>B</w:t>
      </w:r>
      <w:r>
        <w:t>项说法正确。《事业单位岗位设置管理试行办法》第二十四条规</w:t>
      </w:r>
      <w:r>
        <w:t>定，“事业单位设置岗位按照以下程序进行：</w:t>
      </w:r>
      <w:r>
        <w:t xml:space="preserve"> </w:t>
      </w:r>
      <w:r>
        <w:t>……</w:t>
      </w:r>
    </w:p>
    <w:p>
      <w:pPr>
        <w:pStyle w:val="1"/>
        <w:spacing w:line="219" w:lineRule="auto"/>
        <w:sectPr>
          <w:footerReference r:id="rId623" w:type="default"/>
          <w:pgSz w:w="11900" w:h="16840"/>
          <w:pgMar w:top="400" w:right="685" w:bottom="1417" w:left="689" w:header="0" w:footer="1213" w:gutter="0"/>
          <w:cols w:space="720" w:num="1"/>
        </w:sectPr>
      </w:pPr>
    </w:p>
    <w:p>
      <w:pPr>
        <w:pStyle w:val="3"/>
        <w:spacing w:before="94" w:line="219" w:lineRule="auto"/>
        <w:ind w:left="120"/>
      </w:pPr>
      <w:r>
        <w:t>(四)广泛听取职工对岗位设置实施方案的意见；</w:t>
      </w:r>
      <w:r>
        <w:t xml:space="preserve"> </w:t>
      </w:r>
      <w:r>
        <w:t>……</w:t>
      </w:r>
      <w:r>
        <w:t xml:space="preserve"> </w:t>
      </w:r>
      <w:r>
        <w:t>”</w:t>
      </w:r>
    </w:p>
    <w:p>
      <w:pPr>
        <w:pStyle w:val="3"/>
        <w:spacing w:before="74" w:line="284" w:lineRule="auto"/>
        <w:ind w:right="140"/>
        <w:jc w:val="both"/>
      </w:pPr>
      <w:r>
        <w:rPr>
          <w:rFonts w:ascii="Times New Roman" w:hAnsi="Times New Roman"/>
          <w:sz w:val="21"/>
        </w:rPr>
        <w:t>C</w:t>
      </w:r>
      <w:r>
        <w:rPr>
          <w:sz w:val="21"/>
        </w:rPr>
        <w:t>项说法正确。《事业单位岗位设置管理试行办法》第十四条规定，“管理岗位分为10个等级，即一至十级职员岗</w:t>
      </w:r>
      <w:r>
        <w:rPr>
          <w:sz w:val="21"/>
        </w:rPr>
        <w:t xml:space="preserve"> </w:t>
      </w:r>
      <w:r>
        <w:t>位”。事业单位现行的部级正职部级副职、厅级正职、厅级副职、处级正职、处级副职、科级正职、科</w:t>
      </w:r>
      <w:r>
        <w:t>级副职、科</w:t>
      </w:r>
      <w:r>
        <w:t xml:space="preserve"> </w:t>
      </w:r>
      <w:r>
        <w:t>员、办事员依次分别对应管理岗位一到十级职员岗位。</w:t>
      </w:r>
    </w:p>
    <w:p>
      <w:pPr>
        <w:pStyle w:val="3"/>
        <w:spacing w:before="1" w:line="285" w:lineRule="auto"/>
        <w:ind w:right="174"/>
      </w:pPr>
      <w:r>
        <w:rPr>
          <w:rFonts w:ascii="Times New Roman" w:hAnsi="Times New Roman"/>
        </w:rPr>
        <w:t>D</w:t>
      </w:r>
      <w:r>
        <w:t>项说法正确。专业技术一级岗位是国家专设的特级岗位，由国家实行总量控制和管理，其人员的确定按照国家有</w:t>
      </w:r>
      <w:r>
        <w:t xml:space="preserve"> </w:t>
      </w:r>
      <w:r>
        <w:t>关规定执行。</w:t>
      </w:r>
    </w:p>
    <w:p>
      <w:pPr>
        <w:pStyle w:val="3"/>
        <w:spacing w:line="218" w:lineRule="auto"/>
      </w:pPr>
      <w:r>
        <w:t>故本题选</w:t>
      </w:r>
      <w:r>
        <w:rPr>
          <w:rFonts w:ascii="Times New Roman" w:hAnsi="Times New Roman"/>
        </w:rPr>
        <w:t>A</w:t>
      </w:r>
      <w:r>
        <w:t>。</w:t>
      </w:r>
    </w:p>
    <w:p>
      <w:pPr>
        <w:pStyle w:val="3"/>
        <w:spacing w:before="83" w:line="219" w:lineRule="auto"/>
        <w:rPr>
          <w:rFonts w:ascii="Times New Roman" w:hAnsi="Times New Roman" w:eastAsia="Times New Roman" w:cs="Times New Roman"/>
        </w:rPr>
      </w:pPr>
      <w:r>
        <w:t>315.【答案】</w:t>
      </w:r>
      <w:r>
        <w:rPr>
          <w:rFonts w:ascii="Times New Roman" w:hAnsi="Times New Roman"/>
        </w:rPr>
        <w:t>ABCD</w:t>
      </w:r>
      <w:r>
        <w:t>。解析：政府管理运行职能可分为：计划职能、组织职</w:t>
      </w:r>
      <w:r>
        <w:t>能、领导职能、控制职能。故本题选</w:t>
      </w:r>
      <w:r>
        <w:rPr>
          <w:rFonts w:ascii="Times New Roman" w:hAnsi="Times New Roman"/>
        </w:rPr>
        <w:t>ABCD</w:t>
      </w:r>
    </w:p>
    <w:p>
      <w:pPr>
        <w:pStyle w:val="3"/>
        <w:spacing w:before="74" w:line="247" w:lineRule="auto"/>
        <w:ind w:right="145"/>
      </w:pPr>
      <w:r>
        <w:t>316.【答案】</w:t>
      </w:r>
      <w:r>
        <w:rPr>
          <w:rFonts w:ascii="Times New Roman" w:hAnsi="Times New Roman"/>
        </w:rPr>
        <w:t>B</w:t>
      </w:r>
      <w:r>
        <w:rPr>
          <w:rFonts w:ascii="Times New Roman" w:hAnsi="Times New Roman"/>
        </w:rPr>
        <w:t xml:space="preserve"> </w:t>
      </w:r>
      <w:r>
        <w:t>。解析：</w:t>
      </w:r>
      <w:r>
        <w:t xml:space="preserve"> </w:t>
      </w:r>
      <w:r>
        <w:t>《事业单位工作人员考核暂行规定》第二条规定，“考核要坚持客观公正、</w:t>
      </w:r>
      <w:r>
        <w:t>民主公开、注</w:t>
      </w:r>
      <w:r>
        <w:t xml:space="preserve"> </w:t>
      </w:r>
      <w:r>
        <w:t>重实绩的原则”。故本题选</w:t>
      </w:r>
      <w:r>
        <w:rPr>
          <w:rFonts w:ascii="Times New Roman" w:hAnsi="Times New Roman"/>
        </w:rPr>
        <w:t>B</w:t>
      </w:r>
      <w:r>
        <w:t>。</w:t>
      </w:r>
    </w:p>
    <w:p>
      <w:pPr>
        <w:pStyle w:val="3"/>
        <w:spacing w:before="85" w:line="246" w:lineRule="auto"/>
        <w:ind w:right="172"/>
        <w:rPr>
          <w:sz w:val="21"/>
          <w:szCs w:val="21"/>
        </w:rPr>
      </w:pPr>
      <w:r>
        <w:rPr>
          <w:sz w:val="21"/>
        </w:rPr>
        <w:t>317.【答案】</w:t>
      </w:r>
      <w:r>
        <w:rPr>
          <w:rFonts w:ascii="Times New Roman" w:hAnsi="Times New Roman"/>
          <w:sz w:val="21"/>
        </w:rPr>
        <w:t>D</w:t>
      </w:r>
      <w:r>
        <w:rPr>
          <w:sz w:val="21"/>
        </w:rPr>
        <w:t>。解析：</w:t>
      </w:r>
      <w:r>
        <w:rPr>
          <w:rFonts w:ascii="Times New Roman" w:hAnsi="Times New Roman"/>
          <w:sz w:val="21"/>
        </w:rPr>
        <w:t>A</w:t>
      </w:r>
      <w:r>
        <w:rPr>
          <w:sz w:val="21"/>
        </w:rPr>
        <w:t>项说法正确。《事业单位人事管理条例》第六条规定，“事业单位根据职责任务和工作需</w:t>
      </w:r>
      <w:r>
        <w:rPr>
          <w:sz w:val="21"/>
        </w:rPr>
        <w:t xml:space="preserve"> </w:t>
      </w:r>
      <w:r>
        <w:rPr>
          <w:sz w:val="21"/>
        </w:rPr>
        <w:t>要，按照国家有关规定设置岗位。岗位应当具有明确的名称、职责任务、工作标准和任职条件”。</w:t>
      </w:r>
    </w:p>
    <w:p>
      <w:pPr>
        <w:pStyle w:val="3"/>
        <w:spacing w:before="71" w:line="273" w:lineRule="auto"/>
        <w:ind w:right="150"/>
        <w:rPr>
          <w:sz w:val="21"/>
          <w:szCs w:val="21"/>
        </w:rPr>
      </w:pPr>
      <w:r>
        <w:rPr>
          <w:rFonts w:ascii="Times New Roman" w:hAnsi="Times New Roman"/>
          <w:sz w:val="21"/>
        </w:rPr>
        <w:t>B</w:t>
      </w:r>
      <w:r>
        <w:rPr>
          <w:sz w:val="21"/>
        </w:rPr>
        <w:t>项说法正确。《事业单位人事管理条例》第十条规定，“事业单位内部产生岗位人选，需要竞聘</w:t>
      </w:r>
      <w:r>
        <w:rPr>
          <w:sz w:val="21"/>
        </w:rPr>
        <w:t xml:space="preserve">上岗的，按照下 </w:t>
      </w:r>
      <w:r>
        <w:rPr>
          <w:sz w:val="21"/>
        </w:rPr>
        <w:t>列程序进行：(一)制定竞聘上岗方案；(二)在本单位公布</w:t>
      </w:r>
      <w:r>
        <w:rPr>
          <w:sz w:val="21"/>
        </w:rPr>
        <w:t>竞聘岗位、资格条件、聘期等信息；(三)审查竞聘</w:t>
      </w:r>
      <w:r>
        <w:rPr>
          <w:sz w:val="21"/>
        </w:rPr>
        <w:t xml:space="preserve"> </w:t>
      </w:r>
      <w:r>
        <w:rPr>
          <w:sz w:val="21"/>
        </w:rPr>
        <w:t>人员资格条件；</w:t>
      </w:r>
      <w:r>
        <w:rPr>
          <w:sz w:val="21"/>
        </w:rPr>
        <w:t xml:space="preserve"> </w:t>
      </w:r>
      <w:r>
        <w:rPr>
          <w:sz w:val="21"/>
        </w:rPr>
        <w:t>(四)考评；  (五)在本单位公示拟聘人</w:t>
      </w:r>
      <w:r>
        <w:rPr>
          <w:sz w:val="21"/>
        </w:rPr>
        <w:t>员名单；(六)办理聘任手续”。</w:t>
      </w:r>
    </w:p>
    <w:p>
      <w:pPr>
        <w:pStyle w:val="3"/>
        <w:spacing w:before="27" w:line="271" w:lineRule="auto"/>
        <w:ind w:right="162"/>
      </w:pPr>
      <w:r>
        <w:rPr>
          <w:rFonts w:ascii="Times New Roman" w:hAnsi="Times New Roman"/>
        </w:rPr>
        <w:t>C</w:t>
      </w:r>
      <w:r>
        <w:t>项说法正确。《事业单位人事管理条例》第七条规定，“事业</w:t>
      </w:r>
      <w:r>
        <w:t>单位拟订岗位设置方案，应当报人事综合管理部门</w:t>
      </w:r>
      <w:r>
        <w:t xml:space="preserve"> 备案”。</w:t>
      </w:r>
    </w:p>
    <w:p>
      <w:pPr>
        <w:pStyle w:val="3"/>
        <w:spacing w:before="23" w:line="286" w:lineRule="auto"/>
        <w:ind w:right="157"/>
      </w:pPr>
      <w:r>
        <w:rPr>
          <w:rFonts w:ascii="Times New Roman" w:hAnsi="Times New Roman"/>
        </w:rPr>
        <w:t>D</w:t>
      </w:r>
      <w:r>
        <w:t>项说法错误。《事业单位人事管理条例》第二十</w:t>
      </w:r>
      <w:r>
        <w:t>一条规定，“考核分为平时考核、年度考核和聘期考核。年度考</w:t>
      </w:r>
      <w:r>
        <w:t xml:space="preserve"> </w:t>
      </w:r>
      <w:r>
        <w:t>核的结果可以分为优秀合格、基本合格和不合格等档次，聘期考核的结果可以分为合格和不合格等档次”。</w:t>
      </w:r>
    </w:p>
    <w:p>
      <w:pPr>
        <w:pStyle w:val="3"/>
        <w:spacing w:line="218" w:lineRule="auto"/>
      </w:pPr>
      <w:r>
        <w:t>故本题选</w:t>
      </w:r>
      <w:r>
        <w:rPr>
          <w:rFonts w:ascii="Times New Roman" w:hAnsi="Times New Roman"/>
        </w:rPr>
        <w:t>D</w:t>
      </w:r>
      <w:r>
        <w:t>。</w:t>
      </w:r>
    </w:p>
    <w:p>
      <w:pPr>
        <w:pStyle w:val="3"/>
        <w:spacing w:before="63" w:line="218" w:lineRule="auto"/>
        <w:rPr>
          <w:sz w:val="21"/>
          <w:szCs w:val="21"/>
        </w:rPr>
      </w:pPr>
      <w:r>
        <w:rPr>
          <w:sz w:val="21"/>
        </w:rPr>
        <w:t>318.【答案】</w:t>
      </w:r>
      <w:r>
        <w:rPr>
          <w:rFonts w:ascii="Times New Roman" w:hAnsi="Times New Roman"/>
          <w:sz w:val="21"/>
        </w:rPr>
        <w:t>A</w:t>
      </w:r>
      <w:r>
        <w:rPr>
          <w:sz w:val="21"/>
        </w:rPr>
        <w:t>。解析：组织中每一个人只能向一位直接上级报告，逐级上报这是直线型组织的特点，故本题选</w:t>
      </w:r>
      <w:r>
        <w:rPr>
          <w:rFonts w:ascii="Times New Roman" w:hAnsi="Times New Roman"/>
          <w:sz w:val="21"/>
        </w:rPr>
        <w:t>A</w:t>
      </w:r>
      <w:r>
        <w:rPr>
          <w:sz w:val="21"/>
        </w:rPr>
        <w:t>。</w:t>
      </w:r>
    </w:p>
    <w:p>
      <w:pPr>
        <w:pStyle w:val="3"/>
        <w:spacing w:before="74" w:line="255" w:lineRule="auto"/>
        <w:rPr>
          <w:sz w:val="21"/>
          <w:szCs w:val="21"/>
        </w:rPr>
      </w:pPr>
      <w:r>
        <w:rPr>
          <w:sz w:val="21"/>
        </w:rPr>
        <w:t>319.【答案】</w:t>
      </w:r>
      <w:r>
        <w:rPr>
          <w:rFonts w:ascii="Times New Roman" w:hAnsi="Times New Roman"/>
          <w:sz w:val="21"/>
        </w:rPr>
        <w:t>A</w:t>
      </w:r>
      <w:r>
        <w:rPr>
          <w:sz w:val="21"/>
        </w:rPr>
        <w:t>。解析：</w:t>
      </w:r>
      <w:r>
        <w:rPr>
          <w:rFonts w:ascii="Times New Roman" w:hAnsi="Times New Roman"/>
          <w:sz w:val="21"/>
        </w:rPr>
        <w:t>A</w:t>
      </w:r>
      <w:r>
        <w:rPr>
          <w:sz w:val="21"/>
        </w:rPr>
        <w:t>项当选。管理就是决策，决策贯穿于管理过程的始终。无论计划组织、领导还是控制，其</w:t>
      </w:r>
      <w:r>
        <w:rPr>
          <w:sz w:val="21"/>
        </w:rPr>
        <w:t xml:space="preserve">  </w:t>
      </w:r>
      <w:r>
        <w:rPr>
          <w:sz w:val="21"/>
        </w:rPr>
        <w:t>工作过程说到底都是由决策的制定和决策的执行两大部分活动所组成的，因而决策职能是行政管理过程的首要职能，</w:t>
      </w:r>
      <w:r>
        <w:rPr>
          <w:sz w:val="21"/>
        </w:rPr>
        <w:t xml:space="preserve"> </w:t>
      </w:r>
      <w:r>
        <w:rPr>
          <w:sz w:val="21"/>
        </w:rPr>
        <w:t>主要包括目标和计划。</w:t>
      </w:r>
    </w:p>
    <w:p>
      <w:pPr>
        <w:pStyle w:val="3"/>
        <w:spacing w:before="69" w:line="287" w:lineRule="auto"/>
        <w:ind w:right="148"/>
      </w:pPr>
      <w:r>
        <w:rPr>
          <w:rFonts w:ascii="Times New Roman" w:hAnsi="Times New Roman"/>
        </w:rPr>
        <w:t>B</w:t>
      </w:r>
      <w:r>
        <w:t>项不选。为了有效地实现既定的行政管理目标和任务，通过建立行政组织机构，确定职位、</w:t>
      </w:r>
      <w:r>
        <w:t>职责和职权，协调相</w:t>
      </w:r>
      <w:r>
        <w:t xml:space="preserve"> </w:t>
      </w:r>
      <w:r>
        <w:t>互关系、从而将组织内部的各个要素联结成一个有机的整体，使人、财、物得到最合理的使用，这就是组织职能。</w:t>
      </w:r>
      <w:r>
        <w:t xml:space="preserve"> </w:t>
      </w:r>
      <w:r>
        <w:t>任何管理目标和任务都要通过一定的组织机构和具体的指挥活动才能完成，所以组织职能是一项重要的运行职能。</w:t>
      </w:r>
      <w:r>
        <w:t xml:space="preserve"> </w:t>
      </w:r>
      <w:r>
        <w:rPr>
          <w:rFonts w:ascii="Times New Roman" w:hAnsi="Times New Roman"/>
        </w:rPr>
        <w:t>C</w:t>
      </w:r>
      <w:r>
        <w:t>项不选。协调职能是行政管理过程的核心环节。这是因为，行政管理归根到底就</w:t>
      </w:r>
      <w:r>
        <w:t>是设计和保持一种良好的行政环</w:t>
      </w:r>
      <w:r>
        <w:t xml:space="preserve"> </w:t>
      </w:r>
      <w:r>
        <w:t>境，使身处其间的人们能够在组织内协调地开展行政工作，从而能有效地完成行政目标。</w:t>
      </w:r>
    </w:p>
    <w:p>
      <w:pPr>
        <w:pStyle w:val="3"/>
        <w:spacing w:before="15" w:line="286" w:lineRule="auto"/>
        <w:ind w:right="146"/>
      </w:pPr>
      <w:r>
        <w:rPr>
          <w:rFonts w:ascii="Times New Roman" w:hAnsi="Times New Roman"/>
        </w:rPr>
        <w:t>D</w:t>
      </w:r>
      <w:r>
        <w:t>项不选。控制职能是依据行政计划标准，来衡量计划完情况并纠正计划</w:t>
      </w:r>
      <w:r>
        <w:t>执行中的偏差，以确保行政目标和计划目</w:t>
      </w:r>
      <w:r>
        <w:t xml:space="preserve"> </w:t>
      </w:r>
      <w:r>
        <w:t>标实现的管理活动。</w:t>
      </w:r>
    </w:p>
    <w:p>
      <w:pPr>
        <w:pStyle w:val="3"/>
        <w:spacing w:before="1" w:line="218" w:lineRule="auto"/>
      </w:pPr>
      <w:r>
        <w:t>故本题选</w:t>
      </w:r>
      <w:r>
        <w:rPr>
          <w:rFonts w:ascii="Times New Roman" w:hAnsi="Times New Roman"/>
        </w:rPr>
        <w:t>A</w:t>
      </w:r>
      <w:r>
        <w:t>。</w:t>
      </w:r>
    </w:p>
    <w:p>
      <w:pPr>
        <w:pStyle w:val="3"/>
        <w:spacing w:before="64" w:line="241" w:lineRule="auto"/>
        <w:ind w:right="87"/>
        <w:rPr>
          <w:sz w:val="21"/>
          <w:szCs w:val="21"/>
        </w:rPr>
      </w:pPr>
      <w:r>
        <w:rPr>
          <w:sz w:val="21"/>
        </w:rPr>
        <w:t>320.【答案】</w:t>
      </w:r>
      <w:r>
        <w:rPr>
          <w:rFonts w:ascii="Times New Roman" w:hAnsi="Times New Roman"/>
          <w:sz w:val="21"/>
        </w:rPr>
        <w:t>D</w:t>
      </w:r>
      <w:r>
        <w:rPr>
          <w:sz w:val="21"/>
        </w:rPr>
        <w:t>。解析：“盟”的行政机构被称为“盟</w:t>
      </w:r>
      <w:r>
        <w:rPr>
          <w:sz w:val="21"/>
        </w:rPr>
        <w:t xml:space="preserve">行政公署”。盟是内蒙古自治区人民政府的派出机关，设内 </w:t>
      </w:r>
      <w:r>
        <w:rPr>
          <w:sz w:val="21"/>
        </w:rPr>
        <w:t>蒙古自治区人大常委会工作委员会和行政公署，是地级行政区。盟下辖包括县、旗、</w:t>
      </w:r>
      <w:r>
        <w:rPr>
          <w:sz w:val="21"/>
        </w:rPr>
        <w:t>市等县级行政区。故本题选</w:t>
      </w:r>
      <w:r>
        <w:rPr>
          <w:sz w:val="21"/>
        </w:rPr>
        <w:t xml:space="preserve"> </w:t>
      </w:r>
      <w:r>
        <w:rPr>
          <w:rFonts w:ascii="Times New Roman" w:hAnsi="Times New Roman"/>
          <w:sz w:val="21"/>
        </w:rPr>
        <w:t>D</w:t>
      </w:r>
      <w:r>
        <w:rPr>
          <w:sz w:val="21"/>
        </w:rPr>
        <w:t>。</w:t>
      </w:r>
    </w:p>
    <w:p>
      <w:pPr>
        <w:pStyle w:val="3"/>
        <w:spacing w:before="51" w:line="246" w:lineRule="auto"/>
        <w:ind w:right="168"/>
        <w:rPr>
          <w:sz w:val="21"/>
          <w:szCs w:val="21"/>
        </w:rPr>
      </w:pPr>
      <w:r>
        <w:rPr>
          <w:sz w:val="21"/>
        </w:rPr>
        <w:t>321.【答案】</w:t>
      </w:r>
      <w:r>
        <w:rPr>
          <w:rFonts w:ascii="Times New Roman" w:hAnsi="Times New Roman"/>
          <w:sz w:val="21"/>
        </w:rPr>
        <w:t>C</w:t>
      </w:r>
      <w:r>
        <w:rPr>
          <w:rFonts w:ascii="Times New Roman" w:hAnsi="Times New Roman"/>
          <w:sz w:val="21"/>
        </w:rPr>
        <w:t xml:space="preserve"> </w:t>
      </w:r>
      <w:r>
        <w:rPr>
          <w:sz w:val="21"/>
        </w:rPr>
        <w:t>。解析：在每种备选方案结果出现具有不确定性且每种结果出现的概率无法知晓的情况下</w:t>
      </w:r>
      <w:r>
        <w:rPr>
          <w:sz w:val="21"/>
        </w:rPr>
        <w:t>，做出的</w:t>
      </w:r>
      <w:r>
        <w:rPr>
          <w:sz w:val="21"/>
        </w:rPr>
        <w:t xml:space="preserve"> 行政决策是不确定型决策。故选</w:t>
      </w:r>
      <w:r>
        <w:rPr>
          <w:rFonts w:ascii="Times New Roman" w:hAnsi="Times New Roman"/>
          <w:sz w:val="21"/>
        </w:rPr>
        <w:t>C</w:t>
      </w:r>
      <w:r>
        <w:rPr>
          <w:sz w:val="21"/>
        </w:rPr>
        <w:t>。</w:t>
      </w:r>
    </w:p>
    <w:p>
      <w:pPr>
        <w:pStyle w:val="3"/>
        <w:spacing w:before="81" w:line="219" w:lineRule="auto"/>
        <w:rPr>
          <w:sz w:val="21"/>
          <w:szCs w:val="21"/>
        </w:rPr>
      </w:pPr>
      <w:r>
        <w:rPr>
          <w:sz w:val="21"/>
        </w:rPr>
        <w:t>322.【答案】</w:t>
      </w:r>
      <w:r>
        <w:rPr>
          <w:rFonts w:ascii="Times New Roman" w:hAnsi="Times New Roman"/>
          <w:sz w:val="21"/>
        </w:rPr>
        <w:t>A</w:t>
      </w:r>
      <w:r>
        <w:rPr>
          <w:sz w:val="21"/>
        </w:rPr>
        <w:t>。解析：计划指的是为了实现决策所决定的目标，预先进行</w:t>
      </w:r>
      <w:r>
        <w:rPr>
          <w:sz w:val="21"/>
        </w:rPr>
        <w:t>的行动安排。故选</w:t>
      </w:r>
      <w:r>
        <w:rPr>
          <w:rFonts w:ascii="Times New Roman" w:hAnsi="Times New Roman"/>
          <w:sz w:val="21"/>
        </w:rPr>
        <w:t>A</w:t>
      </w:r>
      <w:r>
        <w:rPr>
          <w:sz w:val="21"/>
        </w:rPr>
        <w:t>。</w:t>
      </w:r>
    </w:p>
    <w:p>
      <w:pPr>
        <w:pStyle w:val="3"/>
        <w:spacing w:before="80" w:line="272" w:lineRule="auto"/>
        <w:ind w:right="173"/>
      </w:pPr>
      <w:r>
        <w:t>323.【答案】</w:t>
      </w:r>
      <w:r>
        <w:rPr>
          <w:rFonts w:ascii="Times New Roman" w:hAnsi="Times New Roman"/>
        </w:rPr>
        <w:t>C</w:t>
      </w:r>
      <w:r>
        <w:rPr>
          <w:rFonts w:ascii="Times New Roman" w:hAnsi="Times New Roman"/>
        </w:rPr>
        <w:t xml:space="preserve"> </w:t>
      </w:r>
      <w:r>
        <w:t>。解析：行政管理是指国家行</w:t>
      </w:r>
      <w:r>
        <w:t>政机关或者法律、法规和规章授权行使行政权力的社会组织以及国家</w:t>
      </w:r>
      <w:r>
        <w:t xml:space="preserve"> </w:t>
      </w:r>
      <w:r>
        <w:t>行政机关委托行使行政权力的社会组织或个人，依法对国家与公共事务所进行的决策组织、管理和执行的活动。行</w:t>
      </w:r>
      <w:r>
        <w:t xml:space="preserve"> </w:t>
      </w:r>
      <w:r>
        <w:t>政管理的基本原则包括：①行政管理的主体是国家权力机关的执行机构；②行政管理的客体是国家事务和社</w:t>
      </w:r>
      <w:r>
        <w:t>会公共</w:t>
      </w:r>
      <w:r>
        <w:t xml:space="preserve"> </w:t>
      </w:r>
      <w:r>
        <w:t>事务；③从方式和手段而言，有决策、组织、管理、执行等；④从本质而言，是国家行政机关、法律法规和规</w:t>
      </w:r>
      <w:r>
        <w:t>章授</w:t>
      </w:r>
      <w:r>
        <w:t xml:space="preserve"> </w:t>
      </w:r>
      <w:r>
        <w:t>权等主体运用行政权力的行为；⑤行政管理</w:t>
      </w:r>
      <w:r>
        <w:t>活动的根本原则是依法管理。故本题选</w:t>
      </w:r>
      <w:r>
        <w:rPr>
          <w:rFonts w:ascii="Times New Roman" w:hAnsi="Times New Roman"/>
        </w:rPr>
        <w:t>C</w:t>
      </w:r>
      <w:r>
        <w:t>。</w:t>
      </w:r>
    </w:p>
    <w:p>
      <w:pPr>
        <w:pStyle w:val="3"/>
        <w:spacing w:before="75" w:line="217" w:lineRule="auto"/>
        <w:rPr>
          <w:sz w:val="21"/>
          <w:szCs w:val="21"/>
        </w:rPr>
      </w:pPr>
      <w:r>
        <w:rPr>
          <w:sz w:val="21"/>
        </w:rPr>
        <w:t>324.【答案】</w:t>
      </w:r>
      <w:r>
        <w:rPr>
          <w:rFonts w:ascii="Times New Roman" w:hAnsi="Times New Roman"/>
          <w:sz w:val="21"/>
        </w:rPr>
        <w:t>D</w:t>
      </w:r>
      <w:r>
        <w:rPr>
          <w:sz w:val="21"/>
        </w:rPr>
        <w:t>。解析：公共危机管理的原则包括：①时间性原则。采取紧急处置手段，及时控制危机事态的发展</w:t>
      </w:r>
    </w:p>
    <w:p>
      <w:pPr>
        <w:pStyle w:val="1"/>
        <w:spacing w:line="217" w:lineRule="auto"/>
        <w:rPr>
          <w:sz w:val="21"/>
          <w:szCs w:val="21"/>
        </w:rPr>
        <w:sectPr>
          <w:headerReference r:id="rId624" w:type="default"/>
          <w:footerReference r:id="rId625" w:type="default"/>
          <w:pgSz w:w="11900" w:h="16840"/>
          <w:pgMar w:top="1673" w:right="594" w:bottom="1417" w:left="679" w:header="845" w:footer="1213" w:gutter="0"/>
          <w:cols w:space="720" w:num="1"/>
        </w:sectPr>
      </w:pPr>
    </w:p>
    <w:p>
      <w:pPr>
        <w:pStyle w:val="3"/>
        <w:spacing w:before="90" w:line="287" w:lineRule="auto"/>
        <w:ind w:right="101"/>
        <w:jc w:val="both"/>
      </w:pPr>
      <w:r>
        <w:t>是危机管理的第一原则。②效率性原则。公共危机蔓延速度很快，要求政府快速反应，有效动员社会资源。③协同</w:t>
      </w:r>
      <w:r>
        <w:t xml:space="preserve"> </w:t>
      </w:r>
      <w:r>
        <w:t>性原则。参与危机应对的人员和力量来自各个方面，比如交通、医疗、通信、消防、食品等，动作协同一致极</w:t>
      </w:r>
      <w:r>
        <w:t>为重</w:t>
      </w:r>
      <w:r>
        <w:t xml:space="preserve"> </w:t>
      </w:r>
      <w:r>
        <w:t>要。④科学性原则。该项原则主要针对因工业技术而引起的灾害</w:t>
      </w:r>
      <w:r>
        <w:t>以及由自然灾害造成的危机事件。应对这类大型事</w:t>
      </w:r>
      <w:r>
        <w:t xml:space="preserve"> </w:t>
      </w:r>
      <w:r>
        <w:t>故，如地震、海啸、飓风等不可蛮干，必须注重科学性、技术性，多征</w:t>
      </w:r>
      <w:r>
        <w:t>求专家的意见。故本题选</w:t>
      </w:r>
      <w:r>
        <w:t xml:space="preserve"> </w:t>
      </w:r>
      <w:r>
        <w:rPr>
          <w:rFonts w:ascii="Times New Roman" w:hAnsi="Times New Roman"/>
        </w:rPr>
        <w:t>D</w:t>
      </w:r>
      <w:r>
        <w:t>。</w:t>
      </w:r>
    </w:p>
    <w:p>
      <w:pPr>
        <w:pStyle w:val="3"/>
        <w:spacing w:line="259" w:lineRule="auto"/>
        <w:ind w:right="103"/>
        <w:rPr>
          <w:sz w:val="21"/>
          <w:szCs w:val="21"/>
        </w:rPr>
      </w:pPr>
      <w:r>
        <w:rPr>
          <w:sz w:val="21"/>
        </w:rPr>
        <w:t>325.【答案】</w:t>
      </w:r>
      <w:r>
        <w:rPr>
          <w:rFonts w:ascii="Times New Roman" w:hAnsi="Times New Roman"/>
          <w:sz w:val="21"/>
        </w:rPr>
        <w:t>C</w:t>
      </w:r>
      <w:r>
        <w:rPr>
          <w:sz w:val="21"/>
        </w:rPr>
        <w:t>。解析：公共服务是21世纪公共行政和政府改革的核心理念，包括加强城乡公共设施建设。发展教</w:t>
      </w:r>
      <w:r>
        <w:rPr>
          <w:sz w:val="21"/>
        </w:rPr>
        <w:t xml:space="preserve"> </w:t>
      </w:r>
      <w:r>
        <w:rPr>
          <w:sz w:val="21"/>
        </w:rPr>
        <w:t>育、科技、文化、卫生、体育等公共事业，为社会公众参与社</w:t>
      </w:r>
      <w:r>
        <w:rPr>
          <w:sz w:val="21"/>
        </w:rPr>
        <w:t>会经济、政治、文化活动等提供保障。公共服务以合</w:t>
      </w:r>
      <w:r>
        <w:rPr>
          <w:sz w:val="21"/>
        </w:rPr>
        <w:t xml:space="preserve"> </w:t>
      </w:r>
      <w:r>
        <w:rPr>
          <w:sz w:val="21"/>
        </w:rPr>
        <w:t>作为基础，包括加强城乡公共设施建设，强调政府的服务性，强调公民的权利。公共服务属于维护社会基本公平的</w:t>
      </w:r>
      <w:r>
        <w:rPr>
          <w:sz w:val="21"/>
        </w:rPr>
        <w:t xml:space="preserve"> </w:t>
      </w:r>
      <w:r>
        <w:rPr>
          <w:sz w:val="21"/>
        </w:rPr>
        <w:t>基础，通常发挥着社会矛盾的“缓冲器”作用。故本题选</w:t>
      </w:r>
      <w:r>
        <w:rPr>
          <w:rFonts w:ascii="Times New Roman" w:hAnsi="Times New Roman"/>
          <w:sz w:val="21"/>
        </w:rPr>
        <w:t>C</w:t>
      </w:r>
      <w:r>
        <w:rPr>
          <w:sz w:val="21"/>
        </w:rPr>
        <w:t>。</w:t>
      </w:r>
    </w:p>
    <w:p>
      <w:pPr>
        <w:pStyle w:val="3"/>
        <w:spacing w:before="85" w:line="277" w:lineRule="auto"/>
        <w:ind w:right="20"/>
      </w:pPr>
      <w:r>
        <w:t>326.</w:t>
      </w:r>
      <w:r>
        <w:rPr>
          <w:rFonts w:ascii="Times New Roman" w:hAnsi="Times New Roman"/>
        </w:rPr>
        <w:t>B</w:t>
      </w:r>
      <w:r>
        <w:rPr>
          <w:rFonts w:ascii="Times New Roman" w:hAnsi="Times New Roman"/>
        </w:rPr>
        <w:t xml:space="preserve"> </w:t>
      </w:r>
      <w:r>
        <w:t>。解析：行政执行的方法有：①行政手段，指依靠行政机关内部层级节制的机制，通过命令、指挥、控制、</w:t>
      </w:r>
      <w:r>
        <w:t xml:space="preserve">  </w:t>
      </w:r>
      <w:r>
        <w:t>规定、指令等实施政策执行的方法。行政手段具有强制性，并且能够依托行政体制内的各种行政资源，迅速</w:t>
      </w:r>
      <w:r>
        <w:t>有力地</w:t>
      </w:r>
      <w:r>
        <w:t xml:space="preserve">  </w:t>
      </w:r>
      <w:r>
        <w:t>推动行政执行的实施。②法律手段，指行政机关通过制定行政法律、法规、法令，对行政执行的实施过程进行规范</w:t>
      </w:r>
      <w:r>
        <w:t xml:space="preserve">  </w:t>
      </w:r>
      <w:r>
        <w:t>的方法。③经济手段，指行政机关运用包括税收、罚款、政府开</w:t>
      </w:r>
      <w:r>
        <w:t>支、政府合同、利息在内的各种经济杠杆，在尊重</w:t>
      </w:r>
      <w:r>
        <w:t xml:space="preserve">  </w:t>
      </w:r>
      <w:r>
        <w:t>经济规律的前提下，通过调节经济变量的关系，达到行政执行的目的④思</w:t>
      </w:r>
      <w:r>
        <w:t>想教育手段，指行政机关通过宣传、动员、</w:t>
      </w:r>
      <w:r>
        <w:t xml:space="preserve"> </w:t>
      </w:r>
      <w:r>
        <w:t>感化、鼓舞等沟通方式，政策理念输入到人们脑海之中，使之理解政策的内容和意义，自觉地为行政执行服务。题</w:t>
      </w:r>
      <w:r>
        <w:t xml:space="preserve">  </w:t>
      </w:r>
      <w:r>
        <w:t>干中政府对各大学下达调控菜价的指令，属于行政手段。故本题选</w:t>
      </w:r>
      <w:r>
        <w:rPr>
          <w:rFonts w:ascii="Times New Roman" w:hAnsi="Times New Roman"/>
        </w:rPr>
        <w:t>B</w:t>
      </w:r>
      <w:r>
        <w:t>。</w:t>
      </w:r>
    </w:p>
    <w:p>
      <w:pPr>
        <w:pStyle w:val="3"/>
        <w:spacing w:before="83" w:line="259" w:lineRule="auto"/>
        <w:ind w:right="101"/>
        <w:rPr>
          <w:sz w:val="21"/>
          <w:szCs w:val="21"/>
        </w:rPr>
      </w:pPr>
      <w:r>
        <w:rPr>
          <w:sz w:val="21"/>
        </w:rPr>
        <w:t>327.【答案】</w:t>
      </w:r>
      <w:r>
        <w:rPr>
          <w:rFonts w:ascii="Times New Roman" w:hAnsi="Times New Roman"/>
          <w:sz w:val="21"/>
        </w:rPr>
        <w:t>C</w:t>
      </w:r>
      <w:r>
        <w:rPr>
          <w:sz w:val="21"/>
        </w:rPr>
        <w:t>。解析：</w:t>
      </w:r>
      <w:r>
        <w:rPr>
          <w:rFonts w:ascii="Times New Roman" w:hAnsi="Times New Roman"/>
          <w:sz w:val="21"/>
        </w:rPr>
        <w:t>A</w:t>
      </w:r>
      <w:r>
        <w:rPr>
          <w:sz w:val="21"/>
        </w:rPr>
        <w:t>项不选。完整性原则要求政府的财政预算必须</w:t>
      </w:r>
      <w:r>
        <w:rPr>
          <w:sz w:val="21"/>
        </w:rPr>
        <w:t>包括它的全部财政收支项目，以反映它的全</w:t>
      </w:r>
      <w:r>
        <w:rPr>
          <w:sz w:val="21"/>
        </w:rPr>
        <w:t xml:space="preserve"> </w:t>
      </w:r>
      <w:r>
        <w:t>部财政活动内容，还要求各预算单位的一切收支必须统一以总额形式列入政府预算，而不能以收支相抵后的金</w:t>
      </w:r>
      <w:r>
        <w:t>额形</w:t>
      </w:r>
      <w:r>
        <w:t xml:space="preserve"> </w:t>
      </w:r>
      <w:r>
        <w:rPr>
          <w:sz w:val="21"/>
        </w:rPr>
        <w:t>式列入。简而言之，按照该原则的要求，政府不应该有预算以外的</w:t>
      </w:r>
      <w:r>
        <w:rPr>
          <w:sz w:val="21"/>
        </w:rPr>
        <w:t>财政收支活动。</w:t>
      </w:r>
    </w:p>
    <w:p>
      <w:pPr>
        <w:pStyle w:val="3"/>
        <w:spacing w:before="51" w:line="284" w:lineRule="auto"/>
        <w:ind w:right="111"/>
      </w:pPr>
      <w:r>
        <w:rPr>
          <w:rFonts w:ascii="Times New Roman" w:hAnsi="Times New Roman"/>
          <w:sz w:val="21"/>
        </w:rPr>
        <w:t>B</w:t>
      </w:r>
      <w:r>
        <w:rPr>
          <w:sz w:val="21"/>
        </w:rPr>
        <w:t>项不选。年度性原则要求政府的财政预算必须按照规定的预算年度进行编制，而不能对本预算年度之后的政府财</w:t>
      </w:r>
      <w:r>
        <w:rPr>
          <w:sz w:val="21"/>
        </w:rPr>
        <w:t xml:space="preserve"> </w:t>
      </w:r>
      <w:r>
        <w:t>政收支活动做出任何事先的安排。</w:t>
      </w:r>
    </w:p>
    <w:p>
      <w:pPr>
        <w:pStyle w:val="3"/>
        <w:spacing w:before="1" w:line="272" w:lineRule="auto"/>
        <w:ind w:right="110"/>
        <w:rPr>
          <w:sz w:val="21"/>
          <w:szCs w:val="21"/>
        </w:rPr>
      </w:pPr>
      <w:r>
        <w:rPr>
          <w:rFonts w:ascii="Times New Roman" w:hAnsi="Times New Roman"/>
          <w:sz w:val="21"/>
        </w:rPr>
        <w:t>C</w:t>
      </w:r>
      <w:r>
        <w:rPr>
          <w:sz w:val="21"/>
        </w:rPr>
        <w:t>项当选。明确性原则要求政府预算中的各项财政收支必须依据其性质，分门别类地清楚列出，以便公众阅读和研</w:t>
      </w:r>
      <w:r>
        <w:rPr>
          <w:sz w:val="21"/>
        </w:rPr>
        <w:t xml:space="preserve"> </w:t>
      </w:r>
      <w:r>
        <w:rPr>
          <w:sz w:val="21"/>
        </w:rPr>
        <w:t>究其内容，即对于一般国民来说，政府预算的内</w:t>
      </w:r>
      <w:r>
        <w:rPr>
          <w:sz w:val="21"/>
        </w:rPr>
        <w:t>容必须是明确的容易被理解的。</w:t>
      </w:r>
    </w:p>
    <w:p>
      <w:pPr>
        <w:pStyle w:val="3"/>
        <w:spacing w:before="2" w:line="280" w:lineRule="auto"/>
        <w:ind w:right="110"/>
      </w:pPr>
      <w:r>
        <w:rPr>
          <w:rFonts w:ascii="Times New Roman" w:hAnsi="Times New Roman"/>
          <w:sz w:val="22"/>
        </w:rPr>
        <w:t>D</w:t>
      </w:r>
      <w:r>
        <w:rPr>
          <w:sz w:val="22"/>
        </w:rPr>
        <w:t>项不选。公开性原则要求政府的全部预算收支必须经过立法机构审查、批准，使之成为公开性的文件，并向社会</w:t>
      </w:r>
      <w:r>
        <w:rPr>
          <w:sz w:val="22"/>
        </w:rPr>
        <w:t xml:space="preserve"> </w:t>
      </w:r>
      <w:r>
        <w:t>公布。换言之，任何秘密预算都是违法的。</w:t>
      </w:r>
    </w:p>
    <w:p>
      <w:pPr>
        <w:pStyle w:val="3"/>
        <w:spacing w:line="219" w:lineRule="auto"/>
      </w:pPr>
      <w:r>
        <w:t>故本题选</w:t>
      </w:r>
      <w:r>
        <w:rPr>
          <w:rFonts w:ascii="Times New Roman" w:hAnsi="Times New Roman"/>
        </w:rPr>
        <w:t>C</w:t>
      </w:r>
      <w:r>
        <w:t>。</w:t>
      </w:r>
    </w:p>
    <w:p>
      <w:pPr>
        <w:pStyle w:val="3"/>
        <w:spacing w:before="62" w:line="270" w:lineRule="auto"/>
        <w:ind w:right="106"/>
      </w:pPr>
      <w:r>
        <w:t>328.【答案】</w:t>
      </w:r>
      <w:r>
        <w:rPr>
          <w:rFonts w:ascii="Times New Roman" w:hAnsi="Times New Roman"/>
        </w:rPr>
        <w:t>C</w:t>
      </w:r>
      <w:r>
        <w:rPr>
          <w:rFonts w:ascii="Times New Roman" w:hAnsi="Times New Roman"/>
        </w:rPr>
        <w:t xml:space="preserve"> </w:t>
      </w:r>
      <w:r>
        <w:t>。解析：互联网技术的发展、信</w:t>
      </w:r>
      <w:r>
        <w:t>息时代的到来，使得政府行政管理环境、模式和手法都出现了明显</w:t>
      </w:r>
      <w:r>
        <w:t xml:space="preserve"> </w:t>
      </w:r>
      <w:r>
        <w:t>改变。通过干群互动平台公开回复网民留言，说明我国网络行政办公常态化，反映了我国网络行政环境日趋走</w:t>
      </w:r>
      <w:r>
        <w:t>向成</w:t>
      </w:r>
      <w:r>
        <w:t xml:space="preserve"> </w:t>
      </w:r>
      <w:r>
        <w:t>熟。其与经济行政环境、文化行政环境和政治行政环境均无关。故本题选</w:t>
      </w:r>
      <w:r>
        <w:rPr>
          <w:rFonts w:ascii="Times New Roman" w:hAnsi="Times New Roman"/>
        </w:rPr>
        <w:t>C</w:t>
      </w:r>
      <w:r>
        <w:t>。</w:t>
      </w:r>
    </w:p>
    <w:p>
      <w:pPr>
        <w:pStyle w:val="3"/>
        <w:spacing w:before="54" w:line="253" w:lineRule="auto"/>
        <w:ind w:right="111"/>
        <w:rPr>
          <w:sz w:val="21"/>
          <w:szCs w:val="21"/>
        </w:rPr>
      </w:pPr>
      <w:r>
        <w:rPr>
          <w:sz w:val="21"/>
        </w:rPr>
        <w:t>329.【答案】</w:t>
      </w:r>
      <w:r>
        <w:rPr>
          <w:rFonts w:ascii="Times New Roman" w:hAnsi="Times New Roman"/>
          <w:sz w:val="21"/>
        </w:rPr>
        <w:t>A</w:t>
      </w:r>
      <w:r>
        <w:rPr>
          <w:sz w:val="21"/>
        </w:rPr>
        <w:t>。解析：</w:t>
      </w:r>
      <w:r>
        <w:rPr>
          <w:rFonts w:ascii="Times New Roman" w:hAnsi="Times New Roman"/>
          <w:sz w:val="21"/>
        </w:rPr>
        <w:t>A</w:t>
      </w:r>
      <w:r>
        <w:rPr>
          <w:sz w:val="21"/>
        </w:rPr>
        <w:t>项当选。用人艺术是领导者在掌握和运用科学领导用人方法的基础上，根据特定情况灵活</w:t>
      </w:r>
      <w:r>
        <w:rPr>
          <w:sz w:val="21"/>
        </w:rPr>
        <w:t xml:space="preserve"> </w:t>
      </w:r>
      <w:r>
        <w:rPr>
          <w:sz w:val="21"/>
        </w:rPr>
        <w:t>运用领导用人方法和用人技巧。对于人才管理，领导者首先必须做到“人尽其才，物尽其用”,要对人才有合理分</w:t>
      </w:r>
      <w:r>
        <w:rPr>
          <w:sz w:val="21"/>
        </w:rPr>
        <w:t xml:space="preserve"> 配和调度艺术。根据题干，从“事”出发，实现“才尽其用”,正是体现了用人艺术。</w:t>
      </w:r>
    </w:p>
    <w:p>
      <w:pPr>
        <w:pStyle w:val="3"/>
        <w:spacing w:before="66" w:line="219" w:lineRule="auto"/>
        <w:rPr>
          <w:sz w:val="21"/>
          <w:szCs w:val="21"/>
        </w:rPr>
      </w:pPr>
      <w:r>
        <w:rPr>
          <w:rFonts w:ascii="Times New Roman" w:hAnsi="Times New Roman"/>
          <w:sz w:val="21"/>
        </w:rPr>
        <w:t>B</w:t>
      </w:r>
      <w:r>
        <w:rPr>
          <w:sz w:val="21"/>
        </w:rPr>
        <w:t>项不选。运时艺术是指领导者合理运用搭配时间的能力。题干未</w:t>
      </w:r>
      <w:r>
        <w:rPr>
          <w:sz w:val="21"/>
        </w:rPr>
        <w:t>体现运时艺术。</w:t>
      </w:r>
    </w:p>
    <w:p>
      <w:pPr>
        <w:pStyle w:val="3"/>
        <w:spacing w:before="93" w:line="281" w:lineRule="auto"/>
      </w:pPr>
      <w:r>
        <w:rPr>
          <w:rFonts w:ascii="Times New Roman" w:hAnsi="Times New Roman"/>
        </w:rPr>
        <w:t>C</w:t>
      </w:r>
      <w:r>
        <w:t>项不选。语言艺术是艺术的一个门类，它是运用语言的手段创造审美的形象的一种艺术形式。其包括文学、播音、</w:t>
      </w:r>
      <w:r>
        <w:t xml:space="preserve"> </w:t>
      </w:r>
      <w:r>
        <w:t>演讲、辩论等艺术形式。题干未体现语言艺术。</w:t>
      </w:r>
    </w:p>
    <w:p>
      <w:pPr>
        <w:pStyle w:val="3"/>
        <w:spacing w:line="218" w:lineRule="auto"/>
        <w:rPr>
          <w:sz w:val="21"/>
          <w:szCs w:val="21"/>
        </w:rPr>
      </w:pPr>
      <w:r>
        <w:rPr>
          <w:rFonts w:ascii="Times New Roman" w:hAnsi="Times New Roman"/>
          <w:sz w:val="21"/>
        </w:rPr>
        <w:t>D</w:t>
      </w:r>
      <w:r>
        <w:rPr>
          <w:sz w:val="21"/>
        </w:rPr>
        <w:t>项不选。用权艺术是领导者在用权的方式、方法上所表现出来的</w:t>
      </w:r>
      <w:r>
        <w:rPr>
          <w:sz w:val="21"/>
        </w:rPr>
        <w:t>创造性和有效性。题干未体现用权艺术。</w:t>
      </w:r>
    </w:p>
    <w:p>
      <w:pPr>
        <w:pStyle w:val="3"/>
        <w:spacing w:before="61" w:line="219" w:lineRule="auto"/>
        <w:rPr>
          <w:sz w:val="21"/>
          <w:szCs w:val="21"/>
        </w:rPr>
      </w:pPr>
      <w:r>
        <w:rPr>
          <w:sz w:val="21"/>
        </w:rPr>
        <w:t>故本题选</w:t>
      </w:r>
      <w:r>
        <w:rPr>
          <w:rFonts w:ascii="Times New Roman" w:hAnsi="Times New Roman"/>
          <w:sz w:val="21"/>
        </w:rPr>
        <w:t>A</w:t>
      </w:r>
      <w:r>
        <w:rPr>
          <w:sz w:val="21"/>
        </w:rPr>
        <w:t>。</w:t>
      </w:r>
    </w:p>
    <w:p>
      <w:pPr>
        <w:pStyle w:val="3"/>
        <w:spacing w:before="81" w:line="249" w:lineRule="auto"/>
        <w:ind w:right="108"/>
        <w:rPr>
          <w:sz w:val="21"/>
          <w:szCs w:val="21"/>
        </w:rPr>
      </w:pPr>
      <w:r>
        <w:rPr>
          <w:sz w:val="21"/>
        </w:rPr>
        <w:t>330.【答案】</w:t>
      </w:r>
      <w:r>
        <w:rPr>
          <w:rFonts w:ascii="Times New Roman" w:hAnsi="Times New Roman"/>
          <w:sz w:val="21"/>
        </w:rPr>
        <w:t>A</w:t>
      </w:r>
      <w:r>
        <w:rPr>
          <w:sz w:val="21"/>
        </w:rPr>
        <w:t>。解析：差别化战略就是使企业在</w:t>
      </w:r>
      <w:r>
        <w:rPr>
          <w:sz w:val="21"/>
        </w:rPr>
        <w:t>行业中别具一格，具有独特性，并且利用有意识形成的差别化，</w:t>
      </w:r>
      <w:r>
        <w:rPr>
          <w:sz w:val="21"/>
        </w:rPr>
        <w:t xml:space="preserve"> </w:t>
      </w:r>
      <w:r>
        <w:rPr>
          <w:sz w:val="21"/>
        </w:rPr>
        <w:t>建立起差别竞争优势，以形成对“入侵者”的行业壁垒，并利用差别化带来的较高的边际利润补偿因追求差别化而</w:t>
      </w:r>
      <w:r>
        <w:rPr>
          <w:sz w:val="21"/>
        </w:rPr>
        <w:t xml:space="preserve"> 增加的成本。“人无我有，优我新”的竞争战略属于差别化战略。故本题</w:t>
      </w:r>
      <w:r>
        <w:rPr>
          <w:sz w:val="21"/>
        </w:rPr>
        <w:t>选</w:t>
      </w:r>
      <w:r>
        <w:rPr>
          <w:rFonts w:ascii="Times New Roman" w:hAnsi="Times New Roman"/>
          <w:sz w:val="21"/>
        </w:rPr>
        <w:t>A</w:t>
      </w:r>
      <w:r>
        <w:rPr>
          <w:sz w:val="21"/>
        </w:rPr>
        <w:t>。</w:t>
      </w:r>
    </w:p>
    <w:p>
      <w:pPr>
        <w:pStyle w:val="3"/>
        <w:spacing w:before="82" w:line="269" w:lineRule="auto"/>
        <w:ind w:right="108"/>
      </w:pPr>
      <w:r>
        <w:t>331.【答案】</w:t>
      </w:r>
      <w:r>
        <w:rPr>
          <w:rFonts w:ascii="Times New Roman" w:hAnsi="Times New Roman"/>
        </w:rPr>
        <w:t>B</w:t>
      </w:r>
      <w:r>
        <w:rPr>
          <w:rFonts w:ascii="Times New Roman" w:hAnsi="Times New Roman"/>
        </w:rPr>
        <w:t xml:space="preserve"> </w:t>
      </w:r>
      <w:r>
        <w:t>。解析：飞轮效应告诉人们在每件事情的开头都必须付出艰巨的努力才能使轮转动起来，而当走上</w:t>
      </w:r>
      <w:r>
        <w:t xml:space="preserve"> </w:t>
      </w:r>
      <w:r>
        <w:t>平稳发展的快车道之后，</w:t>
      </w:r>
      <w:r>
        <w:t xml:space="preserve"> </w:t>
      </w:r>
      <w:r>
        <w:t>一切都会好起来，</w:t>
      </w:r>
      <w:r>
        <w:rPr>
          <w:rFonts w:ascii="Times New Roman" w:hAnsi="Times New Roman"/>
        </w:rPr>
        <w:t>A</w:t>
      </w:r>
      <w:r>
        <w:t>项“靡不有初，鲜克有终”多用以告诫人们为人做事要善</w:t>
      </w:r>
      <w:r>
        <w:t>始善终，</w:t>
      </w:r>
      <w:r>
        <w:t xml:space="preserve"> </w:t>
      </w:r>
      <w:r>
        <w:rPr>
          <w:rFonts w:ascii="Times New Roman" w:hAnsi="Times New Roman"/>
        </w:rPr>
        <w:t>C</w:t>
      </w:r>
      <w:r>
        <w:rPr>
          <w:rFonts w:ascii="Times New Roman" w:hAnsi="Times New Roman"/>
        </w:rPr>
        <w:t xml:space="preserve"> </w:t>
      </w:r>
      <w:r>
        <w:t xml:space="preserve">项“高山仰止，景行行止”多用作比喻对高尚的品德的仰慕， </w:t>
      </w:r>
      <w:r>
        <w:rPr>
          <w:rFonts w:ascii="Times New Roman" w:hAnsi="Times New Roman"/>
        </w:rPr>
        <w:t>D</w:t>
      </w:r>
      <w:r>
        <w:t>项“不塞不流，不止不行”现比喻不破除旧</w:t>
      </w:r>
      <w:r>
        <w:t>的、坏</w:t>
      </w:r>
      <w:r>
        <w:t xml:space="preserve"> </w:t>
      </w:r>
      <w:r>
        <w:t>的东西，新的好的东西就建立不起来，故本题选</w:t>
      </w:r>
      <w:r>
        <w:rPr>
          <w:rFonts w:ascii="Times New Roman" w:hAnsi="Times New Roman"/>
        </w:rPr>
        <w:t>B</w:t>
      </w:r>
      <w:r>
        <w:t>。</w:t>
      </w:r>
    </w:p>
    <w:p>
      <w:pPr>
        <w:pStyle w:val="1"/>
        <w:spacing w:line="269" w:lineRule="auto"/>
        <w:sectPr>
          <w:headerReference r:id="rId626" w:type="default"/>
          <w:footerReference r:id="rId627" w:type="default"/>
          <w:pgSz w:w="11900" w:h="16840"/>
          <w:pgMar w:top="1673" w:right="660" w:bottom="1417" w:left="679" w:header="845" w:footer="1213" w:gutter="0"/>
          <w:cols w:space="720" w:num="1"/>
        </w:sectPr>
      </w:pPr>
    </w:p>
    <w:p>
      <w:pPr>
        <w:pStyle w:val="3"/>
        <w:spacing w:before="85" w:line="256" w:lineRule="auto"/>
        <w:ind w:right="75"/>
        <w:rPr>
          <w:sz w:val="21"/>
          <w:szCs w:val="21"/>
        </w:rPr>
      </w:pPr>
      <w:r>
        <w:rPr>
          <w:sz w:val="21"/>
        </w:rPr>
        <w:t>332.【答案】</w:t>
      </w:r>
      <w:r>
        <w:rPr>
          <w:rFonts w:ascii="Times New Roman" w:hAnsi="Times New Roman"/>
          <w:sz w:val="21"/>
        </w:rPr>
        <w:t>C</w:t>
      </w:r>
      <w:r>
        <w:rPr>
          <w:rFonts w:ascii="Times New Roman" w:hAnsi="Times New Roman"/>
          <w:sz w:val="21"/>
        </w:rPr>
        <w:t xml:space="preserve"> </w:t>
      </w:r>
      <w:r>
        <w:rPr>
          <w:sz w:val="21"/>
        </w:rPr>
        <w:t>。解析：职责是指某项职位应该完成某项任务的责任：组织系统反映组织内各机构岗位上下</w:t>
      </w:r>
      <w:r>
        <w:rPr>
          <w:sz w:val="21"/>
        </w:rPr>
        <w:t>左右相</w:t>
      </w:r>
      <w:r>
        <w:rPr>
          <w:sz w:val="21"/>
        </w:rPr>
        <w:t xml:space="preserve"> 互关系；职权是指经由一定的正式程序所赋予某项职位的一种权力。</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项对应均错误，</w:t>
      </w:r>
      <w:r>
        <w:rPr>
          <w:rFonts w:ascii="Times New Roman" w:hAnsi="Times New Roman"/>
          <w:sz w:val="21"/>
        </w:rPr>
        <w:t>C</w:t>
      </w:r>
      <w:r>
        <w:rPr>
          <w:sz w:val="21"/>
        </w:rPr>
        <w:t>项对应正确，故本</w:t>
      </w:r>
      <w:r>
        <w:rPr>
          <w:sz w:val="21"/>
        </w:rPr>
        <w:t xml:space="preserve"> </w:t>
      </w:r>
      <w:r>
        <w:rPr>
          <w:sz w:val="21"/>
        </w:rPr>
        <w:t>题选</w:t>
      </w:r>
      <w:r>
        <w:rPr>
          <w:rFonts w:ascii="Times New Roman" w:hAnsi="Times New Roman"/>
          <w:sz w:val="21"/>
        </w:rPr>
        <w:t>C</w:t>
      </w:r>
      <w:r>
        <w:rPr>
          <w:sz w:val="21"/>
        </w:rPr>
        <w:t>。</w:t>
      </w:r>
    </w:p>
    <w:p>
      <w:pPr>
        <w:pStyle w:val="3"/>
        <w:spacing w:before="76" w:line="236" w:lineRule="auto"/>
        <w:rPr>
          <w:sz w:val="21"/>
          <w:szCs w:val="21"/>
        </w:rPr>
      </w:pPr>
      <w:r>
        <w:rPr>
          <w:sz w:val="21"/>
        </w:rPr>
        <w:t>333.【答案】</w:t>
      </w:r>
      <w:r>
        <w:rPr>
          <w:rFonts w:ascii="Times New Roman" w:hAnsi="Times New Roman"/>
          <w:sz w:val="21"/>
        </w:rPr>
        <w:t>B</w:t>
      </w:r>
      <w:r>
        <w:rPr>
          <w:sz w:val="21"/>
        </w:rPr>
        <w:t>。解析：《事业单位人事管理条例》(2014)第三十条规定，“给予工作人员处分，应当事实清楚、</w:t>
      </w:r>
      <w:r>
        <w:rPr>
          <w:sz w:val="21"/>
        </w:rPr>
        <w:t xml:space="preserve"> </w:t>
      </w:r>
      <w:r>
        <w:rPr>
          <w:sz w:val="21"/>
        </w:rPr>
        <w:t>证据确凿、定性准确、处理恰当、程序合法、手续完备”。故本题选</w:t>
      </w:r>
      <w:r>
        <w:rPr>
          <w:rFonts w:ascii="Times New Roman" w:hAnsi="Times New Roman"/>
          <w:sz w:val="21"/>
        </w:rPr>
        <w:t>B</w:t>
      </w:r>
      <w:r>
        <w:rPr>
          <w:sz w:val="21"/>
        </w:rPr>
        <w:t>。</w:t>
      </w:r>
    </w:p>
    <w:p>
      <w:pPr>
        <w:pStyle w:val="3"/>
        <w:spacing w:before="69" w:line="272" w:lineRule="auto"/>
        <w:ind w:right="94"/>
        <w:rPr>
          <w:sz w:val="22"/>
          <w:szCs w:val="22"/>
        </w:rPr>
      </w:pPr>
      <w:r>
        <w:t>334.【答案】</w:t>
      </w:r>
      <w:r>
        <w:rPr>
          <w:rFonts w:ascii="Times New Roman" w:hAnsi="Times New Roman"/>
        </w:rPr>
        <w:t>D</w:t>
      </w:r>
      <w:r>
        <w:rPr>
          <w:rFonts w:ascii="Times New Roman" w:hAnsi="Times New Roman"/>
        </w:rPr>
        <w:t xml:space="preserve"> </w:t>
      </w:r>
      <w:r>
        <w:t>。解</w:t>
      </w:r>
      <w:r>
        <w:t xml:space="preserve"> </w:t>
      </w:r>
      <w:r>
        <w:t>析</w:t>
      </w:r>
      <w:r>
        <w:t xml:space="preserve"> </w:t>
      </w:r>
      <w:r>
        <w:t>：</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C</w:t>
      </w:r>
      <w:r>
        <w:t>三项属于。《事业单位工作人员处分暂行规定》(2012年)第二十一条规定，有</w:t>
      </w:r>
      <w:r>
        <w:t xml:space="preserve"> </w:t>
      </w:r>
      <w:r>
        <w:t>下列行为之一的，给予警告或者记过处分；情节较重的，给予降</w:t>
      </w:r>
      <w:r>
        <w:t>低岗位等级或者撤职处分；情节严重的，给予开除</w:t>
      </w:r>
      <w:r>
        <w:t xml:space="preserve"> </w:t>
      </w:r>
      <w:r>
        <w:t>处分：(一)制造、传播违法违禁物品及信息的；(二)组织、参与卖淫、嫖娼等色情活动的；(三)吸食毒</w:t>
      </w:r>
      <w:r>
        <w:t>品或</w:t>
      </w:r>
      <w:r>
        <w:t xml:space="preserve"> </w:t>
      </w:r>
      <w:r>
        <w:t>者组织、参与赌博活动的；(四)违反规定超计划生育的；</w:t>
      </w:r>
      <w:r>
        <w:t xml:space="preserve">  </w:t>
      </w:r>
      <w:r>
        <w:t>(五)包养情人的；(六)有虐待、遗弃家庭成员</w:t>
      </w:r>
      <w:r>
        <w:t>，或</w:t>
      </w:r>
      <w:r>
        <w:t xml:space="preserve"> </w:t>
      </w:r>
      <w:r>
        <w:rPr>
          <w:sz w:val="22"/>
        </w:rPr>
        <w:t>者拒不承担赡养、抚养、扶养义务等的；(七)其他严重违反公共秩序、社会公德的行为。</w:t>
      </w:r>
    </w:p>
    <w:p>
      <w:pPr>
        <w:pStyle w:val="3"/>
        <w:spacing w:before="59" w:line="287" w:lineRule="auto"/>
        <w:ind w:right="93"/>
        <w:jc w:val="both"/>
      </w:pPr>
      <w:r>
        <w:rPr>
          <w:rFonts w:ascii="Times New Roman" w:hAnsi="Times New Roman"/>
          <w:sz w:val="21"/>
        </w:rPr>
        <w:t>D</w:t>
      </w:r>
      <w:r>
        <w:rPr>
          <w:sz w:val="21"/>
        </w:rPr>
        <w:t>项不属于。《事业单位工作人员处分暂行规定》(2012年)第十七条规定，“有下列行为之一的，给予警告或者</w:t>
      </w:r>
      <w:r>
        <w:rPr>
          <w:sz w:val="21"/>
        </w:rPr>
        <w:t xml:space="preserve"> </w:t>
      </w:r>
      <w:r>
        <w:t>记过处分；情节较重的，给予降低岗位等级或者撤职处分；情节严重的，给予开除处分：</w:t>
      </w:r>
      <w:r>
        <w:t xml:space="preserve"> </w:t>
      </w:r>
      <w:r>
        <w:t>……</w:t>
      </w:r>
      <w:r>
        <w:t xml:space="preserve"> </w:t>
      </w:r>
      <w:r>
        <w:t>(七)泄露因工作掌</w:t>
      </w:r>
      <w:r>
        <w:t xml:space="preserve"> </w:t>
      </w:r>
      <w:r>
        <w:t>握的内幕信息，造成不良后果的；</w:t>
      </w:r>
      <w:r>
        <w:t xml:space="preserve"> </w:t>
      </w:r>
      <w:r>
        <w:t>…</w:t>
      </w:r>
      <w:r>
        <w:t xml:space="preserve"> </w:t>
      </w:r>
      <w:r>
        <w:t>(九)其他违反工作纪律失职渎职的行为”。该项的“泄露因工作掌握的内幕</w:t>
      </w:r>
      <w:r>
        <w:t xml:space="preserve"> </w:t>
      </w:r>
      <w:r>
        <w:t>信息，造成不良后果的”属于违反工作纪律失职渎职的行为。</w:t>
      </w:r>
    </w:p>
    <w:p>
      <w:pPr>
        <w:pStyle w:val="3"/>
        <w:spacing w:before="1" w:line="218" w:lineRule="auto"/>
      </w:pPr>
      <w:r>
        <w:t>故本题选</w:t>
      </w:r>
      <w:r>
        <w:rPr>
          <w:rFonts w:ascii="Times New Roman" w:hAnsi="Times New Roman"/>
        </w:rPr>
        <w:t>D</w:t>
      </w:r>
      <w:r>
        <w:t>。</w:t>
      </w:r>
    </w:p>
    <w:p>
      <w:pPr>
        <w:pStyle w:val="3"/>
        <w:spacing w:before="63" w:line="250" w:lineRule="auto"/>
        <w:ind w:right="73"/>
        <w:rPr>
          <w:sz w:val="21"/>
          <w:szCs w:val="21"/>
        </w:rPr>
      </w:pPr>
      <w:r>
        <w:rPr>
          <w:sz w:val="21"/>
        </w:rPr>
        <w:t>335.【答案】</w:t>
      </w:r>
      <w:r>
        <w:rPr>
          <w:rFonts w:ascii="Times New Roman" w:hAnsi="Times New Roman"/>
          <w:sz w:val="21"/>
        </w:rPr>
        <w:t>C</w:t>
      </w:r>
      <w:r>
        <w:rPr>
          <w:rFonts w:ascii="Times New Roman" w:hAnsi="Times New Roman"/>
          <w:sz w:val="21"/>
        </w:rPr>
        <w:t xml:space="preserve"> </w:t>
      </w:r>
      <w:r>
        <w:rPr>
          <w:sz w:val="21"/>
        </w:rPr>
        <w:t>。解析：我国的一切权力属于人民，人民行使权力的机关是人民代表大会。各级政府都由各级人民 代表大会产生，受它监督，对它负责。因此，它们是从属关系。故本题选</w:t>
      </w:r>
      <w:r>
        <w:rPr>
          <w:rFonts w:ascii="Times New Roman" w:hAnsi="Times New Roman"/>
          <w:sz w:val="21"/>
        </w:rPr>
        <w:t>C</w:t>
      </w:r>
      <w:r>
        <w:rPr>
          <w:sz w:val="21"/>
        </w:rPr>
        <w:t>。</w:t>
      </w:r>
    </w:p>
    <w:p>
      <w:pPr>
        <w:pStyle w:val="3"/>
        <w:spacing w:before="70" w:line="278" w:lineRule="auto"/>
        <w:ind w:right="87"/>
      </w:pPr>
      <w:r>
        <w:t>336.【答案】</w:t>
      </w:r>
      <w:r>
        <w:rPr>
          <w:rFonts w:ascii="Times New Roman" w:hAnsi="Times New Roman"/>
        </w:rPr>
        <w:t>B</w:t>
      </w:r>
      <w:r>
        <w:t>。解析：横向沟通指的是流动于组织机构中具有相对等同职权地位的人之间的沟通。</w:t>
      </w:r>
      <w:r>
        <w:t xml:space="preserve"> </w:t>
      </w:r>
      <w:r>
        <w:rPr>
          <w:rFonts w:ascii="Times New Roman" w:hAnsi="Times New Roman"/>
        </w:rPr>
        <w:t xml:space="preserve">A </w:t>
      </w:r>
      <w:r>
        <w:t>项错误。非正</w:t>
      </w:r>
      <w:r>
        <w:t xml:space="preserve"> </w:t>
      </w:r>
      <w:r>
        <w:t>式沟通是指在正式沟通渠道以外信息的自由传递与交流。这类沟通主要是通过个人之间的接触来进行的，非正式沟</w:t>
      </w:r>
      <w:r>
        <w:t xml:space="preserve"> </w:t>
      </w:r>
      <w:r>
        <w:t>通不受组织监督，是由组织成员自行选择途径进行的。如员工的生日聚会，工会组织的文娱活动，走访，传播</w:t>
      </w:r>
      <w:r>
        <w:t>小道</w:t>
      </w:r>
      <w:r>
        <w:t xml:space="preserve"> </w:t>
      </w:r>
      <w:r>
        <w:t>消息，等等。</w:t>
      </w:r>
      <w:r>
        <w:rPr>
          <w:rFonts w:ascii="Times New Roman" w:hAnsi="Times New Roman"/>
        </w:rPr>
        <w:t>B</w:t>
      </w:r>
      <w:r>
        <w:rPr>
          <w:rFonts w:ascii="Times New Roman" w:hAnsi="Times New Roman"/>
        </w:rPr>
        <w:t xml:space="preserve"> </w:t>
      </w:r>
      <w:r>
        <w:t>项正确。正式沟通一般指在组织系</w:t>
      </w:r>
      <w:r>
        <w:t>统内，依据组织明文规定的原则进行的信息传递与交流。例如组</w:t>
      </w:r>
      <w:r>
        <w:t xml:space="preserve"> </w:t>
      </w:r>
      <w:r>
        <w:t>织与组织之间的公函来往，组织内部的文件传达，召开会议、上下</w:t>
      </w:r>
      <w:r>
        <w:t>级之间的定期情报交换等。</w:t>
      </w:r>
      <w:r>
        <w:t xml:space="preserve"> </w:t>
      </w:r>
      <w:r>
        <w:rPr>
          <w:rFonts w:ascii="Times New Roman" w:hAnsi="Times New Roman"/>
        </w:rPr>
        <w:t>C</w:t>
      </w:r>
      <w:r>
        <w:rPr>
          <w:rFonts w:ascii="Times New Roman" w:hAnsi="Times New Roman"/>
        </w:rPr>
        <w:t xml:space="preserve"> </w:t>
      </w:r>
      <w:r>
        <w:t>项错误。环式沟通</w:t>
      </w:r>
      <w:r>
        <w:t xml:space="preserve"> </w:t>
      </w:r>
      <w:r>
        <w:t>也称圆周式沟通，类似链式沟通，但信息链首尾相连形成封闭的信息沟通的环。这种组织内部的信息沟通是指不同</w:t>
      </w:r>
      <w:r>
        <w:t xml:space="preserve"> </w:t>
      </w:r>
      <w:r>
        <w:t>成员之间依次联络沟通。</w:t>
      </w:r>
      <w:r>
        <w:t xml:space="preserve"> </w:t>
      </w:r>
      <w:r>
        <w:rPr>
          <w:rFonts w:ascii="Times New Roman" w:hAnsi="Times New Roman"/>
        </w:rPr>
        <w:t>D</w:t>
      </w:r>
      <w:r>
        <w:t>项错误。故本题选</w:t>
      </w:r>
      <w:r>
        <w:rPr>
          <w:rFonts w:ascii="Times New Roman" w:hAnsi="Times New Roman"/>
        </w:rPr>
        <w:t>B</w:t>
      </w:r>
      <w:r>
        <w:t>。</w:t>
      </w:r>
    </w:p>
    <w:p>
      <w:pPr>
        <w:pStyle w:val="3"/>
        <w:spacing w:before="62" w:line="246" w:lineRule="auto"/>
        <w:ind w:right="88"/>
        <w:rPr>
          <w:sz w:val="21"/>
          <w:szCs w:val="21"/>
        </w:rPr>
      </w:pPr>
      <w:r>
        <w:rPr>
          <w:sz w:val="21"/>
        </w:rPr>
        <w:t>337.【答案】</w:t>
      </w:r>
      <w:r>
        <w:rPr>
          <w:rFonts w:ascii="Times New Roman" w:hAnsi="Times New Roman"/>
          <w:sz w:val="21"/>
        </w:rPr>
        <w:t>C</w:t>
      </w:r>
      <w:r>
        <w:rPr>
          <w:sz w:val="21"/>
        </w:rPr>
        <w:t>。解析：政府是典型的公共组织，现</w:t>
      </w:r>
      <w:r>
        <w:rPr>
          <w:sz w:val="21"/>
        </w:rPr>
        <w:t>代政府作为社会全体合法成员共同利益的代表，是通过法定的 公共程序产生的，其权力是得到社会公众认同的。因此，政府管理具有典型的合法性和</w:t>
      </w:r>
      <w:r>
        <w:rPr>
          <w:sz w:val="21"/>
        </w:rPr>
        <w:t>强制性。本题选</w:t>
      </w:r>
      <w:r>
        <w:rPr>
          <w:rFonts w:ascii="Times New Roman" w:hAnsi="Times New Roman"/>
          <w:sz w:val="21"/>
        </w:rPr>
        <w:t>C</w:t>
      </w:r>
      <w:r>
        <w:rPr>
          <w:sz w:val="21"/>
        </w:rPr>
        <w:t>。</w:t>
      </w:r>
    </w:p>
    <w:p>
      <w:pPr>
        <w:pStyle w:val="3"/>
        <w:spacing w:before="61" w:line="246" w:lineRule="auto"/>
        <w:ind w:right="95"/>
        <w:rPr>
          <w:sz w:val="21"/>
          <w:szCs w:val="21"/>
        </w:rPr>
      </w:pPr>
      <w:r>
        <w:rPr>
          <w:sz w:val="21"/>
        </w:rPr>
        <w:t>338.【答案】</w:t>
      </w:r>
      <w:r>
        <w:rPr>
          <w:rFonts w:ascii="Times New Roman" w:hAnsi="Times New Roman"/>
          <w:sz w:val="21"/>
        </w:rPr>
        <w:t>A</w:t>
      </w:r>
      <w:r>
        <w:rPr>
          <w:sz w:val="21"/>
        </w:rPr>
        <w:t>。解析：公共财政是指国家(政府)集中一部分社会资源，用于为市场提供公共物品和服务的，满</w:t>
      </w:r>
      <w:r>
        <w:rPr>
          <w:sz w:val="21"/>
        </w:rPr>
        <w:t xml:space="preserve"> </w:t>
      </w:r>
      <w:r>
        <w:rPr>
          <w:sz w:val="21"/>
        </w:rPr>
        <w:t>足社会公共需要的分配活动或经济行为。公共财政以满足社会公共需求为出发点和落脚点。故题选</w:t>
      </w:r>
      <w:r>
        <w:rPr>
          <w:rFonts w:ascii="Times New Roman" w:hAnsi="Times New Roman"/>
          <w:sz w:val="21"/>
        </w:rPr>
        <w:t>A</w:t>
      </w:r>
      <w:r>
        <w:rPr>
          <w:sz w:val="21"/>
        </w:rPr>
        <w:t>。</w:t>
      </w:r>
    </w:p>
    <w:p>
      <w:pPr>
        <w:pStyle w:val="3"/>
        <w:spacing w:before="81" w:line="252" w:lineRule="auto"/>
        <w:ind w:right="94"/>
      </w:pPr>
      <w:r>
        <w:t>339.【答案】</w:t>
      </w:r>
      <w:r>
        <w:rPr>
          <w:rFonts w:ascii="Times New Roman" w:hAnsi="Times New Roman"/>
        </w:rPr>
        <w:t>C</w:t>
      </w:r>
      <w:r>
        <w:rPr>
          <w:rFonts w:ascii="Times New Roman" w:hAnsi="Times New Roman"/>
        </w:rPr>
        <w:t xml:space="preserve"> </w:t>
      </w:r>
      <w:r>
        <w:t>。解析：社会保障是以国家</w:t>
      </w:r>
      <w:r>
        <w:t>或政府为主体，依据法律，通过国民收入的再分配，对公民在暂时或永</w:t>
      </w:r>
      <w:r>
        <w:t xml:space="preserve"> </w:t>
      </w:r>
      <w:r>
        <w:t>久丧失劳动能力以及由于各种原因而导致生活困难时给予物质帮助，以保障其基</w:t>
      </w:r>
      <w:r>
        <w:t>本生活的制度。故本题选</w:t>
      </w:r>
      <w:r>
        <w:t xml:space="preserve"> </w:t>
      </w:r>
      <w:r>
        <w:rPr>
          <w:rFonts w:ascii="Times New Roman" w:hAnsi="Times New Roman"/>
        </w:rPr>
        <w:t>C</w:t>
      </w:r>
      <w:r>
        <w:t>。</w:t>
      </w:r>
    </w:p>
    <w:p>
      <w:pPr>
        <w:pStyle w:val="3"/>
        <w:spacing w:before="74" w:line="252" w:lineRule="auto"/>
        <w:ind w:right="96"/>
      </w:pPr>
      <w:r>
        <w:t>340.【答案】</w:t>
      </w:r>
      <w:r>
        <w:rPr>
          <w:rFonts w:ascii="Times New Roman" w:hAnsi="Times New Roman"/>
        </w:rPr>
        <w:t>A</w:t>
      </w:r>
      <w:r>
        <w:t>。解析：政府干预经济生活的基本手段是制定和实施公共</w:t>
      </w:r>
      <w:r>
        <w:t>政策，包括财政政策、经济政策、货币政</w:t>
      </w:r>
      <w:r>
        <w:t xml:space="preserve"> </w:t>
      </w:r>
      <w:r>
        <w:t>策等，以弥补市场失灵。故本题选</w:t>
      </w:r>
      <w:r>
        <w:rPr>
          <w:rFonts w:ascii="Times New Roman" w:hAnsi="Times New Roman"/>
        </w:rPr>
        <w:t>A</w:t>
      </w:r>
      <w:r>
        <w:t>。</w:t>
      </w:r>
    </w:p>
    <w:p>
      <w:pPr>
        <w:pStyle w:val="3"/>
        <w:spacing w:before="71" w:line="264" w:lineRule="auto"/>
        <w:rPr>
          <w:sz w:val="21"/>
          <w:szCs w:val="21"/>
        </w:rPr>
      </w:pPr>
      <w:r>
        <w:rPr>
          <w:sz w:val="21"/>
        </w:rPr>
        <w:t>341.【答案】</w:t>
      </w:r>
      <w:r>
        <w:rPr>
          <w:rFonts w:ascii="Times New Roman" w:hAnsi="Times New Roman"/>
          <w:sz w:val="21"/>
        </w:rPr>
        <w:t>B</w:t>
      </w:r>
      <w:r>
        <w:rPr>
          <w:sz w:val="21"/>
        </w:rPr>
        <w:t>。解析：双因素理论，又称激励一保健理论，是美国行为科学家赫茨伯格提出的激励理论。该理论</w:t>
      </w:r>
      <w:r>
        <w:rPr>
          <w:sz w:val="21"/>
        </w:rPr>
        <w:t xml:space="preserve">  </w:t>
      </w:r>
      <w:r>
        <w:rPr>
          <w:sz w:val="21"/>
        </w:rPr>
        <w:t>认为企业中的相关因素可分为两种：一种是保健因素，这种因素的缺乏能够导致员工不满，具有这种因素能够消除</w:t>
      </w:r>
      <w:r>
        <w:rPr>
          <w:sz w:val="21"/>
        </w:rPr>
        <w:t xml:space="preserve">  </w:t>
      </w:r>
      <w:r>
        <w:rPr>
          <w:sz w:val="21"/>
        </w:rPr>
        <w:t>不满，但不能带来满意。这类因素多与工作的外部条件有关，如薪水、工作环境、人</w:t>
      </w:r>
      <w:r>
        <w:rPr>
          <w:sz w:val="21"/>
        </w:rPr>
        <w:t>际关系等。另一种是激励因素，</w:t>
      </w:r>
      <w:r>
        <w:rPr>
          <w:sz w:val="21"/>
        </w:rPr>
        <w:t xml:space="preserve"> 这类因素能够让员工感到满意，对员工产生激励作用。激励因素多与工作本身有关，如工作的挑战性、发展前</w:t>
      </w:r>
      <w:r>
        <w:rPr>
          <w:sz w:val="21"/>
        </w:rPr>
        <w:t>景，</w:t>
      </w:r>
      <w:r>
        <w:rPr>
          <w:sz w:val="21"/>
        </w:rPr>
        <w:t xml:space="preserve"> </w:t>
      </w:r>
      <w:r>
        <w:rPr>
          <w:sz w:val="21"/>
        </w:rPr>
        <w:t>赋予人的责任，等等。</w:t>
      </w:r>
      <w:r>
        <w:rPr>
          <w:rFonts w:ascii="Times New Roman" w:hAnsi="Times New Roman"/>
          <w:sz w:val="21"/>
        </w:rPr>
        <w:t>A</w:t>
      </w:r>
      <w:r>
        <w:rPr>
          <w:rFonts w:ascii="Times New Roman" w:hAnsi="Times New Roman"/>
          <w:sz w:val="21"/>
        </w:rPr>
        <w:t xml:space="preserve"> </w:t>
      </w:r>
      <w:r>
        <w:rPr>
          <w:sz w:val="21"/>
        </w:rPr>
        <w:t>、</w:t>
      </w:r>
      <w:r>
        <w:rPr>
          <w:rFonts w:ascii="Times New Roman" w:hAnsi="Times New Roman"/>
          <w:sz w:val="21"/>
        </w:rPr>
        <w:t>C</w:t>
      </w:r>
      <w:r>
        <w:rPr>
          <w:sz w:val="21"/>
        </w:rPr>
        <w:t>、</w:t>
      </w:r>
      <w:r>
        <w:rPr>
          <w:rFonts w:ascii="Times New Roman" w:hAnsi="Times New Roman"/>
          <w:sz w:val="21"/>
        </w:rPr>
        <w:t>D</w:t>
      </w:r>
      <w:r>
        <w:rPr>
          <w:sz w:val="21"/>
        </w:rPr>
        <w:t>三项均属于保健因素。</w:t>
      </w:r>
      <w:r>
        <w:rPr>
          <w:rFonts w:ascii="Times New Roman" w:hAnsi="Times New Roman"/>
          <w:sz w:val="21"/>
        </w:rPr>
        <w:t>B</w:t>
      </w:r>
      <w:r>
        <w:rPr>
          <w:rFonts w:ascii="Times New Roman" w:hAnsi="Times New Roman"/>
          <w:sz w:val="21"/>
        </w:rPr>
        <w:t xml:space="preserve"> </w:t>
      </w:r>
      <w:r>
        <w:rPr>
          <w:sz w:val="21"/>
        </w:rPr>
        <w:t>项属于激励因素。故本题选</w:t>
      </w:r>
      <w:r>
        <w:rPr>
          <w:rFonts w:ascii="Times New Roman" w:hAnsi="Times New Roman"/>
          <w:sz w:val="21"/>
        </w:rPr>
        <w:t>B</w:t>
      </w:r>
      <w:r>
        <w:rPr>
          <w:sz w:val="21"/>
        </w:rPr>
        <w:t>。</w:t>
      </w:r>
    </w:p>
    <w:p>
      <w:pPr>
        <w:pStyle w:val="3"/>
        <w:spacing w:before="60" w:line="255" w:lineRule="auto"/>
        <w:ind w:right="92"/>
        <w:rPr>
          <w:sz w:val="21"/>
          <w:szCs w:val="21"/>
        </w:rPr>
      </w:pPr>
      <w:r>
        <w:rPr>
          <w:sz w:val="21"/>
        </w:rPr>
        <w:t>342.【答案】</w:t>
      </w:r>
      <w:r>
        <w:rPr>
          <w:rFonts w:ascii="Times New Roman" w:hAnsi="Times New Roman"/>
          <w:sz w:val="21"/>
        </w:rPr>
        <w:t>D</w:t>
      </w:r>
      <w:r>
        <w:rPr>
          <w:sz w:val="21"/>
        </w:rPr>
        <w:t>。解析：“行政”通常指执行国家意志、推行政务、管社会公共事务的活动。公共行政主体是国家</w:t>
      </w:r>
      <w:r>
        <w:rPr>
          <w:sz w:val="21"/>
        </w:rPr>
        <w:t xml:space="preserve"> </w:t>
      </w:r>
      <w:r>
        <w:rPr>
          <w:sz w:val="21"/>
        </w:rPr>
        <w:t>权力机关的执行机构，即行政机关。在我国，行政管理活动的实施主体是国务院和地方各级人民政府公共行政</w:t>
      </w:r>
      <w:r>
        <w:rPr>
          <w:sz w:val="21"/>
        </w:rPr>
        <w:t>客体</w:t>
      </w:r>
      <w:r>
        <w:rPr>
          <w:sz w:val="21"/>
        </w:rPr>
        <w:t xml:space="preserve"> 是国家事务、社会公共事务和行政机关的内部事务。故本题选</w:t>
      </w:r>
      <w:r>
        <w:rPr>
          <w:rFonts w:ascii="Times New Roman" w:hAnsi="Times New Roman"/>
          <w:sz w:val="21"/>
        </w:rPr>
        <w:t>D</w:t>
      </w:r>
      <w:r>
        <w:rPr>
          <w:sz w:val="21"/>
        </w:rPr>
        <w:t>。</w:t>
      </w:r>
    </w:p>
    <w:p>
      <w:pPr>
        <w:pStyle w:val="3"/>
        <w:spacing w:before="63" w:line="254" w:lineRule="auto"/>
        <w:rPr>
          <w:sz w:val="21"/>
          <w:szCs w:val="21"/>
        </w:rPr>
      </w:pPr>
      <w:r>
        <w:rPr>
          <w:sz w:val="21"/>
        </w:rPr>
        <w:t>343.【答案】</w:t>
      </w:r>
      <w:r>
        <w:rPr>
          <w:rFonts w:ascii="Times New Roman" w:hAnsi="Times New Roman"/>
          <w:sz w:val="21"/>
        </w:rPr>
        <w:t>A</w:t>
      </w:r>
      <w:r>
        <w:rPr>
          <w:sz w:val="21"/>
        </w:rPr>
        <w:t>。解析：领导者的权力包括职务权力和个人性权力。职务权力是领导者的职务所赋予领导者的权</w:t>
      </w:r>
      <w:r>
        <w:rPr>
          <w:sz w:val="21"/>
        </w:rPr>
        <w:t>力；</w:t>
      </w:r>
      <w:r>
        <w:rPr>
          <w:sz w:val="21"/>
        </w:rPr>
        <w:t xml:space="preserve"> </w:t>
      </w:r>
      <w:r>
        <w:rPr>
          <w:sz w:val="21"/>
        </w:rPr>
        <w:t>个人性权力指由于领导者的个人特殊品质、才能等而产生的影响力，它可以使下属心</w:t>
      </w:r>
      <w:r>
        <w:rPr>
          <w:sz w:val="21"/>
        </w:rPr>
        <w:t>甘情愿地、自觉地跟随领导者。</w:t>
      </w:r>
      <w:r>
        <w:rPr>
          <w:sz w:val="21"/>
        </w:rPr>
        <w:t xml:space="preserve"> </w:t>
      </w:r>
      <w:r>
        <w:rPr>
          <w:sz w:val="21"/>
        </w:rPr>
        <w:t>个人性权力对下属的影响比职位权力更具有持久性。本题中，“磨盘大的权力”和“芝麻大的权力”即</w:t>
      </w:r>
      <w:r>
        <w:rPr>
          <w:sz w:val="21"/>
        </w:rPr>
        <w:t>职务权力，</w:t>
      </w:r>
    </w:p>
    <w:p>
      <w:pPr>
        <w:pStyle w:val="1"/>
        <w:spacing w:line="254" w:lineRule="auto"/>
        <w:rPr>
          <w:sz w:val="21"/>
          <w:szCs w:val="21"/>
        </w:rPr>
        <w:sectPr>
          <w:headerReference r:id="rId628" w:type="default"/>
          <w:footerReference r:id="rId629" w:type="default"/>
          <w:pgSz w:w="11900" w:h="16840"/>
          <w:pgMar w:top="1683" w:right="675" w:bottom="1417" w:left="679" w:header="845" w:footer="1213" w:gutter="0"/>
          <w:cols w:space="720" w:num="1"/>
        </w:sectPr>
      </w:pPr>
    </w:p>
    <w:p>
      <w:pPr>
        <w:pStyle w:val="3"/>
        <w:spacing w:before="93" w:line="291" w:lineRule="auto"/>
        <w:ind w:left="18" w:right="76" w:hanging="19"/>
      </w:pPr>
      <w:r>
        <w:t>“捡不起一粒芝麻”和“推动磨盘”反映的是个人影响力。题</w:t>
      </w:r>
      <w:r>
        <w:t>干老处长的话表明，有时领导者个人性权力产生的影</w:t>
      </w:r>
      <w:r>
        <w:t xml:space="preserve"> </w:t>
      </w:r>
      <w:r>
        <w:t>响力会大于职务权力产生的影响力。故本题选</w:t>
      </w:r>
      <w:r>
        <w:rPr>
          <w:rFonts w:ascii="Times New Roman" w:hAnsi="Times New Roman"/>
        </w:rPr>
        <w:t>A</w:t>
      </w:r>
      <w:r>
        <w:t>。</w:t>
      </w:r>
    </w:p>
    <w:p>
      <w:pPr>
        <w:pStyle w:val="3"/>
        <w:spacing w:before="1" w:line="269" w:lineRule="auto"/>
        <w:ind w:left="19" w:right="74"/>
      </w:pPr>
      <w:r>
        <w:t>344.【答案】</w:t>
      </w:r>
      <w:r>
        <w:rPr>
          <w:rFonts w:ascii="Times New Roman" w:hAnsi="Times New Roman"/>
        </w:rPr>
        <w:t>C</w:t>
      </w:r>
      <w:r>
        <w:rPr>
          <w:rFonts w:ascii="Times New Roman" w:hAnsi="Times New Roman"/>
        </w:rPr>
        <w:t xml:space="preserve"> </w:t>
      </w:r>
      <w:r>
        <w:t>。解析：“一件预计可能会出错的</w:t>
      </w:r>
      <w:r>
        <w:t>事，往往一定会出错。”“一件事情出错，其他事情也会跟着出</w:t>
      </w:r>
      <w:r>
        <w:t xml:space="preserve"> </w:t>
      </w:r>
      <w:r>
        <w:t>错。”题干强调了“预计”的重要性，即人们制定应变计划的重要性，应在计划过程中及早考虑好应变计划，不能 等到出问题再仓促应对。</w:t>
      </w:r>
      <w:r>
        <w:rPr>
          <w:rFonts w:ascii="Times New Roman" w:hAnsi="Times New Roman"/>
        </w:rPr>
        <w:t>B</w:t>
      </w:r>
      <w:r>
        <w:rPr>
          <w:rFonts w:ascii="Times New Roman" w:hAnsi="Times New Roman"/>
        </w:rPr>
        <w:t xml:space="preserve"> </w:t>
      </w:r>
      <w:r>
        <w:t>项错误，</w:t>
      </w:r>
      <w:r>
        <w:rPr>
          <w:rFonts w:ascii="Times New Roman" w:hAnsi="Times New Roman"/>
        </w:rPr>
        <w:t xml:space="preserve">C </w:t>
      </w:r>
      <w:r>
        <w:t>项正</w:t>
      </w:r>
      <w:r>
        <w:t>确。</w:t>
      </w:r>
      <w:r>
        <w:rPr>
          <w:rFonts w:ascii="Times New Roman" w:hAnsi="Times New Roman"/>
        </w:rPr>
        <w:t>A</w:t>
      </w:r>
      <w:r>
        <w:t>项强调“果断、信心”</w:t>
      </w:r>
      <w:r>
        <w:t xml:space="preserve"> </w:t>
      </w:r>
      <w:r>
        <w:t>,</w:t>
      </w:r>
      <w:r>
        <w:rPr>
          <w:rFonts w:ascii="Times New Roman" w:hAnsi="Times New Roman"/>
        </w:rPr>
        <w:t xml:space="preserve">D  </w:t>
      </w:r>
      <w:r>
        <w:t>项强调“事物之间的关联”,均与题干</w:t>
      </w:r>
      <w:r>
        <w:t xml:space="preserve"> </w:t>
      </w:r>
      <w:r>
        <w:t>无关。故本题选</w:t>
      </w:r>
      <w:r>
        <w:rPr>
          <w:rFonts w:ascii="Times New Roman" w:hAnsi="Times New Roman"/>
        </w:rPr>
        <w:t>C</w:t>
      </w:r>
      <w:r>
        <w:t>。</w:t>
      </w:r>
    </w:p>
    <w:p>
      <w:pPr>
        <w:pStyle w:val="3"/>
        <w:spacing w:before="73" w:line="265" w:lineRule="auto"/>
        <w:ind w:left="19"/>
        <w:rPr>
          <w:sz w:val="21"/>
          <w:szCs w:val="21"/>
        </w:rPr>
      </w:pPr>
      <w:r>
        <w:rPr>
          <w:sz w:val="21"/>
        </w:rPr>
        <w:t>345.【答案】</w:t>
      </w:r>
      <w:r>
        <w:rPr>
          <w:rFonts w:ascii="Times New Roman" w:hAnsi="Times New Roman"/>
          <w:sz w:val="21"/>
        </w:rPr>
        <w:t>C</w:t>
      </w:r>
      <w:r>
        <w:rPr>
          <w:sz w:val="21"/>
        </w:rPr>
        <w:t>。解析：多项加拿大管理学家明茨伯格的理论，管理者在组织中扮演的角色可分为三个方面的十种：</w:t>
      </w:r>
      <w:r>
        <w:rPr>
          <w:sz w:val="21"/>
        </w:rPr>
        <w:t xml:space="preserve"> </w:t>
      </w:r>
      <w:r>
        <w:rPr>
          <w:sz w:val="21"/>
        </w:rPr>
        <w:t>在人际关系方面，包括挂名领导、联络者、领导者；在信息传递方面，包括信息监听</w:t>
      </w:r>
      <w:r>
        <w:rPr>
          <w:sz w:val="21"/>
        </w:rPr>
        <w:t>者、传播者和发言人；在决策</w:t>
      </w:r>
      <w:r>
        <w:rPr>
          <w:sz w:val="21"/>
        </w:rPr>
        <w:t xml:space="preserve">  </w:t>
      </w:r>
      <w:r>
        <w:rPr>
          <w:sz w:val="21"/>
        </w:rPr>
        <w:t>制定方面，包括企业家、冲突处理者、资源分配者和谈判者。在组织运行过程中，处理突发冲突、</w:t>
      </w:r>
      <w:r>
        <w:rPr>
          <w:sz w:val="21"/>
        </w:rPr>
        <w:t>问题，这是冲突</w:t>
      </w:r>
      <w:r>
        <w:rPr>
          <w:sz w:val="21"/>
        </w:rPr>
        <w:t xml:space="preserve">  </w:t>
      </w:r>
      <w:r>
        <w:rPr>
          <w:sz w:val="21"/>
        </w:rPr>
        <w:t>处理者的角色。企业家的任务是寻求机会，制订方案，从事变革，并对某些方案的设计进行</w:t>
      </w:r>
      <w:r>
        <w:rPr>
          <w:sz w:val="21"/>
        </w:rPr>
        <w:t>监督；联络者是同组织</w:t>
      </w:r>
      <w:r>
        <w:rPr>
          <w:sz w:val="21"/>
        </w:rPr>
        <w:t xml:space="preserve">  </w:t>
      </w:r>
      <w:r>
        <w:rPr>
          <w:sz w:val="21"/>
        </w:rPr>
        <w:t>以外的其他经理和其他人相互交往，维护自行发展起来的外部接触和联系网络；资源</w:t>
      </w:r>
      <w:r>
        <w:rPr>
          <w:sz w:val="21"/>
        </w:rPr>
        <w:t>分配者负责对组织的所有资源</w:t>
      </w:r>
      <w:r>
        <w:rPr>
          <w:sz w:val="21"/>
        </w:rPr>
        <w:t xml:space="preserve">  进行分配，即作出或批准所有重大的组织决定。故本题选</w:t>
      </w:r>
      <w:r>
        <w:rPr>
          <w:rFonts w:ascii="Times New Roman" w:hAnsi="Times New Roman"/>
          <w:sz w:val="21"/>
        </w:rPr>
        <w:t>C</w:t>
      </w:r>
      <w:r>
        <w:rPr>
          <w:sz w:val="21"/>
        </w:rPr>
        <w:t>。</w:t>
      </w:r>
    </w:p>
    <w:p>
      <w:pPr>
        <w:pStyle w:val="3"/>
        <w:spacing w:before="69" w:line="265" w:lineRule="auto"/>
        <w:ind w:left="19"/>
        <w:rPr>
          <w:sz w:val="21"/>
          <w:szCs w:val="21"/>
        </w:rPr>
      </w:pPr>
      <w:r>
        <w:rPr>
          <w:sz w:val="21"/>
        </w:rPr>
        <w:t>346.【答案】</w:t>
      </w:r>
      <w:r>
        <w:rPr>
          <w:rFonts w:ascii="Times New Roman" w:hAnsi="Times New Roman"/>
          <w:sz w:val="21"/>
        </w:rPr>
        <w:t>C</w:t>
      </w:r>
      <w:r>
        <w:rPr>
          <w:rFonts w:ascii="Times New Roman" w:hAnsi="Times New Roman"/>
          <w:sz w:val="21"/>
        </w:rPr>
        <w:t xml:space="preserve"> </w:t>
      </w:r>
      <w:r>
        <w:rPr>
          <w:sz w:val="21"/>
        </w:rPr>
        <w:t>。解析：管理方格理论由美国得克萨斯大学教授布莱克</w:t>
      </w:r>
      <w:r>
        <w:rPr>
          <w:sz w:val="21"/>
        </w:rPr>
        <w:t>和穆顿在《管理方格》</w:t>
      </w:r>
      <w:r>
        <w:rPr>
          <w:sz w:val="21"/>
        </w:rPr>
        <w:t xml:space="preserve"> </w:t>
      </w:r>
      <w:r>
        <w:rPr>
          <w:sz w:val="21"/>
        </w:rPr>
        <w:t>一书中提出，该理论</w:t>
      </w:r>
      <w:r>
        <w:rPr>
          <w:sz w:val="21"/>
        </w:rPr>
        <w:t xml:space="preserve">  将管理工作归结为对生产的关心和对人的关心两大方面，并据此将领导方式分为典型的五种，分别是：①贫乏型。 </w:t>
      </w:r>
      <w:r>
        <w:rPr>
          <w:sz w:val="21"/>
        </w:rPr>
        <w:t>领导者既不关心人也不关心生产，是无效的领导方式。②任务型。领导者只注重任务，对职</w:t>
      </w:r>
      <w:r>
        <w:rPr>
          <w:sz w:val="21"/>
        </w:rPr>
        <w:t>工缺乏关心。③俱乐部</w:t>
      </w:r>
      <w:r>
        <w:rPr>
          <w:sz w:val="21"/>
        </w:rPr>
        <w:t xml:space="preserve">  </w:t>
      </w:r>
      <w:r>
        <w:rPr>
          <w:sz w:val="21"/>
        </w:rPr>
        <w:t>型。领导者在领导过程中高度注意下级人员的需求，却缺乏对</w:t>
      </w:r>
      <w:r>
        <w:rPr>
          <w:sz w:val="21"/>
        </w:rPr>
        <w:t>工作的计划和安排，不注意提高工作效率。④中庸型。</w:t>
      </w:r>
      <w:r>
        <w:rPr>
          <w:sz w:val="21"/>
        </w:rPr>
        <w:t xml:space="preserve"> </w:t>
      </w:r>
      <w:r>
        <w:rPr>
          <w:sz w:val="21"/>
        </w:rPr>
        <w:t>领导者既不偏重于人的因素又不过于偏重生产任务，但缺乏革新精神。⑤团队型。这种领导方式认为对人</w:t>
      </w:r>
      <w:r>
        <w:rPr>
          <w:sz w:val="21"/>
        </w:rPr>
        <w:t>的关心和</w:t>
      </w:r>
      <w:r>
        <w:rPr>
          <w:sz w:val="21"/>
        </w:rPr>
        <w:t xml:space="preserve">  </w:t>
      </w:r>
      <w:r>
        <w:rPr>
          <w:sz w:val="21"/>
        </w:rPr>
        <w:t>对生产的关心之间没有必然冲突。该企业多年来任务完成得好，但领导和职工之间关系</w:t>
      </w:r>
      <w:r>
        <w:rPr>
          <w:sz w:val="21"/>
        </w:rPr>
        <w:t>差，表明该领导可能是任务</w:t>
      </w:r>
      <w:r>
        <w:rPr>
          <w:sz w:val="21"/>
        </w:rPr>
        <w:t xml:space="preserve">  </w:t>
      </w:r>
      <w:r>
        <w:rPr>
          <w:sz w:val="21"/>
        </w:rPr>
        <w:t>型领导。故本题选</w:t>
      </w:r>
      <w:r>
        <w:rPr>
          <w:rFonts w:ascii="Times New Roman" w:hAnsi="Times New Roman"/>
          <w:sz w:val="21"/>
        </w:rPr>
        <w:t>C</w:t>
      </w:r>
      <w:r>
        <w:rPr>
          <w:sz w:val="21"/>
        </w:rPr>
        <w:t>。</w:t>
      </w:r>
    </w:p>
    <w:p>
      <w:pPr>
        <w:pStyle w:val="3"/>
        <w:spacing w:before="80" w:line="252" w:lineRule="auto"/>
        <w:ind w:left="19"/>
        <w:rPr>
          <w:sz w:val="21"/>
          <w:szCs w:val="21"/>
        </w:rPr>
      </w:pPr>
      <w:r>
        <w:rPr>
          <w:sz w:val="21"/>
        </w:rPr>
        <w:t>347.【答案】</w:t>
      </w:r>
      <w:r>
        <w:rPr>
          <w:rFonts w:ascii="Times New Roman" w:hAnsi="Times New Roman"/>
          <w:sz w:val="21"/>
        </w:rPr>
        <w:t>B</w:t>
      </w:r>
      <w:r>
        <w:rPr>
          <w:sz w:val="21"/>
        </w:rPr>
        <w:t>。解析：材料中向市民征求意见</w:t>
      </w:r>
      <w:r>
        <w:rPr>
          <w:sz w:val="21"/>
        </w:rPr>
        <w:t>的做法体现了政府坚持从群众中来到群众中去的工作方法。</w:t>
      </w:r>
      <w:r>
        <w:rPr>
          <w:rFonts w:ascii="Times New Roman" w:hAnsi="Times New Roman"/>
          <w:sz w:val="21"/>
        </w:rPr>
        <w:t>B</w:t>
      </w:r>
      <w:r>
        <w:rPr>
          <w:sz w:val="21"/>
        </w:rPr>
        <w:t>项正确。</w:t>
      </w:r>
      <w:r>
        <w:rPr>
          <w:sz w:val="21"/>
        </w:rPr>
        <w:t xml:space="preserve"> </w:t>
      </w:r>
      <w:r>
        <w:rPr>
          <w:sz w:val="21"/>
        </w:rPr>
        <w:t>政府管理职能的弱化和公民直接参与民主管理说法有误。</w:t>
      </w:r>
      <w:r>
        <w:rPr>
          <w:rFonts w:ascii="Times New Roman" w:hAnsi="Times New Roman"/>
          <w:sz w:val="21"/>
        </w:rPr>
        <w:t>A</w:t>
      </w:r>
      <w:r>
        <w:rPr>
          <w:sz w:val="21"/>
        </w:rPr>
        <w:t>、</w:t>
      </w:r>
      <w:r>
        <w:rPr>
          <w:rFonts w:ascii="Times New Roman" w:hAnsi="Times New Roman"/>
          <w:sz w:val="21"/>
        </w:rPr>
        <w:t>C</w:t>
      </w:r>
      <w:r>
        <w:rPr>
          <w:sz w:val="21"/>
        </w:rPr>
        <w:t>两项错</w:t>
      </w:r>
      <w:r>
        <w:rPr>
          <w:sz w:val="21"/>
        </w:rPr>
        <w:t>误。立法主体是指具有宪法或法律赋予的法定</w:t>
      </w:r>
      <w:r>
        <w:rPr>
          <w:sz w:val="21"/>
        </w:rPr>
        <w:t xml:space="preserve"> 立法权力的国家机关，公民没有立法权。</w:t>
      </w:r>
      <w:r>
        <w:rPr>
          <w:rFonts w:ascii="Times New Roman" w:hAnsi="Times New Roman"/>
          <w:sz w:val="21"/>
        </w:rPr>
        <w:t>D</w:t>
      </w:r>
      <w:r>
        <w:rPr>
          <w:sz w:val="21"/>
        </w:rPr>
        <w:t>项错误</w:t>
      </w:r>
      <w:r>
        <w:rPr>
          <w:sz w:val="21"/>
        </w:rPr>
        <w:t>。故本题选</w:t>
      </w:r>
      <w:r>
        <w:rPr>
          <w:rFonts w:ascii="Times New Roman" w:hAnsi="Times New Roman"/>
          <w:sz w:val="21"/>
        </w:rPr>
        <w:t>B</w:t>
      </w:r>
      <w:r>
        <w:rPr>
          <w:sz w:val="21"/>
        </w:rPr>
        <w:t>。</w:t>
      </w:r>
    </w:p>
    <w:p>
      <w:pPr>
        <w:pStyle w:val="3"/>
        <w:spacing w:before="50" w:line="262" w:lineRule="auto"/>
        <w:ind w:left="19" w:right="71"/>
        <w:rPr>
          <w:sz w:val="21"/>
          <w:szCs w:val="21"/>
        </w:rPr>
      </w:pPr>
      <w:r>
        <w:rPr>
          <w:sz w:val="21"/>
        </w:rPr>
        <w:t>348.【答案】</w:t>
      </w:r>
      <w:r>
        <w:rPr>
          <w:rFonts w:ascii="Times New Roman" w:hAnsi="Times New Roman"/>
          <w:sz w:val="21"/>
        </w:rPr>
        <w:t>C</w:t>
      </w:r>
      <w:r>
        <w:rPr>
          <w:rFonts w:ascii="Times New Roman" w:hAnsi="Times New Roman"/>
          <w:sz w:val="21"/>
        </w:rPr>
        <w:t xml:space="preserve"> </w:t>
      </w:r>
      <w:r>
        <w:rPr>
          <w:sz w:val="21"/>
        </w:rPr>
        <w:t>。解析：领导机构是各级行政部门的核心和首脑机构，</w:t>
      </w:r>
      <w:r>
        <w:rPr>
          <w:sz w:val="21"/>
        </w:rPr>
        <w:t>其主要职责是对辖区内的重大行政管理问题</w:t>
      </w:r>
      <w:r>
        <w:rPr>
          <w:sz w:val="21"/>
        </w:rPr>
        <w:t xml:space="preserve"> </w:t>
      </w:r>
      <w:r>
        <w:rPr>
          <w:sz w:val="21"/>
        </w:rPr>
        <w:t>进行决策，并指挥督导决策的实施，对所辖区域</w:t>
      </w:r>
      <w:r>
        <w:rPr>
          <w:sz w:val="21"/>
        </w:rPr>
        <w:t>的行政工作进行统一指挥与协调。</w:t>
      </w:r>
      <w:r>
        <w:rPr>
          <w:rFonts w:ascii="Times New Roman" w:hAnsi="Times New Roman"/>
          <w:sz w:val="21"/>
        </w:rPr>
        <w:t>C</w:t>
      </w:r>
      <w:r>
        <w:rPr>
          <w:rFonts w:ascii="Times New Roman" w:hAnsi="Times New Roman"/>
          <w:sz w:val="21"/>
        </w:rPr>
        <w:t xml:space="preserve"> </w:t>
      </w:r>
      <w:r>
        <w:rPr>
          <w:sz w:val="21"/>
        </w:rPr>
        <w:t>项正确。职能机关，也称执行</w:t>
      </w:r>
      <w:r>
        <w:rPr>
          <w:sz w:val="21"/>
        </w:rPr>
        <w:t xml:space="preserve"> </w:t>
      </w:r>
      <w:r>
        <w:rPr>
          <w:sz w:val="21"/>
        </w:rPr>
        <w:t>机关，是指在领导机关的直接领导下，各级政府负责分管专业行政事务的执行机关。办公机关是领导机关根据工作</w:t>
      </w:r>
      <w:r>
        <w:rPr>
          <w:sz w:val="21"/>
        </w:rPr>
        <w:t xml:space="preserve"> </w:t>
      </w:r>
      <w:r>
        <w:rPr>
          <w:sz w:val="21"/>
        </w:rPr>
        <w:t>需要而设置的内部办事机构，直接隶属于行政首长或机关负责人，是其全面辅助机构。主管机</w:t>
      </w:r>
      <w:r>
        <w:rPr>
          <w:sz w:val="21"/>
        </w:rPr>
        <w:t>关是对某项具体事宜</w:t>
      </w:r>
      <w:r>
        <w:rPr>
          <w:sz w:val="21"/>
        </w:rPr>
        <w:t xml:space="preserve"> </w:t>
      </w:r>
      <w:r>
        <w:rPr>
          <w:sz w:val="21"/>
        </w:rPr>
        <w:t>进行专业性行政管理的国家行政管理机关。</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D</w:t>
      </w:r>
      <w:r>
        <w:rPr>
          <w:sz w:val="21"/>
        </w:rPr>
        <w:t>三</w:t>
      </w:r>
      <w:r>
        <w:rPr>
          <w:sz w:val="21"/>
        </w:rPr>
        <w:t>项均错误。故本题选</w:t>
      </w:r>
      <w:r>
        <w:rPr>
          <w:rFonts w:ascii="Times New Roman" w:hAnsi="Times New Roman"/>
          <w:sz w:val="21"/>
        </w:rPr>
        <w:t>C</w:t>
      </w:r>
      <w:r>
        <w:rPr>
          <w:sz w:val="21"/>
        </w:rPr>
        <w:t>。</w:t>
      </w:r>
    </w:p>
    <w:p>
      <w:pPr>
        <w:pStyle w:val="3"/>
        <w:spacing w:before="102" w:line="269" w:lineRule="auto"/>
        <w:ind w:left="19" w:right="94"/>
      </w:pPr>
      <w:r>
        <w:t>349.【答案】</w:t>
      </w:r>
      <w:r>
        <w:rPr>
          <w:rFonts w:ascii="Times New Roman" w:hAnsi="Times New Roman"/>
        </w:rPr>
        <w:t>B</w:t>
      </w:r>
      <w:r>
        <w:rPr>
          <w:rFonts w:ascii="Times New Roman" w:hAnsi="Times New Roman"/>
        </w:rPr>
        <w:t xml:space="preserve"> </w:t>
      </w:r>
      <w:r>
        <w:t>。解析：</w:t>
      </w:r>
      <w:r>
        <w:t xml:space="preserve"> </w:t>
      </w:r>
      <w:r>
        <w:t>一个省的管理幅度可达80～100个县市，而一个县却设置了庞大的行政副</w:t>
      </w:r>
      <w:r>
        <w:t>职领导，说明行</w:t>
      </w:r>
      <w:r>
        <w:t xml:space="preserve"> </w:t>
      </w:r>
      <w:r>
        <w:t>政组织中不同层级的管理幅度有差别，有的管理幅度过大，有的在组织设计中分工越来越细，管理幅度过小。</w:t>
      </w:r>
      <w:r>
        <w:t xml:space="preserve"> </w:t>
      </w:r>
      <w:r>
        <w:rPr>
          <w:rFonts w:ascii="Times New Roman" w:hAnsi="Times New Roman"/>
        </w:rPr>
        <w:t>B</w:t>
      </w:r>
      <w:r>
        <w:t>项</w:t>
      </w:r>
      <w:r>
        <w:t xml:space="preserve"> </w:t>
      </w:r>
      <w:r>
        <w:t>正确。行政副职领导较多表明分工细化，不能说明副职领导不负责具体工作，人浮于事。</w:t>
      </w:r>
      <w:r>
        <w:t xml:space="preserve"> </w:t>
      </w:r>
      <w:r>
        <w:rPr>
          <w:rFonts w:ascii="Times New Roman" w:hAnsi="Times New Roman"/>
        </w:rPr>
        <w:t>A</w:t>
      </w:r>
      <w:r>
        <w:t>项错误。</w:t>
      </w:r>
      <w:r>
        <w:t xml:space="preserve"> </w:t>
      </w:r>
      <w:r>
        <w:rPr>
          <w:rFonts w:ascii="Times New Roman" w:hAnsi="Times New Roman"/>
        </w:rPr>
        <w:t xml:space="preserve">C </w:t>
      </w:r>
      <w:r>
        <w:t>项的管理能</w:t>
      </w:r>
      <w:r>
        <w:t xml:space="preserve"> </w:t>
      </w:r>
      <w:r>
        <w:t>力和</w:t>
      </w:r>
      <w:r>
        <w:rPr>
          <w:rFonts w:ascii="Times New Roman" w:hAnsi="Times New Roman"/>
        </w:rPr>
        <w:t>D</w:t>
      </w:r>
      <w:r>
        <w:t>项的简政放权都无法体现，排除。故本题选</w:t>
      </w:r>
      <w:r>
        <w:rPr>
          <w:rFonts w:ascii="Times New Roman" w:hAnsi="Times New Roman"/>
        </w:rPr>
        <w:t>B</w:t>
      </w:r>
      <w:r>
        <w:t>。</w:t>
      </w:r>
    </w:p>
    <w:p>
      <w:pPr>
        <w:pStyle w:val="3"/>
        <w:spacing w:before="84" w:line="252" w:lineRule="auto"/>
        <w:ind w:left="19" w:right="41"/>
      </w:pPr>
      <w:r>
        <w:t>350.【答案】</w:t>
      </w:r>
      <w:r>
        <w:rPr>
          <w:rFonts w:ascii="Times New Roman" w:hAnsi="Times New Roman"/>
        </w:rPr>
        <w:t>A</w:t>
      </w:r>
      <w:r>
        <w:t>。解析：非正式组织与正式组织相对，是指以情感、兴趣</w:t>
      </w:r>
      <w:r>
        <w:t>、爱好和需要为基础，以满足个体的不同</w:t>
      </w:r>
      <w:r>
        <w:t xml:space="preserve"> </w:t>
      </w:r>
      <w:r>
        <w:t>需要为纽带，没有正式文件规定的、自发形成的一种开放式的团体。</w:t>
      </w:r>
      <w:r>
        <w:rPr>
          <w:rFonts w:ascii="Times New Roman" w:hAnsi="Times New Roman"/>
        </w:rPr>
        <w:t>A</w:t>
      </w:r>
      <w:r>
        <w:rPr>
          <w:rFonts w:ascii="Times New Roman" w:hAnsi="Times New Roman"/>
        </w:rPr>
        <w:t xml:space="preserve"> </w:t>
      </w:r>
      <w:r>
        <w:t>项正确，</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三项均错误。故本题选</w:t>
      </w:r>
      <w:r>
        <w:rPr>
          <w:rFonts w:ascii="Times New Roman" w:hAnsi="Times New Roman"/>
        </w:rPr>
        <w:t>A</w:t>
      </w:r>
      <w:r>
        <w:t>。</w:t>
      </w:r>
    </w:p>
    <w:p>
      <w:pPr>
        <w:pStyle w:val="3"/>
        <w:spacing w:before="70" w:line="275" w:lineRule="auto"/>
        <w:ind w:left="19" w:right="90"/>
      </w:pPr>
      <w:r>
        <w:t>351.【答案】</w:t>
      </w:r>
      <w:r>
        <w:rPr>
          <w:rFonts w:ascii="Times New Roman" w:hAnsi="Times New Roman"/>
        </w:rPr>
        <w:t>C</w:t>
      </w:r>
      <w:r>
        <w:rPr>
          <w:rFonts w:ascii="Times New Roman" w:hAnsi="Times New Roman"/>
        </w:rPr>
        <w:t xml:space="preserve"> </w:t>
      </w:r>
      <w:r>
        <w:t>。解析：材料主要介绍了普遍认为石英表没有价值的时候，日本人认为石英表大有可为，做出投资</w:t>
      </w:r>
      <w:r>
        <w:t xml:space="preserve"> </w:t>
      </w:r>
      <w:r>
        <w:t>石英表的决策，最后成功。这说明了决策的重要性。</w:t>
      </w:r>
      <w:r>
        <w:t xml:space="preserve"> </w:t>
      </w:r>
      <w:r>
        <w:rPr>
          <w:rFonts w:ascii="Times New Roman" w:hAnsi="Times New Roman"/>
        </w:rPr>
        <w:t xml:space="preserve">C </w:t>
      </w:r>
      <w:r>
        <w:t>项正确。技术与资金的关系无法体现；技术与管理在不同方</w:t>
      </w:r>
      <w:r>
        <w:t xml:space="preserve"> </w:t>
      </w:r>
      <w:r>
        <w:t>面都发挥重要作用，无法直接比较；材料只体现了商界的决策，无法体现社会环境。</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三项均错误。故本题</w:t>
      </w:r>
      <w:r>
        <w:t xml:space="preserve"> </w:t>
      </w:r>
      <w:r>
        <w:t>选</w:t>
      </w:r>
      <w:r>
        <w:rPr>
          <w:rFonts w:ascii="Times New Roman" w:hAnsi="Times New Roman"/>
        </w:rPr>
        <w:t>C</w:t>
      </w:r>
      <w:r>
        <w:t>。</w:t>
      </w:r>
    </w:p>
    <w:p>
      <w:pPr>
        <w:pStyle w:val="3"/>
        <w:spacing w:before="52" w:line="259" w:lineRule="auto"/>
        <w:ind w:left="19" w:right="76"/>
        <w:rPr>
          <w:sz w:val="21"/>
          <w:szCs w:val="21"/>
        </w:rPr>
      </w:pPr>
      <w:r>
        <w:rPr>
          <w:sz w:val="21"/>
        </w:rPr>
        <w:t>352.【答案】</w:t>
      </w:r>
      <w:r>
        <w:rPr>
          <w:rFonts w:ascii="Times New Roman" w:hAnsi="Times New Roman"/>
          <w:sz w:val="21"/>
        </w:rPr>
        <w:t>C</w:t>
      </w:r>
      <w:r>
        <w:rPr>
          <w:rFonts w:ascii="Times New Roman" w:hAnsi="Times New Roman"/>
          <w:sz w:val="21"/>
        </w:rPr>
        <w:t xml:space="preserve"> </w:t>
      </w:r>
      <w:r>
        <w:rPr>
          <w:sz w:val="21"/>
        </w:rPr>
        <w:t>。解析行政组织中的管理层次与管理幅度成反比，管理幅度越</w:t>
      </w:r>
      <w:r>
        <w:rPr>
          <w:sz w:val="21"/>
        </w:rPr>
        <w:t>宽，层次越少。</w:t>
      </w:r>
      <w:r>
        <w:rPr>
          <w:rFonts w:ascii="Times New Roman" w:hAnsi="Times New Roman"/>
          <w:sz w:val="21"/>
        </w:rPr>
        <w:t>A</w:t>
      </w:r>
      <w:r>
        <w:rPr>
          <w:sz w:val="21"/>
        </w:rPr>
        <w:t>、</w:t>
      </w:r>
      <w:r>
        <w:rPr>
          <w:rFonts w:ascii="Times New Roman" w:hAnsi="Times New Roman"/>
          <w:sz w:val="21"/>
        </w:rPr>
        <w:t>D</w:t>
      </w:r>
      <w:r>
        <w:rPr>
          <w:sz w:val="21"/>
        </w:rPr>
        <w:t>两项错误。扁平</w:t>
      </w:r>
      <w:r>
        <w:rPr>
          <w:sz w:val="21"/>
        </w:rPr>
        <w:t xml:space="preserve"> </w:t>
      </w:r>
      <w:r>
        <w:rPr>
          <w:sz w:val="21"/>
        </w:rPr>
        <w:t>化结构有利于缩短上下级距离，密切上下级关系，信息纵向流动快，管理费用低而且由</w:t>
      </w:r>
      <w:r>
        <w:rPr>
          <w:sz w:val="21"/>
        </w:rPr>
        <w:t>于管理幅度较大，被管理者</w:t>
      </w:r>
      <w:r>
        <w:rPr>
          <w:sz w:val="21"/>
        </w:rPr>
        <w:t xml:space="preserve"> </w:t>
      </w:r>
      <w:r>
        <w:rPr>
          <w:sz w:val="21"/>
        </w:rPr>
        <w:t>有较大的自主性、积极性、满足感，同时也有利于更好地选择和培训下层人员。缺点是由于理幅度大，上级不能严</w:t>
      </w:r>
      <w:r>
        <w:rPr>
          <w:sz w:val="21"/>
        </w:rPr>
        <w:t xml:space="preserve"> </w:t>
      </w:r>
      <w:r>
        <w:rPr>
          <w:sz w:val="21"/>
        </w:rPr>
        <w:t>密地监督下级，上下级之间的协调较差，也增加了同级之间联络沟</w:t>
      </w:r>
      <w:r>
        <w:rPr>
          <w:sz w:val="21"/>
        </w:rPr>
        <w:t>通的困难。</w:t>
      </w:r>
      <w:r>
        <w:rPr>
          <w:rFonts w:ascii="Times New Roman" w:hAnsi="Times New Roman"/>
          <w:sz w:val="21"/>
        </w:rPr>
        <w:t>B</w:t>
      </w:r>
      <w:r>
        <w:rPr>
          <w:sz w:val="21"/>
        </w:rPr>
        <w:t>项错误，</w:t>
      </w:r>
      <w:r>
        <w:rPr>
          <w:rFonts w:ascii="Times New Roman" w:hAnsi="Times New Roman"/>
          <w:sz w:val="21"/>
        </w:rPr>
        <w:t xml:space="preserve">C </w:t>
      </w:r>
      <w:r>
        <w:rPr>
          <w:sz w:val="21"/>
        </w:rPr>
        <w:t>项正确。故本题选</w:t>
      </w:r>
      <w:r>
        <w:rPr>
          <w:rFonts w:ascii="Times New Roman" w:hAnsi="Times New Roman"/>
          <w:sz w:val="21"/>
        </w:rPr>
        <w:t>C</w:t>
      </w:r>
      <w:r>
        <w:rPr>
          <w:sz w:val="21"/>
        </w:rPr>
        <w:t>。</w:t>
      </w:r>
    </w:p>
    <w:p>
      <w:pPr>
        <w:pStyle w:val="3"/>
        <w:spacing w:before="60" w:line="246" w:lineRule="auto"/>
        <w:ind w:left="19" w:right="76"/>
        <w:rPr>
          <w:sz w:val="21"/>
          <w:szCs w:val="21"/>
        </w:rPr>
      </w:pPr>
      <w:r>
        <w:rPr>
          <w:sz w:val="21"/>
        </w:rPr>
        <w:t>353.【答案】</w:t>
      </w:r>
      <w:r>
        <w:rPr>
          <w:rFonts w:ascii="Times New Roman" w:hAnsi="Times New Roman"/>
          <w:sz w:val="21"/>
        </w:rPr>
        <w:t>B</w:t>
      </w:r>
      <w:r>
        <w:rPr>
          <w:sz w:val="21"/>
        </w:rPr>
        <w:t>。解析知己知彼事务是指涉及部分社会公</w:t>
      </w:r>
      <w:r>
        <w:rPr>
          <w:sz w:val="21"/>
        </w:rPr>
        <w:t xml:space="preserve">众的生活质量和共同利益的一系列活动，和公共事务及企 </w:t>
      </w:r>
      <w:r>
        <w:rPr>
          <w:sz w:val="21"/>
        </w:rPr>
        <w:t>业事务相比，准公共事务的特点是中介性。准公共事务的中介性有如</w:t>
      </w:r>
      <w:r>
        <w:rPr>
          <w:sz w:val="21"/>
        </w:rPr>
        <w:t>下主要特性：第一，公益中介性。准公共事务</w:t>
      </w:r>
    </w:p>
    <w:p>
      <w:pPr>
        <w:pStyle w:val="1"/>
        <w:spacing w:line="246" w:lineRule="auto"/>
        <w:rPr>
          <w:sz w:val="21"/>
          <w:szCs w:val="21"/>
        </w:rPr>
        <w:sectPr>
          <w:headerReference r:id="rId630" w:type="default"/>
          <w:footerReference r:id="rId631" w:type="default"/>
          <w:pgSz w:w="11900" w:h="16840"/>
          <w:pgMar w:top="1673" w:right="675" w:bottom="1417" w:left="670" w:header="845" w:footer="1213" w:gutter="0"/>
          <w:cols w:space="720" w:num="1"/>
        </w:sectPr>
      </w:pPr>
    </w:p>
    <w:p>
      <w:pPr>
        <w:pStyle w:val="1"/>
        <w:spacing w:line="278" w:lineRule="auto"/>
        <w:rPr>
          <w:rFonts w:ascii="Arial"/>
          <w:sz w:val="21"/>
        </w:rPr>
      </w:pPr>
    </w:p>
    <w:p>
      <w:pPr>
        <w:pStyle w:val="1"/>
        <w:spacing w:line="278" w:lineRule="auto"/>
        <w:rPr>
          <w:rFonts w:ascii="Arial"/>
          <w:sz w:val="21"/>
        </w:rPr>
      </w:pPr>
    </w:p>
    <w:p>
      <w:pPr>
        <w:pStyle w:val="3"/>
        <w:spacing w:before="109" w:line="282" w:lineRule="auto"/>
        <w:ind w:right="54"/>
        <w:jc w:val="both"/>
        <w:rPr>
          <w:sz w:val="21"/>
          <w:szCs w:val="21"/>
        </w:rPr>
      </w:pPr>
      <w:r>
        <w:rPr>
          <w:sz w:val="21"/>
        </w:rPr>
        <w:t>具有部分的公益性，这意味着这个社会中的部分公众可以享受这种利益。第二，盈利中介性。公共事务具有部分的</w:t>
      </w:r>
      <w:r>
        <w:rPr>
          <w:sz w:val="21"/>
        </w:rPr>
        <w:t xml:space="preserve"> </w:t>
      </w:r>
      <w:r>
        <w:rPr>
          <w:sz w:val="21"/>
        </w:rPr>
        <w:t>公益性意味着为了弥补准公共事务的经费不足，或者为了平衡在享受公</w:t>
      </w:r>
      <w:r>
        <w:rPr>
          <w:sz w:val="21"/>
        </w:rPr>
        <w:t>共事务所提供服务方面实际存在的差异，也</w:t>
      </w:r>
      <w:r>
        <w:rPr>
          <w:sz w:val="21"/>
        </w:rPr>
        <w:t xml:space="preserve"> </w:t>
      </w:r>
      <w:r>
        <w:rPr>
          <w:sz w:val="21"/>
        </w:rPr>
        <w:t>会采用收费的办法。但是，这种收费不是以盈利为目的。故本题选</w:t>
      </w:r>
      <w:r>
        <w:rPr>
          <w:rFonts w:ascii="Times New Roman" w:hAnsi="Times New Roman"/>
          <w:sz w:val="21"/>
        </w:rPr>
        <w:t>B</w:t>
      </w:r>
      <w:r>
        <w:rPr>
          <w:sz w:val="21"/>
        </w:rPr>
        <w:t>。</w:t>
      </w:r>
    </w:p>
    <w:p>
      <w:pPr>
        <w:pStyle w:val="3"/>
        <w:spacing w:before="4" w:line="269" w:lineRule="auto"/>
      </w:pPr>
      <w:r>
        <w:t>354.【答案】</w:t>
      </w:r>
      <w:r>
        <w:rPr>
          <w:rFonts w:ascii="Times New Roman" w:hAnsi="Times New Roman"/>
        </w:rPr>
        <w:t>B</w:t>
      </w:r>
      <w:r>
        <w:rPr>
          <w:rFonts w:ascii="Times New Roman" w:hAnsi="Times New Roman"/>
        </w:rPr>
        <w:t xml:space="preserve"> </w:t>
      </w:r>
      <w:r>
        <w:t>。解析：按照同一层级各部门所受的指挥和控制来分</w:t>
      </w:r>
      <w:r>
        <w:t>，行政组织可分为完整制和分离制。完整制，</w:t>
      </w:r>
      <w:r>
        <w:t xml:space="preserve">  </w:t>
      </w:r>
      <w:r>
        <w:t>是指同一层级的不同行政机关受同一行政首长领导的行政体制。分离制，又称独立制或多元统属制，同一层次各行</w:t>
      </w:r>
      <w:r>
        <w:t xml:space="preserve"> </w:t>
      </w:r>
      <w:r>
        <w:t>政组织或同一行政组织各机构分属两个以上平行的或双重的上级组织或首长的指挥或控制者其中有些组织或机构</w:t>
      </w:r>
      <w:r>
        <w:t xml:space="preserve"> </w:t>
      </w:r>
      <w:r>
        <w:t>具有很大的独立性，不受或很少受上级组织或首长的</w:t>
      </w:r>
      <w:r>
        <w:t>指挥和控制的组织体制。</w:t>
      </w:r>
      <w:r>
        <w:t xml:space="preserve"> </w:t>
      </w:r>
      <w:r>
        <w:rPr>
          <w:rFonts w:ascii="Times New Roman" w:hAnsi="Times New Roman"/>
        </w:rPr>
        <w:t>B</w:t>
      </w:r>
      <w:r>
        <w:rPr>
          <w:rFonts w:ascii="Times New Roman" w:hAnsi="Times New Roman"/>
        </w:rPr>
        <w:t xml:space="preserve"> </w:t>
      </w:r>
      <w:r>
        <w:t>项正确。以上下级的权限关系为标</w:t>
      </w:r>
      <w:r>
        <w:t xml:space="preserve">  </w:t>
      </w:r>
      <w:r>
        <w:t>准，行政组织可分为集权制与分权制；以各组织机构的职权性质和范围来划行政组织可分为层级制和职能</w:t>
      </w:r>
      <w:r>
        <w:t>制；以组</w:t>
      </w:r>
      <w:r>
        <w:t xml:space="preserve"> </w:t>
      </w:r>
      <w:r>
        <w:t>织内部行使最高决策的人数划分，行政组织可分为首长制、委员会制、混合制。</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三项均错误。故本题选</w:t>
      </w:r>
      <w:r>
        <w:t xml:space="preserve"> </w:t>
      </w:r>
      <w:r>
        <w:rPr>
          <w:rFonts w:ascii="Times New Roman" w:hAnsi="Times New Roman"/>
        </w:rPr>
        <w:t>B</w:t>
      </w:r>
      <w:r>
        <w:t>。</w:t>
      </w:r>
    </w:p>
    <w:p>
      <w:pPr>
        <w:pStyle w:val="3"/>
        <w:spacing w:before="64" w:line="262" w:lineRule="auto"/>
        <w:ind w:right="59"/>
      </w:pPr>
      <w:r>
        <w:t>355.【答案】</w:t>
      </w:r>
      <w:r>
        <w:rPr>
          <w:rFonts w:ascii="Times New Roman" w:hAnsi="Times New Roman"/>
        </w:rPr>
        <w:t>B</w:t>
      </w:r>
      <w:r>
        <w:rPr>
          <w:rFonts w:ascii="Times New Roman" w:hAnsi="Times New Roman"/>
        </w:rPr>
        <w:t xml:space="preserve"> </w:t>
      </w:r>
      <w:r>
        <w:t>。解析：公共事业管理是指公共事业组织在一定的环境和条件下，动员和运用有效资源，计划、组</w:t>
      </w:r>
      <w:r>
        <w:t xml:space="preserve"> </w:t>
      </w:r>
      <w:r>
        <w:t>织、领导和控制等方式对社会准公共事务进行协调，实现提高生活质量、保证社会利益目标的活动过程。它具有公</w:t>
      </w:r>
      <w:r>
        <w:t xml:space="preserve"> </w:t>
      </w:r>
      <w:r>
        <w:t>共性、强制性、非营利性和服务性的基本特征，其中最突出的特征为公共性。</w:t>
      </w:r>
      <w:r>
        <w:t xml:space="preserve"> </w:t>
      </w:r>
      <w:r>
        <w:rPr>
          <w:rFonts w:ascii="Times New Roman" w:hAnsi="Times New Roman"/>
        </w:rPr>
        <w:t>B</w:t>
      </w:r>
      <w:r>
        <w:rPr>
          <w:rFonts w:ascii="Times New Roman" w:hAnsi="Times New Roman"/>
        </w:rPr>
        <w:t xml:space="preserve"> </w:t>
      </w:r>
      <w:r>
        <w:t>项正确，</w:t>
      </w:r>
      <w:r>
        <w:rPr>
          <w:rFonts w:ascii="Times New Roman" w:hAnsi="Times New Roman"/>
        </w:rPr>
        <w:t>A</w:t>
      </w:r>
      <w:r>
        <w:rPr>
          <w:rFonts w:ascii="Times New Roman" w:hAnsi="Times New Roman"/>
        </w:rPr>
        <w:t xml:space="preserve"> </w:t>
      </w:r>
      <w:r>
        <w:t>、</w:t>
      </w:r>
      <w:r>
        <w:rPr>
          <w:rFonts w:ascii="Times New Roman" w:hAnsi="Times New Roman"/>
        </w:rPr>
        <w:t>D</w:t>
      </w:r>
      <w:r>
        <w:t>项错误。沟通性是公</w:t>
      </w:r>
      <w:r>
        <w:t xml:space="preserve"> </w:t>
      </w:r>
      <w:r>
        <w:t>共事业组织的特征之一。</w:t>
      </w:r>
      <w:r>
        <w:rPr>
          <w:rFonts w:ascii="Times New Roman" w:hAnsi="Times New Roman"/>
        </w:rPr>
        <w:t xml:space="preserve">C </w:t>
      </w:r>
      <w:r>
        <w:t>项错误。故本题选</w:t>
      </w:r>
      <w:r>
        <w:rPr>
          <w:rFonts w:ascii="Times New Roman" w:hAnsi="Times New Roman"/>
        </w:rPr>
        <w:t>B</w:t>
      </w:r>
      <w:r>
        <w:t>。</w:t>
      </w:r>
    </w:p>
    <w:p>
      <w:pPr>
        <w:pStyle w:val="3"/>
        <w:spacing w:before="164" w:line="250" w:lineRule="auto"/>
        <w:ind w:right="57"/>
      </w:pPr>
      <w:r>
        <w:t>356.【答案】</w:t>
      </w:r>
      <w:r>
        <w:rPr>
          <w:rFonts w:ascii="Times New Roman" w:hAnsi="Times New Roman"/>
        </w:rPr>
        <w:t>C</w:t>
      </w:r>
      <w:r>
        <w:rPr>
          <w:rFonts w:ascii="Times New Roman" w:hAnsi="Times New Roman"/>
        </w:rPr>
        <w:t xml:space="preserve"> </w:t>
      </w:r>
      <w:r>
        <w:t>。解析：“三定”主要指定部门</w:t>
      </w:r>
      <w:r>
        <w:t>职责、定内设机构、定人员编制，就是明确该机构的职责范围有哪</w:t>
      </w:r>
      <w:r>
        <w:t xml:space="preserve"> </w:t>
      </w:r>
      <w:r>
        <w:t>些内设机构，内设机构的职责是什么,部门有多少人员编制和领导职数等。故本题选</w:t>
      </w:r>
      <w:r>
        <w:rPr>
          <w:rFonts w:ascii="Times New Roman" w:hAnsi="Times New Roman"/>
        </w:rPr>
        <w:t>C</w:t>
      </w:r>
      <w:r>
        <w:t>。</w:t>
      </w:r>
    </w:p>
    <w:p>
      <w:pPr>
        <w:pStyle w:val="3"/>
        <w:spacing w:before="80" w:line="271" w:lineRule="auto"/>
        <w:ind w:right="43"/>
      </w:pPr>
      <w:r>
        <w:t>357.【答案】</w:t>
      </w:r>
      <w:r>
        <w:rPr>
          <w:rFonts w:ascii="Times New Roman" w:hAnsi="Times New Roman"/>
        </w:rPr>
        <w:t>C</w:t>
      </w:r>
      <w:r>
        <w:rPr>
          <w:rFonts w:ascii="Times New Roman" w:hAnsi="Times New Roman"/>
        </w:rPr>
        <w:t xml:space="preserve"> </w:t>
      </w:r>
      <w:r>
        <w:t>。解析：根据是否使用强</w:t>
      </w:r>
      <w:r>
        <w:t>制手段，将公共事业管理中的控制划分为强制性控制和非强制性控制。强</w:t>
      </w:r>
      <w:r>
        <w:t xml:space="preserve"> </w:t>
      </w:r>
      <w:r>
        <w:t>制性控制有时又称为硬控制，是指公共事业组织依靠社会强制力而实施的控制，包括政权、法律、政策、纪律等具</w:t>
      </w:r>
      <w:r>
        <w:t xml:space="preserve"> </w:t>
      </w:r>
      <w:r>
        <w:t>体方式。非强制性控制有时又称为软控制，是指公共事业组织依赖思想观念、社会心理等非强制力进行控</w:t>
      </w:r>
      <w:r>
        <w:t>制，包括</w:t>
      </w:r>
      <w:r>
        <w:t xml:space="preserve"> </w:t>
      </w:r>
      <w:r>
        <w:t>习俗、道德等一些具体方式。非强制性控制方式主要是道德和舆论</w:t>
      </w:r>
      <w:r>
        <w:t>。</w:t>
      </w:r>
      <w:r>
        <w:t xml:space="preserve">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w:t>
      </w:r>
      <w:r>
        <w:rPr>
          <w:rFonts w:ascii="Times New Roman" w:hAnsi="Times New Roman"/>
        </w:rPr>
        <w:t>D</w:t>
      </w:r>
      <w:r>
        <w:t>三项均错误，</w:t>
      </w:r>
      <w:r>
        <w:t xml:space="preserve"> </w:t>
      </w:r>
      <w:r>
        <w:rPr>
          <w:rFonts w:ascii="Times New Roman" w:hAnsi="Times New Roman"/>
        </w:rPr>
        <w:t xml:space="preserve">C </w:t>
      </w:r>
      <w:r>
        <w:t>项正确。故本题选</w:t>
      </w:r>
      <w:r>
        <w:rPr>
          <w:rFonts w:ascii="Times New Roman" w:hAnsi="Times New Roman"/>
        </w:rPr>
        <w:t>C</w:t>
      </w:r>
      <w:r>
        <w:t>。</w:t>
      </w:r>
    </w:p>
    <w:p>
      <w:pPr>
        <w:pStyle w:val="3"/>
        <w:spacing w:before="52" w:line="263" w:lineRule="auto"/>
        <w:ind w:right="47"/>
        <w:rPr>
          <w:sz w:val="21"/>
          <w:szCs w:val="21"/>
        </w:rPr>
      </w:pPr>
      <w:r>
        <w:rPr>
          <w:sz w:val="22"/>
        </w:rPr>
        <w:t>358.【答案】</w:t>
      </w:r>
      <w:r>
        <w:rPr>
          <w:rFonts w:ascii="Times New Roman" w:hAnsi="Times New Roman"/>
          <w:sz w:val="22"/>
        </w:rPr>
        <w:t>A</w:t>
      </w:r>
      <w:r>
        <w:rPr>
          <w:sz w:val="22"/>
        </w:rPr>
        <w:t>。解析：从众效应也称乐队花车效应，是指个体受到群体的影响</w:t>
      </w:r>
      <w:r>
        <w:rPr>
          <w:sz w:val="22"/>
        </w:rPr>
        <w:t>而怀疑、改变自己的观点、判断和</w:t>
      </w:r>
      <w:r>
        <w:rPr>
          <w:sz w:val="22"/>
        </w:rPr>
        <w:t xml:space="preserve"> </w:t>
      </w:r>
      <w:r>
        <w:rPr>
          <w:sz w:val="21"/>
        </w:rPr>
        <w:t>行为等，以和他人保持一致。也就是通常人们</w:t>
      </w:r>
      <w:r>
        <w:rPr>
          <w:sz w:val="21"/>
        </w:rPr>
        <w:t>所说的“随大流”。</w:t>
      </w:r>
      <w:r>
        <w:rPr>
          <w:rFonts w:ascii="Times New Roman" w:hAnsi="Times New Roman"/>
          <w:sz w:val="21"/>
        </w:rPr>
        <w:t>A</w:t>
      </w:r>
      <w:r>
        <w:rPr>
          <w:sz w:val="21"/>
        </w:rPr>
        <w:t xml:space="preserve">项正确。雁阵效应指大雁群在迁徙时，飞行中 </w:t>
      </w:r>
      <w:r>
        <w:rPr>
          <w:sz w:val="21"/>
        </w:rPr>
        <w:t>一只大雁的羽翼能借助前一只大雁的羽翼所产生的动力，使飞</w:t>
      </w:r>
      <w:r>
        <w:rPr>
          <w:sz w:val="21"/>
        </w:rPr>
        <w:t>行省力，强调团结协作的重要性。鲢鱼效应是通过个</w:t>
      </w:r>
      <w:r>
        <w:rPr>
          <w:sz w:val="21"/>
        </w:rPr>
        <w:t xml:space="preserve"> </w:t>
      </w:r>
      <w:r>
        <w:rPr>
          <w:sz w:val="21"/>
        </w:rPr>
        <w:t>体的“中途介入”,对群体起到竞争作用，有利于打破沉闷的组织氛围，激励员工的工作热情，符合人才管理的运</w:t>
      </w:r>
      <w:r>
        <w:rPr>
          <w:sz w:val="21"/>
        </w:rPr>
        <w:t xml:space="preserve"> </w:t>
      </w:r>
      <w:r>
        <w:rPr>
          <w:sz w:val="21"/>
        </w:rPr>
        <w:t>行机制。蝴蝶效应指初始非常微小的变化，会造成未来状态巨大改变的现象。</w:t>
      </w:r>
      <w:r>
        <w:rPr>
          <w:rFonts w:ascii="Times New Roman" w:hAnsi="Times New Roman"/>
          <w:sz w:val="21"/>
        </w:rPr>
        <w:t>B</w:t>
      </w:r>
      <w:r>
        <w:rPr>
          <w:rFonts w:ascii="Times New Roman" w:hAnsi="Times New Roman"/>
          <w:sz w:val="21"/>
        </w:rPr>
        <w:t xml:space="preserve"> </w:t>
      </w:r>
      <w:r>
        <w:rPr>
          <w:sz w:val="21"/>
        </w:rPr>
        <w:t>、</w:t>
      </w:r>
      <w:r>
        <w:rPr>
          <w:rFonts w:ascii="Times New Roman" w:hAnsi="Times New Roman"/>
          <w:sz w:val="21"/>
        </w:rPr>
        <w:t>C</w:t>
      </w:r>
      <w:r>
        <w:rPr>
          <w:rFonts w:ascii="Times New Roman" w:hAnsi="Times New Roman"/>
          <w:sz w:val="21"/>
        </w:rPr>
        <w:t xml:space="preserve"> </w:t>
      </w:r>
      <w:r>
        <w:rPr>
          <w:sz w:val="21"/>
        </w:rPr>
        <w:t>、</w:t>
      </w:r>
      <w:r>
        <w:rPr>
          <w:rFonts w:ascii="Times New Roman" w:hAnsi="Times New Roman"/>
          <w:sz w:val="21"/>
        </w:rPr>
        <w:t>D</w:t>
      </w:r>
      <w:r>
        <w:rPr>
          <w:sz w:val="21"/>
        </w:rPr>
        <w:t>三项均错误。</w:t>
      </w:r>
      <w:r>
        <w:rPr>
          <w:sz w:val="21"/>
        </w:rPr>
        <w:t>故本题选</w:t>
      </w:r>
      <w:r>
        <w:rPr>
          <w:sz w:val="21"/>
        </w:rPr>
        <w:t xml:space="preserve"> </w:t>
      </w:r>
      <w:r>
        <w:rPr>
          <w:rFonts w:ascii="Times New Roman" w:hAnsi="Times New Roman"/>
          <w:sz w:val="21"/>
        </w:rPr>
        <w:t>A</w:t>
      </w:r>
      <w:r>
        <w:rPr>
          <w:sz w:val="21"/>
        </w:rPr>
        <w:t>。</w:t>
      </w:r>
    </w:p>
    <w:p>
      <w:pPr>
        <w:pStyle w:val="3"/>
        <w:spacing w:before="68" w:line="267" w:lineRule="auto"/>
        <w:ind w:right="58"/>
      </w:pPr>
      <w:r>
        <w:t>359.【答案】</w:t>
      </w:r>
      <w:r>
        <w:rPr>
          <w:rFonts w:ascii="Times New Roman" w:hAnsi="Times New Roman"/>
        </w:rPr>
        <w:t>B</w:t>
      </w:r>
      <w:r>
        <w:rPr>
          <w:rFonts w:ascii="Times New Roman" w:hAnsi="Times New Roman"/>
        </w:rPr>
        <w:t xml:space="preserve"> </w:t>
      </w:r>
      <w:r>
        <w:t>。解析：突发公共事件可分为</w:t>
      </w:r>
      <w:r>
        <w:t>以下几类：①自然灾害事件，主要包括水旱灾害，气象灾害，地震灾</w:t>
      </w:r>
      <w:r>
        <w:t xml:space="preserve"> </w:t>
      </w:r>
      <w:r>
        <w:rPr>
          <w:sz w:val="21"/>
        </w:rPr>
        <w:t>害，地质灾害，海洋灾害，生物灾害和森林草原火灾等；②事故</w:t>
      </w:r>
      <w:r>
        <w:rPr>
          <w:sz w:val="21"/>
        </w:rPr>
        <w:t>灾难事件，主要包括工矿商贸等企业的各类安全事</w:t>
      </w:r>
      <w:r>
        <w:rPr>
          <w:sz w:val="21"/>
        </w:rPr>
        <w:t xml:space="preserve"> </w:t>
      </w:r>
      <w:r>
        <w:rPr>
          <w:sz w:val="22"/>
        </w:rPr>
        <w:t>故，交通运输事故，公共设施和设备事故，环境污染和生态破坏事件等；③公共卫生事件，主要包括传染病疫情，</w:t>
      </w:r>
      <w:r>
        <w:rPr>
          <w:sz w:val="22"/>
        </w:rPr>
        <w:t xml:space="preserve"> </w:t>
      </w:r>
      <w:r>
        <w:t>群体性不明原因疾病，食品安全和职业危害，动物疫情，以及其他严重影响公众健康和生命安全的事件；④社会安</w:t>
      </w:r>
      <w:r>
        <w:t xml:space="preserve"> </w:t>
      </w:r>
      <w:r>
        <w:t>全事件，主要包括恐怖袭击事件，经济安全事件和涉外突发事件等。故本题选</w:t>
      </w:r>
      <w:r>
        <w:rPr>
          <w:rFonts w:ascii="Times New Roman" w:hAnsi="Times New Roman"/>
        </w:rPr>
        <w:t>B</w:t>
      </w:r>
      <w:r>
        <w:t>。</w:t>
      </w:r>
    </w:p>
    <w:p>
      <w:pPr>
        <w:pStyle w:val="3"/>
        <w:spacing w:before="80" w:line="275" w:lineRule="auto"/>
        <w:ind w:right="54"/>
      </w:pPr>
      <w:r>
        <w:t>360.【答案】</w:t>
      </w:r>
      <w:r>
        <w:rPr>
          <w:rFonts w:ascii="Times New Roman" w:hAnsi="Times New Roman"/>
        </w:rPr>
        <w:t>A</w:t>
      </w:r>
      <w:r>
        <w:t>。解析：权变原理是指根据系统所处的内外环境因素，因势利导，随机应变，</w:t>
      </w:r>
      <w:r>
        <w:t>适时调整管理对策和</w:t>
      </w:r>
      <w:r>
        <w:t xml:space="preserve"> </w:t>
      </w:r>
      <w:r>
        <w:t>管理方法的一种理论。题干中的“因敌变化而取胜”指根据敌方战略制定相应的对策，从而占得先机，体现</w:t>
      </w:r>
      <w:r>
        <w:t>了权变</w:t>
      </w:r>
      <w:r>
        <w:t xml:space="preserve"> </w:t>
      </w:r>
      <w:r>
        <w:t>原理。</w:t>
      </w:r>
      <w:r>
        <w:rPr>
          <w:rFonts w:ascii="Times New Roman" w:hAnsi="Times New Roman"/>
        </w:rPr>
        <w:t>A</w:t>
      </w:r>
      <w:r>
        <w:t>项正确。能级原理是指管理的组织结构与组织成员的能级结构必须相互适应和协调，这样才能提高管理效</w:t>
      </w:r>
      <w:r>
        <w:t xml:space="preserve"> </w:t>
      </w:r>
      <w:r>
        <w:t>率，实现组织目标。</w:t>
      </w:r>
      <w:r>
        <w:t xml:space="preserve"> </w:t>
      </w:r>
      <w:r>
        <w:rPr>
          <w:rFonts w:ascii="Times New Roman" w:hAnsi="Times New Roman"/>
        </w:rPr>
        <w:t>B</w:t>
      </w:r>
      <w:r>
        <w:rPr>
          <w:rFonts w:ascii="Times New Roman" w:hAnsi="Times New Roman"/>
        </w:rPr>
        <w:t xml:space="preserve"> </w:t>
      </w:r>
      <w:r>
        <w:t>项错误。激励原理主要是指根据员工的需要设置某些目标，并通过一定的措施激发员工的和</w:t>
      </w:r>
      <w:r>
        <w:t xml:space="preserve"> </w:t>
      </w:r>
      <w:r>
        <w:t>组织目标一致的强势动机并按组织所需的方式引导员工的行为的过程。</w:t>
      </w:r>
      <w:r>
        <w:t xml:space="preserve"> </w:t>
      </w:r>
      <w:r>
        <w:rPr>
          <w:rFonts w:ascii="Times New Roman" w:hAnsi="Times New Roman"/>
        </w:rPr>
        <w:t xml:space="preserve">C </w:t>
      </w:r>
      <w:r>
        <w:t>项错</w:t>
      </w:r>
      <w:r>
        <w:t>误。效益原理是指企业通过加强企业</w:t>
      </w:r>
      <w:r>
        <w:t xml:space="preserve"> </w:t>
      </w:r>
      <w:r>
        <w:rPr>
          <w:sz w:val="21"/>
        </w:rPr>
        <w:t>管理工作，以尽量少的劳动消耗和资金占用生产出尽可能多的符合社会需要的产品，不断提高企业经济效益和</w:t>
      </w:r>
      <w:r>
        <w:rPr>
          <w:sz w:val="21"/>
        </w:rPr>
        <w:t>社会</w:t>
      </w:r>
      <w:r>
        <w:rPr>
          <w:sz w:val="21"/>
        </w:rPr>
        <w:t xml:space="preserve"> </w:t>
      </w:r>
      <w:r>
        <w:t>效益。</w:t>
      </w:r>
      <w:r>
        <w:rPr>
          <w:rFonts w:ascii="Times New Roman" w:hAnsi="Times New Roman"/>
        </w:rPr>
        <w:t>D</w:t>
      </w:r>
      <w:r>
        <w:rPr>
          <w:rFonts w:ascii="Times New Roman" w:hAnsi="Times New Roman"/>
        </w:rPr>
        <w:t xml:space="preserve"> </w:t>
      </w:r>
      <w:r>
        <w:t>项错误。故本题选</w:t>
      </w:r>
      <w:r>
        <w:rPr>
          <w:rFonts w:ascii="Times New Roman" w:hAnsi="Times New Roman"/>
        </w:rPr>
        <w:t>A</w:t>
      </w:r>
      <w:r>
        <w:t>。</w:t>
      </w:r>
    </w:p>
    <w:p>
      <w:pPr>
        <w:pStyle w:val="3"/>
        <w:spacing w:before="64" w:line="270" w:lineRule="auto"/>
        <w:ind w:right="54"/>
      </w:pPr>
      <w:r>
        <w:rPr>
          <w:sz w:val="22"/>
        </w:rPr>
        <w:t>361.【答案】</w:t>
      </w:r>
      <w:r>
        <w:rPr>
          <w:rFonts w:ascii="Times New Roman" w:hAnsi="Times New Roman"/>
          <w:sz w:val="22"/>
        </w:rPr>
        <w:t>A</w:t>
      </w:r>
      <w:r>
        <w:rPr>
          <w:sz w:val="22"/>
        </w:rPr>
        <w:t>。解析：沟通按照方向可分为上行沟通、下行沟通和平行</w:t>
      </w:r>
      <w:r>
        <w:rPr>
          <w:sz w:val="22"/>
        </w:rPr>
        <w:t>沟通。上行沟通是指下级向上级报告工作</w:t>
      </w:r>
      <w:r>
        <w:rPr>
          <w:sz w:val="22"/>
        </w:rPr>
        <w:t xml:space="preserve"> </w:t>
      </w:r>
      <w:r>
        <w:rPr>
          <w:sz w:val="21"/>
        </w:rPr>
        <w:t>情况、提出建议、意见，或表达自己的意愿等。下行沟通指上级将信息传达给下级，是由上而下的沟通。平</w:t>
      </w:r>
      <w:r>
        <w:rPr>
          <w:sz w:val="21"/>
        </w:rPr>
        <w:t>行沟通</w:t>
      </w:r>
      <w:r>
        <w:rPr>
          <w:sz w:val="21"/>
        </w:rPr>
        <w:t xml:space="preserve"> </w:t>
      </w:r>
      <w:r>
        <w:t>指同级之间横向的信息传递，也称横向沟通。</w:t>
      </w:r>
      <w:r>
        <w:t xml:space="preserve"> </w:t>
      </w:r>
      <w:r>
        <w:rPr>
          <w:rFonts w:ascii="Times New Roman" w:hAnsi="Times New Roman"/>
        </w:rPr>
        <w:t>A</w:t>
      </w:r>
      <w:r>
        <w:t>项正确，</w:t>
      </w:r>
      <w:r>
        <w:t xml:space="preserve"> </w:t>
      </w:r>
      <w:r>
        <w:rPr>
          <w:rFonts w:ascii="Times New Roman" w:hAnsi="Times New Roman"/>
        </w:rPr>
        <w:t>B</w:t>
      </w:r>
      <w:r>
        <w:rPr>
          <w:rFonts w:ascii="Times New Roman" w:hAnsi="Times New Roman"/>
        </w:rPr>
        <w:t xml:space="preserve"> </w:t>
      </w:r>
      <w:r>
        <w:t>、</w:t>
      </w:r>
      <w:r>
        <w:rPr>
          <w:rFonts w:ascii="Times New Roman" w:hAnsi="Times New Roman"/>
        </w:rPr>
        <w:t>C</w:t>
      </w:r>
      <w:r>
        <w:t>两项错误。按照功能划分，沟通可分为工具式沟通和</w:t>
      </w:r>
      <w:r>
        <w:t xml:space="preserve"> </w:t>
      </w:r>
      <w:r>
        <w:t>感情式沟通。工具式沟通是发送者将信息、知识、想法、要求传达给接受者，目的是影响改变接受</w:t>
      </w:r>
      <w:r>
        <w:t>者的行为。</w:t>
      </w:r>
      <w:r>
        <w:t xml:space="preserve"> </w:t>
      </w:r>
      <w:r>
        <w:rPr>
          <w:rFonts w:ascii="Times New Roman" w:hAnsi="Times New Roman"/>
        </w:rPr>
        <w:t>D</w:t>
      </w:r>
      <w:r>
        <w:t>项</w:t>
      </w:r>
      <w:r>
        <w:t xml:space="preserve"> </w:t>
      </w:r>
      <w:r>
        <w:t>错误。故本题选</w:t>
      </w:r>
      <w:r>
        <w:rPr>
          <w:rFonts w:ascii="Times New Roman" w:hAnsi="Times New Roman"/>
        </w:rPr>
        <w:t>A</w:t>
      </w:r>
      <w:r>
        <w:t>。</w:t>
      </w:r>
    </w:p>
    <w:p>
      <w:pPr>
        <w:pStyle w:val="3"/>
        <w:spacing w:before="83" w:line="247" w:lineRule="auto"/>
        <w:ind w:right="52"/>
      </w:pPr>
      <w:r>
        <w:t>362.【答案】</w:t>
      </w:r>
      <w:r>
        <w:rPr>
          <w:rFonts w:ascii="Times New Roman" w:hAnsi="Times New Roman"/>
        </w:rPr>
        <w:t>A</w:t>
      </w:r>
      <w:r>
        <w:t>。解析：公共政策问题是指统治集团或社会大多数人感到现实中出现的某种情况，与他们的利益、</w:t>
      </w:r>
      <w:r>
        <w:t xml:space="preserve"> </w:t>
      </w:r>
      <w:r>
        <w:t>期望、价值和规范有相当严重的矛盾和冲突，进而通过团体或组织活动要求有关社会公共组织和政府采取行动加以</w:t>
      </w:r>
    </w:p>
    <w:p>
      <w:pPr>
        <w:pStyle w:val="1"/>
        <w:spacing w:line="247" w:lineRule="auto"/>
        <w:sectPr>
          <w:footerReference r:id="rId632" w:type="default"/>
          <w:pgSz w:w="11900" w:h="16840"/>
          <w:pgMar w:top="400" w:right="699" w:bottom="1437" w:left="689" w:header="0" w:footer="1233" w:gutter="0"/>
          <w:cols w:space="720" w:num="1"/>
        </w:sectPr>
      </w:pPr>
    </w:p>
    <w:p>
      <w:pPr>
        <w:pStyle w:val="1"/>
        <w:spacing w:line="290" w:lineRule="auto"/>
        <w:rPr>
          <w:rFonts w:ascii="Arial"/>
          <w:sz w:val="21"/>
        </w:rPr>
      </w:pPr>
    </w:p>
    <w:p>
      <w:pPr>
        <w:pStyle w:val="1"/>
        <w:spacing w:line="291" w:lineRule="auto"/>
        <w:rPr>
          <w:rFonts w:ascii="Arial"/>
          <w:sz w:val="21"/>
        </w:rPr>
      </w:pPr>
    </w:p>
    <w:p>
      <w:pPr>
        <w:pStyle w:val="3"/>
        <w:spacing w:before="129" w:line="219" w:lineRule="auto"/>
      </w:pPr>
      <w:r>
        <w:t>解决，并被后者列入政策议程的社会问题或公共问题。故本题选</w:t>
      </w:r>
      <w:r>
        <w:rPr>
          <w:rFonts w:ascii="Times New Roman" w:hAnsi="Times New Roman"/>
        </w:rPr>
        <w:t>A</w:t>
      </w:r>
      <w:r>
        <w:t>。</w:t>
      </w:r>
    </w:p>
    <w:p>
      <w:pPr>
        <w:pStyle w:val="3"/>
        <w:spacing w:before="63" w:line="250" w:lineRule="auto"/>
        <w:ind w:right="95"/>
        <w:rPr>
          <w:sz w:val="21"/>
          <w:szCs w:val="21"/>
        </w:rPr>
      </w:pPr>
      <w:r>
        <w:rPr>
          <w:sz w:val="21"/>
        </w:rPr>
        <w:t>363.【答案】</w:t>
      </w:r>
      <w:r>
        <w:rPr>
          <w:rFonts w:ascii="Times New Roman" w:hAnsi="Times New Roman"/>
          <w:sz w:val="21"/>
        </w:rPr>
        <w:t>D</w:t>
      </w:r>
      <w:r>
        <w:rPr>
          <w:sz w:val="21"/>
        </w:rPr>
        <w:t>。解析：公共组织的物质要素包括人员、经费、物资设备，精神要素包括目标、权责结构、人际关</w:t>
      </w:r>
      <w:r>
        <w:rPr>
          <w:sz w:val="21"/>
        </w:rPr>
        <w:t xml:space="preserve"> </w:t>
      </w:r>
      <w:r>
        <w:rPr>
          <w:sz w:val="21"/>
        </w:rPr>
        <w:t>系。“工欲善其事，必先利其器”中的“器”是指物资设备。故</w:t>
      </w:r>
      <w:r>
        <w:rPr>
          <w:sz w:val="21"/>
        </w:rPr>
        <w:t>本题选</w:t>
      </w:r>
      <w:r>
        <w:rPr>
          <w:rFonts w:ascii="Times New Roman" w:hAnsi="Times New Roman"/>
          <w:sz w:val="21"/>
        </w:rPr>
        <w:t>D</w:t>
      </w:r>
      <w:r>
        <w:rPr>
          <w:sz w:val="21"/>
        </w:rPr>
        <w:t>。</w:t>
      </w:r>
    </w:p>
    <w:p>
      <w:pPr>
        <w:pStyle w:val="3"/>
        <w:spacing w:before="72" w:line="245" w:lineRule="auto"/>
        <w:ind w:right="89"/>
        <w:rPr>
          <w:sz w:val="21"/>
          <w:szCs w:val="21"/>
        </w:rPr>
      </w:pPr>
      <w:r>
        <w:rPr>
          <w:sz w:val="21"/>
        </w:rPr>
        <w:t>364.【答案】</w:t>
      </w:r>
      <w:r>
        <w:rPr>
          <w:rFonts w:ascii="Times New Roman" w:hAnsi="Times New Roman"/>
          <w:sz w:val="21"/>
        </w:rPr>
        <w:t>D</w:t>
      </w:r>
      <w:r>
        <w:rPr>
          <w:sz w:val="21"/>
        </w:rPr>
        <w:t>。解析：行政决策程序中方案的选择过程是一个优选的过程，所谓优选就要合规</w:t>
      </w:r>
      <w:r>
        <w:rPr>
          <w:sz w:val="21"/>
        </w:rPr>
        <w:t>合法、趋利避害、</w:t>
      </w:r>
      <w:r>
        <w:rPr>
          <w:sz w:val="21"/>
        </w:rPr>
        <w:t xml:space="preserve"> </w:t>
      </w:r>
      <w:r>
        <w:rPr>
          <w:sz w:val="21"/>
        </w:rPr>
        <w:t>高效益、低成本、具有可行性，但并不代表不能冒风险，方案的实施总是要遇到未知情况，故而会冒一定的风险。</w:t>
      </w:r>
    </w:p>
    <w:p>
      <w:pPr>
        <w:pStyle w:val="3"/>
        <w:spacing w:before="63" w:line="220" w:lineRule="auto"/>
        <w:rPr>
          <w:sz w:val="21"/>
          <w:szCs w:val="21"/>
        </w:rPr>
      </w:pPr>
      <w:r>
        <w:rPr>
          <w:sz w:val="21"/>
        </w:rPr>
        <w:t>三</w:t>
      </w:r>
      <w:r>
        <w:rPr>
          <w:sz w:val="21"/>
        </w:rPr>
        <w:t xml:space="preserve"> </w:t>
      </w:r>
      <w:r>
        <w:rPr>
          <w:sz w:val="21"/>
        </w:rPr>
        <w:t>、多项选择题</w:t>
      </w:r>
    </w:p>
    <w:p>
      <w:pPr>
        <w:pStyle w:val="3"/>
        <w:spacing w:before="56" w:line="272" w:lineRule="auto"/>
        <w:ind w:right="87"/>
      </w:pPr>
      <w:r>
        <w:t>365.【答案】</w:t>
      </w:r>
      <w:r>
        <w:rPr>
          <w:rFonts w:ascii="Times New Roman" w:hAnsi="Times New Roman"/>
        </w:rPr>
        <w:t>ACD</w:t>
      </w:r>
      <w:r>
        <w:t>。解析：人员配备是组织根据目标和任</w:t>
      </w:r>
      <w:r>
        <w:t>务需要正确选择、合理使用、科学考评和培训人员，以合</w:t>
      </w:r>
      <w:r>
        <w:t xml:space="preserve"> </w:t>
      </w:r>
      <w:r>
        <w:t>适的人员去完成组织结构中规定的各项任务，从而保证整个组织目标和各项任务完成的职能活动。人员配备的原则</w:t>
      </w:r>
      <w:r>
        <w:t xml:space="preserve"> </w:t>
      </w:r>
      <w:r>
        <w:t>有经济效益原则、任人唯贤的原则、因事择人原则、量才适用原则、制度规范原则、促进发展原则，没有因职</w:t>
      </w:r>
      <w:r>
        <w:t>择人</w:t>
      </w:r>
      <w:r>
        <w:t xml:space="preserve"> </w:t>
      </w:r>
      <w:r>
        <w:t>原则。故本题选</w:t>
      </w:r>
      <w:r>
        <w:rPr>
          <w:rFonts w:ascii="Times New Roman" w:hAnsi="Times New Roman"/>
        </w:rPr>
        <w:t>ACD</w:t>
      </w:r>
      <w:r>
        <w:t>。</w:t>
      </w:r>
    </w:p>
    <w:p>
      <w:pPr>
        <w:pStyle w:val="3"/>
        <w:spacing w:before="62" w:line="255" w:lineRule="auto"/>
        <w:ind w:right="92"/>
        <w:rPr>
          <w:sz w:val="21"/>
          <w:szCs w:val="21"/>
        </w:rPr>
      </w:pPr>
      <w:r>
        <w:rPr>
          <w:sz w:val="21"/>
        </w:rPr>
        <w:t>366.【答案】</w:t>
      </w:r>
      <w:r>
        <w:rPr>
          <w:rFonts w:ascii="Times New Roman" w:hAnsi="Times New Roman"/>
          <w:sz w:val="21"/>
        </w:rPr>
        <w:t>ABCD</w:t>
      </w:r>
      <w:r>
        <w:rPr>
          <w:sz w:val="21"/>
        </w:rPr>
        <w:t>。解析：所谓公共财政，就是为社会提供公共产品与公共服务的政府分配行为，是与市场经济体</w:t>
      </w:r>
      <w:r>
        <w:rPr>
          <w:sz w:val="21"/>
        </w:rPr>
        <w:t xml:space="preserve"> </w:t>
      </w:r>
      <w:r>
        <w:rPr>
          <w:sz w:val="21"/>
        </w:rPr>
        <w:t>制相适应的一种财政管理体制。公共财政具有以下特征：以弥补市场失灵为行为准则；公平性；非市场营利性</w:t>
      </w:r>
      <w:r>
        <w:rPr>
          <w:sz w:val="21"/>
        </w:rPr>
        <w:t>，又</w:t>
      </w:r>
      <w:r>
        <w:rPr>
          <w:sz w:val="21"/>
        </w:rPr>
        <w:t xml:space="preserve"> </w:t>
      </w:r>
      <w:r>
        <w:rPr>
          <w:sz w:val="21"/>
        </w:rPr>
        <w:t>称公益性；法制性。故本题选</w:t>
      </w:r>
      <w:r>
        <w:rPr>
          <w:rFonts w:ascii="Times New Roman" w:hAnsi="Times New Roman"/>
          <w:sz w:val="21"/>
        </w:rPr>
        <w:t>ABCD</w:t>
      </w:r>
      <w:r>
        <w:rPr>
          <w:sz w:val="21"/>
        </w:rPr>
        <w:t>。</w:t>
      </w:r>
    </w:p>
    <w:p>
      <w:pPr>
        <w:pStyle w:val="3"/>
        <w:spacing w:before="81" w:line="219" w:lineRule="auto"/>
      </w:pPr>
      <w:r>
        <w:t>367.【答案】</w:t>
      </w:r>
      <w:r>
        <w:rPr>
          <w:rFonts w:ascii="Times New Roman" w:hAnsi="Times New Roman"/>
        </w:rPr>
        <w:t>BCD</w:t>
      </w:r>
      <w:r>
        <w:t>。解析：题干主要说的是纳税人看重办理缴税手续时的服务。</w:t>
      </w:r>
      <w:r>
        <w:rPr>
          <w:rFonts w:ascii="Times New Roman" w:hAnsi="Times New Roman"/>
        </w:rPr>
        <w:t>A</w:t>
      </w:r>
      <w:r>
        <w:rPr>
          <w:rFonts w:ascii="Times New Roman" w:hAnsi="Times New Roman"/>
        </w:rPr>
        <w:t xml:space="preserve"> </w:t>
      </w:r>
      <w:r>
        <w:t>项的矛盾难以</w:t>
      </w:r>
      <w:r>
        <w:t>调和无法体现，排除。</w:t>
      </w:r>
    </w:p>
    <w:p>
      <w:pPr>
        <w:pStyle w:val="3"/>
        <w:spacing w:before="72" w:line="219" w:lineRule="auto"/>
      </w:pP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三项均能改善办理缴税手续的服务，改善纳税人</w:t>
      </w:r>
      <w:r>
        <w:t>的体验。故本题选</w:t>
      </w:r>
      <w:r>
        <w:rPr>
          <w:rFonts w:ascii="Times New Roman" w:hAnsi="Times New Roman"/>
        </w:rPr>
        <w:t>BCD</w:t>
      </w:r>
      <w:r>
        <w:t>。</w:t>
      </w:r>
    </w:p>
    <w:p>
      <w:pPr>
        <w:pStyle w:val="3"/>
        <w:spacing w:before="84" w:line="264" w:lineRule="auto"/>
        <w:ind w:right="88"/>
      </w:pPr>
      <w:r>
        <w:t>368.【答案】</w:t>
      </w:r>
      <w:r>
        <w:rPr>
          <w:rFonts w:ascii="Times New Roman" w:hAnsi="Times New Roman"/>
        </w:rPr>
        <w:t>ABC</w:t>
      </w:r>
      <w:r>
        <w:t>。解析：</w:t>
      </w:r>
      <w:r>
        <w:rPr>
          <w:rFonts w:ascii="Times New Roman" w:hAnsi="Times New Roman"/>
        </w:rPr>
        <w:t>A</w:t>
      </w:r>
      <w:r>
        <w:t>、</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三项当选。随</w:t>
      </w:r>
      <w:r>
        <w:t>着社会的发展和时代的进步，社会事务和行政环境也日趋复杂，与</w:t>
      </w:r>
      <w:r>
        <w:t xml:space="preserve"> </w:t>
      </w:r>
      <w:r>
        <w:t>此相适应，政府的行政管理方法也在不断创新。其中，政府行政管理的创新主要表现在公共参与、网络行政、</w:t>
      </w:r>
      <w:r>
        <w:t>公共</w:t>
      </w:r>
      <w:r>
        <w:t xml:space="preserve"> </w:t>
      </w:r>
      <w:r>
        <w:t>治理等方法在行政管理活动中得到日益广泛的应用。</w:t>
      </w:r>
    </w:p>
    <w:p>
      <w:pPr>
        <w:pStyle w:val="3"/>
        <w:spacing w:before="52" w:line="219" w:lineRule="auto"/>
        <w:rPr>
          <w:sz w:val="21"/>
          <w:szCs w:val="21"/>
        </w:rPr>
      </w:pPr>
      <w:r>
        <w:rPr>
          <w:rFonts w:ascii="Times New Roman" w:hAnsi="Times New Roman"/>
          <w:sz w:val="21"/>
        </w:rPr>
        <w:t>D</w:t>
      </w:r>
      <w:r>
        <w:rPr>
          <w:sz w:val="21"/>
        </w:rPr>
        <w:t>项不选。行政指导是传统的政府行政管理方法不是政府行政</w:t>
      </w:r>
      <w:r>
        <w:rPr>
          <w:sz w:val="21"/>
        </w:rPr>
        <w:t>管理创新的方法。</w:t>
      </w:r>
    </w:p>
    <w:p>
      <w:pPr>
        <w:pStyle w:val="3"/>
        <w:spacing w:before="61" w:line="219" w:lineRule="auto"/>
        <w:rPr>
          <w:sz w:val="21"/>
          <w:szCs w:val="21"/>
        </w:rPr>
      </w:pPr>
      <w:r>
        <w:rPr>
          <w:sz w:val="21"/>
        </w:rPr>
        <w:t>故本题选</w:t>
      </w:r>
      <w:r>
        <w:rPr>
          <w:rFonts w:ascii="Times New Roman" w:hAnsi="Times New Roman"/>
          <w:sz w:val="21"/>
        </w:rPr>
        <w:t>ABC</w:t>
      </w:r>
      <w:r>
        <w:rPr>
          <w:sz w:val="21"/>
        </w:rPr>
        <w:t>。</w:t>
      </w:r>
    </w:p>
    <w:p>
      <w:pPr>
        <w:pStyle w:val="3"/>
        <w:spacing w:before="57" w:line="256" w:lineRule="auto"/>
        <w:rPr>
          <w:rFonts w:ascii="Times New Roman" w:hAnsi="Times New Roman" w:eastAsia="Times New Roman" w:cs="Times New Roman"/>
          <w:sz w:val="21"/>
          <w:szCs w:val="21"/>
        </w:rPr>
      </w:pPr>
      <w:r>
        <w:rPr>
          <w:sz w:val="21"/>
        </w:rPr>
        <w:t>369.【答案】</w:t>
      </w:r>
      <w:r>
        <w:rPr>
          <w:rFonts w:ascii="Times New Roman" w:hAnsi="Times New Roman"/>
          <w:sz w:val="21"/>
        </w:rPr>
        <w:t>ABCD,</w:t>
      </w:r>
      <w:r>
        <w:rPr>
          <w:rFonts w:ascii="Times New Roman" w:hAnsi="Times New Roman"/>
          <w:sz w:val="21"/>
        </w:rPr>
        <w:t xml:space="preserve"> </w:t>
      </w:r>
      <w:r>
        <w:rPr>
          <w:sz w:val="21"/>
        </w:rPr>
        <w:t>解析：行政组织的构成要素有行政目标、机</w:t>
      </w:r>
      <w:r>
        <w:rPr>
          <w:sz w:val="21"/>
        </w:rPr>
        <w:t>构设置、权划分、职位配置、人员结构、管理方式、</w:t>
      </w:r>
      <w:r>
        <w:rPr>
          <w:sz w:val="21"/>
        </w:rPr>
        <w:t xml:space="preserve"> </w:t>
      </w:r>
      <w:r>
        <w:rPr>
          <w:sz w:val="21"/>
        </w:rPr>
        <w:t>运行程序、法律规范。故本题选</w:t>
      </w:r>
      <w:r>
        <w:rPr>
          <w:rFonts w:ascii="Times New Roman" w:hAnsi="Times New Roman"/>
          <w:sz w:val="21"/>
        </w:rPr>
        <w:t>ABCD</w:t>
      </w:r>
    </w:p>
    <w:p>
      <w:pPr>
        <w:pStyle w:val="3"/>
        <w:spacing w:before="61" w:line="257" w:lineRule="auto"/>
        <w:ind w:right="84"/>
      </w:pPr>
      <w:r>
        <w:t>370.【答案】</w:t>
      </w:r>
      <w:r>
        <w:rPr>
          <w:rFonts w:ascii="Times New Roman" w:hAnsi="Times New Roman"/>
        </w:rPr>
        <w:t>AC</w:t>
      </w:r>
      <w:r>
        <w:t>。解析：行政管理的运行职能是按照</w:t>
      </w:r>
      <w:r>
        <w:t>管理过程来划分的行政职能，主要包括决策职能、计划职能、</w:t>
      </w:r>
      <w:r>
        <w:t xml:space="preserve"> </w:t>
      </w:r>
      <w:r>
        <w:t>组织职能、协调职能和控制职能。“服务职能”和“监督职能”不属于运行职能。故本题选</w:t>
      </w:r>
      <w:r>
        <w:rPr>
          <w:rFonts w:ascii="Times New Roman" w:hAnsi="Times New Roman"/>
        </w:rPr>
        <w:t>AC</w:t>
      </w:r>
      <w:r>
        <w:t>。</w:t>
      </w:r>
    </w:p>
    <w:p>
      <w:pPr>
        <w:pStyle w:val="3"/>
        <w:spacing w:before="54" w:line="250" w:lineRule="auto"/>
        <w:ind w:right="97"/>
      </w:pPr>
      <w:r>
        <w:rPr>
          <w:sz w:val="22"/>
        </w:rPr>
        <w:t>371.【答案】</w:t>
      </w:r>
      <w:r>
        <w:rPr>
          <w:rFonts w:ascii="Times New Roman" w:hAnsi="Times New Roman"/>
          <w:sz w:val="22"/>
        </w:rPr>
        <w:t>CD</w:t>
      </w:r>
      <w:r>
        <w:rPr>
          <w:sz w:val="22"/>
        </w:rPr>
        <w:t>。解析：</w:t>
      </w:r>
      <w:r>
        <w:rPr>
          <w:rFonts w:ascii="Times New Roman" w:hAnsi="Times New Roman"/>
          <w:sz w:val="22"/>
        </w:rPr>
        <w:t>A</w:t>
      </w:r>
      <w:r>
        <w:rPr>
          <w:sz w:val="22"/>
        </w:rPr>
        <w:t>项不选。村委会(居委会)是基层群众性自治组织，而不是基层政权。该项中层政权组</w:t>
      </w:r>
      <w:r>
        <w:rPr>
          <w:sz w:val="22"/>
        </w:rPr>
        <w:t xml:space="preserve"> </w:t>
      </w:r>
      <w:r>
        <w:t>织建设”的说法错误。</w:t>
      </w:r>
    </w:p>
    <w:p>
      <w:pPr>
        <w:pStyle w:val="3"/>
        <w:spacing w:before="70" w:line="219" w:lineRule="auto"/>
        <w:rPr>
          <w:sz w:val="21"/>
          <w:szCs w:val="21"/>
        </w:rPr>
      </w:pPr>
      <w:r>
        <w:rPr>
          <w:rFonts w:ascii="Times New Roman" w:hAnsi="Times New Roman"/>
          <w:sz w:val="21"/>
        </w:rPr>
        <w:t>B</w:t>
      </w:r>
      <w:r>
        <w:rPr>
          <w:sz w:val="21"/>
        </w:rPr>
        <w:t>项不选。公民的政治权利是法定的，不能随意扩大。“扩大了村民的政治权利</w:t>
      </w:r>
      <w:r>
        <w:rPr>
          <w:sz w:val="21"/>
        </w:rPr>
        <w:t>”的说法错误。</w:t>
      </w:r>
    </w:p>
    <w:p>
      <w:pPr>
        <w:pStyle w:val="3"/>
        <w:spacing w:before="72" w:line="288" w:lineRule="auto"/>
        <w:ind w:right="5"/>
      </w:pPr>
      <w:r>
        <w:rPr>
          <w:rFonts w:ascii="Times New Roman" w:hAnsi="Times New Roman"/>
        </w:rPr>
        <w:t>C</w:t>
      </w:r>
      <w:r>
        <w:t>、</w:t>
      </w:r>
      <w:r>
        <w:rPr>
          <w:rFonts w:ascii="Times New Roman" w:hAnsi="Times New Roman"/>
        </w:rPr>
        <w:t>D</w:t>
      </w:r>
      <w:r>
        <w:rPr>
          <w:rFonts w:ascii="Times New Roman" w:hAnsi="Times New Roman"/>
        </w:rPr>
        <w:t xml:space="preserve"> </w:t>
      </w:r>
      <w:r>
        <w:t>两项当选。“政社互动”是指政府及其部门与基层群众性自治组织，通过衔接互动，理顺社会管理的职能、结</w:t>
      </w:r>
      <w:r>
        <w:t xml:space="preserve"> </w:t>
      </w:r>
      <w:r>
        <w:t>构方式，依托村、社区平台开展工作形成政府行政管理与基层群众自治的有效衔接和良性互动。其意义在于创新了</w:t>
      </w:r>
      <w:r>
        <w:t xml:space="preserve"> </w:t>
      </w:r>
      <w:r>
        <w:t>社会管理的模式，推动了社会主义民主政治的新发展；有利于更大程度上</w:t>
      </w:r>
      <w:r>
        <w:t>挖掘群众组织参与社会管理和服务的潜能。</w:t>
      </w:r>
      <w:r>
        <w:t xml:space="preserve"> </w:t>
      </w:r>
      <w:r>
        <w:t>故本题选</w:t>
      </w:r>
      <w:r>
        <w:rPr>
          <w:rFonts w:ascii="Times New Roman" w:hAnsi="Times New Roman"/>
        </w:rPr>
        <w:t>CD</w:t>
      </w:r>
      <w:r>
        <w:t>。</w:t>
      </w:r>
    </w:p>
    <w:p>
      <w:pPr>
        <w:pStyle w:val="3"/>
        <w:spacing w:before="3" w:line="272" w:lineRule="auto"/>
        <w:ind w:right="5"/>
        <w:rPr>
          <w:sz w:val="22"/>
          <w:szCs w:val="22"/>
        </w:rPr>
      </w:pPr>
      <w:r>
        <w:t>372.【答案】</w:t>
      </w:r>
      <w:r>
        <w:rPr>
          <w:rFonts w:ascii="Times New Roman" w:hAnsi="Times New Roman"/>
        </w:rPr>
        <w:t>ABC</w:t>
      </w:r>
      <w:r>
        <w:t>。解析：应急管理是一个动态的过程，包括预防、准备、响应和恢复四个阶</w:t>
      </w:r>
      <w:r>
        <w:t>段。①预防。在应急</w:t>
      </w:r>
      <w:r>
        <w:t xml:space="preserve">  </w:t>
      </w:r>
      <w:r>
        <w:t>管理中预防有两层含义， 一是事故的预防工作，</w:t>
      </w:r>
      <w:r>
        <w:t>即通过安全管理和安全技术等手段，来尽可能地防止事故的发生，</w:t>
      </w:r>
      <w:r>
        <w:t xml:space="preserve">  </w:t>
      </w:r>
      <w:r>
        <w:rPr>
          <w:sz w:val="21"/>
        </w:rPr>
        <w:t>实现本质安全；二是在假定事故必然发生的前提下，通过预先采取的预防措施，来达到降低或减缓事故的影响或后</w:t>
      </w:r>
      <w:r>
        <w:rPr>
          <w:sz w:val="21"/>
        </w:rPr>
        <w:t xml:space="preserve"> </w:t>
      </w:r>
      <w:r>
        <w:rPr>
          <w:sz w:val="21"/>
        </w:rPr>
        <w:t>果的严重程度，如加大建筑物的安全距离、减少险物品的存量、设备防护墙以及开展公众教育等。②准备。应</w:t>
      </w:r>
      <w:r>
        <w:rPr>
          <w:sz w:val="21"/>
        </w:rPr>
        <w:t>急准</w:t>
      </w:r>
      <w:r>
        <w:rPr>
          <w:sz w:val="21"/>
        </w:rPr>
        <w:t xml:space="preserve">  </w:t>
      </w:r>
      <w:r>
        <w:rPr>
          <w:sz w:val="21"/>
        </w:rPr>
        <w:t>备是应急管理过程中一个极其关键的过程，它是针对可能发生的事故，为迅速有效地开展应急行动而预先所做</w:t>
      </w:r>
      <w:r>
        <w:rPr>
          <w:sz w:val="21"/>
        </w:rPr>
        <w:t>的各</w:t>
      </w:r>
      <w:r>
        <w:rPr>
          <w:sz w:val="21"/>
        </w:rPr>
        <w:t xml:space="preserve">  </w:t>
      </w:r>
      <w:r>
        <w:t>种准备，括应急机构的设立，职责的落实，案的编制，应急队伍的建设，应急设备(施)的准备与维护、物资</w:t>
      </w:r>
      <w:r>
        <w:t>的准</w:t>
      </w:r>
      <w:r>
        <w:t xml:space="preserve">  </w:t>
      </w:r>
      <w:r>
        <w:t>备和维护、预案的演练，与外部应急力量的衔接，等等，其目标是保持重</w:t>
      </w:r>
      <w:r>
        <w:t>大事故应急救援所需的应急能力。③响应。</w:t>
      </w:r>
      <w:r>
        <w:t xml:space="preserve"> </w:t>
      </w:r>
      <w:r>
        <w:rPr>
          <w:sz w:val="21"/>
        </w:rPr>
        <w:t>应急响应是事故发生后立即采取的应急与救援行动，包括事故的报警与通报、疏散、救护和抢救、信息收集和</w:t>
      </w:r>
      <w:r>
        <w:rPr>
          <w:sz w:val="21"/>
        </w:rPr>
        <w:t>决策</w:t>
      </w:r>
      <w:r>
        <w:rPr>
          <w:sz w:val="21"/>
        </w:rPr>
        <w:t xml:space="preserve">  及外部救援等。④恢复。恢复工作应在事故发生后立即进行，它首先使事故影响区域恢复到相对安全的基本状</w:t>
      </w:r>
      <w:r>
        <w:rPr>
          <w:sz w:val="21"/>
        </w:rPr>
        <w:t>态，</w:t>
      </w:r>
      <w:r>
        <w:rPr>
          <w:sz w:val="21"/>
        </w:rPr>
        <w:t xml:space="preserve"> </w:t>
      </w:r>
      <w:r>
        <w:rPr>
          <w:sz w:val="22"/>
        </w:rPr>
        <w:t>然后逐步恢复到正常状态。故本题选</w:t>
      </w:r>
      <w:r>
        <w:rPr>
          <w:rFonts w:ascii="Times New Roman" w:hAnsi="Times New Roman"/>
          <w:sz w:val="22"/>
        </w:rPr>
        <w:t>ABC</w:t>
      </w:r>
      <w:r>
        <w:rPr>
          <w:sz w:val="22"/>
        </w:rPr>
        <w:t>。</w:t>
      </w:r>
    </w:p>
    <w:p>
      <w:pPr>
        <w:pStyle w:val="3"/>
        <w:spacing w:before="69" w:line="252" w:lineRule="auto"/>
        <w:ind w:right="90"/>
      </w:pPr>
      <w:r>
        <w:t>373.【答案】</w:t>
      </w:r>
      <w:r>
        <w:rPr>
          <w:rFonts w:ascii="Times New Roman" w:hAnsi="Times New Roman"/>
        </w:rPr>
        <w:t>AB</w:t>
      </w:r>
      <w:r>
        <w:t>。解析：公共政策创新的动力分为内部动力和外部动力。从内部动力看，主要有政策主体的变革愿</w:t>
      </w:r>
      <w:r>
        <w:t xml:space="preserve"> </w:t>
      </w:r>
      <w:r>
        <w:t>望和政策本身的要求；从外部动力看，经济制度和体制变革是政策创新的直接动力，民众诉求是政策创新的根本动</w:t>
      </w:r>
    </w:p>
    <w:p>
      <w:pPr>
        <w:pStyle w:val="1"/>
        <w:spacing w:line="252" w:lineRule="auto"/>
        <w:sectPr>
          <w:footerReference r:id="rId633" w:type="default"/>
          <w:pgSz w:w="11900" w:h="16840"/>
          <w:pgMar w:top="400" w:right="665" w:bottom="1417" w:left="689" w:header="0" w:footer="1213" w:gutter="0"/>
          <w:cols w:space="720" w:num="1"/>
        </w:sectPr>
      </w:pPr>
    </w:p>
    <w:p>
      <w:pPr>
        <w:pStyle w:val="1"/>
        <w:spacing w:line="241" w:lineRule="auto"/>
        <w:rPr>
          <w:rFonts w:ascii="Arial"/>
          <w:sz w:val="21"/>
        </w:rPr>
      </w:pPr>
    </w:p>
    <w:p>
      <w:pPr>
        <w:pStyle w:val="3"/>
        <w:spacing w:before="108" w:line="219" w:lineRule="auto"/>
      </w:pPr>
      <w:r>
        <w:t>力。故本题选</w:t>
      </w:r>
      <w:r>
        <w:rPr>
          <w:rFonts w:ascii="Times New Roman" w:hAnsi="Times New Roman"/>
        </w:rPr>
        <w:t>AB</w:t>
      </w:r>
      <w:r>
        <w:t>。</w:t>
      </w:r>
    </w:p>
    <w:p>
      <w:pPr>
        <w:pStyle w:val="3"/>
        <w:spacing w:before="73" w:line="252" w:lineRule="auto"/>
        <w:ind w:right="91"/>
        <w:rPr>
          <w:sz w:val="21"/>
          <w:szCs w:val="21"/>
        </w:rPr>
      </w:pPr>
      <w:r>
        <w:rPr>
          <w:sz w:val="21"/>
        </w:rPr>
        <w:t>374.【答案】</w:t>
      </w:r>
      <w:r>
        <w:rPr>
          <w:rFonts w:ascii="Times New Roman" w:hAnsi="Times New Roman"/>
          <w:sz w:val="21"/>
        </w:rPr>
        <w:t>ABC</w:t>
      </w:r>
      <w:r>
        <w:rPr>
          <w:sz w:val="21"/>
        </w:rPr>
        <w:t>。解析：现代行政决策体制一般由行政决策的中枢系统、行政决策信息系统和行政决策的咨询系</w:t>
      </w:r>
      <w:r>
        <w:rPr>
          <w:sz w:val="21"/>
        </w:rPr>
        <w:t xml:space="preserve"> </w:t>
      </w:r>
      <w:r>
        <w:rPr>
          <w:sz w:val="21"/>
        </w:rPr>
        <w:t>统组成。故选</w:t>
      </w:r>
      <w:r>
        <w:rPr>
          <w:rFonts w:ascii="Times New Roman" w:hAnsi="Times New Roman"/>
          <w:sz w:val="21"/>
        </w:rPr>
        <w:t>ABC</w:t>
      </w:r>
      <w:r>
        <w:rPr>
          <w:sz w:val="21"/>
        </w:rPr>
        <w:t>。</w:t>
      </w:r>
    </w:p>
    <w:p>
      <w:pPr>
        <w:pStyle w:val="3"/>
        <w:spacing w:before="67" w:line="256" w:lineRule="auto"/>
        <w:ind w:right="99"/>
      </w:pPr>
      <w:r>
        <w:t>375.【答案】</w:t>
      </w:r>
      <w:r>
        <w:rPr>
          <w:rFonts w:ascii="Times New Roman" w:hAnsi="Times New Roman"/>
        </w:rPr>
        <w:t>ABCD</w:t>
      </w:r>
      <w:r>
        <w:t>。解析：突发事件，是指突然发生，造成或者可能造成严重社会危害，需要采取应急</w:t>
      </w:r>
      <w:r>
        <w:t>处置措施予</w:t>
      </w:r>
      <w:r>
        <w:t xml:space="preserve"> </w:t>
      </w:r>
      <w:r>
        <w:rPr>
          <w:sz w:val="21"/>
        </w:rPr>
        <w:t>以应对的自然灾害，事故灾难、公共卫生事件和社会安全事件，</w:t>
      </w:r>
      <w:r>
        <w:rPr>
          <w:sz w:val="21"/>
        </w:rPr>
        <w:t>突发事件的预防与应急准备、监测与预警、应急处</w:t>
      </w:r>
      <w:r>
        <w:rPr>
          <w:sz w:val="21"/>
        </w:rPr>
        <w:t xml:space="preserve"> </w:t>
      </w:r>
      <w:r>
        <w:t>置与救援、事后恢复与重建需要依法应对。故选</w:t>
      </w:r>
      <w:r>
        <w:rPr>
          <w:rFonts w:ascii="Times New Roman" w:hAnsi="Times New Roman"/>
        </w:rPr>
        <w:t>ABCD</w:t>
      </w:r>
      <w:r>
        <w:t>。</w:t>
      </w:r>
    </w:p>
    <w:p>
      <w:pPr>
        <w:pStyle w:val="3"/>
        <w:spacing w:before="83" w:line="253" w:lineRule="auto"/>
        <w:ind w:right="83"/>
      </w:pPr>
      <w:r>
        <w:t>376.【答案】</w:t>
      </w:r>
      <w:r>
        <w:rPr>
          <w:rFonts w:ascii="Times New Roman" w:hAnsi="Times New Roman"/>
        </w:rPr>
        <w:t>AB</w:t>
      </w:r>
      <w:r>
        <w:t>。解析：</w:t>
      </w:r>
      <w:r>
        <w:rPr>
          <w:rFonts w:ascii="Times New Roman" w:hAnsi="Times New Roman"/>
        </w:rPr>
        <w:t>A</w:t>
      </w:r>
      <w:r>
        <w:rPr>
          <w:rFonts w:ascii="Times New Roman" w:hAnsi="Times New Roman"/>
        </w:rPr>
        <w:t xml:space="preserve"> </w:t>
      </w:r>
      <w:r>
        <w:t>项说法错误。《事业单位</w:t>
      </w:r>
      <w:r>
        <w:t>人事管理条例》(2014年)第七条规定，“事业单位拟订岗位</w:t>
      </w:r>
      <w:r>
        <w:t xml:space="preserve"> </w:t>
      </w:r>
      <w:r>
        <w:t>设置方案，应当报人事综合管理部门备案”。</w:t>
      </w:r>
    </w:p>
    <w:p>
      <w:pPr>
        <w:pStyle w:val="3"/>
        <w:spacing w:before="51" w:line="283" w:lineRule="auto"/>
        <w:ind w:right="60"/>
        <w:jc w:val="both"/>
      </w:pPr>
      <w:r>
        <w:rPr>
          <w:rFonts w:ascii="Times New Roman" w:hAnsi="Times New Roman"/>
          <w:sz w:val="22"/>
        </w:rPr>
        <w:t>B</w:t>
      </w:r>
      <w:r>
        <w:rPr>
          <w:sz w:val="22"/>
        </w:rPr>
        <w:t>项说法错误。《事业单位岗位设置管理试行办法》(206年)第十五条规定，“专业技术岗位分为13个</w:t>
      </w:r>
      <w:r>
        <w:rPr>
          <w:sz w:val="22"/>
        </w:rPr>
        <w:t>等级，包</w:t>
      </w:r>
      <w:r>
        <w:rPr>
          <w:sz w:val="22"/>
        </w:rPr>
        <w:t xml:space="preserve"> </w:t>
      </w:r>
      <w:r>
        <w:t>括高级岗位、中级岗位和初级岗位。高级岗位分7个等级，即一至七级；中级岗位分3个等级，即八至十级；初级</w:t>
      </w:r>
      <w:r>
        <w:t xml:space="preserve"> </w:t>
      </w:r>
      <w:r>
        <w:t>岗位分3个等级，即十一至十三级”。</w:t>
      </w:r>
    </w:p>
    <w:p>
      <w:pPr>
        <w:pStyle w:val="3"/>
        <w:spacing w:before="3" w:line="272" w:lineRule="auto"/>
        <w:ind w:right="82"/>
        <w:jc w:val="both"/>
        <w:rPr>
          <w:sz w:val="22"/>
          <w:szCs w:val="22"/>
        </w:rPr>
      </w:pPr>
      <w:r>
        <w:rPr>
          <w:rFonts w:ascii="Times New Roman" w:hAnsi="Times New Roman"/>
          <w:sz w:val="21"/>
        </w:rPr>
        <w:t>C</w:t>
      </w:r>
      <w:r>
        <w:rPr>
          <w:sz w:val="21"/>
        </w:rPr>
        <w:t>项说法正确。《事业单位岗位设置管理试行办法》(2006年)第六条规定，“政府</w:t>
      </w:r>
      <w:r>
        <w:rPr>
          <w:sz w:val="21"/>
        </w:rPr>
        <w:t>人事行政部门是事业单位岗位</w:t>
      </w:r>
      <w:r>
        <w:rPr>
          <w:sz w:val="21"/>
        </w:rPr>
        <w:t xml:space="preserve"> </w:t>
      </w:r>
      <w:r>
        <w:t>设置管理的综合管理部门，负责事业单位岗位设置的政策指导、宏观调控和监督管理。事业单位主管部门负责所属</w:t>
      </w:r>
      <w:r>
        <w:t xml:space="preserve"> </w:t>
      </w:r>
      <w:r>
        <w:rPr>
          <w:sz w:val="22"/>
        </w:rPr>
        <w:t>事业单位岗位设置的工作指导组织实施和监督管理”。</w:t>
      </w:r>
    </w:p>
    <w:p>
      <w:pPr>
        <w:pStyle w:val="3"/>
        <w:spacing w:line="285" w:lineRule="auto"/>
        <w:ind w:right="79"/>
      </w:pPr>
      <w:r>
        <w:rPr>
          <w:rFonts w:ascii="Times New Roman" w:hAnsi="Times New Roman"/>
          <w:sz w:val="22"/>
        </w:rPr>
        <w:t>D</w:t>
      </w:r>
      <w:r>
        <w:rPr>
          <w:rFonts w:ascii="Times New Roman" w:hAnsi="Times New Roman"/>
          <w:sz w:val="22"/>
        </w:rPr>
        <w:t xml:space="preserve"> </w:t>
      </w:r>
      <w:r>
        <w:rPr>
          <w:sz w:val="22"/>
        </w:rPr>
        <w:t>项说法正确。《事业单位岗位设置管理试行办法》(006年)第三十</w:t>
      </w:r>
      <w:r>
        <w:rPr>
          <w:sz w:val="22"/>
        </w:rPr>
        <w:t>二条规定，事业单位人员原则上不得同时在</w:t>
      </w:r>
      <w:r>
        <w:rPr>
          <w:sz w:val="22"/>
        </w:rPr>
        <w:t xml:space="preserve"> </w:t>
      </w:r>
      <w:r>
        <w:t>两类岗位上任职，因行业特点确需兼任的须按人事管理权限审批。</w:t>
      </w:r>
    </w:p>
    <w:p>
      <w:pPr>
        <w:pStyle w:val="3"/>
        <w:spacing w:before="1" w:line="218" w:lineRule="auto"/>
      </w:pPr>
      <w:r>
        <w:t>故本题选</w:t>
      </w:r>
      <w:r>
        <w:rPr>
          <w:rFonts w:ascii="Times New Roman" w:hAnsi="Times New Roman"/>
        </w:rPr>
        <w:t>AB</w:t>
      </w:r>
      <w:r>
        <w:t>。</w:t>
      </w:r>
    </w:p>
    <w:p>
      <w:pPr>
        <w:pStyle w:val="3"/>
        <w:spacing w:before="73" w:line="257" w:lineRule="auto"/>
        <w:rPr>
          <w:sz w:val="21"/>
          <w:szCs w:val="21"/>
        </w:rPr>
      </w:pPr>
      <w:r>
        <w:rPr>
          <w:sz w:val="21"/>
        </w:rPr>
        <w:t>377.【答案】</w:t>
      </w:r>
      <w:r>
        <w:rPr>
          <w:rFonts w:ascii="Times New Roman" w:hAnsi="Times New Roman"/>
          <w:sz w:val="21"/>
        </w:rPr>
        <w:t>ABC</w:t>
      </w:r>
      <w:r>
        <w:rPr>
          <w:sz w:val="21"/>
        </w:rPr>
        <w:t>。解析：</w:t>
      </w:r>
      <w:r>
        <w:rPr>
          <w:rFonts w:ascii="Times New Roman" w:hAnsi="Times New Roman"/>
          <w:sz w:val="21"/>
        </w:rPr>
        <w:t>A</w:t>
      </w:r>
      <w:r>
        <w:rPr>
          <w:sz w:val="21"/>
        </w:rPr>
        <w:t>、</w:t>
      </w:r>
      <w:r>
        <w:rPr>
          <w:rFonts w:ascii="Times New Roman" w:hAnsi="Times New Roman"/>
          <w:sz w:val="21"/>
        </w:rPr>
        <w:t>B</w:t>
      </w:r>
      <w:r>
        <w:rPr>
          <w:sz w:val="21"/>
        </w:rPr>
        <w:t>、</w:t>
      </w:r>
      <w:r>
        <w:rPr>
          <w:rFonts w:ascii="Times New Roman" w:hAnsi="Times New Roman"/>
          <w:sz w:val="21"/>
        </w:rPr>
        <w:t>C</w:t>
      </w:r>
      <w:r>
        <w:rPr>
          <w:sz w:val="21"/>
        </w:rPr>
        <w:t>三项当选。面向社会提供公益服务的事业单位，主要定位在向社会公众提供教</w:t>
      </w:r>
      <w:r>
        <w:rPr>
          <w:sz w:val="21"/>
        </w:rPr>
        <w:t>育、</w:t>
      </w:r>
      <w:r>
        <w:rPr>
          <w:sz w:val="21"/>
        </w:rPr>
        <w:t xml:space="preserve"> </w:t>
      </w:r>
      <w:r>
        <w:rPr>
          <w:sz w:val="21"/>
        </w:rPr>
        <w:t>科技、文化、卫生等公益服务，具有较强的专业</w:t>
      </w:r>
      <w:r>
        <w:rPr>
          <w:sz w:val="21"/>
        </w:rPr>
        <w:t>性、技术性服务性。</w:t>
      </w:r>
    </w:p>
    <w:p>
      <w:pPr>
        <w:pStyle w:val="3"/>
        <w:spacing w:before="45" w:line="259" w:lineRule="auto"/>
        <w:ind w:right="6"/>
        <w:rPr>
          <w:sz w:val="21"/>
          <w:szCs w:val="21"/>
        </w:rPr>
      </w:pPr>
      <w:r>
        <w:rPr>
          <w:rFonts w:ascii="Times New Roman" w:hAnsi="Times New Roman"/>
          <w:sz w:val="21"/>
        </w:rPr>
        <w:t>D</w:t>
      </w:r>
      <w:r>
        <w:rPr>
          <w:sz w:val="21"/>
        </w:rPr>
        <w:t>项不选。公益属性是事业单位的本质属性，公益服务是事业单位的主要任务。面向社会提供公益服务</w:t>
      </w:r>
      <w:r>
        <w:rPr>
          <w:sz w:val="21"/>
        </w:rPr>
        <w:t>的事业单位，</w:t>
      </w:r>
      <w:r>
        <w:rPr>
          <w:sz w:val="21"/>
        </w:rPr>
        <w:t xml:space="preserve"> </w:t>
      </w:r>
      <w:r>
        <w:rPr>
          <w:sz w:val="21"/>
        </w:rPr>
        <w:t>不具有较强的营利性。</w:t>
      </w:r>
    </w:p>
    <w:p>
      <w:pPr>
        <w:pStyle w:val="3"/>
        <w:spacing w:before="31" w:line="219" w:lineRule="auto"/>
      </w:pPr>
      <w:r>
        <w:t>故本题选</w:t>
      </w:r>
      <w:r>
        <w:t xml:space="preserve"> </w:t>
      </w:r>
      <w:r>
        <w:rPr>
          <w:rFonts w:ascii="Times New Roman" w:hAnsi="Times New Roman"/>
        </w:rPr>
        <w:t>ABC</w:t>
      </w:r>
      <w:r>
        <w:t>。</w:t>
      </w:r>
    </w:p>
    <w:p>
      <w:pPr>
        <w:pStyle w:val="3"/>
        <w:spacing w:before="43" w:line="248" w:lineRule="auto"/>
        <w:ind w:right="83"/>
        <w:rPr>
          <w:sz w:val="22"/>
          <w:szCs w:val="22"/>
        </w:rPr>
      </w:pPr>
      <w:r>
        <w:rPr>
          <w:sz w:val="22"/>
        </w:rPr>
        <w:t>378.【答案】</w:t>
      </w:r>
      <w:r>
        <w:rPr>
          <w:rFonts w:ascii="Times New Roman" w:hAnsi="Times New Roman"/>
          <w:sz w:val="22"/>
        </w:rPr>
        <w:t>B</w:t>
      </w:r>
      <w:r>
        <w:rPr>
          <w:sz w:val="22"/>
        </w:rPr>
        <w:t>。解析：事业单位是指由政府利用国有资产设立的，从事教育科技、文化卫生等活动的社会服务组</w:t>
      </w:r>
      <w:r>
        <w:rPr>
          <w:sz w:val="22"/>
        </w:rPr>
        <w:t xml:space="preserve"> </w:t>
      </w:r>
      <w:r>
        <w:rPr>
          <w:sz w:val="22"/>
        </w:rPr>
        <w:t>织。事业单位一般是国家设置的带有一定的公益性质的机构，目的是社</w:t>
      </w:r>
      <w:r>
        <w:rPr>
          <w:sz w:val="22"/>
        </w:rPr>
        <w:t>会公益。故本题选</w:t>
      </w:r>
      <w:r>
        <w:rPr>
          <w:rFonts w:ascii="Times New Roman" w:hAnsi="Times New Roman"/>
          <w:sz w:val="22"/>
        </w:rPr>
        <w:t>B</w:t>
      </w:r>
      <w:r>
        <w:rPr>
          <w:sz w:val="22"/>
        </w:rPr>
        <w:t>。</w:t>
      </w:r>
    </w:p>
    <w:p>
      <w:pPr>
        <w:pStyle w:val="3"/>
        <w:spacing w:before="58" w:line="264" w:lineRule="auto"/>
        <w:ind w:right="100"/>
      </w:pPr>
      <w:r>
        <w:t>379.【答案】</w:t>
      </w:r>
      <w:r>
        <w:rPr>
          <w:rFonts w:ascii="Times New Roman" w:hAnsi="Times New Roman"/>
        </w:rPr>
        <w:t>A</w:t>
      </w:r>
      <w:r>
        <w:t>。解</w:t>
      </w:r>
      <w:r>
        <w:t xml:space="preserve"> </w:t>
      </w:r>
      <w:r>
        <w:t>析</w:t>
      </w:r>
      <w:r>
        <w:t xml:space="preserve"> </w:t>
      </w:r>
      <w:r>
        <w:t>：</w:t>
      </w:r>
      <w:r>
        <w:rPr>
          <w:rFonts w:ascii="Times New Roman" w:hAnsi="Times New Roman"/>
        </w:rPr>
        <w:t>A</w:t>
      </w:r>
      <w:r>
        <w:t>项说法正确。《&lt;事业单位岗</w:t>
      </w:r>
      <w:r>
        <w:t>位设置管理试行办法〉实施意见》规定，工勤人员管理岗位</w:t>
      </w:r>
      <w:r>
        <w:t xml:space="preserve"> </w:t>
      </w:r>
      <w:r>
        <w:t>基本任职条件：职员岗位一般具有大学专科及其以上文化程度，其中六级职员</w:t>
      </w:r>
      <w:r>
        <w:t>及其以上职员岗位，</w:t>
      </w:r>
      <w:r>
        <w:t xml:space="preserve"> </w:t>
      </w:r>
      <w:r>
        <w:t>一般应具有大学</w:t>
      </w:r>
      <w:r>
        <w:t xml:space="preserve"> </w:t>
      </w:r>
      <w:r>
        <w:t>本科及其以上文化程度。</w:t>
      </w:r>
    </w:p>
    <w:p>
      <w:pPr>
        <w:pStyle w:val="3"/>
        <w:spacing w:before="74" w:line="265" w:lineRule="auto"/>
        <w:ind w:right="82"/>
        <w:rPr>
          <w:sz w:val="22"/>
          <w:szCs w:val="22"/>
        </w:rPr>
      </w:pPr>
      <w:r>
        <w:rPr>
          <w:rFonts w:ascii="Times New Roman" w:hAnsi="Times New Roman"/>
          <w:sz w:val="21"/>
        </w:rPr>
        <w:t>B</w:t>
      </w:r>
      <w:r>
        <w:rPr>
          <w:sz w:val="21"/>
        </w:rPr>
        <w:t>项说法错误。《&lt;事业单位岗位设置管理试行办法〉实施意见》规定，三级、五级职员岗位，</w:t>
      </w:r>
      <w:r>
        <w:rPr>
          <w:sz w:val="21"/>
        </w:rPr>
        <w:t>须分别在四级、六</w:t>
      </w:r>
      <w:r>
        <w:rPr>
          <w:sz w:val="21"/>
        </w:rPr>
        <w:t xml:space="preserve"> </w:t>
      </w:r>
      <w:r>
        <w:rPr>
          <w:sz w:val="22"/>
        </w:rPr>
        <w:t>级职员岗位上工作两年以上。</w:t>
      </w:r>
    </w:p>
    <w:p>
      <w:pPr>
        <w:pStyle w:val="3"/>
        <w:spacing w:before="23" w:line="259" w:lineRule="auto"/>
        <w:ind w:right="82"/>
        <w:rPr>
          <w:sz w:val="22"/>
          <w:szCs w:val="22"/>
        </w:rPr>
      </w:pPr>
      <w:r>
        <w:rPr>
          <w:rFonts w:ascii="Times New Roman" w:hAnsi="Times New Roman"/>
        </w:rPr>
        <w:t>C</w:t>
      </w:r>
      <w:r>
        <w:t>项说法错误。《&lt;事业单位岗位设置管理试行办法〉实施意见》规定，</w:t>
      </w:r>
      <w:r>
        <w:t xml:space="preserve"> </w:t>
      </w:r>
      <w:r>
        <w:t>一级、二级职员：按照国家规定的条件执</w:t>
      </w:r>
      <w:r>
        <w:t xml:space="preserve"> </w:t>
      </w:r>
      <w:r>
        <w:rPr>
          <w:sz w:val="22"/>
        </w:rPr>
        <w:t>行。</w:t>
      </w:r>
    </w:p>
    <w:p>
      <w:pPr>
        <w:pStyle w:val="3"/>
        <w:spacing w:before="20" w:line="274" w:lineRule="auto"/>
        <w:ind w:right="83"/>
        <w:rPr>
          <w:sz w:val="21"/>
          <w:szCs w:val="21"/>
        </w:rPr>
      </w:pPr>
      <w:r>
        <w:rPr>
          <w:rFonts w:ascii="Times New Roman" w:hAnsi="Times New Roman"/>
          <w:sz w:val="21"/>
        </w:rPr>
        <w:t>D</w:t>
      </w:r>
      <w:r>
        <w:rPr>
          <w:sz w:val="21"/>
        </w:rPr>
        <w:t>项说法错误。《四川省事业单位岗位设置管理实施意见》规定，工勤人员新招聘参加工作的管理人员应具有大专</w:t>
      </w:r>
      <w:r>
        <w:rPr>
          <w:sz w:val="21"/>
        </w:rPr>
        <w:t xml:space="preserve"> </w:t>
      </w:r>
      <w:r>
        <w:rPr>
          <w:sz w:val="21"/>
        </w:rPr>
        <w:t>以上学历，其中，民族自治区域的事业单位和乡镇事业单位新招聘参加工作的管理人员，其学历要求可以放宽到中</w:t>
      </w:r>
      <w:r>
        <w:rPr>
          <w:sz w:val="21"/>
        </w:rPr>
        <w:t xml:space="preserve"> </w:t>
      </w:r>
      <w:r>
        <w:rPr>
          <w:sz w:val="21"/>
        </w:rPr>
        <w:t>专(中技、高中)学历。</w:t>
      </w:r>
    </w:p>
    <w:p>
      <w:pPr>
        <w:pStyle w:val="3"/>
        <w:spacing w:before="4" w:line="219" w:lineRule="auto"/>
      </w:pPr>
      <w:r>
        <w:t>故本题选</w:t>
      </w:r>
      <w:r>
        <w:rPr>
          <w:rFonts w:ascii="Times New Roman" w:hAnsi="Times New Roman"/>
        </w:rPr>
        <w:t>A</w:t>
      </w:r>
      <w:r>
        <w:t>。</w:t>
      </w:r>
    </w:p>
    <w:p>
      <w:pPr>
        <w:pStyle w:val="3"/>
        <w:spacing w:before="71" w:line="273" w:lineRule="auto"/>
        <w:ind w:right="11"/>
      </w:pPr>
      <w:r>
        <w:t>380.【答案】</w:t>
      </w:r>
      <w:r>
        <w:rPr>
          <w:rFonts w:ascii="Times New Roman" w:hAnsi="Times New Roman"/>
        </w:rPr>
        <w:t>A</w:t>
      </w:r>
      <w:r>
        <w:t>。解析：</w:t>
      </w:r>
      <w:r>
        <w:rPr>
          <w:rFonts w:ascii="Times New Roman" w:hAnsi="Times New Roman"/>
        </w:rPr>
        <w:t xml:space="preserve">A </w:t>
      </w:r>
      <w:r>
        <w:t>项不包括，</w:t>
      </w:r>
      <w:r>
        <w:rPr>
          <w:rFonts w:ascii="Times New Roman" w:hAnsi="Times New Roman"/>
        </w:rPr>
        <w:t>B</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三项包括。《事业</w:t>
      </w:r>
      <w:r>
        <w:t>单位人事管理条例》第二十五条规定，“事业单位</w:t>
      </w:r>
      <w:r>
        <w:t xml:space="preserve">  </w:t>
      </w:r>
      <w:r>
        <w:t>工作人员或者集体有下列情形之一的，给予奖励：(一)长期服务基层，爱岗敬业，表现突出的；(二)在执行国</w:t>
      </w:r>
      <w:r>
        <w:t xml:space="preserve"> </w:t>
      </w:r>
      <w:r>
        <w:t>家重要任务、应对重大突发事件中表现突出的；(三)</w:t>
      </w:r>
      <w:r>
        <w:t>在工作中有重大发明创造、技术革新的；(四)在培养人才、</w:t>
      </w:r>
      <w:r>
        <w:t xml:space="preserve"> </w:t>
      </w:r>
      <w:r>
        <w:t>传播先进文化中作出突出贡献的；(五)有其他突出贡献的”。</w:t>
      </w:r>
      <w:r>
        <w:t xml:space="preserve"> </w:t>
      </w:r>
      <w:r>
        <w:rPr>
          <w:rFonts w:ascii="Times New Roman" w:hAnsi="Times New Roman"/>
        </w:rPr>
        <w:t>A</w:t>
      </w:r>
      <w:r>
        <w:t>项中，</w:t>
      </w:r>
      <w:r>
        <w:t>表现积极并不意味着作出突出贡献，不符</w:t>
      </w:r>
      <w:r>
        <w:t xml:space="preserve">  </w:t>
      </w:r>
      <w:r>
        <w:t>合给予奖励的情形。故本题选</w:t>
      </w:r>
      <w:r>
        <w:rPr>
          <w:rFonts w:ascii="Times New Roman" w:hAnsi="Times New Roman"/>
        </w:rPr>
        <w:t>A</w:t>
      </w:r>
      <w:r>
        <w:t>。</w:t>
      </w:r>
    </w:p>
    <w:p>
      <w:pPr>
        <w:pStyle w:val="3"/>
        <w:spacing w:before="83" w:line="246" w:lineRule="auto"/>
        <w:ind w:right="102"/>
        <w:rPr>
          <w:sz w:val="21"/>
          <w:szCs w:val="21"/>
        </w:rPr>
      </w:pPr>
      <w:r>
        <w:rPr>
          <w:sz w:val="21"/>
        </w:rPr>
        <w:t>381.【答案】</w:t>
      </w:r>
      <w:r>
        <w:rPr>
          <w:rFonts w:ascii="Times New Roman" w:hAnsi="Times New Roman"/>
          <w:sz w:val="21"/>
        </w:rPr>
        <w:t>BCD</w:t>
      </w:r>
      <w:r>
        <w:rPr>
          <w:sz w:val="21"/>
        </w:rPr>
        <w:t>。解析：事业单位的收入包括财政补助收入、事业收入、上级补助收</w:t>
      </w:r>
      <w:r>
        <w:rPr>
          <w:sz w:val="21"/>
        </w:rPr>
        <w:t>入、附属单位上缴收入、经</w:t>
      </w:r>
      <w:r>
        <w:rPr>
          <w:sz w:val="21"/>
        </w:rPr>
        <w:t xml:space="preserve"> </w:t>
      </w:r>
      <w:r>
        <w:rPr>
          <w:sz w:val="21"/>
        </w:rPr>
        <w:t>营收入和其他收入等，其中其他收入又包括投资收益、利息收入</w:t>
      </w:r>
      <w:r>
        <w:rPr>
          <w:sz w:val="21"/>
        </w:rPr>
        <w:t>捐赠收入等。故本题选</w:t>
      </w:r>
      <w:r>
        <w:rPr>
          <w:rFonts w:ascii="Times New Roman" w:hAnsi="Times New Roman"/>
          <w:sz w:val="21"/>
        </w:rPr>
        <w:t>BCD</w:t>
      </w:r>
      <w:r>
        <w:rPr>
          <w:sz w:val="21"/>
        </w:rPr>
        <w:t>。</w:t>
      </w:r>
    </w:p>
    <w:p>
      <w:pPr>
        <w:pStyle w:val="3"/>
        <w:spacing w:before="62" w:line="219" w:lineRule="auto"/>
        <w:rPr>
          <w:sz w:val="21"/>
          <w:szCs w:val="21"/>
        </w:rPr>
      </w:pPr>
      <w:r>
        <w:rPr>
          <w:sz w:val="21"/>
        </w:rPr>
        <w:t>383.【答案】</w:t>
      </w:r>
      <w:r>
        <w:rPr>
          <w:rFonts w:ascii="Times New Roman" w:hAnsi="Times New Roman"/>
          <w:sz w:val="21"/>
        </w:rPr>
        <w:t>AD</w:t>
      </w:r>
      <w:r>
        <w:rPr>
          <w:sz w:val="21"/>
        </w:rPr>
        <w:t>。解析《事业单位试行人员聘用制度有关问题的解释》第十条规定，“聘用合同分为四种类型：3</w:t>
      </w:r>
    </w:p>
    <w:p>
      <w:pPr>
        <w:pStyle w:val="1"/>
        <w:spacing w:line="219" w:lineRule="auto"/>
        <w:rPr>
          <w:sz w:val="21"/>
          <w:szCs w:val="21"/>
        </w:rPr>
        <w:sectPr>
          <w:footerReference r:id="rId634" w:type="default"/>
          <w:pgSz w:w="11900" w:h="16840"/>
          <w:pgMar w:top="400" w:right="668" w:bottom="1417" w:left="679" w:header="0" w:footer="1213" w:gutter="0"/>
          <w:cols w:space="720" w:num="1"/>
        </w:sectPr>
      </w:pPr>
    </w:p>
    <w:p>
      <w:pPr>
        <w:pStyle w:val="3"/>
        <w:spacing w:before="105" w:line="287" w:lineRule="auto"/>
        <w:ind w:right="74"/>
      </w:pPr>
      <w:r>
        <w:t>年(含)以下的合同为短期合同，对流动性强、技术含量低的岗位一般签订短期合同；3年(不含)以上的合同为</w:t>
      </w:r>
      <w:r>
        <w:t xml:space="preserve"> 中期合同；至职工退休的合同为长期合同；以完成一定工作为期限的合同为项目合同”。故本题选</w:t>
      </w:r>
      <w:r>
        <w:rPr>
          <w:rFonts w:ascii="Times New Roman" w:hAnsi="Times New Roman"/>
        </w:rPr>
        <w:t>AD</w:t>
      </w:r>
      <w:r>
        <w:t>。</w:t>
      </w:r>
    </w:p>
    <w:p>
      <w:pPr>
        <w:pStyle w:val="3"/>
        <w:spacing w:before="7" w:line="277" w:lineRule="auto"/>
        <w:ind w:right="76"/>
      </w:pPr>
      <w:r>
        <w:t>384.【答案】</w:t>
      </w:r>
      <w:r>
        <w:rPr>
          <w:rFonts w:ascii="Times New Roman" w:hAnsi="Times New Roman"/>
        </w:rPr>
        <w:t>BCD</w:t>
      </w:r>
      <w:r>
        <w:t>。解析：</w:t>
      </w:r>
      <w:r>
        <w:rPr>
          <w:rFonts w:ascii="Times New Roman" w:hAnsi="Times New Roman"/>
        </w:rPr>
        <w:t>A</w:t>
      </w:r>
      <w:r>
        <w:t>项说法错误。根据《事业单位登记管理暂行条例》第三条的规定，事业单位</w:t>
      </w:r>
      <w:r>
        <w:t>经县级以上</w:t>
      </w:r>
      <w:r>
        <w:t xml:space="preserve"> </w:t>
      </w:r>
      <w:r>
        <w:t>各级人民政府及其有关主管部门批准成立后，应当依</w:t>
      </w:r>
      <w:r>
        <w:t>照本条例的规定登记或者备案。</w:t>
      </w:r>
    </w:p>
    <w:p>
      <w:pPr>
        <w:pStyle w:val="3"/>
        <w:spacing w:before="1" w:line="283" w:lineRule="auto"/>
        <w:ind w:right="76"/>
      </w:pPr>
      <w:r>
        <w:rPr>
          <w:rFonts w:ascii="Times New Roman" w:hAnsi="Times New Roman"/>
          <w:sz w:val="21"/>
        </w:rPr>
        <w:t>B</w:t>
      </w:r>
      <w:r>
        <w:rPr>
          <w:sz w:val="21"/>
        </w:rPr>
        <w:t>项说法正确。事业单位一般是国家设置的带有一定的公益性</w:t>
      </w:r>
      <w:r>
        <w:rPr>
          <w:sz w:val="21"/>
        </w:rPr>
        <w:t xml:space="preserve">质的机构，通常以社会公益为主要发展趋向，具有社 </w:t>
      </w:r>
      <w:r>
        <w:t>会和经济双重效益。</w:t>
      </w:r>
    </w:p>
    <w:p>
      <w:pPr>
        <w:pStyle w:val="3"/>
        <w:spacing w:line="274" w:lineRule="auto"/>
        <w:ind w:right="72"/>
        <w:rPr>
          <w:sz w:val="21"/>
          <w:szCs w:val="21"/>
        </w:rPr>
      </w:pPr>
      <w:r>
        <w:rPr>
          <w:rFonts w:ascii="Times New Roman" w:hAnsi="Times New Roman"/>
          <w:sz w:val="21"/>
        </w:rPr>
        <w:t>C</w:t>
      </w:r>
      <w:r>
        <w:rPr>
          <w:sz w:val="21"/>
        </w:rPr>
        <w:t>项说法正确。事业单位一般以脑力劳动者为主体，是人才知识密集程</w:t>
      </w:r>
      <w:r>
        <w:rPr>
          <w:sz w:val="21"/>
        </w:rPr>
        <w:t xml:space="preserve">度较高的社会组织，其劳动成果一般是知识 </w:t>
      </w:r>
      <w:r>
        <w:rPr>
          <w:sz w:val="21"/>
        </w:rPr>
        <w:t>和精神产品。</w:t>
      </w:r>
    </w:p>
    <w:p>
      <w:pPr>
        <w:pStyle w:val="3"/>
        <w:spacing w:before="16" w:line="286" w:lineRule="auto"/>
        <w:ind w:right="75"/>
      </w:pPr>
      <w:r>
        <w:rPr>
          <w:rFonts w:ascii="Times New Roman" w:hAnsi="Times New Roman"/>
        </w:rPr>
        <w:t>D</w:t>
      </w:r>
      <w:r>
        <w:t>项说法正确。行政支持类事业单位是依据法律法规授权或政府规章规定，从事具体行政执法、监督检查或为政府</w:t>
      </w:r>
      <w:r>
        <w:t xml:space="preserve"> </w:t>
      </w:r>
      <w:r>
        <w:t>行政行为提供支持和保障的事业单位。</w:t>
      </w:r>
    </w:p>
    <w:p>
      <w:pPr>
        <w:pStyle w:val="3"/>
        <w:spacing w:line="218" w:lineRule="auto"/>
      </w:pPr>
      <w:r>
        <w:t>故本题选</w:t>
      </w:r>
      <w:r>
        <w:rPr>
          <w:rFonts w:ascii="Times New Roman" w:hAnsi="Times New Roman"/>
        </w:rPr>
        <w:t>BCD</w:t>
      </w:r>
      <w:r>
        <w:t>。</w:t>
      </w:r>
    </w:p>
    <w:p>
      <w:pPr>
        <w:pStyle w:val="3"/>
        <w:spacing w:before="53" w:line="219" w:lineRule="auto"/>
        <w:rPr>
          <w:sz w:val="22"/>
          <w:szCs w:val="22"/>
        </w:rPr>
      </w:pPr>
      <w:r>
        <w:rPr>
          <w:rFonts w:ascii="Times New Roman" w:hAnsi="Times New Roman"/>
          <w:sz w:val="22"/>
        </w:rPr>
        <w:t>E.</w:t>
      </w:r>
      <w:r>
        <w:rPr>
          <w:rFonts w:ascii="Times New Roman" w:hAnsi="Times New Roman"/>
          <w:sz w:val="22"/>
        </w:rPr>
        <w:t xml:space="preserve"> </w:t>
      </w:r>
      <w:r>
        <w:rPr>
          <w:sz w:val="22"/>
        </w:rPr>
        <w:t>对主管部门作出的复核决定不服提出的申诉，由上级事业单位人事综合管</w:t>
      </w:r>
      <w:r>
        <w:rPr>
          <w:sz w:val="22"/>
        </w:rPr>
        <w:t>理部门管辖</w:t>
      </w:r>
    </w:p>
    <w:p>
      <w:pPr>
        <w:pStyle w:val="3"/>
        <w:spacing w:before="78" w:line="267" w:lineRule="auto"/>
        <w:ind w:right="73"/>
        <w:rPr>
          <w:sz w:val="22"/>
          <w:szCs w:val="22"/>
        </w:rPr>
      </w:pPr>
      <w:r>
        <w:t>385.【答案】</w:t>
      </w:r>
      <w:r>
        <w:rPr>
          <w:rFonts w:ascii="Times New Roman" w:hAnsi="Times New Roman"/>
        </w:rPr>
        <w:t>ABD</w:t>
      </w:r>
      <w:r>
        <w:t>。解析：</w:t>
      </w:r>
      <w:r>
        <w:rPr>
          <w:rFonts w:ascii="Times New Roman" w:hAnsi="Times New Roman"/>
        </w:rPr>
        <w:t>A</w:t>
      </w:r>
      <w:r>
        <w:t>项说法正确。《事业单位人事管理条例》第三十八条规定</w:t>
      </w:r>
      <w:r>
        <w:t>，“事业单位工作人员对涉及</w:t>
      </w:r>
      <w:r>
        <w:t xml:space="preserve"> </w:t>
      </w:r>
      <w:r>
        <w:rPr>
          <w:sz w:val="22"/>
        </w:rPr>
        <w:t>本人的考核结果、处分决定等不服的，可以按照国家有关规定申请复核、提出申诉”。</w:t>
      </w:r>
    </w:p>
    <w:p>
      <w:pPr>
        <w:pStyle w:val="3"/>
        <w:spacing w:before="5" w:line="275" w:lineRule="auto"/>
        <w:ind w:right="69"/>
        <w:rPr>
          <w:sz w:val="22"/>
          <w:szCs w:val="22"/>
        </w:rPr>
      </w:pPr>
      <w:r>
        <w:rPr>
          <w:rFonts w:ascii="Times New Roman" w:hAnsi="Times New Roman"/>
          <w:sz w:val="21"/>
        </w:rPr>
        <w:t>B</w:t>
      </w:r>
      <w:r>
        <w:rPr>
          <w:sz w:val="21"/>
        </w:rPr>
        <w:t>项说法正确。《事业单位工作人员申诉规定》第二十六条规定，“复核</w:t>
      </w:r>
      <w:r>
        <w:rPr>
          <w:sz w:val="21"/>
        </w:rPr>
        <w:t xml:space="preserve">决定、申诉处理决定书、再申诉处理决定 </w:t>
      </w:r>
      <w:r>
        <w:t>书按照下列规定送达：</w:t>
      </w:r>
      <w:r>
        <w:t xml:space="preserve"> </w:t>
      </w:r>
      <w:r>
        <w:t>……</w:t>
      </w:r>
      <w:r>
        <w:t xml:space="preserve"> </w:t>
      </w:r>
      <w:r>
        <w:t>(四)直接送达确有困难的，可以通过邮</w:t>
      </w:r>
      <w:r>
        <w:t>寄送达。以回执上注明的收件日期为送达日</w:t>
      </w:r>
      <w:r>
        <w:t xml:space="preserve"> </w:t>
      </w:r>
      <w:r>
        <w:rPr>
          <w:sz w:val="22"/>
        </w:rPr>
        <w:t>期……</w:t>
      </w:r>
      <w:r>
        <w:rPr>
          <w:sz w:val="22"/>
        </w:rPr>
        <w:t xml:space="preserve"> </w:t>
      </w:r>
      <w:r>
        <w:rPr>
          <w:sz w:val="22"/>
        </w:rPr>
        <w:t>”</w:t>
      </w:r>
    </w:p>
    <w:p>
      <w:pPr>
        <w:pStyle w:val="3"/>
        <w:spacing w:before="2" w:line="272" w:lineRule="auto"/>
        <w:ind w:right="54"/>
        <w:rPr>
          <w:sz w:val="21"/>
          <w:szCs w:val="21"/>
        </w:rPr>
      </w:pPr>
      <w:r>
        <w:rPr>
          <w:rFonts w:ascii="Times New Roman" w:hAnsi="Times New Roman"/>
          <w:sz w:val="21"/>
        </w:rPr>
        <w:t>C</w:t>
      </w:r>
      <w:r>
        <w:rPr>
          <w:sz w:val="21"/>
        </w:rPr>
        <w:t>项说法错误。《事业单位工作人员申诉规定》第十九条规定，“申诉公正委员会由受理申诉、再申诉的单位</w:t>
      </w:r>
      <w:r>
        <w:rPr>
          <w:sz w:val="21"/>
        </w:rPr>
        <w:t xml:space="preserve">相关 </w:t>
      </w:r>
      <w:r>
        <w:rPr>
          <w:sz w:val="21"/>
        </w:rPr>
        <w:t>工作人员组成，必要时可以吸收其他相关人员参加。申诉公正委员会组成人数应当是单数，不得少于三人”。</w:t>
      </w:r>
    </w:p>
    <w:p>
      <w:pPr>
        <w:pStyle w:val="3"/>
        <w:spacing w:before="2" w:line="272" w:lineRule="auto"/>
        <w:ind w:right="75"/>
      </w:pPr>
      <w:r>
        <w:rPr>
          <w:rFonts w:ascii="Times New Roman" w:hAnsi="Times New Roman"/>
          <w:sz w:val="22"/>
        </w:rPr>
        <w:t>D</w:t>
      </w:r>
      <w:r>
        <w:rPr>
          <w:sz w:val="22"/>
        </w:rPr>
        <w:t>项说法正确。《事业单位工作人员申诉规定》第十四条规定，“申请书应当载明下列内</w:t>
      </w:r>
      <w:r>
        <w:rPr>
          <w:sz w:val="22"/>
        </w:rPr>
        <w:t>容：……(二)原处理单</w:t>
      </w:r>
      <w:r>
        <w:rPr>
          <w:sz w:val="22"/>
        </w:rPr>
        <w:t xml:space="preserve"> </w:t>
      </w:r>
      <w:r>
        <w:t>位的名称、地址、联系方式</w:t>
      </w:r>
      <w:r>
        <w:t xml:space="preserve"> </w:t>
      </w:r>
      <w:r>
        <w:t>……</w:t>
      </w:r>
      <w:r>
        <w:t xml:space="preserve"> </w:t>
      </w:r>
      <w:r>
        <w:t>”</w:t>
      </w:r>
    </w:p>
    <w:p>
      <w:pPr>
        <w:pStyle w:val="3"/>
        <w:spacing w:before="2" w:line="252" w:lineRule="auto"/>
        <w:ind w:right="50"/>
        <w:rPr>
          <w:sz w:val="22"/>
          <w:szCs w:val="22"/>
        </w:rPr>
      </w:pPr>
      <w:r>
        <w:rPr>
          <w:rFonts w:ascii="Times New Roman" w:hAnsi="Times New Roman"/>
          <w:sz w:val="22"/>
        </w:rPr>
        <w:t>E</w:t>
      </w:r>
      <w:r>
        <w:rPr>
          <w:sz w:val="22"/>
        </w:rPr>
        <w:t>项说法错误。《事业单位工作人员申诉规定》第八条规定，“事业单位工作人员对主管部门或者其他有关部门作</w:t>
      </w:r>
      <w:r>
        <w:rPr>
          <w:sz w:val="22"/>
        </w:rPr>
        <w:t xml:space="preserve"> </w:t>
      </w:r>
      <w:r>
        <w:rPr>
          <w:sz w:val="22"/>
        </w:rPr>
        <w:t>出的复核决定不服提出的申诉，由同级事业单位人事综合管理部门管辖”。</w:t>
      </w:r>
    </w:p>
    <w:p>
      <w:pPr>
        <w:pStyle w:val="3"/>
        <w:spacing w:before="35" w:line="219" w:lineRule="auto"/>
      </w:pPr>
      <w:r>
        <w:t>故本题选</w:t>
      </w:r>
      <w:r>
        <w:rPr>
          <w:rFonts w:ascii="Times New Roman" w:hAnsi="Times New Roman"/>
        </w:rPr>
        <w:t>ABD</w:t>
      </w:r>
      <w:r>
        <w:t>。</w:t>
      </w:r>
    </w:p>
    <w:p>
      <w:pPr>
        <w:pStyle w:val="3"/>
        <w:spacing w:before="73" w:line="263" w:lineRule="auto"/>
        <w:ind w:right="77"/>
        <w:rPr>
          <w:sz w:val="21"/>
          <w:szCs w:val="21"/>
        </w:rPr>
      </w:pPr>
      <w:r>
        <w:t>386.【答案】</w:t>
      </w:r>
      <w:r>
        <w:rPr>
          <w:rFonts w:ascii="Times New Roman" w:hAnsi="Times New Roman"/>
        </w:rPr>
        <w:t>ACD</w:t>
      </w:r>
      <w:r>
        <w:t>。解析：《事业单位人事管理条例》第三十二条规定，“国</w:t>
      </w:r>
      <w:r>
        <w:t>家建立激励与约束相结合的事业单位</w:t>
      </w:r>
      <w:r>
        <w:t xml:space="preserve"> </w:t>
      </w:r>
      <w:r>
        <w:t>工资制度。事业单位工作人员工资包括基本工资、绩效工资和津贴补贴”。</w:t>
      </w:r>
      <w:r>
        <w:t xml:space="preserve"> </w:t>
      </w:r>
      <w:r>
        <w:rPr>
          <w:rFonts w:ascii="Times New Roman" w:hAnsi="Times New Roman"/>
        </w:rPr>
        <w:t>A</w:t>
      </w:r>
      <w:r>
        <w:rPr>
          <w:rFonts w:ascii="Times New Roman" w:hAnsi="Times New Roman"/>
        </w:rPr>
        <w:t xml:space="preserve"> </w:t>
      </w:r>
      <w:r>
        <w:t>、</w:t>
      </w:r>
      <w:r>
        <w:rPr>
          <w:rFonts w:ascii="Times New Roman" w:hAnsi="Times New Roman"/>
        </w:rPr>
        <w:t>C</w:t>
      </w:r>
      <w:r>
        <w:rPr>
          <w:rFonts w:ascii="Times New Roman" w:hAnsi="Times New Roman"/>
        </w:rPr>
        <w:t xml:space="preserve"> </w:t>
      </w:r>
      <w:r>
        <w:t>、</w:t>
      </w:r>
      <w:r>
        <w:rPr>
          <w:rFonts w:ascii="Times New Roman" w:hAnsi="Times New Roman"/>
        </w:rPr>
        <w:t>D</w:t>
      </w:r>
      <w:r>
        <w:t>三项当选。该法第三十</w:t>
      </w:r>
      <w:r>
        <w:t>五条规</w:t>
      </w:r>
      <w:r>
        <w:t xml:space="preserve"> </w:t>
      </w:r>
      <w:r>
        <w:rPr>
          <w:sz w:val="21"/>
        </w:rPr>
        <w:t>定，“事业单位及其工作人员依法参加社会保险，工作人员依法享受社会保险待遇”。</w:t>
      </w:r>
      <w:r>
        <w:rPr>
          <w:rFonts w:ascii="Times New Roman" w:hAnsi="Times New Roman"/>
          <w:sz w:val="21"/>
        </w:rPr>
        <w:t>B</w:t>
      </w:r>
      <w:r>
        <w:rPr>
          <w:sz w:val="21"/>
        </w:rPr>
        <w:t>项不选。故本题选</w:t>
      </w:r>
      <w:r>
        <w:rPr>
          <w:rFonts w:ascii="Times New Roman" w:hAnsi="Times New Roman"/>
          <w:sz w:val="21"/>
        </w:rPr>
        <w:t>ACD</w:t>
      </w:r>
      <w:r>
        <w:rPr>
          <w:sz w:val="21"/>
        </w:rPr>
        <w:t>。</w:t>
      </w:r>
    </w:p>
    <w:p>
      <w:pPr>
        <w:pStyle w:val="3"/>
        <w:spacing w:before="72" w:line="252" w:lineRule="auto"/>
        <w:ind w:right="84"/>
      </w:pPr>
      <w:r>
        <w:t>387.【答案】</w:t>
      </w:r>
      <w:r>
        <w:rPr>
          <w:rFonts w:ascii="Times New Roman" w:hAnsi="Times New Roman"/>
        </w:rPr>
        <w:t>ABC</w:t>
      </w:r>
      <w:r>
        <w:t>。解析：</w:t>
      </w:r>
      <w:r>
        <w:t xml:space="preserve"> </w:t>
      </w:r>
      <w:r>
        <w:t>《事业单位岗位设置管理试行办法》第八条规定，“事业单位岗位分为管理岗位、专业</w:t>
      </w:r>
      <w:r>
        <w:t xml:space="preserve"> </w:t>
      </w:r>
      <w:r>
        <w:t>技术岗位和工勤技能岗位三种类别”。故本题选</w:t>
      </w:r>
      <w:r>
        <w:rPr>
          <w:rFonts w:ascii="Times New Roman" w:hAnsi="Times New Roman"/>
        </w:rPr>
        <w:t>ABC</w:t>
      </w:r>
      <w:r>
        <w:t>。</w:t>
      </w:r>
    </w:p>
    <w:p>
      <w:pPr>
        <w:pStyle w:val="3"/>
        <w:spacing w:before="83" w:line="243" w:lineRule="auto"/>
        <w:ind w:right="76"/>
        <w:rPr>
          <w:sz w:val="22"/>
          <w:szCs w:val="22"/>
        </w:rPr>
      </w:pPr>
      <w:r>
        <w:t>388.【答案】</w:t>
      </w:r>
      <w:r>
        <w:rPr>
          <w:rFonts w:ascii="Times New Roman" w:hAnsi="Times New Roman"/>
        </w:rPr>
        <w:t>BCDE</w:t>
      </w:r>
      <w:r>
        <w:t>。解析：《事业单位人事管理条例》</w:t>
      </w:r>
      <w:r>
        <w:t>第七条规定，“事业单位拟订岗位设置方案，应当报人事综</w:t>
      </w:r>
      <w:r>
        <w:t xml:space="preserve"> </w:t>
      </w:r>
      <w:r>
        <w:rPr>
          <w:sz w:val="22"/>
        </w:rPr>
        <w:t>合管理部门备案”。</w:t>
      </w:r>
      <w:r>
        <w:rPr>
          <w:rFonts w:ascii="Times New Roman" w:hAnsi="Times New Roman"/>
          <w:sz w:val="22"/>
        </w:rPr>
        <w:t>D</w:t>
      </w:r>
      <w:r>
        <w:rPr>
          <w:sz w:val="22"/>
        </w:rPr>
        <w:t>项说法正确。</w:t>
      </w:r>
    </w:p>
    <w:p>
      <w:pPr>
        <w:pStyle w:val="3"/>
        <w:spacing w:before="49" w:line="219" w:lineRule="auto"/>
        <w:rPr>
          <w:sz w:val="22"/>
          <w:szCs w:val="22"/>
        </w:rPr>
      </w:pPr>
      <w:r>
        <w:rPr>
          <w:sz w:val="22"/>
        </w:rPr>
        <w:t>第十二条规定，“事业单位与工作人员订立的聘用合同，期限一般不低于3年”。</w:t>
      </w:r>
      <w:r>
        <w:rPr>
          <w:rFonts w:ascii="Times New Roman" w:hAnsi="Times New Roman"/>
          <w:sz w:val="22"/>
        </w:rPr>
        <w:t>B</w:t>
      </w:r>
      <w:r>
        <w:rPr>
          <w:sz w:val="22"/>
        </w:rPr>
        <w:t>项说法正确。</w:t>
      </w:r>
    </w:p>
    <w:p>
      <w:pPr>
        <w:pStyle w:val="3"/>
        <w:spacing w:before="67" w:line="258" w:lineRule="auto"/>
        <w:ind w:right="88"/>
      </w:pPr>
      <w:r>
        <w:t>第二十一条规定，“考核分为平时考核、年度考核和聘期考核。年度考核的结果可以分为优秀、合格</w:t>
      </w:r>
      <w:r>
        <w:t>、基本合格和</w:t>
      </w:r>
      <w:r>
        <w:t xml:space="preserve"> </w:t>
      </w:r>
      <w:r>
        <w:t>不合格等档次，聘期考核的结果可以分为合格和不合格等档次</w:t>
      </w:r>
      <w:r>
        <w:t>”。</w:t>
      </w:r>
      <w:r>
        <w:t xml:space="preserve"> </w:t>
      </w:r>
      <w:r>
        <w:rPr>
          <w:rFonts w:ascii="Times New Roman" w:hAnsi="Times New Roman"/>
        </w:rPr>
        <w:t>A</w:t>
      </w:r>
      <w:r>
        <w:rPr>
          <w:rFonts w:ascii="Times New Roman" w:hAnsi="Times New Roman"/>
        </w:rPr>
        <w:t xml:space="preserve"> </w:t>
      </w:r>
      <w:r>
        <w:t>项说法错误。</w:t>
      </w:r>
    </w:p>
    <w:p>
      <w:pPr>
        <w:pStyle w:val="3"/>
        <w:spacing w:before="52" w:line="219" w:lineRule="auto"/>
        <w:rPr>
          <w:sz w:val="21"/>
          <w:szCs w:val="21"/>
        </w:rPr>
      </w:pPr>
      <w:r>
        <w:rPr>
          <w:sz w:val="21"/>
        </w:rPr>
        <w:t>第二十七条规定，“奖励分为嘉奖、记功、记大功、授予荣誉称号”。</w:t>
      </w:r>
      <w:r>
        <w:rPr>
          <w:rFonts w:ascii="Times New Roman" w:hAnsi="Times New Roman"/>
          <w:sz w:val="21"/>
        </w:rPr>
        <w:t>C</w:t>
      </w:r>
      <w:r>
        <w:rPr>
          <w:rFonts w:ascii="Times New Roman" w:hAnsi="Times New Roman"/>
          <w:sz w:val="21"/>
        </w:rPr>
        <w:t xml:space="preserve"> </w:t>
      </w:r>
      <w:r>
        <w:rPr>
          <w:sz w:val="21"/>
        </w:rPr>
        <w:t>项说法正确</w:t>
      </w:r>
    </w:p>
    <w:p>
      <w:pPr>
        <w:pStyle w:val="3"/>
        <w:spacing w:before="71" w:line="247" w:lineRule="auto"/>
        <w:ind w:right="76"/>
        <w:rPr>
          <w:sz w:val="22"/>
          <w:szCs w:val="22"/>
        </w:rPr>
      </w:pPr>
      <w:r>
        <w:t>第三十二条规定，“国家建立激励与约束相结合的事业单位工资制度。事业单位工作人员工资包括基本工资、绩效</w:t>
      </w:r>
      <w:r>
        <w:t xml:space="preserve"> </w:t>
      </w:r>
      <w:r>
        <w:rPr>
          <w:sz w:val="22"/>
        </w:rPr>
        <w:t>工资和津贴补贴”。</w:t>
      </w:r>
      <w:r>
        <w:rPr>
          <w:rFonts w:ascii="Times New Roman" w:hAnsi="Times New Roman"/>
          <w:sz w:val="22"/>
        </w:rPr>
        <w:t>E</w:t>
      </w:r>
      <w:r>
        <w:rPr>
          <w:rFonts w:ascii="Times New Roman" w:hAnsi="Times New Roman"/>
          <w:sz w:val="22"/>
        </w:rPr>
        <w:t xml:space="preserve"> </w:t>
      </w:r>
      <w:r>
        <w:rPr>
          <w:sz w:val="22"/>
        </w:rPr>
        <w:t>项说法正确。</w:t>
      </w:r>
    </w:p>
    <w:p>
      <w:pPr>
        <w:pStyle w:val="3"/>
        <w:spacing w:before="67" w:line="219" w:lineRule="auto"/>
      </w:pPr>
      <w:r>
        <w:t>故本题选</w:t>
      </w:r>
      <w:r>
        <w:rPr>
          <w:rFonts w:ascii="Times New Roman" w:hAnsi="Times New Roman"/>
        </w:rPr>
        <w:t>BCDE</w:t>
      </w:r>
      <w:r>
        <w:t>。</w:t>
      </w:r>
    </w:p>
    <w:p>
      <w:pPr>
        <w:pStyle w:val="3"/>
        <w:spacing w:before="63" w:line="243" w:lineRule="auto"/>
        <w:ind w:right="77"/>
        <w:rPr>
          <w:sz w:val="21"/>
          <w:szCs w:val="21"/>
        </w:rPr>
      </w:pPr>
      <w:r>
        <w:rPr>
          <w:sz w:val="21"/>
        </w:rPr>
        <w:t>389.【答案】</w:t>
      </w:r>
      <w:r>
        <w:rPr>
          <w:rFonts w:ascii="Times New Roman" w:hAnsi="Times New Roman"/>
          <w:sz w:val="21"/>
        </w:rPr>
        <w:t>ABD</w:t>
      </w:r>
      <w:r>
        <w:rPr>
          <w:sz w:val="21"/>
        </w:rPr>
        <w:t>。解析：根据决策的重要程度划分，经营决策可分为战略决策、</w:t>
      </w:r>
      <w:r>
        <w:rPr>
          <w:sz w:val="21"/>
        </w:rPr>
        <w:t>战术决策和业务决策。故本题选</w:t>
      </w:r>
      <w:r>
        <w:rPr>
          <w:sz w:val="21"/>
        </w:rPr>
        <w:t xml:space="preserve"> </w:t>
      </w:r>
      <w:r>
        <w:rPr>
          <w:rFonts w:ascii="Times New Roman" w:hAnsi="Times New Roman"/>
          <w:sz w:val="21"/>
        </w:rPr>
        <w:t>ABD</w:t>
      </w:r>
      <w:r>
        <w:rPr>
          <w:sz w:val="21"/>
        </w:rPr>
        <w:t>。</w:t>
      </w:r>
    </w:p>
    <w:p>
      <w:pPr>
        <w:pStyle w:val="3"/>
        <w:spacing w:before="77" w:line="219" w:lineRule="auto"/>
        <w:jc w:val="right"/>
        <w:rPr>
          <w:sz w:val="21"/>
          <w:szCs w:val="21"/>
        </w:rPr>
      </w:pPr>
      <w:r>
        <w:rPr>
          <w:sz w:val="21"/>
        </w:rPr>
        <w:t>390.【答案】</w:t>
      </w:r>
      <w:r>
        <w:rPr>
          <w:rFonts w:ascii="Times New Roman" w:hAnsi="Times New Roman"/>
          <w:sz w:val="21"/>
        </w:rPr>
        <w:t>ABCD</w:t>
      </w:r>
      <w:r>
        <w:rPr>
          <w:sz w:val="21"/>
        </w:rPr>
        <w:t>。解析：沟通在行政管理中具有以下作用</w:t>
      </w:r>
      <w:r>
        <w:rPr>
          <w:sz w:val="21"/>
        </w:rPr>
        <w:t>(1)行政沟通是实现决策科学化，民主化的重要途径；</w:t>
      </w:r>
    </w:p>
    <w:p>
      <w:pPr>
        <w:pStyle w:val="3"/>
        <w:spacing w:before="71" w:line="288" w:lineRule="auto"/>
        <w:ind w:right="76" w:firstLine="120"/>
      </w:pPr>
      <w:r>
        <w:t>(2)情绪表达。行政沟通是消除隔阂和矛盾，增进了解，统一认识，协调行动的</w:t>
      </w:r>
      <w:r>
        <w:t>重要手段；</w:t>
      </w:r>
      <w:r>
        <w:t xml:space="preserve"> </w:t>
      </w:r>
      <w:r>
        <w:t>(3)信息。行政沟通</w:t>
      </w:r>
      <w:r>
        <w:t xml:space="preserve"> </w:t>
      </w:r>
      <w:r>
        <w:t>是联系政府机关各部门，各环节的纽带，有助于政府机关完善管理，提高效率；(4)激励。行政沟通能鼓舞行政</w:t>
      </w:r>
    </w:p>
    <w:p>
      <w:pPr>
        <w:pStyle w:val="1"/>
        <w:spacing w:line="288" w:lineRule="auto"/>
        <w:sectPr>
          <w:headerReference r:id="rId635" w:type="default"/>
          <w:footerReference r:id="rId636" w:type="default"/>
          <w:pgSz w:w="11900" w:h="16840"/>
          <w:pgMar w:top="1673" w:right="685" w:bottom="1437" w:left="679" w:header="845" w:footer="1233" w:gutter="0"/>
          <w:cols w:space="720" w:num="1"/>
        </w:sectPr>
      </w:pPr>
    </w:p>
    <w:p>
      <w:pPr>
        <w:pStyle w:val="3"/>
        <w:spacing w:before="103" w:line="219" w:lineRule="auto"/>
      </w:pPr>
      <w:r>
        <w:t>人员的士气，增强行政组织的内聚力；(5)控制行政沟通是医治官僚主义的良方。故本题选</w:t>
      </w:r>
      <w:r>
        <w:rPr>
          <w:rFonts w:ascii="Times New Roman" w:hAnsi="Times New Roman"/>
        </w:rPr>
        <w:t>ABCD</w:t>
      </w:r>
      <w:r>
        <w:t>。</w:t>
      </w:r>
    </w:p>
    <w:p>
      <w:pPr>
        <w:pStyle w:val="3"/>
        <w:spacing w:before="73" w:line="267" w:lineRule="auto"/>
        <w:ind w:right="94"/>
      </w:pPr>
      <w:r>
        <w:t>391.【答案】</w:t>
      </w:r>
      <w:r>
        <w:rPr>
          <w:rFonts w:ascii="Times New Roman" w:hAnsi="Times New Roman"/>
        </w:rPr>
        <w:t>ACD</w:t>
      </w:r>
      <w:r>
        <w:t>。解析：行政效率可分为三个层次：组织效率(高级决策层所表现的效率)、管理效率(中间管</w:t>
      </w:r>
      <w:r>
        <w:t xml:space="preserve"> </w:t>
      </w:r>
      <w:r>
        <w:t>理层所表现的效率)和工作效率(基层工作人员所表现的效率)。这三个层次的效率是相互影响、相互补充的，是</w:t>
      </w:r>
      <w:r>
        <w:t xml:space="preserve"> </w:t>
      </w:r>
      <w:r>
        <w:t>不能单独存在的。</w:t>
      </w:r>
    </w:p>
    <w:p>
      <w:pPr>
        <w:pStyle w:val="3"/>
        <w:spacing w:before="51" w:line="262" w:lineRule="auto"/>
        <w:ind w:right="96"/>
      </w:pPr>
      <w:r>
        <w:t>392.【答案】</w:t>
      </w:r>
      <w:r>
        <w:rPr>
          <w:rFonts w:ascii="Times New Roman" w:hAnsi="Times New Roman"/>
        </w:rPr>
        <w:t>ABCD</w:t>
      </w:r>
      <w:r>
        <w:t>。解析：常见的组织结构类型有直线制，职能制，直线一职能制，事业部制</w:t>
      </w:r>
      <w:r>
        <w:t>，模拟分权制，矩阵</w:t>
      </w:r>
      <w:r>
        <w:t xml:space="preserve"> </w:t>
      </w:r>
      <w:r>
        <w:t>制，委员会，多维立体。</w:t>
      </w:r>
    </w:p>
    <w:p>
      <w:pPr>
        <w:pStyle w:val="3"/>
        <w:spacing w:before="72" w:line="219" w:lineRule="auto"/>
      </w:pPr>
      <w:r>
        <w:t>393.【答案】</w:t>
      </w:r>
      <w:r>
        <w:rPr>
          <w:rFonts w:ascii="Times New Roman" w:hAnsi="Times New Roman"/>
        </w:rPr>
        <w:t>ABD</w:t>
      </w:r>
      <w:r>
        <w:t>。解析：决策问题是由实际状态、期望状态和差距三个要素组</w:t>
      </w:r>
      <w:r>
        <w:t>成的。故本题选</w:t>
      </w:r>
      <w:r>
        <w:rPr>
          <w:rFonts w:ascii="Times New Roman" w:hAnsi="Times New Roman"/>
        </w:rPr>
        <w:t>ABD</w:t>
      </w:r>
      <w:r>
        <w:t>。</w:t>
      </w:r>
    </w:p>
    <w:p>
      <w:pPr>
        <w:pStyle w:val="3"/>
        <w:spacing w:before="72" w:line="219" w:lineRule="auto"/>
      </w:pPr>
      <w:r>
        <w:t>394.【答案】</w:t>
      </w:r>
      <w:r>
        <w:rPr>
          <w:rFonts w:ascii="Times New Roman" w:hAnsi="Times New Roman"/>
        </w:rPr>
        <w:t>ABCD</w:t>
      </w:r>
      <w:r>
        <w:t>。解析：公共管理环境的特征：范围广泛、内容复杂、作用各异、动态发展。故本题选</w:t>
      </w:r>
      <w:r>
        <w:rPr>
          <w:rFonts w:ascii="Times New Roman" w:hAnsi="Times New Roman"/>
        </w:rPr>
        <w:t>ABCD</w:t>
      </w:r>
      <w:r>
        <w:t>。</w:t>
      </w:r>
    </w:p>
    <w:p>
      <w:pPr>
        <w:pStyle w:val="3"/>
        <w:spacing w:before="85" w:line="263" w:lineRule="auto"/>
        <w:ind w:right="25"/>
      </w:pPr>
      <w:r>
        <w:t>395.【答案】</w:t>
      </w:r>
      <w:r>
        <w:rPr>
          <w:rFonts w:ascii="Times New Roman" w:hAnsi="Times New Roman"/>
        </w:rPr>
        <w:t>ABC</w:t>
      </w:r>
      <w:r>
        <w:t>。解析：长期决策是指有关组织今后发展方向的长远性、全局性的重大决策、又称长期战略决策，</w:t>
      </w:r>
      <w:r>
        <w:t xml:space="preserve"> </w:t>
      </w:r>
      <w:r>
        <w:t>如投资方向的选择、人力资源的开发和组织规模的确定等。短期决策则包括，企业日常营销、物资储备以及生产中</w:t>
      </w:r>
      <w:r>
        <w:t xml:space="preserve"> </w:t>
      </w:r>
      <w:r>
        <w:t xml:space="preserve">资源配置等问题的决策。故本题选 </w:t>
      </w:r>
      <w:r>
        <w:rPr>
          <w:rFonts w:ascii="Times New Roman" w:hAnsi="Times New Roman"/>
        </w:rPr>
        <w:t>ABC</w:t>
      </w:r>
      <w:r>
        <w:t>。</w:t>
      </w:r>
    </w:p>
    <w:p>
      <w:pPr>
        <w:pStyle w:val="3"/>
        <w:spacing w:before="63" w:line="219" w:lineRule="auto"/>
        <w:rPr>
          <w:sz w:val="21"/>
          <w:szCs w:val="21"/>
        </w:rPr>
      </w:pPr>
      <w:r>
        <w:rPr>
          <w:sz w:val="21"/>
        </w:rPr>
        <w:t>396.【答案】</w:t>
      </w:r>
      <w:r>
        <w:rPr>
          <w:rFonts w:ascii="Times New Roman" w:hAnsi="Times New Roman"/>
          <w:sz w:val="21"/>
        </w:rPr>
        <w:t>ABCD</w:t>
      </w:r>
      <w:r>
        <w:rPr>
          <w:sz w:val="21"/>
        </w:rPr>
        <w:t>。解析：四个选项都是其影响因素，故本题选</w:t>
      </w:r>
      <w:r>
        <w:rPr>
          <w:sz w:val="21"/>
        </w:rPr>
        <w:t xml:space="preserve"> </w:t>
      </w:r>
      <w:r>
        <w:rPr>
          <w:rFonts w:ascii="Times New Roman" w:hAnsi="Times New Roman"/>
          <w:sz w:val="21"/>
        </w:rPr>
        <w:t>A</w:t>
      </w:r>
      <w:r>
        <w:rPr>
          <w:rFonts w:ascii="Times New Roman" w:hAnsi="Times New Roman"/>
          <w:sz w:val="21"/>
        </w:rPr>
        <w:t>BCD</w:t>
      </w:r>
      <w:r>
        <w:rPr>
          <w:sz w:val="21"/>
        </w:rPr>
        <w:t>。</w:t>
      </w:r>
    </w:p>
    <w:p>
      <w:pPr>
        <w:pStyle w:val="3"/>
        <w:spacing w:before="53" w:line="260" w:lineRule="auto"/>
        <w:ind w:right="96"/>
        <w:rPr>
          <w:sz w:val="21"/>
          <w:szCs w:val="21"/>
        </w:rPr>
      </w:pPr>
      <w:r>
        <w:rPr>
          <w:sz w:val="21"/>
        </w:rPr>
        <w:t>397.【答案】</w:t>
      </w:r>
      <w:r>
        <w:rPr>
          <w:rFonts w:ascii="Times New Roman" w:hAnsi="Times New Roman"/>
          <w:sz w:val="21"/>
        </w:rPr>
        <w:t>ABCD</w:t>
      </w:r>
      <w:r>
        <w:rPr>
          <w:sz w:val="21"/>
        </w:rPr>
        <w:t>。解析：社会监督，是指人民群众和各社会团体，群众组织对行政机关及其工作人员在行政</w:t>
      </w:r>
      <w:r>
        <w:rPr>
          <w:sz w:val="21"/>
        </w:rPr>
        <w:t>管理</w:t>
      </w:r>
      <w:r>
        <w:rPr>
          <w:sz w:val="21"/>
        </w:rPr>
        <w:t xml:space="preserve"> </w:t>
      </w:r>
      <w:r>
        <w:rPr>
          <w:sz w:val="21"/>
        </w:rPr>
        <w:t>活动中是否坚持依法行政所进行的监督，具体来说，它可以通过信访制度监督、社会舆论监督、社会群体和</w:t>
      </w:r>
      <w:r>
        <w:rPr>
          <w:sz w:val="21"/>
        </w:rPr>
        <w:t>群众性</w:t>
      </w:r>
      <w:r>
        <w:rPr>
          <w:sz w:val="21"/>
        </w:rPr>
        <w:t xml:space="preserve"> </w:t>
      </w:r>
      <w:r>
        <w:rPr>
          <w:sz w:val="21"/>
        </w:rPr>
        <w:t>自治组织的监督、人民群众的监督等渠道进行。故本题选</w:t>
      </w:r>
      <w:r>
        <w:rPr>
          <w:rFonts w:ascii="Times New Roman" w:hAnsi="Times New Roman"/>
          <w:sz w:val="21"/>
        </w:rPr>
        <w:t>ABCD</w:t>
      </w:r>
      <w:r>
        <w:rPr>
          <w:sz w:val="21"/>
        </w:rPr>
        <w:t>。</w:t>
      </w:r>
    </w:p>
    <w:p>
      <w:pPr>
        <w:pStyle w:val="3"/>
        <w:spacing w:before="73" w:line="245" w:lineRule="auto"/>
        <w:ind w:right="129"/>
        <w:rPr>
          <w:sz w:val="21"/>
          <w:szCs w:val="21"/>
        </w:rPr>
      </w:pPr>
      <w:r>
        <w:rPr>
          <w:sz w:val="21"/>
        </w:rPr>
        <w:t>398.【答案】</w:t>
      </w:r>
      <w:r>
        <w:rPr>
          <w:rFonts w:ascii="Times New Roman" w:hAnsi="Times New Roman"/>
          <w:sz w:val="21"/>
        </w:rPr>
        <w:t>ABC</w:t>
      </w:r>
      <w:r>
        <w:rPr>
          <w:sz w:val="21"/>
        </w:rPr>
        <w:t>。解析：管理应具有灵活性要因环境和条件的变化而灵活调整管理方法。被管理者的性格特点，</w:t>
      </w:r>
      <w:r>
        <w:rPr>
          <w:sz w:val="21"/>
        </w:rPr>
        <w:t xml:space="preserve"> </w:t>
      </w:r>
      <w:r>
        <w:rPr>
          <w:sz w:val="21"/>
        </w:rPr>
        <w:t>特定的工作任务属于条件变化。故本题选</w:t>
      </w:r>
      <w:r>
        <w:rPr>
          <w:rFonts w:ascii="Times New Roman" w:hAnsi="Times New Roman"/>
          <w:sz w:val="21"/>
        </w:rPr>
        <w:t>ABC</w:t>
      </w:r>
      <w:r>
        <w:rPr>
          <w:sz w:val="21"/>
        </w:rPr>
        <w:t>。</w:t>
      </w:r>
    </w:p>
    <w:p>
      <w:pPr>
        <w:pStyle w:val="3"/>
        <w:spacing w:before="72" w:line="252" w:lineRule="auto"/>
        <w:ind w:right="91"/>
      </w:pPr>
      <w:r>
        <w:t>399.【答案】</w:t>
      </w:r>
      <w:r>
        <w:rPr>
          <w:rFonts w:ascii="Times New Roman" w:hAnsi="Times New Roman"/>
        </w:rPr>
        <w:t>ABCD</w:t>
      </w:r>
      <w:r>
        <w:t>。解析：</w:t>
      </w:r>
      <w:r>
        <w:rPr>
          <w:rFonts w:ascii="Times New Roman" w:hAnsi="Times New Roman"/>
        </w:rPr>
        <w:t>A</w:t>
      </w:r>
      <w:r>
        <w:t>项正确。人本原理要求一切管理工作均应以调动人的积极性、创造性，做好人的工作</w:t>
      </w:r>
      <w:r>
        <w:t xml:space="preserve"> </w:t>
      </w:r>
      <w:r>
        <w:t>为根本。</w:t>
      </w:r>
    </w:p>
    <w:p>
      <w:pPr>
        <w:pStyle w:val="3"/>
        <w:spacing w:before="72" w:line="266" w:lineRule="auto"/>
        <w:ind w:right="109"/>
        <w:rPr>
          <w:sz w:val="21"/>
          <w:szCs w:val="21"/>
        </w:rPr>
      </w:pPr>
      <w:r>
        <w:rPr>
          <w:rFonts w:ascii="Times New Roman" w:hAnsi="Times New Roman"/>
          <w:sz w:val="21"/>
        </w:rPr>
        <w:t>B</w:t>
      </w:r>
      <w:r>
        <w:rPr>
          <w:sz w:val="21"/>
        </w:rPr>
        <w:t>项正确。善于发现人才、培养人才和合理使用人才是人才管理的根本。将人本原理的思想落实到人才管理中去，</w:t>
      </w:r>
      <w:r>
        <w:rPr>
          <w:sz w:val="21"/>
        </w:rPr>
        <w:t xml:space="preserve"> </w:t>
      </w:r>
      <w:r>
        <w:rPr>
          <w:sz w:val="21"/>
        </w:rPr>
        <w:t>就要求管理者在工作中实现人岗匹配、人尽其</w:t>
      </w:r>
      <w:r>
        <w:rPr>
          <w:sz w:val="21"/>
        </w:rPr>
        <w:t>才、才尽其用的目标。</w:t>
      </w:r>
    </w:p>
    <w:p>
      <w:pPr>
        <w:pStyle w:val="3"/>
        <w:spacing w:before="16" w:line="273" w:lineRule="auto"/>
        <w:rPr>
          <w:sz w:val="21"/>
          <w:szCs w:val="21"/>
        </w:rPr>
      </w:pPr>
      <w:r>
        <w:rPr>
          <w:rFonts w:ascii="Times New Roman" w:hAnsi="Times New Roman"/>
          <w:sz w:val="21"/>
        </w:rPr>
        <w:t>C</w:t>
      </w:r>
      <w:r>
        <w:rPr>
          <w:sz w:val="21"/>
        </w:rPr>
        <w:t>项正确。人本原理强调管理要以人为中心，管理是为人服务的，管理就是服务。人是管理的主体，尊重人的权益，</w:t>
      </w:r>
      <w:r>
        <w:rPr>
          <w:sz w:val="21"/>
        </w:rPr>
        <w:t xml:space="preserve"> </w:t>
      </w:r>
      <w:r>
        <w:rPr>
          <w:sz w:val="21"/>
        </w:rPr>
        <w:t>理解人的价值，关心人的生活，并且提供可靠的途径，创造优厚条件，使人在企</w:t>
      </w:r>
      <w:r>
        <w:rPr>
          <w:sz w:val="21"/>
        </w:rPr>
        <w:t>业中得到发展，实现人的目标。良</w:t>
      </w:r>
      <w:r>
        <w:rPr>
          <w:sz w:val="21"/>
        </w:rPr>
        <w:t xml:space="preserve">  </w:t>
      </w:r>
      <w:r>
        <w:rPr>
          <w:sz w:val="21"/>
        </w:rPr>
        <w:t>好的管理不仅能确保企业健康发展，也为员工的自我完善、实现自身价值创造了条件。</w:t>
      </w:r>
    </w:p>
    <w:p>
      <w:pPr>
        <w:pStyle w:val="3"/>
        <w:spacing w:before="8" w:line="286" w:lineRule="auto"/>
        <w:ind w:right="89"/>
      </w:pPr>
      <w:r>
        <w:rPr>
          <w:rFonts w:ascii="Times New Roman" w:hAnsi="Times New Roman"/>
        </w:rPr>
        <w:t>D</w:t>
      </w:r>
      <w:r>
        <w:t>项正确。“以人为本”的管理思想要树立“管理就是服务”的理念，重视建立和谐的组织内部人际关系和良好的</w:t>
      </w:r>
      <w:r>
        <w:t xml:space="preserve"> </w:t>
      </w:r>
      <w:r>
        <w:t>组织公共关系。</w:t>
      </w:r>
    </w:p>
    <w:p>
      <w:pPr>
        <w:pStyle w:val="3"/>
        <w:spacing w:before="1" w:line="218" w:lineRule="auto"/>
      </w:pPr>
      <w:r>
        <w:t>故本题选</w:t>
      </w:r>
      <w:r>
        <w:rPr>
          <w:rFonts w:ascii="Times New Roman" w:hAnsi="Times New Roman"/>
        </w:rPr>
        <w:t>ABCD</w:t>
      </w:r>
      <w:r>
        <w:t>。</w:t>
      </w:r>
    </w:p>
    <w:p>
      <w:pPr>
        <w:pStyle w:val="3"/>
        <w:spacing w:before="84" w:line="269" w:lineRule="auto"/>
        <w:ind w:right="94"/>
      </w:pPr>
      <w:r>
        <w:t>400.【答案】</w:t>
      </w:r>
      <w:r>
        <w:rPr>
          <w:rFonts w:ascii="Times New Roman" w:hAnsi="Times New Roman"/>
        </w:rPr>
        <w:t>ABC</w:t>
      </w:r>
      <w:r>
        <w:t>。解析：赫茨伯格的激励保健理论中的激励因素包括工作本身、</w:t>
      </w:r>
      <w:r>
        <w:t>认可、成就和责任，这些因素涉</w:t>
      </w:r>
      <w:r>
        <w:t xml:space="preserve"> </w:t>
      </w:r>
      <w:r>
        <w:t>及对工作的积极感情，又和工作本身的内容有关。这些积极感情和个人过去的成就，被人认可以及担负过的责任有</w:t>
      </w:r>
      <w:r>
        <w:t xml:space="preserve"> </w:t>
      </w:r>
      <w:r>
        <w:t>关，它们的基础在于工作环境中持久的而不</w:t>
      </w:r>
      <w:r>
        <w:t xml:space="preserve">是短暂的成就。 </w:t>
      </w:r>
      <w:r>
        <w:rPr>
          <w:rFonts w:ascii="Times New Roman" w:hAnsi="Times New Roman"/>
        </w:rPr>
        <w:t>ABC</w:t>
      </w:r>
      <w:r>
        <w:rPr>
          <w:rFonts w:ascii="Times New Roman" w:hAnsi="Times New Roman"/>
        </w:rPr>
        <w:t xml:space="preserve"> </w:t>
      </w:r>
      <w:r>
        <w:t xml:space="preserve">项符合题意，当选， </w:t>
      </w:r>
      <w:r>
        <w:rPr>
          <w:rFonts w:ascii="Times New Roman" w:hAnsi="Times New Roman"/>
        </w:rPr>
        <w:t>D</w:t>
      </w:r>
      <w:r>
        <w:t>项工作条件属于保健因素，</w:t>
      </w:r>
      <w:r>
        <w:t xml:space="preserve"> </w:t>
      </w:r>
      <w:r>
        <w:t>排除。故本题选</w:t>
      </w:r>
      <w:r>
        <w:rPr>
          <w:rFonts w:ascii="Times New Roman" w:hAnsi="Times New Roman"/>
        </w:rPr>
        <w:t>ABC</w:t>
      </w:r>
      <w:r>
        <w:t>。</w:t>
      </w:r>
    </w:p>
    <w:p>
      <w:pPr>
        <w:pStyle w:val="3"/>
        <w:spacing w:before="83" w:line="219" w:lineRule="auto"/>
        <w:jc w:val="right"/>
      </w:pPr>
      <w:r>
        <w:t>401.【答案】</w:t>
      </w:r>
      <w:r>
        <w:rPr>
          <w:rFonts w:ascii="Times New Roman" w:hAnsi="Times New Roman"/>
        </w:rPr>
        <w:t>ABC</w:t>
      </w:r>
      <w:r>
        <w:t>。解析：行政领导体制按照负最后决策职责的不同，分为首长制、委员制和混合制。故本题选</w:t>
      </w:r>
      <w:r>
        <w:rPr>
          <w:rFonts w:ascii="Times New Roman" w:hAnsi="Times New Roman"/>
        </w:rPr>
        <w:t>ABC</w:t>
      </w:r>
      <w:r>
        <w:t>。</w:t>
      </w:r>
    </w:p>
    <w:p>
      <w:pPr>
        <w:pStyle w:val="3"/>
        <w:spacing w:before="71" w:line="252" w:lineRule="auto"/>
        <w:ind w:right="89"/>
      </w:pPr>
      <w:r>
        <w:t>402.【答案】</w:t>
      </w:r>
      <w:r>
        <w:rPr>
          <w:rFonts w:ascii="Times New Roman" w:hAnsi="Times New Roman"/>
        </w:rPr>
        <w:t>CD</w:t>
      </w:r>
      <w:r>
        <w:t>。解析：目标管理缺点：①目标难以制定②目标管理的哲学假设不一定都存在3.</w:t>
      </w:r>
      <w:r>
        <w:t xml:space="preserve"> </w:t>
      </w:r>
      <w:r>
        <w:t>目标管理可能增加</w:t>
      </w:r>
      <w:r>
        <w:t xml:space="preserve"> </w:t>
      </w:r>
      <w:r>
        <w:t>管理成本④有时奖惩不一定都能和目标成果相配合，也很难保证公正性。故</w:t>
      </w:r>
      <w:r>
        <w:t>本题选</w:t>
      </w:r>
      <w:r>
        <w:t xml:space="preserve"> </w:t>
      </w:r>
      <w:r>
        <w:rPr>
          <w:rFonts w:ascii="Times New Roman" w:hAnsi="Times New Roman"/>
        </w:rPr>
        <w:t>CD</w:t>
      </w:r>
      <w:r>
        <w:t>。</w:t>
      </w:r>
    </w:p>
    <w:p>
      <w:pPr>
        <w:pStyle w:val="3"/>
        <w:spacing w:before="68" w:line="261" w:lineRule="auto"/>
        <w:ind w:right="92"/>
        <w:rPr>
          <w:sz w:val="21"/>
          <w:szCs w:val="21"/>
        </w:rPr>
      </w:pPr>
      <w:r/>
      <w:r>
        <w:rPr>
          <w:sz w:val="21"/>
        </w:rPr>
        <w:t>403.【答案】</w:t>
      </w:r>
      <w:r>
        <w:rPr>
          <w:rFonts w:ascii="Times New Roman" w:hAnsi="Times New Roman"/>
          <w:sz w:val="21"/>
        </w:rPr>
        <w:t>ABCD</w:t>
      </w:r>
      <w:r>
        <w:rPr>
          <w:sz w:val="21"/>
        </w:rPr>
        <w:t>。解析：十八大强调，行政体制改革是推动上层建筑适应经济基础的必然要求。要按照建立中国</w:t>
      </w:r>
      <w:r>
        <w:rPr>
          <w:sz w:val="21"/>
        </w:rPr>
        <w:t xml:space="preserve"> </w:t>
      </w:r>
      <w:r>
        <w:rPr>
          <w:sz w:val="21"/>
        </w:rPr>
        <w:t>特色社会主义行政体制目标，深入推进政企分开、政资分开、政事分开、政社分开，建设职能科学、结构优化</w:t>
      </w:r>
      <w:r>
        <w:rPr>
          <w:sz w:val="21"/>
        </w:rPr>
        <w:t>、廉</w:t>
      </w:r>
      <w:r>
        <w:rPr>
          <w:sz w:val="21"/>
        </w:rPr>
        <w:t xml:space="preserve"> </w:t>
      </w:r>
      <w:r>
        <w:rPr>
          <w:sz w:val="21"/>
        </w:rPr>
        <w:t>洁高效、人民满意的服务型政府。深化行政审批制度改革，继续简政放权，推动政府职能向创造良好发展环境</w:t>
      </w:r>
      <w:r>
        <w:rPr>
          <w:sz w:val="21"/>
        </w:rPr>
        <w:t>、提</w:t>
      </w:r>
      <w:r>
        <w:rPr>
          <w:sz w:val="21"/>
        </w:rPr>
        <w:t xml:space="preserve"> </w:t>
      </w:r>
      <w:r>
        <w:rPr>
          <w:sz w:val="21"/>
        </w:rPr>
        <w:t>供优质公共服务、维护社会公平正义转变。故本题选</w:t>
      </w:r>
      <w:r>
        <w:rPr>
          <w:rFonts w:ascii="Times New Roman" w:hAnsi="Times New Roman"/>
          <w:sz w:val="21"/>
        </w:rPr>
        <w:t>AB</w:t>
      </w:r>
      <w:r>
        <w:rPr>
          <w:rFonts w:ascii="Times New Roman" w:hAnsi="Times New Roman"/>
          <w:sz w:val="21"/>
        </w:rPr>
        <w:t>CD</w:t>
      </w:r>
      <w:r>
        <w:rPr>
          <w:sz w:val="21"/>
        </w:rPr>
        <w:t>。</w:t>
      </w:r>
    </w:p>
    <w:p>
      <w:pPr>
        <w:pStyle w:val="3"/>
        <w:spacing w:before="72" w:line="252" w:lineRule="auto"/>
        <w:ind w:right="94"/>
      </w:pPr>
      <w:r>
        <w:t>404.【答案】</w:t>
      </w:r>
      <w:r>
        <w:rPr>
          <w:rFonts w:ascii="Times New Roman" w:hAnsi="Times New Roman"/>
        </w:rPr>
        <w:t>AD</w:t>
      </w:r>
      <w:r>
        <w:t>。解</w:t>
      </w:r>
      <w:r>
        <w:t xml:space="preserve"> </w:t>
      </w:r>
      <w:r>
        <w:t>析</w:t>
      </w:r>
      <w:r>
        <w:t xml:space="preserve"> </w:t>
      </w:r>
      <w:r>
        <w:t>：</w:t>
      </w:r>
      <w:r>
        <w:rPr>
          <w:rFonts w:ascii="Times New Roman" w:hAnsi="Times New Roman"/>
        </w:rPr>
        <w:t>B</w:t>
      </w:r>
      <w:r>
        <w:rPr>
          <w:rFonts w:ascii="Times New Roman" w:hAnsi="Times New Roman"/>
        </w:rPr>
        <w:t xml:space="preserve"> </w:t>
      </w:r>
      <w:r>
        <w:t>项，高层管理者主要做战略决策，中基层管理者主要做战术决策。</w:t>
      </w:r>
      <w:r>
        <w:t xml:space="preserve"> </w:t>
      </w:r>
      <w:r>
        <w:rPr>
          <w:rFonts w:ascii="Times New Roman" w:hAnsi="Times New Roman"/>
        </w:rPr>
        <w:t xml:space="preserve">C </w:t>
      </w:r>
      <w:r>
        <w:t>项，就决策耗时而</w:t>
      </w:r>
      <w:r>
        <w:t xml:space="preserve"> </w:t>
      </w:r>
      <w:r>
        <w:t>言，个人决策耗时短优于群体决策。故本题选</w:t>
      </w:r>
      <w:r>
        <w:rPr>
          <w:rFonts w:ascii="Times New Roman" w:hAnsi="Times New Roman"/>
        </w:rPr>
        <w:t>AD</w:t>
      </w:r>
      <w:r>
        <w:t>。</w:t>
      </w:r>
    </w:p>
    <w:p>
      <w:pPr>
        <w:pStyle w:val="3"/>
        <w:spacing w:before="74" w:line="259" w:lineRule="auto"/>
        <w:ind w:right="91"/>
      </w:pPr>
      <w:r>
        <w:rPr>
          <w:sz w:val="21"/>
        </w:rPr>
        <w:t>405.【答案】</w:t>
      </w:r>
      <w:r>
        <w:rPr>
          <w:rFonts w:ascii="Times New Roman" w:hAnsi="Times New Roman"/>
          <w:sz w:val="21"/>
        </w:rPr>
        <w:t>ABD</w:t>
      </w:r>
      <w:r>
        <w:rPr>
          <w:sz w:val="21"/>
        </w:rPr>
        <w:t>。解析：在管理学中，计划具有以下意义： (1)计划是一种</w:t>
      </w:r>
      <w:r>
        <w:rPr>
          <w:sz w:val="21"/>
        </w:rPr>
        <w:t>协调过程；(2)计划可减少不确定</w:t>
      </w:r>
      <w:r>
        <w:rPr>
          <w:sz w:val="21"/>
        </w:rPr>
        <w:t xml:space="preserve"> </w:t>
      </w:r>
      <w:r>
        <w:rPr>
          <w:sz w:val="21"/>
        </w:rPr>
        <w:t>性；(3)计划设立目标和标准以便进行控制；(4)计划可以减少重叠性和浪费性的活动。因此，</w:t>
      </w:r>
      <w:r>
        <w:rPr>
          <w:sz w:val="21"/>
        </w:rPr>
        <w:t xml:space="preserve"> </w:t>
      </w:r>
      <w:r>
        <w:rPr>
          <w:rFonts w:ascii="Times New Roman" w:hAnsi="Times New Roman"/>
          <w:sz w:val="21"/>
        </w:rPr>
        <w:t xml:space="preserve">C </w:t>
      </w:r>
      <w:r>
        <w:rPr>
          <w:sz w:val="21"/>
        </w:rPr>
        <w:t>项</w:t>
      </w:r>
      <w:r>
        <w:rPr>
          <w:sz w:val="21"/>
        </w:rPr>
        <w:t>的描述很具</w:t>
      </w:r>
      <w:r>
        <w:rPr>
          <w:sz w:val="21"/>
        </w:rPr>
        <w:t xml:space="preserve"> </w:t>
      </w:r>
      <w:r>
        <w:t>迷惑性，是错误的。</w:t>
      </w:r>
    </w:p>
    <w:p>
      <w:pPr>
        <w:pStyle w:val="1"/>
        <w:spacing w:line="259" w:lineRule="auto"/>
        <w:sectPr>
          <w:headerReference r:id="rId637" w:type="default"/>
          <w:footerReference r:id="rId638" w:type="default"/>
          <w:pgSz w:w="11900" w:h="16840"/>
          <w:pgMar w:top="1673" w:right="665" w:bottom="1437" w:left="689" w:header="835" w:footer="1233" w:gutter="0"/>
          <w:cols w:space="720" w:num="1"/>
        </w:sectPr>
      </w:pPr>
    </w:p>
    <w:p>
      <w:pPr>
        <w:pStyle w:val="3"/>
        <w:spacing w:before="95" w:line="257" w:lineRule="auto"/>
        <w:ind w:right="91"/>
      </w:pPr>
      <w:r>
        <w:t>406.【答案】</w:t>
      </w:r>
      <w:r>
        <w:rPr>
          <w:rFonts w:ascii="Times New Roman" w:hAnsi="Times New Roman"/>
        </w:rPr>
        <w:t>ABC</w:t>
      </w:r>
      <w:r>
        <w:t>。解析：管理学界有许多环境分类方法，最为常见的一种分类是把环境分成</w:t>
      </w:r>
      <w:r>
        <w:t>三大类，即一般或宏</w:t>
      </w:r>
      <w:r>
        <w:t xml:space="preserve"> </w:t>
      </w:r>
      <w:r>
        <w:t>观环境、具体或微观环境、组织内部环境。</w:t>
      </w:r>
    </w:p>
    <w:p>
      <w:pPr>
        <w:pStyle w:val="3"/>
        <w:spacing w:before="71" w:line="243" w:lineRule="auto"/>
        <w:ind w:right="95"/>
        <w:rPr>
          <w:sz w:val="22"/>
          <w:szCs w:val="22"/>
        </w:rPr>
      </w:pPr>
      <w:r>
        <w:t>407.【答案】</w:t>
      </w:r>
      <w:r>
        <w:rPr>
          <w:rFonts w:ascii="Times New Roman" w:hAnsi="Times New Roman"/>
        </w:rPr>
        <w:t>BCD</w:t>
      </w:r>
      <w:r>
        <w:t>。解析：政府机关按功能和作用来划分，主要有职能机关、辅助机</w:t>
      </w:r>
      <w:r>
        <w:t>关以及派出机关，而领导机关</w:t>
      </w:r>
      <w:r>
        <w:t xml:space="preserve"> </w:t>
      </w:r>
      <w:r>
        <w:rPr>
          <w:sz w:val="22"/>
        </w:rPr>
        <w:t>是按隶关系来划分的，故答案为</w:t>
      </w:r>
      <w:r>
        <w:rPr>
          <w:rFonts w:ascii="Times New Roman" w:hAnsi="Times New Roman"/>
          <w:sz w:val="22"/>
        </w:rPr>
        <w:t>BCD</w:t>
      </w:r>
      <w:r>
        <w:rPr>
          <w:sz w:val="22"/>
        </w:rPr>
        <w:t>。</w:t>
      </w:r>
    </w:p>
    <w:p>
      <w:pPr>
        <w:pStyle w:val="3"/>
        <w:spacing w:before="47" w:line="255" w:lineRule="auto"/>
        <w:ind w:right="97"/>
        <w:rPr>
          <w:sz w:val="21"/>
          <w:szCs w:val="21"/>
        </w:rPr>
      </w:pPr>
      <w:r>
        <w:rPr>
          <w:sz w:val="21"/>
        </w:rPr>
        <w:t>408.【答案】</w:t>
      </w:r>
      <w:r>
        <w:rPr>
          <w:rFonts w:ascii="Times New Roman" w:hAnsi="Times New Roman"/>
          <w:sz w:val="21"/>
        </w:rPr>
        <w:t>BCD</w:t>
      </w:r>
      <w:r>
        <w:rPr>
          <w:sz w:val="21"/>
        </w:rPr>
        <w:t>。解析：从找市长到找市场说明我国已经从过去的计划经济体制转化</w:t>
      </w:r>
      <w:r>
        <w:rPr>
          <w:sz w:val="21"/>
        </w:rPr>
        <w:t>到了市场经济体制，并实现</w:t>
      </w:r>
      <w:r>
        <w:rPr>
          <w:sz w:val="21"/>
        </w:rPr>
        <w:t xml:space="preserve"> </w:t>
      </w:r>
      <w:r>
        <w:rPr>
          <w:sz w:val="21"/>
        </w:rPr>
        <w:t>了政企分开。这些就可以说明市场经济的调节作用在增强，其次</w:t>
      </w:r>
      <w:r>
        <w:rPr>
          <w:sz w:val="21"/>
        </w:rPr>
        <w:t>说明企业有了自主经营的权利以及政府的职能在转</w:t>
      </w:r>
      <w:r>
        <w:rPr>
          <w:sz w:val="21"/>
        </w:rPr>
        <w:t xml:space="preserve"> </w:t>
      </w:r>
      <w:r>
        <w:rPr>
          <w:sz w:val="21"/>
        </w:rPr>
        <w:t>变，从过去的一切都管转变为赋予企业自主权，让市场发挥主要的</w:t>
      </w:r>
      <w:r>
        <w:rPr>
          <w:sz w:val="21"/>
        </w:rPr>
        <w:t>调节作用。</w:t>
      </w:r>
    </w:p>
    <w:p>
      <w:pPr>
        <w:pStyle w:val="3"/>
        <w:spacing w:before="80" w:line="252" w:lineRule="auto"/>
        <w:ind w:right="97"/>
      </w:pPr>
      <w:r>
        <w:t>409.【答案】</w:t>
      </w:r>
      <w:r>
        <w:rPr>
          <w:rFonts w:ascii="Times New Roman" w:hAnsi="Times New Roman"/>
        </w:rPr>
        <w:t>ABCD</w:t>
      </w:r>
      <w:r>
        <w:t>。解析：对管理人员来说，常用的培训方法有脱产学习、在职培训(职务</w:t>
      </w:r>
      <w:r>
        <w:t>轮换、临时职务)、决</w:t>
      </w:r>
      <w:r>
        <w:t xml:space="preserve"> </w:t>
      </w:r>
      <w:r>
        <w:t>策训练、角色扮演、敏感性训练。</w:t>
      </w:r>
    </w:p>
    <w:p>
      <w:pPr>
        <w:pStyle w:val="3"/>
        <w:spacing w:before="84" w:line="219" w:lineRule="auto"/>
        <w:jc w:val="right"/>
        <w:rPr>
          <w:sz w:val="21"/>
          <w:szCs w:val="21"/>
        </w:rPr>
      </w:pPr>
      <w:r>
        <w:rPr>
          <w:sz w:val="21"/>
        </w:rPr>
        <w:t>411.【答案】</w:t>
      </w:r>
      <w:r>
        <w:rPr>
          <w:rFonts w:ascii="Times New Roman" w:hAnsi="Times New Roman"/>
          <w:sz w:val="21"/>
        </w:rPr>
        <w:t>BCD</w:t>
      </w:r>
      <w:r>
        <w:rPr>
          <w:sz w:val="21"/>
        </w:rPr>
        <w:t>。解析：在管理学中，组织工作的程序和内容有</w:t>
      </w:r>
      <w:r>
        <w:rPr>
          <w:sz w:val="21"/>
        </w:rPr>
        <w:t>(1)设计组织：(2)人员配备；(3)组织变革。</w:t>
      </w:r>
    </w:p>
    <w:p>
      <w:pPr>
        <w:pStyle w:val="3"/>
        <w:spacing w:before="49" w:line="249" w:lineRule="auto"/>
        <w:ind w:right="94"/>
        <w:rPr>
          <w:sz w:val="21"/>
          <w:szCs w:val="21"/>
        </w:rPr>
      </w:pPr>
      <w:r>
        <w:rPr>
          <w:sz w:val="21"/>
        </w:rPr>
        <w:t>412.【答案】</w:t>
      </w:r>
      <w:r>
        <w:rPr>
          <w:rFonts w:ascii="Times New Roman" w:hAnsi="Times New Roman"/>
          <w:sz w:val="21"/>
        </w:rPr>
        <w:t>ABD</w:t>
      </w:r>
      <w:r>
        <w:rPr>
          <w:sz w:val="21"/>
        </w:rPr>
        <w:t>。解析：德尔菲法依据系统的程序，采用匿名</w:t>
      </w:r>
      <w:r>
        <w:rPr>
          <w:sz w:val="21"/>
        </w:rPr>
        <w:t>发表意见的方式，即专家之间不得互相讨论不发生</w:t>
      </w:r>
      <w:r>
        <w:rPr>
          <w:sz w:val="21"/>
        </w:rPr>
        <w:t xml:space="preserve"> </w:t>
      </w:r>
      <w:r>
        <w:rPr>
          <w:sz w:val="21"/>
        </w:rPr>
        <w:t>横向联系，只能与调查人员发生关系，通过多次调查专家对问卷所提问题的看法，经过反复征询、归纳、修改，最</w:t>
      </w:r>
      <w:r>
        <w:rPr>
          <w:sz w:val="21"/>
        </w:rPr>
        <w:t xml:space="preserve"> 后汇总成专家基本一致的看法，作为预测的结果。这种方法具有广泛的代表</w:t>
      </w:r>
      <w:r>
        <w:rPr>
          <w:sz w:val="21"/>
        </w:rPr>
        <w:t>性，较为可靠。</w:t>
      </w:r>
    </w:p>
    <w:p>
      <w:pPr>
        <w:pStyle w:val="3"/>
        <w:spacing w:before="69" w:line="252" w:lineRule="auto"/>
        <w:ind w:right="78"/>
        <w:rPr>
          <w:sz w:val="21"/>
          <w:szCs w:val="21"/>
        </w:rPr>
      </w:pPr>
      <w:r>
        <w:rPr>
          <w:sz w:val="21"/>
        </w:rPr>
        <w:t>413.【答案】</w:t>
      </w:r>
      <w:r>
        <w:rPr>
          <w:rFonts w:ascii="Times New Roman" w:hAnsi="Times New Roman"/>
          <w:sz w:val="21"/>
        </w:rPr>
        <w:t>ABCD</w:t>
      </w:r>
      <w:r>
        <w:rPr>
          <w:sz w:val="21"/>
        </w:rPr>
        <w:t>。解析：计划的内容简要地概括为六个方面，即：做什么</w:t>
      </w:r>
      <w:r>
        <w:rPr>
          <w:sz w:val="21"/>
        </w:rPr>
        <w:t xml:space="preserve"> </w:t>
      </w:r>
      <w:r>
        <w:rPr>
          <w:sz w:val="21"/>
        </w:rPr>
        <w:t>(</w:t>
      </w:r>
      <w:r>
        <w:rPr>
          <w:sz w:val="21"/>
        </w:rPr>
        <w:t xml:space="preserve"> </w:t>
      </w:r>
      <w:r>
        <w:rPr>
          <w:rFonts w:ascii="Times New Roman" w:hAnsi="Times New Roman"/>
          <w:sz w:val="21"/>
        </w:rPr>
        <w:t>What   to   do    it)</w:t>
      </w:r>
      <w:r>
        <w:rPr>
          <w:sz w:val="21"/>
        </w:rPr>
        <w:t>、为什么做 (</w:t>
      </w:r>
      <w:r>
        <w:rPr>
          <w:sz w:val="21"/>
        </w:rPr>
        <w:t xml:space="preserve"> </w:t>
      </w:r>
      <w:r>
        <w:rPr>
          <w:rFonts w:ascii="Times New Roman" w:hAnsi="Times New Roman"/>
          <w:sz w:val="21"/>
        </w:rPr>
        <w:t>Why to</w:t>
      </w:r>
      <w:r>
        <w:rPr>
          <w:rFonts w:ascii="Times New Roman" w:hAnsi="Times New Roman"/>
          <w:sz w:val="21"/>
        </w:rPr>
        <w:t xml:space="preserve"> </w:t>
      </w:r>
      <w:r>
        <w:rPr>
          <w:rFonts w:ascii="Times New Roman" w:hAnsi="Times New Roman"/>
          <w:sz w:val="21"/>
        </w:rPr>
        <w:t>do       it)</w:t>
      </w:r>
      <w:r>
        <w:rPr>
          <w:sz w:val="21"/>
        </w:rPr>
        <w:t>、何时做</w:t>
      </w:r>
      <w:r>
        <w:rPr>
          <w:sz w:val="21"/>
        </w:rPr>
        <w:t xml:space="preserve"> </w:t>
      </w:r>
      <w:r>
        <w:rPr>
          <w:sz w:val="21"/>
        </w:rPr>
        <w:t xml:space="preserve">( </w:t>
      </w:r>
      <w:r>
        <w:rPr>
          <w:rFonts w:ascii="Times New Roman" w:hAnsi="Times New Roman"/>
          <w:sz w:val="21"/>
        </w:rPr>
        <w:t>When    to</w:t>
      </w:r>
      <w:r>
        <w:rPr>
          <w:rFonts w:ascii="Times New Roman" w:hAnsi="Times New Roman"/>
          <w:sz w:val="21"/>
        </w:rPr>
        <w:t xml:space="preserve">   </w:t>
      </w:r>
      <w:r>
        <w:rPr>
          <w:rFonts w:ascii="Times New Roman" w:hAnsi="Times New Roman"/>
          <w:sz w:val="21"/>
        </w:rPr>
        <w:t>do</w:t>
      </w:r>
      <w:r>
        <w:rPr>
          <w:rFonts w:ascii="Times New Roman" w:hAnsi="Times New Roman"/>
          <w:sz w:val="21"/>
        </w:rPr>
        <w:t xml:space="preserve">   </w:t>
      </w:r>
      <w:r>
        <w:rPr>
          <w:rFonts w:ascii="Times New Roman" w:hAnsi="Times New Roman"/>
          <w:sz w:val="21"/>
        </w:rPr>
        <w:t>it)</w:t>
      </w:r>
      <w:r>
        <w:rPr>
          <w:sz w:val="21"/>
        </w:rPr>
        <w:t>、何地做 (</w:t>
      </w:r>
      <w:r>
        <w:rPr>
          <w:sz w:val="21"/>
        </w:rPr>
        <w:t xml:space="preserve"> </w:t>
      </w:r>
      <w:r>
        <w:rPr>
          <w:rFonts w:ascii="Times New Roman" w:hAnsi="Times New Roman"/>
          <w:sz w:val="21"/>
        </w:rPr>
        <w:t>Where</w:t>
      </w:r>
      <w:r>
        <w:rPr>
          <w:rFonts w:ascii="Times New Roman" w:hAnsi="Times New Roman"/>
          <w:sz w:val="21"/>
        </w:rPr>
        <w:t xml:space="preserve">   </w:t>
      </w:r>
      <w:r>
        <w:rPr>
          <w:rFonts w:ascii="Times New Roman" w:hAnsi="Times New Roman"/>
          <w:sz w:val="21"/>
        </w:rPr>
        <w:t>to</w:t>
      </w:r>
      <w:r>
        <w:rPr>
          <w:rFonts w:ascii="Times New Roman" w:hAnsi="Times New Roman"/>
          <w:sz w:val="21"/>
        </w:rPr>
        <w:t xml:space="preserve">   </w:t>
      </w:r>
      <w:r>
        <w:rPr>
          <w:rFonts w:ascii="Times New Roman" w:hAnsi="Times New Roman"/>
          <w:sz w:val="21"/>
        </w:rPr>
        <w:t>do</w:t>
      </w:r>
      <w:r>
        <w:rPr>
          <w:rFonts w:ascii="Times New Roman" w:hAnsi="Times New Roman"/>
          <w:sz w:val="21"/>
        </w:rPr>
        <w:t xml:space="preserve">   </w:t>
      </w:r>
      <w:r>
        <w:rPr>
          <w:rFonts w:ascii="Times New Roman" w:hAnsi="Times New Roman"/>
          <w:sz w:val="21"/>
        </w:rPr>
        <w:t>i</w:t>
      </w:r>
      <w:r>
        <w:rPr>
          <w:rFonts w:ascii="Times New Roman" w:hAnsi="Times New Roman"/>
          <w:sz w:val="21"/>
        </w:rPr>
        <w:t>t)</w:t>
      </w:r>
      <w:r>
        <w:rPr>
          <w:sz w:val="21"/>
        </w:rPr>
        <w:t>、谁去做 (</w:t>
      </w:r>
      <w:r>
        <w:rPr>
          <w:sz w:val="21"/>
        </w:rPr>
        <w:t xml:space="preserve"> </w:t>
      </w:r>
      <w:r>
        <w:rPr>
          <w:rFonts w:ascii="Times New Roman" w:hAnsi="Times New Roman"/>
          <w:sz w:val="21"/>
        </w:rPr>
        <w:t>Who</w:t>
      </w:r>
      <w:r>
        <w:rPr>
          <w:rFonts w:ascii="Times New Roman" w:hAnsi="Times New Roman"/>
          <w:sz w:val="21"/>
        </w:rPr>
        <w:t xml:space="preserve">  </w:t>
      </w:r>
      <w:r>
        <w:rPr>
          <w:rFonts w:ascii="Times New Roman" w:hAnsi="Times New Roman"/>
          <w:sz w:val="21"/>
        </w:rPr>
        <w:t>to</w:t>
      </w:r>
      <w:r>
        <w:rPr>
          <w:rFonts w:ascii="Times New Roman" w:hAnsi="Times New Roman"/>
          <w:sz w:val="21"/>
        </w:rPr>
        <w:t xml:space="preserve">  </w:t>
      </w:r>
      <w:r>
        <w:rPr>
          <w:rFonts w:ascii="Times New Roman" w:hAnsi="Times New Roman"/>
          <w:sz w:val="21"/>
        </w:rPr>
        <w:t>do</w:t>
      </w:r>
      <w:r>
        <w:rPr>
          <w:rFonts w:ascii="Times New Roman" w:hAnsi="Times New Roman"/>
          <w:sz w:val="21"/>
        </w:rPr>
        <w:t xml:space="preserve">  </w:t>
      </w:r>
      <w:r>
        <w:rPr>
          <w:rFonts w:ascii="Times New Roman" w:hAnsi="Times New Roman"/>
          <w:sz w:val="21"/>
        </w:rPr>
        <w:t>it)</w:t>
      </w:r>
      <w:r>
        <w:rPr>
          <w:rFonts w:ascii="Times New Roman" w:hAnsi="Times New Roman"/>
          <w:sz w:val="21"/>
        </w:rPr>
        <w:t xml:space="preserve"> </w:t>
      </w:r>
      <w:r>
        <w:rPr>
          <w:sz w:val="21"/>
        </w:rPr>
        <w:t>和怎么做 (</w:t>
      </w:r>
      <w:r>
        <w:rPr>
          <w:sz w:val="21"/>
        </w:rPr>
        <w:t xml:space="preserve"> </w:t>
      </w:r>
      <w:r>
        <w:rPr>
          <w:rFonts w:ascii="Times New Roman" w:hAnsi="Times New Roman"/>
          <w:sz w:val="21"/>
        </w:rPr>
        <w:t>How</w:t>
      </w:r>
      <w:r>
        <w:rPr>
          <w:rFonts w:ascii="Times New Roman" w:hAnsi="Times New Roman"/>
          <w:sz w:val="21"/>
        </w:rPr>
        <w:t xml:space="preserve"> </w:t>
      </w:r>
      <w:r>
        <w:rPr>
          <w:rFonts w:ascii="Times New Roman" w:hAnsi="Times New Roman"/>
          <w:sz w:val="21"/>
        </w:rPr>
        <w:t>to</w:t>
      </w:r>
      <w:r>
        <w:rPr>
          <w:rFonts w:ascii="Times New Roman" w:hAnsi="Times New Roman"/>
          <w:sz w:val="21"/>
        </w:rPr>
        <w:t xml:space="preserve"> </w:t>
      </w:r>
      <w:r>
        <w:rPr>
          <w:rFonts w:ascii="Times New Roman" w:hAnsi="Times New Roman"/>
          <w:sz w:val="21"/>
        </w:rPr>
        <w:t>do</w:t>
      </w:r>
      <w:r>
        <w:rPr>
          <w:rFonts w:ascii="Times New Roman" w:hAnsi="Times New Roman"/>
          <w:sz w:val="21"/>
        </w:rPr>
        <w:t xml:space="preserve"> it</w:t>
      </w:r>
      <w:r>
        <w:rPr>
          <w:rFonts w:ascii="Times New Roman" w:hAnsi="Times New Roman"/>
          <w:sz w:val="21"/>
        </w:rPr>
        <w:t>),</w:t>
      </w:r>
      <w:r>
        <w:rPr>
          <w:rFonts w:ascii="Times New Roman" w:hAnsi="Times New Roman"/>
          <w:sz w:val="21"/>
        </w:rPr>
        <w:t xml:space="preserve">      </w:t>
      </w:r>
      <w:r>
        <w:rPr>
          <w:sz w:val="21"/>
        </w:rPr>
        <w:t>简称为“5</w:t>
      </w:r>
      <w:r>
        <w:rPr>
          <w:rFonts w:ascii="Times New Roman" w:hAnsi="Times New Roman"/>
          <w:sz w:val="21"/>
        </w:rPr>
        <w:t>W1H”</w:t>
      </w:r>
      <w:r>
        <w:rPr>
          <w:sz w:val="21"/>
        </w:rPr>
        <w:t>。</w:t>
      </w:r>
    </w:p>
    <w:p>
      <w:pPr>
        <w:pStyle w:val="3"/>
        <w:spacing w:before="103" w:line="245" w:lineRule="auto"/>
        <w:ind w:right="82"/>
        <w:rPr>
          <w:sz w:val="21"/>
          <w:szCs w:val="21"/>
        </w:rPr>
      </w:pPr>
      <w:r>
        <w:rPr>
          <w:sz w:val="21"/>
        </w:rPr>
        <w:t>414.【答案】</w:t>
      </w:r>
      <w:r>
        <w:rPr>
          <w:rFonts w:ascii="Times New Roman" w:hAnsi="Times New Roman"/>
          <w:sz w:val="21"/>
        </w:rPr>
        <w:t>BC</w:t>
      </w:r>
      <w:r>
        <w:rPr>
          <w:sz w:val="21"/>
        </w:rPr>
        <w:t>。解析：职务权力是指在组织担任一定的职务而获得的权力，有职就有权，不在职就无权。</w:t>
      </w:r>
      <w:r>
        <w:rPr>
          <w:sz w:val="21"/>
        </w:rPr>
        <w:t>常见的</w:t>
      </w:r>
      <w:r>
        <w:rPr>
          <w:sz w:val="21"/>
        </w:rPr>
        <w:t xml:space="preserve"> </w:t>
      </w:r>
      <w:r>
        <w:rPr>
          <w:sz w:val="21"/>
        </w:rPr>
        <w:t>职务权力有法定权、强制权和奖励权。故本题选</w:t>
      </w:r>
      <w:r>
        <w:rPr>
          <w:rFonts w:ascii="Times New Roman" w:hAnsi="Times New Roman"/>
          <w:sz w:val="21"/>
        </w:rPr>
        <w:t>BC</w:t>
      </w:r>
      <w:r>
        <w:rPr>
          <w:sz w:val="21"/>
        </w:rPr>
        <w:t>。</w:t>
      </w:r>
    </w:p>
    <w:p>
      <w:pPr>
        <w:pStyle w:val="3"/>
        <w:spacing w:before="72" w:line="249" w:lineRule="auto"/>
        <w:ind w:right="93"/>
      </w:pPr>
      <w:r>
        <w:t>415.【答案】</w:t>
      </w:r>
      <w:r>
        <w:rPr>
          <w:rFonts w:ascii="Times New Roman" w:hAnsi="Times New Roman"/>
        </w:rPr>
        <w:t>CD</w:t>
      </w:r>
      <w:r>
        <w:t>。解析：考生应对通过委任制、聘任制等方式产生务员的类别多加注意。乡长和镇长只能是选任产</w:t>
      </w:r>
      <w:r>
        <w:t xml:space="preserve"> </w:t>
      </w:r>
      <w:r>
        <w:t>生 ，</w:t>
      </w:r>
      <w:r>
        <w:rPr>
          <w:rFonts w:ascii="Times New Roman" w:hAnsi="Times New Roman"/>
        </w:rPr>
        <w:t>A</w:t>
      </w:r>
      <w:r>
        <w:rPr>
          <w:rFonts w:ascii="Times New Roman" w:hAnsi="Times New Roman"/>
        </w:rPr>
        <w:t xml:space="preserve"> </w:t>
      </w:r>
      <w:r>
        <w:t>、</w:t>
      </w:r>
      <w:r>
        <w:rPr>
          <w:rFonts w:ascii="Times New Roman" w:hAnsi="Times New Roman"/>
        </w:rPr>
        <w:t>B</w:t>
      </w:r>
      <w:r>
        <w:rPr>
          <w:rFonts w:ascii="Times New Roman" w:hAnsi="Times New Roman"/>
        </w:rPr>
        <w:t xml:space="preserve"> </w:t>
      </w:r>
      <w:r>
        <w:t>项不能选。</w:t>
      </w:r>
    </w:p>
    <w:p>
      <w:pPr>
        <w:pStyle w:val="3"/>
        <w:spacing w:before="62" w:line="257" w:lineRule="auto"/>
        <w:ind w:right="94"/>
        <w:rPr>
          <w:sz w:val="21"/>
          <w:szCs w:val="21"/>
        </w:rPr>
      </w:pPr>
      <w:r>
        <w:rPr>
          <w:sz w:val="21"/>
        </w:rPr>
        <w:t>416.【答案】</w:t>
      </w:r>
      <w:r>
        <w:rPr>
          <w:rFonts w:ascii="Times New Roman" w:hAnsi="Times New Roman"/>
          <w:sz w:val="21"/>
        </w:rPr>
        <w:t>BD</w:t>
      </w:r>
      <w:r>
        <w:rPr>
          <w:sz w:val="21"/>
        </w:rPr>
        <w:t>。解析：行政领导者的产生方式主要有四种即选任制、委任制、考任制和聘任制。其中聘任制拥有</w:t>
      </w:r>
      <w:r>
        <w:rPr>
          <w:sz w:val="21"/>
        </w:rPr>
        <w:t xml:space="preserve"> </w:t>
      </w:r>
      <w:r>
        <w:rPr>
          <w:sz w:val="21"/>
        </w:rPr>
        <w:t>很大的优势，它能打破行政领导终身制，加大行政领导的流动性，从而激励督促领导干部尽职尽责，也为广大的行</w:t>
      </w:r>
      <w:r>
        <w:rPr>
          <w:sz w:val="21"/>
        </w:rPr>
        <w:t xml:space="preserve"> </w:t>
      </w:r>
      <w:r>
        <w:rPr>
          <w:sz w:val="21"/>
        </w:rPr>
        <w:t>政体系外的人才提供了进入行政领导领域展示才华的机会，为行政不断注入新鲜的血液。</w:t>
      </w:r>
    </w:p>
    <w:p>
      <w:pPr>
        <w:pStyle w:val="3"/>
        <w:spacing w:before="72" w:line="254" w:lineRule="auto"/>
        <w:ind w:right="97"/>
        <w:rPr>
          <w:sz w:val="21"/>
          <w:szCs w:val="21"/>
        </w:rPr>
      </w:pPr>
      <w:r>
        <w:rPr>
          <w:sz w:val="21"/>
        </w:rPr>
        <w:t>417.【答案】</w:t>
      </w:r>
      <w:r>
        <w:rPr>
          <w:rFonts w:ascii="Times New Roman" w:hAnsi="Times New Roman"/>
          <w:sz w:val="21"/>
        </w:rPr>
        <w:t>BCD</w:t>
      </w:r>
      <w:r>
        <w:rPr>
          <w:sz w:val="21"/>
        </w:rPr>
        <w:t>。解析：中国人民政治协商会议是中国共产党领导下的多党合作制，</w:t>
      </w:r>
      <w:r>
        <w:rPr>
          <w:sz w:val="21"/>
        </w:rPr>
        <w:t>是民主党派参政议政的方式</w:t>
      </w:r>
      <w:r>
        <w:rPr>
          <w:sz w:val="21"/>
        </w:rPr>
        <w:t xml:space="preserve"> </w:t>
      </w:r>
      <w:r>
        <w:rPr>
          <w:sz w:val="21"/>
        </w:rPr>
        <w:t>之一。</w:t>
      </w:r>
    </w:p>
    <w:p>
      <w:pPr>
        <w:pStyle w:val="3"/>
        <w:spacing w:before="31" w:line="219" w:lineRule="auto"/>
        <w:rPr>
          <w:sz w:val="22"/>
          <w:szCs w:val="22"/>
        </w:rPr>
      </w:pPr>
      <w:r>
        <w:rPr>
          <w:sz w:val="22"/>
        </w:rPr>
        <w:t>418.【答案】</w:t>
      </w:r>
      <w:r>
        <w:rPr>
          <w:rFonts w:ascii="Times New Roman" w:hAnsi="Times New Roman"/>
          <w:sz w:val="22"/>
        </w:rPr>
        <w:t>ABCD</w:t>
      </w:r>
      <w:r>
        <w:rPr>
          <w:sz w:val="22"/>
        </w:rPr>
        <w:t>。解析：亨利法约尔认为，管理的基本职能主要有计划、组织、指挥、协</w:t>
      </w:r>
      <w:r>
        <w:rPr>
          <w:sz w:val="22"/>
        </w:rPr>
        <w:t>调、控制。</w:t>
      </w:r>
    </w:p>
    <w:p>
      <w:pPr>
        <w:pStyle w:val="3"/>
        <w:spacing w:before="70" w:line="258" w:lineRule="auto"/>
        <w:ind w:right="95"/>
      </w:pPr>
      <w:r>
        <w:t>419.【答案】</w:t>
      </w:r>
      <w:r>
        <w:rPr>
          <w:rFonts w:ascii="Times New Roman" w:hAnsi="Times New Roman"/>
        </w:rPr>
        <w:t>AD</w:t>
      </w:r>
      <w:r>
        <w:t>。解析：政府职能，亦称行政职能，是国家行政机关，依法对国家和社会公共事务进行管理时应承</w:t>
      </w:r>
      <w:r>
        <w:t xml:space="preserve"> </w:t>
      </w:r>
      <w:r>
        <w:t>担的职责和所具有的功能。</w:t>
      </w:r>
    </w:p>
    <w:p>
      <w:pPr>
        <w:pStyle w:val="3"/>
        <w:spacing w:before="70" w:line="219" w:lineRule="auto"/>
      </w:pPr>
      <w:r>
        <w:t>420.【答案】</w:t>
      </w:r>
      <w:r>
        <w:rPr>
          <w:rFonts w:ascii="Times New Roman" w:hAnsi="Times New Roman"/>
        </w:rPr>
        <w:t>ABC</w:t>
      </w:r>
      <w:r>
        <w:t>。解析：直线型组织结构的优点是：结构较简单、责权明确、信息快捷。</w:t>
      </w:r>
    </w:p>
    <w:p>
      <w:pPr>
        <w:pStyle w:val="3"/>
        <w:spacing w:before="54" w:line="219" w:lineRule="auto"/>
        <w:rPr>
          <w:sz w:val="21"/>
          <w:szCs w:val="21"/>
        </w:rPr>
      </w:pPr>
      <w:r>
        <w:rPr>
          <w:sz w:val="21"/>
        </w:rPr>
        <w:t>421.【答案】</w:t>
      </w:r>
      <w:r>
        <w:rPr>
          <w:rFonts w:ascii="Times New Roman" w:hAnsi="Times New Roman"/>
          <w:sz w:val="21"/>
        </w:rPr>
        <w:t>ACD</w:t>
      </w:r>
      <w:r>
        <w:rPr>
          <w:sz w:val="21"/>
        </w:rPr>
        <w:t>。解析：我国公务员回避制度主要有以下三种类型：任职回</w:t>
      </w:r>
      <w:r>
        <w:rPr>
          <w:sz w:val="21"/>
        </w:rPr>
        <w:t>避、公务回避、地区回避。</w:t>
      </w:r>
    </w:p>
    <w:p>
      <w:pPr>
        <w:pStyle w:val="3"/>
        <w:spacing w:before="61" w:line="219" w:lineRule="auto"/>
        <w:rPr>
          <w:sz w:val="21"/>
          <w:szCs w:val="21"/>
        </w:rPr>
      </w:pPr>
      <w:r>
        <w:rPr>
          <w:sz w:val="21"/>
        </w:rPr>
        <w:t>422.【答案】</w:t>
      </w:r>
      <w:r>
        <w:rPr>
          <w:rFonts w:ascii="Times New Roman" w:hAnsi="Times New Roman"/>
          <w:sz w:val="21"/>
        </w:rPr>
        <w:t>ABCD</w:t>
      </w:r>
      <w:r>
        <w:rPr>
          <w:sz w:val="21"/>
        </w:rPr>
        <w:t>。解析：我国公务员的工资构</w:t>
      </w:r>
      <w:r>
        <w:rPr>
          <w:sz w:val="21"/>
        </w:rPr>
        <w:t>成：职务工资+级别+基础工资+工龄工资+地区津贴+岗位津贴。</w:t>
      </w:r>
    </w:p>
    <w:p>
      <w:pPr>
        <w:pStyle w:val="3"/>
        <w:spacing w:before="61" w:line="219" w:lineRule="auto"/>
        <w:rPr>
          <w:sz w:val="21"/>
          <w:szCs w:val="21"/>
        </w:rPr>
      </w:pPr>
      <w:r>
        <w:rPr>
          <w:sz w:val="21"/>
        </w:rPr>
        <w:t>423.【答案】</w:t>
      </w:r>
      <w:r>
        <w:rPr>
          <w:rFonts w:ascii="Times New Roman" w:hAnsi="Times New Roman"/>
          <w:sz w:val="21"/>
        </w:rPr>
        <w:t>BC</w:t>
      </w:r>
      <w:r>
        <w:rPr>
          <w:sz w:val="21"/>
        </w:rPr>
        <w:t>。解析：对管理人员的考评，主要从道德品质、工作能力、工作态度、个性特征等方面予以考评。</w:t>
      </w:r>
    </w:p>
    <w:p>
      <w:pPr>
        <w:pStyle w:val="3"/>
        <w:spacing w:before="61" w:line="219" w:lineRule="auto"/>
        <w:rPr>
          <w:sz w:val="21"/>
          <w:szCs w:val="21"/>
        </w:rPr>
      </w:pPr>
      <w:r>
        <w:rPr>
          <w:sz w:val="21"/>
        </w:rPr>
        <w:t>424.【答案】</w:t>
      </w:r>
      <w:r>
        <w:rPr>
          <w:rFonts w:ascii="Times New Roman" w:hAnsi="Times New Roman"/>
          <w:sz w:val="21"/>
        </w:rPr>
        <w:t>ABCD</w:t>
      </w:r>
      <w:r>
        <w:rPr>
          <w:sz w:val="21"/>
        </w:rPr>
        <w:t>。解析：管理人员的选聘标准主要包括以下内容：(1)较高的政治素质；(2)良好的道德品质；</w:t>
      </w:r>
    </w:p>
    <w:p>
      <w:pPr>
        <w:pStyle w:val="3"/>
        <w:spacing w:before="110" w:line="270" w:lineRule="auto"/>
        <w:ind w:right="97" w:firstLine="120"/>
      </w:pPr>
      <w:r>
        <w:t>(3)相应的业务知识和水平；</w:t>
      </w:r>
      <w:r>
        <w:t xml:space="preserve"> </w:t>
      </w:r>
      <w:r>
        <w:t>(4)良好的决策能力；</w:t>
      </w:r>
      <w:r>
        <w:t xml:space="preserve">  </w:t>
      </w:r>
      <w:r>
        <w:t>(5)较强的组织协调</w:t>
      </w:r>
      <w:r>
        <w:t>能力；  (6)富于创新精神；  (</w:t>
      </w:r>
      <w:r>
        <w:t xml:space="preserve"> </w:t>
      </w:r>
      <w:r>
        <w:t>7</w:t>
      </w:r>
      <w:r>
        <w:t xml:space="preserve"> </w:t>
      </w:r>
      <w:r>
        <w:t>)</w:t>
      </w:r>
      <w:r>
        <w:t xml:space="preserve"> </w:t>
      </w:r>
      <w:r>
        <w:t>健</w:t>
      </w:r>
      <w:r>
        <w:t xml:space="preserve"> </w:t>
      </w:r>
      <w:r>
        <w:t>康的身心素质。</w:t>
      </w:r>
    </w:p>
    <w:p>
      <w:pPr>
        <w:pStyle w:val="3"/>
        <w:spacing w:before="15" w:line="252" w:lineRule="auto"/>
        <w:ind w:right="95"/>
      </w:pPr>
      <w:r>
        <w:t>425.【答案】</w:t>
      </w:r>
      <w:r>
        <w:rPr>
          <w:rFonts w:ascii="Times New Roman" w:hAnsi="Times New Roman"/>
        </w:rPr>
        <w:t>ABCD</w:t>
      </w:r>
      <w:r>
        <w:t>。解析：在公共管理领域，政府的预算有两个主要职能，即经济职能和财政职能</w:t>
      </w:r>
      <w:r>
        <w:t>。经济职能主要</w:t>
      </w:r>
      <w:r>
        <w:t xml:space="preserve"> </w:t>
      </w:r>
      <w:r>
        <w:t>通过三种形式得以实现：配置、分配和稳定，财政职能主要是会计职能和核算与控制职能。</w:t>
      </w:r>
    </w:p>
    <w:p>
      <w:pPr>
        <w:pStyle w:val="3"/>
        <w:spacing w:before="83" w:line="253" w:lineRule="auto"/>
        <w:ind w:right="94"/>
      </w:pPr>
      <w:r>
        <w:t>426.【答案】</w:t>
      </w:r>
      <w:r>
        <w:rPr>
          <w:rFonts w:ascii="Times New Roman" w:hAnsi="Times New Roman"/>
        </w:rPr>
        <w:t>AD</w:t>
      </w:r>
      <w:r>
        <w:t>。解析：管理的两重性首先是指管理的生产力属性和生产关系属性，管理的两重性也指管理的科学</w:t>
      </w:r>
      <w:r>
        <w:t xml:space="preserve"> </w:t>
      </w:r>
      <w:r>
        <w:t>性和艺术性。</w:t>
      </w:r>
    </w:p>
    <w:p>
      <w:pPr>
        <w:pStyle w:val="3"/>
        <w:spacing w:before="72" w:line="264" w:lineRule="auto"/>
        <w:ind w:right="81"/>
      </w:pPr>
      <w:r>
        <w:t>427.【答案】</w:t>
      </w:r>
      <w:r>
        <w:rPr>
          <w:rFonts w:ascii="Times New Roman" w:hAnsi="Times New Roman"/>
        </w:rPr>
        <w:t>BCD</w:t>
      </w:r>
      <w:r>
        <w:t>。解析：下层管理人员所管辖的仅仅是作业人员而不涉及其他管理者。他们的主要职</w:t>
      </w:r>
      <w:r>
        <w:t>责是给下属</w:t>
      </w:r>
      <w:r>
        <w:t xml:space="preserve"> </w:t>
      </w:r>
      <w:r>
        <w:t>作业人员分派具体工作，保证各项工作的有效完成。下层管理人员所面对的大多是一些局部性的、肯定性的例行问</w:t>
      </w:r>
      <w:r>
        <w:t xml:space="preserve"> </w:t>
      </w:r>
      <w:r>
        <w:t>题。据此可以选出正确答案</w:t>
      </w:r>
      <w:r>
        <w:rPr>
          <w:rFonts w:ascii="Times New Roman" w:hAnsi="Times New Roman"/>
        </w:rPr>
        <w:t>BCD</w:t>
      </w:r>
      <w:r>
        <w:t>。</w:t>
      </w:r>
    </w:p>
    <w:p>
      <w:pPr>
        <w:pStyle w:val="3"/>
        <w:spacing w:before="83" w:line="219" w:lineRule="auto"/>
      </w:pPr>
      <w:r>
        <w:t>428.【答案】</w:t>
      </w:r>
      <w:r>
        <w:rPr>
          <w:rFonts w:ascii="Times New Roman" w:hAnsi="Times New Roman"/>
        </w:rPr>
        <w:t>AC</w:t>
      </w:r>
      <w:r>
        <w:t>。解析：按照处理资料的不同，定量预测方法可分为时间序列法和因果预测法。专家调查法属于定</w:t>
      </w:r>
    </w:p>
    <w:p>
      <w:pPr>
        <w:pStyle w:val="1"/>
        <w:spacing w:line="219" w:lineRule="auto"/>
        <w:sectPr>
          <w:headerReference r:id="rId639" w:type="default"/>
          <w:footerReference r:id="rId640" w:type="default"/>
          <w:pgSz w:w="11900" w:h="16840"/>
          <w:pgMar w:top="1683" w:right="664" w:bottom="1417" w:left="689" w:header="835" w:footer="1213" w:gutter="0"/>
          <w:cols w:space="720" w:num="1"/>
        </w:sectPr>
      </w:pPr>
    </w:p>
    <w:p>
      <w:pPr>
        <w:pStyle w:val="3"/>
        <w:spacing w:before="104" w:line="219" w:lineRule="auto"/>
      </w:pPr>
      <w:r>
        <w:t>性预测方法，回归分析法属于因果预测法。</w:t>
      </w:r>
    </w:p>
    <w:p>
      <w:pPr>
        <w:pStyle w:val="3"/>
        <w:spacing w:before="72" w:line="252" w:lineRule="auto"/>
        <w:ind w:right="99"/>
      </w:pPr>
      <w:r>
        <w:t>429.【答案】</w:t>
      </w:r>
      <w:r>
        <w:rPr>
          <w:rFonts w:ascii="Times New Roman" w:hAnsi="Times New Roman"/>
        </w:rPr>
        <w:t>ABCD</w:t>
      </w:r>
      <w:r>
        <w:t>。解析：预防性控制是为了防止资金、时间或其他资源的损耗，而采取的一种预防保证措施。 一</w:t>
      </w:r>
      <w:r>
        <w:t xml:space="preserve"> </w:t>
      </w:r>
      <w:r>
        <w:t>般说来，法律法规、规章制度、工作程序、人员训练和培养计划等，在管理活动中都起着重要的预防控制的作用。</w:t>
      </w:r>
    </w:p>
    <w:p>
      <w:pPr>
        <w:pStyle w:val="3"/>
        <w:spacing w:before="71" w:line="265" w:lineRule="auto"/>
        <w:ind w:right="99"/>
      </w:pPr>
      <w:r>
        <w:t>430.【答案】</w:t>
      </w:r>
      <w:r>
        <w:rPr>
          <w:rFonts w:ascii="Times New Roman" w:hAnsi="Times New Roman"/>
        </w:rPr>
        <w:t>ABD</w:t>
      </w:r>
      <w:r>
        <w:t>。解</w:t>
      </w:r>
      <w:r>
        <w:t xml:space="preserve"> </w:t>
      </w:r>
      <w:r>
        <w:t>析</w:t>
      </w:r>
      <w:r>
        <w:t xml:space="preserve"> </w:t>
      </w:r>
      <w:r>
        <w:t>：</w:t>
      </w:r>
      <w:r>
        <w:rPr>
          <w:rFonts w:ascii="Times New Roman" w:hAnsi="Times New Roman"/>
        </w:rPr>
        <w:t>A</w:t>
      </w:r>
      <w:r>
        <w:t>项正确，《中共中央关于深化党</w:t>
      </w:r>
      <w:r>
        <w:t>和国家机构改革的决定》指出：党政群所属事业单位是</w:t>
      </w:r>
      <w:r>
        <w:t xml:space="preserve"> </w:t>
      </w:r>
      <w:r>
        <w:t>提供公共服务的重要力量。全面推进承担行政职能的事业单位改革，理顺政事关系，实现政事分开，不再设立承担</w:t>
      </w:r>
      <w:r>
        <w:t xml:space="preserve"> </w:t>
      </w:r>
      <w:r>
        <w:t>行政职能的事业单位。</w:t>
      </w:r>
    </w:p>
    <w:p>
      <w:pPr>
        <w:pStyle w:val="3"/>
        <w:spacing w:before="71" w:line="268" w:lineRule="auto"/>
        <w:ind w:right="101"/>
        <w:rPr>
          <w:sz w:val="21"/>
          <w:szCs w:val="21"/>
        </w:rPr>
      </w:pPr>
      <w:r>
        <w:rPr>
          <w:rFonts w:ascii="Times New Roman" w:hAnsi="Times New Roman"/>
          <w:sz w:val="21"/>
        </w:rPr>
        <w:t>B</w:t>
      </w:r>
      <w:r>
        <w:rPr>
          <w:sz w:val="21"/>
        </w:rPr>
        <w:t>项正确，《中共中央关于深化党和国家机构改革的决定》指</w:t>
      </w:r>
      <w:r>
        <w:rPr>
          <w:sz w:val="21"/>
        </w:rPr>
        <w:t xml:space="preserve">出：区分情况实施公益类事业单位改革，面向社会提 </w:t>
      </w:r>
      <w:r>
        <w:rPr>
          <w:sz w:val="21"/>
        </w:rPr>
        <w:t>供公益服务的事业单位，理顺同主管部门的关系，逐步推进管办分离，强化公益属性，破除逐利机制。</w:t>
      </w:r>
    </w:p>
    <w:p>
      <w:pPr>
        <w:pStyle w:val="3"/>
        <w:spacing w:before="2" w:line="260" w:lineRule="auto"/>
        <w:rPr>
          <w:sz w:val="22"/>
          <w:szCs w:val="22"/>
        </w:rPr>
      </w:pPr>
      <w:r>
        <w:rPr>
          <w:rFonts w:ascii="Times New Roman" w:hAnsi="Times New Roman"/>
          <w:sz w:val="22"/>
        </w:rPr>
        <w:t>C</w:t>
      </w:r>
      <w:r>
        <w:rPr>
          <w:sz w:val="22"/>
        </w:rPr>
        <w:t>项错误、</w:t>
      </w:r>
      <w:r>
        <w:rPr>
          <w:rFonts w:ascii="Times New Roman" w:hAnsi="Times New Roman"/>
          <w:sz w:val="22"/>
        </w:rPr>
        <w:t>D</w:t>
      </w:r>
      <w:r>
        <w:rPr>
          <w:sz w:val="22"/>
        </w:rPr>
        <w:t>项正确，《中共中央关于深化党和国家机构改革的决定》指出：</w:t>
      </w:r>
      <w:r>
        <w:rPr>
          <w:sz w:val="22"/>
        </w:rPr>
        <w:t>加大从事经营活动事业单位改革力度，</w:t>
      </w:r>
      <w:r>
        <w:rPr>
          <w:sz w:val="22"/>
        </w:rPr>
        <w:t xml:space="preserve"> </w:t>
      </w:r>
      <w:r>
        <w:rPr>
          <w:sz w:val="22"/>
        </w:rPr>
        <w:t>推进事企分开。</w:t>
      </w:r>
    </w:p>
    <w:p>
      <w:pPr>
        <w:pStyle w:val="3"/>
        <w:spacing w:line="220" w:lineRule="auto"/>
        <w:rPr>
          <w:sz w:val="22"/>
          <w:szCs w:val="22"/>
        </w:rPr>
      </w:pPr>
      <w:r>
        <w:rPr>
          <w:sz w:val="22"/>
        </w:rPr>
        <w:t>故正确答案为</w:t>
      </w:r>
      <w:r>
        <w:rPr>
          <w:rFonts w:ascii="Times New Roman" w:hAnsi="Times New Roman"/>
          <w:sz w:val="22"/>
        </w:rPr>
        <w:t>ABD</w:t>
      </w:r>
      <w:r>
        <w:rPr>
          <w:sz w:val="22"/>
        </w:rPr>
        <w:t>。</w:t>
      </w:r>
    </w:p>
    <w:p>
      <w:pPr>
        <w:pStyle w:val="3"/>
        <w:spacing w:before="66" w:line="275" w:lineRule="auto"/>
        <w:ind w:right="107"/>
        <w:rPr>
          <w:sz w:val="21"/>
          <w:szCs w:val="21"/>
        </w:rPr>
      </w:pPr>
      <w:r>
        <w:rPr>
          <w:sz w:val="21"/>
        </w:rPr>
        <w:t>431.【答案】</w:t>
      </w:r>
      <w:r>
        <w:rPr>
          <w:rFonts w:ascii="Times New Roman" w:hAnsi="Times New Roman"/>
          <w:sz w:val="21"/>
        </w:rPr>
        <w:t>BD</w:t>
      </w:r>
      <w:r>
        <w:rPr>
          <w:sz w:val="21"/>
        </w:rPr>
        <w:t>。解析：根据公共经济学理论，社会产品</w:t>
      </w:r>
      <w:r>
        <w:rPr>
          <w:sz w:val="21"/>
        </w:rPr>
        <w:t>分为公共产品和私人产品。公共产品具有与私人产品显著</w:t>
      </w:r>
      <w:r>
        <w:rPr>
          <w:sz w:val="21"/>
        </w:rPr>
        <w:t xml:space="preserve"> </w:t>
      </w:r>
      <w:r>
        <w:rPr>
          <w:sz w:val="21"/>
        </w:rPr>
        <w:t>不同的三个特征：效用的不可分割性、消费的非竞争性</w:t>
      </w:r>
      <w:r>
        <w:rPr>
          <w:sz w:val="21"/>
        </w:rPr>
        <w:t>和受益的非排他性。</w:t>
      </w:r>
    </w:p>
    <w:p>
      <w:pPr>
        <w:pStyle w:val="3"/>
        <w:spacing w:before="15" w:line="287" w:lineRule="auto"/>
        <w:ind w:right="94"/>
      </w:pPr>
      <w:r>
        <w:rPr>
          <w:rFonts w:ascii="Times New Roman" w:hAnsi="Times New Roman"/>
        </w:rPr>
        <w:t>A</w:t>
      </w:r>
      <w:r>
        <w:rPr>
          <w:rFonts w:ascii="Times New Roman" w:hAnsi="Times New Roman"/>
        </w:rPr>
        <w:t xml:space="preserve"> </w:t>
      </w:r>
      <w:r>
        <w:t>项错误、</w:t>
      </w:r>
      <w:r>
        <w:rPr>
          <w:rFonts w:ascii="Times New Roman" w:hAnsi="Times New Roman"/>
        </w:rPr>
        <w:t>B</w:t>
      </w:r>
      <w:r>
        <w:rPr>
          <w:rFonts w:ascii="Times New Roman" w:hAnsi="Times New Roman"/>
        </w:rPr>
        <w:t xml:space="preserve"> </w:t>
      </w:r>
      <w:r>
        <w:t>项正确，消费的非竞争性是指边际生产成本为零即在现有的公共产品供给水平上新增消费者不需增加</w:t>
      </w:r>
      <w:r>
        <w:t xml:space="preserve"> </w:t>
      </w:r>
      <w:r>
        <w:t>供给成本，任何人对公共产品的消费不会影响其他人同时享用该公共产品的数量和质量。</w:t>
      </w:r>
      <w:r>
        <w:t>比如路灯，无论多少人使</w:t>
      </w:r>
      <w:r>
        <w:t xml:space="preserve"> </w:t>
      </w:r>
      <w:r>
        <w:t>用，它的成本都是一样的。</w:t>
      </w:r>
    </w:p>
    <w:p>
      <w:pPr>
        <w:pStyle w:val="3"/>
        <w:spacing w:before="8" w:line="286" w:lineRule="auto"/>
        <w:ind w:right="101"/>
      </w:pPr>
      <w:r>
        <w:rPr>
          <w:rFonts w:ascii="Times New Roman" w:hAnsi="Times New Roman"/>
        </w:rPr>
        <w:t>C</w:t>
      </w:r>
      <w:r>
        <w:rPr>
          <w:rFonts w:ascii="Times New Roman" w:hAnsi="Times New Roman"/>
        </w:rPr>
        <w:t xml:space="preserve"> </w:t>
      </w:r>
      <w:r>
        <w:t>项错误、</w:t>
      </w:r>
      <w:r>
        <w:rPr>
          <w:rFonts w:ascii="Times New Roman" w:hAnsi="Times New Roman"/>
        </w:rPr>
        <w:t>D</w:t>
      </w:r>
      <w:r>
        <w:t>项正确，受益的非排他性是指公共产品不被任何个人所占有，其他个体都可以消费或者使</w:t>
      </w:r>
      <w:r>
        <w:t>用。因为这</w:t>
      </w:r>
      <w:r>
        <w:t xml:space="preserve"> </w:t>
      </w:r>
      <w:r>
        <w:t>特点，公共产品领域不可避免地会出现搭车现象。比如，有人坐完公园长椅而随手带走垃圾，而破坏者也可以享受</w:t>
      </w:r>
      <w:r>
        <w:t xml:space="preserve"> </w:t>
      </w:r>
      <w:r>
        <w:t>保护者带来的好处，这会挫伤大家保护公共产品的积极性。</w:t>
      </w:r>
    </w:p>
    <w:p>
      <w:pPr>
        <w:pStyle w:val="3"/>
        <w:spacing w:line="220" w:lineRule="auto"/>
      </w:pPr>
      <w:r>
        <w:t>故正确答案为</w:t>
      </w:r>
      <w:r>
        <w:rPr>
          <w:rFonts w:ascii="Times New Roman" w:hAnsi="Times New Roman"/>
        </w:rPr>
        <w:t>BD</w:t>
      </w:r>
      <w:r>
        <w:t>。</w:t>
      </w:r>
    </w:p>
    <w:p>
      <w:pPr>
        <w:pStyle w:val="3"/>
        <w:spacing w:before="60" w:line="277" w:lineRule="auto"/>
        <w:ind w:right="101"/>
        <w:rPr>
          <w:sz w:val="21"/>
          <w:szCs w:val="21"/>
        </w:rPr>
      </w:pPr>
      <w:r>
        <w:rPr>
          <w:sz w:val="21"/>
        </w:rPr>
        <w:t>432.【答案】</w:t>
      </w:r>
      <w:r>
        <w:rPr>
          <w:rFonts w:ascii="Times New Roman" w:hAnsi="Times New Roman"/>
          <w:sz w:val="21"/>
        </w:rPr>
        <w:t>ABCD</w:t>
      </w:r>
      <w:r>
        <w:rPr>
          <w:sz w:val="21"/>
        </w:rPr>
        <w:t>。解析：</w:t>
      </w:r>
      <w:r>
        <w:rPr>
          <w:rFonts w:ascii="Times New Roman" w:hAnsi="Times New Roman"/>
          <w:sz w:val="21"/>
        </w:rPr>
        <w:t>A</w:t>
      </w:r>
      <w:r>
        <w:rPr>
          <w:sz w:val="21"/>
        </w:rPr>
        <w:t>项正确，分配社会资源是公共政策的重要作用之一，一项公共政策的制定可以促进社</w:t>
      </w:r>
      <w:r>
        <w:rPr>
          <w:sz w:val="21"/>
        </w:rPr>
        <w:t xml:space="preserve"> </w:t>
      </w:r>
      <w:r>
        <w:rPr>
          <w:sz w:val="21"/>
        </w:rPr>
        <w:t>会资源在社会不同部门和体系中合理流动，从而满足不</w:t>
      </w:r>
      <w:r>
        <w:rPr>
          <w:sz w:val="21"/>
        </w:rPr>
        <w:t>同部门的需要。</w:t>
      </w:r>
    </w:p>
    <w:p>
      <w:pPr>
        <w:pStyle w:val="3"/>
        <w:spacing w:before="2" w:line="272" w:lineRule="auto"/>
        <w:ind w:right="101"/>
        <w:rPr>
          <w:sz w:val="21"/>
          <w:szCs w:val="21"/>
        </w:rPr>
      </w:pPr>
      <w:r>
        <w:rPr>
          <w:rFonts w:ascii="Times New Roman" w:hAnsi="Times New Roman"/>
          <w:sz w:val="21"/>
        </w:rPr>
        <w:t>B</w:t>
      </w:r>
      <w:r>
        <w:rPr>
          <w:sz w:val="21"/>
        </w:rPr>
        <w:t>项正确，某些公共政策的制定是用来规范社会成员的行为，</w:t>
      </w:r>
      <w:r>
        <w:rPr>
          <w:sz w:val="21"/>
        </w:rPr>
        <w:t xml:space="preserve">从而促进社会的和谐，比如政府部门制定的条例、规 </w:t>
      </w:r>
      <w:r>
        <w:rPr>
          <w:sz w:val="21"/>
        </w:rPr>
        <w:t>章制度等。</w:t>
      </w:r>
    </w:p>
    <w:p>
      <w:pPr>
        <w:pStyle w:val="3"/>
        <w:spacing w:line="275" w:lineRule="auto"/>
        <w:ind w:right="99"/>
        <w:rPr>
          <w:sz w:val="21"/>
          <w:szCs w:val="21"/>
        </w:rPr>
      </w:pPr>
      <w:r>
        <w:rPr>
          <w:rFonts w:ascii="Times New Roman" w:hAnsi="Times New Roman"/>
          <w:sz w:val="21"/>
        </w:rPr>
        <w:t>C</w:t>
      </w:r>
      <w:r>
        <w:rPr>
          <w:sz w:val="21"/>
        </w:rPr>
        <w:t>项正确，解决社会问题是公共政策制定的目的，也是其主要作用</w:t>
      </w:r>
      <w:r>
        <w:rPr>
          <w:sz w:val="21"/>
        </w:rPr>
        <w:t xml:space="preserve">。一项公共政策的制定是对社会中已经存在问题 </w:t>
      </w:r>
      <w:r>
        <w:rPr>
          <w:sz w:val="21"/>
        </w:rPr>
        <w:t>的反映，公共政策是为解决问题而制定的。</w:t>
      </w:r>
    </w:p>
    <w:p>
      <w:pPr>
        <w:pStyle w:val="3"/>
        <w:spacing w:before="14" w:line="282" w:lineRule="auto"/>
        <w:ind w:right="349"/>
      </w:pPr>
      <w:r>
        <w:rPr>
          <w:rFonts w:ascii="Times New Roman" w:hAnsi="Times New Roman"/>
        </w:rPr>
        <w:t>D</w:t>
      </w:r>
      <w:r>
        <w:t>项正确，作为一项公共政策，公共性是其特征之一</w:t>
      </w:r>
      <w:r>
        <w:t>。因此，公共政策致力于促进社会可持续、良性健康发展。</w:t>
      </w:r>
      <w:r>
        <w:t xml:space="preserve"> </w:t>
      </w:r>
      <w:r>
        <w:t>故正确答案为</w:t>
      </w:r>
      <w:r>
        <w:rPr>
          <w:rFonts w:ascii="Times New Roman" w:hAnsi="Times New Roman"/>
        </w:rPr>
        <w:t>ABCD</w:t>
      </w:r>
      <w:r>
        <w:t>。</w:t>
      </w:r>
    </w:p>
    <w:p>
      <w:pPr>
        <w:pStyle w:val="3"/>
        <w:spacing w:before="2" w:line="277" w:lineRule="auto"/>
        <w:ind w:right="100"/>
        <w:jc w:val="both"/>
        <w:rPr>
          <w:sz w:val="21"/>
          <w:szCs w:val="21"/>
        </w:rPr>
      </w:pPr>
      <w:r>
        <w:rPr>
          <w:sz w:val="21"/>
        </w:rPr>
        <w:t>433.【答案】</w:t>
      </w:r>
      <w:r>
        <w:rPr>
          <w:rFonts w:ascii="Times New Roman" w:hAnsi="Times New Roman"/>
          <w:sz w:val="21"/>
        </w:rPr>
        <w:t>ABCD</w:t>
      </w:r>
      <w:r>
        <w:rPr>
          <w:sz w:val="21"/>
        </w:rPr>
        <w:t>。解析：《事业单位人事管理条例》第二十八条规定：“事业单位工作人员有下列行为之一的，</w:t>
      </w:r>
      <w:r>
        <w:rPr>
          <w:sz w:val="21"/>
        </w:rPr>
        <w:t xml:space="preserve"> </w:t>
      </w:r>
      <w:r>
        <w:rPr>
          <w:sz w:val="21"/>
        </w:rPr>
        <w:t>给予处分：(一)损害国家声誉和利益的；(二)失职渎职的；</w:t>
      </w:r>
      <w:r>
        <w:rPr>
          <w:sz w:val="21"/>
        </w:rPr>
        <w:t xml:space="preserve"> </w:t>
      </w:r>
      <w:r>
        <w:rPr>
          <w:sz w:val="21"/>
        </w:rPr>
        <w:t>(三)利用工作之便谋取不正当利益的；(四</w:t>
      </w:r>
      <w:r>
        <w:rPr>
          <w:sz w:val="21"/>
        </w:rPr>
        <w:t>)挥</w:t>
      </w:r>
      <w:r>
        <w:rPr>
          <w:sz w:val="21"/>
        </w:rPr>
        <w:t xml:space="preserve"> </w:t>
      </w:r>
      <w:r>
        <w:rPr>
          <w:sz w:val="21"/>
        </w:rPr>
        <w:t>霍、浪费国家资财的；(五)严重违反职业道德</w:t>
      </w:r>
      <w:r>
        <w:rPr>
          <w:sz w:val="21"/>
        </w:rPr>
        <w:t>、社会公德的；</w:t>
      </w:r>
      <w:r>
        <w:rPr>
          <w:sz w:val="21"/>
        </w:rPr>
        <w:t xml:space="preserve">  </w:t>
      </w:r>
      <w:r>
        <w:rPr>
          <w:sz w:val="21"/>
        </w:rPr>
        <w:t>(六)其他严重违反纪律的。”</w:t>
      </w:r>
    </w:p>
    <w:p>
      <w:pPr>
        <w:pStyle w:val="3"/>
        <w:spacing w:before="3" w:line="220" w:lineRule="auto"/>
      </w:pPr>
      <w:r>
        <w:t>故正确答案为</w:t>
      </w:r>
      <w:r>
        <w:rPr>
          <w:rFonts w:ascii="Times New Roman" w:hAnsi="Times New Roman"/>
        </w:rPr>
        <w:t>ABCD</w:t>
      </w:r>
      <w:r>
        <w:t>。</w:t>
      </w:r>
    </w:p>
    <w:p>
      <w:pPr>
        <w:pStyle w:val="1"/>
        <w:spacing w:line="298" w:lineRule="auto"/>
        <w:rPr>
          <w:rFonts w:ascii="Arial"/>
          <w:sz w:val="21"/>
        </w:rPr>
      </w:pPr>
    </w:p>
    <w:p>
      <w:pPr>
        <w:pStyle w:val="1"/>
        <w:spacing w:line="298" w:lineRule="auto"/>
        <w:rPr>
          <w:rFonts w:ascii="Arial"/>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