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2"/>
        <w:bidi w:val="0"/>
      </w:pPr>
      <w:r>
        <w:t>经济专题答案解析</w:t>
      </w:r>
    </w:p>
    <w:p>
      <w:pPr>
        <w:pStyle w:val="1"/>
        <w:spacing w:line="259" w:lineRule="auto"/>
        <w:rPr>
          <w:rFonts w:ascii="Arial"/>
          <w:sz w:val="21"/>
        </w:rPr>
      </w:pPr>
    </w:p>
    <w:p>
      <w:pPr>
        <w:pStyle w:val="3"/>
        <w:spacing w:before="71" w:line="212" w:lineRule="auto"/>
        <w:rPr>
          <w:rFonts w:ascii="Times New Roman" w:hAnsi="Times New Roman" w:eastAsia="Times New Roman" w:cs="Times New Roman"/>
          <w:sz w:val="22"/>
          <w:szCs w:val="22"/>
        </w:rPr>
      </w:pPr>
      <w:r>
        <w:rPr>
          <w:sz w:val="22"/>
        </w:rPr>
        <w:t>一、是非判断题(对下列命题做出判断，你认为正确的选“</w:t>
      </w:r>
      <w:r>
        <w:rPr>
          <w:rFonts w:ascii="Times New Roman" w:hAnsi="Times New Roman"/>
          <w:sz w:val="22"/>
        </w:rPr>
        <w:t xml:space="preserve">A”,    </w:t>
      </w:r>
      <w:r>
        <w:rPr>
          <w:sz w:val="22"/>
        </w:rPr>
        <w:t>错误的选“</w:t>
      </w:r>
      <w:r>
        <w:rPr>
          <w:rFonts w:ascii="Times New Roman" w:hAnsi="Times New Roman"/>
          <w:sz w:val="22"/>
        </w:rPr>
        <w:t>B</w:t>
      </w:r>
      <w:r>
        <w:rPr>
          <w:rFonts w:ascii="Times New Roman" w:hAnsi="Times New Roman"/>
          <w:sz w:val="22"/>
        </w:rPr>
        <w:t>”)</w:t>
      </w:r>
    </w:p>
    <w:p>
      <w:pPr>
        <w:pStyle w:val="3"/>
        <w:spacing w:before="73" w:line="219" w:lineRule="auto"/>
        <w:rPr>
          <w:sz w:val="22"/>
          <w:szCs w:val="22"/>
        </w:rPr>
      </w:pPr>
      <w:r>
        <w:rPr>
          <w:sz w:val="22"/>
        </w:rPr>
        <w:t>1.【答案】</w:t>
      </w:r>
      <w:r>
        <w:rPr>
          <w:rFonts w:ascii="Times New Roman" w:hAnsi="Times New Roman"/>
          <w:sz w:val="22"/>
        </w:rPr>
        <w:t>B</w:t>
      </w:r>
      <w:r>
        <w:rPr>
          <w:sz w:val="22"/>
        </w:rPr>
        <w:t>。解析：财政赤字就是财政支大于收，财政盈余就是财政收大于支。故错误。</w:t>
      </w:r>
    </w:p>
    <w:p>
      <w:pPr>
        <w:pStyle w:val="3"/>
        <w:spacing w:before="57" w:line="250" w:lineRule="auto"/>
        <w:ind w:right="90"/>
        <w:rPr>
          <w:sz w:val="21"/>
          <w:szCs w:val="21"/>
        </w:rPr>
      </w:pPr>
      <w:r>
        <w:rPr>
          <w:sz w:val="21"/>
        </w:rPr>
        <w:t>2.【答案】</w:t>
      </w:r>
      <w:r>
        <w:rPr>
          <w:rFonts w:ascii="Times New Roman" w:hAnsi="Times New Roman"/>
          <w:sz w:val="21"/>
        </w:rPr>
        <w:t>A</w:t>
      </w:r>
      <w:r>
        <w:rPr>
          <w:sz w:val="21"/>
        </w:rPr>
        <w:t>。解析：劳动二重性是理解马克思主义政治经济学的剩余价值理论是马克思主义政治经济学的基石。</w:t>
      </w:r>
      <w:r>
        <w:rPr>
          <w:sz w:val="21"/>
        </w:rPr>
        <w:t xml:space="preserve"> </w:t>
      </w:r>
      <w:r>
        <w:rPr>
          <w:sz w:val="21"/>
        </w:rPr>
        <w:t>本题表述正确，选择</w:t>
      </w:r>
      <w:r>
        <w:rPr>
          <w:rFonts w:ascii="Times New Roman" w:hAnsi="Times New Roman"/>
          <w:sz w:val="21"/>
        </w:rPr>
        <w:t>A</w:t>
      </w:r>
      <w:r>
        <w:rPr>
          <w:sz w:val="21"/>
        </w:rPr>
        <w:t>。</w:t>
      </w:r>
    </w:p>
    <w:p>
      <w:pPr>
        <w:pStyle w:val="3"/>
        <w:spacing w:before="70" w:line="264" w:lineRule="auto"/>
        <w:ind w:right="71"/>
      </w:pPr>
      <w:r>
        <w:t>3.【答案】</w:t>
      </w:r>
      <w:r>
        <w:rPr>
          <w:rFonts w:ascii="Times New Roman" w:hAnsi="Times New Roman"/>
        </w:rPr>
        <w:t>A</w:t>
      </w:r>
      <w:r>
        <w:rPr>
          <w:rFonts w:ascii="Times New Roman" w:hAnsi="Times New Roman"/>
        </w:rPr>
        <w:t xml:space="preserve"> </w:t>
      </w:r>
      <w:r>
        <w:t>。解析：利率的调整会实现可贷资金市场的均衡。如果实际利率水平太低，投资需求大于储蓄，即可</w:t>
      </w:r>
      <w:r>
        <w:t xml:space="preserve"> </w:t>
      </w:r>
      <w:r>
        <w:t>贷资金的需求量大于供给量，引起利率上升。相反，如果利率太高，家庭的储蓄量大于企业想要的投资量，利率下</w:t>
      </w:r>
      <w:r>
        <w:t xml:space="preserve"> </w:t>
      </w:r>
      <w:r>
        <w:t>降。本题表述正确，选择</w:t>
      </w:r>
      <w:r>
        <w:rPr>
          <w:rFonts w:ascii="Times New Roman" w:hAnsi="Times New Roman"/>
        </w:rPr>
        <w:t>A</w:t>
      </w:r>
      <w:r>
        <w:t>。</w:t>
      </w:r>
    </w:p>
    <w:p>
      <w:pPr>
        <w:pStyle w:val="3"/>
        <w:spacing w:before="83" w:line="219" w:lineRule="auto"/>
        <w:jc w:val="right"/>
      </w:pPr>
      <w:r>
        <w:t>4.【答案】</w:t>
      </w:r>
      <w:r>
        <w:rPr>
          <w:rFonts w:ascii="Times New Roman" w:hAnsi="Times New Roman"/>
        </w:rPr>
        <w:t>B</w:t>
      </w:r>
      <w:r>
        <w:t>。解析：国家垄断资本主义的产生，归根到底是社会生产力发展的要求和结果。本题表述错误，选择</w:t>
      </w:r>
      <w:r>
        <w:t xml:space="preserve"> </w:t>
      </w:r>
      <w:r>
        <w:rPr>
          <w:rFonts w:ascii="Times New Roman" w:hAnsi="Times New Roman"/>
        </w:rPr>
        <w:t>B</w:t>
      </w:r>
      <w:r>
        <w:t>。</w:t>
      </w:r>
    </w:p>
    <w:p>
      <w:pPr>
        <w:pStyle w:val="3"/>
        <w:spacing w:before="62" w:line="267" w:lineRule="auto"/>
        <w:ind w:right="63"/>
      </w:pPr>
      <w:r>
        <w:t>5.【答案】</w:t>
      </w:r>
      <w:r>
        <w:rPr>
          <w:rFonts w:ascii="Times New Roman" w:hAnsi="Times New Roman"/>
        </w:rPr>
        <w:t>B</w:t>
      </w:r>
      <w:r>
        <w:t>。解析：流量是指带有时间跨度或在一个时段上所累积变动的量，好比通过一个河段的水流量，如</w:t>
      </w:r>
      <w:r>
        <w:rPr>
          <w:rFonts w:ascii="Times New Roman" w:hAnsi="Times New Roman"/>
        </w:rPr>
        <w:t>GDP</w:t>
      </w:r>
      <w:r>
        <w:rPr>
          <w:rFonts w:ascii="Times New Roman" w:hAnsi="Times New Roman"/>
        </w:rPr>
        <w:t>,</w:t>
      </w:r>
      <w:r>
        <w:rPr>
          <w:rFonts w:ascii="Times New Roman" w:hAnsi="Times New Roman"/>
        </w:rPr>
        <w:t xml:space="preserve"> </w:t>
      </w:r>
      <w:r>
        <w:t>投资、消费、储蓄、政府支出等与</w:t>
      </w:r>
      <w:r>
        <w:rPr>
          <w:rFonts w:ascii="Times New Roman" w:hAnsi="Times New Roman"/>
        </w:rPr>
        <w:t>GDP</w:t>
      </w:r>
      <w:r>
        <w:rPr>
          <w:rFonts w:ascii="Times New Roman" w:hAnsi="Times New Roman"/>
        </w:rPr>
        <w:t xml:space="preserve"> </w:t>
      </w:r>
      <w:r>
        <w:t>核算相关的都是流量。存量则指在某一个时点上某一变量的量值，如同湖中</w:t>
      </w:r>
      <w:r>
        <w:t xml:space="preserve"> </w:t>
      </w:r>
      <w:r>
        <w:t>所盛的水，如货币存量，存款额，贷款余额，国民总财富这些是</w:t>
      </w:r>
      <w:r>
        <w:t>存量。本题表述不正确，选择</w:t>
      </w:r>
      <w:r>
        <w:rPr>
          <w:rFonts w:ascii="Times New Roman" w:hAnsi="Times New Roman"/>
        </w:rPr>
        <w:t>B</w:t>
      </w:r>
      <w:r>
        <w:t>。</w:t>
      </w:r>
    </w:p>
    <w:p>
      <w:pPr>
        <w:pStyle w:val="3"/>
        <w:spacing w:before="53" w:line="219" w:lineRule="auto"/>
        <w:rPr>
          <w:sz w:val="22"/>
          <w:szCs w:val="22"/>
        </w:rPr>
      </w:pPr>
      <w:r>
        <w:rPr>
          <w:sz w:val="22"/>
        </w:rPr>
        <w:t>6.【答案】</w:t>
      </w:r>
      <w:r>
        <w:rPr>
          <w:rFonts w:ascii="Times New Roman" w:hAnsi="Times New Roman"/>
          <w:sz w:val="22"/>
        </w:rPr>
        <w:t>B</w:t>
      </w:r>
      <w:r>
        <w:rPr>
          <w:sz w:val="22"/>
        </w:rPr>
        <w:t>。解析：社会主义市场经济要求市场</w:t>
      </w:r>
      <w:r>
        <w:rPr>
          <w:sz w:val="22"/>
        </w:rPr>
        <w:t>在资源配置中起决定性作用。故题干错误。</w:t>
      </w:r>
    </w:p>
    <w:p>
      <w:pPr>
        <w:pStyle w:val="3"/>
        <w:spacing w:before="58" w:line="255" w:lineRule="auto"/>
        <w:ind w:right="75"/>
        <w:rPr>
          <w:sz w:val="21"/>
          <w:szCs w:val="21"/>
        </w:rPr>
      </w:pPr>
      <w:r>
        <w:rPr>
          <w:sz w:val="21"/>
        </w:rPr>
        <w:t>7.【答案】</w:t>
      </w:r>
      <w:r>
        <w:rPr>
          <w:rFonts w:ascii="Times New Roman" w:hAnsi="Times New Roman"/>
          <w:sz w:val="21"/>
        </w:rPr>
        <w:t>A</w:t>
      </w:r>
      <w:r>
        <w:rPr>
          <w:sz w:val="21"/>
        </w:rPr>
        <w:t>。解析：从进口消费品和原材料来看，本币汇率下降，会引起进口商品在国内的价格上涨，会</w:t>
      </w:r>
      <w:r>
        <w:rPr>
          <w:sz w:val="21"/>
        </w:rPr>
        <w:t>推动物</w:t>
      </w:r>
      <w:r>
        <w:rPr>
          <w:sz w:val="21"/>
        </w:rPr>
        <w:t xml:space="preserve"> </w:t>
      </w:r>
      <w:r>
        <w:rPr>
          <w:sz w:val="21"/>
        </w:rPr>
        <w:t>价总体水平上涨，反之，本币汇率上升，其他条件不变，进口商品的价格有可能降低，从而可以起抑制物价总水平</w:t>
      </w:r>
      <w:r>
        <w:rPr>
          <w:sz w:val="21"/>
        </w:rPr>
        <w:t xml:space="preserve"> </w:t>
      </w:r>
      <w:r>
        <w:rPr>
          <w:sz w:val="21"/>
        </w:rPr>
        <w:t>的作用。故题干正确。</w:t>
      </w:r>
    </w:p>
    <w:p>
      <w:pPr>
        <w:pStyle w:val="3"/>
        <w:spacing w:before="82" w:line="269" w:lineRule="auto"/>
        <w:ind w:right="76"/>
      </w:pPr>
      <w:r>
        <w:t>8.【答案】</w:t>
      </w:r>
      <w:r>
        <w:rPr>
          <w:rFonts w:ascii="Times New Roman" w:hAnsi="Times New Roman"/>
        </w:rPr>
        <w:t>A</w:t>
      </w:r>
      <w:r>
        <w:t>。解析：信息不对称指参与市场交易的经济当事人之间所拥有的信息不相同的现象。这里的信息不对</w:t>
      </w:r>
      <w:r>
        <w:t xml:space="preserve"> </w:t>
      </w:r>
      <w:r>
        <w:t>称不仅是指那种绝对意义上的不对称，即由于认识能力的限制，人们不可能知道在任何</w:t>
      </w:r>
      <w:r>
        <w:t>时候、任何地点发生的或将</w:t>
      </w:r>
      <w:r>
        <w:t xml:space="preserve"> </w:t>
      </w:r>
      <w:r>
        <w:t>要发生的任何情况，而且是指相对意义上的不对称，即市场经济本身不能够生产出足够</w:t>
      </w:r>
      <w:r>
        <w:t>的信息并进行有效的配置。</w:t>
      </w:r>
      <w:r>
        <w:t xml:space="preserve"> </w:t>
      </w:r>
      <w:r>
        <w:t>信息的不完全和不对称可能造成市场失灵。</w:t>
      </w:r>
      <w:r>
        <w:t>故题干正确。</w:t>
      </w:r>
    </w:p>
    <w:p>
      <w:pPr>
        <w:pStyle w:val="1"/>
        <w:spacing w:line="269" w:lineRule="auto"/>
        <w:sectPr>
          <w:headerReference r:id="rId197" w:type="default"/>
          <w:footerReference r:id="rId198" w:type="default"/>
          <w:pgSz w:w="11900" w:h="16840"/>
          <w:pgMar w:top="1673" w:right="685" w:bottom="1438" w:left="679" w:header="835" w:footer="1206" w:gutter="0"/>
          <w:cols w:space="720" w:num="1"/>
        </w:sectPr>
      </w:pPr>
    </w:p>
    <w:p>
      <w:pPr>
        <w:pStyle w:val="3"/>
        <w:spacing w:before="93" w:line="219" w:lineRule="auto"/>
      </w:pPr>
      <w:r>
        <w:t>9.【答案】</w:t>
      </w:r>
      <w:r>
        <w:rPr>
          <w:rFonts w:ascii="Times New Roman" w:hAnsi="Times New Roman"/>
        </w:rPr>
        <w:t>B</w:t>
      </w:r>
      <w:r>
        <w:rPr>
          <w:rFonts w:ascii="Times New Roman" w:hAnsi="Times New Roman"/>
        </w:rPr>
        <w:t xml:space="preserve"> </w:t>
      </w:r>
      <w:r>
        <w:t>。解析：财政收入是国家通过一定的形式和渠道筹集起来的资</w:t>
      </w:r>
      <w:r>
        <w:t>金。故题干错误。</w:t>
      </w:r>
    </w:p>
    <w:p>
      <w:pPr>
        <w:pStyle w:val="3"/>
        <w:spacing w:before="73" w:line="219" w:lineRule="auto"/>
        <w:rPr>
          <w:sz w:val="21"/>
          <w:szCs w:val="21"/>
        </w:rPr>
      </w:pPr>
      <w:r>
        <w:rPr>
          <w:sz w:val="21"/>
        </w:rPr>
        <w:t>10.【答案】</w:t>
      </w:r>
      <w:r>
        <w:rPr>
          <w:rFonts w:ascii="Times New Roman" w:hAnsi="Times New Roman"/>
          <w:sz w:val="21"/>
        </w:rPr>
        <w:t>A</w:t>
      </w:r>
      <w:r>
        <w:rPr>
          <w:sz w:val="21"/>
        </w:rPr>
        <w:t>。解析：活期储蓄和定期储蓄是目前我国储蓄存款的两大类。故题干正确。</w:t>
      </w:r>
    </w:p>
    <w:p>
      <w:pPr>
        <w:pStyle w:val="3"/>
        <w:spacing w:before="71" w:line="252" w:lineRule="auto"/>
        <w:ind w:right="20"/>
      </w:pPr>
      <w:r>
        <w:t>11.【答案】</w:t>
      </w:r>
      <w:r>
        <w:rPr>
          <w:rFonts w:ascii="Times New Roman" w:hAnsi="Times New Roman"/>
        </w:rPr>
        <w:t>B</w:t>
      </w:r>
      <w:r>
        <w:rPr>
          <w:rFonts w:ascii="Times New Roman" w:hAnsi="Times New Roman"/>
        </w:rPr>
        <w:t xml:space="preserve"> </w:t>
      </w:r>
      <w:r>
        <w:t>。解析：资本、商品、劳务和生产</w:t>
      </w:r>
      <w:r>
        <w:t>都是全球化的，经济全球化使得一国经济波动可殃及他国，甚至影</w:t>
      </w:r>
      <w:r>
        <w:t xml:space="preserve"> </w:t>
      </w:r>
      <w:r>
        <w:t>响全世界，加剧全球经济的不稳定性。故题干错误。</w:t>
      </w:r>
    </w:p>
    <w:p>
      <w:pPr>
        <w:pStyle w:val="3"/>
        <w:spacing w:before="64" w:line="219" w:lineRule="auto"/>
      </w:pPr>
      <w:r>
        <w:t>12.【答案】</w:t>
      </w:r>
      <w:r>
        <w:rPr>
          <w:rFonts w:ascii="Times New Roman" w:hAnsi="Times New Roman"/>
        </w:rPr>
        <w:t>B</w:t>
      </w:r>
      <w:r>
        <w:rPr>
          <w:rFonts w:ascii="Times New Roman" w:hAnsi="Times New Roman"/>
        </w:rPr>
        <w:t xml:space="preserve"> </w:t>
      </w:r>
      <w:r>
        <w:t>。解析：国家宏观调控，应该以经济手段和法律手段为主，辅之以必</w:t>
      </w:r>
      <w:r>
        <w:t>要的行政手段。</w:t>
      </w:r>
    </w:p>
    <w:p>
      <w:pPr>
        <w:pStyle w:val="3"/>
        <w:spacing w:before="92" w:line="249" w:lineRule="auto"/>
        <w:ind w:right="37"/>
      </w:pPr>
      <w:r>
        <w:t>13.【答案】</w:t>
      </w:r>
      <w:r>
        <w:rPr>
          <w:rFonts w:ascii="Times New Roman" w:hAnsi="Times New Roman"/>
        </w:rPr>
        <w:t>B</w:t>
      </w:r>
      <w:r>
        <w:rPr>
          <w:rFonts w:ascii="Times New Roman" w:hAnsi="Times New Roman"/>
        </w:rPr>
        <w:t xml:space="preserve"> </w:t>
      </w:r>
      <w:r>
        <w:t>。</w:t>
      </w:r>
      <w:r>
        <w:t xml:space="preserve"> </w:t>
      </w:r>
      <w:r>
        <w:t>解析：在其他条件不变的情况下，人们可支配收入越多，对各种商品和服务的消费就越大，这是正</w:t>
      </w:r>
      <w:r>
        <w:t xml:space="preserve"> 相关。</w:t>
      </w:r>
    </w:p>
    <w:p>
      <w:pPr>
        <w:pStyle w:val="3"/>
        <w:spacing w:before="60" w:line="258" w:lineRule="auto"/>
        <w:ind w:right="17"/>
        <w:rPr>
          <w:sz w:val="21"/>
          <w:szCs w:val="21"/>
        </w:rPr>
      </w:pPr>
      <w:r>
        <w:rPr>
          <w:sz w:val="21"/>
        </w:rPr>
        <w:t>14.【答案】</w:t>
      </w:r>
      <w:r>
        <w:rPr>
          <w:rFonts w:ascii="Times New Roman" w:hAnsi="Times New Roman"/>
          <w:sz w:val="21"/>
        </w:rPr>
        <w:t>B</w:t>
      </w:r>
      <w:r>
        <w:rPr>
          <w:sz w:val="21"/>
        </w:rPr>
        <w:t>。解析：非竞争性是指一个使用者对该物品的消费不减少它对其他使用者的供应。非排他性是与排他</w:t>
      </w:r>
      <w:r>
        <w:rPr>
          <w:sz w:val="21"/>
        </w:rPr>
        <w:t xml:space="preserve"> </w:t>
      </w:r>
      <w:r>
        <w:rPr>
          <w:sz w:val="21"/>
        </w:rPr>
        <w:t>性相对应的。排他性是指排斥他人消费的可能性，即如你在使用一件产品时别人就不能使用，或当你能完全拥有一</w:t>
      </w:r>
      <w:r>
        <w:rPr>
          <w:sz w:val="21"/>
        </w:rPr>
        <w:t xml:space="preserve"> </w:t>
      </w:r>
      <w:r>
        <w:rPr>
          <w:sz w:val="21"/>
        </w:rPr>
        <w:t>件产品时，别人就不能拥有。</w:t>
      </w:r>
    </w:p>
    <w:p>
      <w:pPr>
        <w:pStyle w:val="3"/>
        <w:spacing w:before="69" w:line="263" w:lineRule="auto"/>
        <w:ind w:right="18"/>
      </w:pPr>
      <w:r>
        <w:t>15.【答案】</w:t>
      </w:r>
      <w:r>
        <w:rPr>
          <w:rFonts w:ascii="Times New Roman" w:hAnsi="Times New Roman"/>
        </w:rPr>
        <w:t>A</w:t>
      </w:r>
      <w:r>
        <w:t>。解析：垄断竞争市场是一种既垄断又竞争，既不是完全垄断和又不是完全</w:t>
      </w:r>
      <w:r>
        <w:t>竞争的市场，是同类但不</w:t>
      </w:r>
      <w:r>
        <w:t xml:space="preserve"> </w:t>
      </w:r>
      <w:r>
        <w:t>同质的市场，垄断竞争厂商为了增强其产品的竞争力，获得超额利润，就有必要进行广告宣传。所以，最需要</w:t>
      </w:r>
      <w:r>
        <w:t>进行</w:t>
      </w:r>
      <w:r>
        <w:t xml:space="preserve"> </w:t>
      </w:r>
      <w:r>
        <w:t>广告宣传的市场是垄断竞争市场。故本题选</w:t>
      </w:r>
      <w:r>
        <w:rPr>
          <w:rFonts w:ascii="Times New Roman" w:hAnsi="Times New Roman"/>
        </w:rPr>
        <w:t>A</w:t>
      </w:r>
      <w:r>
        <w:t>。</w:t>
      </w:r>
    </w:p>
    <w:p>
      <w:pPr>
        <w:pStyle w:val="3"/>
        <w:spacing w:before="86" w:line="252" w:lineRule="auto"/>
        <w:ind w:right="13"/>
      </w:pPr>
      <w:r>
        <w:t>16.【答案】</w:t>
      </w:r>
      <w:r>
        <w:rPr>
          <w:rFonts w:ascii="Times New Roman" w:hAnsi="Times New Roman"/>
        </w:rPr>
        <w:t>B</w:t>
      </w:r>
      <w:r>
        <w:t>。解析：政府通过主动调节财政收支实现经济社会发展目标的政策措施即财政政策，它与中央银行的</w:t>
      </w:r>
      <w:r>
        <w:t xml:space="preserve"> </w:t>
      </w:r>
      <w:r>
        <w:t>货币政策共同成为国家宏观调控的两大基本政策。故本题选</w:t>
      </w:r>
      <w:r>
        <w:rPr>
          <w:rFonts w:ascii="Times New Roman" w:hAnsi="Times New Roman"/>
        </w:rPr>
        <w:t>B</w:t>
      </w:r>
      <w:r>
        <w:t>。</w:t>
      </w:r>
    </w:p>
    <w:p>
      <w:pPr>
        <w:pStyle w:val="3"/>
        <w:spacing w:before="84" w:line="236" w:lineRule="auto"/>
        <w:ind w:right="16"/>
        <w:rPr>
          <w:sz w:val="21"/>
          <w:szCs w:val="21"/>
        </w:rPr>
      </w:pPr>
      <w:r>
        <w:rPr>
          <w:sz w:val="21"/>
        </w:rPr>
        <w:t>17.【答案】</w:t>
      </w:r>
      <w:r>
        <w:rPr>
          <w:rFonts w:ascii="Times New Roman" w:hAnsi="Times New Roman"/>
          <w:sz w:val="21"/>
        </w:rPr>
        <w:t>A</w:t>
      </w:r>
      <w:r>
        <w:rPr>
          <w:sz w:val="21"/>
        </w:rPr>
        <w:t>。解析：货币产生后，商品的价值就全部由货币来表现，于是就形成了两极，一极是各种商品，一极</w:t>
      </w:r>
      <w:r>
        <w:rPr>
          <w:sz w:val="21"/>
        </w:rPr>
        <w:t xml:space="preserve"> </w:t>
      </w:r>
      <w:r>
        <w:rPr>
          <w:sz w:val="21"/>
        </w:rPr>
        <w:t>是货币。商品实用价值和价值的矛盾就外化为这二者的对立。故本题选</w:t>
      </w:r>
      <w:r>
        <w:rPr>
          <w:rFonts w:ascii="Times New Roman" w:hAnsi="Times New Roman"/>
          <w:sz w:val="21"/>
        </w:rPr>
        <w:t>A</w:t>
      </w:r>
      <w:r>
        <w:rPr>
          <w:sz w:val="21"/>
        </w:rPr>
        <w:t>。</w:t>
      </w:r>
    </w:p>
    <w:p>
      <w:pPr>
        <w:pStyle w:val="3"/>
        <w:spacing w:before="71" w:line="262" w:lineRule="auto"/>
        <w:ind w:right="11"/>
        <w:rPr>
          <w:sz w:val="21"/>
          <w:szCs w:val="21"/>
        </w:rPr>
      </w:pPr>
      <w:r>
        <w:rPr>
          <w:sz w:val="21"/>
        </w:rPr>
        <w:t>18.【答案】</w:t>
      </w:r>
      <w:r>
        <w:rPr>
          <w:rFonts w:ascii="Times New Roman" w:hAnsi="Times New Roman"/>
          <w:sz w:val="21"/>
        </w:rPr>
        <w:t>A</w:t>
      </w:r>
      <w:r>
        <w:rPr>
          <w:sz w:val="21"/>
        </w:rPr>
        <w:t>。解析：间接融资是指资金盈余单位与资金短缺单位之间不发生直接关系，而是分别与金融机构发生</w:t>
      </w:r>
      <w:r>
        <w:rPr>
          <w:sz w:val="21"/>
        </w:rPr>
        <w:t xml:space="preserve"> </w:t>
      </w:r>
      <w:r>
        <w:rPr>
          <w:sz w:val="21"/>
        </w:rPr>
        <w:t>一笔独立的交易，即资金盈余单位通过存款，或者购买银行、信托、保险等金融机构发行的</w:t>
      </w:r>
      <w:r>
        <w:rPr>
          <w:sz w:val="21"/>
        </w:rPr>
        <w:t>有价证券，将其暂时闲</w:t>
      </w:r>
      <w:r>
        <w:rPr>
          <w:sz w:val="21"/>
        </w:rPr>
        <w:t xml:space="preserve"> </w:t>
      </w:r>
      <w:r>
        <w:rPr>
          <w:sz w:val="21"/>
        </w:rPr>
        <w:t>置的资金先行提供给这些金融中介机构，然后再由这些金融机构以贷款、贴现等形式，或通过购买需要资金</w:t>
      </w:r>
      <w:r>
        <w:rPr>
          <w:sz w:val="21"/>
        </w:rPr>
        <w:t>的单位</w:t>
      </w:r>
      <w:r>
        <w:rPr>
          <w:sz w:val="21"/>
        </w:rPr>
        <w:t xml:space="preserve"> </w:t>
      </w:r>
      <w:r>
        <w:rPr>
          <w:sz w:val="21"/>
        </w:rPr>
        <w:t>发行的有价证券，把资金提供给这些单位使用，从而实现资金融通的过程。间接融资可分为银行信用和消费信用。</w:t>
      </w:r>
      <w:r>
        <w:rPr>
          <w:sz w:val="21"/>
        </w:rPr>
        <w:t xml:space="preserve"> </w:t>
      </w:r>
      <w:r>
        <w:rPr>
          <w:sz w:val="21"/>
        </w:rPr>
        <w:t>故本题选</w:t>
      </w:r>
      <w:r>
        <w:rPr>
          <w:rFonts w:ascii="Times New Roman" w:hAnsi="Times New Roman"/>
          <w:sz w:val="21"/>
        </w:rPr>
        <w:t>A</w:t>
      </w:r>
      <w:r>
        <w:rPr>
          <w:sz w:val="21"/>
        </w:rPr>
        <w:t>。</w:t>
      </w:r>
    </w:p>
    <w:p>
      <w:pPr>
        <w:pStyle w:val="3"/>
        <w:spacing w:before="61" w:line="250" w:lineRule="auto"/>
        <w:ind w:right="26"/>
        <w:rPr>
          <w:sz w:val="21"/>
          <w:szCs w:val="21"/>
        </w:rPr>
      </w:pPr>
      <w:r>
        <w:rPr>
          <w:sz w:val="21"/>
        </w:rPr>
        <w:t>19.【答案】</w:t>
      </w:r>
      <w:r>
        <w:rPr>
          <w:rFonts w:ascii="Times New Roman" w:hAnsi="Times New Roman"/>
          <w:sz w:val="21"/>
        </w:rPr>
        <w:t>B</w:t>
      </w:r>
      <w:r>
        <w:rPr>
          <w:sz w:val="21"/>
        </w:rPr>
        <w:t>。解析：影响消费水平的根本因素是经济发展水平。提高居民消费水平最根本的措施就是大力发展生</w:t>
      </w:r>
      <w:r>
        <w:rPr>
          <w:sz w:val="21"/>
        </w:rPr>
        <w:t xml:space="preserve"> </w:t>
      </w:r>
      <w:r>
        <w:rPr>
          <w:sz w:val="21"/>
        </w:rPr>
        <w:t>产力、发展经济。故本题判断错误。</w:t>
      </w:r>
    </w:p>
    <w:p>
      <w:pPr>
        <w:pStyle w:val="3"/>
        <w:spacing w:before="61" w:line="219" w:lineRule="auto"/>
        <w:rPr>
          <w:sz w:val="21"/>
          <w:szCs w:val="21"/>
        </w:rPr>
      </w:pPr>
      <w:r>
        <w:rPr>
          <w:sz w:val="21"/>
        </w:rPr>
        <w:t>20.【答案】</w:t>
      </w:r>
      <w:r>
        <w:rPr>
          <w:rFonts w:ascii="Times New Roman" w:hAnsi="Times New Roman"/>
          <w:sz w:val="21"/>
        </w:rPr>
        <w:t>B</w:t>
      </w:r>
      <w:r>
        <w:rPr>
          <w:sz w:val="21"/>
        </w:rPr>
        <w:t>。解析：社会主义市场经济的基本标志是坚持公</w:t>
      </w:r>
      <w:r>
        <w:rPr>
          <w:sz w:val="21"/>
        </w:rPr>
        <w:t>有制的主体地位。故本题判断错误。</w:t>
      </w:r>
    </w:p>
    <w:p>
      <w:pPr>
        <w:pStyle w:val="3"/>
        <w:spacing w:before="53" w:line="260" w:lineRule="auto"/>
        <w:ind w:right="6"/>
        <w:rPr>
          <w:sz w:val="21"/>
          <w:szCs w:val="21"/>
        </w:rPr>
      </w:pPr>
      <w:r>
        <w:rPr>
          <w:sz w:val="21"/>
        </w:rPr>
        <w:t>21.【答案】</w:t>
      </w:r>
      <w:r>
        <w:rPr>
          <w:rFonts w:ascii="Times New Roman" w:hAnsi="Times New Roman"/>
          <w:sz w:val="21"/>
        </w:rPr>
        <w:t>A</w:t>
      </w:r>
      <w:r>
        <w:rPr>
          <w:sz w:val="21"/>
        </w:rPr>
        <w:t>。解析：美国设置国际贸</w:t>
      </w:r>
      <w:r>
        <w:rPr>
          <w:sz w:val="21"/>
        </w:rPr>
        <w:t>易壁垒，对中国出口商品征收高额关税，这种单边主义的做法将对全球自由</w:t>
      </w:r>
      <w:r>
        <w:rPr>
          <w:sz w:val="21"/>
        </w:rPr>
        <w:t xml:space="preserve"> </w:t>
      </w:r>
      <w:r>
        <w:rPr>
          <w:sz w:val="21"/>
        </w:rPr>
        <w:t>贸易体系造成严重破坏，并无益于解决美国自身的经济问题，反而完全违背了现行的国际自由贸易原则，并与</w:t>
      </w:r>
      <w:r>
        <w:rPr>
          <w:sz w:val="21"/>
        </w:rPr>
        <w:t>世界</w:t>
      </w:r>
      <w:r>
        <w:rPr>
          <w:sz w:val="21"/>
        </w:rPr>
        <w:t xml:space="preserve"> </w:t>
      </w:r>
      <w:r>
        <w:rPr>
          <w:sz w:val="21"/>
        </w:rPr>
        <w:t>贸易组织所制定的和各国共同遵守的全球贸易原则背</w:t>
      </w:r>
      <w:r>
        <w:rPr>
          <w:sz w:val="21"/>
        </w:rPr>
        <w:t>道而驰。故本题判断正确。</w:t>
      </w:r>
    </w:p>
    <w:p>
      <w:pPr>
        <w:pStyle w:val="3"/>
        <w:spacing w:before="61" w:line="219" w:lineRule="auto"/>
        <w:rPr>
          <w:sz w:val="21"/>
          <w:szCs w:val="21"/>
        </w:rPr>
      </w:pPr>
      <w:r>
        <w:rPr>
          <w:sz w:val="21"/>
        </w:rPr>
        <w:t>22.【答案】</w:t>
      </w:r>
      <w:r>
        <w:rPr>
          <w:rFonts w:ascii="Times New Roman" w:hAnsi="Times New Roman"/>
          <w:sz w:val="21"/>
        </w:rPr>
        <w:t>B</w:t>
      </w:r>
      <w:r>
        <w:rPr>
          <w:sz w:val="21"/>
        </w:rPr>
        <w:t>。解析：市场具有滞后性弊端，不能事先安排。故本题判断错误。</w:t>
      </w:r>
    </w:p>
    <w:p>
      <w:pPr>
        <w:pStyle w:val="3"/>
        <w:spacing w:before="51" w:line="260" w:lineRule="auto"/>
        <w:rPr>
          <w:sz w:val="21"/>
          <w:szCs w:val="21"/>
        </w:rPr>
      </w:pPr>
      <w:r>
        <w:rPr>
          <w:sz w:val="21"/>
        </w:rPr>
        <w:t>23.【答案】</w:t>
      </w:r>
      <w:r>
        <w:rPr>
          <w:rFonts w:ascii="Times New Roman" w:hAnsi="Times New Roman"/>
          <w:sz w:val="21"/>
        </w:rPr>
        <w:t>A</w:t>
      </w:r>
      <w:r>
        <w:rPr>
          <w:sz w:val="21"/>
        </w:rPr>
        <w:t>。解析：早在17世纪后期，英国重商主义</w:t>
      </w:r>
      <w:r>
        <w:rPr>
          <w:sz w:val="21"/>
        </w:rPr>
        <w:t>学派的代表人物、资产阶级古典政治经济学的创始人威廉配</w:t>
      </w:r>
      <w:r>
        <w:rPr>
          <w:sz w:val="21"/>
        </w:rPr>
        <w:t xml:space="preserve"> </w:t>
      </w:r>
      <w:r>
        <w:rPr>
          <w:sz w:val="21"/>
        </w:rPr>
        <w:t>第在其名著《赋税论》中首次提出，地租是劳动产品扣除生产投入维持劳动者生活必须后的余额，其实质是剩余劳</w:t>
      </w:r>
      <w:r>
        <w:rPr>
          <w:sz w:val="21"/>
        </w:rPr>
        <w:t xml:space="preserve"> </w:t>
      </w:r>
      <w:r>
        <w:rPr>
          <w:sz w:val="21"/>
        </w:rPr>
        <w:t>动的产物和剩余价值的真正形态故本题判断正确。</w:t>
      </w:r>
    </w:p>
    <w:p>
      <w:pPr>
        <w:pStyle w:val="3"/>
        <w:spacing w:before="53" w:line="219" w:lineRule="auto"/>
        <w:rPr>
          <w:sz w:val="22"/>
          <w:szCs w:val="22"/>
        </w:rPr>
      </w:pPr>
      <w:r>
        <w:rPr>
          <w:sz w:val="22"/>
        </w:rPr>
        <w:t>24.【答案】</w:t>
      </w:r>
      <w:r>
        <w:rPr>
          <w:rFonts w:ascii="Times New Roman" w:hAnsi="Times New Roman"/>
          <w:sz w:val="22"/>
        </w:rPr>
        <w:t>A</w:t>
      </w:r>
      <w:r>
        <w:rPr>
          <w:sz w:val="22"/>
        </w:rPr>
        <w:t>。解析：题干说法正确。故本题选</w:t>
      </w:r>
      <w:r>
        <w:rPr>
          <w:sz w:val="22"/>
        </w:rPr>
        <w:t xml:space="preserve"> </w:t>
      </w:r>
      <w:r>
        <w:rPr>
          <w:rFonts w:ascii="Times New Roman" w:hAnsi="Times New Roman"/>
          <w:sz w:val="22"/>
        </w:rPr>
        <w:t>A</w:t>
      </w:r>
      <w:r>
        <w:rPr>
          <w:sz w:val="22"/>
        </w:rPr>
        <w:t>。</w:t>
      </w:r>
    </w:p>
    <w:p>
      <w:pPr>
        <w:pStyle w:val="3"/>
        <w:spacing w:before="68" w:line="219" w:lineRule="auto"/>
      </w:pPr>
      <w:r>
        <w:t>25.【答案】</w:t>
      </w:r>
      <w:r>
        <w:rPr>
          <w:rFonts w:ascii="Times New Roman" w:hAnsi="Times New Roman"/>
        </w:rPr>
        <w:t>B</w:t>
      </w:r>
      <w:r>
        <w:t>。解析：我国宏观调控政策是以</w:t>
      </w:r>
      <w:r>
        <w:t>间接调控为主的调控模式。故本题选</w:t>
      </w:r>
      <w:r>
        <w:rPr>
          <w:rFonts w:ascii="Times New Roman" w:hAnsi="Times New Roman"/>
        </w:rPr>
        <w:t>B</w:t>
      </w:r>
      <w:r>
        <w:t>。</w:t>
      </w:r>
    </w:p>
    <w:p>
      <w:pPr>
        <w:pStyle w:val="3"/>
        <w:spacing w:before="73" w:line="219" w:lineRule="auto"/>
      </w:pPr>
      <w:r>
        <w:t>26.【答案】</w:t>
      </w:r>
      <w:r>
        <w:rPr>
          <w:rFonts w:ascii="Times New Roman" w:hAnsi="Times New Roman"/>
        </w:rPr>
        <w:t>B</w:t>
      </w:r>
      <w:r>
        <w:t>。解析：商品经济之前人类社会经历过自然经济。故本题选</w:t>
      </w:r>
      <w:r>
        <w:rPr>
          <w:rFonts w:ascii="Times New Roman" w:hAnsi="Times New Roman"/>
        </w:rPr>
        <w:t>B</w:t>
      </w:r>
      <w:r>
        <w:t>。</w:t>
      </w:r>
    </w:p>
    <w:p>
      <w:pPr>
        <w:pStyle w:val="3"/>
        <w:spacing w:before="53" w:line="219" w:lineRule="auto"/>
        <w:rPr>
          <w:sz w:val="22"/>
          <w:szCs w:val="22"/>
        </w:rPr>
      </w:pPr>
      <w:r>
        <w:rPr>
          <w:sz w:val="22"/>
        </w:rPr>
        <w:t>27.【答案】</w:t>
      </w:r>
      <w:r>
        <w:rPr>
          <w:rFonts w:ascii="Times New Roman" w:hAnsi="Times New Roman"/>
          <w:sz w:val="22"/>
        </w:rPr>
        <w:t>B</w:t>
      </w:r>
      <w:r>
        <w:rPr>
          <w:sz w:val="22"/>
        </w:rPr>
        <w:t>。解析：推动经济全球化的主导力量是跨国公司。故本题选</w:t>
      </w:r>
      <w:r>
        <w:rPr>
          <w:rFonts w:ascii="Times New Roman" w:hAnsi="Times New Roman"/>
          <w:sz w:val="22"/>
        </w:rPr>
        <w:t>B</w:t>
      </w:r>
      <w:r>
        <w:rPr>
          <w:sz w:val="22"/>
        </w:rPr>
        <w:t>。</w:t>
      </w:r>
    </w:p>
    <w:p>
      <w:pPr>
        <w:pStyle w:val="3"/>
        <w:spacing w:before="50" w:line="219" w:lineRule="auto"/>
        <w:rPr>
          <w:sz w:val="22"/>
          <w:szCs w:val="22"/>
        </w:rPr>
      </w:pPr>
      <w:r>
        <w:rPr>
          <w:sz w:val="22"/>
        </w:rPr>
        <w:t>28.【答案】</w:t>
      </w:r>
      <w:r>
        <w:rPr>
          <w:rFonts w:ascii="Times New Roman" w:hAnsi="Times New Roman"/>
          <w:sz w:val="22"/>
        </w:rPr>
        <w:t>B</w:t>
      </w:r>
      <w:r>
        <w:rPr>
          <w:sz w:val="22"/>
        </w:rPr>
        <w:t>。解析：利息=本金×存期×利率。故错误。</w:t>
      </w:r>
    </w:p>
    <w:p>
      <w:pPr>
        <w:pStyle w:val="3"/>
        <w:spacing w:before="67" w:line="252" w:lineRule="auto"/>
        <w:ind w:right="6"/>
      </w:pPr>
      <w:r>
        <w:rPr>
          <w:sz w:val="21"/>
        </w:rPr>
        <w:t>29.【答案】</w:t>
      </w:r>
      <w:r>
        <w:rPr>
          <w:rFonts w:ascii="Times New Roman" w:hAnsi="Times New Roman"/>
          <w:sz w:val="21"/>
        </w:rPr>
        <w:t>A</w:t>
      </w:r>
      <w:r>
        <w:rPr>
          <w:sz w:val="21"/>
        </w:rPr>
        <w:t>。解析：商品具有使用价</w:t>
      </w:r>
      <w:r>
        <w:rPr>
          <w:sz w:val="21"/>
        </w:rPr>
        <w:t>值和价值，商品交换以价值为标准，而价值是人们凝结在商品之中的无差别</w:t>
      </w:r>
      <w:r>
        <w:rPr>
          <w:sz w:val="21"/>
        </w:rPr>
        <w:t xml:space="preserve"> </w:t>
      </w:r>
      <w:r>
        <w:t>的人类劳动。</w:t>
      </w:r>
    </w:p>
    <w:p>
      <w:pPr>
        <w:pStyle w:val="3"/>
        <w:spacing w:before="62" w:line="250" w:lineRule="auto"/>
        <w:ind w:right="6"/>
      </w:pPr>
      <w:r>
        <w:rPr>
          <w:sz w:val="21"/>
        </w:rPr>
        <w:t>30.【答案】</w:t>
      </w:r>
      <w:r>
        <w:rPr>
          <w:rFonts w:ascii="Times New Roman" w:hAnsi="Times New Roman"/>
          <w:sz w:val="21"/>
        </w:rPr>
        <w:t>B</w:t>
      </w:r>
      <w:r>
        <w:rPr>
          <w:sz w:val="21"/>
        </w:rPr>
        <w:t>。解析：相对剩余价值是在工作日长度不变的条件</w:t>
      </w:r>
      <w:r>
        <w:rPr>
          <w:sz w:val="21"/>
        </w:rPr>
        <w:t>下，由于缩短必要劳动时间、相应延长剩余劳动时</w:t>
      </w:r>
      <w:r>
        <w:rPr>
          <w:sz w:val="21"/>
        </w:rPr>
        <w:t xml:space="preserve"> </w:t>
      </w:r>
      <w:r>
        <w:t>间而产生的剩余价值。</w:t>
      </w:r>
    </w:p>
    <w:p>
      <w:pPr>
        <w:pStyle w:val="3"/>
        <w:spacing w:before="84" w:line="253" w:lineRule="auto"/>
        <w:ind w:right="22"/>
      </w:pPr>
      <w:r>
        <w:t>31.【答案】</w:t>
      </w:r>
      <w:r>
        <w:rPr>
          <w:rFonts w:ascii="Times New Roman" w:hAnsi="Times New Roman"/>
        </w:rPr>
        <w:t>A</w:t>
      </w:r>
      <w:r>
        <w:t>。解析：我国社会主义市场经济中宏观调控的主要目标是：促进经</w:t>
      </w:r>
      <w:r>
        <w:t>济增长，增加就业，稳定物价，保</w:t>
      </w:r>
      <w:r>
        <w:t xml:space="preserve"> </w:t>
      </w:r>
      <w:r>
        <w:t>持国际收支平衡。</w:t>
      </w:r>
    </w:p>
    <w:p>
      <w:pPr>
        <w:pStyle w:val="1"/>
        <w:spacing w:line="253" w:lineRule="auto"/>
        <w:sectPr>
          <w:headerReference r:id="rId199" w:type="default"/>
          <w:footerReference r:id="rId200" w:type="default"/>
          <w:pgSz w:w="11900" w:h="16840"/>
          <w:pgMar w:top="1683" w:right="740" w:bottom="1438" w:left="689" w:header="835" w:footer="1206" w:gutter="0"/>
          <w:cols w:space="720" w:num="1"/>
        </w:sectPr>
      </w:pPr>
    </w:p>
    <w:p>
      <w:pPr>
        <w:pStyle w:val="3"/>
        <w:spacing w:before="102" w:line="247" w:lineRule="auto"/>
        <w:ind w:right="91"/>
        <w:rPr>
          <w:sz w:val="21"/>
          <w:szCs w:val="21"/>
        </w:rPr>
      </w:pPr>
      <w:r>
        <w:t>32.【答案】</w:t>
      </w:r>
      <w:r>
        <w:rPr>
          <w:rFonts w:ascii="Times New Roman" w:hAnsi="Times New Roman"/>
        </w:rPr>
        <w:t>B</w:t>
      </w:r>
      <w:r>
        <w:t>。解析：国内生产总值至少有两个方面的产出得不到反映：</w:t>
      </w:r>
      <w:r>
        <w:t xml:space="preserve"> </w:t>
      </w:r>
      <w:r>
        <w:t>一是自给性产品和劳务的价值；二是地下</w:t>
      </w:r>
      <w:r>
        <w:t xml:space="preserve"> </w:t>
      </w:r>
      <w:r>
        <w:rPr>
          <w:sz w:val="21"/>
        </w:rPr>
        <w:t>经济活动产生的价值。故错误。</w:t>
      </w:r>
    </w:p>
    <w:p>
      <w:pPr>
        <w:pStyle w:val="3"/>
        <w:spacing w:before="62" w:line="219" w:lineRule="auto"/>
        <w:rPr>
          <w:sz w:val="22"/>
          <w:szCs w:val="22"/>
        </w:rPr>
      </w:pPr>
      <w:r>
        <w:rPr>
          <w:sz w:val="22"/>
        </w:rPr>
        <w:t>33.【答案】</w:t>
      </w:r>
      <w:r>
        <w:rPr>
          <w:rFonts w:ascii="Times New Roman" w:hAnsi="Times New Roman"/>
          <w:sz w:val="22"/>
        </w:rPr>
        <w:t>A</w:t>
      </w:r>
      <w:r>
        <w:rPr>
          <w:sz w:val="22"/>
        </w:rPr>
        <w:t>。解析：题干说法正确。</w:t>
      </w:r>
    </w:p>
    <w:p>
      <w:pPr>
        <w:pStyle w:val="3"/>
        <w:spacing w:before="49" w:line="219" w:lineRule="auto"/>
        <w:rPr>
          <w:sz w:val="22"/>
          <w:szCs w:val="22"/>
        </w:rPr>
      </w:pPr>
      <w:r>
        <w:rPr>
          <w:sz w:val="22"/>
        </w:rPr>
        <w:t>34.【答案】</w:t>
      </w:r>
      <w:r>
        <w:rPr>
          <w:rFonts w:ascii="Times New Roman" w:hAnsi="Times New Roman"/>
          <w:sz w:val="22"/>
        </w:rPr>
        <w:t>B</w:t>
      </w:r>
      <w:r>
        <w:rPr>
          <w:sz w:val="22"/>
        </w:rPr>
        <w:t>。解析：最小规格的本位币是元，角是辅币，不是本位币。故错误。</w:t>
      </w:r>
    </w:p>
    <w:p>
      <w:pPr>
        <w:pStyle w:val="3"/>
        <w:spacing w:before="57" w:line="264" w:lineRule="auto"/>
        <w:ind w:right="91"/>
      </w:pPr>
      <w:r>
        <w:t>35.【答案】</w:t>
      </w:r>
      <w:r>
        <w:rPr>
          <w:rFonts w:ascii="Times New Roman" w:hAnsi="Times New Roman"/>
        </w:rPr>
        <w:t>A</w:t>
      </w:r>
      <w:r>
        <w:t>。解析：利率的调整会实现可贷资金市场的均衡</w:t>
      </w:r>
      <w:r>
        <w:t>。如果实际利率水平太低，投资需求大于储蓄，即可</w:t>
      </w:r>
      <w:r>
        <w:t xml:space="preserve"> </w:t>
      </w:r>
      <w:r>
        <w:t>贷资金的需求量大于供给量，引起利率上升。相反，如果利率太高，家庭的储蓄量大于企业想要的投资量，利率下</w:t>
      </w:r>
      <w:r>
        <w:t xml:space="preserve"> </w:t>
      </w:r>
      <w:r>
        <w:t>降。本题表述正确，选择</w:t>
      </w:r>
      <w:r>
        <w:rPr>
          <w:rFonts w:ascii="Times New Roman" w:hAnsi="Times New Roman"/>
        </w:rPr>
        <w:t>A</w:t>
      </w:r>
      <w:r>
        <w:t>。</w:t>
      </w:r>
    </w:p>
    <w:p>
      <w:pPr>
        <w:pStyle w:val="3"/>
        <w:spacing w:before="82" w:line="254" w:lineRule="auto"/>
        <w:ind w:right="96"/>
      </w:pPr>
      <w:r>
        <w:t>36.【答案】</w:t>
      </w:r>
      <w:r>
        <w:rPr>
          <w:rFonts w:ascii="Times New Roman" w:hAnsi="Times New Roman"/>
        </w:rPr>
        <w:t>B</w:t>
      </w:r>
      <w:r>
        <w:t xml:space="preserve">。解析：国家垄断资本主义的产生，归根到底是社会生产力发展的要求和结果。本题表述错误，选择 </w:t>
      </w:r>
      <w:r>
        <w:rPr>
          <w:rFonts w:ascii="Times New Roman" w:hAnsi="Times New Roman"/>
        </w:rPr>
        <w:t>B</w:t>
      </w:r>
      <w:r>
        <w:t>。</w:t>
      </w:r>
    </w:p>
    <w:p>
      <w:pPr>
        <w:pStyle w:val="3"/>
        <w:spacing w:before="70" w:line="219" w:lineRule="auto"/>
      </w:pPr>
      <w:r>
        <w:t>37.【答案】</w:t>
      </w:r>
      <w:r>
        <w:rPr>
          <w:rFonts w:ascii="Times New Roman" w:hAnsi="Times New Roman"/>
        </w:rPr>
        <w:t>A</w:t>
      </w:r>
      <w:r>
        <w:t>。解析：题干说法正确。</w:t>
      </w:r>
    </w:p>
    <w:p>
      <w:pPr>
        <w:pStyle w:val="3"/>
        <w:spacing w:before="63" w:line="218" w:lineRule="auto"/>
        <w:rPr>
          <w:sz w:val="22"/>
          <w:szCs w:val="22"/>
        </w:rPr>
      </w:pPr>
      <w:r>
        <w:rPr>
          <w:sz w:val="22"/>
        </w:rPr>
        <w:t>38.【答案】</w:t>
      </w:r>
      <w:r>
        <w:rPr>
          <w:rFonts w:ascii="Times New Roman" w:hAnsi="Times New Roman"/>
          <w:sz w:val="22"/>
        </w:rPr>
        <w:t>A</w:t>
      </w:r>
      <w:r>
        <w:rPr>
          <w:sz w:val="22"/>
        </w:rPr>
        <w:t>。解析：政府对商品征收消费税，会使价格上涨，销售量减少。故本说法正确。</w:t>
      </w:r>
    </w:p>
    <w:p>
      <w:pPr>
        <w:pStyle w:val="3"/>
        <w:spacing w:before="69" w:line="253" w:lineRule="auto"/>
        <w:ind w:right="96"/>
      </w:pPr>
      <w:r>
        <w:t>39.【答案】</w:t>
      </w:r>
      <w:r>
        <w:rPr>
          <w:rFonts w:ascii="Times New Roman" w:hAnsi="Times New Roman"/>
        </w:rPr>
        <w:t>B</w:t>
      </w:r>
      <w:r>
        <w:t>。解析：工资是劳动力所提供的劳务的报酬，是劳动这种生产要素的价格。利润是企业经营效果的综 合反映，也是其最终成果的具体体现，故本题说法错</w:t>
      </w:r>
      <w:r>
        <w:t>误。</w:t>
      </w:r>
    </w:p>
    <w:p>
      <w:pPr>
        <w:pStyle w:val="3"/>
        <w:spacing w:before="84" w:line="263" w:lineRule="auto"/>
        <w:ind w:right="90"/>
      </w:pPr>
      <w:r>
        <w:t>40.【答案】</w:t>
      </w:r>
      <w:r>
        <w:rPr>
          <w:rFonts w:ascii="Times New Roman" w:hAnsi="Times New Roman"/>
        </w:rPr>
        <w:t>A</w:t>
      </w:r>
      <w:r>
        <w:t>。解析：一种商品用途越多，他的替代品也就多，当商品价格上涨时，消费者就会选择其替</w:t>
      </w:r>
      <w:r>
        <w:t>代品，从</w:t>
      </w:r>
      <w:r>
        <w:t xml:space="preserve"> </w:t>
      </w:r>
      <w:r>
        <w:t>而使需求快速减少：当商品价格下跌时，消费者就会放弃其替代品，选择它，从而使需求快速上升；所以说，</w:t>
      </w:r>
      <w:r>
        <w:t xml:space="preserve"> </w:t>
      </w:r>
      <w:r>
        <w:t>一种</w:t>
      </w:r>
      <w:r>
        <w:t xml:space="preserve"> </w:t>
      </w:r>
      <w:r>
        <w:t>商品的用途越多，其需求价格弹性往往越大。故本说法正确。</w:t>
      </w:r>
    </w:p>
    <w:p>
      <w:pPr>
        <w:pStyle w:val="3"/>
        <w:spacing w:before="65" w:line="250" w:lineRule="auto"/>
        <w:ind w:right="92"/>
        <w:rPr>
          <w:sz w:val="21"/>
          <w:szCs w:val="21"/>
        </w:rPr>
      </w:pPr>
      <w:r>
        <w:rPr>
          <w:sz w:val="21"/>
        </w:rPr>
        <w:t>41.【答案】</w:t>
      </w:r>
      <w:r>
        <w:rPr>
          <w:rFonts w:ascii="Times New Roman" w:hAnsi="Times New Roman"/>
          <w:sz w:val="21"/>
        </w:rPr>
        <w:t>A</w:t>
      </w:r>
      <w:r>
        <w:rPr>
          <w:sz w:val="21"/>
        </w:rPr>
        <w:t>。解析：垄断是指一个行</w:t>
      </w:r>
      <w:r>
        <w:rPr>
          <w:sz w:val="21"/>
        </w:rPr>
        <w:t>业的全部供给由一个厂商控制的市场结构，其形成的原因主要有下列几种情</w:t>
      </w:r>
      <w:r>
        <w:rPr>
          <w:sz w:val="21"/>
        </w:rPr>
        <w:t xml:space="preserve"> 况：资源控制导致的垄断；技术专利导致的垄断</w:t>
      </w:r>
      <w:r>
        <w:rPr>
          <w:sz w:val="21"/>
        </w:rPr>
        <w:t>；政府的特许经营。故本说法正确。</w:t>
      </w:r>
    </w:p>
    <w:p>
      <w:pPr>
        <w:pStyle w:val="3"/>
        <w:spacing w:before="72" w:line="219" w:lineRule="auto"/>
      </w:pPr>
      <w:r>
        <w:t>42.【答案】</w:t>
      </w:r>
      <w:r>
        <w:rPr>
          <w:rFonts w:ascii="Times New Roman" w:hAnsi="Times New Roman"/>
        </w:rPr>
        <w:t>B</w:t>
      </w:r>
      <w:r>
        <w:rPr>
          <w:rFonts w:ascii="Times New Roman" w:hAnsi="Times New Roman"/>
        </w:rPr>
        <w:t xml:space="preserve"> </w:t>
      </w:r>
      <w:r>
        <w:t>。解析：无关的第三方。</w:t>
      </w:r>
    </w:p>
    <w:p>
      <w:pPr>
        <w:pStyle w:val="3"/>
        <w:spacing w:before="72" w:line="252" w:lineRule="auto"/>
        <w:ind w:right="96"/>
      </w:pPr>
      <w:r>
        <w:t>43.【答案】</w:t>
      </w:r>
      <w:r>
        <w:rPr>
          <w:rFonts w:ascii="Times New Roman" w:hAnsi="Times New Roman"/>
        </w:rPr>
        <w:t>B</w:t>
      </w:r>
      <w:r>
        <w:t>。解析：收入分配的公平，主要表现为收入分配的相对平等，即要求社会成员之间的收入差距不能过</w:t>
      </w:r>
      <w:r>
        <w:t xml:space="preserve"> 于悬殊，要求保证人们的基本生活需要。故错误。</w:t>
      </w:r>
    </w:p>
    <w:p>
      <w:pPr>
        <w:pStyle w:val="3"/>
        <w:spacing w:before="64" w:line="219" w:lineRule="auto"/>
        <w:rPr>
          <w:sz w:val="22"/>
          <w:szCs w:val="22"/>
        </w:rPr>
      </w:pPr>
      <w:r>
        <w:rPr>
          <w:sz w:val="22"/>
        </w:rPr>
        <w:t>44.【答案】</w:t>
      </w:r>
      <w:r>
        <w:rPr>
          <w:rFonts w:ascii="Times New Roman" w:hAnsi="Times New Roman"/>
          <w:sz w:val="22"/>
        </w:rPr>
        <w:t>A</w:t>
      </w:r>
      <w:r>
        <w:rPr>
          <w:sz w:val="22"/>
        </w:rPr>
        <w:t>。解析：题干说法正确。</w:t>
      </w:r>
    </w:p>
    <w:p>
      <w:pPr>
        <w:pStyle w:val="3"/>
        <w:spacing w:before="37" w:line="216" w:lineRule="auto"/>
        <w:rPr>
          <w:sz w:val="22"/>
          <w:szCs w:val="22"/>
        </w:rPr>
      </w:pPr>
      <w:r>
        <w:rPr>
          <w:sz w:val="22"/>
        </w:rPr>
        <w:t>45.【答案】</w:t>
      </w:r>
      <w:r>
        <w:rPr>
          <w:rFonts w:ascii="Times New Roman" w:hAnsi="Times New Roman"/>
          <w:sz w:val="22"/>
        </w:rPr>
        <w:t>B</w:t>
      </w:r>
      <w:r>
        <w:rPr>
          <w:sz w:val="22"/>
        </w:rPr>
        <w:t>。解析：威廉</w:t>
      </w:r>
      <w:r>
        <w:rPr>
          <w:sz w:val="22"/>
        </w:rPr>
        <w:t xml:space="preserve"> </w:t>
      </w:r>
      <w:r>
        <w:rPr>
          <w:sz w:val="22"/>
        </w:rPr>
        <w:t>·配第最先提出了政治经济学，被称为“政治经济学之父”,故</w:t>
      </w:r>
      <w:r>
        <w:rPr>
          <w:sz w:val="22"/>
        </w:rPr>
        <w:t>错误。</w:t>
      </w:r>
    </w:p>
    <w:p>
      <w:pPr>
        <w:pStyle w:val="3"/>
        <w:spacing w:before="74" w:line="219" w:lineRule="auto"/>
        <w:rPr>
          <w:sz w:val="21"/>
          <w:szCs w:val="21"/>
        </w:rPr>
      </w:pPr>
      <w:r>
        <w:rPr>
          <w:sz w:val="21"/>
        </w:rPr>
        <w:t>46.【答案】</w:t>
      </w:r>
      <w:r>
        <w:rPr>
          <w:rFonts w:ascii="Times New Roman" w:hAnsi="Times New Roman"/>
          <w:sz w:val="21"/>
        </w:rPr>
        <w:t>A</w:t>
      </w:r>
      <w:r>
        <w:rPr>
          <w:sz w:val="21"/>
        </w:rPr>
        <w:t>。解析：题干说法正确。</w:t>
      </w:r>
    </w:p>
    <w:p>
      <w:pPr>
        <w:pStyle w:val="3"/>
        <w:spacing w:before="51" w:line="219" w:lineRule="auto"/>
        <w:rPr>
          <w:sz w:val="22"/>
          <w:szCs w:val="22"/>
        </w:rPr>
      </w:pPr>
      <w:r>
        <w:rPr>
          <w:sz w:val="22"/>
        </w:rPr>
        <w:t>47.【答案】</w:t>
      </w:r>
      <w:r>
        <w:rPr>
          <w:rFonts w:ascii="Times New Roman" w:hAnsi="Times New Roman"/>
          <w:sz w:val="22"/>
        </w:rPr>
        <w:t>B</w:t>
      </w:r>
      <w:r>
        <w:rPr>
          <w:sz w:val="22"/>
        </w:rPr>
        <w:t>。解析：这一矛盾，经济学上称之为米德冲突。故错误。</w:t>
      </w:r>
    </w:p>
    <w:p>
      <w:pPr>
        <w:pStyle w:val="3"/>
        <w:spacing w:before="60" w:line="259" w:lineRule="auto"/>
        <w:ind w:right="80"/>
        <w:rPr>
          <w:sz w:val="21"/>
          <w:szCs w:val="21"/>
        </w:rPr>
      </w:pPr>
      <w:r>
        <w:rPr>
          <w:sz w:val="21"/>
        </w:rPr>
        <w:t>48.【答案】</w:t>
      </w:r>
      <w:r>
        <w:rPr>
          <w:rFonts w:ascii="Times New Roman" w:hAnsi="Times New Roman"/>
          <w:sz w:val="21"/>
        </w:rPr>
        <w:t>A</w:t>
      </w:r>
      <w:r>
        <w:rPr>
          <w:sz w:val="21"/>
        </w:rPr>
        <w:t>。解析：中央银行国家中居主导地位的金融中心机构</w:t>
      </w:r>
      <w:r>
        <w:rPr>
          <w:sz w:val="21"/>
        </w:rPr>
        <w:t>，是国家干预和调控国民经济发展的重要工具。</w:t>
      </w:r>
      <w:r>
        <w:rPr>
          <w:sz w:val="21"/>
        </w:rPr>
        <w:t xml:space="preserve"> </w:t>
      </w:r>
      <w:r>
        <w:rPr>
          <w:sz w:val="21"/>
        </w:rPr>
        <w:t>负责制定并执行国家货币信用政策，独具货币发行权，实行金融监管。中国人民银行，简称央行，是中华</w:t>
      </w:r>
      <w:r>
        <w:rPr>
          <w:sz w:val="21"/>
        </w:rPr>
        <w:t>人民共和</w:t>
      </w:r>
      <w:r>
        <w:rPr>
          <w:sz w:val="21"/>
        </w:rPr>
        <w:t xml:space="preserve"> 国的中央银行，中华人民共和国国务院组成部门。在</w:t>
      </w:r>
      <w:r>
        <w:rPr>
          <w:sz w:val="21"/>
        </w:rPr>
        <w:t>国务院领导下，制定和执行货币政策，防范和化解金融风险，</w:t>
      </w:r>
      <w:r>
        <w:rPr>
          <w:sz w:val="21"/>
        </w:rPr>
        <w:t xml:space="preserve"> </w:t>
      </w:r>
      <w:r>
        <w:rPr>
          <w:sz w:val="21"/>
        </w:rPr>
        <w:t>维护金融稳定。故本题选</w:t>
      </w:r>
      <w:r>
        <w:rPr>
          <w:rFonts w:ascii="Times New Roman" w:hAnsi="Times New Roman"/>
          <w:sz w:val="21"/>
        </w:rPr>
        <w:t>A</w:t>
      </w:r>
      <w:r>
        <w:rPr>
          <w:sz w:val="21"/>
        </w:rPr>
        <w:t>。</w:t>
      </w:r>
    </w:p>
    <w:p>
      <w:pPr>
        <w:pStyle w:val="3"/>
        <w:spacing w:before="92" w:line="252" w:lineRule="auto"/>
        <w:ind w:right="93"/>
      </w:pPr>
      <w:r>
        <w:t>49.【答案】</w:t>
      </w:r>
      <w:r>
        <w:rPr>
          <w:rFonts w:ascii="Times New Roman" w:hAnsi="Times New Roman"/>
        </w:rPr>
        <w:t>B</w:t>
      </w:r>
      <w:r>
        <w:t>。解析：税收的强制性、无偿性和固定性等特征是税收区别于其他财政收入形式的主要标志前半句正</w:t>
      </w:r>
      <w:r>
        <w:t xml:space="preserve"> </w:t>
      </w:r>
      <w:r>
        <w:t>确，但是后半句错误，税收是财政收入的主要来源。故本题判断错误。</w:t>
      </w:r>
    </w:p>
    <w:p>
      <w:pPr>
        <w:pStyle w:val="3"/>
        <w:spacing w:before="72" w:line="248" w:lineRule="auto"/>
        <w:ind w:right="96"/>
      </w:pPr>
      <w:r>
        <w:t>50.【答案】</w:t>
      </w:r>
      <w:r>
        <w:rPr>
          <w:rFonts w:ascii="Times New Roman" w:hAnsi="Times New Roman"/>
        </w:rPr>
        <w:t>A</w:t>
      </w:r>
      <w:r>
        <w:t>。解析：资本积累的本质就是资本家不断利用无偿占有的工人创造的剩余价值，来扩大自己的</w:t>
      </w:r>
      <w:r>
        <w:t>资本规</w:t>
      </w:r>
      <w:r>
        <w:t xml:space="preserve"> </w:t>
      </w:r>
      <w:r>
        <w:t>模，进一步扩大和加强对工人的剥削和统治。故本题判断正确。</w:t>
      </w:r>
    </w:p>
    <w:p>
      <w:pPr>
        <w:pStyle w:val="3"/>
        <w:spacing w:before="93" w:line="237" w:lineRule="auto"/>
        <w:rPr>
          <w:sz w:val="21"/>
          <w:szCs w:val="21"/>
        </w:rPr>
      </w:pPr>
      <w:r>
        <w:rPr>
          <w:sz w:val="21"/>
        </w:rPr>
        <w:t>51.【答案】</w:t>
      </w:r>
      <w:r>
        <w:rPr>
          <w:rFonts w:ascii="Times New Roman" w:hAnsi="Times New Roman"/>
          <w:sz w:val="21"/>
        </w:rPr>
        <w:t>A</w:t>
      </w:r>
      <w:r>
        <w:rPr>
          <w:sz w:val="21"/>
        </w:rPr>
        <w:t>。解析：经济学的研究对象是一定制度条件下的资源合理配置和有效利用问题。生产什么、如何生产、</w:t>
      </w:r>
      <w:r>
        <w:rPr>
          <w:sz w:val="21"/>
        </w:rPr>
        <w:t xml:space="preserve"> </w:t>
      </w:r>
      <w:r>
        <w:rPr>
          <w:sz w:val="21"/>
        </w:rPr>
        <w:t>为谁生产是经济学的三个基本经济问题。故本题判断正确。</w:t>
      </w:r>
    </w:p>
    <w:p>
      <w:pPr>
        <w:pStyle w:val="3"/>
        <w:spacing w:before="71" w:line="257" w:lineRule="auto"/>
        <w:ind w:right="94"/>
      </w:pPr>
      <w:r>
        <w:t>52.【答案】</w:t>
      </w:r>
      <w:r>
        <w:rPr>
          <w:rFonts w:ascii="Times New Roman" w:hAnsi="Times New Roman"/>
        </w:rPr>
        <w:t>A</w:t>
      </w:r>
      <w:r>
        <w:t>。解析：资源的稀缺性是指相对于人类无限增长的需求而言，在一定时间与空间范围内资源总是有限</w:t>
      </w:r>
      <w:r>
        <w:t xml:space="preserve"> </w:t>
      </w:r>
      <w:r>
        <w:t>的，相对不足的资源与人类绝对增长的需求相比造成了资源的稀缺性。故本题判断正确。</w:t>
      </w:r>
    </w:p>
    <w:p>
      <w:pPr>
        <w:pStyle w:val="3"/>
        <w:spacing w:before="64" w:line="255" w:lineRule="auto"/>
        <w:ind w:right="95"/>
        <w:rPr>
          <w:sz w:val="21"/>
          <w:szCs w:val="21"/>
        </w:rPr>
      </w:pPr>
      <w:r>
        <w:rPr>
          <w:sz w:val="21"/>
        </w:rPr>
        <w:t>53.【答案】</w:t>
      </w:r>
      <w:r>
        <w:rPr>
          <w:rFonts w:ascii="Times New Roman" w:hAnsi="Times New Roman"/>
          <w:sz w:val="21"/>
        </w:rPr>
        <w:t>B</w:t>
      </w:r>
      <w:r>
        <w:rPr>
          <w:sz w:val="21"/>
        </w:rPr>
        <w:t>。解析：商品的价值取决于人们对它的效用</w:t>
      </w:r>
      <w:r>
        <w:rPr>
          <w:sz w:val="21"/>
        </w:rPr>
        <w:t>的主观评价，人们在消费一种商品时，每增加一个单位，</w:t>
      </w:r>
      <w:r>
        <w:rPr>
          <w:sz w:val="21"/>
        </w:rPr>
        <w:t xml:space="preserve"> </w:t>
      </w:r>
      <w:r>
        <w:rPr>
          <w:sz w:val="21"/>
        </w:rPr>
        <w:t>增加的效用就递减，最后一个消费单位的效用最小。边际效用就是最后一个消费单位即边际单位的最小效用。故本</w:t>
      </w:r>
      <w:r>
        <w:rPr>
          <w:sz w:val="21"/>
        </w:rPr>
        <w:t xml:space="preserve"> </w:t>
      </w:r>
      <w:r>
        <w:rPr>
          <w:sz w:val="21"/>
        </w:rPr>
        <w:t>题判断错误。</w:t>
      </w:r>
    </w:p>
    <w:p>
      <w:pPr>
        <w:pStyle w:val="3"/>
        <w:spacing w:before="67" w:line="258" w:lineRule="auto"/>
        <w:ind w:right="85"/>
      </w:pPr>
      <w:r>
        <w:t>54.【答案】</w:t>
      </w:r>
      <w:r>
        <w:rPr>
          <w:rFonts w:ascii="Times New Roman" w:hAnsi="Times New Roman"/>
        </w:rPr>
        <w:t>B</w:t>
      </w:r>
      <w:r>
        <w:rPr>
          <w:rFonts w:ascii="Times New Roman" w:hAnsi="Times New Roman"/>
        </w:rPr>
        <w:t xml:space="preserve"> </w:t>
      </w:r>
      <w:r>
        <w:t>。解析：在现代市场经济的发展中，市场是“看不见的手”,而政府的引</w:t>
      </w:r>
      <w:r>
        <w:t>导被称为“看得见的手”。</w:t>
      </w:r>
      <w:r>
        <w:t xml:space="preserve"> </w:t>
      </w:r>
      <w:r>
        <w:t>故本题选</w:t>
      </w:r>
      <w:r>
        <w:rPr>
          <w:rFonts w:ascii="Times New Roman" w:hAnsi="Times New Roman"/>
        </w:rPr>
        <w:t>B</w:t>
      </w:r>
      <w:r>
        <w:t>。</w:t>
      </w:r>
    </w:p>
    <w:p>
      <w:pPr>
        <w:pStyle w:val="3"/>
        <w:spacing w:before="73" w:line="219" w:lineRule="auto"/>
      </w:pPr>
      <w:r>
        <w:t>55.【答案】</w:t>
      </w:r>
      <w:r>
        <w:rPr>
          <w:rFonts w:ascii="Times New Roman" w:hAnsi="Times New Roman"/>
        </w:rPr>
        <w:t>A</w:t>
      </w:r>
      <w:r>
        <w:t>。解析：人民币贬值，外国买中国的东西相对便宜了，因此有利于中国的出口。故本题选</w:t>
      </w:r>
      <w:r>
        <w:t xml:space="preserve"> </w:t>
      </w:r>
      <w:r>
        <w:rPr>
          <w:rFonts w:ascii="Times New Roman" w:hAnsi="Times New Roman"/>
        </w:rPr>
        <w:t>A</w:t>
      </w:r>
      <w:r>
        <w:t>。</w:t>
      </w:r>
    </w:p>
    <w:p>
      <w:pPr>
        <w:pStyle w:val="1"/>
        <w:spacing w:line="219" w:lineRule="auto"/>
        <w:sectPr>
          <w:headerReference r:id="rId201" w:type="default"/>
          <w:footerReference r:id="rId202" w:type="default"/>
          <w:pgSz w:w="11900" w:h="16840"/>
          <w:pgMar w:top="1673" w:right="655" w:bottom="1438" w:left="689" w:header="835" w:footer="1206" w:gutter="0"/>
          <w:cols w:space="720" w:num="1"/>
        </w:sectPr>
      </w:pPr>
    </w:p>
    <w:p>
      <w:pPr>
        <w:pStyle w:val="3"/>
        <w:spacing w:before="113" w:line="247" w:lineRule="auto"/>
        <w:ind w:right="4"/>
      </w:pPr>
      <w:r>
        <w:t>56.【答案】</w:t>
      </w:r>
      <w:r>
        <w:rPr>
          <w:rFonts w:ascii="Times New Roman" w:hAnsi="Times New Roman"/>
        </w:rPr>
        <w:t>B</w:t>
      </w:r>
      <w:r>
        <w:t>。解析：两种商品能够实现交换，</w:t>
      </w:r>
      <w:r>
        <w:t xml:space="preserve"> </w:t>
      </w:r>
      <w:r>
        <w:t>一是可以说明二者的使用价值不同，能满足各方的需要；二是可以</w:t>
      </w:r>
      <w:r>
        <w:t xml:space="preserve"> </w:t>
      </w:r>
      <w:r>
        <w:t>说明二者的价值量相等，否则，商品交换就难以进行。故正确</w:t>
      </w:r>
      <w:r>
        <w:t>答案</w:t>
      </w:r>
      <w:r>
        <w:rPr>
          <w:rFonts w:ascii="Times New Roman" w:hAnsi="Times New Roman"/>
        </w:rPr>
        <w:t>B</w:t>
      </w:r>
      <w:r>
        <w:t>。</w:t>
      </w:r>
    </w:p>
    <w:p>
      <w:pPr>
        <w:pStyle w:val="3"/>
        <w:spacing w:before="85" w:line="252" w:lineRule="auto"/>
        <w:ind w:right="13"/>
      </w:pPr>
      <w:r>
        <w:t>57.【答案】</w:t>
      </w:r>
      <w:r>
        <w:rPr>
          <w:rFonts w:ascii="Times New Roman" w:hAnsi="Times New Roman"/>
        </w:rPr>
        <w:t>A</w:t>
      </w:r>
      <w:r>
        <w:t>。解析：经济基础是指由社会一定发展阶段的生产力所决定的生产关系的总和。其中，决定这</w:t>
      </w:r>
      <w:r>
        <w:t>个社会</w:t>
      </w:r>
      <w:r>
        <w:t xml:space="preserve"> </w:t>
      </w:r>
      <w:r>
        <w:t xml:space="preserve">性质的占统治地位的生产关系。故本题选 </w:t>
      </w:r>
      <w:r>
        <w:rPr>
          <w:rFonts w:ascii="Times New Roman" w:hAnsi="Times New Roman"/>
        </w:rPr>
        <w:t>A</w:t>
      </w:r>
      <w:r>
        <w:t>。</w:t>
      </w:r>
    </w:p>
    <w:p>
      <w:pPr>
        <w:pStyle w:val="3"/>
        <w:spacing w:before="52" w:line="246" w:lineRule="auto"/>
        <w:ind w:right="9"/>
        <w:rPr>
          <w:sz w:val="21"/>
          <w:szCs w:val="21"/>
        </w:rPr>
      </w:pPr>
      <w:r>
        <w:rPr>
          <w:sz w:val="21"/>
        </w:rPr>
        <w:t>58.【答案】</w:t>
      </w:r>
      <w:r>
        <w:rPr>
          <w:rFonts w:ascii="Times New Roman" w:hAnsi="Times New Roman"/>
          <w:sz w:val="21"/>
        </w:rPr>
        <w:t>A</w:t>
      </w:r>
      <w:r>
        <w:rPr>
          <w:sz w:val="21"/>
        </w:rPr>
        <w:t>。解析：商品的可代替性</w:t>
      </w:r>
      <w:r>
        <w:rPr>
          <w:sz w:val="21"/>
        </w:rPr>
        <w:t>、商品用途的广泛、商品对消费者生活的重要程度等都会对商品的价格需求</w:t>
      </w:r>
      <w:r>
        <w:rPr>
          <w:sz w:val="21"/>
        </w:rPr>
        <w:t xml:space="preserve"> </w:t>
      </w:r>
      <w:r>
        <w:rPr>
          <w:sz w:val="21"/>
        </w:rPr>
        <w:t>弹性产生影响。故本题选</w:t>
      </w:r>
      <w:r>
        <w:rPr>
          <w:sz w:val="21"/>
        </w:rPr>
        <w:t xml:space="preserve"> </w:t>
      </w:r>
      <w:r>
        <w:rPr>
          <w:rFonts w:ascii="Times New Roman" w:hAnsi="Times New Roman"/>
          <w:sz w:val="21"/>
        </w:rPr>
        <w:t>A</w:t>
      </w:r>
      <w:r>
        <w:rPr>
          <w:sz w:val="21"/>
        </w:rPr>
        <w:t>。</w:t>
      </w:r>
    </w:p>
    <w:p>
      <w:pPr>
        <w:pStyle w:val="3"/>
        <w:spacing w:before="81" w:line="252" w:lineRule="auto"/>
        <w:ind w:right="13"/>
      </w:pPr>
      <w:r>
        <w:t>59.【答案】</w:t>
      </w:r>
      <w:r>
        <w:rPr>
          <w:rFonts w:ascii="Times New Roman" w:hAnsi="Times New Roman"/>
        </w:rPr>
        <w:t>B</w:t>
      </w:r>
      <w:r>
        <w:t xml:space="preserve">。解析：在社会主义市场经济体制下，政府对企业的管理是间接的，不能用行政审批的手段过分干预 </w:t>
      </w:r>
      <w:r>
        <w:t>企业的行为和经济运行，而是更多运用经济调节的手段和方法来调控经济。故本题选</w:t>
      </w:r>
      <w:r>
        <w:rPr>
          <w:rFonts w:ascii="Times New Roman" w:hAnsi="Times New Roman"/>
        </w:rPr>
        <w:t>B</w:t>
      </w:r>
      <w:r>
        <w:t>。</w:t>
      </w:r>
    </w:p>
    <w:p>
      <w:pPr>
        <w:pStyle w:val="3"/>
        <w:spacing w:before="95" w:line="257" w:lineRule="auto"/>
        <w:ind w:right="7"/>
      </w:pPr>
      <w:r>
        <w:t>60.【答案】</w:t>
      </w:r>
      <w:r>
        <w:rPr>
          <w:rFonts w:ascii="Times New Roman" w:hAnsi="Times New Roman"/>
        </w:rPr>
        <w:t>B</w:t>
      </w:r>
      <w:r>
        <w:t>。解析：一般将总需求分为四大部分：1.消费需求：是居民的日常消费；2.投资需求：是企业在</w:t>
      </w:r>
      <w:r>
        <w:t>投资</w:t>
      </w:r>
      <w:r>
        <w:t xml:space="preserve"> </w:t>
      </w:r>
      <w:r>
        <w:t>和再投资过程中形成的商品和劳务需求；3.政府支出：是政府部门对商品和劳务的购买；4.</w:t>
      </w:r>
      <w:r>
        <w:t>出口：代表了国外对本</w:t>
      </w:r>
      <w:r>
        <w:t xml:space="preserve"> </w:t>
      </w:r>
      <w:r>
        <w:t>国商品和劳务的需求。故本题选</w:t>
      </w:r>
      <w:r>
        <w:rPr>
          <w:rFonts w:ascii="Times New Roman" w:hAnsi="Times New Roman"/>
        </w:rPr>
        <w:t>B</w:t>
      </w:r>
      <w:r>
        <w:t>。</w:t>
      </w:r>
    </w:p>
    <w:p>
      <w:pPr>
        <w:pStyle w:val="3"/>
        <w:spacing w:before="82" w:line="218" w:lineRule="auto"/>
      </w:pPr>
      <w:r>
        <w:t>61.【答案】</w:t>
      </w:r>
      <w:r>
        <w:rPr>
          <w:rFonts w:ascii="Times New Roman" w:hAnsi="Times New Roman"/>
        </w:rPr>
        <w:t>A</w:t>
      </w:r>
      <w:r>
        <w:t>。解析：需求的价格弹性系数是以需求量的变动率除以价格的变动率。故本题选</w:t>
      </w:r>
      <w:r>
        <w:rPr>
          <w:rFonts w:ascii="Times New Roman" w:hAnsi="Times New Roman"/>
        </w:rPr>
        <w:t>A</w:t>
      </w:r>
      <w:r>
        <w:t>。</w:t>
      </w:r>
    </w:p>
    <w:p>
      <w:pPr>
        <w:pStyle w:val="3"/>
        <w:spacing w:before="76" w:line="252" w:lineRule="auto"/>
        <w:ind w:right="13"/>
      </w:pPr>
      <w:r>
        <w:t>62.【答案】</w:t>
      </w:r>
      <w:r>
        <w:rPr>
          <w:rFonts w:ascii="Times New Roman" w:hAnsi="Times New Roman"/>
        </w:rPr>
        <w:t>B</w:t>
      </w:r>
      <w:r>
        <w:rPr>
          <w:rFonts w:ascii="Times New Roman" w:hAnsi="Times New Roman"/>
        </w:rPr>
        <w:t xml:space="preserve"> </w:t>
      </w:r>
      <w:r>
        <w:t>。解析：凯恩斯经济学观点认为，经济中的供给是毫无</w:t>
      </w:r>
      <w:r>
        <w:t>问题的，关键在于有效需求的水平。在社会对</w:t>
      </w:r>
      <w:r>
        <w:t xml:space="preserve"> </w:t>
      </w:r>
      <w:r>
        <w:t>产品需求旺盛时，任何供给水平总能找到相对应的需求，是“萨伊定律”的观点。故</w:t>
      </w:r>
      <w:r>
        <w:t>本题选</w:t>
      </w:r>
      <w:r>
        <w:rPr>
          <w:rFonts w:ascii="Times New Roman" w:hAnsi="Times New Roman"/>
        </w:rPr>
        <w:t>B</w:t>
      </w:r>
      <w:r>
        <w:t>。</w:t>
      </w:r>
    </w:p>
    <w:p>
      <w:pPr>
        <w:pStyle w:val="3"/>
        <w:spacing w:before="65" w:line="219" w:lineRule="auto"/>
        <w:rPr>
          <w:sz w:val="22"/>
          <w:szCs w:val="22"/>
        </w:rPr>
      </w:pPr>
      <w:r>
        <w:rPr>
          <w:sz w:val="22"/>
        </w:rPr>
        <w:t>63.【答案】</w:t>
      </w:r>
      <w:r>
        <w:rPr>
          <w:rFonts w:ascii="Times New Roman" w:hAnsi="Times New Roman"/>
          <w:sz w:val="22"/>
        </w:rPr>
        <w:t>B</w:t>
      </w:r>
      <w:r>
        <w:rPr>
          <w:sz w:val="22"/>
        </w:rPr>
        <w:t>。解析：贷款业务是商业银行利润的最大来源，</w:t>
      </w:r>
      <w:r>
        <w:rPr>
          <w:sz w:val="22"/>
        </w:rPr>
        <w:t>故错误。</w:t>
      </w:r>
    </w:p>
    <w:p>
      <w:pPr>
        <w:pStyle w:val="3"/>
        <w:spacing w:before="68" w:line="219" w:lineRule="auto"/>
      </w:pPr>
      <w:r>
        <w:t>64.【答案】</w:t>
      </w:r>
      <w:r>
        <w:rPr>
          <w:rFonts w:ascii="Times New Roman" w:hAnsi="Times New Roman"/>
        </w:rPr>
        <w:t>B</w:t>
      </w:r>
      <w:r>
        <w:t>。解析：个人所得税属于对国民收入的再分配，故错误。</w:t>
      </w:r>
    </w:p>
    <w:p>
      <w:pPr>
        <w:pStyle w:val="3"/>
        <w:spacing w:before="72" w:line="257" w:lineRule="auto"/>
        <w:ind w:right="13"/>
      </w:pPr>
      <w:r>
        <w:t>65.【答案】</w:t>
      </w:r>
      <w:r>
        <w:rPr>
          <w:rFonts w:ascii="Times New Roman" w:hAnsi="Times New Roman"/>
        </w:rPr>
        <w:t>A</w:t>
      </w:r>
      <w:r>
        <w:t>。解析：全民所有制即国家所有制，是国家代表全体人民占有生产资料的公有制形式。全民所</w:t>
      </w:r>
      <w:r>
        <w:t>有制经</w:t>
      </w:r>
      <w:r>
        <w:t xml:space="preserve"> </w:t>
      </w:r>
      <w:r>
        <w:t>济即国有经济，是国民经济的主导力量。故本题判断正确。</w:t>
      </w:r>
    </w:p>
    <w:p>
      <w:pPr>
        <w:pStyle w:val="3"/>
        <w:spacing w:before="73" w:line="219" w:lineRule="auto"/>
      </w:pPr>
      <w:r>
        <w:t>66.【答案】</w:t>
      </w:r>
      <w:r>
        <w:rPr>
          <w:rFonts w:ascii="Times New Roman" w:hAnsi="Times New Roman"/>
        </w:rPr>
        <w:t>B</w:t>
      </w:r>
      <w:r>
        <w:rPr>
          <w:rFonts w:ascii="Times New Roman" w:hAnsi="Times New Roman"/>
        </w:rPr>
        <w:t xml:space="preserve"> </w:t>
      </w:r>
      <w:r>
        <w:t>。解析：影响消费支出的因素有很多，其中可支配收</w:t>
      </w:r>
      <w:r>
        <w:t>入是最主要的因素。故本题判断错误。</w:t>
      </w:r>
    </w:p>
    <w:p>
      <w:pPr>
        <w:pStyle w:val="3"/>
        <w:spacing w:before="63" w:line="247" w:lineRule="auto"/>
        <w:rPr>
          <w:sz w:val="21"/>
          <w:szCs w:val="21"/>
        </w:rPr>
      </w:pPr>
      <w:r>
        <w:rPr>
          <w:sz w:val="21"/>
        </w:rPr>
        <w:t>67.【答案】</w:t>
      </w:r>
      <w:r>
        <w:rPr>
          <w:rFonts w:ascii="Times New Roman" w:hAnsi="Times New Roman"/>
          <w:sz w:val="21"/>
        </w:rPr>
        <w:t>A</w:t>
      </w:r>
      <w:r>
        <w:rPr>
          <w:sz w:val="21"/>
        </w:rPr>
        <w:t>。解析：货币的本质是一般等价物，是一种特殊</w:t>
      </w:r>
      <w:r>
        <w:rPr>
          <w:sz w:val="21"/>
        </w:rPr>
        <w:t>的商品，而商品具有价值和使用价值。故本题判断正</w:t>
      </w:r>
      <w:r>
        <w:rPr>
          <w:sz w:val="21"/>
        </w:rPr>
        <w:t xml:space="preserve"> </w:t>
      </w:r>
      <w:r>
        <w:rPr>
          <w:sz w:val="21"/>
        </w:rPr>
        <w:t>确。</w:t>
      </w:r>
    </w:p>
    <w:p>
      <w:pPr>
        <w:pStyle w:val="3"/>
        <w:spacing w:before="77" w:line="255" w:lineRule="auto"/>
        <w:ind w:right="4"/>
        <w:rPr>
          <w:sz w:val="21"/>
          <w:szCs w:val="21"/>
        </w:rPr>
      </w:pPr>
      <w:r>
        <w:rPr>
          <w:sz w:val="21"/>
        </w:rPr>
        <w:t>68.【答案】</w:t>
      </w:r>
      <w:r>
        <w:rPr>
          <w:rFonts w:ascii="Times New Roman" w:hAnsi="Times New Roman"/>
          <w:sz w:val="21"/>
        </w:rPr>
        <w:t>B</w:t>
      </w:r>
      <w:r>
        <w:rPr>
          <w:sz w:val="21"/>
        </w:rPr>
        <w:t>。解析：党的十八届三中全会指出，有制为主体、</w:t>
      </w:r>
      <w:r>
        <w:rPr>
          <w:sz w:val="21"/>
        </w:rPr>
        <w:t>多种所有制经济共同发展的基本经济制度，是中国</w:t>
      </w:r>
      <w:r>
        <w:rPr>
          <w:sz w:val="21"/>
        </w:rPr>
        <w:t xml:space="preserve"> </w:t>
      </w:r>
      <w:r>
        <w:rPr>
          <w:sz w:val="21"/>
        </w:rPr>
        <w:t>特色社会主义制度的重要支柱，也是社会主义市场经济体制的根基。公有制经济和非公有制经济都是社会主义市场</w:t>
      </w:r>
      <w:r>
        <w:rPr>
          <w:sz w:val="21"/>
        </w:rPr>
        <w:t xml:space="preserve"> </w:t>
      </w:r>
      <w:r>
        <w:rPr>
          <w:sz w:val="21"/>
        </w:rPr>
        <w:t>经济的重要组成部分，都是我国经济社会发展的重要基础。必须毫不动摇巩固和发展公有制经济，坚持公有制主体</w:t>
      </w:r>
      <w:r>
        <w:rPr>
          <w:sz w:val="21"/>
        </w:rPr>
        <w:t xml:space="preserve"> </w:t>
      </w:r>
      <w:r>
        <w:rPr>
          <w:sz w:val="21"/>
        </w:rPr>
        <w:t>地位，发挥国有经济主导作用，不断增强国有经济活力、控制力影响力。必须毫不动摇鼓励、支持、引导非公有制</w:t>
      </w:r>
      <w:r>
        <w:rPr>
          <w:sz w:val="21"/>
        </w:rPr>
        <w:t xml:space="preserve"> </w:t>
      </w:r>
      <w:r>
        <w:rPr>
          <w:sz w:val="21"/>
        </w:rPr>
        <w:t>经济发展，激发非公有制经济活力和创造力。故本题判断错误。</w:t>
      </w:r>
    </w:p>
    <w:p>
      <w:pPr>
        <w:pStyle w:val="3"/>
        <w:spacing w:before="110" w:line="264" w:lineRule="auto"/>
        <w:ind w:right="11"/>
      </w:pPr>
      <w:r>
        <w:t>69.【答案】</w:t>
      </w:r>
      <w:r>
        <w:rPr>
          <w:rFonts w:ascii="Times New Roman" w:hAnsi="Times New Roman"/>
        </w:rPr>
        <w:t>A</w:t>
      </w:r>
      <w:r>
        <w:t>。解析：我国是社会主义市场经济存在大量的国企，可以承担一定程度的宏观调控的职能，例</w:t>
      </w:r>
      <w:r>
        <w:t>如在经</w:t>
      </w:r>
      <w:r>
        <w:t xml:space="preserve"> </w:t>
      </w:r>
      <w:r>
        <w:t>济萧条时期不以短期盈利为目的增加投资以稳定</w:t>
      </w:r>
      <w:r>
        <w:rPr>
          <w:rFonts w:ascii="Times New Roman" w:hAnsi="Times New Roman"/>
        </w:rPr>
        <w:t>GDP</w:t>
      </w:r>
      <w:r>
        <w:t>、税收等，且</w:t>
      </w:r>
      <w:r>
        <w:t>央行也处在党的领导之下，与一般欧美国家的独</w:t>
      </w:r>
      <w:r>
        <w:t xml:space="preserve"> </w:t>
      </w:r>
      <w:r>
        <w:t>立央行地位不同。故本题判断正确。</w:t>
      </w:r>
    </w:p>
    <w:p>
      <w:pPr>
        <w:pStyle w:val="3"/>
        <w:spacing w:before="83" w:line="252" w:lineRule="auto"/>
        <w:ind w:right="13"/>
      </w:pPr>
      <w:r>
        <w:t>70.【答案】</w:t>
      </w:r>
      <w:r>
        <w:rPr>
          <w:rFonts w:ascii="Times New Roman" w:hAnsi="Times New Roman"/>
        </w:rPr>
        <w:t>A</w:t>
      </w:r>
      <w:r>
        <w:t>。解析：充分就业的条件下还存在不可避免的自然失业，</w:t>
      </w:r>
      <w:r>
        <w:t xml:space="preserve"> </w:t>
      </w:r>
      <w:r>
        <w:t>一般认为包括</w:t>
      </w:r>
      <w:r>
        <w:t>摩擦性失业和结构性失业。故</w:t>
      </w:r>
      <w:r>
        <w:t xml:space="preserve"> </w:t>
      </w:r>
      <w:r>
        <w:t>本题判断正确。</w:t>
      </w:r>
    </w:p>
    <w:p>
      <w:pPr>
        <w:pStyle w:val="3"/>
        <w:spacing w:before="64" w:line="241" w:lineRule="auto"/>
        <w:ind w:right="36"/>
        <w:rPr>
          <w:sz w:val="21"/>
          <w:szCs w:val="21"/>
        </w:rPr>
      </w:pPr>
      <w:r>
        <w:rPr>
          <w:sz w:val="21"/>
        </w:rPr>
        <w:t>71.【答案】</w:t>
      </w:r>
      <w:r>
        <w:rPr>
          <w:rFonts w:ascii="Times New Roman" w:hAnsi="Times New Roman"/>
          <w:sz w:val="21"/>
        </w:rPr>
        <w:t>A</w:t>
      </w:r>
      <w:r>
        <w:rPr>
          <w:sz w:val="21"/>
        </w:rPr>
        <w:t>。解析：一般情况下，如果美国人增加储蓄，则外汇市场上的美元将会减少，市场</w:t>
      </w:r>
      <w:r>
        <w:rPr>
          <w:sz w:val="21"/>
        </w:rPr>
        <w:t>上美元供给减少，</w:t>
      </w:r>
      <w:r>
        <w:rPr>
          <w:sz w:val="21"/>
        </w:rPr>
        <w:t xml:space="preserve"> </w:t>
      </w:r>
      <w:r>
        <w:rPr>
          <w:sz w:val="21"/>
        </w:rPr>
        <w:t>需求相对增加，美元将升值。故本题判断正确。</w:t>
      </w:r>
    </w:p>
    <w:p>
      <w:pPr>
        <w:pStyle w:val="3"/>
        <w:spacing w:before="80" w:line="246" w:lineRule="auto"/>
        <w:ind w:right="11"/>
        <w:rPr>
          <w:sz w:val="22"/>
          <w:szCs w:val="22"/>
        </w:rPr>
      </w:pPr>
      <w:r>
        <w:rPr>
          <w:sz w:val="22"/>
        </w:rPr>
        <w:t>72.【答案】</w:t>
      </w:r>
      <w:r>
        <w:rPr>
          <w:rFonts w:ascii="Times New Roman" w:hAnsi="Times New Roman"/>
          <w:sz w:val="22"/>
        </w:rPr>
        <w:t>A</w:t>
      </w:r>
      <w:r>
        <w:rPr>
          <w:sz w:val="22"/>
        </w:rPr>
        <w:t>。解析：有价证券有广义有价证券和狭义有价证券之分，广义有价证券主要包括商品证券、资本证券</w:t>
      </w:r>
      <w:r>
        <w:rPr>
          <w:sz w:val="22"/>
        </w:rPr>
        <w:t xml:space="preserve"> </w:t>
      </w:r>
      <w:r>
        <w:rPr>
          <w:sz w:val="22"/>
        </w:rPr>
        <w:t>和货币证券，狭义的有价证券仅指资本证券，也就是股票、基金、债券以及证券衍生品。一般的有价证</w:t>
      </w:r>
      <w:r>
        <w:rPr>
          <w:sz w:val="22"/>
        </w:rPr>
        <w:t>券主要指的</w:t>
      </w:r>
      <w:r>
        <w:rPr>
          <w:sz w:val="22"/>
        </w:rPr>
        <w:t xml:space="preserve"> </w:t>
      </w:r>
      <w:r>
        <w:rPr>
          <w:sz w:val="22"/>
        </w:rPr>
        <w:t>是资本证券。有价证券在各国的主要形式情况不太一样，比如在美国，债券是有价证券的主要形式，而在中国，股</w:t>
      </w:r>
      <w:r>
        <w:rPr>
          <w:sz w:val="22"/>
        </w:rPr>
        <w:t xml:space="preserve"> </w:t>
      </w:r>
      <w:r>
        <w:rPr>
          <w:sz w:val="22"/>
        </w:rPr>
        <w:t xml:space="preserve">票是它最主要的形式。故本题选 </w:t>
      </w:r>
      <w:r>
        <w:rPr>
          <w:rFonts w:ascii="Times New Roman" w:hAnsi="Times New Roman"/>
          <w:sz w:val="22"/>
        </w:rPr>
        <w:t>A</w:t>
      </w:r>
      <w:r>
        <w:rPr>
          <w:sz w:val="22"/>
        </w:rPr>
        <w:t>。</w:t>
      </w:r>
    </w:p>
    <w:p>
      <w:pPr>
        <w:pStyle w:val="3"/>
        <w:spacing w:before="58"/>
        <w:ind w:right="13"/>
        <w:rPr>
          <w:sz w:val="22"/>
          <w:szCs w:val="22"/>
        </w:rPr>
      </w:pPr>
      <w:r>
        <w:rPr>
          <w:sz w:val="22"/>
        </w:rPr>
        <w:t>73.【答案】</w:t>
      </w:r>
      <w:r>
        <w:rPr>
          <w:rFonts w:ascii="Times New Roman" w:hAnsi="Times New Roman"/>
          <w:sz w:val="22"/>
        </w:rPr>
        <w:t>A</w:t>
      </w:r>
      <w:r>
        <w:rPr>
          <w:sz w:val="22"/>
        </w:rPr>
        <w:t>。解析：茶叶价格上升会导致茶叶的需求量变少，此时茶</w:t>
      </w:r>
      <w:r>
        <w:rPr>
          <w:sz w:val="22"/>
        </w:rPr>
        <w:t>叶的替代品咖啡等产品的需求量会上升。故</w:t>
      </w:r>
      <w:r>
        <w:rPr>
          <w:sz w:val="22"/>
        </w:rPr>
        <w:t xml:space="preserve"> </w:t>
      </w:r>
      <w:r>
        <w:rPr>
          <w:sz w:val="22"/>
        </w:rPr>
        <w:t>本题选</w:t>
      </w:r>
      <w:r>
        <w:rPr>
          <w:sz w:val="22"/>
        </w:rPr>
        <w:t xml:space="preserve"> </w:t>
      </w:r>
      <w:r>
        <w:rPr>
          <w:rFonts w:ascii="Times New Roman" w:hAnsi="Times New Roman"/>
          <w:sz w:val="22"/>
        </w:rPr>
        <w:t>A</w:t>
      </w:r>
      <w:r>
        <w:rPr>
          <w:sz w:val="22"/>
        </w:rPr>
        <w:t>。</w:t>
      </w:r>
    </w:p>
    <w:p>
      <w:pPr>
        <w:pStyle w:val="3"/>
        <w:spacing w:before="60" w:line="252" w:lineRule="auto"/>
        <w:ind w:right="9"/>
        <w:rPr>
          <w:sz w:val="19"/>
          <w:szCs w:val="19"/>
        </w:rPr>
      </w:pPr>
      <w:r>
        <w:rPr>
          <w:sz w:val="21"/>
        </w:rPr>
        <w:t>74.【答案】</w:t>
      </w:r>
      <w:r>
        <w:rPr>
          <w:rFonts w:ascii="Times New Roman" w:hAnsi="Times New Roman"/>
          <w:sz w:val="21"/>
        </w:rPr>
        <w:t>A</w:t>
      </w:r>
      <w:r>
        <w:rPr>
          <w:sz w:val="21"/>
        </w:rPr>
        <w:t>。解析：经济学最基本的</w:t>
      </w:r>
      <w:r>
        <w:rPr>
          <w:sz w:val="21"/>
        </w:rPr>
        <w:t>观点之一是，在自愿交易之下，双方都有望得利，实现互利共赢。故本题选</w:t>
      </w:r>
      <w:r>
        <w:rPr>
          <w:sz w:val="21"/>
        </w:rPr>
        <w:t xml:space="preserve"> </w:t>
      </w:r>
      <w:r>
        <w:rPr>
          <w:rFonts w:ascii="Times New Roman" w:hAnsi="Times New Roman"/>
          <w:sz w:val="19"/>
        </w:rPr>
        <w:t>A</w:t>
      </w:r>
      <w:r>
        <w:rPr>
          <w:sz w:val="19"/>
        </w:rPr>
        <w:t>。</w:t>
      </w:r>
    </w:p>
    <w:p>
      <w:pPr>
        <w:pStyle w:val="3"/>
        <w:spacing w:before="82" w:line="251" w:lineRule="auto"/>
        <w:ind w:right="9"/>
      </w:pPr>
      <w:r>
        <w:rPr>
          <w:sz w:val="21"/>
        </w:rPr>
        <w:t>75.【答案】</w:t>
      </w:r>
      <w:r>
        <w:rPr>
          <w:rFonts w:ascii="Times New Roman" w:hAnsi="Times New Roman"/>
          <w:sz w:val="21"/>
        </w:rPr>
        <w:t>A</w:t>
      </w:r>
      <w:r>
        <w:rPr>
          <w:sz w:val="21"/>
        </w:rPr>
        <w:t>。解析：远期外汇交易是</w:t>
      </w:r>
      <w:r>
        <w:rPr>
          <w:sz w:val="21"/>
        </w:rPr>
        <w:t>进出口商为了防止汇率变动的风险而采用的一种保值措施。远期外汇交易也</w:t>
      </w:r>
      <w:r>
        <w:rPr>
          <w:sz w:val="21"/>
        </w:rPr>
        <w:t xml:space="preserve"> </w:t>
      </w:r>
      <w:r>
        <w:t>是银行平衡其外汇头寸的重要方式。故本题选</w:t>
      </w:r>
      <w:r>
        <w:rPr>
          <w:rFonts w:ascii="Times New Roman" w:hAnsi="Times New Roman"/>
        </w:rPr>
        <w:t>A</w:t>
      </w:r>
      <w:r>
        <w:t>。</w:t>
      </w:r>
    </w:p>
    <w:p>
      <w:pPr>
        <w:pStyle w:val="1"/>
        <w:spacing w:line="251" w:lineRule="auto"/>
        <w:sectPr>
          <w:headerReference r:id="rId203" w:type="default"/>
          <w:footerReference r:id="rId204" w:type="default"/>
          <w:pgSz w:w="11900" w:h="16840"/>
          <w:pgMar w:top="1673" w:right="737" w:bottom="1438" w:left="689" w:header="845" w:footer="1206" w:gutter="0"/>
          <w:cols w:space="720" w:num="1"/>
        </w:sectPr>
      </w:pPr>
    </w:p>
    <w:p>
      <w:pPr>
        <w:pStyle w:val="3"/>
        <w:spacing w:before="82" w:line="250" w:lineRule="auto"/>
        <w:ind w:right="29"/>
        <w:rPr>
          <w:sz w:val="21"/>
          <w:szCs w:val="21"/>
        </w:rPr>
      </w:pPr>
      <w:r>
        <w:rPr>
          <w:sz w:val="21"/>
        </w:rPr>
        <w:t>76.【答案】</w:t>
      </w:r>
      <w:r>
        <w:rPr>
          <w:rFonts w:ascii="Times New Roman" w:hAnsi="Times New Roman"/>
          <w:sz w:val="21"/>
        </w:rPr>
        <w:t>A</w:t>
      </w:r>
      <w:r>
        <w:rPr>
          <w:sz w:val="21"/>
        </w:rPr>
        <w:t>。解析：保护价格目的是</w:t>
      </w:r>
      <w:r>
        <w:rPr>
          <w:sz w:val="21"/>
        </w:rPr>
        <w:t>保护生产者的利益或支持某一产业的发展。为了保护卖方利益。政府通常会</w:t>
      </w:r>
      <w:r>
        <w:rPr>
          <w:sz w:val="21"/>
        </w:rPr>
        <w:t xml:space="preserve"> </w:t>
      </w:r>
      <w:r>
        <w:rPr>
          <w:sz w:val="21"/>
        </w:rPr>
        <w:t>设置最低保护价保护农副产品价格，是在保护卖方</w:t>
      </w:r>
      <w:r>
        <w:rPr>
          <w:sz w:val="21"/>
        </w:rPr>
        <w:t xml:space="preserve">利益，是我国政府宏观调控的手段。故本题选 </w:t>
      </w:r>
      <w:r>
        <w:rPr>
          <w:rFonts w:ascii="Times New Roman" w:hAnsi="Times New Roman"/>
          <w:sz w:val="21"/>
        </w:rPr>
        <w:t>A</w:t>
      </w:r>
      <w:r>
        <w:rPr>
          <w:sz w:val="21"/>
        </w:rPr>
        <w:t>。</w:t>
      </w:r>
    </w:p>
    <w:p>
      <w:pPr>
        <w:pStyle w:val="3"/>
        <w:spacing w:before="61" w:line="250" w:lineRule="auto"/>
        <w:ind w:right="29"/>
        <w:rPr>
          <w:sz w:val="21"/>
          <w:szCs w:val="21"/>
        </w:rPr>
      </w:pPr>
      <w:r>
        <w:rPr>
          <w:sz w:val="21"/>
        </w:rPr>
        <w:t>77.【答案】</w:t>
      </w:r>
      <w:r>
        <w:rPr>
          <w:rFonts w:ascii="Times New Roman" w:hAnsi="Times New Roman"/>
          <w:sz w:val="21"/>
        </w:rPr>
        <w:t>B</w:t>
      </w:r>
      <w:r>
        <w:rPr>
          <w:sz w:val="21"/>
        </w:rPr>
        <w:t>。解析：社会劳动生产力提高，单位时间内生产的</w:t>
      </w:r>
      <w:r>
        <w:rPr>
          <w:sz w:val="21"/>
        </w:rPr>
        <w:t>商品数量增多，则单位商品的价值量降低。而价值</w:t>
      </w:r>
      <w:r>
        <w:rPr>
          <w:sz w:val="21"/>
        </w:rPr>
        <w:t xml:space="preserve"> 总量，即单位商品价值量乘以商品数量，它与社会必要劳动时间无关，与个别劳动时间有关。故本题选</w:t>
      </w:r>
      <w:r>
        <w:rPr>
          <w:rFonts w:ascii="Times New Roman" w:hAnsi="Times New Roman"/>
          <w:sz w:val="21"/>
        </w:rPr>
        <w:t>B</w:t>
      </w:r>
      <w:r>
        <w:rPr>
          <w:sz w:val="21"/>
        </w:rPr>
        <w:t>。</w:t>
      </w:r>
    </w:p>
    <w:p>
      <w:pPr>
        <w:pStyle w:val="3"/>
        <w:spacing w:before="52" w:line="250" w:lineRule="auto"/>
        <w:ind w:right="55"/>
        <w:rPr>
          <w:sz w:val="21"/>
          <w:szCs w:val="21"/>
        </w:rPr>
      </w:pPr>
      <w:r>
        <w:rPr>
          <w:sz w:val="21"/>
        </w:rPr>
        <w:t>78.【答案】</w:t>
      </w:r>
      <w:r>
        <w:rPr>
          <w:rFonts w:ascii="Times New Roman" w:hAnsi="Times New Roman"/>
          <w:sz w:val="21"/>
        </w:rPr>
        <w:t>B</w:t>
      </w:r>
      <w:r>
        <w:rPr>
          <w:sz w:val="21"/>
        </w:rPr>
        <w:t>。解析：货币的本质被解释为一般等价物。货币，就其本质而言，是所有者之间关于交换权的契约，</w:t>
      </w:r>
      <w:r>
        <w:rPr>
          <w:sz w:val="21"/>
        </w:rPr>
        <w:t xml:space="preserve"> </w:t>
      </w:r>
      <w:r>
        <w:rPr>
          <w:sz w:val="21"/>
        </w:rPr>
        <w:t>不同形式的货币在本质上统一的。故本题选</w:t>
      </w:r>
      <w:r>
        <w:rPr>
          <w:rFonts w:ascii="Times New Roman" w:hAnsi="Times New Roman"/>
          <w:sz w:val="21"/>
        </w:rPr>
        <w:t>B</w:t>
      </w:r>
      <w:r>
        <w:rPr>
          <w:sz w:val="21"/>
        </w:rPr>
        <w:t>。</w:t>
      </w:r>
    </w:p>
    <w:p>
      <w:pPr>
        <w:pStyle w:val="3"/>
        <w:spacing w:before="51" w:line="219" w:lineRule="auto"/>
        <w:rPr>
          <w:sz w:val="22"/>
          <w:szCs w:val="22"/>
        </w:rPr>
      </w:pPr>
      <w:r>
        <w:rPr>
          <w:sz w:val="22"/>
        </w:rPr>
        <w:t>79.【答案】</w:t>
      </w:r>
      <w:r>
        <w:rPr>
          <w:rFonts w:ascii="Times New Roman" w:hAnsi="Times New Roman"/>
          <w:sz w:val="22"/>
        </w:rPr>
        <w:t>B</w:t>
      </w:r>
      <w:r>
        <w:rPr>
          <w:sz w:val="22"/>
        </w:rPr>
        <w:t>。解析：看不见的手，指市场。故本题选</w:t>
      </w:r>
      <w:r>
        <w:rPr>
          <w:rFonts w:ascii="Times New Roman" w:hAnsi="Times New Roman"/>
          <w:sz w:val="22"/>
        </w:rPr>
        <w:t>B</w:t>
      </w:r>
      <w:r>
        <w:rPr>
          <w:sz w:val="22"/>
        </w:rPr>
        <w:t>。</w:t>
      </w:r>
    </w:p>
    <w:p>
      <w:pPr>
        <w:pStyle w:val="3"/>
        <w:spacing w:before="48" w:line="218" w:lineRule="auto"/>
        <w:rPr>
          <w:sz w:val="22"/>
          <w:szCs w:val="22"/>
        </w:rPr>
      </w:pPr>
      <w:r>
        <w:rPr>
          <w:sz w:val="22"/>
        </w:rPr>
        <w:t>80.【答案】</w:t>
      </w:r>
      <w:r>
        <w:rPr>
          <w:rFonts w:ascii="Times New Roman" w:hAnsi="Times New Roman"/>
          <w:sz w:val="22"/>
        </w:rPr>
        <w:t>A</w:t>
      </w:r>
      <w:r>
        <w:rPr>
          <w:sz w:val="22"/>
        </w:rPr>
        <w:t>。解析：商品的价值量由社会必要劳动时间决定，所以该商品的价值量不变。故本题选</w:t>
      </w:r>
      <w:r>
        <w:rPr>
          <w:rFonts w:ascii="Times New Roman" w:hAnsi="Times New Roman"/>
          <w:sz w:val="22"/>
        </w:rPr>
        <w:t>A</w:t>
      </w:r>
      <w:r>
        <w:rPr>
          <w:sz w:val="22"/>
        </w:rPr>
        <w:t>。</w:t>
      </w:r>
    </w:p>
    <w:p>
      <w:pPr>
        <w:pStyle w:val="3"/>
        <w:spacing w:before="52" w:line="239" w:lineRule="auto"/>
        <w:ind w:right="33"/>
        <w:rPr>
          <w:sz w:val="22"/>
          <w:szCs w:val="22"/>
        </w:rPr>
      </w:pPr>
      <w:r>
        <w:rPr>
          <w:sz w:val="22"/>
        </w:rPr>
        <w:t>81.【答案】</w:t>
      </w:r>
      <w:r>
        <w:rPr>
          <w:rFonts w:ascii="Times New Roman" w:hAnsi="Times New Roman"/>
          <w:sz w:val="22"/>
        </w:rPr>
        <w:t>B</w:t>
      </w:r>
      <w:r>
        <w:rPr>
          <w:sz w:val="22"/>
        </w:rPr>
        <w:t>。解析：自愿失业是由英国资产阶级经济学家阿瑟</w:t>
      </w:r>
      <w:r>
        <w:rPr>
          <w:sz w:val="22"/>
        </w:rPr>
        <w:t xml:space="preserve"> </w:t>
      </w:r>
      <w:r>
        <w:rPr>
          <w:sz w:val="22"/>
        </w:rPr>
        <w:t>·塞西尔</w:t>
      </w:r>
      <w:r>
        <w:rPr>
          <w:sz w:val="22"/>
        </w:rPr>
        <w:t xml:space="preserve"> </w:t>
      </w:r>
      <w:r>
        <w:rPr>
          <w:sz w:val="22"/>
        </w:rPr>
        <w:t>·庇古提出</w:t>
      </w:r>
      <w:r>
        <w:rPr>
          <w:sz w:val="22"/>
        </w:rPr>
        <w:t>的经济概念，指工人由于不接</w:t>
      </w:r>
      <w:r>
        <w:rPr>
          <w:sz w:val="22"/>
        </w:rPr>
        <w:t xml:space="preserve"> </w:t>
      </w:r>
      <w:r>
        <w:rPr>
          <w:sz w:val="22"/>
        </w:rPr>
        <w:t>受现行的工资或比现行工资稍低的工资而出现的自我意愿</w:t>
      </w:r>
      <w:r>
        <w:rPr>
          <w:sz w:val="22"/>
        </w:rPr>
        <w:t>失业现象。故本题选</w:t>
      </w:r>
      <w:r>
        <w:rPr>
          <w:rFonts w:ascii="Times New Roman" w:hAnsi="Times New Roman"/>
          <w:sz w:val="22"/>
        </w:rPr>
        <w:t>B</w:t>
      </w:r>
      <w:r>
        <w:rPr>
          <w:sz w:val="22"/>
        </w:rPr>
        <w:t>。</w:t>
      </w:r>
    </w:p>
    <w:p>
      <w:pPr>
        <w:pStyle w:val="3"/>
        <w:spacing w:before="61" w:line="220" w:lineRule="auto"/>
        <w:rPr>
          <w:sz w:val="22"/>
          <w:szCs w:val="22"/>
        </w:rPr>
      </w:pPr>
      <w:r>
        <w:rPr>
          <w:sz w:val="22"/>
        </w:rPr>
        <w:t>82.【答案】</w:t>
      </w:r>
      <w:r>
        <w:rPr>
          <w:rFonts w:ascii="Times New Roman" w:hAnsi="Times New Roman"/>
          <w:sz w:val="22"/>
        </w:rPr>
        <w:t>A</w:t>
      </w:r>
      <w:r>
        <w:rPr>
          <w:sz w:val="22"/>
        </w:rPr>
        <w:t>。</w:t>
      </w:r>
    </w:p>
    <w:p>
      <w:pPr>
        <w:pStyle w:val="3"/>
        <w:spacing w:before="46" w:line="219" w:lineRule="auto"/>
        <w:rPr>
          <w:sz w:val="22"/>
          <w:szCs w:val="22"/>
        </w:rPr>
      </w:pPr>
      <w:r>
        <w:rPr>
          <w:sz w:val="22"/>
        </w:rPr>
        <w:t>83.【答案】</w:t>
      </w:r>
      <w:r>
        <w:rPr>
          <w:rFonts w:ascii="Times New Roman" w:hAnsi="Times New Roman"/>
          <w:sz w:val="22"/>
        </w:rPr>
        <w:t>B</w:t>
      </w:r>
      <w:r>
        <w:rPr>
          <w:sz w:val="22"/>
        </w:rPr>
        <w:t>。解析：国务院国有资产监督管理委员会是国务院直属特设机构。故错误。</w:t>
      </w:r>
    </w:p>
    <w:p>
      <w:pPr>
        <w:pStyle w:val="3"/>
        <w:spacing w:before="49" w:line="219" w:lineRule="auto"/>
        <w:rPr>
          <w:sz w:val="22"/>
          <w:szCs w:val="22"/>
        </w:rPr>
      </w:pPr>
      <w:r>
        <w:rPr>
          <w:sz w:val="22"/>
        </w:rPr>
        <w:t>84.【答案】</w:t>
      </w:r>
      <w:r>
        <w:rPr>
          <w:rFonts w:ascii="Times New Roman" w:hAnsi="Times New Roman"/>
          <w:sz w:val="22"/>
        </w:rPr>
        <w:t>B</w:t>
      </w:r>
      <w:r>
        <w:rPr>
          <w:sz w:val="22"/>
        </w:rPr>
        <w:t>。解析：中国最早的金属货币是铜铸</w:t>
      </w:r>
      <w:r>
        <w:rPr>
          <w:sz w:val="22"/>
        </w:rPr>
        <w:t>币。</w:t>
      </w:r>
    </w:p>
    <w:p>
      <w:pPr>
        <w:pStyle w:val="3"/>
        <w:spacing w:before="68" w:line="219" w:lineRule="auto"/>
      </w:pPr>
      <w:r>
        <w:t>85.【答案】</w:t>
      </w:r>
      <w:r>
        <w:rPr>
          <w:rFonts w:ascii="Times New Roman" w:hAnsi="Times New Roman"/>
        </w:rPr>
        <w:t>B</w:t>
      </w:r>
      <w:r>
        <w:rPr>
          <w:rFonts w:ascii="Times New Roman" w:hAnsi="Times New Roman"/>
        </w:rPr>
        <w:t xml:space="preserve"> </w:t>
      </w:r>
      <w:r>
        <w:t>。解析：现代信用形式中，商业信用和银行信用是两种最基本的信用形式，</w:t>
      </w:r>
      <w:r>
        <w:t>两者互为补充。</w:t>
      </w:r>
    </w:p>
    <w:p>
      <w:pPr>
        <w:pStyle w:val="3"/>
        <w:spacing w:before="63" w:line="218" w:lineRule="auto"/>
        <w:rPr>
          <w:sz w:val="22"/>
          <w:szCs w:val="22"/>
        </w:rPr>
      </w:pPr>
      <w:r>
        <w:rPr>
          <w:sz w:val="22"/>
        </w:rPr>
        <w:t>86.【答案】</w:t>
      </w:r>
      <w:r>
        <w:rPr>
          <w:rFonts w:ascii="Times New Roman" w:hAnsi="Times New Roman"/>
          <w:sz w:val="22"/>
        </w:rPr>
        <w:t>A</w:t>
      </w:r>
      <w:r>
        <w:rPr>
          <w:sz w:val="22"/>
        </w:rPr>
        <w:t>。解析：均衡价格是指一种商品需</w:t>
      </w:r>
      <w:r>
        <w:rPr>
          <w:sz w:val="22"/>
        </w:rPr>
        <w:t>求量与供给量相等时的价格。</w:t>
      </w:r>
    </w:p>
    <w:p>
      <w:pPr>
        <w:pStyle w:val="3"/>
        <w:spacing w:before="70" w:line="219" w:lineRule="auto"/>
      </w:pPr>
      <w:r>
        <w:t>87.【答案】</w:t>
      </w:r>
      <w:r>
        <w:rPr>
          <w:rFonts w:ascii="Times New Roman" w:hAnsi="Times New Roman"/>
        </w:rPr>
        <w:t>B</w:t>
      </w:r>
      <w:r>
        <w:rPr>
          <w:rFonts w:ascii="Times New Roman" w:hAnsi="Times New Roman"/>
        </w:rPr>
        <w:t xml:space="preserve"> </w:t>
      </w:r>
      <w:r>
        <w:t>。解析：本国货币利率下降，因为本国货币的存款利息就降低，相对来说外币的吸引。</w:t>
      </w:r>
    </w:p>
    <w:p>
      <w:pPr>
        <w:pStyle w:val="3"/>
        <w:spacing w:before="64" w:line="250" w:lineRule="auto"/>
        <w:ind w:right="32"/>
        <w:rPr>
          <w:sz w:val="21"/>
          <w:szCs w:val="21"/>
        </w:rPr>
      </w:pPr>
      <w:r>
        <w:rPr>
          <w:sz w:val="21"/>
        </w:rPr>
        <w:t>88.【答案】</w:t>
      </w:r>
      <w:r>
        <w:rPr>
          <w:rFonts w:ascii="Times New Roman" w:hAnsi="Times New Roman"/>
          <w:sz w:val="21"/>
        </w:rPr>
        <w:t>B</w:t>
      </w:r>
      <w:r>
        <w:rPr>
          <w:sz w:val="21"/>
        </w:rPr>
        <w:t>。解析：我国社会主义市场经济最主要的</w:t>
      </w:r>
      <w:r>
        <w:rPr>
          <w:sz w:val="21"/>
        </w:rPr>
        <w:t>特征：与公有制相结合的，以公有制为基础的市场经济。故</w:t>
      </w:r>
      <w:r>
        <w:rPr>
          <w:sz w:val="21"/>
        </w:rPr>
        <w:t xml:space="preserve"> </w:t>
      </w:r>
      <w:r>
        <w:rPr>
          <w:sz w:val="21"/>
        </w:rPr>
        <w:t>本题选</w:t>
      </w:r>
      <w:r>
        <w:rPr>
          <w:rFonts w:ascii="Times New Roman" w:hAnsi="Times New Roman"/>
          <w:sz w:val="21"/>
        </w:rPr>
        <w:t>B</w:t>
      </w:r>
      <w:r>
        <w:rPr>
          <w:sz w:val="21"/>
        </w:rPr>
        <w:t>。</w:t>
      </w:r>
    </w:p>
    <w:p>
      <w:pPr>
        <w:pStyle w:val="3"/>
        <w:spacing w:before="69" w:line="266" w:lineRule="auto"/>
        <w:ind w:right="21"/>
      </w:pPr>
      <w:r>
        <w:t>89.【答案】</w:t>
      </w:r>
      <w:r>
        <w:rPr>
          <w:rFonts w:ascii="Times New Roman" w:hAnsi="Times New Roman"/>
        </w:rPr>
        <w:t>A</w:t>
      </w:r>
      <w:r>
        <w:t xml:space="preserve">。解析：因为一旦产品市场出现超额供给，价格就会下降，直至商品价格降到使买者愿意购买为止。 </w:t>
      </w:r>
      <w:r>
        <w:t>如果劳动市场出现超额供给，工资就会下降，直至工资降到使雇主愿意为所有想工作的失业者提供工作为止。故本</w:t>
      </w:r>
      <w:r>
        <w:t xml:space="preserve"> </w:t>
      </w:r>
      <w:r>
        <w:t>题选</w:t>
      </w:r>
      <w:r>
        <w:rPr>
          <w:rFonts w:ascii="Times New Roman" w:hAnsi="Times New Roman"/>
        </w:rPr>
        <w:t>A</w:t>
      </w:r>
      <w:r>
        <w:t>。</w:t>
      </w:r>
    </w:p>
    <w:p>
      <w:pPr>
        <w:pStyle w:val="3"/>
        <w:spacing w:before="59" w:line="239" w:lineRule="auto"/>
        <w:ind w:right="32"/>
        <w:rPr>
          <w:sz w:val="22"/>
          <w:szCs w:val="22"/>
        </w:rPr>
      </w:pPr>
      <w:r>
        <w:rPr>
          <w:sz w:val="22"/>
        </w:rPr>
        <w:t>90.【答案】</w:t>
      </w:r>
      <w:r>
        <w:rPr>
          <w:rFonts w:ascii="Times New Roman" w:hAnsi="Times New Roman"/>
          <w:sz w:val="22"/>
        </w:rPr>
        <w:t>A</w:t>
      </w:r>
      <w:r>
        <w:rPr>
          <w:sz w:val="22"/>
        </w:rPr>
        <w:t>。解析：西方古典经济学中的“经济人”假设，认为人具</w:t>
      </w:r>
      <w:r>
        <w:rPr>
          <w:sz w:val="22"/>
        </w:rPr>
        <w:t>有完全的理性，可以做出让自己利益最大化</w:t>
      </w:r>
      <w:r>
        <w:rPr>
          <w:sz w:val="22"/>
        </w:rPr>
        <w:t xml:space="preserve"> </w:t>
      </w:r>
      <w:r>
        <w:rPr>
          <w:sz w:val="22"/>
        </w:rPr>
        <w:t>的选择。故本题选</w:t>
      </w:r>
      <w:r>
        <w:rPr>
          <w:rFonts w:ascii="Times New Roman" w:hAnsi="Times New Roman"/>
          <w:sz w:val="22"/>
        </w:rPr>
        <w:t>A</w:t>
      </w:r>
      <w:r>
        <w:rPr>
          <w:sz w:val="22"/>
        </w:rPr>
        <w:t>。</w:t>
      </w:r>
    </w:p>
    <w:p>
      <w:pPr>
        <w:pStyle w:val="3"/>
        <w:spacing w:before="66" w:line="253" w:lineRule="auto"/>
        <w:ind w:right="31"/>
        <w:rPr>
          <w:sz w:val="21"/>
          <w:szCs w:val="21"/>
        </w:rPr>
      </w:pPr>
      <w:r>
        <w:rPr>
          <w:sz w:val="21"/>
        </w:rPr>
        <w:t>91.【答案】</w:t>
      </w:r>
      <w:r>
        <w:rPr>
          <w:rFonts w:ascii="Times New Roman" w:hAnsi="Times New Roman"/>
          <w:sz w:val="21"/>
        </w:rPr>
        <w:t>A</w:t>
      </w:r>
      <w:r>
        <w:rPr>
          <w:sz w:val="21"/>
        </w:rPr>
        <w:t>。解析：价值：规律的作用表现在以下几个方面：(1)刺激商品生产者改进技术，节约生产资料成本</w:t>
      </w:r>
      <w:r>
        <w:rPr>
          <w:sz w:val="21"/>
        </w:rPr>
        <w:t xml:space="preserve"> </w:t>
      </w:r>
      <w:r>
        <w:rPr>
          <w:sz w:val="21"/>
        </w:rPr>
        <w:t>和提高劳动生产率，从而推动社会生产力的发展；(2)促使商品生产者优胜劣汰，一方面有利</w:t>
      </w:r>
      <w:r>
        <w:rPr>
          <w:sz w:val="21"/>
        </w:rPr>
        <w:t xml:space="preserve">于社会生产效率的提 </w:t>
      </w:r>
      <w:r>
        <w:rPr>
          <w:sz w:val="21"/>
        </w:rPr>
        <w:t>高，另一方面能使社会成员之间形成富差距；(3)自发地调节生产资料和劳动力在各部门之间的分配</w:t>
      </w:r>
      <w:r>
        <w:rPr>
          <w:sz w:val="21"/>
        </w:rPr>
        <w:t xml:space="preserve">，这种调节具 </w:t>
      </w:r>
      <w:r>
        <w:rPr>
          <w:sz w:val="21"/>
        </w:rPr>
        <w:t>有自发性、盲目性和滞后性。故本题说法正确。</w:t>
      </w:r>
    </w:p>
    <w:p>
      <w:pPr>
        <w:pStyle w:val="3"/>
        <w:spacing w:before="101" w:line="219" w:lineRule="auto"/>
      </w:pPr>
      <w:r>
        <w:t>92.【答案】</w:t>
      </w:r>
      <w:r>
        <w:rPr>
          <w:rFonts w:ascii="Times New Roman" w:hAnsi="Times New Roman"/>
        </w:rPr>
        <w:t>A</w:t>
      </w:r>
      <w:r>
        <w:t>。解析：题干说法正确。</w:t>
      </w:r>
    </w:p>
    <w:p>
      <w:pPr>
        <w:pStyle w:val="3"/>
        <w:spacing w:before="74" w:line="219" w:lineRule="auto"/>
      </w:pPr>
      <w:r>
        <w:t>93.【答案】</w:t>
      </w:r>
      <w:r>
        <w:rPr>
          <w:rFonts w:ascii="Times New Roman" w:hAnsi="Times New Roman"/>
        </w:rPr>
        <w:t>B</w:t>
      </w:r>
      <w:r>
        <w:t>。解析：汽车和汽油是一对互补商品。故错误。</w:t>
      </w:r>
    </w:p>
    <w:p>
      <w:pPr>
        <w:pStyle w:val="3"/>
        <w:spacing w:before="62" w:line="219" w:lineRule="auto"/>
        <w:rPr>
          <w:sz w:val="21"/>
          <w:szCs w:val="21"/>
        </w:rPr>
      </w:pPr>
      <w:r>
        <w:rPr>
          <w:sz w:val="21"/>
        </w:rPr>
        <w:t>94.【答案】</w:t>
      </w:r>
      <w:r>
        <w:rPr>
          <w:rFonts w:ascii="Times New Roman" w:hAnsi="Times New Roman"/>
          <w:sz w:val="21"/>
        </w:rPr>
        <w:t>A</w:t>
      </w:r>
      <w:r>
        <w:rPr>
          <w:sz w:val="21"/>
        </w:rPr>
        <w:t>。解析：题干说法正确。</w:t>
      </w:r>
    </w:p>
    <w:p>
      <w:pPr>
        <w:pStyle w:val="3"/>
        <w:spacing w:before="70" w:line="219" w:lineRule="auto"/>
      </w:pPr>
      <w:r>
        <w:t>95.【答案】</w:t>
      </w:r>
      <w:r>
        <w:rPr>
          <w:rFonts w:ascii="Times New Roman" w:hAnsi="Times New Roman"/>
        </w:rPr>
        <w:t>D</w:t>
      </w:r>
      <w:r>
        <w:rPr>
          <w:rFonts w:ascii="Times New Roman" w:hAnsi="Times New Roman"/>
        </w:rPr>
        <w:t xml:space="preserve"> </w:t>
      </w:r>
      <w:r>
        <w:t>。解析：垄断产生的原因主要有：生产的集中、规模经济的形成、政府政策的倾斜等。故</w:t>
      </w:r>
      <w:r>
        <w:t>错误。</w:t>
      </w:r>
    </w:p>
    <w:p>
      <w:pPr>
        <w:pStyle w:val="3"/>
        <w:spacing w:before="73" w:line="219" w:lineRule="auto"/>
      </w:pPr>
      <w:r>
        <w:t>96.【答案】</w:t>
      </w:r>
      <w:r>
        <w:rPr>
          <w:rFonts w:ascii="Times New Roman" w:hAnsi="Times New Roman"/>
        </w:rPr>
        <w:t>A</w:t>
      </w:r>
      <w:r>
        <w:t>。解析：题干说法正确。</w:t>
      </w:r>
    </w:p>
    <w:p>
      <w:pPr>
        <w:pStyle w:val="3"/>
        <w:spacing w:before="74" w:line="219" w:lineRule="auto"/>
      </w:pPr>
      <w:r>
        <w:t>97.【答案】</w:t>
      </w:r>
      <w:r>
        <w:rPr>
          <w:rFonts w:ascii="Times New Roman" w:hAnsi="Times New Roman"/>
        </w:rPr>
        <w:t>D</w:t>
      </w:r>
      <w:r>
        <w:rPr>
          <w:rFonts w:ascii="Times New Roman" w:hAnsi="Times New Roman"/>
        </w:rPr>
        <w:t xml:space="preserve"> </w:t>
      </w:r>
      <w:r>
        <w:t>。解析：恩格尔系数越小，人民的消费结构完善，越</w:t>
      </w:r>
      <w:r>
        <w:t>优化，人们的生活质量越高。故错误。</w:t>
      </w:r>
    </w:p>
    <w:p>
      <w:pPr>
        <w:pStyle w:val="3"/>
        <w:spacing w:before="62" w:line="219" w:lineRule="auto"/>
        <w:rPr>
          <w:sz w:val="22"/>
          <w:szCs w:val="22"/>
        </w:rPr>
      </w:pPr>
      <w:r>
        <w:rPr>
          <w:sz w:val="22"/>
        </w:rPr>
        <w:t>98.【答案】</w:t>
      </w:r>
      <w:r>
        <w:rPr>
          <w:rFonts w:ascii="Times New Roman" w:hAnsi="Times New Roman"/>
          <w:sz w:val="22"/>
        </w:rPr>
        <w:t>D</w:t>
      </w:r>
      <w:r>
        <w:rPr>
          <w:sz w:val="22"/>
        </w:rPr>
        <w:t>。解析：企业生产者要不断提高个别劳动生</w:t>
      </w:r>
      <w:r>
        <w:rPr>
          <w:sz w:val="22"/>
        </w:rPr>
        <w:t>产率，才能在市场中处于有利地位。故错误。</w:t>
      </w:r>
    </w:p>
    <w:p>
      <w:pPr>
        <w:pStyle w:val="3"/>
        <w:spacing w:before="70" w:line="220" w:lineRule="auto"/>
      </w:pPr>
      <w:r>
        <w:t>99.【答案】</w:t>
      </w:r>
      <w:r>
        <w:rPr>
          <w:rFonts w:ascii="Times New Roman" w:hAnsi="Times New Roman"/>
        </w:rPr>
        <w:t>B</w:t>
      </w:r>
      <w:r>
        <w:t>。解析：经济全球化以发达国家为主导。故错误。</w:t>
      </w:r>
    </w:p>
    <w:p>
      <w:pPr>
        <w:pStyle w:val="3"/>
        <w:spacing w:before="52" w:line="256" w:lineRule="auto"/>
        <w:rPr>
          <w:sz w:val="21"/>
          <w:szCs w:val="21"/>
        </w:rPr>
      </w:pPr>
      <w:r>
        <w:rPr>
          <w:sz w:val="22"/>
        </w:rPr>
        <w:t>100.【答案】</w:t>
      </w:r>
      <w:r>
        <w:rPr>
          <w:rFonts w:ascii="Times New Roman" w:hAnsi="Times New Roman"/>
          <w:sz w:val="22"/>
        </w:rPr>
        <w:t>A</w:t>
      </w:r>
      <w:r>
        <w:rPr>
          <w:sz w:val="22"/>
        </w:rPr>
        <w:t>。解析：商品是用来交</w:t>
      </w:r>
      <w:r>
        <w:rPr>
          <w:sz w:val="22"/>
        </w:rPr>
        <w:t>换的能够满足人们某种需要的劳动产品。换句话说，若是商品，则必须满足</w:t>
      </w:r>
      <w:r>
        <w:rPr>
          <w:sz w:val="22"/>
        </w:rPr>
        <w:t xml:space="preserve"> </w:t>
      </w:r>
      <w:r>
        <w:rPr>
          <w:sz w:val="21"/>
        </w:rPr>
        <w:t>三个条件：第一，一定是用来交换的而不是自给自足的；第二，能够满足人们某种需要的；</w:t>
      </w:r>
      <w:r>
        <w:rPr>
          <w:sz w:val="21"/>
        </w:rPr>
        <w:t>第三，是劳动产品，即</w:t>
      </w:r>
      <w:r>
        <w:rPr>
          <w:sz w:val="21"/>
        </w:rPr>
        <w:t xml:space="preserve"> </w:t>
      </w:r>
      <w:r>
        <w:rPr>
          <w:sz w:val="21"/>
        </w:rPr>
        <w:t>商品一定是人造出来的。故本题判断正确。</w:t>
      </w:r>
    </w:p>
    <w:p>
      <w:pPr>
        <w:pStyle w:val="3"/>
        <w:spacing w:before="72" w:line="269" w:lineRule="auto"/>
        <w:ind w:right="32"/>
      </w:pPr>
      <w:r>
        <w:t>101.【答案】</w:t>
      </w:r>
      <w:r>
        <w:rPr>
          <w:rFonts w:ascii="Times New Roman" w:hAnsi="Times New Roman"/>
        </w:rPr>
        <w:t>B</w:t>
      </w:r>
      <w:r>
        <w:rPr>
          <w:rFonts w:ascii="Times New Roman" w:hAnsi="Times New Roman"/>
        </w:rPr>
        <w:t xml:space="preserve"> </w:t>
      </w:r>
      <w:r>
        <w:t>。解析：显性成本是指厂商在生产要素市场上购买或租用所需要的生产要素的实际支出，即企业支</w:t>
      </w:r>
      <w:r>
        <w:t xml:space="preserve"> </w:t>
      </w:r>
      <w:r>
        <w:t>付给企业以外的经济资源所有者的货币额，如支付的生产费用、工资费用、市场营销费用等。隐性成本是指由于企</w:t>
      </w:r>
      <w:r>
        <w:t xml:space="preserve"> </w:t>
      </w:r>
      <w:r>
        <w:t>业或员工的行为而有意或者无意造成的具有一定隐蔽性的将来成本和转移成本，如会议成本、沟通成本、决策成本</w:t>
      </w:r>
      <w:r>
        <w:t xml:space="preserve"> </w:t>
      </w:r>
      <w:r>
        <w:t>以及文化成本等。故本题判断错误。</w:t>
      </w:r>
    </w:p>
    <w:p>
      <w:pPr>
        <w:pStyle w:val="3"/>
        <w:spacing w:before="73" w:line="219" w:lineRule="auto"/>
      </w:pPr>
      <w:r>
        <w:t>102.【答案】</w:t>
      </w:r>
      <w:r>
        <w:rPr>
          <w:rFonts w:ascii="Times New Roman" w:hAnsi="Times New Roman"/>
        </w:rPr>
        <w:t>A</w:t>
      </w:r>
      <w:r>
        <w:t>。解析：本币汇率下降后，本币</w:t>
      </w:r>
      <w:r>
        <w:t>贬值，相同数量的美元，可以换回更多的人民币，利润会更多，所</w:t>
      </w:r>
    </w:p>
    <w:p>
      <w:pPr>
        <w:pStyle w:val="1"/>
        <w:spacing w:line="219" w:lineRule="auto"/>
        <w:sectPr>
          <w:headerReference r:id="rId205" w:type="default"/>
          <w:footerReference r:id="rId206" w:type="default"/>
          <w:pgSz w:w="11900" w:h="16840"/>
          <w:pgMar w:top="1673" w:right="728" w:bottom="1417" w:left="679" w:header="845" w:footer="1213" w:gutter="0"/>
          <w:cols w:space="720" w:num="1"/>
        </w:sectPr>
      </w:pPr>
    </w:p>
    <w:p>
      <w:pPr>
        <w:pStyle w:val="3"/>
        <w:spacing w:before="104" w:line="281" w:lineRule="auto"/>
        <w:ind w:right="94"/>
      </w:pPr>
      <w:r>
        <w:t>以对出口有利；本币贬值后，相同数量的人民币换得的美元更少，所购买到的货物量更小，进口成本增大，所以不</w:t>
      </w:r>
      <w:r>
        <w:t xml:space="preserve"> </w:t>
      </w:r>
      <w:r>
        <w:t>利于进口。故本题判断正确。</w:t>
      </w:r>
    </w:p>
    <w:p>
      <w:pPr>
        <w:pStyle w:val="3"/>
        <w:spacing w:before="1" w:line="259" w:lineRule="auto"/>
        <w:rPr>
          <w:sz w:val="21"/>
          <w:szCs w:val="21"/>
        </w:rPr>
      </w:pPr>
      <w:r>
        <w:rPr>
          <w:sz w:val="21"/>
        </w:rPr>
        <w:t>103.【答案】</w:t>
      </w:r>
      <w:r>
        <w:rPr>
          <w:rFonts w:ascii="Times New Roman" w:hAnsi="Times New Roman"/>
          <w:sz w:val="21"/>
        </w:rPr>
        <w:t>A</w:t>
      </w:r>
      <w:r>
        <w:rPr>
          <w:sz w:val="21"/>
        </w:rPr>
        <w:t>。解析：价格视实质上是一种价格差异，通常是指商品或服务的提供者在向不同的接受者提供相同</w:t>
      </w:r>
      <w:r>
        <w:rPr>
          <w:sz w:val="21"/>
        </w:rPr>
        <w:t xml:space="preserve">  </w:t>
      </w:r>
      <w:r>
        <w:rPr>
          <w:sz w:val="21"/>
        </w:rPr>
        <w:t>等级、相同质量的商品或服务时，在接受者之间实行不同的销售价格或收费标准。航空公司会根据旅客的不同，制</w:t>
      </w:r>
      <w:r>
        <w:rPr>
          <w:sz w:val="21"/>
        </w:rPr>
        <w:t xml:space="preserve">  </w:t>
      </w:r>
      <w:r>
        <w:rPr>
          <w:sz w:val="21"/>
        </w:rPr>
        <w:t>定不同的价格歧视。比如早订票就可以打折，晚订票价格就高，订全票就可以免费退</w:t>
      </w:r>
      <w:r>
        <w:rPr>
          <w:sz w:val="21"/>
        </w:rPr>
        <w:t>改，打折票要收改签费，等等。</w:t>
      </w:r>
      <w:r>
        <w:rPr>
          <w:sz w:val="21"/>
        </w:rPr>
        <w:t xml:space="preserve"> </w:t>
      </w:r>
      <w:r>
        <w:rPr>
          <w:sz w:val="21"/>
        </w:rPr>
        <w:t>故本题判断正确。</w:t>
      </w:r>
    </w:p>
    <w:p>
      <w:pPr>
        <w:pStyle w:val="3"/>
        <w:spacing w:before="63" w:line="243" w:lineRule="auto"/>
        <w:ind w:right="73"/>
        <w:rPr>
          <w:sz w:val="22"/>
          <w:szCs w:val="22"/>
        </w:rPr>
      </w:pPr>
      <w:r>
        <w:rPr>
          <w:sz w:val="22"/>
        </w:rPr>
        <w:t>104.【答案】</w:t>
      </w:r>
      <w:r>
        <w:rPr>
          <w:rFonts w:ascii="Times New Roman" w:hAnsi="Times New Roman"/>
          <w:sz w:val="22"/>
        </w:rPr>
        <w:t>B</w:t>
      </w:r>
      <w:r>
        <w:rPr>
          <w:sz w:val="22"/>
        </w:rPr>
        <w:t>。解析：季节性失业是指由某些部</w:t>
      </w:r>
      <w:r>
        <w:rPr>
          <w:sz w:val="22"/>
        </w:rPr>
        <w:t>门的间歇性生产特征而造成的失业。结构性失业是指尽管劳动市</w:t>
      </w:r>
      <w:r>
        <w:rPr>
          <w:sz w:val="22"/>
        </w:rPr>
        <w:t xml:space="preserve"> </w:t>
      </w:r>
      <w:r>
        <w:rPr>
          <w:sz w:val="22"/>
        </w:rPr>
        <w:t>场有职位空缺，但人们因为没有所需的技能而</w:t>
      </w:r>
      <w:r>
        <w:rPr>
          <w:sz w:val="22"/>
        </w:rPr>
        <w:t>无法就业，也就是由劳动力的供给和需求不匹配而造成的失业。大学</w:t>
      </w:r>
      <w:r>
        <w:rPr>
          <w:sz w:val="22"/>
        </w:rPr>
        <w:t xml:space="preserve"> </w:t>
      </w:r>
      <w:r>
        <w:rPr>
          <w:sz w:val="22"/>
        </w:rPr>
        <w:t>生毕业后没有立即找到工作，属于结构性失业。故本题判断错误。</w:t>
      </w:r>
    </w:p>
    <w:p>
      <w:pPr>
        <w:pStyle w:val="3"/>
        <w:spacing w:before="79" w:line="255" w:lineRule="auto"/>
        <w:ind w:right="56"/>
        <w:rPr>
          <w:sz w:val="21"/>
          <w:szCs w:val="21"/>
        </w:rPr>
      </w:pPr>
      <w:r>
        <w:rPr>
          <w:sz w:val="21"/>
        </w:rPr>
        <w:t>105.【答案】</w:t>
      </w:r>
      <w:r>
        <w:rPr>
          <w:rFonts w:ascii="Times New Roman" w:hAnsi="Times New Roman"/>
          <w:sz w:val="21"/>
        </w:rPr>
        <w:t>A</w:t>
      </w:r>
      <w:r>
        <w:rPr>
          <w:sz w:val="21"/>
        </w:rPr>
        <w:t>。解析：公开市场业务是指中央银行通过买进或卖出有价证券，吞吐基础货币，调节货币供应量的</w:t>
      </w:r>
      <w:r>
        <w:rPr>
          <w:sz w:val="21"/>
        </w:rPr>
        <w:t xml:space="preserve"> </w:t>
      </w:r>
      <w:r>
        <w:rPr>
          <w:sz w:val="21"/>
        </w:rPr>
        <w:t>活动。与一般金融机构所从事的证券买卖不同，中央银行买卖证券不是为了营利，而</w:t>
      </w:r>
      <w:r>
        <w:rPr>
          <w:sz w:val="21"/>
        </w:rPr>
        <w:t>是为了调节货币供应量。故本</w:t>
      </w:r>
      <w:r>
        <w:rPr>
          <w:sz w:val="21"/>
        </w:rPr>
        <w:t xml:space="preserve"> </w:t>
      </w:r>
      <w:r>
        <w:rPr>
          <w:sz w:val="21"/>
        </w:rPr>
        <w:t>题判断正确。</w:t>
      </w:r>
    </w:p>
    <w:p>
      <w:pPr>
        <w:pStyle w:val="3"/>
        <w:spacing w:before="80" w:line="252" w:lineRule="auto"/>
        <w:ind w:right="118"/>
      </w:pPr>
      <w:r>
        <w:t>106.【答案】</w:t>
      </w:r>
      <w:r>
        <w:rPr>
          <w:rFonts w:ascii="Times New Roman" w:hAnsi="Times New Roman"/>
        </w:rPr>
        <w:t>B</w:t>
      </w:r>
      <w:r>
        <w:rPr>
          <w:rFonts w:ascii="Times New Roman" w:hAnsi="Times New Roman"/>
        </w:rPr>
        <w:t xml:space="preserve"> </w:t>
      </w:r>
      <w:r>
        <w:t>。解析：市场在资源配置中起决定性作用。政府在进行宏观调控的时候应当充分尊重市场规</w:t>
      </w:r>
      <w:r>
        <w:t>律，所</w:t>
      </w:r>
      <w:r>
        <w:t xml:space="preserve"> </w:t>
      </w:r>
      <w:r>
        <w:t>以经济手段才是宏观调控的主要手段，行政</w:t>
      </w:r>
      <w:r>
        <w:t>手段是辅助手段。故本题判断错误。</w:t>
      </w:r>
    </w:p>
    <w:p>
      <w:pPr>
        <w:pStyle w:val="3"/>
        <w:spacing w:before="63" w:line="245" w:lineRule="auto"/>
        <w:ind w:right="90"/>
        <w:rPr>
          <w:sz w:val="21"/>
          <w:szCs w:val="21"/>
        </w:rPr>
      </w:pPr>
      <w:r>
        <w:rPr>
          <w:sz w:val="21"/>
        </w:rPr>
        <w:t>107.【答案】</w:t>
      </w:r>
      <w:r>
        <w:rPr>
          <w:rFonts w:ascii="Times New Roman" w:hAnsi="Times New Roman"/>
          <w:sz w:val="21"/>
        </w:rPr>
        <w:t>A</w:t>
      </w:r>
      <w:r>
        <w:rPr>
          <w:sz w:val="21"/>
        </w:rPr>
        <w:t>。解析：马克思通过对资本主义生产中价值增殖过程的分析，把雇佣工人的劳动时间分为必要劳动</w:t>
      </w:r>
      <w:r>
        <w:rPr>
          <w:sz w:val="21"/>
        </w:rPr>
        <w:t xml:space="preserve"> </w:t>
      </w:r>
      <w:r>
        <w:rPr>
          <w:sz w:val="21"/>
        </w:rPr>
        <w:t>时间和剩余劳动时间，即再生产劳动力价值的时间和生产</w:t>
      </w:r>
      <w:r>
        <w:rPr>
          <w:sz w:val="21"/>
        </w:rPr>
        <w:t>剩余价值的时间。故本题判断正确。</w:t>
      </w:r>
    </w:p>
    <w:p>
      <w:pPr>
        <w:pStyle w:val="3"/>
        <w:spacing w:before="62" w:line="219" w:lineRule="auto"/>
        <w:rPr>
          <w:sz w:val="21"/>
          <w:szCs w:val="21"/>
        </w:rPr>
      </w:pPr>
      <w:r>
        <w:rPr>
          <w:sz w:val="21"/>
        </w:rPr>
        <w:t>108.【答案】</w:t>
      </w:r>
      <w:r>
        <w:rPr>
          <w:rFonts w:ascii="Times New Roman" w:hAnsi="Times New Roman"/>
          <w:sz w:val="21"/>
        </w:rPr>
        <w:t>B</w:t>
      </w:r>
      <w:r>
        <w:rPr>
          <w:sz w:val="21"/>
        </w:rPr>
        <w:t>。解析：核算职能是最基本的职能。故错误。</w:t>
      </w:r>
    </w:p>
    <w:p>
      <w:pPr>
        <w:pStyle w:val="3"/>
        <w:spacing w:before="61" w:line="219" w:lineRule="auto"/>
        <w:rPr>
          <w:sz w:val="21"/>
          <w:szCs w:val="21"/>
        </w:rPr>
      </w:pPr>
      <w:r>
        <w:rPr>
          <w:sz w:val="21"/>
        </w:rPr>
        <w:t>109.【答案】</w:t>
      </w:r>
      <w:r>
        <w:rPr>
          <w:rFonts w:ascii="Times New Roman" w:hAnsi="Times New Roman"/>
          <w:sz w:val="21"/>
        </w:rPr>
        <w:t>A</w:t>
      </w:r>
      <w:r>
        <w:rPr>
          <w:sz w:val="21"/>
        </w:rPr>
        <w:t>。解析：题干说法正确。</w:t>
      </w:r>
    </w:p>
    <w:p>
      <w:pPr>
        <w:pStyle w:val="3"/>
        <w:spacing w:before="81" w:line="241" w:lineRule="auto"/>
        <w:ind w:right="114"/>
        <w:rPr>
          <w:sz w:val="21"/>
          <w:szCs w:val="21"/>
        </w:rPr>
      </w:pPr>
      <w:r>
        <w:rPr>
          <w:sz w:val="21"/>
        </w:rPr>
        <w:t>110.【答案】</w:t>
      </w:r>
      <w:r>
        <w:rPr>
          <w:rFonts w:ascii="Times New Roman" w:hAnsi="Times New Roman"/>
          <w:sz w:val="21"/>
        </w:rPr>
        <w:t>B</w:t>
      </w:r>
      <w:r>
        <w:rPr>
          <w:sz w:val="21"/>
        </w:rPr>
        <w:t>。解析：具体劳动和抽象劳动不是两次劳动，更不是两种劳动，而是生产商品的同一劳动过程</w:t>
      </w:r>
      <w:r>
        <w:rPr>
          <w:sz w:val="21"/>
        </w:rPr>
        <w:t>的两</w:t>
      </w:r>
      <w:r>
        <w:rPr>
          <w:sz w:val="21"/>
        </w:rPr>
        <w:t xml:space="preserve"> </w:t>
      </w:r>
      <w:r>
        <w:rPr>
          <w:sz w:val="21"/>
        </w:rPr>
        <w:t>个不同的方面。故本题判断错误。</w:t>
      </w:r>
    </w:p>
    <w:p>
      <w:pPr>
        <w:pStyle w:val="3"/>
        <w:spacing w:before="53" w:line="257" w:lineRule="auto"/>
        <w:ind w:right="93"/>
        <w:rPr>
          <w:sz w:val="21"/>
          <w:szCs w:val="21"/>
        </w:rPr>
      </w:pPr>
      <w:r>
        <w:rPr>
          <w:sz w:val="21"/>
        </w:rPr>
        <w:t>111.【答案】</w:t>
      </w:r>
      <w:r>
        <w:rPr>
          <w:rFonts w:ascii="Times New Roman" w:hAnsi="Times New Roman"/>
          <w:sz w:val="21"/>
        </w:rPr>
        <w:t>A</w:t>
      </w:r>
      <w:r>
        <w:rPr>
          <w:sz w:val="21"/>
        </w:rPr>
        <w:t>。解析：提高税率并不一定会提高政府财政收入，当税率过高伤及税本，导致税源枯竭时，不但不</w:t>
      </w:r>
      <w:r>
        <w:rPr>
          <w:sz w:val="21"/>
        </w:rPr>
        <w:t xml:space="preserve"> </w:t>
      </w:r>
      <w:r>
        <w:rPr>
          <w:sz w:val="21"/>
        </w:rPr>
        <w:t>会增加财政收入反而会减少财政收入。提高税率通常会减少人们的可支配收入，其主要作用是抑制投资，防止</w:t>
      </w:r>
      <w:r>
        <w:rPr>
          <w:sz w:val="21"/>
        </w:rPr>
        <w:t>经济</w:t>
      </w:r>
      <w:r>
        <w:rPr>
          <w:sz w:val="21"/>
        </w:rPr>
        <w:t xml:space="preserve"> </w:t>
      </w:r>
      <w:r>
        <w:rPr>
          <w:sz w:val="21"/>
        </w:rPr>
        <w:t>过热。故本题判断正确。</w:t>
      </w:r>
    </w:p>
    <w:p>
      <w:pPr>
        <w:pStyle w:val="3"/>
        <w:spacing w:before="82" w:line="241" w:lineRule="auto"/>
        <w:ind w:right="97"/>
        <w:rPr>
          <w:sz w:val="21"/>
          <w:szCs w:val="21"/>
        </w:rPr>
      </w:pPr>
      <w:r>
        <w:rPr>
          <w:sz w:val="21"/>
        </w:rPr>
        <w:t>112.【答案】</w:t>
      </w:r>
      <w:r>
        <w:rPr>
          <w:rFonts w:ascii="Times New Roman" w:hAnsi="Times New Roman"/>
          <w:sz w:val="21"/>
        </w:rPr>
        <w:t>B</w:t>
      </w:r>
      <w:r>
        <w:rPr>
          <w:sz w:val="21"/>
        </w:rPr>
        <w:t>。解析：银行可以分为中央银行、商业银行、政策性银行等。中国人民银行是中央银行，是银行业</w:t>
      </w:r>
      <w:r>
        <w:rPr>
          <w:sz w:val="21"/>
        </w:rPr>
        <w:t xml:space="preserve"> </w:t>
      </w:r>
      <w:r>
        <w:rPr>
          <w:sz w:val="21"/>
        </w:rPr>
        <w:t>的管理机构。故本题判断错误。</w:t>
      </w:r>
    </w:p>
    <w:p>
      <w:pPr>
        <w:pStyle w:val="3"/>
        <w:spacing w:before="60" w:line="246" w:lineRule="auto"/>
        <w:ind w:right="114"/>
        <w:rPr>
          <w:sz w:val="21"/>
          <w:szCs w:val="21"/>
        </w:rPr>
      </w:pPr>
      <w:r>
        <w:rPr>
          <w:sz w:val="21"/>
        </w:rPr>
        <w:t>113.【答案】</w:t>
      </w:r>
      <w:r>
        <w:rPr>
          <w:rFonts w:ascii="Times New Roman" w:hAnsi="Times New Roman"/>
          <w:sz w:val="21"/>
        </w:rPr>
        <w:t>A</w:t>
      </w:r>
      <w:r>
        <w:rPr>
          <w:sz w:val="21"/>
        </w:rPr>
        <w:t>。解析：坚持公有制的主体地位，是社会主义的一条根本原则，也是</w:t>
      </w:r>
      <w:r>
        <w:rPr>
          <w:sz w:val="21"/>
        </w:rPr>
        <w:t>我国社会主义市场经济的基本</w:t>
      </w:r>
      <w:r>
        <w:rPr>
          <w:sz w:val="21"/>
        </w:rPr>
        <w:t xml:space="preserve"> </w:t>
      </w:r>
      <w:r>
        <w:rPr>
          <w:sz w:val="21"/>
        </w:rPr>
        <w:t>标志。故本题判断正确。</w:t>
      </w:r>
    </w:p>
    <w:p>
      <w:pPr>
        <w:pStyle w:val="3"/>
        <w:spacing w:before="82" w:line="269" w:lineRule="auto"/>
        <w:ind w:right="83"/>
      </w:pPr>
      <w:r>
        <w:t>114.【答案】</w:t>
      </w:r>
      <w:r>
        <w:rPr>
          <w:rFonts w:ascii="Times New Roman" w:hAnsi="Times New Roman"/>
        </w:rPr>
        <w:t>B</w:t>
      </w:r>
      <w:r>
        <w:rPr>
          <w:rFonts w:ascii="Times New Roman" w:hAnsi="Times New Roman"/>
        </w:rPr>
        <w:t xml:space="preserve"> </w:t>
      </w:r>
      <w:r>
        <w:t>。解析：银行的资产负债表是综合反映其资产负债科目及数量的会计报表，主要包括资产项目和负</w:t>
      </w:r>
      <w:r>
        <w:t xml:space="preserve"> </w:t>
      </w:r>
      <w:r>
        <w:t>债项目。资产主要包括现金资产、贷款证券投资、固定资产等；负债主要由存款和其他负债构成，存款包括短</w:t>
      </w:r>
      <w:r>
        <w:t>期存</w:t>
      </w:r>
      <w:r>
        <w:t xml:space="preserve"> </w:t>
      </w:r>
      <w:r>
        <w:t>款和长期存款等，其他负债指存款之外的其他借入款，如向中央银行借款。因此，客户存款在银行的资产负债表中</w:t>
      </w:r>
      <w:r>
        <w:t xml:space="preserve"> </w:t>
      </w:r>
      <w:r>
        <w:t>属于负债。故本题判断错误。</w:t>
      </w:r>
    </w:p>
    <w:p>
      <w:pPr>
        <w:pStyle w:val="3"/>
        <w:spacing w:before="93" w:line="248" w:lineRule="auto"/>
        <w:ind w:right="97"/>
      </w:pPr>
      <w:r>
        <w:t>115.【答案】</w:t>
      </w:r>
      <w:r>
        <w:rPr>
          <w:rFonts w:ascii="Times New Roman" w:hAnsi="Times New Roman"/>
        </w:rPr>
        <w:t>B</w:t>
      </w:r>
      <w:r>
        <w:rPr>
          <w:rFonts w:ascii="Times New Roman" w:hAnsi="Times New Roman"/>
        </w:rPr>
        <w:t xml:space="preserve"> </w:t>
      </w:r>
      <w:r>
        <w:t>。解析：移动支付还不能够代替传统货币，毕竟它是国家担保的信用货币，其价值是受到国家立法</w:t>
      </w:r>
      <w:r>
        <w:t xml:space="preserve"> </w:t>
      </w:r>
      <w:r>
        <w:t>保证的，</w:t>
      </w:r>
      <w:r>
        <w:t xml:space="preserve"> </w:t>
      </w:r>
      <w:r>
        <w:t>一旦无法保证，那么货币就可能会贬值甚至是崩盘。故本</w:t>
      </w:r>
      <w:r>
        <w:t>题判断错误。</w:t>
      </w:r>
    </w:p>
    <w:p>
      <w:pPr>
        <w:pStyle w:val="3"/>
        <w:spacing w:before="63" w:line="219" w:lineRule="auto"/>
      </w:pPr>
      <w:r>
        <w:t>116.【答案】</w:t>
      </w:r>
      <w:r>
        <w:rPr>
          <w:rFonts w:ascii="Times New Roman" w:hAnsi="Times New Roman"/>
        </w:rPr>
        <w:t>A</w:t>
      </w:r>
      <w:r>
        <w:t>。解析：题干说法正确。</w:t>
      </w:r>
    </w:p>
    <w:p>
      <w:pPr>
        <w:pStyle w:val="3"/>
        <w:spacing w:before="73" w:line="219" w:lineRule="auto"/>
        <w:rPr>
          <w:sz w:val="21"/>
          <w:szCs w:val="21"/>
        </w:rPr>
      </w:pPr>
      <w:r>
        <w:rPr>
          <w:sz w:val="21"/>
        </w:rPr>
        <w:t>117.【答案】</w:t>
      </w:r>
      <w:r>
        <w:rPr>
          <w:rFonts w:ascii="Times New Roman" w:hAnsi="Times New Roman"/>
          <w:sz w:val="21"/>
        </w:rPr>
        <w:t>D</w:t>
      </w:r>
      <w:r>
        <w:rPr>
          <w:sz w:val="21"/>
        </w:rPr>
        <w:t>。解析：当货币有了流通手段这一职能时，就有了引起通货膨胀或通货紧缩可能性。故错误。</w:t>
      </w:r>
    </w:p>
    <w:p>
      <w:pPr>
        <w:pStyle w:val="3"/>
        <w:spacing w:before="61" w:line="219" w:lineRule="auto"/>
        <w:rPr>
          <w:sz w:val="21"/>
          <w:szCs w:val="21"/>
        </w:rPr>
      </w:pPr>
      <w:r>
        <w:rPr>
          <w:sz w:val="21"/>
        </w:rPr>
        <w:t>118.【答案】</w:t>
      </w:r>
      <w:r>
        <w:rPr>
          <w:rFonts w:ascii="Times New Roman" w:hAnsi="Times New Roman"/>
          <w:sz w:val="21"/>
        </w:rPr>
        <w:t>A</w:t>
      </w:r>
      <w:r>
        <w:rPr>
          <w:sz w:val="21"/>
        </w:rPr>
        <w:t>。解析：题干说法正确。</w:t>
      </w:r>
    </w:p>
    <w:p>
      <w:pPr>
        <w:pStyle w:val="3"/>
        <w:spacing w:before="61" w:line="250" w:lineRule="auto"/>
        <w:ind w:right="94"/>
        <w:rPr>
          <w:sz w:val="21"/>
          <w:szCs w:val="21"/>
        </w:rPr>
      </w:pPr>
      <w:r>
        <w:rPr>
          <w:sz w:val="21"/>
        </w:rPr>
        <w:t>119.【答案】</w:t>
      </w:r>
      <w:r>
        <w:rPr>
          <w:rFonts w:ascii="Times New Roman" w:hAnsi="Times New Roman"/>
          <w:sz w:val="21"/>
        </w:rPr>
        <w:t>A</w:t>
      </w:r>
      <w:r>
        <w:rPr>
          <w:sz w:val="21"/>
        </w:rPr>
        <w:t>。解析：收入初次分配核算的是直接与生产相关的要素收入流量，在我国包括按劳分配和按生产要</w:t>
      </w:r>
      <w:r>
        <w:rPr>
          <w:sz w:val="21"/>
        </w:rPr>
        <w:t xml:space="preserve"> </w:t>
      </w:r>
      <w:r>
        <w:rPr>
          <w:sz w:val="21"/>
        </w:rPr>
        <w:t>素所得的分配。投资股票所得的分红属于财产性收入，是按资本要素分配所得的收入。故本题判断正确。</w:t>
      </w:r>
    </w:p>
    <w:p>
      <w:pPr>
        <w:pStyle w:val="3"/>
        <w:spacing w:before="72" w:line="256" w:lineRule="auto"/>
        <w:ind w:right="95"/>
      </w:pPr>
      <w:r>
        <w:t>120.【答案】</w:t>
      </w:r>
      <w:r>
        <w:rPr>
          <w:rFonts w:ascii="Times New Roman" w:hAnsi="Times New Roman"/>
        </w:rPr>
        <w:t>A</w:t>
      </w:r>
      <w:r>
        <w:rPr>
          <w:rFonts w:ascii="Times New Roman" w:hAnsi="Times New Roman"/>
        </w:rPr>
        <w:t xml:space="preserve"> </w:t>
      </w:r>
      <w:r>
        <w:t>。解析：低档商品指当人们实际收入增加时，反而减少对其消费需求量，以较高档次商品将其替代</w:t>
      </w:r>
      <w:r>
        <w:t xml:space="preserve"> </w:t>
      </w:r>
      <w:r>
        <w:t>的商品。当低档商品价格下降时，替代效应倾向于增加这种商品的需求量。故本题判断正确。</w:t>
      </w:r>
    </w:p>
    <w:p>
      <w:pPr>
        <w:pStyle w:val="3"/>
        <w:spacing w:before="82" w:line="253" w:lineRule="auto"/>
        <w:ind w:right="94"/>
        <w:rPr>
          <w:sz w:val="21"/>
          <w:szCs w:val="21"/>
        </w:rPr>
      </w:pPr>
      <w:r>
        <w:t>121.【答案】</w:t>
      </w:r>
      <w:r>
        <w:rPr>
          <w:rFonts w:ascii="Times New Roman" w:hAnsi="Times New Roman"/>
        </w:rPr>
        <w:t>B</w:t>
      </w:r>
      <w:r>
        <w:rPr>
          <w:rFonts w:ascii="Times New Roman" w:hAnsi="Times New Roman"/>
        </w:rPr>
        <w:t xml:space="preserve"> </w:t>
      </w:r>
      <w:r>
        <w:t>。解析：中央银行常用的</w:t>
      </w:r>
      <w:r>
        <w:t>政策工具有三种：①法定准备金率，指一国商业银行和存款金融机构必须</w:t>
      </w:r>
      <w:r>
        <w:t xml:space="preserve"> </w:t>
      </w:r>
      <w:r>
        <w:rPr>
          <w:sz w:val="21"/>
        </w:rPr>
        <w:t>缴存中央银行的法定准备金占其存款总额的比率。②再贴现率，指商业银行向中央银行借款的利率。③公</w:t>
      </w:r>
      <w:r>
        <w:rPr>
          <w:sz w:val="21"/>
        </w:rPr>
        <w:t>开市场业</w:t>
      </w:r>
      <w:r>
        <w:rPr>
          <w:sz w:val="21"/>
        </w:rPr>
        <w:t xml:space="preserve"> </w:t>
      </w:r>
      <w:r>
        <w:rPr>
          <w:sz w:val="21"/>
        </w:rPr>
        <w:t>务，指中央银行在金融市场上公开买进或卖出有价证券，吞吐基础货币，调节货币供应量的活动。其中最重要也是</w:t>
      </w:r>
    </w:p>
    <w:p>
      <w:pPr>
        <w:pStyle w:val="1"/>
        <w:spacing w:line="253" w:lineRule="auto"/>
        <w:rPr>
          <w:sz w:val="21"/>
          <w:szCs w:val="21"/>
        </w:rPr>
        <w:sectPr>
          <w:headerReference r:id="rId207" w:type="default"/>
          <w:footerReference r:id="rId208" w:type="default"/>
          <w:pgSz w:w="11900" w:h="16840"/>
          <w:pgMar w:top="1673" w:right="665" w:bottom="1369" w:left="689" w:header="835" w:footer="1228" w:gutter="0"/>
          <w:cols w:space="720" w:num="1"/>
        </w:sectPr>
      </w:pPr>
    </w:p>
    <w:p>
      <w:pPr>
        <w:pStyle w:val="3"/>
        <w:spacing w:before="108" w:line="219" w:lineRule="auto"/>
        <w:rPr>
          <w:sz w:val="21"/>
          <w:szCs w:val="21"/>
        </w:rPr>
      </w:pPr>
      <w:r>
        <w:rPr>
          <w:sz w:val="21"/>
        </w:rPr>
        <w:t>最常用的是公开市场业务。故本题判断错误。</w:t>
      </w:r>
    </w:p>
    <w:p>
      <w:pPr>
        <w:pStyle w:val="3"/>
        <w:spacing w:before="71" w:line="252" w:lineRule="auto"/>
        <w:ind w:right="212"/>
      </w:pPr>
      <w:r>
        <w:t>122.【答案】</w:t>
      </w:r>
      <w:r>
        <w:rPr>
          <w:rFonts w:ascii="Times New Roman" w:hAnsi="Times New Roman"/>
        </w:rPr>
        <w:t>B</w:t>
      </w:r>
      <w:r>
        <w:rPr>
          <w:rFonts w:ascii="Times New Roman" w:hAnsi="Times New Roman"/>
        </w:rPr>
        <w:t xml:space="preserve"> </w:t>
      </w:r>
      <w:r>
        <w:t>。解析：发生通货膨胀时，</w:t>
      </w:r>
      <w:r>
        <w:t xml:space="preserve"> </w:t>
      </w:r>
      <w:r>
        <w:t>一般采取紧缩</w:t>
      </w:r>
      <w:r>
        <w:t>性的财政政策和货币政策。降低央行基准利率属于扩张性</w:t>
      </w:r>
      <w:r>
        <w:t xml:space="preserve"> </w:t>
      </w:r>
      <w:r>
        <w:t>的货币政策，不能抑制通货膨胀。故本题判断错误。</w:t>
      </w:r>
    </w:p>
    <w:p>
      <w:pPr>
        <w:pStyle w:val="3"/>
        <w:spacing w:before="82" w:line="218" w:lineRule="auto"/>
      </w:pPr>
      <w:r>
        <w:t>123.【答案】</w:t>
      </w:r>
      <w:r>
        <w:rPr>
          <w:rFonts w:ascii="Times New Roman" w:hAnsi="Times New Roman"/>
        </w:rPr>
        <w:t>B</w:t>
      </w:r>
      <w:r>
        <w:rPr>
          <w:rFonts w:ascii="Times New Roman" w:hAnsi="Times New Roman"/>
        </w:rPr>
        <w:t xml:space="preserve"> </w:t>
      </w:r>
      <w:r>
        <w:t>。解析：商品价格由价值决定，受供求关系影响。</w:t>
      </w:r>
      <w:r>
        <w:t>故本题判断错误。商品流通环节越多，商品流通</w:t>
      </w:r>
    </w:p>
    <w:p>
      <w:pPr>
        <w:pStyle w:val="3"/>
        <w:spacing w:before="64" w:line="247" w:lineRule="auto"/>
        <w:ind w:right="210"/>
        <w:rPr>
          <w:sz w:val="22"/>
          <w:szCs w:val="22"/>
        </w:rPr>
      </w:pPr>
      <w:r>
        <w:t>124.【答案】</w:t>
      </w:r>
      <w:r>
        <w:rPr>
          <w:rFonts w:ascii="Times New Roman" w:hAnsi="Times New Roman"/>
        </w:rPr>
        <w:t>A</w:t>
      </w:r>
      <w:r>
        <w:t>。解析：商品流通环节越多，流通时间</w:t>
      </w:r>
      <w:r>
        <w:t>越长，交易成本也就越高。因此建立商品流通渠道总的要求</w:t>
      </w:r>
      <w:r>
        <w:t xml:space="preserve"> </w:t>
      </w:r>
      <w:r>
        <w:rPr>
          <w:sz w:val="22"/>
        </w:rPr>
        <w:t>是多渠道、少环节、低成本(交易成本)、高效益。故本题判断</w:t>
      </w:r>
      <w:r>
        <w:rPr>
          <w:sz w:val="22"/>
        </w:rPr>
        <w:t>正确。</w:t>
      </w:r>
    </w:p>
    <w:p>
      <w:pPr>
        <w:pStyle w:val="3"/>
        <w:spacing w:before="68" w:line="219" w:lineRule="auto"/>
      </w:pPr>
      <w:r>
        <w:t>125.【答案】</w:t>
      </w:r>
      <w:r>
        <w:rPr>
          <w:rFonts w:ascii="Times New Roman" w:hAnsi="Times New Roman"/>
        </w:rPr>
        <w:t>A</w:t>
      </w:r>
      <w:r>
        <w:t>。解析：题干说法正确。</w:t>
      </w:r>
    </w:p>
    <w:p>
      <w:pPr>
        <w:pStyle w:val="3"/>
        <w:spacing w:before="73" w:line="219" w:lineRule="auto"/>
      </w:pPr>
      <w:r>
        <w:t>126.【答案】</w:t>
      </w:r>
      <w:r>
        <w:rPr>
          <w:rFonts w:ascii="Times New Roman" w:hAnsi="Times New Roman"/>
        </w:rPr>
        <w:t>A</w:t>
      </w:r>
      <w:r>
        <w:t>。解析：题干说法正确。</w:t>
      </w:r>
    </w:p>
    <w:p>
      <w:pPr>
        <w:pStyle w:val="3"/>
        <w:spacing w:before="73" w:line="218" w:lineRule="auto"/>
      </w:pPr>
      <w:r>
        <w:t>127.【答案】</w:t>
      </w:r>
      <w:r>
        <w:rPr>
          <w:rFonts w:ascii="Times New Roman" w:hAnsi="Times New Roman"/>
        </w:rPr>
        <w:t>B</w:t>
      </w:r>
      <w:r>
        <w:rPr>
          <w:rFonts w:ascii="Times New Roman" w:hAnsi="Times New Roman"/>
        </w:rPr>
        <w:t xml:space="preserve"> </w:t>
      </w:r>
      <w:r>
        <w:t>。解析：固定资本更新是经济危机周期性爆发的物质基础。故错误。</w:t>
      </w:r>
    </w:p>
    <w:p>
      <w:pPr>
        <w:pStyle w:val="3"/>
        <w:spacing w:before="74" w:line="219" w:lineRule="auto"/>
      </w:pPr>
      <w:r>
        <w:t>128.【答案】</w:t>
      </w:r>
      <w:r>
        <w:rPr>
          <w:rFonts w:ascii="Times New Roman" w:hAnsi="Times New Roman"/>
        </w:rPr>
        <w:t>A</w:t>
      </w:r>
      <w:r>
        <w:t>。解析：题干说法正确。</w:t>
      </w:r>
    </w:p>
    <w:p>
      <w:pPr>
        <w:pStyle w:val="3"/>
        <w:spacing w:before="72" w:line="219" w:lineRule="auto"/>
      </w:pPr>
      <w:r>
        <w:t>129.【答案】</w:t>
      </w:r>
      <w:r>
        <w:rPr>
          <w:rFonts w:ascii="Times New Roman" w:hAnsi="Times New Roman"/>
        </w:rPr>
        <w:t>A</w:t>
      </w:r>
      <w:r>
        <w:t>。解析：题干说法正确。</w:t>
      </w:r>
    </w:p>
    <w:p>
      <w:pPr>
        <w:pStyle w:val="3"/>
        <w:spacing w:before="82" w:line="264" w:lineRule="auto"/>
        <w:ind w:right="157"/>
      </w:pPr>
      <w:r>
        <w:t>130.【答案】</w:t>
      </w:r>
      <w:r>
        <w:rPr>
          <w:rFonts w:ascii="Times New Roman" w:hAnsi="Times New Roman"/>
        </w:rPr>
        <w:t>B</w:t>
      </w:r>
      <w:r>
        <w:rPr>
          <w:rFonts w:ascii="Times New Roman" w:hAnsi="Times New Roman"/>
        </w:rPr>
        <w:t xml:space="preserve"> </w:t>
      </w:r>
      <w:r>
        <w:t>。解析：需求价格弹性指市场商品需求量对于价格变动做出反应的敏感程度。“薄利多销”是以降</w:t>
      </w:r>
      <w:r>
        <w:t xml:space="preserve"> </w:t>
      </w:r>
      <w:r>
        <w:t>低商品价格的方式刺激商品需求量增加，能够做到“薄利多销”即需求富有弹</w:t>
      </w:r>
      <w:r>
        <w:t>性的产品。家电能够做到“薄利多销”,</w:t>
      </w:r>
      <w:r>
        <w:t xml:space="preserve"> </w:t>
      </w:r>
      <w:r>
        <w:t>是因为人们对家电类商品的需求富有弹性。故本题判断错误。</w:t>
      </w:r>
    </w:p>
    <w:p>
      <w:pPr>
        <w:pStyle w:val="3"/>
        <w:spacing w:before="82" w:line="273" w:lineRule="auto"/>
      </w:pPr>
      <w:r>
        <w:t>131.【答案】</w:t>
      </w:r>
      <w:r>
        <w:rPr>
          <w:rFonts w:ascii="Times New Roman" w:hAnsi="Times New Roman"/>
        </w:rPr>
        <w:t>B</w:t>
      </w:r>
      <w:r>
        <w:rPr>
          <w:rFonts w:ascii="Times New Roman" w:hAnsi="Times New Roman"/>
        </w:rPr>
        <w:t xml:space="preserve"> </w:t>
      </w:r>
      <w:r>
        <w:t>。解析：在经济学中，机会成本是指当把一定的经济资源用于生产某种产品时放弃的另一些产品生</w:t>
      </w:r>
      <w:r>
        <w:t xml:space="preserve">   </w:t>
      </w:r>
      <w:r>
        <w:t>产上最大的收益。放弃的机会中收益最高的项目才是机会成本，即机会成本不是放弃项目的收益总和。管理者的机</w:t>
      </w:r>
      <w:r>
        <w:t xml:space="preserve">   </w:t>
      </w:r>
      <w:r>
        <w:t>会成本不是指管理者从事某项工作必须放弃另一项工作的损失，而是指管理机构和人员之间的摩擦和协调时间过长，</w:t>
      </w:r>
      <w:r>
        <w:t xml:space="preserve"> </w:t>
      </w:r>
      <w:r>
        <w:t>从而导致组织资源的利息成本支出的损失以及由于延缓市场、投资机遇等产生的一些赚钱机</w:t>
      </w:r>
      <w:r>
        <w:t>会的错过而发生的代价。</w:t>
      </w:r>
      <w:r>
        <w:t xml:space="preserve"> </w:t>
      </w:r>
      <w:r>
        <w:t>故本题判断错误。</w:t>
      </w:r>
    </w:p>
    <w:p>
      <w:pPr>
        <w:pStyle w:val="3"/>
        <w:spacing w:before="64" w:line="261" w:lineRule="auto"/>
        <w:ind w:right="206"/>
        <w:rPr>
          <w:sz w:val="21"/>
          <w:szCs w:val="21"/>
        </w:rPr>
      </w:pPr>
      <w:r>
        <w:rPr>
          <w:sz w:val="21"/>
        </w:rPr>
        <w:t>132.【答案】</w:t>
      </w:r>
      <w:r>
        <w:rPr>
          <w:rFonts w:ascii="Times New Roman" w:hAnsi="Times New Roman"/>
          <w:sz w:val="21"/>
        </w:rPr>
        <w:t>A</w:t>
      </w:r>
      <w:r>
        <w:rPr>
          <w:sz w:val="21"/>
        </w:rPr>
        <w:t xml:space="preserve">。解析：恩格尔曲线是经济学中一个重要函数变化曲线，反映的是购买某种商品的均衡数量与消费 </w:t>
      </w:r>
      <w:r>
        <w:rPr>
          <w:sz w:val="21"/>
        </w:rPr>
        <w:t>者的收入水平之间的关系。在所有商品价格和其他因素保持不变的时候，必需品需求量</w:t>
      </w:r>
      <w:r>
        <w:rPr>
          <w:sz w:val="21"/>
        </w:rPr>
        <w:t>随收入增加而增加，其需求</w:t>
      </w:r>
      <w:r>
        <w:rPr>
          <w:sz w:val="21"/>
        </w:rPr>
        <w:t xml:space="preserve"> </w:t>
      </w:r>
      <w:r>
        <w:rPr>
          <w:sz w:val="21"/>
        </w:rPr>
        <w:t>量增加的比例小于收入增加的比例；奢侈品需求量随收入增加而增加，且需求量增加的比例大于</w:t>
      </w:r>
      <w:r>
        <w:rPr>
          <w:sz w:val="21"/>
        </w:rPr>
        <w:t>收入增加的比例；</w:t>
      </w:r>
      <w:r>
        <w:rPr>
          <w:sz w:val="21"/>
        </w:rPr>
        <w:t xml:space="preserve"> </w:t>
      </w:r>
      <w:r>
        <w:rPr>
          <w:sz w:val="21"/>
        </w:rPr>
        <w:t>低档品的需求量随收入增加而减少。故本题判断正确。</w:t>
      </w:r>
    </w:p>
    <w:p>
      <w:pPr>
        <w:pStyle w:val="3"/>
        <w:spacing w:before="79" w:line="273" w:lineRule="auto"/>
        <w:ind w:right="190"/>
      </w:pPr>
      <w:r>
        <w:t>133.【答案】</w:t>
      </w:r>
      <w:r>
        <w:rPr>
          <w:rFonts w:ascii="Times New Roman" w:hAnsi="Times New Roman"/>
        </w:rPr>
        <w:t>A</w:t>
      </w:r>
      <w:r>
        <w:t>。解析：消费税是以特定消费品为</w:t>
      </w:r>
      <w:r>
        <w:t>课税对象所征收的一种税，属于流转税的范畴。我国现行消费税</w:t>
      </w:r>
      <w:r>
        <w:t xml:space="preserve"> </w:t>
      </w:r>
      <w:r>
        <w:t>是1994年税制改革中新设的一种税种。在对货物普遍征收增值税的基础上，选择少</w:t>
      </w:r>
      <w:r>
        <w:t>数消费品再征收一道消费税，</w:t>
      </w:r>
      <w:r>
        <w:t xml:space="preserve"> </w:t>
      </w:r>
      <w:r>
        <w:t>目的是调节产品结构，引导消费方向，保证国家财政收入。但是，如果消费税一旦“</w:t>
      </w:r>
      <w:r>
        <w:t>一视同仁”,即意味着老百姓</w:t>
      </w:r>
      <w:r>
        <w:t xml:space="preserve"> </w:t>
      </w:r>
      <w:r>
        <w:t>的生活必需品都有可能会被课税。这将会降低老百姓的生活质量，进而导致社会财富分配不均，贫富差距拉大。故</w:t>
      </w:r>
      <w:r>
        <w:t xml:space="preserve"> </w:t>
      </w:r>
      <w:r>
        <w:t>本题判断正确。</w:t>
      </w:r>
    </w:p>
    <w:p>
      <w:pPr>
        <w:pStyle w:val="3"/>
        <w:spacing w:before="74" w:line="245" w:lineRule="auto"/>
        <w:ind w:right="210"/>
        <w:rPr>
          <w:sz w:val="21"/>
          <w:szCs w:val="21"/>
        </w:rPr>
      </w:pPr>
      <w:r>
        <w:rPr>
          <w:sz w:val="21"/>
        </w:rPr>
        <w:t>134.【答案】</w:t>
      </w:r>
      <w:r>
        <w:rPr>
          <w:rFonts w:ascii="Times New Roman" w:hAnsi="Times New Roman"/>
          <w:sz w:val="21"/>
        </w:rPr>
        <w:t>B</w:t>
      </w:r>
      <w:r>
        <w:rPr>
          <w:sz w:val="21"/>
        </w:rPr>
        <w:t>。解析：价值和使用价值是对立统一的。二者统一于商品上，商品既具有价值又具有使用价值。对</w:t>
      </w:r>
      <w:r>
        <w:rPr>
          <w:sz w:val="21"/>
        </w:rPr>
        <w:t xml:space="preserve"> </w:t>
      </w:r>
      <w:r>
        <w:rPr>
          <w:sz w:val="21"/>
        </w:rPr>
        <w:t>于人来说，价值和使用价值不可兼得。故本题判断错误。</w:t>
      </w:r>
    </w:p>
    <w:p>
      <w:pPr>
        <w:pStyle w:val="3"/>
        <w:spacing w:before="81" w:line="253" w:lineRule="auto"/>
        <w:ind w:right="211"/>
      </w:pPr>
      <w:r>
        <w:t>135.【答案】</w:t>
      </w:r>
      <w:r>
        <w:rPr>
          <w:rFonts w:ascii="Times New Roman" w:hAnsi="Times New Roman"/>
        </w:rPr>
        <w:t>A</w:t>
      </w:r>
      <w:r>
        <w:t>。解析：剩余价值规律是资本主义</w:t>
      </w:r>
      <w:r>
        <w:t>生产方式的绝对规律，资本主义的生产目的是获取剩余价值。故</w:t>
      </w:r>
      <w:r>
        <w:t xml:space="preserve"> </w:t>
      </w:r>
      <w:r>
        <w:t>本题判断正确。</w:t>
      </w:r>
    </w:p>
    <w:p>
      <w:pPr>
        <w:pStyle w:val="3"/>
        <w:spacing w:before="53" w:line="218" w:lineRule="auto"/>
        <w:rPr>
          <w:sz w:val="22"/>
          <w:szCs w:val="22"/>
        </w:rPr>
      </w:pPr>
      <w:r>
        <w:rPr>
          <w:sz w:val="22"/>
        </w:rPr>
        <w:t>136.【答案】</w:t>
      </w:r>
      <w:r>
        <w:rPr>
          <w:rFonts w:ascii="Times New Roman" w:hAnsi="Times New Roman"/>
          <w:sz w:val="22"/>
        </w:rPr>
        <w:t>B</w:t>
      </w:r>
      <w:r>
        <w:rPr>
          <w:sz w:val="22"/>
        </w:rPr>
        <w:t>。解析：货币的本质是一般等价物，不是财富。故本题判断错误。</w:t>
      </w:r>
    </w:p>
    <w:p>
      <w:pPr>
        <w:pStyle w:val="3"/>
        <w:spacing w:before="52" w:line="239" w:lineRule="auto"/>
        <w:ind w:right="186"/>
        <w:rPr>
          <w:sz w:val="22"/>
          <w:szCs w:val="22"/>
        </w:rPr>
      </w:pPr>
      <w:r>
        <w:rPr>
          <w:sz w:val="22"/>
        </w:rPr>
        <w:t>137.【答案】</w:t>
      </w:r>
      <w:r>
        <w:rPr>
          <w:rFonts w:ascii="Times New Roman" w:hAnsi="Times New Roman"/>
          <w:sz w:val="22"/>
        </w:rPr>
        <w:t>B</w:t>
      </w:r>
      <w:r>
        <w:rPr>
          <w:sz w:val="22"/>
        </w:rPr>
        <w:t>。解析：经济基础是指一定社会中占统治地位的生产关系的总和。生产力决定经济基础，社会生产</w:t>
      </w:r>
      <w:r>
        <w:rPr>
          <w:sz w:val="22"/>
        </w:rPr>
        <w:t xml:space="preserve"> </w:t>
      </w:r>
      <w:r>
        <w:rPr>
          <w:sz w:val="22"/>
        </w:rPr>
        <w:t>力发展到什么程度，就会产生什么样的经济基</w:t>
      </w:r>
      <w:r>
        <w:rPr>
          <w:sz w:val="22"/>
        </w:rPr>
        <w:t>础。故本题判断错误。</w:t>
      </w:r>
    </w:p>
    <w:p>
      <w:pPr>
        <w:pStyle w:val="3"/>
        <w:spacing w:before="61" w:line="257" w:lineRule="auto"/>
        <w:ind w:right="200"/>
        <w:rPr>
          <w:sz w:val="21"/>
          <w:szCs w:val="21"/>
        </w:rPr>
      </w:pPr>
      <w:r>
        <w:rPr>
          <w:sz w:val="21"/>
        </w:rPr>
        <w:t>138.【答案】</w:t>
      </w:r>
      <w:r>
        <w:rPr>
          <w:rFonts w:ascii="Times New Roman" w:hAnsi="Times New Roman"/>
          <w:sz w:val="21"/>
        </w:rPr>
        <w:t>A</w:t>
      </w:r>
      <w:r>
        <w:rPr>
          <w:sz w:val="21"/>
        </w:rPr>
        <w:t>。解析：坚持社会主义市场经济改革方向，就要充分发挥市场配置资源的决定性作用。党的十八届</w:t>
      </w:r>
      <w:r>
        <w:rPr>
          <w:sz w:val="21"/>
        </w:rPr>
        <w:t xml:space="preserve"> </w:t>
      </w:r>
      <w:r>
        <w:rPr>
          <w:sz w:val="21"/>
        </w:rPr>
        <w:t>三中全会提出，经济体制改革的核心问题是处理好政府和市场的关系，使市场在资源配</w:t>
      </w:r>
      <w:r>
        <w:rPr>
          <w:sz w:val="21"/>
        </w:rPr>
        <w:t>置中起决定作用和更好发挥</w:t>
      </w:r>
      <w:r>
        <w:rPr>
          <w:sz w:val="21"/>
        </w:rPr>
        <w:t xml:space="preserve"> </w:t>
      </w:r>
      <w:r>
        <w:rPr>
          <w:sz w:val="21"/>
        </w:rPr>
        <w:t>政府作用。故本题判断正确。</w:t>
      </w:r>
    </w:p>
    <w:p>
      <w:pPr>
        <w:pStyle w:val="3"/>
        <w:spacing w:before="50" w:line="257" w:lineRule="auto"/>
        <w:ind w:right="209"/>
      </w:pPr>
      <w:r>
        <w:rPr>
          <w:sz w:val="22"/>
        </w:rPr>
        <w:t>139.【答案】</w:t>
      </w:r>
      <w:r>
        <w:rPr>
          <w:rFonts w:ascii="Times New Roman" w:hAnsi="Times New Roman"/>
          <w:sz w:val="22"/>
        </w:rPr>
        <w:t>A</w:t>
      </w:r>
      <w:r>
        <w:rPr>
          <w:sz w:val="22"/>
        </w:rPr>
        <w:t>。解析：新发展理念不是</w:t>
      </w:r>
      <w:r>
        <w:rPr>
          <w:sz w:val="22"/>
        </w:rPr>
        <w:t>凭空得来的，我们在深刻总结国内外发展经验教训的基础上形成的，也是</w:t>
      </w:r>
      <w:r>
        <w:rPr>
          <w:sz w:val="22"/>
        </w:rPr>
        <w:t xml:space="preserve"> </w:t>
      </w:r>
      <w:r>
        <w:rPr>
          <w:sz w:val="22"/>
        </w:rPr>
        <w:t>在深刻分析国内外发展大势的基础上形成的，集中反映了我们党对经济社会发展规律</w:t>
      </w:r>
      <w:r>
        <w:rPr>
          <w:sz w:val="22"/>
        </w:rPr>
        <w:t>认识的深化，也是针对我国发</w:t>
      </w:r>
      <w:r>
        <w:rPr>
          <w:sz w:val="22"/>
        </w:rPr>
        <w:t xml:space="preserve"> </w:t>
      </w:r>
      <w:r>
        <w:rPr>
          <w:sz w:val="22"/>
        </w:rPr>
        <w:t>展中的突出矛盾和问题提出来的。新发展理念是针对我国经济发展进入新常态、世界经</w:t>
      </w:r>
      <w:r>
        <w:rPr>
          <w:sz w:val="22"/>
        </w:rPr>
        <w:t>济复苏乏力形势提出的治本</w:t>
      </w:r>
      <w:r>
        <w:rPr>
          <w:sz w:val="22"/>
        </w:rPr>
        <w:t xml:space="preserve"> </w:t>
      </w:r>
      <w:r>
        <w:t>之策。新发展理念是针对当前我国发展面临的突出问题</w:t>
      </w:r>
      <w:r>
        <w:t>和挑战提出的战略指引。故本题判断正确。</w:t>
      </w:r>
    </w:p>
    <w:p>
      <w:pPr>
        <w:pStyle w:val="3"/>
        <w:spacing w:before="53" w:line="218" w:lineRule="auto"/>
        <w:rPr>
          <w:sz w:val="22"/>
          <w:szCs w:val="22"/>
        </w:rPr>
      </w:pPr>
      <w:r>
        <w:rPr>
          <w:sz w:val="22"/>
        </w:rPr>
        <w:t>140.【答案】</w:t>
      </w:r>
      <w:r>
        <w:rPr>
          <w:rFonts w:ascii="Times New Roman" w:hAnsi="Times New Roman"/>
          <w:sz w:val="22"/>
        </w:rPr>
        <w:t>B</w:t>
      </w:r>
      <w:r>
        <w:rPr>
          <w:sz w:val="22"/>
        </w:rPr>
        <w:t>。解析：商品价值是凝结在商品中的无差别的人类劳动，是商品的社会</w:t>
      </w:r>
      <w:r>
        <w:rPr>
          <w:sz w:val="22"/>
        </w:rPr>
        <w:t>属性。使用价值是商品能满</w:t>
      </w:r>
    </w:p>
    <w:p>
      <w:pPr>
        <w:pStyle w:val="1"/>
        <w:spacing w:line="218" w:lineRule="auto"/>
        <w:rPr>
          <w:sz w:val="22"/>
          <w:szCs w:val="22"/>
        </w:rPr>
        <w:sectPr>
          <w:footerReference r:id="rId209" w:type="default"/>
          <w:pgSz w:w="11900" w:h="16840"/>
          <w:pgMar w:top="400" w:right="560" w:bottom="1369" w:left="689" w:header="0" w:footer="1228" w:gutter="0"/>
          <w:cols w:space="720" w:num="1"/>
        </w:sectPr>
      </w:pPr>
    </w:p>
    <w:p>
      <w:pPr>
        <w:pStyle w:val="3"/>
        <w:spacing w:before="84" w:line="219" w:lineRule="auto"/>
        <w:ind w:left="14"/>
        <w:rPr>
          <w:sz w:val="22"/>
          <w:szCs w:val="22"/>
        </w:rPr>
      </w:pPr>
      <w:r>
        <w:rPr>
          <w:sz w:val="22"/>
        </w:rPr>
        <w:t>足人们某种需要的属性，是商品的自然属性。故本题判断错</w:t>
      </w:r>
      <w:r>
        <w:rPr>
          <w:sz w:val="22"/>
        </w:rPr>
        <w:t>误。</w:t>
      </w:r>
    </w:p>
    <w:p>
      <w:pPr>
        <w:pStyle w:val="3"/>
        <w:spacing w:before="58" w:line="270" w:lineRule="auto"/>
        <w:ind w:left="14" w:right="82"/>
      </w:pPr>
      <w:r>
        <w:t>141.【答案】</w:t>
      </w:r>
      <w:r>
        <w:rPr>
          <w:rFonts w:ascii="Times New Roman" w:hAnsi="Times New Roman"/>
        </w:rPr>
        <w:t>B</w:t>
      </w:r>
      <w:r>
        <w:rPr>
          <w:rFonts w:ascii="Times New Roman" w:hAnsi="Times New Roman"/>
        </w:rPr>
        <w:t xml:space="preserve"> </w:t>
      </w:r>
      <w:r>
        <w:t>。解析：“庞氏骗局”的显著特征包括：①低风险、高回报的反投资规律特征；②拆东墙、补西墙</w:t>
      </w:r>
      <w:r>
        <w:t xml:space="preserve"> </w:t>
      </w:r>
      <w:r>
        <w:t>的资金腾挪回补特征；③投资诀窍的不可知和不可复制性；④投资的反周期性特征；⑤投资者结构的金字塔特</w:t>
      </w:r>
      <w:r>
        <w:t>征。</w:t>
      </w:r>
      <w:r>
        <w:t xml:space="preserve"> </w:t>
      </w:r>
      <w:r>
        <w:t>故本题判断错误。</w:t>
      </w:r>
    </w:p>
    <w:p>
      <w:pPr>
        <w:pStyle w:val="3"/>
        <w:spacing w:before="52" w:line="266" w:lineRule="auto"/>
        <w:ind w:left="14" w:right="88"/>
        <w:rPr>
          <w:sz w:val="21"/>
          <w:szCs w:val="21"/>
        </w:rPr>
      </w:pPr>
      <w:r>
        <w:rPr>
          <w:sz w:val="21"/>
        </w:rPr>
        <w:t>142.【答案】</w:t>
      </w:r>
      <w:r>
        <w:rPr>
          <w:rFonts w:ascii="Times New Roman" w:hAnsi="Times New Roman"/>
          <w:sz w:val="21"/>
        </w:rPr>
        <w:t>A</w:t>
      </w:r>
      <w:r>
        <w:rPr>
          <w:sz w:val="21"/>
        </w:rPr>
        <w:t>。解析：“囚徒困境”是指两个共谋犯罪的人被关入监狱，不能互相沟通情况。如果两个人都不揭</w:t>
      </w:r>
      <w:r>
        <w:rPr>
          <w:sz w:val="21"/>
        </w:rPr>
        <w:t xml:space="preserve"> </w:t>
      </w:r>
      <w:r>
        <w:rPr>
          <w:sz w:val="21"/>
        </w:rPr>
        <w:t>发对方，则由于证据不确定，每个人都坐牢一年；若一人揭发，而另一人沉默，则揭</w:t>
      </w:r>
      <w:r>
        <w:rPr>
          <w:sz w:val="21"/>
        </w:rPr>
        <w:t>发者因为立功而立即获释，沉</w:t>
      </w:r>
      <w:r>
        <w:rPr>
          <w:sz w:val="21"/>
        </w:rPr>
        <w:t xml:space="preserve"> </w:t>
      </w:r>
      <w:r>
        <w:rPr>
          <w:sz w:val="21"/>
        </w:rPr>
        <w:t>默者因不合作而入狱十年；若互相揭发，则因证据确实，二者都判刑八年。囚徒无法信任对方，</w:t>
      </w:r>
      <w:r>
        <w:rPr>
          <w:sz w:val="21"/>
        </w:rPr>
        <w:t>因此倾向于互相揭</w:t>
      </w:r>
      <w:r>
        <w:rPr>
          <w:sz w:val="21"/>
        </w:rPr>
        <w:t xml:space="preserve"> </w:t>
      </w:r>
      <w:r>
        <w:rPr>
          <w:sz w:val="21"/>
        </w:rPr>
        <w:t>发，而不是同守沉默。最终形成纳什均衡仅落在非合作点上的博弈模型。囚徒的困境反映了一</w:t>
      </w:r>
      <w:r>
        <w:rPr>
          <w:sz w:val="21"/>
        </w:rPr>
        <w:t>个问题：从个人角度</w:t>
      </w:r>
      <w:r>
        <w:rPr>
          <w:sz w:val="21"/>
        </w:rPr>
        <w:t xml:space="preserve"> </w:t>
      </w:r>
      <w:r>
        <w:rPr>
          <w:sz w:val="21"/>
        </w:rPr>
        <w:t>出发所选择的占优策略，从整体来看，却是最差的结局。寡头在力图达到垄断结果时</w:t>
      </w:r>
      <w:r>
        <w:rPr>
          <w:sz w:val="21"/>
        </w:rPr>
        <w:t>的博弈也类似于两个处于困境</w:t>
      </w:r>
      <w:r>
        <w:rPr>
          <w:sz w:val="21"/>
        </w:rPr>
        <w:t xml:space="preserve"> </w:t>
      </w:r>
      <w:r>
        <w:rPr>
          <w:sz w:val="21"/>
        </w:rPr>
        <w:t>的囚徒的博弈。垄断结果对寡头是共同理性，但每个寡头都有违背协议的激励。正如利己使</w:t>
      </w:r>
      <w:r>
        <w:rPr>
          <w:sz w:val="21"/>
        </w:rPr>
        <w:t>徒困境中的囚犯坦白一</w:t>
      </w:r>
      <w:r>
        <w:rPr>
          <w:sz w:val="21"/>
        </w:rPr>
        <w:t xml:space="preserve"> </w:t>
      </w:r>
      <w:r>
        <w:rPr>
          <w:sz w:val="21"/>
        </w:rPr>
        <w:t>样，利己也使寡头难以维持低产量、高价格和垄断利润的合作结果。故本题判断正确。</w:t>
      </w:r>
    </w:p>
    <w:p>
      <w:pPr>
        <w:pStyle w:val="3"/>
        <w:spacing w:before="62" w:line="218" w:lineRule="auto"/>
        <w:ind w:left="14"/>
        <w:rPr>
          <w:sz w:val="21"/>
          <w:szCs w:val="21"/>
        </w:rPr>
      </w:pPr>
      <w:r>
        <w:rPr>
          <w:sz w:val="21"/>
        </w:rPr>
        <w:t>143.【答案】</w:t>
      </w:r>
      <w:r>
        <w:rPr>
          <w:rFonts w:ascii="Times New Roman" w:hAnsi="Times New Roman"/>
          <w:sz w:val="21"/>
        </w:rPr>
        <w:t>B</w:t>
      </w:r>
      <w:r>
        <w:rPr>
          <w:sz w:val="21"/>
        </w:rPr>
        <w:t>。解析：商品的价值量</w:t>
      </w:r>
      <w:r>
        <w:rPr>
          <w:sz w:val="21"/>
        </w:rPr>
        <w:t>取决于社会必要劳动时间，故错误。</w:t>
      </w:r>
    </w:p>
    <w:p>
      <w:pPr>
        <w:pStyle w:val="3"/>
        <w:spacing w:before="62" w:line="218" w:lineRule="auto"/>
        <w:ind w:left="14"/>
        <w:rPr>
          <w:sz w:val="21"/>
          <w:szCs w:val="21"/>
        </w:rPr>
      </w:pPr>
      <w:r>
        <w:rPr>
          <w:sz w:val="21"/>
        </w:rPr>
        <w:t>144.【答案】</w:t>
      </w:r>
      <w:r>
        <w:rPr>
          <w:rFonts w:ascii="Times New Roman" w:hAnsi="Times New Roman"/>
          <w:sz w:val="21"/>
        </w:rPr>
        <w:t>B</w:t>
      </w:r>
      <w:r>
        <w:rPr>
          <w:sz w:val="21"/>
        </w:rPr>
        <w:t>。解析：剩余价值是利润的本质，故错</w:t>
      </w:r>
      <w:r>
        <w:rPr>
          <w:sz w:val="21"/>
        </w:rPr>
        <w:t>误。</w:t>
      </w:r>
    </w:p>
    <w:p>
      <w:pPr>
        <w:pStyle w:val="3"/>
        <w:spacing w:before="62" w:line="218" w:lineRule="auto"/>
        <w:ind w:left="14"/>
        <w:rPr>
          <w:sz w:val="22"/>
          <w:szCs w:val="22"/>
        </w:rPr>
      </w:pPr>
      <w:r>
        <w:rPr>
          <w:sz w:val="22"/>
        </w:rPr>
        <w:t>145.【答案】</w:t>
      </w:r>
      <w:r>
        <w:rPr>
          <w:rFonts w:ascii="Times New Roman" w:hAnsi="Times New Roman"/>
          <w:sz w:val="22"/>
        </w:rPr>
        <w:t>B</w:t>
      </w:r>
      <w:r>
        <w:rPr>
          <w:sz w:val="22"/>
        </w:rPr>
        <w:t>。解析：“经久耐用”只涉及商品的使用价值。故本题判断错误。</w:t>
      </w:r>
    </w:p>
    <w:p>
      <w:pPr>
        <w:pStyle w:val="3"/>
        <w:spacing w:before="79" w:line="264" w:lineRule="auto"/>
        <w:ind w:left="14" w:right="63"/>
      </w:pPr>
      <w:r>
        <w:t>146.【答案】</w:t>
      </w:r>
      <w:r>
        <w:rPr>
          <w:rFonts w:ascii="Times New Roman" w:hAnsi="Times New Roman"/>
        </w:rPr>
        <w:t>B</w:t>
      </w:r>
      <w:r>
        <w:rPr>
          <w:rFonts w:ascii="Times New Roman" w:hAnsi="Times New Roman"/>
        </w:rPr>
        <w:t xml:space="preserve"> </w:t>
      </w:r>
      <w:r>
        <w:t>。解析：市场机制的核心是价格机制。价格机制是在市场竞争过程中，价格变动与供求变动之间相</w:t>
      </w:r>
      <w:r>
        <w:t xml:space="preserve"> </w:t>
      </w:r>
      <w:r>
        <w:t>互制约的联系和作用，价格机制包括价格形成机制和价格调节机制。价格机制、供求机制和竞争机制的综合作用共</w:t>
      </w:r>
      <w:r>
        <w:t xml:space="preserve"> </w:t>
      </w:r>
      <w:r>
        <w:t>同构成市场机制。故本题判断错误。</w:t>
      </w:r>
    </w:p>
    <w:p>
      <w:pPr>
        <w:pStyle w:val="3"/>
        <w:spacing w:before="81" w:line="242" w:lineRule="auto"/>
        <w:ind w:left="14" w:right="91"/>
        <w:rPr>
          <w:sz w:val="21"/>
          <w:szCs w:val="21"/>
        </w:rPr>
      </w:pPr>
      <w:r>
        <w:rPr>
          <w:sz w:val="21"/>
        </w:rPr>
        <w:t>147.【答案】</w:t>
      </w:r>
      <w:r>
        <w:rPr>
          <w:rFonts w:ascii="Times New Roman" w:hAnsi="Times New Roman"/>
          <w:sz w:val="21"/>
        </w:rPr>
        <w:t>A</w:t>
      </w:r>
      <w:r>
        <w:rPr>
          <w:sz w:val="21"/>
        </w:rPr>
        <w:t>。解析：亚洲基础设施投资银行简称“亚投行”,是一个政府间性质的亚洲区域多边开发机构</w:t>
      </w:r>
      <w:r>
        <w:rPr>
          <w:sz w:val="21"/>
        </w:rPr>
        <w:t>、是</w:t>
      </w:r>
      <w:r>
        <w:rPr>
          <w:sz w:val="21"/>
        </w:rPr>
        <w:t xml:space="preserve"> </w:t>
      </w:r>
      <w:r>
        <w:rPr>
          <w:sz w:val="21"/>
        </w:rPr>
        <w:t>首个也是唯一一个由中国倡议设立的多边金融</w:t>
      </w:r>
      <w:r>
        <w:rPr>
          <w:sz w:val="21"/>
        </w:rPr>
        <w:t>机构。故本题判断正确。</w:t>
      </w:r>
    </w:p>
    <w:p>
      <w:pPr>
        <w:pStyle w:val="3"/>
        <w:spacing w:before="51" w:line="219" w:lineRule="auto"/>
        <w:ind w:left="14"/>
        <w:rPr>
          <w:sz w:val="21"/>
          <w:szCs w:val="21"/>
        </w:rPr>
      </w:pPr>
      <w:r>
        <w:rPr>
          <w:sz w:val="21"/>
        </w:rPr>
        <w:t>148.【答案】</w:t>
      </w:r>
      <w:r>
        <w:rPr>
          <w:rFonts w:ascii="Times New Roman" w:hAnsi="Times New Roman"/>
          <w:sz w:val="21"/>
        </w:rPr>
        <w:t>B</w:t>
      </w:r>
      <w:r>
        <w:rPr>
          <w:sz w:val="21"/>
        </w:rPr>
        <w:t>。解析：这体现了市场具有畸形社会资源优化配置</w:t>
      </w:r>
      <w:r>
        <w:rPr>
          <w:sz w:val="21"/>
        </w:rPr>
        <w:t>的功能。故错误。</w:t>
      </w:r>
    </w:p>
    <w:p>
      <w:pPr>
        <w:pStyle w:val="3"/>
        <w:spacing w:before="70" w:line="219" w:lineRule="auto"/>
        <w:ind w:left="14"/>
        <w:rPr>
          <w:sz w:val="21"/>
          <w:szCs w:val="21"/>
        </w:rPr>
      </w:pPr>
      <w:r>
        <w:rPr>
          <w:sz w:val="21"/>
        </w:rPr>
        <w:t>149.【答案】</w:t>
      </w:r>
      <w:r>
        <w:rPr>
          <w:rFonts w:ascii="Times New Roman" w:hAnsi="Times New Roman"/>
          <w:sz w:val="21"/>
        </w:rPr>
        <w:t>A</w:t>
      </w:r>
      <w:r>
        <w:rPr>
          <w:sz w:val="21"/>
        </w:rPr>
        <w:t>。解析：题干说法正确。</w:t>
      </w:r>
    </w:p>
    <w:p>
      <w:pPr>
        <w:pStyle w:val="3"/>
        <w:spacing w:before="71" w:line="219" w:lineRule="auto"/>
        <w:ind w:left="14"/>
        <w:rPr>
          <w:sz w:val="21"/>
          <w:szCs w:val="21"/>
        </w:rPr>
      </w:pPr>
      <w:r>
        <w:rPr>
          <w:sz w:val="21"/>
        </w:rPr>
        <w:t>150.【答案】</w:t>
      </w:r>
      <w:r>
        <w:rPr>
          <w:rFonts w:ascii="Times New Roman" w:hAnsi="Times New Roman"/>
          <w:sz w:val="21"/>
        </w:rPr>
        <w:t>A</w:t>
      </w:r>
      <w:r>
        <w:rPr>
          <w:sz w:val="21"/>
        </w:rPr>
        <w:t>。解析：题干说法正确。</w:t>
      </w:r>
    </w:p>
    <w:p>
      <w:pPr>
        <w:pStyle w:val="3"/>
        <w:spacing w:before="43" w:line="219" w:lineRule="auto"/>
        <w:ind w:left="14"/>
        <w:rPr>
          <w:sz w:val="22"/>
          <w:szCs w:val="22"/>
        </w:rPr>
      </w:pPr>
      <w:r>
        <w:rPr>
          <w:sz w:val="22"/>
        </w:rPr>
        <w:t>151.【答案】</w:t>
      </w:r>
      <w:r>
        <w:rPr>
          <w:rFonts w:ascii="Times New Roman" w:hAnsi="Times New Roman"/>
          <w:sz w:val="22"/>
        </w:rPr>
        <w:t>B</w:t>
      </w:r>
      <w:r>
        <w:rPr>
          <w:sz w:val="22"/>
        </w:rPr>
        <w:t>。解析：经济发展水平是影响财政收入的基础性因素。故错误。</w:t>
      </w:r>
    </w:p>
    <w:p>
      <w:pPr>
        <w:pStyle w:val="3"/>
        <w:spacing w:before="68" w:line="219" w:lineRule="auto"/>
        <w:ind w:left="14"/>
      </w:pPr>
      <w:r>
        <w:t>152.【答案】</w:t>
      </w:r>
      <w:r>
        <w:rPr>
          <w:rFonts w:ascii="Times New Roman" w:hAnsi="Times New Roman"/>
        </w:rPr>
        <w:t>B</w:t>
      </w:r>
      <w:r>
        <w:t>。解析：财政赤字是指当年财政收入小于</w:t>
      </w:r>
      <w:r>
        <w:t>支出，出现差额的经济现象。故错误。</w:t>
      </w:r>
    </w:p>
    <w:p>
      <w:pPr>
        <w:pStyle w:val="3"/>
        <w:spacing w:before="82" w:line="219" w:lineRule="auto"/>
        <w:ind w:left="14"/>
      </w:pPr>
      <w:r>
        <w:t>153.【答案】</w:t>
      </w:r>
      <w:r>
        <w:rPr>
          <w:rFonts w:ascii="Times New Roman" w:hAnsi="Times New Roman"/>
        </w:rPr>
        <w:t>B</w:t>
      </w:r>
      <w:r>
        <w:rPr>
          <w:rFonts w:ascii="Times New Roman" w:hAnsi="Times New Roman"/>
        </w:rPr>
        <w:t xml:space="preserve"> </w:t>
      </w:r>
      <w:r>
        <w:t>。解析：建立健全社会保障制</w:t>
      </w:r>
      <w:r>
        <w:t>度，是为了更好地体现公平原则。故错误。</w:t>
      </w:r>
    </w:p>
    <w:p>
      <w:pPr>
        <w:pStyle w:val="3"/>
        <w:spacing w:before="71" w:line="253" w:lineRule="auto"/>
        <w:ind w:left="14" w:right="93"/>
      </w:pPr>
      <w:r>
        <w:t>154.【答案】</w:t>
      </w:r>
      <w:r>
        <w:rPr>
          <w:rFonts w:ascii="Times New Roman" w:hAnsi="Times New Roman"/>
        </w:rPr>
        <w:t>B</w:t>
      </w:r>
      <w:r>
        <w:rPr>
          <w:rFonts w:ascii="Times New Roman" w:hAnsi="Times New Roman"/>
        </w:rPr>
        <w:t xml:space="preserve"> </w:t>
      </w:r>
      <w:r>
        <w:t>。解析：物价稳定是指一般物价水平即总物价水平的稳定；物价稳定并不是指通货膨胀率为零的状</w:t>
      </w:r>
      <w:r>
        <w:t xml:space="preserve"> </w:t>
      </w:r>
      <w:r>
        <w:t>态，而是维持一种能为社会所接受的低而稳定的通货膨胀率的经</w:t>
      </w:r>
      <w:r>
        <w:t>济状态。故本题判断错误。</w:t>
      </w:r>
    </w:p>
    <w:p>
      <w:pPr>
        <w:pStyle w:val="3"/>
        <w:spacing w:before="85" w:line="269" w:lineRule="auto"/>
        <w:ind w:left="14" w:right="58"/>
      </w:pPr>
      <w:r>
        <w:t>155.【答案】</w:t>
      </w:r>
      <w:r>
        <w:rPr>
          <w:rFonts w:ascii="Times New Roman" w:hAnsi="Times New Roman"/>
        </w:rPr>
        <w:t>A</w:t>
      </w:r>
      <w:r>
        <w:t>。解析：供求法则为：在市场经济中，价格、供给、需求是市场的主要构成要素价格供给和需求总</w:t>
      </w:r>
      <w:r>
        <w:t xml:space="preserve"> </w:t>
      </w:r>
      <w:r>
        <w:t>是存在以下三种关系①在既定价格下，如果需求量大于供给量，就存在供不应求</w:t>
      </w:r>
      <w:r>
        <w:t>的情况；②在既定价格下，如果供</w:t>
      </w:r>
      <w:r>
        <w:t xml:space="preserve"> </w:t>
      </w:r>
      <w:r>
        <w:t>给量大于需求量，就存在供大于求的情况；③在既</w:t>
      </w:r>
      <w:r>
        <w:t>定价格下，如果供给量等于需求量，市场就处于均衡状态，达到</w:t>
      </w:r>
      <w:r>
        <w:t xml:space="preserve"> </w:t>
      </w:r>
      <w:r>
        <w:t>供求平衡。故本题判断正确。</w:t>
      </w:r>
    </w:p>
    <w:p>
      <w:pPr>
        <w:pStyle w:val="3"/>
        <w:spacing w:before="70" w:line="247" w:lineRule="auto"/>
        <w:ind w:right="93" w:firstLine="14"/>
        <w:rPr>
          <w:sz w:val="21"/>
          <w:szCs w:val="21"/>
        </w:rPr>
      </w:pPr>
      <w:r>
        <w:rPr>
          <w:sz w:val="21"/>
        </w:rPr>
        <w:t>156.【答案】</w:t>
      </w:r>
      <w:r>
        <w:rPr>
          <w:rFonts w:ascii="Times New Roman" w:hAnsi="Times New Roman"/>
          <w:sz w:val="21"/>
        </w:rPr>
        <w:t>B</w:t>
      </w:r>
      <w:r>
        <w:rPr>
          <w:sz w:val="21"/>
        </w:rPr>
        <w:t>。解析；经济学上常把“投资、消费、出口”</w:t>
      </w:r>
      <w:r>
        <w:rPr>
          <w:sz w:val="21"/>
        </w:rPr>
        <w:t>比喻为拉动</w:t>
      </w:r>
      <w:r>
        <w:rPr>
          <w:rFonts w:ascii="Times New Roman" w:hAnsi="Times New Roman"/>
          <w:sz w:val="21"/>
        </w:rPr>
        <w:t>GDP</w:t>
      </w:r>
      <w:r>
        <w:rPr>
          <w:rFonts w:ascii="Times New Roman" w:hAnsi="Times New Roman"/>
          <w:sz w:val="21"/>
        </w:rPr>
        <w:t xml:space="preserve"> </w:t>
      </w:r>
      <w:r>
        <w:rPr>
          <w:sz w:val="21"/>
        </w:rPr>
        <w:t>增长的“三驾马车”。“出口”,非</w:t>
      </w:r>
      <w:r>
        <w:rPr>
          <w:sz w:val="21"/>
        </w:rPr>
        <w:t xml:space="preserve"> </w:t>
      </w:r>
      <w:r>
        <w:rPr>
          <w:sz w:val="21"/>
        </w:rPr>
        <w:t>“进口”。故本题判断错误。</w:t>
      </w:r>
    </w:p>
    <w:p>
      <w:pPr>
        <w:pStyle w:val="3"/>
        <w:spacing w:before="51" w:line="218" w:lineRule="auto"/>
        <w:ind w:left="14"/>
        <w:rPr>
          <w:sz w:val="22"/>
          <w:szCs w:val="22"/>
        </w:rPr>
      </w:pPr>
      <w:r>
        <w:rPr>
          <w:sz w:val="22"/>
        </w:rPr>
        <w:t>157.【答案】</w:t>
      </w:r>
      <w:r>
        <w:rPr>
          <w:rFonts w:ascii="Times New Roman" w:hAnsi="Times New Roman"/>
          <w:sz w:val="22"/>
        </w:rPr>
        <w:t>B</w:t>
      </w:r>
      <w:r>
        <w:rPr>
          <w:sz w:val="22"/>
        </w:rPr>
        <w:t>。解析：</w:t>
      </w:r>
      <w:r>
        <w:rPr>
          <w:rFonts w:ascii="Times New Roman" w:hAnsi="Times New Roman"/>
          <w:sz w:val="22"/>
        </w:rPr>
        <w:t xml:space="preserve">CPI </w:t>
      </w:r>
      <w:r>
        <w:rPr>
          <w:sz w:val="22"/>
        </w:rPr>
        <w:t>是居</w:t>
      </w:r>
      <w:r>
        <w:rPr>
          <w:sz w:val="22"/>
        </w:rPr>
        <w:t>民消费价格指数的简称。故错误。</w:t>
      </w:r>
    </w:p>
    <w:p>
      <w:pPr>
        <w:pStyle w:val="3"/>
        <w:spacing w:before="62" w:line="257" w:lineRule="auto"/>
        <w:ind w:left="14"/>
        <w:rPr>
          <w:sz w:val="21"/>
          <w:szCs w:val="21"/>
        </w:rPr>
      </w:pPr>
      <w:r>
        <w:rPr>
          <w:sz w:val="21"/>
        </w:rPr>
        <w:t>158.【答案】</w:t>
      </w:r>
      <w:r>
        <w:rPr>
          <w:rFonts w:ascii="Times New Roman" w:hAnsi="Times New Roman"/>
          <w:sz w:val="21"/>
        </w:rPr>
        <w:t>B</w:t>
      </w:r>
      <w:r>
        <w:rPr>
          <w:sz w:val="21"/>
        </w:rPr>
        <w:t>。解析：经济全球化是指世界经济活动超越国界，通过对外贸易、资本流动、技术转移、提供</w:t>
      </w:r>
      <w:r>
        <w:rPr>
          <w:sz w:val="21"/>
        </w:rPr>
        <w:t>服务、</w:t>
      </w:r>
      <w:r>
        <w:rPr>
          <w:sz w:val="21"/>
        </w:rPr>
        <w:t xml:space="preserve"> </w:t>
      </w:r>
      <w:r>
        <w:rPr>
          <w:sz w:val="21"/>
        </w:rPr>
        <w:t>相互依存、相互联系而形成的全球范围的有机经济整体。其实质是发达国家由生产力的</w:t>
      </w:r>
      <w:r>
        <w:rPr>
          <w:sz w:val="21"/>
        </w:rPr>
        <w:t>迅速发展所引起的生产要素</w:t>
      </w:r>
      <w:r>
        <w:rPr>
          <w:sz w:val="21"/>
        </w:rPr>
        <w:t xml:space="preserve">  </w:t>
      </w:r>
      <w:r>
        <w:rPr>
          <w:sz w:val="21"/>
        </w:rPr>
        <w:t>在全球范围流动，以寻找更有利的投资场所的过程，即资本在全球范围内的新一轮扩张。故本题判断错误。</w:t>
      </w:r>
    </w:p>
    <w:p>
      <w:pPr>
        <w:pStyle w:val="3"/>
        <w:spacing w:before="61" w:line="246" w:lineRule="auto"/>
        <w:ind w:left="14" w:right="90"/>
        <w:rPr>
          <w:sz w:val="21"/>
          <w:szCs w:val="21"/>
        </w:rPr>
      </w:pPr>
      <w:r>
        <w:rPr>
          <w:sz w:val="21"/>
        </w:rPr>
        <w:t>159.【答案】</w:t>
      </w:r>
      <w:r>
        <w:rPr>
          <w:rFonts w:ascii="Times New Roman" w:hAnsi="Times New Roman"/>
          <w:sz w:val="21"/>
        </w:rPr>
        <w:t>B</w:t>
      </w:r>
      <w:r>
        <w:rPr>
          <w:sz w:val="21"/>
        </w:rPr>
        <w:t>。解析：通货膨胀的收入分配效应是指通货膨胀引起的人们收入结构的变化。其具体表现为：以工</w:t>
      </w:r>
      <w:r>
        <w:rPr>
          <w:sz w:val="21"/>
        </w:rPr>
        <w:t xml:space="preserve"> </w:t>
      </w:r>
      <w:r>
        <w:rPr>
          <w:sz w:val="21"/>
        </w:rPr>
        <w:t>资或薪金收入为主者受到损失，以利息和租金收入主者受到损失，以利润收入为主者受益。故本题判断错误。</w:t>
      </w:r>
    </w:p>
    <w:p>
      <w:pPr>
        <w:pStyle w:val="3"/>
        <w:spacing w:before="61" w:line="259" w:lineRule="auto"/>
        <w:ind w:left="14" w:right="85"/>
        <w:rPr>
          <w:sz w:val="21"/>
          <w:szCs w:val="21"/>
        </w:rPr>
      </w:pPr>
      <w:r>
        <w:rPr>
          <w:sz w:val="21"/>
        </w:rPr>
        <w:t>160.【答案】</w:t>
      </w:r>
      <w:r>
        <w:rPr>
          <w:rFonts w:ascii="Times New Roman" w:hAnsi="Times New Roman"/>
          <w:sz w:val="21"/>
        </w:rPr>
        <w:t>A</w:t>
      </w:r>
      <w:r>
        <w:rPr>
          <w:sz w:val="21"/>
        </w:rPr>
        <w:t>。解析：边际效用递减是指在一定时间内，在其他商品的消费数量保持不变的条件下，</w:t>
      </w:r>
      <w:r>
        <w:rPr>
          <w:sz w:val="21"/>
        </w:rPr>
        <w:t>当一个人连</w:t>
      </w:r>
      <w:r>
        <w:rPr>
          <w:sz w:val="21"/>
        </w:rPr>
        <w:t xml:space="preserve"> </w:t>
      </w:r>
      <w:r>
        <w:rPr>
          <w:sz w:val="21"/>
        </w:rPr>
        <w:t>续消费某种物品时，随着所消费的该物品数量的增加，其总效用虽然也相应增加，但物品的</w:t>
      </w:r>
      <w:r>
        <w:rPr>
          <w:sz w:val="21"/>
        </w:rPr>
        <w:t>边际效用，即每消费一</w:t>
      </w:r>
      <w:r>
        <w:rPr>
          <w:sz w:val="21"/>
        </w:rPr>
        <w:t xml:space="preserve"> </w:t>
      </w:r>
      <w:r>
        <w:rPr>
          <w:sz w:val="21"/>
        </w:rPr>
        <w:t>个单位的该物品，其所带来的效用的增加量有递减的趋势。所以，随着商品数量的增加和消费者生理、</w:t>
      </w:r>
      <w:r>
        <w:rPr>
          <w:sz w:val="21"/>
        </w:rPr>
        <w:t>心理作用的</w:t>
      </w:r>
      <w:r>
        <w:rPr>
          <w:sz w:val="21"/>
        </w:rPr>
        <w:t xml:space="preserve"> </w:t>
      </w:r>
      <w:r>
        <w:rPr>
          <w:sz w:val="21"/>
        </w:rPr>
        <w:t>影响，商品对于消费者的刺激作用和重要程度都有下降的趋势。因此，消费者对特定商品的</w:t>
      </w:r>
      <w:r>
        <w:rPr>
          <w:sz w:val="21"/>
        </w:rPr>
        <w:t>欲望是有限的。故本题</w:t>
      </w:r>
    </w:p>
    <w:p>
      <w:pPr>
        <w:pStyle w:val="1"/>
        <w:spacing w:line="259" w:lineRule="auto"/>
        <w:rPr>
          <w:sz w:val="21"/>
          <w:szCs w:val="21"/>
        </w:rPr>
        <w:sectPr>
          <w:headerReference r:id="rId210" w:type="default"/>
          <w:footerReference r:id="rId211" w:type="default"/>
          <w:pgSz w:w="11900" w:h="16840"/>
          <w:pgMar w:top="1673" w:right="677" w:bottom="1417" w:left="675" w:header="835" w:footer="1213" w:gutter="0"/>
          <w:cols w:space="720" w:num="1"/>
        </w:sectPr>
      </w:pPr>
    </w:p>
    <w:p>
      <w:pPr>
        <w:pStyle w:val="3"/>
        <w:spacing w:before="104" w:line="219" w:lineRule="auto"/>
      </w:pPr>
      <w:r>
        <w:t>判断正确。</w:t>
      </w:r>
    </w:p>
    <w:p>
      <w:pPr>
        <w:pStyle w:val="3"/>
        <w:spacing w:before="53" w:line="260" w:lineRule="auto"/>
        <w:ind w:right="84"/>
        <w:rPr>
          <w:sz w:val="21"/>
          <w:szCs w:val="21"/>
        </w:rPr>
      </w:pPr>
      <w:r>
        <w:rPr>
          <w:sz w:val="21"/>
        </w:rPr>
        <w:t>161.【答案】</w:t>
      </w:r>
      <w:r>
        <w:rPr>
          <w:rFonts w:ascii="Times New Roman" w:hAnsi="Times New Roman"/>
          <w:sz w:val="21"/>
        </w:rPr>
        <w:t>A</w:t>
      </w:r>
      <w:r>
        <w:rPr>
          <w:sz w:val="21"/>
        </w:rPr>
        <w:t>。解析：消费预期是消费者在对市场和经济状况做出判断的情况下的消费倾向，当消费者预期某种</w:t>
      </w:r>
      <w:r>
        <w:rPr>
          <w:sz w:val="21"/>
        </w:rPr>
        <w:t xml:space="preserve"> </w:t>
      </w:r>
      <w:r>
        <w:rPr>
          <w:sz w:val="21"/>
        </w:rPr>
        <w:t>商品的价格在下一期会上升时，消费者就会增加对该商品的现期需求量；当消费者预</w:t>
      </w:r>
      <w:r>
        <w:rPr>
          <w:sz w:val="21"/>
        </w:rPr>
        <w:t>期某种商品的价格在下一期会</w:t>
      </w:r>
      <w:r>
        <w:rPr>
          <w:sz w:val="21"/>
        </w:rPr>
        <w:t xml:space="preserve"> </w:t>
      </w:r>
      <w:r>
        <w:rPr>
          <w:sz w:val="21"/>
        </w:rPr>
        <w:t>下降时，消费者就会减少对该商品的需求量。故本题判断正确。</w:t>
      </w:r>
    </w:p>
    <w:p>
      <w:pPr>
        <w:pStyle w:val="3"/>
        <w:spacing w:before="52" w:line="254" w:lineRule="auto"/>
        <w:ind w:right="89"/>
        <w:rPr>
          <w:sz w:val="21"/>
          <w:szCs w:val="21"/>
        </w:rPr>
      </w:pPr>
      <w:r>
        <w:rPr>
          <w:sz w:val="21"/>
        </w:rPr>
        <w:t>162.【答案】</w:t>
      </w:r>
      <w:r>
        <w:rPr>
          <w:rFonts w:ascii="Times New Roman" w:hAnsi="Times New Roman"/>
          <w:sz w:val="21"/>
        </w:rPr>
        <w:t>A</w:t>
      </w:r>
      <w:r>
        <w:rPr>
          <w:sz w:val="21"/>
        </w:rPr>
        <w:t>。解析：社会主义市场经济体制是社会主义基本制度和市场经济的结合。社会主义市场经济</w:t>
      </w:r>
      <w:r>
        <w:rPr>
          <w:sz w:val="21"/>
        </w:rPr>
        <w:t>体制是</w:t>
      </w:r>
      <w:r>
        <w:rPr>
          <w:sz w:val="21"/>
        </w:rPr>
        <w:t xml:space="preserve"> </w:t>
      </w:r>
      <w:r>
        <w:rPr>
          <w:sz w:val="21"/>
        </w:rPr>
        <w:t>中国特色社会主义的重大理论和实践创新，是社会主义基本经济制度的重要</w:t>
      </w:r>
      <w:r>
        <w:rPr>
          <w:sz w:val="21"/>
        </w:rPr>
        <w:t>组成部分。故本题判断正确。</w:t>
      </w:r>
    </w:p>
    <w:p>
      <w:pPr>
        <w:pStyle w:val="3"/>
        <w:spacing w:before="42" w:line="261" w:lineRule="auto"/>
        <w:ind w:right="89"/>
        <w:rPr>
          <w:sz w:val="21"/>
          <w:szCs w:val="21"/>
        </w:rPr>
      </w:pPr>
      <w:r>
        <w:rPr>
          <w:sz w:val="21"/>
        </w:rPr>
        <w:t>163.【答案】</w:t>
      </w:r>
      <w:r>
        <w:rPr>
          <w:rFonts w:ascii="Times New Roman" w:hAnsi="Times New Roman"/>
          <w:sz w:val="21"/>
        </w:rPr>
        <w:t>B</w:t>
      </w:r>
      <w:r>
        <w:rPr>
          <w:sz w:val="21"/>
        </w:rPr>
        <w:t>。解析：关税是指一国海关根据该国法律的规定，对通过其关境的进出口货物课征的一种税收。政</w:t>
      </w:r>
      <w:r>
        <w:rPr>
          <w:sz w:val="21"/>
        </w:rPr>
        <w:t xml:space="preserve"> </w:t>
      </w:r>
      <w:r>
        <w:rPr>
          <w:sz w:val="21"/>
        </w:rPr>
        <w:t>府对进出口商品都可征收关税，如果对一种商品征收出口关税，会增加出口的成本，不利</w:t>
      </w:r>
      <w:r>
        <w:rPr>
          <w:sz w:val="21"/>
        </w:rPr>
        <w:t>于该商品在国际市场的竞</w:t>
      </w:r>
      <w:r>
        <w:rPr>
          <w:sz w:val="21"/>
        </w:rPr>
        <w:t xml:space="preserve"> </w:t>
      </w:r>
      <w:r>
        <w:rPr>
          <w:sz w:val="21"/>
        </w:rPr>
        <w:t>争，则这种商品的国内生产者可能会受损；如果对一种商品征收进口关税，该进口商</w:t>
      </w:r>
      <w:r>
        <w:rPr>
          <w:sz w:val="21"/>
        </w:rPr>
        <w:t>品在国内价格会上涨，从而会</w:t>
      </w:r>
      <w:r>
        <w:rPr>
          <w:sz w:val="21"/>
        </w:rPr>
        <w:t xml:space="preserve"> </w:t>
      </w:r>
      <w:r>
        <w:rPr>
          <w:sz w:val="21"/>
        </w:rPr>
        <w:t>使国内生产者受益。本题说法片面。故本题判断错误。</w:t>
      </w:r>
    </w:p>
    <w:p>
      <w:pPr>
        <w:pStyle w:val="3"/>
        <w:spacing w:before="73" w:line="263" w:lineRule="auto"/>
        <w:ind w:right="71"/>
      </w:pPr>
      <w:r>
        <w:t>164.【答案】</w:t>
      </w:r>
      <w:r>
        <w:rPr>
          <w:rFonts w:ascii="Times New Roman" w:hAnsi="Times New Roman"/>
        </w:rPr>
        <w:t>B</w:t>
      </w:r>
      <w:r>
        <w:rPr>
          <w:rFonts w:ascii="Times New Roman" w:hAnsi="Times New Roman"/>
        </w:rPr>
        <w:t xml:space="preserve"> </w:t>
      </w:r>
      <w:r>
        <w:t>。解析：大卫 ·</w:t>
      </w:r>
      <w:r>
        <w:t xml:space="preserve"> </w:t>
      </w:r>
      <w:r>
        <w:t>李嘉图的比较优势理论认为，每个国家都应根</w:t>
      </w:r>
      <w:r>
        <w:t>据“两利相权取其重，两弊相权取其</w:t>
      </w:r>
      <w:r>
        <w:t xml:space="preserve"> </w:t>
      </w:r>
      <w:r>
        <w:t>轻”的原则，集中生产并出口具有“比较优势”的产品，进口具有“比较劣势”的产品。亚当</w:t>
      </w:r>
      <w:r>
        <w:t xml:space="preserve"> </w:t>
      </w:r>
      <w:r>
        <w:t>·</w:t>
      </w:r>
      <w:r>
        <w:t xml:space="preserve"> </w:t>
      </w:r>
      <w:r>
        <w:t>斯密提出的是绝对</w:t>
      </w:r>
      <w:r>
        <w:t xml:space="preserve"> </w:t>
      </w:r>
      <w:r>
        <w:t>优势理论，认为各国都应按照本国的绝对优势形成国际分工格局，各自提供交换产品。故本题判断错误。</w:t>
      </w:r>
    </w:p>
    <w:p>
      <w:pPr>
        <w:pStyle w:val="3"/>
        <w:spacing w:before="75" w:line="272" w:lineRule="auto"/>
        <w:ind w:right="79"/>
      </w:pPr>
      <w:r>
        <w:t>165.【答案】</w:t>
      </w:r>
      <w:r>
        <w:rPr>
          <w:rFonts w:ascii="Times New Roman" w:hAnsi="Times New Roman"/>
        </w:rPr>
        <w:t>A</w:t>
      </w:r>
      <w:r>
        <w:t>。解析：边际效用递减规律的内容是：在一定时间内，在其他商品</w:t>
      </w:r>
      <w:r>
        <w:t>的消费数量保持不变的条件下，</w:t>
      </w:r>
      <w:r>
        <w:t xml:space="preserve"> </w:t>
      </w:r>
      <w:r>
        <w:t>随着消费者对某种商品消费量的增加，消费者从该商品连续增加的每一消费单位中所得</w:t>
      </w:r>
      <w:r>
        <w:t>到的效用增量即边际效用是</w:t>
      </w:r>
      <w:r>
        <w:t xml:space="preserve"> </w:t>
      </w:r>
      <w:r>
        <w:t>递减的。在自助餐中，消费者只需支付一笔固定金额，对食物就可以尽取所需，直至边际效用为零。也就是说，消</w:t>
      </w:r>
      <w:r>
        <w:t xml:space="preserve"> </w:t>
      </w:r>
      <w:r>
        <w:t>费者随着用餐的进行，对自己在吃自助餐的花销所换来的满足感是逐渐降低的，当边际效用递减为零</w:t>
      </w:r>
      <w:r>
        <w:t>时，所消耗的</w:t>
      </w:r>
      <w:r>
        <w:t xml:space="preserve"> </w:t>
      </w:r>
      <w:r>
        <w:t>实际价格其实往往低于消费价格。故本题判断正确。</w:t>
      </w:r>
    </w:p>
    <w:p>
      <w:pPr>
        <w:pStyle w:val="3"/>
        <w:spacing w:before="85" w:line="255" w:lineRule="auto"/>
        <w:ind w:right="84"/>
        <w:rPr>
          <w:sz w:val="21"/>
          <w:szCs w:val="21"/>
        </w:rPr>
      </w:pPr>
      <w:r>
        <w:rPr>
          <w:sz w:val="21"/>
        </w:rPr>
        <w:t>166.【答案】</w:t>
      </w:r>
      <w:r>
        <w:rPr>
          <w:rFonts w:ascii="Times New Roman" w:hAnsi="Times New Roman"/>
          <w:sz w:val="21"/>
        </w:rPr>
        <w:t>B</w:t>
      </w:r>
      <w:r>
        <w:rPr>
          <w:sz w:val="21"/>
        </w:rPr>
        <w:t>。解析：法定存款准备金率是中央银行对商业银行规定的向中央银行交纳存款的比率。提高法定存</w:t>
      </w:r>
      <w:r>
        <w:rPr>
          <w:sz w:val="21"/>
        </w:rPr>
        <w:t xml:space="preserve"> </w:t>
      </w:r>
      <w:r>
        <w:rPr>
          <w:sz w:val="21"/>
        </w:rPr>
        <w:t>款准备金率，商业银行上交的准备金增多，可支配的资金就减少了，因而商业银行信用创造能力会下</w:t>
      </w:r>
      <w:r>
        <w:rPr>
          <w:sz w:val="21"/>
        </w:rPr>
        <w:t>降。故本题判</w:t>
      </w:r>
      <w:r>
        <w:rPr>
          <w:sz w:val="21"/>
        </w:rPr>
        <w:t xml:space="preserve"> </w:t>
      </w:r>
      <w:r>
        <w:rPr>
          <w:sz w:val="21"/>
        </w:rPr>
        <w:t>断错误。</w:t>
      </w:r>
    </w:p>
    <w:p>
      <w:pPr>
        <w:pStyle w:val="3"/>
        <w:spacing w:before="88" w:line="265" w:lineRule="auto"/>
        <w:ind w:right="83"/>
      </w:pPr>
      <w:r>
        <w:t>167.【答案】</w:t>
      </w:r>
      <w:r>
        <w:rPr>
          <w:rFonts w:ascii="Times New Roman" w:hAnsi="Times New Roman"/>
        </w:rPr>
        <w:t>A</w:t>
      </w:r>
      <w:r>
        <w:t>。解析：党的十九大报告指出，完善社会主义市场经济</w:t>
      </w:r>
      <w:r>
        <w:t>体制要做到“完善促进消费的体制机制，增</w:t>
      </w:r>
      <w:r>
        <w:t xml:space="preserve"> </w:t>
      </w:r>
      <w:r>
        <w:t>强消费对经济发展的基础性作用。深化投融资体制改革，发挥投资对优化供给结构的关键性作</w:t>
      </w:r>
      <w:r>
        <w:t>用”。故本题判断正</w:t>
      </w:r>
      <w:r>
        <w:t xml:space="preserve"> </w:t>
      </w:r>
      <w:r>
        <w:t>确。</w:t>
      </w:r>
    </w:p>
    <w:p>
      <w:pPr>
        <w:pStyle w:val="3"/>
        <w:spacing w:before="69" w:line="264" w:lineRule="auto"/>
        <w:ind w:right="84"/>
      </w:pPr>
      <w:r>
        <w:t>168.【答案】</w:t>
      </w:r>
      <w:r>
        <w:rPr>
          <w:rFonts w:ascii="Times New Roman" w:hAnsi="Times New Roman"/>
        </w:rPr>
        <w:t>B</w:t>
      </w:r>
      <w:r>
        <w:rPr>
          <w:rFonts w:ascii="Times New Roman" w:hAnsi="Times New Roman"/>
        </w:rPr>
        <w:t xml:space="preserve"> </w:t>
      </w:r>
      <w:r>
        <w:t>。解析：使用价值和价值是商品的二因素。使用价值是商品能满足人们某种需要的属性，是商品的</w:t>
      </w:r>
      <w:r>
        <w:t xml:space="preserve"> </w:t>
      </w:r>
      <w:r>
        <w:t>自然属性；价值是商品特有的本质的属性，</w:t>
      </w:r>
      <w:r>
        <w:t>是凝结在商品中的无差别的一般人类劳动，即人类脑力和体力的耗费，</w:t>
      </w:r>
      <w:r>
        <w:t xml:space="preserve"> </w:t>
      </w:r>
      <w:r>
        <w:t>是商品的社会属性。故本题判断错误。</w:t>
      </w:r>
    </w:p>
    <w:p>
      <w:pPr>
        <w:pStyle w:val="3"/>
        <w:spacing w:before="81" w:line="273" w:lineRule="auto"/>
      </w:pPr>
      <w:r>
        <w:t>169.【答案】</w:t>
      </w:r>
      <w:r>
        <w:rPr>
          <w:rFonts w:ascii="Times New Roman" w:hAnsi="Times New Roman"/>
        </w:rPr>
        <w:t>B</w:t>
      </w:r>
      <w:r>
        <w:rPr>
          <w:rFonts w:ascii="Times New Roman" w:hAnsi="Times New Roman"/>
        </w:rPr>
        <w:t xml:space="preserve"> </w:t>
      </w:r>
      <w:r>
        <w:t>。解析：价格歧视是指一家厂商或企业在同一时间对同一产品或服务索取两</w:t>
      </w:r>
      <w:r>
        <w:t>种或两种以上的价格。</w:t>
      </w:r>
      <w:r>
        <w:t xml:space="preserve">  </w:t>
      </w:r>
      <w:r>
        <w:t>价格歧视可以分为一级价格歧视、二级价格歧视、三级价格歧视。如果厂商对每一单位产品都按消费者所愿意支付</w:t>
      </w:r>
      <w:r>
        <w:t xml:space="preserve"> </w:t>
      </w:r>
      <w:r>
        <w:t>的最高价格出售，这就是一级价格歧视；只要求对不同的消费数量段规定不同的价格，叫二级价</w:t>
      </w:r>
      <w:r>
        <w:t>格歧视；垄断厂商</w:t>
      </w:r>
      <w:r>
        <w:t xml:space="preserve">  </w:t>
      </w:r>
      <w:r>
        <w:t>对同一种产品在不同的市场上(或对不同的</w:t>
      </w:r>
      <w:r>
        <w:t>消费群)收取不同的价格，叫三级价格歧视。题干所述是一级价格歧视。</w:t>
      </w:r>
      <w:r>
        <w:t xml:space="preserve"> </w:t>
      </w:r>
      <w:r>
        <w:t>故本题判断错误。</w:t>
      </w:r>
    </w:p>
    <w:p>
      <w:pPr>
        <w:pStyle w:val="3"/>
        <w:spacing w:before="84" w:line="263" w:lineRule="auto"/>
        <w:ind w:right="89"/>
      </w:pPr>
      <w:r>
        <w:t>170.【答案】</w:t>
      </w:r>
      <w:r>
        <w:rPr>
          <w:rFonts w:ascii="Times New Roman" w:hAnsi="Times New Roman"/>
        </w:rPr>
        <w:t>A</w:t>
      </w:r>
      <w:r>
        <w:t>。解析：商品效用是指消费者从消费该商</w:t>
      </w:r>
      <w:r>
        <w:t>品的过程中所获得的满意程度。商品效用的主观性是指不</w:t>
      </w:r>
      <w:r>
        <w:t xml:space="preserve"> </w:t>
      </w:r>
      <w:r>
        <w:t>同地域、民族、职业、文化程度、心理素质的消费者对商品效用做出各自不同的评价。</w:t>
      </w:r>
      <w:r>
        <w:t>“萝卜青菜，各有所爱”体</w:t>
      </w:r>
      <w:r>
        <w:t xml:space="preserve"> </w:t>
      </w:r>
      <w:r>
        <w:t>现了不同的消费者对商品效用做出各自不同的评价，体现了商品效用的主观性。故本题判断正确。</w:t>
      </w:r>
    </w:p>
    <w:p>
      <w:pPr>
        <w:pStyle w:val="3"/>
        <w:spacing w:before="65" w:line="256" w:lineRule="auto"/>
        <w:ind w:right="91"/>
        <w:rPr>
          <w:sz w:val="21"/>
          <w:szCs w:val="21"/>
        </w:rPr>
      </w:pPr>
      <w:r>
        <w:rPr>
          <w:sz w:val="21"/>
        </w:rPr>
        <w:t>171.【答案】</w:t>
      </w:r>
      <w:r>
        <w:rPr>
          <w:rFonts w:ascii="Times New Roman" w:hAnsi="Times New Roman"/>
          <w:sz w:val="21"/>
        </w:rPr>
        <w:t>B</w:t>
      </w:r>
      <w:r>
        <w:rPr>
          <w:sz w:val="21"/>
        </w:rPr>
        <w:t>。解析：生产规模是指作为生产单位所拥有或占有的固定投入的数量，它包括土地、劳动力、机械</w:t>
      </w:r>
      <w:r>
        <w:rPr>
          <w:sz w:val="21"/>
        </w:rPr>
        <w:t xml:space="preserve"> </w:t>
      </w:r>
      <w:r>
        <w:rPr>
          <w:sz w:val="21"/>
        </w:rPr>
        <w:t>与设备的数量等。固定投入的数量多，生产规模就大。企业生产产品数量增加可能是</w:t>
      </w:r>
      <w:r>
        <w:rPr>
          <w:sz w:val="21"/>
        </w:rPr>
        <w:t>因为生产批次增加、生产规模</w:t>
      </w:r>
      <w:r>
        <w:rPr>
          <w:sz w:val="21"/>
        </w:rPr>
        <w:t xml:space="preserve"> </w:t>
      </w:r>
      <w:r>
        <w:rPr>
          <w:rFonts w:ascii="仿宋" w:hAnsi="仿宋"/>
          <w:sz w:val="21"/>
        </w:rPr>
        <w:t>扩</w:t>
      </w:r>
      <w:r>
        <w:rPr>
          <w:sz w:val="21"/>
        </w:rPr>
        <w:t>大或生产效率提高。产品数量增加与生产规模扩大没有必然联系。故本题判断错误。</w:t>
      </w:r>
    </w:p>
    <w:p>
      <w:pPr>
        <w:pStyle w:val="3"/>
        <w:spacing w:before="65" w:line="255" w:lineRule="auto"/>
        <w:ind w:right="86"/>
        <w:rPr>
          <w:sz w:val="21"/>
          <w:szCs w:val="21"/>
        </w:rPr>
      </w:pPr>
      <w:r>
        <w:rPr>
          <w:sz w:val="21"/>
        </w:rPr>
        <w:t>172.【答案】</w:t>
      </w:r>
      <w:r>
        <w:rPr>
          <w:rFonts w:ascii="Times New Roman" w:hAnsi="Times New Roman"/>
          <w:sz w:val="21"/>
        </w:rPr>
        <w:t>A</w:t>
      </w:r>
      <w:r>
        <w:rPr>
          <w:sz w:val="21"/>
        </w:rPr>
        <w:t>。解析：沉没成本是指以往发生的，但与当前决策无关的费用，即已经发生且无法收回的支出</w:t>
      </w:r>
      <w:r>
        <w:rPr>
          <w:sz w:val="21"/>
        </w:rPr>
        <w:t>。在</w:t>
      </w:r>
      <w:r>
        <w:rPr>
          <w:sz w:val="21"/>
        </w:rPr>
        <w:t xml:space="preserve"> </w:t>
      </w:r>
      <w:r>
        <w:rPr>
          <w:sz w:val="21"/>
        </w:rPr>
        <w:t>消费时受沉没成本的影响，消费者在交了定金这一沉没成本后，为了不损失定金可能会买下自己</w:t>
      </w:r>
      <w:r>
        <w:rPr>
          <w:sz w:val="21"/>
        </w:rPr>
        <w:t>不是特别满意的商</w:t>
      </w:r>
      <w:r>
        <w:rPr>
          <w:sz w:val="21"/>
        </w:rPr>
        <w:t xml:space="preserve"> </w:t>
      </w:r>
      <w:r>
        <w:rPr>
          <w:sz w:val="21"/>
        </w:rPr>
        <w:t>品。故本题判断正确。</w:t>
      </w:r>
    </w:p>
    <w:p>
      <w:pPr>
        <w:pStyle w:val="3"/>
        <w:spacing w:before="82" w:line="253" w:lineRule="auto"/>
        <w:ind w:right="78"/>
      </w:pPr>
      <w:r>
        <w:t>173.【答案】</w:t>
      </w:r>
      <w:r>
        <w:rPr>
          <w:rFonts w:ascii="Times New Roman" w:hAnsi="Times New Roman"/>
        </w:rPr>
        <w:t>B</w:t>
      </w:r>
      <w:r>
        <w:rPr>
          <w:rFonts w:ascii="Times New Roman" w:hAnsi="Times New Roman"/>
        </w:rPr>
        <w:t xml:space="preserve"> </w:t>
      </w:r>
      <w:r>
        <w:t>。解析：乘数效应是一种宏观的经济效应，也是一种宏观经济控制手段，是指经济活动中某一变量</w:t>
      </w:r>
      <w:r>
        <w:t xml:space="preserve"> </w:t>
      </w:r>
      <w:r>
        <w:t>的增减所引起的经济总量变化的连锁反应程度。经济活动中某一变量的增减与经济总量变化之间的影响是具有双向</w:t>
      </w:r>
    </w:p>
    <w:p>
      <w:pPr>
        <w:pStyle w:val="1"/>
        <w:spacing w:line="253" w:lineRule="auto"/>
        <w:sectPr>
          <w:headerReference r:id="rId212" w:type="default"/>
          <w:footerReference r:id="rId213" w:type="default"/>
          <w:pgSz w:w="11900" w:h="16840"/>
          <w:pgMar w:top="1673" w:right="680" w:bottom="1369" w:left="689" w:header="835" w:footer="1228" w:gutter="0"/>
          <w:cols w:space="720" w:num="1"/>
        </w:sectPr>
      </w:pPr>
    </w:p>
    <w:p>
      <w:pPr>
        <w:pStyle w:val="3"/>
        <w:spacing w:before="103" w:line="219" w:lineRule="auto"/>
      </w:pPr>
      <w:r>
        <w:t>性的。故本题判断错误。</w:t>
      </w:r>
    </w:p>
    <w:p>
      <w:pPr>
        <w:pStyle w:val="3"/>
        <w:spacing w:before="54" w:line="260" w:lineRule="auto"/>
        <w:ind w:right="92"/>
        <w:rPr>
          <w:sz w:val="21"/>
          <w:szCs w:val="21"/>
        </w:rPr>
      </w:pPr>
      <w:r>
        <w:rPr>
          <w:sz w:val="21"/>
        </w:rPr>
        <w:t>174.【答案】</w:t>
      </w:r>
      <w:r>
        <w:rPr>
          <w:rFonts w:ascii="Times New Roman" w:hAnsi="Times New Roman"/>
          <w:sz w:val="21"/>
        </w:rPr>
        <w:t>A</w:t>
      </w:r>
      <w:r>
        <w:rPr>
          <w:sz w:val="21"/>
        </w:rPr>
        <w:t xml:space="preserve">。解析：劳动关系以劳动为目的，劳动力与生产资料相结合为方式，在人们运用劳动能力、作用于 </w:t>
      </w:r>
      <w:r>
        <w:rPr>
          <w:sz w:val="21"/>
        </w:rPr>
        <w:t>劳动对象、实现劳动过程中发生。如果劳动力不投入使用，不和生产资料相结合，不进入劳</w:t>
      </w:r>
      <w:r>
        <w:rPr>
          <w:sz w:val="21"/>
        </w:rPr>
        <w:t>动过程，便不会产生劳</w:t>
      </w:r>
      <w:r>
        <w:rPr>
          <w:sz w:val="21"/>
        </w:rPr>
        <w:t xml:space="preserve"> </w:t>
      </w:r>
      <w:r>
        <w:rPr>
          <w:sz w:val="21"/>
        </w:rPr>
        <w:t>动关系。故本题判断正确。</w:t>
      </w:r>
    </w:p>
    <w:p>
      <w:pPr>
        <w:pStyle w:val="3"/>
        <w:spacing w:before="59" w:line="264" w:lineRule="auto"/>
        <w:ind w:right="5"/>
      </w:pPr>
      <w:r>
        <w:t>175.【答案】</w:t>
      </w:r>
      <w:r>
        <w:rPr>
          <w:rFonts w:ascii="Times New Roman" w:hAnsi="Times New Roman"/>
        </w:rPr>
        <w:t>B</w:t>
      </w:r>
      <w:r>
        <w:rPr>
          <w:rFonts w:ascii="Times New Roman" w:hAnsi="Times New Roman"/>
        </w:rPr>
        <w:t xml:space="preserve"> </w:t>
      </w:r>
      <w:r>
        <w:t>。解析：“谷贱伤农”是指风调雨顺时，农民收获的粮食数量增加，但是卖粮收入反而减少的</w:t>
      </w:r>
      <w:r>
        <w:t>现象。</w:t>
      </w:r>
      <w:r>
        <w:t xml:space="preserve"> </w:t>
      </w:r>
      <w:r>
        <w:t>该现象的经济学逻辑是：在其他因素不变的条件下，粮食丰收使得粮食价格下降，</w:t>
      </w:r>
      <w:r>
        <w:t>并且粮食价格下降的程度大于粮</w:t>
      </w:r>
      <w:r>
        <w:t xml:space="preserve">  </w:t>
      </w:r>
      <w:r>
        <w:t>食产量增加的程度。故本题判断错误。</w:t>
      </w:r>
    </w:p>
    <w:p>
      <w:pPr>
        <w:pStyle w:val="3"/>
        <w:spacing w:before="75" w:line="257" w:lineRule="auto"/>
        <w:ind w:right="112"/>
        <w:rPr>
          <w:sz w:val="21"/>
          <w:szCs w:val="21"/>
        </w:rPr>
      </w:pPr>
      <w:r>
        <w:rPr>
          <w:sz w:val="21"/>
        </w:rPr>
        <w:t>176.【答案】</w:t>
      </w:r>
      <w:r>
        <w:rPr>
          <w:rFonts w:ascii="Times New Roman" w:hAnsi="Times New Roman"/>
          <w:sz w:val="21"/>
        </w:rPr>
        <w:t>D</w:t>
      </w:r>
      <w:r>
        <w:rPr>
          <w:sz w:val="21"/>
        </w:rPr>
        <w:t>。解析：商品经济是相对于自然经济而言的，市</w:t>
      </w:r>
      <w:r>
        <w:rPr>
          <w:sz w:val="21"/>
        </w:rPr>
        <w:t>场经济是相对于计划经济而言的。先有了商品才有</w:t>
      </w:r>
      <w:r>
        <w:rPr>
          <w:sz w:val="21"/>
        </w:rPr>
        <w:t xml:space="preserve"> </w:t>
      </w:r>
      <w:r>
        <w:rPr>
          <w:sz w:val="21"/>
        </w:rPr>
        <w:t>了市场。当商品经济发展到一定程度，不再是简</w:t>
      </w:r>
      <w:r>
        <w:rPr>
          <w:sz w:val="21"/>
        </w:rPr>
        <w:t>单的物物交换以后，这个时候就需要一个固定的场所进行交易，也</w:t>
      </w:r>
      <w:r>
        <w:rPr>
          <w:sz w:val="21"/>
        </w:rPr>
        <w:t xml:space="preserve"> </w:t>
      </w:r>
      <w:r>
        <w:rPr>
          <w:sz w:val="21"/>
        </w:rPr>
        <w:t>是这个时候才形成了市场。</w:t>
      </w:r>
    </w:p>
    <w:p>
      <w:pPr>
        <w:pStyle w:val="3"/>
        <w:spacing w:before="72" w:line="219" w:lineRule="auto"/>
      </w:pPr>
      <w:r>
        <w:t>177.【答案】</w:t>
      </w:r>
      <w:r>
        <w:rPr>
          <w:rFonts w:ascii="Times New Roman" w:hAnsi="Times New Roman"/>
        </w:rPr>
        <w:t>D</w:t>
      </w:r>
      <w:r>
        <w:t>。解析：公有制经济是由全民所有制经济、集体所有制经济等形式组成</w:t>
      </w:r>
      <w:r>
        <w:t>，是国民经济的主导力量。</w:t>
      </w:r>
    </w:p>
    <w:p>
      <w:pPr>
        <w:pStyle w:val="3"/>
        <w:spacing w:before="71" w:line="219" w:lineRule="auto"/>
      </w:pPr>
      <w:r>
        <w:t>178.【答案】</w:t>
      </w:r>
      <w:r>
        <w:rPr>
          <w:rFonts w:ascii="Times New Roman" w:hAnsi="Times New Roman"/>
        </w:rPr>
        <w:t>A</w:t>
      </w:r>
      <w:r>
        <w:t>。解析：题干说法正确。</w:t>
      </w:r>
    </w:p>
    <w:p>
      <w:pPr>
        <w:pStyle w:val="3"/>
        <w:spacing w:before="72" w:line="218" w:lineRule="auto"/>
      </w:pPr>
      <w:r>
        <w:t>179.【答案】</w:t>
      </w:r>
      <w:r>
        <w:rPr>
          <w:rFonts w:ascii="Times New Roman" w:hAnsi="Times New Roman"/>
        </w:rPr>
        <w:t>B</w:t>
      </w:r>
      <w:r>
        <w:rPr>
          <w:rFonts w:ascii="Times New Roman" w:hAnsi="Times New Roman"/>
        </w:rPr>
        <w:t xml:space="preserve"> </w:t>
      </w:r>
      <w:r>
        <w:t>。解析：货币产生时就具有的职能是价值尺度和流通手段。故本题选</w:t>
      </w:r>
      <w:r>
        <w:rPr>
          <w:rFonts w:ascii="Times New Roman" w:hAnsi="Times New Roman"/>
        </w:rPr>
        <w:t>B</w:t>
      </w:r>
      <w:r>
        <w:t>。</w:t>
      </w:r>
    </w:p>
    <w:p>
      <w:pPr>
        <w:pStyle w:val="3"/>
        <w:spacing w:before="85" w:line="249" w:lineRule="auto"/>
        <w:ind w:right="96"/>
        <w:rPr>
          <w:sz w:val="21"/>
          <w:szCs w:val="21"/>
        </w:rPr>
      </w:pPr>
      <w:r>
        <w:rPr>
          <w:sz w:val="21"/>
        </w:rPr>
        <w:t>180.【答案】</w:t>
      </w:r>
      <w:r>
        <w:rPr>
          <w:rFonts w:ascii="Times New Roman" w:hAnsi="Times New Roman"/>
          <w:sz w:val="21"/>
        </w:rPr>
        <w:t>A</w:t>
      </w:r>
      <w:r>
        <w:rPr>
          <w:sz w:val="21"/>
        </w:rPr>
        <w:t>。解析：经济发展是指一个国家或者地区按人口平均的实际福利增长过程，它不仅是财</w:t>
      </w:r>
      <w:r>
        <w:rPr>
          <w:sz w:val="21"/>
        </w:rPr>
        <w:t>富和经济机</w:t>
      </w:r>
      <w:r>
        <w:rPr>
          <w:sz w:val="21"/>
        </w:rPr>
        <w:t xml:space="preserve"> </w:t>
      </w:r>
      <w:r>
        <w:rPr>
          <w:sz w:val="21"/>
        </w:rPr>
        <w:t>体的量的增加和扩张，而且还意味着其质的方面的变化，即经济结构、社会结</w:t>
      </w:r>
      <w:r>
        <w:rPr>
          <w:sz w:val="21"/>
        </w:rPr>
        <w:t>构的创新，社会生活质量和投入产出</w:t>
      </w:r>
      <w:r>
        <w:rPr>
          <w:sz w:val="21"/>
        </w:rPr>
        <w:t xml:space="preserve"> </w:t>
      </w:r>
      <w:r>
        <w:rPr>
          <w:sz w:val="21"/>
        </w:rPr>
        <w:t>效益的提高。故本题选</w:t>
      </w:r>
      <w:r>
        <w:rPr>
          <w:rFonts w:ascii="Times New Roman" w:hAnsi="Times New Roman"/>
          <w:sz w:val="21"/>
        </w:rPr>
        <w:t>A</w:t>
      </w:r>
      <w:r>
        <w:rPr>
          <w:sz w:val="21"/>
        </w:rPr>
        <w:t>。</w:t>
      </w:r>
    </w:p>
    <w:p>
      <w:pPr>
        <w:pStyle w:val="3"/>
        <w:spacing w:before="82" w:line="220" w:lineRule="auto"/>
        <w:rPr>
          <w:sz w:val="21"/>
          <w:szCs w:val="21"/>
        </w:rPr>
      </w:pPr>
      <w:r>
        <w:rPr>
          <w:sz w:val="21"/>
        </w:rPr>
        <w:t>二、单项选择题</w:t>
      </w:r>
    </w:p>
    <w:p>
      <w:pPr>
        <w:pStyle w:val="3"/>
        <w:spacing w:before="58" w:line="246" w:lineRule="auto"/>
        <w:ind w:right="92"/>
        <w:rPr>
          <w:sz w:val="21"/>
          <w:szCs w:val="21"/>
        </w:rPr>
      </w:pPr>
      <w:r>
        <w:rPr>
          <w:sz w:val="21"/>
        </w:rPr>
        <w:t>181.【答案】</w:t>
      </w:r>
      <w:r>
        <w:rPr>
          <w:rFonts w:ascii="Times New Roman" w:hAnsi="Times New Roman"/>
          <w:sz w:val="21"/>
        </w:rPr>
        <w:t>A</w:t>
      </w:r>
      <w:r>
        <w:rPr>
          <w:sz w:val="21"/>
        </w:rPr>
        <w:t>。解析：商品价格是由其价值决定的，价值是凝结在商品中的无差别的人类劳动。保鲜加工后的果 蔬产品附加值增加，是因为其包含了更多的人类劳动。故本题选</w:t>
      </w:r>
      <w:r>
        <w:rPr>
          <w:rFonts w:ascii="Times New Roman" w:hAnsi="Times New Roman"/>
          <w:sz w:val="21"/>
        </w:rPr>
        <w:t>A</w:t>
      </w:r>
      <w:r>
        <w:rPr>
          <w:sz w:val="21"/>
        </w:rPr>
        <w:t>。</w:t>
      </w:r>
    </w:p>
    <w:p>
      <w:pPr>
        <w:pStyle w:val="3"/>
        <w:spacing w:before="71" w:line="275" w:lineRule="auto"/>
        <w:ind w:right="89"/>
      </w:pPr>
      <w:r>
        <w:t>182.【答案】</w:t>
      </w:r>
      <w:r>
        <w:rPr>
          <w:rFonts w:ascii="Times New Roman" w:hAnsi="Times New Roman"/>
        </w:rPr>
        <w:t>A</w:t>
      </w:r>
      <w:r>
        <w:t>。解析：</w:t>
      </w:r>
      <w:r>
        <w:rPr>
          <w:rFonts w:ascii="Times New Roman" w:hAnsi="Times New Roman"/>
        </w:rPr>
        <w:t>A</w:t>
      </w:r>
      <w:r>
        <w:t>项正确。财政政策工具主要包括税收</w:t>
      </w:r>
      <w:r>
        <w:t>、预算、购买性支出和财政转移支付等。积极财政政</w:t>
      </w:r>
      <w:r>
        <w:t xml:space="preserve"> </w:t>
      </w:r>
      <w:r>
        <w:t>策主要包括减少税收、增加预算、增加政府购买性支出、增加转移支付等。转移支付增长</w:t>
      </w:r>
      <w:r>
        <w:t>能够刺激居民消费，从而</w:t>
      </w:r>
      <w:r>
        <w:t xml:space="preserve"> </w:t>
      </w:r>
      <w:r>
        <w:t>保证经济的良性循环与合理增长，最终实现促进经济稳定发展的目的。</w:t>
      </w:r>
      <w:r>
        <w:t xml:space="preserve"> </w:t>
      </w:r>
      <w:r>
        <w:rPr>
          <w:rFonts w:ascii="Times New Roman" w:hAnsi="Times New Roman"/>
        </w:rPr>
        <w:t>B</w:t>
      </w:r>
      <w:r>
        <w:rPr>
          <w:rFonts w:ascii="Times New Roman" w:hAnsi="Times New Roman"/>
        </w:rPr>
        <w:t xml:space="preserve"> </w:t>
      </w:r>
      <w:r>
        <w:t>、</w:t>
      </w:r>
      <w:r>
        <w:rPr>
          <w:rFonts w:ascii="Times New Roman" w:hAnsi="Times New Roman"/>
        </w:rPr>
        <w:t>C</w:t>
      </w:r>
      <w:r>
        <w:rPr>
          <w:rFonts w:ascii="Times New Roman" w:hAnsi="Times New Roman"/>
        </w:rPr>
        <w:t xml:space="preserve"> </w:t>
      </w:r>
      <w:r>
        <w:t>、</w:t>
      </w:r>
      <w:r>
        <w:rPr>
          <w:rFonts w:ascii="Times New Roman" w:hAnsi="Times New Roman"/>
        </w:rPr>
        <w:t>D</w:t>
      </w:r>
      <w:r>
        <w:t>三项错误。货币政策工具是由央行</w:t>
      </w:r>
      <w:r>
        <w:t xml:space="preserve"> </w:t>
      </w:r>
      <w:r>
        <w:t>掌控的，用以调节基础货币、银行储备、货币供给量、利率、汇率以及金融机构的信贷活动，以实现</w:t>
      </w:r>
      <w:r>
        <w:t>其政策目标的</w:t>
      </w:r>
      <w:r>
        <w:t xml:space="preserve"> </w:t>
      </w:r>
      <w:r>
        <w:t>各种经济手段和行政手段。</w:t>
      </w:r>
    </w:p>
    <w:p>
      <w:pPr>
        <w:pStyle w:val="3"/>
        <w:spacing w:before="70" w:line="219" w:lineRule="auto"/>
      </w:pPr>
      <w:r>
        <w:t>故本题选</w:t>
      </w:r>
      <w:r>
        <w:rPr>
          <w:rFonts w:ascii="Times New Roman" w:hAnsi="Times New Roman"/>
        </w:rPr>
        <w:t>A</w:t>
      </w:r>
      <w:r>
        <w:t>。</w:t>
      </w:r>
    </w:p>
    <w:p>
      <w:pPr>
        <w:pStyle w:val="3"/>
        <w:spacing w:before="62" w:line="217" w:lineRule="auto"/>
        <w:rPr>
          <w:sz w:val="21"/>
          <w:szCs w:val="21"/>
        </w:rPr>
      </w:pPr>
      <w:r>
        <w:rPr>
          <w:sz w:val="21"/>
        </w:rPr>
        <w:t>183.【答案】</w:t>
      </w:r>
      <w:r>
        <w:rPr>
          <w:rFonts w:ascii="Times New Roman" w:hAnsi="Times New Roman"/>
          <w:sz w:val="21"/>
        </w:rPr>
        <w:t>C</w:t>
      </w:r>
      <w:r>
        <w:rPr>
          <w:sz w:val="21"/>
        </w:rPr>
        <w:t>。解析：①错误。减轻企业税收和社保缴费是针对企业主体进行的，与个人收入无关。</w:t>
      </w:r>
    </w:p>
    <w:p>
      <w:pPr>
        <w:pStyle w:val="3"/>
        <w:spacing w:before="63" w:line="217" w:lineRule="auto"/>
        <w:rPr>
          <w:sz w:val="22"/>
          <w:szCs w:val="22"/>
        </w:rPr>
      </w:pPr>
      <w:r>
        <w:rPr>
          <w:sz w:val="22"/>
        </w:rPr>
        <w:t>②正确。企业税负减轻，有利于增强企业的活力和创造力。</w:t>
      </w:r>
    </w:p>
    <w:p>
      <w:pPr>
        <w:pStyle w:val="3"/>
        <w:spacing w:before="71" w:line="217" w:lineRule="auto"/>
      </w:pPr>
      <w:r>
        <w:t>③正确。④错误，减轻社保缴费属于财政政策，而不是货币政策。</w:t>
      </w:r>
    </w:p>
    <w:p>
      <w:pPr>
        <w:pStyle w:val="3"/>
        <w:spacing w:before="76" w:line="219" w:lineRule="auto"/>
      </w:pPr>
      <w:r>
        <w:t>故本题选</w:t>
      </w:r>
      <w:r>
        <w:rPr>
          <w:rFonts w:ascii="Times New Roman" w:hAnsi="Times New Roman"/>
        </w:rPr>
        <w:t>C</w:t>
      </w:r>
      <w:r>
        <w:t>。</w:t>
      </w:r>
    </w:p>
    <w:p>
      <w:pPr>
        <w:pStyle w:val="3"/>
        <w:spacing w:before="85" w:line="284" w:lineRule="auto"/>
        <w:ind w:right="70"/>
        <w:jc w:val="both"/>
      </w:pPr>
      <w:r>
        <w:t>184.【答案】</w:t>
      </w:r>
      <w:r>
        <w:rPr>
          <w:rFonts w:ascii="Times New Roman" w:hAnsi="Times New Roman"/>
        </w:rPr>
        <w:t>D</w:t>
      </w:r>
      <w:r>
        <w:rPr>
          <w:rFonts w:ascii="Times New Roman" w:hAnsi="Times New Roman"/>
        </w:rPr>
        <w:t xml:space="preserve"> </w:t>
      </w:r>
      <w:r>
        <w:t>。解析：</w:t>
      </w:r>
      <w:r>
        <w:rPr>
          <w:rFonts w:ascii="Times New Roman" w:hAnsi="Times New Roman"/>
        </w:rPr>
        <w:t>A</w:t>
      </w:r>
      <w:r>
        <w:rPr>
          <w:rFonts w:ascii="Times New Roman" w:hAnsi="Times New Roman"/>
        </w:rPr>
        <w:t xml:space="preserve"> </w:t>
      </w:r>
      <w:r>
        <w:t>项错误，</w:t>
      </w:r>
      <w:r>
        <w:rPr>
          <w:rFonts w:ascii="Times New Roman" w:hAnsi="Times New Roman"/>
        </w:rPr>
        <w:t>D</w:t>
      </w:r>
      <w:r>
        <w:t>项正确。</w:t>
      </w:r>
      <w:r>
        <w:t>党的十八届三中全会指出，公有制经济和非公有制经济都是社会主义</w:t>
      </w:r>
      <w:r>
        <w:t xml:space="preserve"> </w:t>
      </w:r>
      <w:r>
        <w:t>市场经济的重要组成部分，都是我国经济社会发展的重要基础。非公有制经济主要包括个体经济、</w:t>
      </w:r>
      <w:r>
        <w:t>私营经济、外资</w:t>
      </w:r>
      <w:r>
        <w:t xml:space="preserve"> </w:t>
      </w:r>
      <w:r>
        <w:t>经济等，民营经济属于这一范畴。但是</w:t>
      </w:r>
      <w:r>
        <w:rPr>
          <w:rFonts w:ascii="Times New Roman" w:hAnsi="Times New Roman"/>
        </w:rPr>
        <w:t>A</w:t>
      </w:r>
      <w:r>
        <w:t>项说的是“社会主义经济”,它并不包含非公有制经</w:t>
      </w:r>
      <w:r>
        <w:t>济。</w:t>
      </w:r>
      <w:r>
        <w:t xml:space="preserve"> </w:t>
      </w:r>
      <w:r>
        <w:rPr>
          <w:rFonts w:ascii="Times New Roman" w:hAnsi="Times New Roman"/>
        </w:rPr>
        <w:t>B</w:t>
      </w:r>
      <w:r>
        <w:t>项错误。当前</w:t>
      </w:r>
      <w:r>
        <w:t xml:space="preserve"> </w:t>
      </w:r>
      <w:r>
        <w:t>中国经济处于“新旧动能转换”的特殊时期，由科技创新推动的产业升级将成为未来十年引领中国经济发展的主引</w:t>
      </w:r>
      <w:r>
        <w:t xml:space="preserve"> </w:t>
      </w:r>
      <w:r>
        <w:t>擎。</w:t>
      </w:r>
    </w:p>
    <w:p>
      <w:pPr>
        <w:pStyle w:val="3"/>
        <w:spacing w:before="1" w:line="274" w:lineRule="auto"/>
        <w:rPr>
          <w:sz w:val="21"/>
          <w:szCs w:val="21"/>
        </w:rPr>
      </w:pPr>
      <w:r>
        <w:rPr>
          <w:rFonts w:ascii="Times New Roman" w:hAnsi="Times New Roman"/>
          <w:sz w:val="21"/>
        </w:rPr>
        <w:t>C</w:t>
      </w:r>
      <w:r>
        <w:rPr>
          <w:sz w:val="21"/>
        </w:rPr>
        <w:t>项错误。党的十八届三中全会指出，国有资本、集体资本、非公有资本等交叉持股、相互融合的混合所</w:t>
      </w:r>
      <w:r>
        <w:rPr>
          <w:sz w:val="21"/>
        </w:rPr>
        <w:t>有制经济，</w:t>
      </w:r>
      <w:r>
        <w:rPr>
          <w:sz w:val="21"/>
        </w:rPr>
        <w:t xml:space="preserve"> </w:t>
      </w:r>
      <w:r>
        <w:rPr>
          <w:sz w:val="21"/>
        </w:rPr>
        <w:t>是我国基本经济制度的重要实现形式。</w:t>
      </w:r>
    </w:p>
    <w:p>
      <w:pPr>
        <w:pStyle w:val="3"/>
        <w:spacing w:before="15" w:line="219" w:lineRule="auto"/>
      </w:pPr>
      <w:r>
        <w:t>故本题选</w:t>
      </w:r>
      <w:r>
        <w:rPr>
          <w:rFonts w:ascii="Times New Roman" w:hAnsi="Times New Roman"/>
        </w:rPr>
        <w:t>D</w:t>
      </w:r>
      <w:r>
        <w:t>。</w:t>
      </w:r>
    </w:p>
    <w:p>
      <w:pPr>
        <w:pStyle w:val="3"/>
        <w:spacing w:before="55" w:line="220" w:lineRule="auto"/>
        <w:rPr>
          <w:sz w:val="22"/>
          <w:szCs w:val="22"/>
        </w:rPr>
      </w:pPr>
      <w:r>
        <w:rPr>
          <w:sz w:val="22"/>
        </w:rPr>
        <w:t>185.【答案】</w:t>
      </w:r>
      <w:r>
        <w:rPr>
          <w:rFonts w:ascii="Times New Roman" w:hAnsi="Times New Roman"/>
          <w:sz w:val="22"/>
        </w:rPr>
        <w:t>C</w:t>
      </w:r>
      <w:r>
        <w:rPr>
          <w:sz w:val="22"/>
        </w:rPr>
        <w:t>。解析：《国富论》的作者是亚当 ·斯密。故选</w:t>
      </w:r>
      <w:r>
        <w:rPr>
          <w:rFonts w:ascii="Times New Roman" w:hAnsi="Times New Roman"/>
          <w:sz w:val="22"/>
        </w:rPr>
        <w:t>C</w:t>
      </w:r>
      <w:r>
        <w:rPr>
          <w:sz w:val="22"/>
        </w:rPr>
        <w:t>。</w:t>
      </w:r>
    </w:p>
    <w:p>
      <w:pPr>
        <w:pStyle w:val="3"/>
        <w:spacing w:before="48" w:line="220" w:lineRule="auto"/>
        <w:rPr>
          <w:sz w:val="22"/>
          <w:szCs w:val="22"/>
        </w:rPr>
      </w:pPr>
      <w:r>
        <w:rPr>
          <w:sz w:val="22"/>
        </w:rPr>
        <w:t>186.【答案】</w:t>
      </w:r>
      <w:r>
        <w:rPr>
          <w:rFonts w:ascii="Times New Roman" w:hAnsi="Times New Roman"/>
          <w:sz w:val="22"/>
        </w:rPr>
        <w:t>A</w:t>
      </w:r>
      <w:r>
        <w:rPr>
          <w:sz w:val="22"/>
        </w:rPr>
        <w:t>。解析：经济学上的“稀缺性”是指资</w:t>
      </w:r>
      <w:r>
        <w:rPr>
          <w:sz w:val="22"/>
        </w:rPr>
        <w:t>源的相对稀缺性。故选</w:t>
      </w:r>
      <w:r>
        <w:rPr>
          <w:rFonts w:ascii="Times New Roman" w:hAnsi="Times New Roman"/>
          <w:sz w:val="22"/>
        </w:rPr>
        <w:t>A</w:t>
      </w:r>
      <w:r>
        <w:rPr>
          <w:sz w:val="22"/>
        </w:rPr>
        <w:t>。</w:t>
      </w:r>
    </w:p>
    <w:p>
      <w:pPr>
        <w:pStyle w:val="3"/>
        <w:spacing w:before="57" w:line="250" w:lineRule="auto"/>
        <w:ind w:right="96"/>
        <w:rPr>
          <w:sz w:val="21"/>
          <w:szCs w:val="21"/>
        </w:rPr>
      </w:pPr>
      <w:r>
        <w:rPr>
          <w:sz w:val="21"/>
        </w:rPr>
        <w:t>187.【答案】</w:t>
      </w:r>
      <w:r>
        <w:rPr>
          <w:rFonts w:ascii="Times New Roman" w:hAnsi="Times New Roman"/>
          <w:sz w:val="21"/>
        </w:rPr>
        <w:t>D</w:t>
      </w:r>
      <w:r>
        <w:rPr>
          <w:sz w:val="21"/>
        </w:rPr>
        <w:t>。解析：生产资料所有制是生产关系的基础。生产资料归谁所有，由谁支配，不仅决定</w:t>
      </w:r>
      <w:r>
        <w:rPr>
          <w:sz w:val="21"/>
        </w:rPr>
        <w:t>直接生产过</w:t>
      </w:r>
      <w:r>
        <w:rPr>
          <w:sz w:val="21"/>
        </w:rPr>
        <w:t xml:space="preserve"> 程中人与人的关系，而且决定着分配关系、交换关系和消费关系。故选</w:t>
      </w:r>
      <w:r>
        <w:rPr>
          <w:rFonts w:ascii="Times New Roman" w:hAnsi="Times New Roman"/>
          <w:sz w:val="21"/>
        </w:rPr>
        <w:t>D</w:t>
      </w:r>
      <w:r>
        <w:rPr>
          <w:sz w:val="21"/>
        </w:rPr>
        <w:t>。</w:t>
      </w:r>
    </w:p>
    <w:p>
      <w:pPr>
        <w:pStyle w:val="3"/>
        <w:spacing w:before="80" w:line="248" w:lineRule="auto"/>
        <w:ind w:right="96"/>
      </w:pPr>
      <w:r>
        <w:t>188.【答案】</w:t>
      </w:r>
      <w:r>
        <w:rPr>
          <w:rFonts w:ascii="Times New Roman" w:hAnsi="Times New Roman"/>
        </w:rPr>
        <w:t>A</w:t>
      </w:r>
      <w:r>
        <w:t>。解析：对银行贷款进行额度控制</w:t>
      </w:r>
      <w:r>
        <w:t>是政府对银行的信贷活动进行直接干预和控制，是政府直接对经</w:t>
      </w:r>
      <w:r>
        <w:t xml:space="preserve"> </w:t>
      </w:r>
      <w:r>
        <w:t>济进行干预，</w:t>
      </w:r>
      <w:r>
        <w:rPr>
          <w:rFonts w:ascii="Times New Roman" w:hAnsi="Times New Roman"/>
        </w:rPr>
        <w:t>B</w:t>
      </w:r>
      <w:r>
        <w:rPr>
          <w:rFonts w:ascii="Times New Roman" w:hAnsi="Times New Roman"/>
        </w:rPr>
        <w:t xml:space="preserve"> </w:t>
      </w:r>
      <w:r>
        <w:t>、</w:t>
      </w:r>
      <w:r>
        <w:rPr>
          <w:rFonts w:ascii="Times New Roman" w:hAnsi="Times New Roman"/>
        </w:rPr>
        <w:t>C</w:t>
      </w:r>
      <w:r>
        <w:rPr>
          <w:rFonts w:ascii="Times New Roman" w:hAnsi="Times New Roman"/>
        </w:rPr>
        <w:t xml:space="preserve"> </w:t>
      </w:r>
      <w:r>
        <w:t>、</w:t>
      </w:r>
      <w:r>
        <w:rPr>
          <w:rFonts w:ascii="Times New Roman" w:hAnsi="Times New Roman"/>
        </w:rPr>
        <w:t>D</w:t>
      </w:r>
      <w:r>
        <w:t>三项都是国家通过引导、控制经济杠杆的方式间接干预经济。</w:t>
      </w:r>
      <w:r>
        <w:t xml:space="preserve"> </w:t>
      </w:r>
      <w:r>
        <w:rPr>
          <w:rFonts w:ascii="Times New Roman" w:hAnsi="Times New Roman"/>
        </w:rPr>
        <w:t>A</w:t>
      </w:r>
      <w:r>
        <w:t>项属于。故</w:t>
      </w:r>
      <w:r>
        <w:t>本题选</w:t>
      </w:r>
      <w:r>
        <w:rPr>
          <w:rFonts w:ascii="Times New Roman" w:hAnsi="Times New Roman"/>
        </w:rPr>
        <w:t>A</w:t>
      </w:r>
      <w:r>
        <w:t>。</w:t>
      </w:r>
    </w:p>
    <w:p>
      <w:pPr>
        <w:pStyle w:val="1"/>
        <w:spacing w:line="248" w:lineRule="auto"/>
        <w:sectPr>
          <w:headerReference r:id="rId214" w:type="default"/>
          <w:footerReference r:id="rId215" w:type="default"/>
          <w:pgSz w:w="11900" w:h="16840"/>
          <w:pgMar w:top="1673" w:right="685" w:bottom="1417" w:left="679" w:header="835" w:footer="1213" w:gutter="0"/>
          <w:cols w:space="720" w:num="1"/>
        </w:sectPr>
      </w:pPr>
    </w:p>
    <w:p>
      <w:pPr>
        <w:pStyle w:val="3"/>
        <w:spacing w:before="102" w:line="253" w:lineRule="auto"/>
        <w:ind w:right="40"/>
      </w:pPr>
      <w:r>
        <w:t>189.【答案】</w:t>
      </w:r>
      <w:r>
        <w:rPr>
          <w:rFonts w:ascii="Times New Roman" w:hAnsi="Times New Roman"/>
        </w:rPr>
        <w:t>B.</w:t>
      </w:r>
      <w:r>
        <w:t>解析：通货膨胀是指因纸币的发行量超过流</w:t>
      </w:r>
      <w:r>
        <w:t>通中实际所需要的货币量而引起的纸币贬值和物价普遍</w:t>
      </w:r>
      <w:r>
        <w:t xml:space="preserve"> </w:t>
      </w:r>
      <w:r>
        <w:t>上涨的现象。因此， 一国如果发生通货膨胀，那么该国货币贬值，货币购买力下降。</w:t>
      </w:r>
      <w:r>
        <w:t xml:space="preserve"> </w:t>
      </w:r>
      <w:r>
        <w:rPr>
          <w:rFonts w:ascii="Times New Roman" w:hAnsi="Times New Roman"/>
        </w:rPr>
        <w:t xml:space="preserve">B </w:t>
      </w:r>
      <w:r>
        <w:t>项正确。题选</w:t>
      </w:r>
      <w:r>
        <w:t xml:space="preserve"> </w:t>
      </w:r>
      <w:r>
        <w:rPr>
          <w:rFonts w:ascii="Times New Roman" w:hAnsi="Times New Roman"/>
        </w:rPr>
        <w:t>B</w:t>
      </w:r>
      <w:r>
        <w:t>。</w:t>
      </w:r>
    </w:p>
    <w:p>
      <w:pPr>
        <w:pStyle w:val="3"/>
        <w:spacing w:before="79" w:line="254" w:lineRule="auto"/>
        <w:ind w:right="39"/>
        <w:rPr>
          <w:rFonts w:ascii="Times New Roman" w:hAnsi="Times New Roman" w:eastAsia="Times New Roman" w:cs="Times New Roman"/>
        </w:rPr>
      </w:pPr>
      <w:r>
        <w:t>190.【答案】</w:t>
      </w:r>
      <w:r>
        <w:rPr>
          <w:rFonts w:ascii="Times New Roman" w:hAnsi="Times New Roman"/>
        </w:rPr>
        <w:t>B</w:t>
      </w:r>
      <w:r>
        <w:rPr>
          <w:rFonts w:ascii="Times New Roman" w:hAnsi="Times New Roman"/>
        </w:rPr>
        <w:t xml:space="preserve"> </w:t>
      </w:r>
      <w:r>
        <w:t>。解析：“不要把所有的鸡蛋都放在同一个篮子里”,强调的是分散风险。因而，从投资理念上来</w:t>
      </w:r>
      <w:r>
        <w:t xml:space="preserve"> </w:t>
      </w:r>
      <w:r>
        <w:t>看，强调的是要重视股票、债券等投资方式的风险性。</w:t>
      </w:r>
      <w:r>
        <w:t xml:space="preserve"> </w:t>
      </w:r>
      <w:r>
        <w:rPr>
          <w:rFonts w:ascii="Times New Roman" w:hAnsi="Times New Roman"/>
        </w:rPr>
        <w:t>B</w:t>
      </w:r>
      <w:r>
        <w:t>项正确。故本题选</w:t>
      </w:r>
      <w:r>
        <w:rPr>
          <w:rFonts w:ascii="Times New Roman" w:hAnsi="Times New Roman"/>
        </w:rPr>
        <w:t>B.</w:t>
      </w:r>
    </w:p>
    <w:p>
      <w:pPr>
        <w:pStyle w:val="3"/>
        <w:spacing w:before="53" w:line="259" w:lineRule="auto"/>
        <w:ind w:right="17"/>
        <w:rPr>
          <w:sz w:val="21"/>
          <w:szCs w:val="21"/>
        </w:rPr>
      </w:pPr>
      <w:r/>
      <w:r>
        <w:rPr>
          <w:sz w:val="21"/>
        </w:rPr>
        <w:t>191.【答案】</w:t>
      </w:r>
      <w:r>
        <w:rPr>
          <w:rFonts w:ascii="Times New Roman" w:hAnsi="Times New Roman"/>
          <w:sz w:val="21"/>
        </w:rPr>
        <w:t>B</w:t>
      </w:r>
      <w:r>
        <w:rPr>
          <w:sz w:val="21"/>
        </w:rPr>
        <w:t>。解析：税收具有强制性、无偿性和固定性</w:t>
      </w:r>
      <w:r>
        <w:rPr>
          <w:sz w:val="21"/>
        </w:rPr>
        <w:t xml:space="preserve">三个特征。强制性指的是以社会管理通过颁布法律或政 </w:t>
      </w:r>
      <w:r>
        <w:rPr>
          <w:sz w:val="21"/>
        </w:rPr>
        <w:t>令来进行强制征收。无偿性指的是国家征税既不归还纳税人，也无需向纳税人支付任何代理者身</w:t>
      </w:r>
      <w:r>
        <w:rPr>
          <w:sz w:val="21"/>
        </w:rPr>
        <w:t>份价或报酬。固定</w:t>
      </w:r>
      <w:r>
        <w:rPr>
          <w:sz w:val="21"/>
        </w:rPr>
        <w:t xml:space="preserve"> </w:t>
      </w:r>
      <w:r>
        <w:rPr>
          <w:sz w:val="21"/>
        </w:rPr>
        <w:t>性指的是国家通过法律形式和税收制度预先规定每一种税的课税对象、纳税人税率和征税标准等，征纳双方都必须</w:t>
      </w:r>
      <w:r>
        <w:rPr>
          <w:sz w:val="21"/>
        </w:rPr>
        <w:t xml:space="preserve"> </w:t>
      </w:r>
      <w:r>
        <w:rPr>
          <w:sz w:val="21"/>
        </w:rPr>
        <w:t>共同遵守。</w:t>
      </w:r>
      <w:r>
        <w:rPr>
          <w:rFonts w:ascii="Times New Roman" w:hAnsi="Times New Roman"/>
          <w:sz w:val="21"/>
        </w:rPr>
        <w:t>B</w:t>
      </w:r>
      <w:r>
        <w:rPr>
          <w:rFonts w:ascii="Times New Roman" w:hAnsi="Times New Roman"/>
          <w:sz w:val="21"/>
        </w:rPr>
        <w:t xml:space="preserve"> </w:t>
      </w:r>
      <w:r>
        <w:rPr>
          <w:sz w:val="21"/>
        </w:rPr>
        <w:t>项正确。故本题选</w:t>
      </w:r>
      <w:r>
        <w:rPr>
          <w:rFonts w:ascii="Times New Roman" w:hAnsi="Times New Roman"/>
          <w:sz w:val="21"/>
        </w:rPr>
        <w:t>B</w:t>
      </w:r>
      <w:r>
        <w:rPr>
          <w:sz w:val="21"/>
        </w:rPr>
        <w:t>。</w:t>
      </w:r>
    </w:p>
    <w:p>
      <w:pPr>
        <w:pStyle w:val="3"/>
        <w:spacing w:before="93" w:line="263" w:lineRule="auto"/>
        <w:ind w:right="58"/>
      </w:pPr>
      <w:r>
        <w:t>192.【答案】</w:t>
      </w:r>
      <w:r>
        <w:rPr>
          <w:rFonts w:ascii="Times New Roman" w:hAnsi="Times New Roman"/>
        </w:rPr>
        <w:t>A</w:t>
      </w:r>
      <w:r>
        <w:t>。解析：市场主体是指在市场上从事经济活动，享有权利和承担义</w:t>
      </w:r>
      <w:r>
        <w:t>务的个人和组织体。具体来说，</w:t>
      </w:r>
      <w:r>
        <w:t xml:space="preserve"> </w:t>
      </w:r>
      <w:r>
        <w:t>就是具有独立经济利益和资产，享有民事权利和承担民事责任的可从事市场交易活动的法人或自然人。</w:t>
      </w:r>
      <w:r>
        <w:t xml:space="preserve"> </w:t>
      </w:r>
      <w:r>
        <w:rPr>
          <w:rFonts w:ascii="Times New Roman" w:hAnsi="Times New Roman"/>
        </w:rPr>
        <w:t>A</w:t>
      </w:r>
      <w:r>
        <w:t>项正确。</w:t>
      </w:r>
      <w:r>
        <w:t xml:space="preserve"> </w:t>
      </w:r>
      <w:r>
        <w:t>故本题选</w:t>
      </w:r>
      <w:r>
        <w:rPr>
          <w:rFonts w:ascii="Times New Roman" w:hAnsi="Times New Roman"/>
        </w:rPr>
        <w:t>A</w:t>
      </w:r>
      <w:r>
        <w:t>。</w:t>
      </w:r>
    </w:p>
    <w:p>
      <w:pPr>
        <w:pStyle w:val="3"/>
        <w:spacing w:before="71" w:line="264" w:lineRule="auto"/>
        <w:ind w:right="19"/>
      </w:pPr>
      <w:r>
        <w:t>193.【答案】</w:t>
      </w:r>
      <w:r>
        <w:rPr>
          <w:rFonts w:ascii="Times New Roman" w:hAnsi="Times New Roman"/>
        </w:rPr>
        <w:t>D</w:t>
      </w:r>
      <w:r>
        <w:t>。解析：家庭是社会的细胞，是消费的主要单位。经济活动从家庭需要出发，以需要满足为归宿。</w:t>
      </w:r>
      <w:r>
        <w:t xml:space="preserve"> </w:t>
      </w:r>
      <w:r>
        <w:t>经济学认为，消费是一切经济活动的起点和终点。扩大内需，加快发展，最主要的是增加家庭消费。</w:t>
      </w:r>
      <w:r>
        <w:t xml:space="preserve"> </w:t>
      </w:r>
      <w:r>
        <w:rPr>
          <w:rFonts w:ascii="Times New Roman" w:hAnsi="Times New Roman"/>
        </w:rPr>
        <w:t>D</w:t>
      </w:r>
      <w:r>
        <w:t>项正确。故</w:t>
      </w:r>
      <w:r>
        <w:t xml:space="preserve"> </w:t>
      </w:r>
      <w:r>
        <w:t>本题选</w:t>
      </w:r>
      <w:r>
        <w:rPr>
          <w:rFonts w:ascii="Times New Roman" w:hAnsi="Times New Roman"/>
        </w:rPr>
        <w:t>D</w:t>
      </w:r>
      <w:r>
        <w:t>。</w:t>
      </w:r>
    </w:p>
    <w:p>
      <w:pPr>
        <w:pStyle w:val="3"/>
        <w:spacing w:before="72" w:line="251" w:lineRule="auto"/>
        <w:ind w:right="59"/>
        <w:rPr>
          <w:sz w:val="21"/>
          <w:szCs w:val="21"/>
        </w:rPr>
      </w:pPr>
      <w:r>
        <w:rPr>
          <w:sz w:val="21"/>
        </w:rPr>
        <w:t>194.【答案】</w:t>
      </w:r>
      <w:r>
        <w:rPr>
          <w:rFonts w:ascii="Times New Roman" w:hAnsi="Times New Roman"/>
          <w:sz w:val="21"/>
        </w:rPr>
        <w:t>A</w:t>
      </w:r>
      <w:r>
        <w:rPr>
          <w:sz w:val="21"/>
        </w:rPr>
        <w:t>。解析：市场经济条件下，市场在资源配置</w:t>
      </w:r>
      <w:r>
        <w:rPr>
          <w:sz w:val="21"/>
        </w:rPr>
        <w:t>中起决定作用。市场就像“一只看不见的手”,自动地</w:t>
      </w:r>
      <w:r>
        <w:rPr>
          <w:sz w:val="21"/>
        </w:rPr>
        <w:t xml:space="preserve"> 指挥着资源的流向。这体现的是市场经济进行社会资源优化配置的功能。故本题</w:t>
      </w:r>
      <w:r>
        <w:rPr>
          <w:sz w:val="21"/>
        </w:rPr>
        <w:t>选</w:t>
      </w:r>
      <w:r>
        <w:rPr>
          <w:rFonts w:ascii="Times New Roman" w:hAnsi="Times New Roman"/>
          <w:sz w:val="21"/>
        </w:rPr>
        <w:t>A</w:t>
      </w:r>
      <w:r>
        <w:rPr>
          <w:sz w:val="21"/>
        </w:rPr>
        <w:t>。</w:t>
      </w:r>
    </w:p>
    <w:p>
      <w:pPr>
        <w:pStyle w:val="3"/>
        <w:spacing w:before="69" w:line="270" w:lineRule="auto"/>
        <w:ind w:right="19"/>
      </w:pPr>
      <w:r>
        <w:t>195.【答案】</w:t>
      </w:r>
      <w:r>
        <w:rPr>
          <w:rFonts w:ascii="Times New Roman" w:hAnsi="Times New Roman"/>
        </w:rPr>
        <w:t>A</w:t>
      </w:r>
      <w:r>
        <w:t>。解析：</w:t>
      </w:r>
      <w:r>
        <w:rPr>
          <w:rFonts w:ascii="Times New Roman" w:hAnsi="Times New Roman"/>
        </w:rPr>
        <w:t>A</w:t>
      </w:r>
      <w:r>
        <w:t>项当选，</w:t>
      </w:r>
      <w:r>
        <w:t xml:space="preserve"> </w:t>
      </w:r>
      <w:r>
        <w:rPr>
          <w:rFonts w:ascii="Times New Roman" w:hAnsi="Times New Roman"/>
        </w:rPr>
        <w:t xml:space="preserve">C </w:t>
      </w:r>
      <w:r>
        <w:t>项不选。价值规律认为，商品价格由价值决定，受供求关系影响</w:t>
      </w:r>
      <w:r>
        <w:t>。在价值不变</w:t>
      </w:r>
      <w:r>
        <w:t xml:space="preserve"> </w:t>
      </w:r>
      <w:r>
        <w:t>的情况下，供大于求时，商品价格下跌反之，则商品价格上升。国家法定节假日期间景点周边旅馆价格上调，是因</w:t>
      </w:r>
      <w:r>
        <w:t xml:space="preserve"> </w:t>
      </w:r>
      <w:r>
        <w:t>为节假日期间游客增多，在旅馆供应量不变的情况下，游客对旅馆的需求量上升。这一现象没有体现价值对商品价</w:t>
      </w:r>
      <w:r>
        <w:t xml:space="preserve"> </w:t>
      </w:r>
      <w:r>
        <w:t>格的影响。</w:t>
      </w:r>
    </w:p>
    <w:p>
      <w:pPr>
        <w:pStyle w:val="3"/>
        <w:spacing w:before="51" w:line="282" w:lineRule="auto"/>
        <w:ind w:right="8"/>
        <w:rPr>
          <w:sz w:val="21"/>
          <w:szCs w:val="21"/>
        </w:rPr>
      </w:pPr>
      <w:r>
        <w:rPr>
          <w:rFonts w:ascii="Times New Roman" w:hAnsi="Times New Roman"/>
          <w:sz w:val="21"/>
        </w:rPr>
        <w:t>B.D</w:t>
      </w:r>
      <w:r>
        <w:rPr>
          <w:sz w:val="21"/>
        </w:rPr>
        <w:t>两项不选。商品价值量一定的情况下，不同时间、不同地域同种商品价格之所以不同，是由于</w:t>
      </w:r>
      <w:r>
        <w:rPr>
          <w:sz w:val="21"/>
        </w:rPr>
        <w:t xml:space="preserve">不同时间、不同 </w:t>
      </w:r>
      <w:r>
        <w:rPr>
          <w:sz w:val="21"/>
        </w:rPr>
        <w:t>地域商品的供求关系不同。故本题选</w:t>
      </w:r>
      <w:r>
        <w:rPr>
          <w:rFonts w:ascii="Times New Roman" w:hAnsi="Times New Roman"/>
          <w:sz w:val="21"/>
        </w:rPr>
        <w:t>A</w:t>
      </w:r>
      <w:r>
        <w:rPr>
          <w:sz w:val="21"/>
        </w:rPr>
        <w:t>。</w:t>
      </w:r>
    </w:p>
    <w:p>
      <w:pPr>
        <w:pStyle w:val="3"/>
        <w:spacing w:before="1" w:line="272" w:lineRule="auto"/>
        <w:ind w:right="29"/>
        <w:rPr>
          <w:sz w:val="21"/>
          <w:szCs w:val="21"/>
        </w:rPr>
      </w:pPr>
      <w:r>
        <w:rPr>
          <w:sz w:val="21"/>
        </w:rPr>
        <w:t>196.【答案】</w:t>
      </w:r>
      <w:r>
        <w:rPr>
          <w:rFonts w:ascii="Times New Roman" w:hAnsi="Times New Roman"/>
          <w:sz w:val="21"/>
        </w:rPr>
        <w:t>D</w:t>
      </w:r>
      <w:r>
        <w:rPr>
          <w:sz w:val="21"/>
        </w:rPr>
        <w:t>。解析：</w:t>
      </w:r>
      <w:r>
        <w:rPr>
          <w:rFonts w:ascii="Times New Roman" w:hAnsi="Times New Roman"/>
          <w:sz w:val="21"/>
        </w:rPr>
        <w:t xml:space="preserve">A </w:t>
      </w:r>
      <w:r>
        <w:rPr>
          <w:sz w:val="21"/>
        </w:rPr>
        <w:t>项不选。基金是一种利益共享风险共担的集合投资制度。我们通常所说的基金是指证券投</w:t>
      </w:r>
      <w:r>
        <w:rPr>
          <w:sz w:val="21"/>
        </w:rPr>
        <w:t xml:space="preserve"> </w:t>
      </w:r>
      <w:r>
        <w:rPr>
          <w:sz w:val="21"/>
        </w:rPr>
        <w:t>资基金，基金管理人把募集来的资金主要投向股票、债券等证券。基金分股票型、混合型、</w:t>
      </w:r>
      <w:r>
        <w:rPr>
          <w:sz w:val="21"/>
        </w:rPr>
        <w:t>债券型、货币型。买债</w:t>
      </w:r>
      <w:r>
        <w:rPr>
          <w:sz w:val="21"/>
        </w:rPr>
        <w:t xml:space="preserve"> </w:t>
      </w:r>
      <w:r>
        <w:rPr>
          <w:sz w:val="21"/>
        </w:rPr>
        <w:t>券型或者货币型比较保值，基金比银行存款利率高</w:t>
      </w:r>
      <w:r>
        <w:rPr>
          <w:sz w:val="21"/>
        </w:rPr>
        <w:t>，并且风险较小。</w:t>
      </w:r>
    </w:p>
    <w:p>
      <w:pPr>
        <w:pStyle w:val="3"/>
        <w:spacing w:before="1" w:line="289" w:lineRule="auto"/>
        <w:ind w:right="19"/>
      </w:pPr>
      <w:r>
        <w:rPr>
          <w:rFonts w:ascii="Times New Roman" w:hAnsi="Times New Roman"/>
        </w:rPr>
        <w:t>B</w:t>
      </w:r>
      <w:r>
        <w:t>项不选。储蓄存款，是指居民个人将其所有的人民币</w:t>
      </w:r>
      <w:r>
        <w:t>或者外币存入储蓄机构，储蓄机构开具凭证，个人依据凭证</w:t>
      </w:r>
      <w:r>
        <w:t xml:space="preserve"> </w:t>
      </w:r>
      <w:r>
        <w:t>可以支取存款的本金和利息，储蓄机构依照规定支付存款本金和利息的活动。储蓄存款风险较低，比较安全，但收</w:t>
      </w:r>
      <w:r>
        <w:t xml:space="preserve"> </w:t>
      </w:r>
      <w:r>
        <w:t>益较低。</w:t>
      </w:r>
    </w:p>
    <w:p>
      <w:pPr>
        <w:pStyle w:val="3"/>
        <w:spacing w:before="2" w:line="290" w:lineRule="auto"/>
        <w:ind w:right="11"/>
      </w:pPr>
      <w:r>
        <w:rPr>
          <w:rFonts w:ascii="Times New Roman" w:hAnsi="Times New Roman"/>
        </w:rPr>
        <w:t>C</w:t>
      </w:r>
      <w:r>
        <w:t>项不选。国债是政府为筹集财政资金而发行的一种政府债券，是政府向</w:t>
      </w:r>
      <w:r>
        <w:t>投资者出具的承诺在一定时期支付利息和</w:t>
      </w:r>
      <w:r>
        <w:t xml:space="preserve"> </w:t>
      </w:r>
      <w:r>
        <w:t>到期偿还本金的债务凭证。国债以政府的税收作为还本付</w:t>
      </w:r>
      <w:r>
        <w:t>息的保证，具有风险小、收益低的特点。</w:t>
      </w:r>
    </w:p>
    <w:p>
      <w:pPr>
        <w:pStyle w:val="3"/>
        <w:spacing w:before="1" w:line="272" w:lineRule="auto"/>
        <w:ind w:right="20"/>
        <w:rPr>
          <w:sz w:val="21"/>
          <w:szCs w:val="21"/>
        </w:rPr>
      </w:pPr>
      <w:r>
        <w:rPr>
          <w:rFonts w:ascii="Times New Roman" w:hAnsi="Times New Roman"/>
          <w:sz w:val="21"/>
        </w:rPr>
        <w:t>D</w:t>
      </w:r>
      <w:r>
        <w:rPr>
          <w:sz w:val="21"/>
        </w:rPr>
        <w:t>项当选。股票是股份公司发行的所有权凭证，是股份公司为筹集资金而发行给各个股东作为持股凭证并借以取得</w:t>
      </w:r>
      <w:r>
        <w:rPr>
          <w:sz w:val="21"/>
        </w:rPr>
        <w:t xml:space="preserve"> </w:t>
      </w:r>
      <w:r>
        <w:rPr>
          <w:sz w:val="21"/>
        </w:rPr>
        <w:t>股息和红利的一种有价证券，属于高风险、高收益的投资方式。基金、储蓄、国债和股票四种理财方式中，在不考</w:t>
      </w:r>
      <w:r>
        <w:rPr>
          <w:sz w:val="21"/>
        </w:rPr>
        <w:t xml:space="preserve"> </w:t>
      </w:r>
      <w:r>
        <w:rPr>
          <w:sz w:val="21"/>
        </w:rPr>
        <w:t>虑风险的情况下，股票收益最大，储蓄收益最小。</w:t>
      </w:r>
    </w:p>
    <w:p>
      <w:pPr>
        <w:pStyle w:val="3"/>
        <w:spacing w:before="1" w:line="218" w:lineRule="auto"/>
        <w:rPr>
          <w:sz w:val="21"/>
          <w:szCs w:val="21"/>
        </w:rPr>
      </w:pPr>
      <w:r>
        <w:rPr>
          <w:sz w:val="21"/>
        </w:rPr>
        <w:t>故本题选</w:t>
      </w:r>
      <w:r>
        <w:rPr>
          <w:rFonts w:ascii="Times New Roman" w:hAnsi="Times New Roman"/>
          <w:sz w:val="21"/>
        </w:rPr>
        <w:t>D</w:t>
      </w:r>
      <w:r>
        <w:rPr>
          <w:sz w:val="21"/>
        </w:rPr>
        <w:t>。</w:t>
      </w:r>
    </w:p>
    <w:p>
      <w:pPr>
        <w:pStyle w:val="3"/>
        <w:spacing w:before="54" w:line="243" w:lineRule="auto"/>
        <w:ind w:right="19"/>
        <w:rPr>
          <w:sz w:val="22"/>
          <w:szCs w:val="22"/>
        </w:rPr>
      </w:pPr>
      <w:r>
        <w:rPr>
          <w:sz w:val="22"/>
        </w:rPr>
        <w:t>197.【答案】</w:t>
      </w:r>
      <w:r>
        <w:rPr>
          <w:rFonts w:ascii="Times New Roman" w:hAnsi="Times New Roman"/>
          <w:sz w:val="22"/>
        </w:rPr>
        <w:t>A</w:t>
      </w:r>
      <w:r>
        <w:rPr>
          <w:sz w:val="22"/>
        </w:rPr>
        <w:t>。解析：社会保障基金是为实施各项社会保障制度所建立的法定的收</w:t>
      </w:r>
      <w:r>
        <w:rPr>
          <w:sz w:val="22"/>
        </w:rPr>
        <w:t>支平衡的、专款专用的经费。</w:t>
      </w:r>
      <w:r>
        <w:rPr>
          <w:sz w:val="22"/>
        </w:rPr>
        <w:t xml:space="preserve"> </w:t>
      </w:r>
      <w:r>
        <w:rPr>
          <w:sz w:val="22"/>
        </w:rPr>
        <w:t>社会保障基金的资金构成包括中央和地方的财政支出社会保障费</w:t>
      </w:r>
      <w:r>
        <w:rPr>
          <w:sz w:val="22"/>
        </w:rPr>
        <w:t>中由企业(雇主)和个人缴纳的部分、社会保障基</w:t>
      </w:r>
      <w:r>
        <w:rPr>
          <w:sz w:val="22"/>
        </w:rPr>
        <w:t xml:space="preserve"> </w:t>
      </w:r>
      <w:r>
        <w:rPr>
          <w:sz w:val="22"/>
        </w:rPr>
        <w:t>金的资产运作收入、社会保障基金的增值部分商业保险不是社会保障</w:t>
      </w:r>
      <w:r>
        <w:rPr>
          <w:sz w:val="22"/>
        </w:rPr>
        <w:t>基金的来源故本题选</w:t>
      </w:r>
      <w:r>
        <w:rPr>
          <w:rFonts w:ascii="Times New Roman" w:hAnsi="Times New Roman"/>
          <w:sz w:val="22"/>
        </w:rPr>
        <w:t>A</w:t>
      </w:r>
      <w:r>
        <w:rPr>
          <w:sz w:val="22"/>
        </w:rPr>
        <w:t>。</w:t>
      </w:r>
    </w:p>
    <w:p>
      <w:pPr>
        <w:pStyle w:val="3"/>
        <w:spacing w:before="78" w:line="246" w:lineRule="auto"/>
        <w:ind w:right="51"/>
        <w:rPr>
          <w:sz w:val="21"/>
          <w:szCs w:val="21"/>
        </w:rPr>
      </w:pPr>
      <w:r>
        <w:rPr>
          <w:sz w:val="21"/>
        </w:rPr>
        <w:t>198.【答案】</w:t>
      </w:r>
      <w:r>
        <w:rPr>
          <w:rFonts w:ascii="Times New Roman" w:hAnsi="Times New Roman"/>
          <w:sz w:val="21"/>
        </w:rPr>
        <w:t>C</w:t>
      </w:r>
      <w:r>
        <w:rPr>
          <w:sz w:val="21"/>
        </w:rPr>
        <w:t>。解析：</w:t>
      </w:r>
      <w:r>
        <w:rPr>
          <w:rFonts w:ascii="Times New Roman" w:hAnsi="Times New Roman"/>
          <w:sz w:val="21"/>
        </w:rPr>
        <w:t>A</w:t>
      </w:r>
      <w:r>
        <w:rPr>
          <w:sz w:val="21"/>
        </w:rPr>
        <w:t>项不选。收入分配体制既要拉开差距，促进效率又要防止贫富两极分化，逐步实现共同富</w:t>
      </w:r>
      <w:r>
        <w:rPr>
          <w:sz w:val="21"/>
        </w:rPr>
        <w:t xml:space="preserve"> </w:t>
      </w:r>
      <w:r>
        <w:rPr>
          <w:sz w:val="21"/>
        </w:rPr>
        <w:t>裕。题干强调的是分配公平的重要性，并未涉及两极分化。</w:t>
      </w:r>
    </w:p>
    <w:p>
      <w:pPr>
        <w:pStyle w:val="3"/>
        <w:spacing w:before="51" w:line="219" w:lineRule="auto"/>
        <w:rPr>
          <w:sz w:val="22"/>
          <w:szCs w:val="22"/>
        </w:rPr>
      </w:pPr>
      <w:r>
        <w:rPr>
          <w:rFonts w:ascii="Times New Roman" w:hAnsi="Times New Roman"/>
          <w:sz w:val="22"/>
        </w:rPr>
        <w:t>B</w:t>
      </w:r>
      <w:r>
        <w:rPr>
          <w:sz w:val="22"/>
        </w:rPr>
        <w:t>项不选。效率是人类经济活动追求的基本目标发</w:t>
      </w:r>
      <w:r>
        <w:rPr>
          <w:sz w:val="22"/>
        </w:rPr>
        <w:t>展生产力是增加社会财富的根本途径。</w:t>
      </w:r>
    </w:p>
    <w:p>
      <w:pPr>
        <w:pStyle w:val="3"/>
        <w:spacing w:before="79" w:line="286" w:lineRule="auto"/>
        <w:ind w:right="19"/>
      </w:pPr>
      <w:r>
        <w:rPr>
          <w:rFonts w:ascii="Times New Roman" w:hAnsi="Times New Roman"/>
        </w:rPr>
        <w:t>C</w:t>
      </w:r>
      <w:r>
        <w:t>项当选。题干这句话的意思是社会财富要公平分配不</w:t>
      </w:r>
      <w:r>
        <w:t>能有太大的差距，否则会影响社会稳定，即公平的收入分配</w:t>
      </w:r>
      <w:r>
        <w:t xml:space="preserve"> </w:t>
      </w:r>
      <w:r>
        <w:t>有助于协调人们之间的利益关系。</w:t>
      </w:r>
    </w:p>
    <w:p>
      <w:pPr>
        <w:pStyle w:val="3"/>
        <w:spacing w:before="1" w:line="218" w:lineRule="auto"/>
        <w:jc w:val="right"/>
      </w:pPr>
      <w:r>
        <w:rPr>
          <w:rFonts w:ascii="Times New Roman" w:hAnsi="Times New Roman"/>
        </w:rPr>
        <w:t>D</w:t>
      </w:r>
      <w:r>
        <w:t>项不选。在社会主义初级阶段，个人收入的分配必须坚持“效率优先、</w:t>
      </w:r>
      <w:r>
        <w:t>兼顾公平”的原则。效率优先的实质是发</w:t>
      </w:r>
    </w:p>
    <w:p>
      <w:pPr>
        <w:pStyle w:val="1"/>
        <w:spacing w:line="218" w:lineRule="auto"/>
        <w:sectPr>
          <w:headerReference r:id="rId216" w:type="default"/>
          <w:footerReference r:id="rId217" w:type="default"/>
          <w:pgSz w:w="11900" w:h="16840"/>
          <w:pgMar w:top="1673" w:right="741" w:bottom="1417" w:left="679" w:header="835" w:footer="1213" w:gutter="0"/>
          <w:cols w:space="720" w:num="1"/>
        </w:sectPr>
      </w:pPr>
    </w:p>
    <w:p>
      <w:pPr>
        <w:pStyle w:val="3"/>
        <w:spacing w:before="83" w:line="219" w:lineRule="auto"/>
        <w:rPr>
          <w:sz w:val="21"/>
          <w:szCs w:val="21"/>
        </w:rPr>
      </w:pPr>
      <w:r>
        <w:rPr>
          <w:sz w:val="21"/>
        </w:rPr>
        <w:t>展生产力优先，但题干强调的是分配公平的重要性，并未</w:t>
      </w:r>
      <w:r>
        <w:rPr>
          <w:sz w:val="21"/>
        </w:rPr>
        <w:t>强调发展生产力。</w:t>
      </w:r>
    </w:p>
    <w:p>
      <w:pPr>
        <w:pStyle w:val="3"/>
        <w:spacing w:before="70" w:line="219" w:lineRule="auto"/>
        <w:rPr>
          <w:sz w:val="21"/>
          <w:szCs w:val="21"/>
        </w:rPr>
      </w:pPr>
      <w:r>
        <w:rPr>
          <w:sz w:val="21"/>
        </w:rPr>
        <w:t>故本题选</w:t>
      </w:r>
      <w:r>
        <w:rPr>
          <w:rFonts w:ascii="Times New Roman" w:hAnsi="Times New Roman"/>
          <w:sz w:val="21"/>
        </w:rPr>
        <w:t>C</w:t>
      </w:r>
      <w:r>
        <w:rPr>
          <w:sz w:val="21"/>
        </w:rPr>
        <w:t>。</w:t>
      </w:r>
    </w:p>
    <w:p>
      <w:pPr>
        <w:pStyle w:val="3"/>
        <w:spacing w:before="72" w:line="269" w:lineRule="auto"/>
        <w:ind w:right="55"/>
      </w:pPr>
      <w:r>
        <w:t>199.【答案】</w:t>
      </w:r>
      <w:r>
        <w:rPr>
          <w:rFonts w:ascii="Times New Roman" w:hAnsi="Times New Roman"/>
        </w:rPr>
        <w:t>A</w:t>
      </w:r>
      <w:r>
        <w:rPr>
          <w:rFonts w:ascii="Times New Roman" w:hAnsi="Times New Roman"/>
        </w:rPr>
        <w:t xml:space="preserve"> </w:t>
      </w:r>
      <w:r>
        <w:t>解析：宏观调控是政府通过行政手段与经济手段，以经济主体为主导</w:t>
      </w:r>
      <w:r>
        <w:t>，以经济主体与经济客体的对</w:t>
      </w:r>
      <w:r>
        <w:t xml:space="preserve"> </w:t>
      </w:r>
      <w:r>
        <w:t>称关系为核心，实现经济结构平衡与经济可持续发展的经济行为。它通过政府实施的政策措施，用以调节市场经济</w:t>
      </w:r>
      <w:r>
        <w:t xml:space="preserve"> </w:t>
      </w:r>
      <w:r>
        <w:t>的运行，从而平衡供求关系。根据题可知，国家的宏观调控政策影响了供求关系，使“房价涨幅开始放缓”,说明</w:t>
      </w:r>
      <w:r>
        <w:t xml:space="preserve"> </w:t>
      </w:r>
      <w:r>
        <w:t>国家通过宏观调控平衡了供求关系。故本题选</w:t>
      </w:r>
      <w:r>
        <w:rPr>
          <w:rFonts w:ascii="Times New Roman" w:hAnsi="Times New Roman"/>
        </w:rPr>
        <w:t>A</w:t>
      </w:r>
      <w:r>
        <w:t>。</w:t>
      </w:r>
    </w:p>
    <w:p>
      <w:pPr>
        <w:pStyle w:val="3"/>
        <w:spacing w:before="71" w:line="265" w:lineRule="auto"/>
        <w:ind w:right="49"/>
        <w:rPr>
          <w:sz w:val="21"/>
          <w:szCs w:val="21"/>
        </w:rPr>
      </w:pPr>
      <w:r>
        <w:rPr>
          <w:sz w:val="21"/>
        </w:rPr>
        <w:t>200.【答案】</w:t>
      </w:r>
      <w:r>
        <w:rPr>
          <w:rFonts w:ascii="Times New Roman" w:hAnsi="Times New Roman"/>
          <w:sz w:val="21"/>
        </w:rPr>
        <w:t>C</w:t>
      </w:r>
      <w:r>
        <w:rPr>
          <w:rFonts w:ascii="Times New Roman" w:hAnsi="Times New Roman"/>
          <w:sz w:val="21"/>
        </w:rPr>
        <w:t xml:space="preserve"> </w:t>
      </w:r>
      <w:r>
        <w:rPr>
          <w:sz w:val="21"/>
        </w:rPr>
        <w:t>解析：产业资本从不同的角度可以做不同的划分①依据其在价值增值中作用的不同，产业</w:t>
      </w:r>
      <w:r>
        <w:rPr>
          <w:sz w:val="21"/>
        </w:rPr>
        <w:t>资本可划</w:t>
      </w:r>
      <w:r>
        <w:rPr>
          <w:sz w:val="21"/>
        </w:rPr>
        <w:t xml:space="preserve"> </w:t>
      </w:r>
      <w:r>
        <w:rPr>
          <w:sz w:val="21"/>
        </w:rPr>
        <w:t>分为不变资本和可变资本；②依据价值周转方式的不同，产业资本可划分为固定资本</w:t>
      </w:r>
      <w:r>
        <w:rPr>
          <w:sz w:val="21"/>
        </w:rPr>
        <w:t>和流动资本；③依据在资本循</w:t>
      </w:r>
      <w:r>
        <w:rPr>
          <w:sz w:val="21"/>
        </w:rPr>
        <w:t xml:space="preserve"> </w:t>
      </w:r>
      <w:r>
        <w:rPr>
          <w:sz w:val="21"/>
        </w:rPr>
        <w:t>环中的职能不同，即产业资本商品生产流通过程中经过的阶段和职能形式的不同，产业资本可划分为货币资本、生</w:t>
      </w:r>
      <w:r>
        <w:rPr>
          <w:sz w:val="21"/>
        </w:rPr>
        <w:t xml:space="preserve"> </w:t>
      </w:r>
      <w:r>
        <w:rPr>
          <w:sz w:val="21"/>
        </w:rPr>
        <w:t>产资本和商品资本。流通资本是处于流通领域中的货币资本和商品资本，它是与生产资本相对立的资本形式。故本</w:t>
      </w:r>
      <w:r>
        <w:rPr>
          <w:sz w:val="21"/>
        </w:rPr>
        <w:t xml:space="preserve"> </w:t>
      </w:r>
      <w:r>
        <w:rPr>
          <w:sz w:val="21"/>
        </w:rPr>
        <w:t>题选</w:t>
      </w:r>
      <w:r>
        <w:rPr>
          <w:rFonts w:ascii="Times New Roman" w:hAnsi="Times New Roman"/>
          <w:sz w:val="21"/>
        </w:rPr>
        <w:t>C</w:t>
      </w:r>
      <w:r>
        <w:rPr>
          <w:sz w:val="21"/>
        </w:rPr>
        <w:t>。</w:t>
      </w:r>
    </w:p>
    <w:p>
      <w:pPr>
        <w:pStyle w:val="3"/>
        <w:spacing w:before="63" w:line="262" w:lineRule="auto"/>
        <w:ind w:right="36"/>
        <w:rPr>
          <w:sz w:val="21"/>
          <w:szCs w:val="21"/>
        </w:rPr>
      </w:pPr>
      <w:r>
        <w:rPr>
          <w:sz w:val="21"/>
        </w:rPr>
        <w:t>201.【答案】C。</w:t>
      </w:r>
      <w:r>
        <w:rPr>
          <w:sz w:val="21"/>
        </w:rPr>
        <w:t xml:space="preserve"> </w:t>
      </w:r>
      <w:r>
        <w:rPr>
          <w:sz w:val="21"/>
        </w:rPr>
        <w:t>解析：2017年12月18日至0日，中央</w:t>
      </w:r>
      <w:r>
        <w:rPr>
          <w:sz w:val="21"/>
        </w:rPr>
        <w:t>经济工作会议在北京举行。会议指出，推动高质量发展是</w:t>
      </w:r>
      <w:r>
        <w:rPr>
          <w:sz w:val="21"/>
        </w:rPr>
        <w:t xml:space="preserve"> 当前和今后一个时期确定发展思路、制定经济政策、实施宏观</w:t>
      </w:r>
      <w:r>
        <w:rPr>
          <w:sz w:val="21"/>
        </w:rPr>
        <w:t>调控的根本要求。会议认为，中国特色社会主义进入</w:t>
      </w:r>
      <w:r>
        <w:rPr>
          <w:sz w:val="21"/>
        </w:rPr>
        <w:t xml:space="preserve"> </w:t>
      </w:r>
      <w:r>
        <w:rPr>
          <w:sz w:val="21"/>
        </w:rPr>
        <w:t>了新时代，我国经济发展也进入了新时代，基本特征就是我国经济已由高速增长阶段转向高质量发展阶段。推动高</w:t>
      </w:r>
      <w:r>
        <w:rPr>
          <w:sz w:val="21"/>
        </w:rPr>
        <w:t xml:space="preserve"> </w:t>
      </w:r>
      <w:r>
        <w:rPr>
          <w:sz w:val="21"/>
        </w:rPr>
        <w:t>质量发展，是保持经济持续健康发展的必然要求，是适应我国社会主要矛盾变化和全面建成小康社会，全面建设社</w:t>
      </w:r>
      <w:r>
        <w:rPr>
          <w:sz w:val="21"/>
        </w:rPr>
        <w:t xml:space="preserve"> </w:t>
      </w:r>
      <w:r>
        <w:rPr>
          <w:sz w:val="21"/>
        </w:rPr>
        <w:t>会主义现代化国家的必然要求，是遵循经济规律发展的必然</w:t>
      </w:r>
      <w:r>
        <w:rPr>
          <w:sz w:val="21"/>
        </w:rPr>
        <w:t>要求。故本题选</w:t>
      </w:r>
      <w:r>
        <w:rPr>
          <w:rFonts w:ascii="Times New Roman" w:hAnsi="Times New Roman"/>
          <w:sz w:val="21"/>
        </w:rPr>
        <w:t>C</w:t>
      </w:r>
      <w:r>
        <w:rPr>
          <w:sz w:val="21"/>
        </w:rPr>
        <w:t>。</w:t>
      </w:r>
    </w:p>
    <w:p>
      <w:pPr>
        <w:pStyle w:val="3"/>
        <w:spacing w:before="80" w:line="252" w:lineRule="auto"/>
        <w:ind w:right="72"/>
      </w:pPr>
      <w:r>
        <w:t>202.【答案】</w:t>
      </w:r>
      <w:r>
        <w:rPr>
          <w:rFonts w:ascii="Times New Roman" w:hAnsi="Times New Roman"/>
        </w:rPr>
        <w:t>A</w:t>
      </w:r>
      <w:r>
        <w:t>。解析：“曲高和寡”从经济学的角度来理解</w:t>
      </w:r>
      <w:r>
        <w:t>，就是说价格不能定得过高，过高则会造成消费者需</w:t>
      </w:r>
      <w:r>
        <w:t xml:space="preserve"> </w:t>
      </w:r>
      <w:r>
        <w:t>求不足。这个原则要求我们把价格定在合理的位置上即把价格定</w:t>
      </w:r>
      <w:r>
        <w:t>在边际成本上。故本题选</w:t>
      </w:r>
      <w:r>
        <w:rPr>
          <w:rFonts w:ascii="Times New Roman" w:hAnsi="Times New Roman"/>
        </w:rPr>
        <w:t>A</w:t>
      </w:r>
      <w:r>
        <w:t>。</w:t>
      </w:r>
    </w:p>
    <w:p>
      <w:pPr>
        <w:pStyle w:val="3"/>
        <w:spacing w:before="43" w:line="264" w:lineRule="auto"/>
        <w:ind w:right="42"/>
        <w:rPr>
          <w:sz w:val="21"/>
          <w:szCs w:val="21"/>
        </w:rPr>
      </w:pPr>
      <w:r>
        <w:rPr>
          <w:sz w:val="21"/>
        </w:rPr>
        <w:t>203.【答案】B。解析：2016年1月18日，省部级主要领导干部学习贯彻党的十八届五中全会精神专题研讨班在中</w:t>
      </w:r>
      <w:r>
        <w:rPr>
          <w:sz w:val="21"/>
        </w:rPr>
        <w:t xml:space="preserve"> </w:t>
      </w:r>
      <w:r>
        <w:rPr>
          <w:sz w:val="21"/>
        </w:rPr>
        <w:t>央党校开班。习近平总书记在开班式上发表重要讲话。他指出，“把创新摆在第一位，是因为创</w:t>
      </w:r>
      <w:r>
        <w:rPr>
          <w:sz w:val="21"/>
        </w:rPr>
        <w:t>新是引领发展的第</w:t>
      </w:r>
      <w:r>
        <w:rPr>
          <w:sz w:val="21"/>
        </w:rPr>
        <w:t xml:space="preserve"> </w:t>
      </w:r>
      <w:r>
        <w:rPr>
          <w:sz w:val="21"/>
        </w:rPr>
        <w:t>一动力。发展动力决定发展速度效能可持续性。对我国这么大体量的经济体来讲，如果动力问题解决不好，要实现</w:t>
      </w:r>
      <w:r>
        <w:rPr>
          <w:sz w:val="21"/>
        </w:rPr>
        <w:t xml:space="preserve"> </w:t>
      </w:r>
      <w:r>
        <w:rPr>
          <w:sz w:val="21"/>
        </w:rPr>
        <w:t>经济持续健康发展和两个翻番是难以做到的。当然，协调发展、绿色发展、开放发展、共享发展都有利于增强发展</w:t>
      </w:r>
      <w:r>
        <w:rPr>
          <w:sz w:val="21"/>
        </w:rPr>
        <w:t xml:space="preserve"> </w:t>
      </w:r>
      <w:r>
        <w:rPr>
          <w:sz w:val="21"/>
        </w:rPr>
        <w:t>动力，但核心在创新。抓住了创新，就抓住了牵动经济社会发展全局的‘牛鼻子’”。故</w:t>
      </w:r>
      <w:r>
        <w:rPr>
          <w:sz w:val="21"/>
        </w:rPr>
        <w:t>本题选</w:t>
      </w:r>
      <w:r>
        <w:rPr>
          <w:rFonts w:ascii="Times New Roman" w:hAnsi="Times New Roman"/>
          <w:sz w:val="21"/>
        </w:rPr>
        <w:t>B</w:t>
      </w:r>
      <w:r>
        <w:rPr>
          <w:sz w:val="21"/>
        </w:rPr>
        <w:t>。</w:t>
      </w:r>
    </w:p>
    <w:p>
      <w:pPr>
        <w:pStyle w:val="3"/>
        <w:spacing w:before="80" w:line="262" w:lineRule="auto"/>
        <w:rPr>
          <w:sz w:val="21"/>
          <w:szCs w:val="21"/>
        </w:rPr>
      </w:pPr>
      <w:r>
        <w:rPr>
          <w:sz w:val="21"/>
        </w:rPr>
        <w:t xml:space="preserve">204.【答案】A。解析：2020年5月22日，在第十三届全国人民代表大会第三次会议上，李克强总理作政府工作报 </w:t>
      </w:r>
      <w:r>
        <w:rPr>
          <w:sz w:val="21"/>
        </w:rPr>
        <w:t>告时提出“六保是今年六稳工作的着力点。守住六保底线，就能稳住经济基本盘；以保促稳、稳中求进，就能为全</w:t>
      </w:r>
      <w:r>
        <w:rPr>
          <w:sz w:val="21"/>
        </w:rPr>
        <w:t xml:space="preserve"> </w:t>
      </w:r>
      <w:r>
        <w:rPr>
          <w:sz w:val="21"/>
        </w:rPr>
        <w:t>面建成小康社会夯实基础。要看到，无论是保住就业民生实现脱贫目标，还是防范化解风险，都要有经济增长支撑，</w:t>
      </w:r>
      <w:r>
        <w:rPr>
          <w:sz w:val="21"/>
        </w:rPr>
        <w:t xml:space="preserve"> </w:t>
      </w:r>
      <w:r>
        <w:rPr>
          <w:sz w:val="21"/>
        </w:rPr>
        <w:t>稳定经济运行事关全局。要用改革开放办法，稳就业、保民生、促消费，拉动市场、稳定增长，走出一条有效应对</w:t>
      </w:r>
      <w:r>
        <w:rPr>
          <w:sz w:val="21"/>
        </w:rPr>
        <w:t xml:space="preserve"> </w:t>
      </w:r>
      <w:r>
        <w:rPr>
          <w:sz w:val="21"/>
        </w:rPr>
        <w:t>冲击、实现良性循环的新路子”。故本题选</w:t>
      </w:r>
      <w:r>
        <w:rPr>
          <w:sz w:val="21"/>
        </w:rPr>
        <w:t xml:space="preserve"> </w:t>
      </w:r>
      <w:r>
        <w:rPr>
          <w:rFonts w:ascii="Times New Roman" w:hAnsi="Times New Roman"/>
          <w:sz w:val="21"/>
        </w:rPr>
        <w:t>A</w:t>
      </w:r>
      <w:r>
        <w:rPr>
          <w:sz w:val="21"/>
        </w:rPr>
        <w:t>。</w:t>
      </w:r>
    </w:p>
    <w:p>
      <w:pPr>
        <w:pStyle w:val="3"/>
        <w:spacing w:before="61" w:line="260" w:lineRule="auto"/>
        <w:ind w:right="33"/>
        <w:rPr>
          <w:sz w:val="21"/>
          <w:szCs w:val="21"/>
        </w:rPr>
      </w:pPr>
      <w:r>
        <w:rPr>
          <w:sz w:val="21"/>
        </w:rPr>
        <w:t>205.【答案】</w:t>
      </w:r>
      <w:r>
        <w:rPr>
          <w:rFonts w:ascii="Times New Roman" w:hAnsi="Times New Roman"/>
          <w:sz w:val="21"/>
        </w:rPr>
        <w:t>C</w:t>
      </w:r>
      <w:r>
        <w:rPr>
          <w:sz w:val="21"/>
        </w:rPr>
        <w:t>。解析：</w:t>
      </w:r>
      <w:r>
        <w:rPr>
          <w:rFonts w:ascii="Times New Roman" w:hAnsi="Times New Roman"/>
          <w:sz w:val="21"/>
        </w:rPr>
        <w:t>A</w:t>
      </w:r>
      <w:r>
        <w:rPr>
          <w:sz w:val="21"/>
        </w:rPr>
        <w:t>、</w:t>
      </w:r>
      <w:r>
        <w:rPr>
          <w:rFonts w:ascii="Times New Roman" w:hAnsi="Times New Roman"/>
          <w:sz w:val="21"/>
        </w:rPr>
        <w:t>B</w:t>
      </w:r>
      <w:r>
        <w:rPr>
          <w:sz w:val="21"/>
        </w:rPr>
        <w:t>两项表述正确。</w:t>
      </w:r>
      <w:r>
        <w:rPr>
          <w:rFonts w:ascii="Times New Roman" w:hAnsi="Times New Roman"/>
          <w:sz w:val="21"/>
        </w:rPr>
        <w:t>CP</w:t>
      </w:r>
      <w:r>
        <w:rPr>
          <w:rFonts w:ascii="Times New Roman" w:hAnsi="Times New Roman"/>
          <w:sz w:val="21"/>
        </w:rPr>
        <w:t xml:space="preserve"> </w:t>
      </w:r>
      <w:r>
        <w:rPr>
          <w:sz w:val="21"/>
        </w:rPr>
        <w:t>一般指消费者价格指数，又称居民消费价格指数，是一个</w:t>
      </w:r>
      <w:r>
        <w:rPr>
          <w:sz w:val="21"/>
        </w:rPr>
        <w:t>反映居民</w:t>
      </w:r>
      <w:r>
        <w:rPr>
          <w:sz w:val="21"/>
        </w:rPr>
        <w:t xml:space="preserve"> </w:t>
      </w:r>
      <w:r>
        <w:rPr>
          <w:sz w:val="21"/>
        </w:rPr>
        <w:t>家庭一般所购买的消费品和服务项目价格水平变动情况的宏观经济指标，用于衡量消费者经常购买的确定</w:t>
      </w:r>
      <w:r>
        <w:rPr>
          <w:sz w:val="21"/>
        </w:rPr>
        <w:t>的商品和</w:t>
      </w:r>
      <w:r>
        <w:rPr>
          <w:sz w:val="21"/>
        </w:rPr>
        <w:t xml:space="preserve"> </w:t>
      </w:r>
      <w:r>
        <w:rPr>
          <w:sz w:val="21"/>
        </w:rPr>
        <w:t>劳务的价格变化，通常作为反映通货膨胀水平的重要指标。</w:t>
      </w:r>
    </w:p>
    <w:p>
      <w:pPr>
        <w:pStyle w:val="3"/>
        <w:spacing w:before="72" w:line="264" w:lineRule="auto"/>
        <w:ind w:right="26"/>
        <w:jc w:val="both"/>
        <w:rPr>
          <w:sz w:val="21"/>
          <w:szCs w:val="21"/>
        </w:rPr>
      </w:pPr>
      <w:r>
        <w:rPr>
          <w:rFonts w:ascii="Times New Roman" w:hAnsi="Times New Roman"/>
          <w:sz w:val="21"/>
        </w:rPr>
        <w:t>C</w:t>
      </w:r>
      <w:r>
        <w:rPr>
          <w:sz w:val="21"/>
        </w:rPr>
        <w:t>项表述错误，</w:t>
      </w:r>
      <w:r>
        <w:rPr>
          <w:rFonts w:ascii="Times New Roman" w:hAnsi="Times New Roman"/>
          <w:sz w:val="21"/>
        </w:rPr>
        <w:t>D</w:t>
      </w:r>
      <w:r>
        <w:rPr>
          <w:sz w:val="21"/>
        </w:rPr>
        <w:t>项表述正确。</w:t>
      </w:r>
      <w:r>
        <w:rPr>
          <w:rFonts w:ascii="Times New Roman" w:hAnsi="Times New Roman"/>
          <w:sz w:val="21"/>
        </w:rPr>
        <w:t xml:space="preserve">CPI </w:t>
      </w:r>
      <w:r>
        <w:rPr>
          <w:sz w:val="21"/>
        </w:rPr>
        <w:t>是进行经济分析和决策、价格总水平监测和调控及国民经济核算的重要指标。按</w:t>
      </w:r>
      <w:r>
        <w:rPr>
          <w:sz w:val="21"/>
        </w:rPr>
        <w:t xml:space="preserve"> </w:t>
      </w:r>
      <w:r>
        <w:rPr>
          <w:sz w:val="21"/>
        </w:rPr>
        <w:t>年度计算的</w:t>
      </w:r>
      <w:r>
        <w:rPr>
          <w:rFonts w:ascii="Times New Roman" w:hAnsi="Times New Roman"/>
          <w:sz w:val="21"/>
        </w:rPr>
        <w:t>CPI</w:t>
      </w:r>
      <w:r>
        <w:rPr>
          <w:rFonts w:ascii="Times New Roman" w:hAnsi="Times New Roman"/>
          <w:sz w:val="21"/>
        </w:rPr>
        <w:t xml:space="preserve"> </w:t>
      </w:r>
      <w:r>
        <w:rPr>
          <w:sz w:val="21"/>
        </w:rPr>
        <w:t>变动率通常被用来作为反映通货膨胀或紧缩程度的指标。</w:t>
      </w:r>
      <w:r>
        <w:rPr>
          <w:rFonts w:ascii="Times New Roman" w:hAnsi="Times New Roman"/>
          <w:sz w:val="21"/>
        </w:rPr>
        <w:t>CP</w:t>
      </w:r>
      <w:r>
        <w:rPr>
          <w:sz w:val="21"/>
        </w:rPr>
        <w:t>往往是市场经济活动</w:t>
      </w:r>
      <w:r>
        <w:rPr>
          <w:sz w:val="21"/>
        </w:rPr>
        <w:t>与政府货币政策的</w:t>
      </w:r>
      <w:r>
        <w:rPr>
          <w:sz w:val="21"/>
        </w:rPr>
        <w:t xml:space="preserve"> </w:t>
      </w:r>
      <w:r>
        <w:rPr>
          <w:sz w:val="21"/>
        </w:rPr>
        <w:t>重要参考指标。</w:t>
      </w:r>
    </w:p>
    <w:p>
      <w:pPr>
        <w:pStyle w:val="3"/>
        <w:spacing w:line="218" w:lineRule="auto"/>
        <w:rPr>
          <w:sz w:val="21"/>
          <w:szCs w:val="21"/>
        </w:rPr>
      </w:pPr>
      <w:r>
        <w:rPr>
          <w:sz w:val="21"/>
        </w:rPr>
        <w:t>故本题选</w:t>
      </w:r>
      <w:r>
        <w:rPr>
          <w:rFonts w:ascii="Times New Roman" w:hAnsi="Times New Roman"/>
          <w:sz w:val="21"/>
        </w:rPr>
        <w:t>C</w:t>
      </w:r>
      <w:r>
        <w:rPr>
          <w:sz w:val="21"/>
        </w:rPr>
        <w:t>。</w:t>
      </w:r>
    </w:p>
    <w:p>
      <w:pPr>
        <w:pStyle w:val="3"/>
        <w:spacing w:before="81" w:line="219" w:lineRule="auto"/>
        <w:rPr>
          <w:sz w:val="21"/>
          <w:szCs w:val="21"/>
        </w:rPr>
      </w:pPr>
      <w:r>
        <w:rPr>
          <w:sz w:val="21"/>
        </w:rPr>
        <w:t>206.【答案】</w:t>
      </w:r>
      <w:r>
        <w:rPr>
          <w:rFonts w:ascii="Times New Roman" w:hAnsi="Times New Roman"/>
          <w:sz w:val="21"/>
        </w:rPr>
        <w:t>A</w:t>
      </w:r>
      <w:r>
        <w:rPr>
          <w:sz w:val="21"/>
        </w:rPr>
        <w:t>。解析：货币市场又称短期资金</w:t>
      </w:r>
      <w:r>
        <w:rPr>
          <w:sz w:val="21"/>
        </w:rPr>
        <w:t>市场，</w:t>
      </w:r>
      <w:r>
        <w:rPr>
          <w:rFonts w:ascii="Times New Roman" w:hAnsi="Times New Roman"/>
          <w:sz w:val="21"/>
        </w:rPr>
        <w:t>BCD</w:t>
      </w:r>
      <w:r>
        <w:rPr>
          <w:sz w:val="21"/>
        </w:rPr>
        <w:t>属于资本市场。故选</w:t>
      </w:r>
      <w:r>
        <w:rPr>
          <w:rFonts w:ascii="Times New Roman" w:hAnsi="Times New Roman"/>
          <w:sz w:val="21"/>
        </w:rPr>
        <w:t>A</w:t>
      </w:r>
      <w:r>
        <w:rPr>
          <w:sz w:val="21"/>
        </w:rPr>
        <w:t>。</w:t>
      </w:r>
    </w:p>
    <w:p>
      <w:pPr>
        <w:pStyle w:val="3"/>
        <w:spacing w:before="61" w:line="218" w:lineRule="auto"/>
        <w:rPr>
          <w:sz w:val="21"/>
          <w:szCs w:val="21"/>
        </w:rPr>
      </w:pPr>
      <w:r>
        <w:rPr>
          <w:sz w:val="21"/>
        </w:rPr>
        <w:t>207.【答案】</w:t>
      </w:r>
      <w:r>
        <w:rPr>
          <w:rFonts w:ascii="Times New Roman" w:hAnsi="Times New Roman"/>
          <w:sz w:val="21"/>
        </w:rPr>
        <w:t>B</w:t>
      </w:r>
      <w:r>
        <w:rPr>
          <w:sz w:val="21"/>
        </w:rPr>
        <w:t>。解析：利息就其本质而言，是剩余价值的一种特殊表现形式。故选</w:t>
      </w:r>
      <w:r>
        <w:rPr>
          <w:rFonts w:ascii="Times New Roman" w:hAnsi="Times New Roman"/>
          <w:sz w:val="21"/>
        </w:rPr>
        <w:t>B</w:t>
      </w:r>
      <w:r>
        <w:rPr>
          <w:sz w:val="21"/>
        </w:rPr>
        <w:t>。</w:t>
      </w:r>
    </w:p>
    <w:p>
      <w:pPr>
        <w:pStyle w:val="3"/>
        <w:spacing w:before="62"/>
        <w:ind w:right="53"/>
        <w:rPr>
          <w:sz w:val="22"/>
          <w:szCs w:val="22"/>
        </w:rPr>
      </w:pPr>
      <w:r>
        <w:rPr>
          <w:sz w:val="22"/>
        </w:rPr>
        <w:t>208.【答案】</w:t>
      </w:r>
      <w:r>
        <w:rPr>
          <w:rFonts w:ascii="Times New Roman" w:hAnsi="Times New Roman"/>
          <w:sz w:val="22"/>
        </w:rPr>
        <w:t>C</w:t>
      </w:r>
      <w:r>
        <w:rPr>
          <w:sz w:val="22"/>
        </w:rPr>
        <w:t>。解析：纺织厂的资本家购买的用于生产的棉花用作原材料，在生产过程中其价值一次性全部转移</w:t>
      </w:r>
      <w:r>
        <w:rPr>
          <w:sz w:val="22"/>
        </w:rPr>
        <w:t xml:space="preserve"> </w:t>
      </w:r>
      <w:r>
        <w:rPr>
          <w:sz w:val="22"/>
        </w:rPr>
        <w:t>到新产品中去，因而属于流动资本。故选</w:t>
      </w:r>
      <w:r>
        <w:rPr>
          <w:rFonts w:ascii="Times New Roman" w:hAnsi="Times New Roman"/>
          <w:sz w:val="22"/>
        </w:rPr>
        <w:t>C</w:t>
      </w:r>
      <w:r>
        <w:rPr>
          <w:sz w:val="22"/>
        </w:rPr>
        <w:t>。</w:t>
      </w:r>
    </w:p>
    <w:p>
      <w:pPr>
        <w:pStyle w:val="3"/>
        <w:spacing w:before="60" w:line="245" w:lineRule="auto"/>
        <w:ind w:right="55"/>
        <w:rPr>
          <w:sz w:val="21"/>
          <w:szCs w:val="21"/>
        </w:rPr>
      </w:pPr>
      <w:r>
        <w:rPr>
          <w:sz w:val="21"/>
        </w:rPr>
        <w:t>209.【答案】</w:t>
      </w:r>
      <w:r>
        <w:rPr>
          <w:rFonts w:ascii="Times New Roman" w:hAnsi="Times New Roman"/>
          <w:sz w:val="21"/>
        </w:rPr>
        <w:t>D</w:t>
      </w:r>
      <w:r>
        <w:rPr>
          <w:sz w:val="21"/>
        </w:rPr>
        <w:t>。解析：经济效益必须包含质的规定和量的规定，质的规定是指尽可能少的物质和活劳动消耗，生</w:t>
      </w:r>
      <w:r>
        <w:rPr>
          <w:sz w:val="21"/>
        </w:rPr>
        <w:t xml:space="preserve"> </w:t>
      </w:r>
      <w:r>
        <w:rPr>
          <w:sz w:val="21"/>
        </w:rPr>
        <w:t>产尽可能多的各种产品，量的规定是指产品必须符合社会需要，两者缺一不可。</w:t>
      </w:r>
    </w:p>
    <w:p>
      <w:pPr>
        <w:pStyle w:val="3"/>
        <w:spacing w:before="70" w:line="246" w:lineRule="auto"/>
        <w:ind w:right="56"/>
        <w:rPr>
          <w:sz w:val="21"/>
          <w:szCs w:val="21"/>
        </w:rPr>
      </w:pPr>
      <w:r>
        <w:rPr>
          <w:sz w:val="21"/>
        </w:rPr>
        <w:t>210.【答案】</w:t>
      </w:r>
      <w:r>
        <w:rPr>
          <w:rFonts w:ascii="Times New Roman" w:hAnsi="Times New Roman"/>
          <w:sz w:val="21"/>
        </w:rPr>
        <w:t>C</w:t>
      </w:r>
      <w:r>
        <w:rPr>
          <w:sz w:val="21"/>
        </w:rPr>
        <w:t>。解析：《中国人民银行法》规定，中国人民银行是国务院领导和管理全国金融事</w:t>
      </w:r>
      <w:r>
        <w:rPr>
          <w:sz w:val="21"/>
        </w:rPr>
        <w:t>业的国家机关，</w:t>
      </w:r>
      <w:r>
        <w:rPr>
          <w:sz w:val="21"/>
        </w:rPr>
        <w:t xml:space="preserve"> </w:t>
      </w:r>
      <w:r>
        <w:rPr>
          <w:sz w:val="21"/>
        </w:rPr>
        <w:t>是中华人民共和国的中央银行，在国务院的领导下，制定和执行货币政策，防范和化解金融风险，维护金融稳定。</w:t>
      </w:r>
    </w:p>
    <w:p>
      <w:pPr>
        <w:pStyle w:val="1"/>
        <w:spacing w:line="246" w:lineRule="auto"/>
        <w:rPr>
          <w:sz w:val="21"/>
          <w:szCs w:val="21"/>
        </w:rPr>
        <w:sectPr>
          <w:headerReference r:id="rId218" w:type="default"/>
          <w:footerReference r:id="rId219" w:type="default"/>
          <w:pgSz w:w="11900" w:h="16840"/>
          <w:pgMar w:top="1673" w:right="695" w:bottom="1369" w:left="689" w:header="835" w:footer="1228" w:gutter="0"/>
          <w:cols w:space="720" w:num="1"/>
        </w:sectPr>
      </w:pPr>
    </w:p>
    <w:p>
      <w:pPr>
        <w:pStyle w:val="3"/>
        <w:spacing w:before="107" w:line="221" w:lineRule="auto"/>
      </w:pPr>
      <w:r>
        <w:t>故选</w:t>
      </w:r>
      <w:r>
        <w:t xml:space="preserve"> </w:t>
      </w:r>
      <w:r>
        <w:rPr>
          <w:rFonts w:ascii="Times New Roman" w:hAnsi="Times New Roman"/>
        </w:rPr>
        <w:t>C</w:t>
      </w:r>
      <w:r>
        <w:t>。</w:t>
      </w:r>
    </w:p>
    <w:p>
      <w:pPr>
        <w:pStyle w:val="3"/>
        <w:spacing w:before="57" w:line="246" w:lineRule="auto"/>
        <w:rPr>
          <w:sz w:val="21"/>
          <w:szCs w:val="21"/>
        </w:rPr>
      </w:pPr>
      <w:r>
        <w:rPr>
          <w:sz w:val="21"/>
        </w:rPr>
        <w:t>211.【答案】</w:t>
      </w:r>
      <w:r>
        <w:rPr>
          <w:rFonts w:ascii="Times New Roman" w:hAnsi="Times New Roman"/>
          <w:sz w:val="21"/>
        </w:rPr>
        <w:t>B</w:t>
      </w:r>
      <w:r>
        <w:rPr>
          <w:sz w:val="21"/>
        </w:rPr>
        <w:t>。解析：题干强调的是消费对生产的调整和升级起着导向作用，而不是投资者要积极投资新兴行业，</w:t>
      </w:r>
      <w:r>
        <w:rPr>
          <w:sz w:val="21"/>
        </w:rPr>
        <w:t xml:space="preserve"> </w:t>
      </w:r>
      <w:r>
        <w:rPr>
          <w:sz w:val="21"/>
        </w:rPr>
        <w:t>从而获得较高的收益，也不是要消费者树立正确的消费观，更不是生产决定</w:t>
      </w:r>
      <w:r>
        <w:rPr>
          <w:sz w:val="21"/>
        </w:rPr>
        <w:t>消费，</w:t>
      </w:r>
      <w:r>
        <w:rPr>
          <w:rFonts w:ascii="Times New Roman" w:hAnsi="Times New Roman"/>
          <w:sz w:val="21"/>
        </w:rPr>
        <w:t>ACD</w:t>
      </w:r>
      <w:r>
        <w:rPr>
          <w:sz w:val="21"/>
        </w:rPr>
        <w:t>错误。故选</w:t>
      </w:r>
      <w:r>
        <w:rPr>
          <w:rFonts w:ascii="Times New Roman" w:hAnsi="Times New Roman"/>
          <w:sz w:val="21"/>
        </w:rPr>
        <w:t>B</w:t>
      </w:r>
      <w:r>
        <w:rPr>
          <w:sz w:val="21"/>
        </w:rPr>
        <w:t>。</w:t>
      </w:r>
    </w:p>
    <w:p>
      <w:pPr>
        <w:pStyle w:val="3"/>
        <w:spacing w:before="77" w:line="254" w:lineRule="auto"/>
        <w:ind w:right="96"/>
      </w:pPr>
      <w:r>
        <w:t>212.【答案】</w:t>
      </w:r>
      <w:r>
        <w:rPr>
          <w:rFonts w:ascii="Times New Roman" w:hAnsi="Times New Roman"/>
        </w:rPr>
        <w:t>B</w:t>
      </w:r>
      <w:r>
        <w:rPr>
          <w:rFonts w:ascii="Times New Roman" w:hAnsi="Times New Roman"/>
        </w:rPr>
        <w:t xml:space="preserve"> </w:t>
      </w:r>
      <w:r>
        <w:t>。解析：快递业成为经济发展中的“黑马”,对我国经济供给侧的影响是推动电子商务业发展，推</w:t>
      </w:r>
      <w:r>
        <w:t xml:space="preserve"> </w:t>
      </w:r>
      <w:r>
        <w:t>动了新产业的产生与发展。故选</w:t>
      </w:r>
      <w:r>
        <w:rPr>
          <w:rFonts w:ascii="Times New Roman" w:hAnsi="Times New Roman"/>
        </w:rPr>
        <w:t>B</w:t>
      </w:r>
      <w:r>
        <w:t>。</w:t>
      </w:r>
    </w:p>
    <w:p>
      <w:pPr>
        <w:pStyle w:val="3"/>
        <w:spacing w:before="71" w:line="219" w:lineRule="auto"/>
      </w:pPr>
      <w:r>
        <w:t>213.【答案】</w:t>
      </w:r>
      <w:r>
        <w:rPr>
          <w:rFonts w:ascii="Times New Roman" w:hAnsi="Times New Roman"/>
        </w:rPr>
        <w:t>B</w:t>
      </w:r>
      <w:r>
        <w:rPr>
          <w:rFonts w:ascii="Times New Roman" w:hAnsi="Times New Roman"/>
        </w:rPr>
        <w:t xml:space="preserve"> </w:t>
      </w:r>
      <w:r>
        <w:t>。解析：宏观调控手段分为经济手段行政手段和法律手段，经济手段包括财政政策和货币</w:t>
      </w:r>
    </w:p>
    <w:p>
      <w:pPr>
        <w:pStyle w:val="3"/>
        <w:spacing w:before="72" w:line="289" w:lineRule="auto"/>
        <w:ind w:right="76"/>
      </w:pPr>
      <w:r>
        <w:rPr>
          <w:rFonts w:ascii="Times New Roman" w:hAnsi="Times New Roman"/>
        </w:rPr>
        <w:t>A</w:t>
      </w:r>
      <w:r>
        <w:rPr>
          <w:rFonts w:ascii="Times New Roman" w:hAnsi="Times New Roman"/>
        </w:rPr>
        <w:t xml:space="preserve"> </w:t>
      </w:r>
      <w:r>
        <w:t>项不选。货币政策是指通过调节流通中的货币量来进行宏观调控的政策，货币政策的三大手段是法</w:t>
      </w:r>
      <w:r>
        <w:t>定存款准备金</w:t>
      </w:r>
      <w:r>
        <w:t xml:space="preserve"> </w:t>
      </w:r>
      <w:r>
        <w:t>率、再贴现率和公开市场业务。</w:t>
      </w:r>
    </w:p>
    <w:p>
      <w:pPr>
        <w:pStyle w:val="3"/>
        <w:spacing w:before="5" w:line="281" w:lineRule="auto"/>
        <w:ind w:right="93"/>
      </w:pPr>
      <w:r>
        <w:rPr>
          <w:rFonts w:ascii="Times New Roman" w:hAnsi="Times New Roman"/>
        </w:rPr>
        <w:t>B</w:t>
      </w:r>
      <w:r>
        <w:t>项当选。财政政策是指通过财政收入与财政支出调节社会总需求，从而进行宏观调控的政策。消费券是政府给居</w:t>
      </w:r>
      <w:r>
        <w:t xml:space="preserve"> </w:t>
      </w:r>
      <w:r>
        <w:t>民的直接补贴，是一种转移支付，属于财政政策。</w:t>
      </w:r>
    </w:p>
    <w:p>
      <w:pPr>
        <w:pStyle w:val="3"/>
        <w:spacing w:before="2" w:line="275" w:lineRule="auto"/>
        <w:ind w:right="75"/>
        <w:rPr>
          <w:sz w:val="21"/>
          <w:szCs w:val="21"/>
        </w:rPr>
      </w:pPr>
      <w:r>
        <w:rPr>
          <w:rFonts w:ascii="Times New Roman" w:hAnsi="Times New Roman"/>
          <w:sz w:val="21"/>
        </w:rPr>
        <w:t>C</w:t>
      </w:r>
      <w:r>
        <w:rPr>
          <w:sz w:val="21"/>
        </w:rPr>
        <w:t>项不选。经济政策是国家或政府为了达到充分就业、价格水平稳定、经济快速增长、</w:t>
      </w:r>
      <w:r>
        <w:rPr>
          <w:sz w:val="21"/>
        </w:rPr>
        <w:t xml:space="preserve">国际收支平衡等宏观经济政 </w:t>
      </w:r>
      <w:r>
        <w:rPr>
          <w:sz w:val="21"/>
        </w:rPr>
        <w:t>策的目标，为了增加经济福利而制定的解决经济问题</w:t>
      </w:r>
      <w:r>
        <w:rPr>
          <w:sz w:val="21"/>
        </w:rPr>
        <w:t>的指导原则和措施。</w:t>
      </w:r>
    </w:p>
    <w:p>
      <w:pPr>
        <w:pStyle w:val="3"/>
        <w:spacing w:before="13" w:line="286" w:lineRule="auto"/>
        <w:ind w:right="93"/>
      </w:pPr>
      <w:r>
        <w:rPr>
          <w:rFonts w:ascii="Times New Roman" w:hAnsi="Times New Roman"/>
        </w:rPr>
        <w:t>D</w:t>
      </w:r>
      <w:r>
        <w:t>项不选。产业政策是国家制定的，引导国家产业发展方向、引导推动产业结构升级、协调国家产业结构、使国民</w:t>
      </w:r>
      <w:r>
        <w:t xml:space="preserve"> </w:t>
      </w:r>
      <w:r>
        <w:t>经济健康可持续发展的政策。</w:t>
      </w:r>
    </w:p>
    <w:p>
      <w:pPr>
        <w:pStyle w:val="3"/>
        <w:spacing w:before="1" w:line="218" w:lineRule="auto"/>
      </w:pPr>
      <w:r>
        <w:t>故本题选</w:t>
      </w:r>
      <w:r>
        <w:rPr>
          <w:rFonts w:ascii="Times New Roman" w:hAnsi="Times New Roman"/>
        </w:rPr>
        <w:t>B</w:t>
      </w:r>
      <w:r>
        <w:t>。</w:t>
      </w:r>
    </w:p>
    <w:p>
      <w:pPr>
        <w:pStyle w:val="3"/>
        <w:spacing w:before="62" w:line="256" w:lineRule="auto"/>
        <w:ind w:right="76"/>
      </w:pPr>
      <w:r>
        <w:rPr>
          <w:sz w:val="21"/>
        </w:rPr>
        <w:t>214.【答案】</w:t>
      </w:r>
      <w:r>
        <w:rPr>
          <w:rFonts w:ascii="Times New Roman" w:hAnsi="Times New Roman"/>
          <w:sz w:val="21"/>
        </w:rPr>
        <w:t>B</w:t>
      </w:r>
      <w:r>
        <w:rPr>
          <w:sz w:val="21"/>
        </w:rPr>
        <w:t>。解析：</w:t>
      </w:r>
      <w:r>
        <w:rPr>
          <w:rFonts w:ascii="Times New Roman" w:hAnsi="Times New Roman"/>
          <w:sz w:val="21"/>
        </w:rPr>
        <w:t>A</w:t>
      </w:r>
      <w:r>
        <w:rPr>
          <w:sz w:val="21"/>
        </w:rPr>
        <w:t>项错误负外部效应又称外部不经济，是指未能在价格中得以反映的，</w:t>
      </w:r>
      <w:r>
        <w:rPr>
          <w:sz w:val="21"/>
        </w:rPr>
        <w:t>对交易双方之外的第</w:t>
      </w:r>
      <w:r>
        <w:rPr>
          <w:sz w:val="21"/>
        </w:rPr>
        <w:t xml:space="preserve"> </w:t>
      </w:r>
      <w:r>
        <w:t>三者所带来的成本。与题干不符。</w:t>
      </w:r>
    </w:p>
    <w:p>
      <w:pPr>
        <w:pStyle w:val="3"/>
        <w:spacing w:before="74" w:line="257" w:lineRule="auto"/>
        <w:ind w:right="96"/>
      </w:pPr>
      <w:r>
        <w:t>215.【答案】</w:t>
      </w:r>
      <w:r>
        <w:rPr>
          <w:rFonts w:ascii="Times New Roman" w:hAnsi="Times New Roman"/>
        </w:rPr>
        <w:t>D</w:t>
      </w:r>
      <w:r>
        <w:t>。解析：分散投资，也称组合投资，是指同时投资在不同的</w:t>
      </w:r>
      <w:r>
        <w:t>资产类型或不同的证券上。上官采用储</w:t>
      </w:r>
      <w:r>
        <w:t xml:space="preserve"> </w:t>
      </w:r>
      <w:r>
        <w:t>蓄、购买股票、参与基金投资三种方式进行理财，避免“将鸡蛋装入一个篮子”,分散了理财风险，体现了</w:t>
      </w:r>
      <w:r>
        <w:t>投资方</w:t>
      </w:r>
      <w:r>
        <w:t xml:space="preserve"> </w:t>
      </w:r>
      <w:r>
        <w:t>式的分散性。故本题选</w:t>
      </w:r>
      <w:r>
        <w:rPr>
          <w:rFonts w:ascii="Times New Roman" w:hAnsi="Times New Roman"/>
        </w:rPr>
        <w:t>D</w:t>
      </w:r>
      <w:r>
        <w:t>。</w:t>
      </w:r>
    </w:p>
    <w:p>
      <w:pPr>
        <w:pStyle w:val="3"/>
        <w:spacing w:before="74" w:line="249" w:lineRule="auto"/>
        <w:ind w:right="89"/>
        <w:rPr>
          <w:sz w:val="21"/>
          <w:szCs w:val="21"/>
        </w:rPr>
      </w:pPr>
      <w:r>
        <w:rPr>
          <w:sz w:val="21"/>
        </w:rPr>
        <w:t>216.【答案】</w:t>
      </w:r>
      <w:r>
        <w:rPr>
          <w:rFonts w:ascii="Times New Roman" w:hAnsi="Times New Roman"/>
          <w:sz w:val="21"/>
        </w:rPr>
        <w:t>D</w:t>
      </w:r>
      <w:r>
        <w:rPr>
          <w:sz w:val="21"/>
        </w:rPr>
        <w:t>。解析：</w:t>
      </w:r>
      <w:r>
        <w:rPr>
          <w:rFonts w:ascii="Times New Roman" w:hAnsi="Times New Roman"/>
          <w:sz w:val="21"/>
        </w:rPr>
        <w:t>A</w:t>
      </w:r>
      <w:r>
        <w:rPr>
          <w:sz w:val="21"/>
        </w:rPr>
        <w:t>项不属于。固</w:t>
      </w:r>
      <w:r>
        <w:rPr>
          <w:sz w:val="21"/>
        </w:rPr>
        <w:t>定资本，是指用于购买机器设备、工具、厂房等耐用的劳动资料的那部分资</w:t>
      </w:r>
      <w:r>
        <w:rPr>
          <w:sz w:val="21"/>
        </w:rPr>
        <w:t xml:space="preserve"> </w:t>
      </w:r>
      <w:r>
        <w:rPr>
          <w:sz w:val="21"/>
        </w:rPr>
        <w:t>本；它的价值是在生产过程中随着磨损部分一部分地转移到新产品中去，再通过商品销售变成货币形式收回。</w:t>
      </w:r>
    </w:p>
    <w:p>
      <w:pPr>
        <w:pStyle w:val="3"/>
        <w:spacing w:before="64" w:line="273" w:lineRule="auto"/>
        <w:ind w:right="94"/>
        <w:rPr>
          <w:sz w:val="21"/>
          <w:szCs w:val="21"/>
        </w:rPr>
      </w:pPr>
      <w:r>
        <w:rPr>
          <w:rFonts w:ascii="Times New Roman" w:hAnsi="Times New Roman"/>
          <w:sz w:val="21"/>
        </w:rPr>
        <w:t>B</w:t>
      </w:r>
      <w:r>
        <w:rPr>
          <w:sz w:val="21"/>
        </w:rPr>
        <w:t>项不属于。流通资本与生产资本相对。在流</w:t>
      </w:r>
      <w:r>
        <w:rPr>
          <w:sz w:val="21"/>
        </w:rPr>
        <w:t xml:space="preserve">通过程中发生作用的资本，有货币资本和商品资本两种形式。其职能 </w:t>
      </w:r>
      <w:r>
        <w:rPr>
          <w:sz w:val="21"/>
        </w:rPr>
        <w:t>是为资本的生产阶段准备条件，并使预付资本得以收，剩余价值得到实现。它本身不产生剩余价值。</w:t>
      </w:r>
    </w:p>
    <w:p>
      <w:pPr>
        <w:pStyle w:val="3"/>
        <w:spacing w:before="9" w:line="286" w:lineRule="auto"/>
        <w:ind w:right="93"/>
      </w:pPr>
      <w:r>
        <w:rPr>
          <w:rFonts w:ascii="Times New Roman" w:hAnsi="Times New Roman"/>
        </w:rPr>
        <w:t>C</w:t>
      </w:r>
      <w:r>
        <w:rPr>
          <w:rFonts w:ascii="Times New Roman" w:hAnsi="Times New Roman"/>
        </w:rPr>
        <w:t xml:space="preserve"> </w:t>
      </w:r>
      <w:r>
        <w:t>项不属于，</w:t>
      </w:r>
      <w:r>
        <w:rPr>
          <w:rFonts w:ascii="Times New Roman" w:hAnsi="Times New Roman"/>
        </w:rPr>
        <w:t>D</w:t>
      </w:r>
      <w:r>
        <w:t>项属于。不变资本，体现为生产资料厂房、机器、原料等)的那部分资</w:t>
      </w:r>
      <w:r>
        <w:t>本。在生产过程中，经过工</w:t>
      </w:r>
      <w:r>
        <w:t xml:space="preserve"> </w:t>
      </w:r>
      <w:r>
        <w:t>人的具体劳动，其价值一次全部地或逐步地</w:t>
      </w:r>
      <w:r>
        <w:t>被转移到产品中去，而不增大其原有价值。可变资本，体现为劳动力，</w:t>
      </w:r>
      <w:r>
        <w:t xml:space="preserve"> </w:t>
      </w:r>
      <w:r>
        <w:t>即用于支付工人工资的那部分资本。在生产过程中，人的劳动不仅再生产出劳动力价值，而且创造出剩余价</w:t>
      </w:r>
      <w:r>
        <w:t>值。这</w:t>
      </w:r>
      <w:r>
        <w:t xml:space="preserve"> </w:t>
      </w:r>
      <w:r>
        <w:t>部分资本能发生量的变化。</w:t>
      </w:r>
    </w:p>
    <w:p>
      <w:pPr>
        <w:pStyle w:val="3"/>
        <w:spacing w:line="218" w:lineRule="auto"/>
        <w:rPr>
          <w:rFonts w:ascii="Times New Roman" w:hAnsi="Times New Roman" w:eastAsia="Times New Roman" w:cs="Times New Roman"/>
        </w:rPr>
      </w:pPr>
      <w:r>
        <w:t>故本题选</w:t>
      </w:r>
      <w:r>
        <w:rPr>
          <w:rFonts w:ascii="Times New Roman" w:hAnsi="Times New Roman"/>
        </w:rPr>
        <w:t>D</w:t>
      </w:r>
    </w:p>
    <w:p>
      <w:pPr>
        <w:pStyle w:val="3"/>
        <w:spacing w:before="94" w:line="246" w:lineRule="auto"/>
        <w:ind w:right="87"/>
        <w:rPr>
          <w:sz w:val="21"/>
          <w:szCs w:val="21"/>
        </w:rPr>
      </w:pPr>
      <w:r>
        <w:rPr>
          <w:sz w:val="21"/>
        </w:rPr>
        <w:t>217.【答案】</w:t>
      </w:r>
      <w:r>
        <w:rPr>
          <w:rFonts w:ascii="Times New Roman" w:hAnsi="Times New Roman"/>
          <w:sz w:val="21"/>
        </w:rPr>
        <w:t>C</w:t>
      </w:r>
      <w:r>
        <w:rPr>
          <w:sz w:val="21"/>
        </w:rPr>
        <w:t>。解析：市场失灵是指通过</w:t>
      </w:r>
      <w:r>
        <w:rPr>
          <w:sz w:val="21"/>
        </w:rPr>
        <w:t>市场配置资源不能实现资源的最优配置。</w:t>
      </w:r>
      <w:r>
        <w:rPr>
          <w:sz w:val="21"/>
        </w:rPr>
        <w:t xml:space="preserve"> </w:t>
      </w:r>
      <w:r>
        <w:rPr>
          <w:sz w:val="21"/>
        </w:rPr>
        <w:t>一般认为，导致市场失灵的原</w:t>
      </w:r>
      <w:r>
        <w:rPr>
          <w:sz w:val="21"/>
        </w:rPr>
        <w:t xml:space="preserve"> </w:t>
      </w:r>
      <w:r>
        <w:rPr>
          <w:sz w:val="21"/>
        </w:rPr>
        <w:t>因包括垄断、外部性、公共物品和不完全信息等因素。</w:t>
      </w:r>
    </w:p>
    <w:p>
      <w:pPr>
        <w:pStyle w:val="3"/>
        <w:spacing w:before="68" w:line="217" w:lineRule="auto"/>
      </w:pPr>
      <w:r>
        <w:t>①属于。私人生产存在大量外部性，它们大量排污而不用承担环境成本，这就是市场失灵，需要政府强力干预。</w:t>
      </w:r>
    </w:p>
    <w:p>
      <w:pPr>
        <w:pStyle w:val="3"/>
        <w:spacing w:before="66" w:line="251" w:lineRule="auto"/>
        <w:ind w:right="87"/>
        <w:rPr>
          <w:sz w:val="21"/>
          <w:szCs w:val="21"/>
        </w:rPr>
      </w:pPr>
      <w:r>
        <w:rPr>
          <w:sz w:val="21"/>
        </w:rPr>
        <w:t>②不属于。随着劳动力价格的快速上升，低端制造业向劳动力成本更低的国家和地区转移是市场调节的结果，不属</w:t>
      </w:r>
      <w:r>
        <w:rPr>
          <w:sz w:val="21"/>
        </w:rPr>
        <w:t xml:space="preserve"> </w:t>
      </w:r>
      <w:r>
        <w:rPr>
          <w:sz w:val="21"/>
        </w:rPr>
        <w:t>于市场不能有效配置资源等市场失灵情况。</w:t>
      </w:r>
    </w:p>
    <w:p>
      <w:pPr>
        <w:pStyle w:val="3"/>
        <w:spacing w:before="48" w:line="252" w:lineRule="auto"/>
        <w:ind w:right="97"/>
      </w:pPr>
      <w:r>
        <w:rPr>
          <w:sz w:val="21"/>
        </w:rPr>
        <w:t>③属于。农民在苹果价格高时大量种植苹果从而导致丰收时苹果大量积压，价格降低。这是市场调节不完全</w:t>
      </w:r>
      <w:r>
        <w:rPr>
          <w:sz w:val="21"/>
        </w:rPr>
        <w:t>信息造</w:t>
      </w:r>
      <w:r>
        <w:rPr>
          <w:sz w:val="21"/>
        </w:rPr>
        <w:t xml:space="preserve"> </w:t>
      </w:r>
      <w:r>
        <w:t>成的结果，属于市场失灵。</w:t>
      </w:r>
    </w:p>
    <w:p>
      <w:pPr>
        <w:pStyle w:val="3"/>
        <w:spacing w:before="71" w:line="217" w:lineRule="auto"/>
        <w:rPr>
          <w:sz w:val="22"/>
          <w:szCs w:val="22"/>
        </w:rPr>
      </w:pPr>
      <w:r>
        <w:rPr>
          <w:sz w:val="22"/>
        </w:rPr>
        <w:t>④不属于。央行下调存款准备金率，这属于国家宏观调控，没有</w:t>
      </w:r>
      <w:r>
        <w:rPr>
          <w:sz w:val="22"/>
        </w:rPr>
        <w:t>涉及市场对资源的配置。</w:t>
      </w:r>
    </w:p>
    <w:p>
      <w:pPr>
        <w:pStyle w:val="3"/>
        <w:spacing w:before="62" w:line="219" w:lineRule="auto"/>
      </w:pPr>
      <w:r>
        <w:t>故本题选</w:t>
      </w:r>
      <w:r>
        <w:rPr>
          <w:rFonts w:ascii="Times New Roman" w:hAnsi="Times New Roman"/>
        </w:rPr>
        <w:t>C</w:t>
      </w:r>
      <w:r>
        <w:t>。</w:t>
      </w:r>
    </w:p>
    <w:p>
      <w:pPr>
        <w:pStyle w:val="3"/>
        <w:spacing w:before="73" w:line="286" w:lineRule="auto"/>
        <w:ind w:right="72"/>
      </w:pPr>
      <w:r>
        <w:t>218.【答案】</w:t>
      </w:r>
      <w:r>
        <w:rPr>
          <w:rFonts w:ascii="Times New Roman" w:hAnsi="Times New Roman"/>
        </w:rPr>
        <w:t>D</w:t>
      </w:r>
      <w:r>
        <w:t>。解析：货币的基本职能有：①价值尺度，是指货币作为尺度衡量和表现商品价值的大小的尺度；</w:t>
      </w:r>
      <w:r>
        <w:t xml:space="preserve"> </w:t>
      </w:r>
      <w:r>
        <w:t>②流通手段，是指货币作为商品交换媒介的功能，</w:t>
      </w:r>
      <w:r>
        <w:t>货币执行此功能时的特点是钱货两清；③支付手段，是指货币作</w:t>
      </w:r>
      <w:r>
        <w:t xml:space="preserve"> </w:t>
      </w:r>
      <w:r>
        <w:t>为因商品赊账买卖而发生的延期支付的手段，如支付工资、清偿债务；④贮藏手段，是指货币作为社会财富的</w:t>
      </w:r>
      <w:r>
        <w:t>代表</w:t>
      </w:r>
      <w:r>
        <w:t xml:space="preserve"> </w:t>
      </w:r>
      <w:r>
        <w:t>被贮藏起来的职能；⑤世界货币，是指货币在</w:t>
      </w:r>
      <w:r>
        <w:t>世界市场上充当一般等价物的职能。</w:t>
      </w:r>
    </w:p>
    <w:p>
      <w:pPr>
        <w:pStyle w:val="3"/>
        <w:spacing w:before="1" w:line="217" w:lineRule="auto"/>
      </w:pPr>
      <w:r>
        <w:t>本题中小黄和父母选择的西藏五日游标价为3250元/人，这儿的3250元执行的</w:t>
      </w:r>
      <w:r>
        <w:t>是价值尺度职能。小黄用100元购</w:t>
      </w:r>
    </w:p>
    <w:p>
      <w:pPr>
        <w:pStyle w:val="1"/>
        <w:spacing w:line="217" w:lineRule="auto"/>
        <w:sectPr>
          <w:headerReference r:id="rId220" w:type="default"/>
          <w:footerReference r:id="rId221" w:type="default"/>
          <w:pgSz w:w="11900" w:h="16840"/>
          <w:pgMar w:top="1673" w:right="664" w:bottom="1417" w:left="689" w:header="835" w:footer="1213" w:gutter="0"/>
          <w:cols w:space="720" w:num="1"/>
        </w:sectPr>
      </w:pPr>
    </w:p>
    <w:p>
      <w:pPr>
        <w:pStyle w:val="3"/>
        <w:spacing w:before="104" w:line="219" w:lineRule="auto"/>
      </w:pPr>
      <w:r>
        <w:t>买饰品，100元执行的是流通手段职能。</w:t>
      </w:r>
    </w:p>
    <w:p>
      <w:pPr>
        <w:pStyle w:val="3"/>
        <w:spacing w:before="71" w:line="219" w:lineRule="auto"/>
      </w:pPr>
      <w:r>
        <w:t>故本题选</w:t>
      </w:r>
      <w:r>
        <w:t xml:space="preserve"> </w:t>
      </w:r>
      <w:r>
        <w:rPr>
          <w:rFonts w:ascii="Times New Roman" w:hAnsi="Times New Roman"/>
        </w:rPr>
        <w:t>D</w:t>
      </w:r>
      <w:r>
        <w:t>。</w:t>
      </w:r>
    </w:p>
    <w:p>
      <w:pPr>
        <w:pStyle w:val="3"/>
        <w:spacing w:before="83" w:line="252" w:lineRule="auto"/>
        <w:ind w:right="7"/>
      </w:pPr>
      <w:r>
        <w:t>219.【答案】</w:t>
      </w:r>
      <w:r>
        <w:rPr>
          <w:rFonts w:ascii="Times New Roman" w:hAnsi="Times New Roman"/>
        </w:rPr>
        <w:t>C</w:t>
      </w:r>
      <w:r>
        <w:rPr>
          <w:rFonts w:ascii="Times New Roman" w:hAnsi="Times New Roman"/>
        </w:rPr>
        <w:t xml:space="preserve"> </w:t>
      </w:r>
      <w:r>
        <w:t>。解析：社会主义市场经济以生产资料公有制为基础，资本主义市场经济以生产资料私有制为基础。</w:t>
      </w:r>
      <w:r>
        <w:t xml:space="preserve"> </w:t>
      </w:r>
      <w:r>
        <w:t>这是两者最主要的区别。故本题选</w:t>
      </w:r>
      <w:r>
        <w:rPr>
          <w:rFonts w:ascii="Times New Roman" w:hAnsi="Times New Roman"/>
        </w:rPr>
        <w:t>C</w:t>
      </w:r>
      <w:r>
        <w:t>。</w:t>
      </w:r>
    </w:p>
    <w:p>
      <w:pPr>
        <w:pStyle w:val="3"/>
        <w:spacing w:before="62" w:line="264" w:lineRule="auto"/>
        <w:ind w:right="7"/>
      </w:pPr>
      <w:r>
        <w:t>220.【答案】</w:t>
      </w:r>
      <w:r>
        <w:rPr>
          <w:rFonts w:ascii="Times New Roman" w:hAnsi="Times New Roman"/>
        </w:rPr>
        <w:t>B</w:t>
      </w:r>
      <w:r>
        <w:rPr>
          <w:rFonts w:ascii="Times New Roman" w:hAnsi="Times New Roman"/>
        </w:rPr>
        <w:t xml:space="preserve"> </w:t>
      </w:r>
      <w:r>
        <w:t>。解</w:t>
      </w:r>
      <w:r>
        <w:t xml:space="preserve"> </w:t>
      </w:r>
      <w:r>
        <w:t>析</w:t>
      </w:r>
      <w:r>
        <w:t xml:space="preserve"> </w:t>
      </w:r>
      <w:r>
        <w:t>：</w:t>
      </w:r>
      <w:r>
        <w:rPr>
          <w:rFonts w:ascii="Times New Roman" w:hAnsi="Times New Roman"/>
        </w:rPr>
        <w:t>A</w:t>
      </w:r>
      <w:r>
        <w:t>项说法错误。商品的基本属性包括价值和使用价值。</w:t>
      </w:r>
      <w:r>
        <w:rPr>
          <w:rFonts w:ascii="Times New Roman" w:hAnsi="Times New Roman"/>
        </w:rPr>
        <w:t xml:space="preserve">B </w:t>
      </w:r>
      <w:r>
        <w:t>项说法正确。市场经</w:t>
      </w:r>
      <w:r>
        <w:t>济具有平等性、</w:t>
      </w:r>
      <w:r>
        <w:t xml:space="preserve"> </w:t>
      </w:r>
      <w:r>
        <w:t xml:space="preserve">竞争性、法治性和开放性的基本特征。 </w:t>
      </w:r>
      <w:r>
        <w:rPr>
          <w:rFonts w:ascii="Times New Roman" w:hAnsi="Times New Roman"/>
        </w:rPr>
        <w:t xml:space="preserve">C </w:t>
      </w:r>
      <w:r>
        <w:t>项说法错误。材料体现的是没有竞争就没有发展。</w:t>
      </w:r>
      <w:r>
        <w:t xml:space="preserve"> </w:t>
      </w:r>
      <w:r>
        <w:rPr>
          <w:rFonts w:ascii="Times New Roman" w:hAnsi="Times New Roman"/>
        </w:rPr>
        <w:t>D</w:t>
      </w:r>
      <w:r>
        <w:t>项说法过</w:t>
      </w:r>
      <w:r>
        <w:t>于绝对。故</w:t>
      </w:r>
      <w:r>
        <w:t xml:space="preserve">  </w:t>
      </w:r>
      <w:r>
        <w:t>本题选</w:t>
      </w:r>
      <w:r>
        <w:rPr>
          <w:rFonts w:ascii="Times New Roman" w:hAnsi="Times New Roman"/>
        </w:rPr>
        <w:t>B</w:t>
      </w:r>
      <w:r>
        <w:t>。</w:t>
      </w:r>
    </w:p>
    <w:p>
      <w:pPr>
        <w:pStyle w:val="3"/>
        <w:spacing w:before="73" w:line="250" w:lineRule="auto"/>
        <w:ind w:right="28"/>
        <w:rPr>
          <w:sz w:val="21"/>
          <w:szCs w:val="21"/>
        </w:rPr>
      </w:pPr>
      <w:r>
        <w:rPr>
          <w:sz w:val="21"/>
        </w:rPr>
        <w:t>221.【答案】</w:t>
      </w:r>
      <w:r>
        <w:rPr>
          <w:rFonts w:ascii="Times New Roman" w:hAnsi="Times New Roman"/>
          <w:sz w:val="21"/>
        </w:rPr>
        <w:t>A</w:t>
      </w:r>
      <w:r>
        <w:rPr>
          <w:sz w:val="21"/>
        </w:rPr>
        <w:t>。解析：假日经济是指人们利用节假日集中购物、集中消费的行为带动供给、带动市场、带动经济</w:t>
      </w:r>
      <w:r>
        <w:rPr>
          <w:sz w:val="21"/>
        </w:rPr>
        <w:t xml:space="preserve"> </w:t>
      </w:r>
      <w:r>
        <w:rPr>
          <w:sz w:val="21"/>
        </w:rPr>
        <w:t>发展的一种系统经济模式。在这种经济现象下，供给有限，不能满</w:t>
      </w:r>
      <w:r>
        <w:rPr>
          <w:sz w:val="21"/>
        </w:rPr>
        <w:t>足需求的增长，从而带来拥挤现象。故本题选</w:t>
      </w:r>
      <w:r>
        <w:rPr>
          <w:rFonts w:ascii="Times New Roman" w:hAnsi="Times New Roman"/>
          <w:sz w:val="21"/>
        </w:rPr>
        <w:t>A</w:t>
      </w:r>
      <w:r>
        <w:rPr>
          <w:sz w:val="21"/>
        </w:rPr>
        <w:t>。</w:t>
      </w:r>
    </w:p>
    <w:p>
      <w:pPr>
        <w:pStyle w:val="3"/>
        <w:spacing w:before="48" w:line="263" w:lineRule="auto"/>
        <w:ind w:right="97"/>
        <w:rPr>
          <w:sz w:val="19"/>
          <w:szCs w:val="19"/>
        </w:rPr>
      </w:pPr>
      <w:r>
        <w:rPr>
          <w:sz w:val="21"/>
        </w:rPr>
        <w:t>222.【答案】</w:t>
      </w:r>
      <w:r>
        <w:rPr>
          <w:rFonts w:ascii="Times New Roman" w:hAnsi="Times New Roman"/>
          <w:sz w:val="21"/>
        </w:rPr>
        <w:t>C</w:t>
      </w:r>
      <w:r>
        <w:rPr>
          <w:sz w:val="21"/>
        </w:rPr>
        <w:t>。解析：平均消费倾向，简称</w:t>
      </w:r>
      <w:r>
        <w:rPr>
          <w:rFonts w:ascii="Times New Roman" w:hAnsi="Times New Roman"/>
          <w:sz w:val="21"/>
        </w:rPr>
        <w:t>APC</w:t>
      </w:r>
      <w:r>
        <w:rPr>
          <w:rFonts w:ascii="Times New Roman" w:hAnsi="Times New Roman"/>
          <w:sz w:val="21"/>
        </w:rPr>
        <w:t>,</w:t>
      </w:r>
      <w:r>
        <w:rPr>
          <w:rFonts w:ascii="Times New Roman" w:hAnsi="Times New Roman"/>
          <w:sz w:val="21"/>
        </w:rPr>
        <w:t xml:space="preserve"> </w:t>
      </w:r>
      <w:r>
        <w:rPr>
          <w:sz w:val="21"/>
        </w:rPr>
        <w:t>又称消费倾向，是指任一收入水平上消费支出在可支配收入中的</w:t>
      </w:r>
      <w:r>
        <w:rPr>
          <w:sz w:val="21"/>
        </w:rPr>
        <w:t xml:space="preserve"> </w:t>
      </w:r>
      <w:r>
        <w:rPr>
          <w:sz w:val="21"/>
        </w:rPr>
        <w:t>比率，如用公式表示则是：</w:t>
      </w:r>
      <w:r>
        <w:rPr>
          <w:rFonts w:ascii="Times New Roman" w:hAnsi="Times New Roman"/>
          <w:sz w:val="21"/>
        </w:rPr>
        <w:t>APC=C/Y</w:t>
      </w:r>
      <w:r>
        <w:rPr>
          <w:sz w:val="21"/>
        </w:rPr>
        <w:t>。月光族每月赚的钱都要花出去，消费支出等于可支配收入，</w:t>
      </w:r>
      <w:r>
        <w:rPr>
          <w:rFonts w:ascii="Times New Roman" w:hAnsi="Times New Roman"/>
          <w:sz w:val="21"/>
        </w:rPr>
        <w:t>APC=1</w:t>
      </w:r>
      <w:r>
        <w:rPr>
          <w:sz w:val="21"/>
        </w:rPr>
        <w:t>。故本题选</w:t>
      </w:r>
      <w:r>
        <w:rPr>
          <w:sz w:val="21"/>
        </w:rPr>
        <w:t xml:space="preserve"> </w:t>
      </w:r>
      <w:r>
        <w:rPr>
          <w:rFonts w:ascii="Arial" w:hAnsi="Arial"/>
          <w:sz w:val="19"/>
        </w:rPr>
        <w:t>C</w:t>
      </w:r>
      <w:r>
        <w:rPr>
          <w:sz w:val="19"/>
        </w:rPr>
        <w:t>。</w:t>
      </w:r>
    </w:p>
    <w:p>
      <w:pPr>
        <w:pStyle w:val="3"/>
        <w:spacing w:before="87" w:line="261" w:lineRule="auto"/>
        <w:ind w:right="97"/>
        <w:rPr>
          <w:sz w:val="21"/>
          <w:szCs w:val="21"/>
        </w:rPr>
      </w:pPr>
      <w:r>
        <w:rPr>
          <w:sz w:val="21"/>
        </w:rPr>
        <w:t>223.【答案】</w:t>
      </w:r>
      <w:r>
        <w:rPr>
          <w:rFonts w:ascii="Times New Roman" w:hAnsi="Times New Roman"/>
          <w:sz w:val="21"/>
        </w:rPr>
        <w:t>C</w:t>
      </w:r>
      <w:r>
        <w:rPr>
          <w:sz w:val="21"/>
        </w:rPr>
        <w:t>。解析：赤字政策是在经济运行低谷期使</w:t>
      </w:r>
      <w:r>
        <w:rPr>
          <w:sz w:val="21"/>
        </w:rPr>
        <w:t xml:space="preserve">用的一项短期政策。在短期内，经济若处于非充分就业状 </w:t>
      </w:r>
      <w:r>
        <w:rPr>
          <w:sz w:val="21"/>
        </w:rPr>
        <w:t>态，社会的闲散资源并未充分利用时，赤字政策可扩大总需求，带动相关产业的发展，刺激经济回升。当经济中实</w:t>
      </w:r>
      <w:r>
        <w:rPr>
          <w:sz w:val="21"/>
        </w:rPr>
        <w:t xml:space="preserve"> </w:t>
      </w:r>
      <w:r>
        <w:rPr>
          <w:sz w:val="21"/>
        </w:rPr>
        <w:t>现充分就业时，表明资源已经得到了充分利用。这时如果总需求继续增加，就会由过度总需求的存在而引起通货膨</w:t>
      </w:r>
      <w:r>
        <w:rPr>
          <w:sz w:val="21"/>
        </w:rPr>
        <w:t xml:space="preserve"> </w:t>
      </w:r>
      <w:r>
        <w:rPr>
          <w:sz w:val="21"/>
        </w:rPr>
        <w:t>胀。政府扩大投资需求，一定会引起利率的上升，反而使私人投资下降，这就减弱了政府支出的扩张效应。虽然物</w:t>
      </w:r>
      <w:r>
        <w:rPr>
          <w:sz w:val="21"/>
        </w:rPr>
        <w:t xml:space="preserve"> </w:t>
      </w:r>
      <w:r>
        <w:rPr>
          <w:sz w:val="21"/>
        </w:rPr>
        <w:t>价上升，但却不会带动国民收入增加。故本题选</w:t>
      </w:r>
      <w:r>
        <w:rPr>
          <w:rFonts w:ascii="Times New Roman" w:hAnsi="Times New Roman"/>
          <w:sz w:val="21"/>
        </w:rPr>
        <w:t>C</w:t>
      </w:r>
      <w:r>
        <w:rPr>
          <w:sz w:val="21"/>
        </w:rPr>
        <w:t>。</w:t>
      </w:r>
    </w:p>
    <w:p>
      <w:pPr>
        <w:pStyle w:val="3"/>
        <w:spacing w:before="82" w:line="248" w:lineRule="auto"/>
        <w:ind w:right="96"/>
      </w:pPr>
      <w:r>
        <w:t>224.【答案】</w:t>
      </w:r>
      <w:r>
        <w:rPr>
          <w:rFonts w:ascii="Times New Roman" w:hAnsi="Times New Roman"/>
        </w:rPr>
        <w:t>B</w:t>
      </w:r>
      <w:r>
        <w:rPr>
          <w:rFonts w:ascii="Times New Roman" w:hAnsi="Times New Roman"/>
        </w:rPr>
        <w:t xml:space="preserve"> </w:t>
      </w:r>
      <w:r>
        <w:t>。解析：人民币对美元持续升值，人民币汇率上升</w:t>
      </w:r>
      <w:r>
        <w:t>，意味着进口商品的外币价格相对下降，有利于</w:t>
      </w:r>
      <w:r>
        <w:t xml:space="preserve"> </w:t>
      </w:r>
      <w:r>
        <w:t>进口，而不利于出口。故本题选</w:t>
      </w:r>
      <w:r>
        <w:rPr>
          <w:rFonts w:ascii="Times New Roman" w:hAnsi="Times New Roman"/>
        </w:rPr>
        <w:t>B</w:t>
      </w:r>
      <w:r>
        <w:t>。</w:t>
      </w:r>
    </w:p>
    <w:p>
      <w:pPr>
        <w:pStyle w:val="3"/>
        <w:spacing w:before="82" w:line="252" w:lineRule="auto"/>
        <w:ind w:right="109"/>
        <w:rPr>
          <w:sz w:val="21"/>
          <w:szCs w:val="21"/>
        </w:rPr>
      </w:pPr>
      <w:r>
        <w:rPr>
          <w:sz w:val="21"/>
        </w:rPr>
        <w:t>225.【答案】</w:t>
      </w:r>
      <w:r>
        <w:rPr>
          <w:rFonts w:ascii="Times New Roman" w:hAnsi="Times New Roman"/>
          <w:sz w:val="21"/>
        </w:rPr>
        <w:t>A</w:t>
      </w:r>
      <w:r>
        <w:rPr>
          <w:sz w:val="21"/>
        </w:rPr>
        <w:t>。解析：小型企业融资难是由于市场上</w:t>
      </w:r>
      <w:r>
        <w:rPr>
          <w:sz w:val="21"/>
        </w:rPr>
        <w:t>货币缺乏流动性，货币需求大于货币供给。</w:t>
      </w:r>
      <w:r>
        <w:rPr>
          <w:rFonts w:ascii="Times New Roman" w:hAnsi="Times New Roman"/>
          <w:sz w:val="21"/>
        </w:rPr>
        <w:t>A</w:t>
      </w:r>
      <w:r>
        <w:rPr>
          <w:rFonts w:ascii="Times New Roman" w:hAnsi="Times New Roman"/>
          <w:sz w:val="21"/>
        </w:rPr>
        <w:t xml:space="preserve"> </w:t>
      </w:r>
      <w:r>
        <w:rPr>
          <w:sz w:val="21"/>
        </w:rPr>
        <w:t>项中宽松的货币</w:t>
      </w:r>
      <w:r>
        <w:rPr>
          <w:sz w:val="21"/>
        </w:rPr>
        <w:t xml:space="preserve"> </w:t>
      </w:r>
      <w:r>
        <w:rPr>
          <w:sz w:val="21"/>
        </w:rPr>
        <w:t>政策有利于市场流通货币量的增加，小企业可以获得更多融资机会。</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C</w:t>
      </w:r>
      <w:r>
        <w:rPr>
          <w:sz w:val="21"/>
        </w:rPr>
        <w:t>、</w:t>
      </w:r>
      <w:r>
        <w:rPr>
          <w:rFonts w:ascii="Times New Roman" w:hAnsi="Times New Roman"/>
          <w:sz w:val="21"/>
        </w:rPr>
        <w:t>D</w:t>
      </w:r>
      <w:r>
        <w:rPr>
          <w:sz w:val="21"/>
        </w:rPr>
        <w:t>三项中的做法都会</w:t>
      </w:r>
      <w:r>
        <w:rPr>
          <w:sz w:val="21"/>
        </w:rPr>
        <w:t>减少货币供给量，</w:t>
      </w:r>
      <w:r>
        <w:rPr>
          <w:sz w:val="21"/>
        </w:rPr>
        <w:t xml:space="preserve"> </w:t>
      </w:r>
      <w:r>
        <w:rPr>
          <w:sz w:val="21"/>
        </w:rPr>
        <w:t>从而减少小企业的融资机会。故本题选</w:t>
      </w:r>
      <w:r>
        <w:rPr>
          <w:rFonts w:ascii="Times New Roman" w:hAnsi="Times New Roman"/>
          <w:sz w:val="21"/>
        </w:rPr>
        <w:t>A</w:t>
      </w:r>
      <w:r>
        <w:rPr>
          <w:sz w:val="21"/>
        </w:rPr>
        <w:t>。</w:t>
      </w:r>
    </w:p>
    <w:p>
      <w:pPr>
        <w:pStyle w:val="3"/>
        <w:spacing w:before="72" w:line="252" w:lineRule="auto"/>
        <w:ind w:right="99"/>
      </w:pPr>
      <w:r>
        <w:t>226.【答案】</w:t>
      </w:r>
      <w:r>
        <w:rPr>
          <w:rFonts w:ascii="Times New Roman" w:hAnsi="Times New Roman"/>
        </w:rPr>
        <w:t>C</w:t>
      </w:r>
      <w:r>
        <w:rPr>
          <w:rFonts w:ascii="Times New Roman" w:hAnsi="Times New Roman"/>
        </w:rPr>
        <w:t xml:space="preserve"> </w:t>
      </w:r>
      <w:r>
        <w:t>。解</w:t>
      </w:r>
      <w:r>
        <w:t xml:space="preserve"> </w:t>
      </w:r>
      <w:r>
        <w:t>析</w:t>
      </w:r>
      <w:r>
        <w:t xml:space="preserve"> </w:t>
      </w:r>
      <w:r>
        <w:t>：</w:t>
      </w:r>
      <w:r>
        <w:rPr>
          <w:rFonts w:ascii="Times New Roman" w:hAnsi="Times New Roman"/>
        </w:rPr>
        <w:t>A</w:t>
      </w:r>
      <w:r>
        <w:rPr>
          <w:rFonts w:ascii="Times New Roman" w:hAnsi="Times New Roman"/>
        </w:rPr>
        <w:t xml:space="preserve"> </w:t>
      </w:r>
      <w:r>
        <w:t>项夸大了社会保障的作用，社会保障虽然有助于规避风险，但不能根除；推进失业保险并</w:t>
      </w:r>
      <w:r>
        <w:t xml:space="preserve"> </w:t>
      </w:r>
      <w:r>
        <w:t>不代表完善财政体系，</w:t>
      </w:r>
      <w:r>
        <w:rPr>
          <w:rFonts w:ascii="Times New Roman" w:hAnsi="Times New Roman"/>
        </w:rPr>
        <w:t>B</w:t>
      </w:r>
      <w:r>
        <w:rPr>
          <w:rFonts w:ascii="Times New Roman" w:hAnsi="Times New Roman"/>
        </w:rPr>
        <w:t xml:space="preserve"> </w:t>
      </w:r>
      <w:r>
        <w:t>项错误；社会保障是财政支出的一部分，并不会增加财</w:t>
      </w:r>
      <w:r>
        <w:t>政收入，</w:t>
      </w:r>
      <w:r>
        <w:t xml:space="preserve"> </w:t>
      </w:r>
      <w:r>
        <w:rPr>
          <w:rFonts w:ascii="Times New Roman" w:hAnsi="Times New Roman"/>
        </w:rPr>
        <w:t>D</w:t>
      </w:r>
      <w:r>
        <w:t>项错误。故选</w:t>
      </w:r>
      <w:r>
        <w:rPr>
          <w:rFonts w:ascii="Times New Roman" w:hAnsi="Times New Roman"/>
        </w:rPr>
        <w:t>C</w:t>
      </w:r>
      <w:r>
        <w:t>。</w:t>
      </w:r>
    </w:p>
    <w:p>
      <w:pPr>
        <w:pStyle w:val="3"/>
        <w:spacing w:before="71" w:line="269" w:lineRule="auto"/>
        <w:ind w:right="92"/>
      </w:pPr>
      <w:r>
        <w:t>227.【答案】</w:t>
      </w:r>
      <w:r>
        <w:rPr>
          <w:rFonts w:ascii="Times New Roman" w:hAnsi="Times New Roman"/>
        </w:rPr>
        <w:t>C</w:t>
      </w:r>
      <w:r>
        <w:rPr>
          <w:rFonts w:ascii="Times New Roman" w:hAnsi="Times New Roman"/>
        </w:rPr>
        <w:t xml:space="preserve"> </w:t>
      </w:r>
      <w:r>
        <w:t>。解析：移动支付的普及可以减少流通中金的使用量，节约</w:t>
      </w:r>
      <w:r>
        <w:t>社会成本，③④表述正确。货币的五种</w:t>
      </w:r>
      <w:r>
        <w:t xml:space="preserve"> </w:t>
      </w:r>
      <w:r>
        <w:t>职能是价值尺度、流通手段、支付手段、贮藏手段和世界货币。其中，货币的基本职能是价值尺度和流通手段，移 动支付全面发挥货币基本职能的表述错误，排除①。移动支付改变了消费支付方式，但不会提升或降低消费质</w:t>
      </w:r>
      <w:r>
        <w:t>量，</w:t>
      </w:r>
      <w:r>
        <w:t xml:space="preserve"> </w:t>
      </w:r>
      <w:r>
        <w:t>②表述错误。故本题选</w:t>
      </w:r>
      <w:r>
        <w:rPr>
          <w:rFonts w:ascii="Times New Roman" w:hAnsi="Times New Roman"/>
        </w:rPr>
        <w:t>C</w:t>
      </w:r>
      <w:r>
        <w:t>。</w:t>
      </w:r>
    </w:p>
    <w:p>
      <w:pPr>
        <w:pStyle w:val="3"/>
        <w:spacing w:before="87" w:line="219" w:lineRule="auto"/>
        <w:jc w:val="right"/>
        <w:rPr>
          <w:sz w:val="21"/>
          <w:szCs w:val="21"/>
        </w:rPr>
      </w:pPr>
      <w:r>
        <w:rPr>
          <w:sz w:val="21"/>
        </w:rPr>
        <w:t>228.【答案】</w:t>
      </w:r>
      <w:r>
        <w:rPr>
          <w:rFonts w:ascii="Times New Roman" w:hAnsi="Times New Roman"/>
          <w:sz w:val="21"/>
        </w:rPr>
        <w:t>D</w:t>
      </w:r>
      <w:r>
        <w:rPr>
          <w:sz w:val="21"/>
        </w:rPr>
        <w:t>。解析：《建议》强调，“十四</w:t>
      </w:r>
      <w:r>
        <w:rPr>
          <w:sz w:val="21"/>
        </w:rPr>
        <w:t>五”时期我国经济社会发展的主线是深化供给侧结构性改革。故选</w:t>
      </w:r>
      <w:r>
        <w:rPr>
          <w:rFonts w:ascii="Times New Roman" w:hAnsi="Times New Roman"/>
          <w:sz w:val="21"/>
        </w:rPr>
        <w:t>D</w:t>
      </w:r>
      <w:r>
        <w:rPr>
          <w:sz w:val="21"/>
        </w:rPr>
        <w:t>。</w:t>
      </w:r>
    </w:p>
    <w:p>
      <w:pPr>
        <w:pStyle w:val="3"/>
        <w:spacing w:before="63" w:line="254" w:lineRule="auto"/>
        <w:ind w:right="22"/>
        <w:rPr>
          <w:sz w:val="21"/>
          <w:szCs w:val="21"/>
        </w:rPr>
      </w:pPr>
      <w:r>
        <w:rPr>
          <w:sz w:val="21"/>
        </w:rPr>
        <w:t>229.【答案】</w:t>
      </w:r>
      <w:r>
        <w:rPr>
          <w:rFonts w:ascii="Times New Roman" w:hAnsi="Times New Roman"/>
          <w:sz w:val="21"/>
        </w:rPr>
        <w:t>C</w:t>
      </w:r>
      <w:r>
        <w:rPr>
          <w:rFonts w:ascii="Times New Roman" w:hAnsi="Times New Roman"/>
          <w:sz w:val="21"/>
        </w:rPr>
        <w:t xml:space="preserve"> </w:t>
      </w:r>
      <w:r>
        <w:rPr>
          <w:sz w:val="21"/>
        </w:rPr>
        <w:t xml:space="preserve">。解析：合成谬误是一种谬误，对局部来说是对的东西，仅仅由于它对局部而言是对的，便说它对 </w:t>
      </w:r>
      <w:r>
        <w:rPr>
          <w:sz w:val="21"/>
        </w:rPr>
        <w:t>总体而言也必然是对的。在经济学领域中，十分肯定的是：微观</w:t>
      </w:r>
      <w:r>
        <w:rPr>
          <w:sz w:val="21"/>
        </w:rPr>
        <w:t>上而言是对的东西，在宏观上并不总是对的；反之，</w:t>
      </w:r>
      <w:r>
        <w:rPr>
          <w:sz w:val="21"/>
        </w:rPr>
        <w:t xml:space="preserve"> </w:t>
      </w:r>
      <w:r>
        <w:rPr>
          <w:sz w:val="21"/>
        </w:rPr>
        <w:t>在宏观上是对的东西，在微观上可能是十分错误</w:t>
      </w:r>
      <w:r>
        <w:rPr>
          <w:sz w:val="21"/>
        </w:rPr>
        <w:t>的。题干所述的就是合成谬误。故选</w:t>
      </w:r>
      <w:r>
        <w:rPr>
          <w:rFonts w:ascii="Times New Roman" w:hAnsi="Times New Roman"/>
          <w:sz w:val="21"/>
        </w:rPr>
        <w:t>C</w:t>
      </w:r>
      <w:r>
        <w:rPr>
          <w:sz w:val="21"/>
        </w:rPr>
        <w:t>。</w:t>
      </w:r>
    </w:p>
    <w:p>
      <w:pPr>
        <w:pStyle w:val="3"/>
        <w:spacing w:before="82" w:line="264" w:lineRule="auto"/>
        <w:ind w:right="93"/>
      </w:pPr>
      <w:r>
        <w:t>230.【答案】</w:t>
      </w:r>
      <w:r>
        <w:rPr>
          <w:rFonts w:ascii="Times New Roman" w:hAnsi="Times New Roman"/>
        </w:rPr>
        <w:t>D</w:t>
      </w:r>
      <w:r>
        <w:t>。解析：需求价格弹性是指市场商品需求量对于价格变动做出反应的敏感程度，通常用需求量</w:t>
      </w:r>
      <w:r>
        <w:t>变动</w:t>
      </w:r>
      <w:r>
        <w:t xml:space="preserve"> </w:t>
      </w:r>
      <w:r>
        <w:t>的幅度对价格变动幅度的比值，即需求价格弹性系数来表示。</w:t>
      </w:r>
      <w:r>
        <w:t xml:space="preserve"> </w:t>
      </w:r>
      <w:r>
        <w:t>一般生活必需品需求价</w:t>
      </w:r>
      <w:r>
        <w:t>格弹性小，即使降价也不会对</w:t>
      </w:r>
      <w:r>
        <w:t xml:space="preserve"> </w:t>
      </w:r>
      <w:r>
        <w:t>需求量产生很大影响。因此，食盐不适用于降价策略；服装、手机、轿车都属于需求价格弹性较大的商品，适用于</w:t>
      </w:r>
      <w:r>
        <w:t xml:space="preserve"> </w:t>
      </w:r>
      <w:r>
        <w:t>降价策略。故本题选</w:t>
      </w:r>
      <w:r>
        <w:rPr>
          <w:rFonts w:ascii="Times New Roman" w:hAnsi="Times New Roman"/>
        </w:rPr>
        <w:t>D</w:t>
      </w:r>
      <w:r>
        <w:t>。</w:t>
      </w:r>
    </w:p>
    <w:p>
      <w:pPr>
        <w:pStyle w:val="3"/>
        <w:spacing w:before="97" w:line="245" w:lineRule="auto"/>
        <w:ind w:right="90"/>
        <w:rPr>
          <w:sz w:val="21"/>
          <w:szCs w:val="21"/>
        </w:rPr>
      </w:pPr>
      <w:r>
        <w:rPr>
          <w:sz w:val="21"/>
        </w:rPr>
        <w:t>231.【答案】</w:t>
      </w:r>
      <w:r>
        <w:rPr>
          <w:rFonts w:ascii="Times New Roman" w:hAnsi="Times New Roman"/>
          <w:sz w:val="21"/>
        </w:rPr>
        <w:t>C</w:t>
      </w:r>
      <w:r>
        <w:rPr>
          <w:rFonts w:ascii="Times New Roman" w:hAnsi="Times New Roman"/>
          <w:sz w:val="21"/>
        </w:rPr>
        <w:t xml:space="preserve"> </w:t>
      </w:r>
      <w:r>
        <w:rPr>
          <w:sz w:val="21"/>
        </w:rPr>
        <w:t>。解析：市场失灵是指通过市场配置资源不能实现资源的最优配置。</w:t>
      </w:r>
      <w:r>
        <w:rPr>
          <w:sz w:val="21"/>
        </w:rPr>
        <w:t xml:space="preserve"> </w:t>
      </w:r>
      <w:r>
        <w:rPr>
          <w:sz w:val="21"/>
        </w:rPr>
        <w:t>一般认为，导致市</w:t>
      </w:r>
      <w:r>
        <w:rPr>
          <w:sz w:val="21"/>
        </w:rPr>
        <w:t>场失灵的原</w:t>
      </w:r>
      <w:r>
        <w:rPr>
          <w:sz w:val="21"/>
        </w:rPr>
        <w:t xml:space="preserve"> 因主要有垄断的存在、非对称信息、外部性以及公共产品等。</w:t>
      </w:r>
      <w:r>
        <w:rPr>
          <w:rFonts w:ascii="Times New Roman" w:hAnsi="Times New Roman"/>
          <w:sz w:val="21"/>
        </w:rPr>
        <w:t>C</w:t>
      </w:r>
      <w:r>
        <w:rPr>
          <w:sz w:val="21"/>
        </w:rPr>
        <w:t>项不属于。故本题选</w:t>
      </w:r>
      <w:r>
        <w:rPr>
          <w:rFonts w:ascii="Times New Roman" w:hAnsi="Times New Roman"/>
          <w:sz w:val="21"/>
        </w:rPr>
        <w:t>C</w:t>
      </w:r>
      <w:r>
        <w:rPr>
          <w:sz w:val="21"/>
        </w:rPr>
        <w:t>。</w:t>
      </w:r>
    </w:p>
    <w:p>
      <w:pPr>
        <w:pStyle w:val="3"/>
        <w:spacing w:before="69" w:line="273" w:lineRule="auto"/>
        <w:ind w:right="60"/>
      </w:pPr>
      <w:r>
        <w:t>232.【答案】</w:t>
      </w:r>
      <w:r>
        <w:rPr>
          <w:rFonts w:ascii="Times New Roman" w:hAnsi="Times New Roman"/>
        </w:rPr>
        <w:t>C</w:t>
      </w:r>
      <w:r>
        <w:rPr>
          <w:rFonts w:ascii="Times New Roman" w:hAnsi="Times New Roman"/>
        </w:rPr>
        <w:t xml:space="preserve"> </w:t>
      </w:r>
      <w:r>
        <w:t>。解析：消费者在消费的过程中获得的满足感被称为效</w:t>
      </w:r>
      <w:r>
        <w:t>用，随着消费的增加效用会增多，但在一定</w:t>
      </w:r>
      <w:r>
        <w:t xml:space="preserve"> </w:t>
      </w:r>
      <w:r>
        <w:t>时间内，在其他商品的消费数量保持不变的条件下随着消费者对某种商品消费量的增加，消费者从该商品连续增加</w:t>
      </w:r>
      <w:r>
        <w:t xml:space="preserve"> </w:t>
      </w:r>
      <w:r>
        <w:t>的每一消费单位中所得到的效用增量即边际效用是递减的。因此，消费者获得的总效用先增加再减少。故本题选</w:t>
      </w:r>
      <w:r>
        <w:t xml:space="preserve"> </w:t>
      </w:r>
      <w:r>
        <w:rPr>
          <w:rFonts w:ascii="Times New Roman" w:hAnsi="Times New Roman"/>
        </w:rPr>
        <w:t>C</w:t>
      </w:r>
      <w:r>
        <w:t>。</w:t>
      </w:r>
      <w:r>
        <w:t xml:space="preserve"> </w:t>
      </w:r>
      <w:r>
        <w:t>经济全球化是社会生产力发展的客观要求和科技进步的必然结果，为世界经济增长提供了强劲动力，促进了商品和</w:t>
      </w:r>
      <w:r>
        <w:t xml:space="preserve"> </w:t>
      </w:r>
      <w:r>
        <w:t>资本流动、科技和文明进步、各国人民交往，对世界经济发展作出了重要贡献，已成为不可逆转的时代</w:t>
      </w:r>
      <w:r>
        <w:t>潮流。下列</w:t>
      </w:r>
    </w:p>
    <w:p>
      <w:pPr>
        <w:pStyle w:val="1"/>
        <w:spacing w:line="273" w:lineRule="auto"/>
        <w:sectPr>
          <w:headerReference r:id="rId222" w:type="default"/>
          <w:footerReference r:id="rId223" w:type="default"/>
          <w:pgSz w:w="11900" w:h="16840"/>
          <w:pgMar w:top="1673" w:right="652" w:bottom="1417" w:left="689" w:header="845" w:footer="1213" w:gutter="0"/>
          <w:cols w:space="720" w:num="1"/>
        </w:sectPr>
      </w:pPr>
    </w:p>
    <w:p>
      <w:pPr>
        <w:pStyle w:val="3"/>
        <w:spacing w:before="84" w:line="219" w:lineRule="auto"/>
        <w:rPr>
          <w:sz w:val="22"/>
          <w:szCs w:val="22"/>
        </w:rPr>
      </w:pPr>
      <w:r>
        <w:rPr>
          <w:sz w:val="22"/>
        </w:rPr>
        <w:t>233.【答案】</w:t>
      </w:r>
      <w:r>
        <w:rPr>
          <w:rFonts w:ascii="Times New Roman" w:hAnsi="Times New Roman"/>
          <w:sz w:val="22"/>
        </w:rPr>
        <w:t>C</w:t>
      </w:r>
      <w:r>
        <w:rPr>
          <w:sz w:val="22"/>
        </w:rPr>
        <w:t>。解析：</w:t>
      </w:r>
      <w:r>
        <w:rPr>
          <w:rFonts w:ascii="Times New Roman" w:hAnsi="Times New Roman"/>
          <w:sz w:val="22"/>
        </w:rPr>
        <w:t>C</w:t>
      </w:r>
      <w:r>
        <w:rPr>
          <w:rFonts w:ascii="Times New Roman" w:hAnsi="Times New Roman"/>
          <w:sz w:val="22"/>
        </w:rPr>
        <w:t xml:space="preserve"> </w:t>
      </w:r>
      <w:r>
        <w:rPr>
          <w:sz w:val="22"/>
        </w:rPr>
        <w:t>选项属于逆全球化的举措。故本题选</w:t>
      </w:r>
      <w:r>
        <w:rPr>
          <w:rFonts w:ascii="Times New Roman" w:hAnsi="Times New Roman"/>
          <w:sz w:val="22"/>
        </w:rPr>
        <w:t>C</w:t>
      </w:r>
      <w:r>
        <w:rPr>
          <w:sz w:val="22"/>
        </w:rPr>
        <w:t>。</w:t>
      </w:r>
    </w:p>
    <w:p>
      <w:pPr>
        <w:pStyle w:val="3"/>
        <w:spacing w:before="58" w:line="219" w:lineRule="auto"/>
        <w:rPr>
          <w:sz w:val="21"/>
          <w:szCs w:val="21"/>
        </w:rPr>
      </w:pPr>
      <w:r>
        <w:rPr>
          <w:sz w:val="21"/>
        </w:rPr>
        <w:t>234.【答案】</w:t>
      </w:r>
      <w:r>
        <w:rPr>
          <w:rFonts w:ascii="Times New Roman" w:hAnsi="Times New Roman"/>
          <w:sz w:val="21"/>
        </w:rPr>
        <w:t>B</w:t>
      </w:r>
      <w:r>
        <w:rPr>
          <w:sz w:val="21"/>
        </w:rPr>
        <w:t>。解析：金融寡头是资本主义国家政治、经济和社会生活等各个方面的实</w:t>
      </w:r>
      <w:r>
        <w:rPr>
          <w:sz w:val="21"/>
        </w:rPr>
        <w:t>际统治者。故本题选</w:t>
      </w:r>
      <w:r>
        <w:rPr>
          <w:sz w:val="21"/>
        </w:rPr>
        <w:t xml:space="preserve"> </w:t>
      </w:r>
      <w:r>
        <w:rPr>
          <w:rFonts w:ascii="Times New Roman" w:hAnsi="Times New Roman"/>
          <w:sz w:val="21"/>
        </w:rPr>
        <w:t>B</w:t>
      </w:r>
      <w:r>
        <w:rPr>
          <w:sz w:val="21"/>
        </w:rPr>
        <w:t>。</w:t>
      </w:r>
    </w:p>
    <w:p>
      <w:pPr>
        <w:pStyle w:val="3"/>
        <w:spacing w:before="80" w:line="257" w:lineRule="auto"/>
        <w:ind w:right="99"/>
      </w:pPr>
      <w:r/>
      <w:r>
        <w:t>235.【答案】</w:t>
      </w:r>
      <w:r>
        <w:rPr>
          <w:rFonts w:ascii="Times New Roman" w:hAnsi="Times New Roman"/>
        </w:rPr>
        <w:t>B</w:t>
      </w:r>
      <w:r>
        <w:rPr>
          <w:rFonts w:ascii="Times New Roman" w:hAnsi="Times New Roman"/>
        </w:rPr>
        <w:t xml:space="preserve"> </w:t>
      </w:r>
      <w:r>
        <w:t>。解析：不同部门之间如果</w:t>
      </w:r>
      <w:r>
        <w:t>利润率不同，资本家之间就会展开激烈的竞争，使资本从利润率低的部</w:t>
      </w:r>
      <w:r>
        <w:t xml:space="preserve"> </w:t>
      </w:r>
      <w:r>
        <w:t>门转向利润率高的部门，从而导致利润率趋于平均化，不同部</w:t>
      </w:r>
      <w:r>
        <w:t>门的资本家按照等量资本获得等量利润的原则来瓜分</w:t>
      </w:r>
      <w:r>
        <w:t xml:space="preserve"> </w:t>
      </w:r>
      <w:r>
        <w:t>剩余价值。故本题选</w:t>
      </w:r>
      <w:r>
        <w:rPr>
          <w:rFonts w:ascii="Times New Roman" w:hAnsi="Times New Roman"/>
        </w:rPr>
        <w:t>B</w:t>
      </w:r>
      <w:r>
        <w:t>。</w:t>
      </w:r>
    </w:p>
    <w:p>
      <w:pPr>
        <w:pStyle w:val="3"/>
        <w:spacing w:before="64" w:line="218" w:lineRule="auto"/>
        <w:rPr>
          <w:sz w:val="22"/>
          <w:szCs w:val="22"/>
        </w:rPr>
      </w:pPr>
      <w:r>
        <w:rPr>
          <w:sz w:val="22"/>
        </w:rPr>
        <w:t>236.【答案】</w:t>
      </w:r>
      <w:r>
        <w:rPr>
          <w:rFonts w:ascii="Times New Roman" w:hAnsi="Times New Roman"/>
          <w:sz w:val="22"/>
        </w:rPr>
        <w:t>B</w:t>
      </w:r>
      <w:r>
        <w:rPr>
          <w:sz w:val="22"/>
        </w:rPr>
        <w:t>。解析：商品二因素是价值和使用价值。故本题选</w:t>
      </w:r>
      <w:r>
        <w:rPr>
          <w:rFonts w:ascii="Times New Roman" w:hAnsi="Times New Roman"/>
          <w:sz w:val="22"/>
        </w:rPr>
        <w:t>B</w:t>
      </w:r>
      <w:r>
        <w:rPr>
          <w:sz w:val="22"/>
        </w:rPr>
        <w:t>。</w:t>
      </w:r>
    </w:p>
    <w:p>
      <w:pPr>
        <w:pStyle w:val="3"/>
        <w:spacing w:before="70" w:line="245" w:lineRule="auto"/>
        <w:ind w:right="99"/>
        <w:rPr>
          <w:sz w:val="21"/>
          <w:szCs w:val="21"/>
        </w:rPr>
      </w:pPr>
      <w:r>
        <w:rPr>
          <w:sz w:val="21"/>
        </w:rPr>
        <w:t>237.【答案】</w:t>
      </w:r>
      <w:r>
        <w:rPr>
          <w:rFonts w:ascii="Times New Roman" w:hAnsi="Times New Roman"/>
          <w:sz w:val="21"/>
        </w:rPr>
        <w:t>B</w:t>
      </w:r>
      <w:r>
        <w:rPr>
          <w:sz w:val="21"/>
        </w:rPr>
        <w:t>。解析：科学家发现多</w:t>
      </w:r>
      <w:r>
        <w:rPr>
          <w:sz w:val="21"/>
        </w:rPr>
        <w:t xml:space="preserve">吃柑橘可以预防冠心病和动脉硬化，会导致消费者增加对柑橘的需求，从而 </w:t>
      </w:r>
      <w:r>
        <w:rPr>
          <w:sz w:val="21"/>
        </w:rPr>
        <w:t>导致价格上涨。故本题选</w:t>
      </w:r>
      <w:r>
        <w:rPr>
          <w:rFonts w:ascii="Times New Roman" w:hAnsi="Times New Roman"/>
          <w:sz w:val="21"/>
        </w:rPr>
        <w:t>B</w:t>
      </w:r>
      <w:r>
        <w:rPr>
          <w:sz w:val="21"/>
        </w:rPr>
        <w:t>。</w:t>
      </w:r>
    </w:p>
    <w:p>
      <w:pPr>
        <w:pStyle w:val="3"/>
        <w:spacing w:before="40" w:line="263" w:lineRule="auto"/>
        <w:ind w:right="76"/>
        <w:rPr>
          <w:sz w:val="21"/>
          <w:szCs w:val="21"/>
        </w:rPr>
      </w:pPr>
      <w:r>
        <w:rPr>
          <w:sz w:val="21"/>
        </w:rPr>
        <w:t>238.【答案】</w:t>
      </w:r>
      <w:r>
        <w:rPr>
          <w:rFonts w:ascii="Times New Roman" w:hAnsi="Times New Roman"/>
          <w:sz w:val="21"/>
        </w:rPr>
        <w:t>D</w:t>
      </w:r>
      <w:r>
        <w:rPr>
          <w:sz w:val="21"/>
        </w:rPr>
        <w:t>。解析：国内生产总值 (</w:t>
      </w:r>
      <w:r>
        <w:rPr>
          <w:sz w:val="21"/>
        </w:rPr>
        <w:t xml:space="preserve"> </w:t>
      </w:r>
      <w:r>
        <w:rPr>
          <w:rFonts w:ascii="Times New Roman" w:hAnsi="Times New Roman"/>
          <w:sz w:val="21"/>
        </w:rPr>
        <w:t>GDP</w:t>
      </w:r>
      <w:r>
        <w:rPr>
          <w:rFonts w:ascii="Times New Roman" w:hAnsi="Times New Roman"/>
          <w:sz w:val="21"/>
        </w:rPr>
        <w:t>)</w:t>
      </w:r>
      <w:r>
        <w:rPr>
          <w:rFonts w:ascii="Times New Roman" w:hAnsi="Times New Roman"/>
          <w:sz w:val="21"/>
        </w:rPr>
        <w:t xml:space="preserve"> </w:t>
      </w:r>
      <w:r>
        <w:rPr>
          <w:sz w:val="21"/>
        </w:rPr>
        <w:t>是指按国家市场价格计算的一个国家</w:t>
      </w:r>
      <w:r>
        <w:rPr>
          <w:sz w:val="21"/>
        </w:rPr>
        <w:t>(或地区)所有常住单位在一定 时期内生产活动的最终成果。②④满足条件。故本题选</w:t>
      </w:r>
      <w:r>
        <w:rPr>
          <w:rFonts w:ascii="Times New Roman" w:hAnsi="Times New Roman"/>
          <w:sz w:val="21"/>
        </w:rPr>
        <w:t>D</w:t>
      </w:r>
      <w:r>
        <w:rPr>
          <w:sz w:val="21"/>
        </w:rPr>
        <w:t>。</w:t>
      </w:r>
    </w:p>
    <w:p>
      <w:pPr>
        <w:pStyle w:val="3"/>
        <w:spacing w:before="64" w:line="218" w:lineRule="auto"/>
      </w:pPr>
      <w:r>
        <w:t>239.【答案】</w:t>
      </w:r>
      <w:r>
        <w:rPr>
          <w:rFonts w:ascii="Times New Roman" w:hAnsi="Times New Roman"/>
        </w:rPr>
        <w:t>D</w:t>
      </w:r>
      <w:r>
        <w:t>。解析：支付意愿是消费者对所接受的货</w:t>
      </w:r>
      <w:r>
        <w:t>物和劳务的估价或愿付出的代价。故本题选</w:t>
      </w:r>
      <w:r>
        <w:rPr>
          <w:rFonts w:ascii="Times New Roman" w:hAnsi="Times New Roman"/>
        </w:rPr>
        <w:t>D</w:t>
      </w:r>
      <w:r>
        <w:t>。</w:t>
      </w:r>
    </w:p>
    <w:p>
      <w:pPr>
        <w:pStyle w:val="3"/>
        <w:spacing w:before="74" w:line="252" w:lineRule="auto"/>
        <w:ind w:right="129"/>
      </w:pPr>
      <w:r>
        <w:t>240.【答案】</w:t>
      </w:r>
      <w:r>
        <w:rPr>
          <w:rFonts w:ascii="Times New Roman" w:hAnsi="Times New Roman"/>
        </w:rPr>
        <w:t>D</w:t>
      </w:r>
      <w:r>
        <w:t>。解析：商品交换萌芽时期的价值表现形式，是价值形式发展过程中的最初阶段。在这一阶段中，</w:t>
      </w:r>
      <w:r>
        <w:t xml:space="preserve"> </w:t>
      </w:r>
      <w:r>
        <w:t>一种商品的价值偶然地、简单地通过另一种商品表现出来。故</w:t>
      </w:r>
      <w:r>
        <w:t>本题选</w:t>
      </w:r>
      <w:r>
        <w:t xml:space="preserve"> </w:t>
      </w:r>
      <w:r>
        <w:rPr>
          <w:rFonts w:ascii="Times New Roman" w:hAnsi="Times New Roman"/>
        </w:rPr>
        <w:t>D</w:t>
      </w:r>
      <w:r>
        <w:t>。</w:t>
      </w:r>
    </w:p>
    <w:p>
      <w:pPr>
        <w:pStyle w:val="3"/>
        <w:spacing w:before="74" w:line="219" w:lineRule="auto"/>
        <w:rPr>
          <w:sz w:val="21"/>
          <w:szCs w:val="21"/>
        </w:rPr>
      </w:pPr>
      <w:r>
        <w:rPr>
          <w:sz w:val="21"/>
        </w:rPr>
        <w:t>241.【答案】</w:t>
      </w:r>
      <w:r>
        <w:rPr>
          <w:rFonts w:ascii="Times New Roman" w:hAnsi="Times New Roman"/>
          <w:sz w:val="21"/>
        </w:rPr>
        <w:t>C</w:t>
      </w:r>
      <w:r>
        <w:rPr>
          <w:sz w:val="21"/>
        </w:rPr>
        <w:t>。解析：通过降税的方式减轻企业</w:t>
      </w:r>
      <w:r>
        <w:rPr>
          <w:sz w:val="21"/>
        </w:rPr>
        <w:t>压力，属于积极的财政政策。故本题选</w:t>
      </w:r>
      <w:r>
        <w:rPr>
          <w:rFonts w:ascii="Times New Roman" w:hAnsi="Times New Roman"/>
          <w:sz w:val="21"/>
        </w:rPr>
        <w:t>C</w:t>
      </w:r>
      <w:r>
        <w:rPr>
          <w:sz w:val="21"/>
        </w:rPr>
        <w:t>。</w:t>
      </w:r>
    </w:p>
    <w:p>
      <w:pPr>
        <w:pStyle w:val="3"/>
        <w:spacing w:before="62" w:line="253" w:lineRule="auto"/>
        <w:ind w:right="80"/>
        <w:rPr>
          <w:sz w:val="21"/>
          <w:szCs w:val="21"/>
        </w:rPr>
      </w:pPr>
      <w:r>
        <w:rPr>
          <w:sz w:val="21"/>
        </w:rPr>
        <w:t>242.【答案】</w:t>
      </w:r>
      <w:r>
        <w:rPr>
          <w:rFonts w:ascii="Times New Roman" w:hAnsi="Times New Roman"/>
          <w:sz w:val="21"/>
        </w:rPr>
        <w:t>D</w:t>
      </w:r>
      <w:r>
        <w:rPr>
          <w:sz w:val="21"/>
        </w:rPr>
        <w:t>。解析：恩格尔系数是食品支出总额占个人消费支出总额的比重。简单地说，</w:t>
      </w:r>
      <w:r>
        <w:rPr>
          <w:sz w:val="21"/>
        </w:rPr>
        <w:t xml:space="preserve"> </w:t>
      </w:r>
      <w:r>
        <w:rPr>
          <w:sz w:val="21"/>
        </w:rPr>
        <w:t>一个家庭的恩格尔系</w:t>
      </w:r>
      <w:r>
        <w:rPr>
          <w:sz w:val="21"/>
        </w:rPr>
        <w:t xml:space="preserve"> </w:t>
      </w:r>
      <w:r>
        <w:rPr>
          <w:sz w:val="21"/>
        </w:rPr>
        <w:t>数越低，就说明这个家庭生活水平越高；反之，就说明这个家庭生活水平越低。题干中甲乙两地居民的恩格尔系数</w:t>
      </w:r>
      <w:r>
        <w:rPr>
          <w:sz w:val="21"/>
        </w:rPr>
        <w:t xml:space="preserve"> </w:t>
      </w:r>
      <w:r>
        <w:rPr>
          <w:sz w:val="21"/>
        </w:rPr>
        <w:t>分别为30%和32%,说明甲地居民的生活水平略高于乙地居</w:t>
      </w:r>
      <w:r>
        <w:rPr>
          <w:sz w:val="21"/>
        </w:rPr>
        <w:t>民。</w:t>
      </w:r>
    </w:p>
    <w:p>
      <w:pPr>
        <w:pStyle w:val="3"/>
        <w:spacing w:before="88" w:line="250" w:lineRule="auto"/>
        <w:ind w:right="98"/>
        <w:rPr>
          <w:rFonts w:ascii="黑体" w:hAnsi="黑体" w:eastAsia="黑体" w:cs="黑体"/>
          <w:sz w:val="21"/>
          <w:szCs w:val="21"/>
        </w:rPr>
      </w:pPr>
      <w:r>
        <w:rPr>
          <w:sz w:val="21"/>
        </w:rPr>
        <w:t>243.【答案】</w:t>
      </w:r>
      <w:r>
        <w:rPr>
          <w:rFonts w:ascii="Times New Roman" w:hAnsi="Times New Roman"/>
          <w:sz w:val="21"/>
        </w:rPr>
        <w:t>D</w:t>
      </w:r>
      <w:r>
        <w:rPr>
          <w:sz w:val="21"/>
        </w:rPr>
        <w:t>。解析：以公有制为主体，多种所有制经济长期共同发展的所有制结构，决定了以按劳分配为主体</w:t>
      </w:r>
      <w:r>
        <w:rPr>
          <w:sz w:val="21"/>
        </w:rPr>
        <w:t xml:space="preserve"> </w:t>
      </w:r>
      <w:r>
        <w:rPr>
          <w:sz w:val="21"/>
        </w:rPr>
        <w:t>的多种分配方式同时并存的分配结构，这是由我国的社会经济条件决定的。根据题意，胡某取得收入的方式是按劳</w:t>
      </w:r>
      <w:r>
        <w:rPr>
          <w:sz w:val="21"/>
        </w:rPr>
        <w:t xml:space="preserve"> </w:t>
      </w:r>
      <w:r>
        <w:rPr>
          <w:sz w:val="21"/>
        </w:rPr>
        <w:t>分</w:t>
      </w:r>
      <w:r>
        <w:rPr>
          <w:rFonts w:ascii="黑体" w:hAnsi="黑体"/>
          <w:sz w:val="21"/>
        </w:rPr>
        <w:t>配。</w:t>
      </w:r>
    </w:p>
    <w:p>
      <w:pPr>
        <w:pStyle w:val="3"/>
        <w:spacing w:before="66" w:line="261" w:lineRule="auto"/>
        <w:ind w:right="5"/>
        <w:rPr>
          <w:sz w:val="21"/>
          <w:szCs w:val="21"/>
        </w:rPr>
      </w:pPr>
      <w:r>
        <w:rPr>
          <w:sz w:val="21"/>
        </w:rPr>
        <w:t>244.【答案】</w:t>
      </w:r>
      <w:r>
        <w:rPr>
          <w:rFonts w:ascii="Times New Roman" w:hAnsi="Times New Roman"/>
          <w:sz w:val="21"/>
        </w:rPr>
        <w:t>A</w:t>
      </w:r>
      <w:r>
        <w:rPr>
          <w:sz w:val="21"/>
        </w:rPr>
        <w:t>。解析：计划经济是以国家指令性计划来配置资源的经济形式；市场经济是承认并维护私人拥有生</w:t>
      </w:r>
      <w:r>
        <w:rPr>
          <w:sz w:val="21"/>
        </w:rPr>
        <w:t xml:space="preserve">  </w:t>
      </w:r>
      <w:r>
        <w:rPr>
          <w:sz w:val="21"/>
        </w:rPr>
        <w:t>产资料和鼓励自由竞争、通过市场交换来调节供求和资源分配</w:t>
      </w:r>
      <w:r>
        <w:rPr>
          <w:sz w:val="21"/>
        </w:rPr>
        <w:t>的经济运行体制。两者属于不同的资源配置方式。</w:t>
      </w:r>
      <w:r>
        <w:rPr>
          <w:rFonts w:ascii="Times New Roman" w:hAnsi="Times New Roman"/>
          <w:sz w:val="21"/>
        </w:rPr>
        <w:t xml:space="preserve">A  </w:t>
      </w:r>
      <w:r>
        <w:rPr>
          <w:sz w:val="21"/>
        </w:rPr>
        <w:t>项正确。经济增长方式一般包括粗放型和集约型两种增长方式。</w:t>
      </w:r>
      <w:r>
        <w:rPr>
          <w:rFonts w:ascii="Times New Roman" w:hAnsi="Times New Roman"/>
          <w:sz w:val="21"/>
        </w:rPr>
        <w:t xml:space="preserve">B </w:t>
      </w:r>
      <w:r>
        <w:rPr>
          <w:sz w:val="21"/>
        </w:rPr>
        <w:t>项错误。邓小平指出：“资本主义有计划，社会</w:t>
      </w:r>
      <w:r>
        <w:rPr>
          <w:sz w:val="21"/>
        </w:rPr>
        <w:t xml:space="preserve">  </w:t>
      </w:r>
      <w:r>
        <w:rPr>
          <w:sz w:val="21"/>
        </w:rPr>
        <w:t>主义有市场。”这清楚地表明计划经济和市场经济并不属于社会制度的范畴，不反映生产关系的性质，</w:t>
      </w:r>
      <w:r>
        <w:rPr>
          <w:rFonts w:ascii="Times New Roman" w:hAnsi="Times New Roman"/>
          <w:sz w:val="21"/>
        </w:rPr>
        <w:t>C</w:t>
      </w:r>
      <w:r>
        <w:rPr>
          <w:sz w:val="21"/>
        </w:rPr>
        <w:t>、</w:t>
      </w:r>
      <w:r>
        <w:rPr>
          <w:rFonts w:ascii="Times New Roman" w:hAnsi="Times New Roman"/>
          <w:sz w:val="21"/>
        </w:rPr>
        <w:t>D</w:t>
      </w:r>
      <w:r>
        <w:rPr>
          <w:sz w:val="21"/>
        </w:rPr>
        <w:t>项错误。</w:t>
      </w:r>
    </w:p>
    <w:p>
      <w:pPr>
        <w:pStyle w:val="3"/>
        <w:spacing w:before="61" w:line="246" w:lineRule="auto"/>
        <w:ind w:right="101"/>
        <w:rPr>
          <w:sz w:val="21"/>
          <w:szCs w:val="21"/>
        </w:rPr>
      </w:pPr>
      <w:r>
        <w:rPr>
          <w:sz w:val="21"/>
        </w:rPr>
        <w:t>245.【答案】</w:t>
      </w:r>
      <w:r>
        <w:rPr>
          <w:rFonts w:ascii="Times New Roman" w:hAnsi="Times New Roman"/>
          <w:sz w:val="21"/>
        </w:rPr>
        <w:t>B</w:t>
      </w:r>
      <w:r>
        <w:rPr>
          <w:sz w:val="21"/>
        </w:rPr>
        <w:t>。解析：经济规律按照其发展作用的范围，分为普遍规律、共有规律和特殊规律资本积累的一般规</w:t>
      </w:r>
      <w:r>
        <w:rPr>
          <w:sz w:val="21"/>
        </w:rPr>
        <w:t xml:space="preserve"> </w:t>
      </w:r>
      <w:r>
        <w:rPr>
          <w:sz w:val="21"/>
        </w:rPr>
        <w:t>律仅存在于资本主义社会，属于特殊规律。</w:t>
      </w:r>
    </w:p>
    <w:p>
      <w:pPr>
        <w:pStyle w:val="3"/>
        <w:spacing w:before="81" w:line="264" w:lineRule="auto"/>
        <w:ind w:right="80"/>
      </w:pPr>
      <w:r>
        <w:t>246.【答案】</w:t>
      </w:r>
      <w:r>
        <w:rPr>
          <w:rFonts w:ascii="Times New Roman" w:hAnsi="Times New Roman"/>
        </w:rPr>
        <w:t>D</w:t>
      </w:r>
      <w:r>
        <w:t>。解析：货币具有5种职能：价值尺度流通手段、贮藏手段、支付手段和世界货币。其中，价值尺</w:t>
      </w:r>
      <w:r>
        <w:t xml:space="preserve"> </w:t>
      </w:r>
      <w:r>
        <w:t>度和流通手段是货币的基本职能，其他三种职能是在商品经济发展中陆续出现的。</w:t>
      </w:r>
      <w:r>
        <w:t xml:space="preserve"> </w:t>
      </w:r>
      <w:r>
        <w:rPr>
          <w:rFonts w:ascii="Times New Roman" w:hAnsi="Times New Roman"/>
        </w:rPr>
        <w:t>A</w:t>
      </w:r>
      <w:r>
        <w:t xml:space="preserve">项为货币的价值尺度， </w:t>
      </w:r>
      <w:r>
        <w:rPr>
          <w:rFonts w:ascii="Times New Roman" w:hAnsi="Times New Roman"/>
        </w:rPr>
        <w:t>B</w:t>
      </w:r>
      <w:r>
        <w:rPr>
          <w:rFonts w:ascii="Times New Roman" w:hAnsi="Times New Roman"/>
        </w:rPr>
        <w:t xml:space="preserve"> </w:t>
      </w:r>
      <w:r>
        <w:t>、</w:t>
      </w:r>
      <w:r>
        <w:rPr>
          <w:rFonts w:ascii="Times New Roman" w:hAnsi="Times New Roman"/>
        </w:rPr>
        <w:t>C</w:t>
      </w:r>
      <w:r>
        <w:t>项</w:t>
      </w:r>
      <w:r>
        <w:t xml:space="preserve"> </w:t>
      </w:r>
      <w:r>
        <w:t>为支付手段，故选</w:t>
      </w:r>
      <w:r>
        <w:rPr>
          <w:rFonts w:ascii="Times New Roman" w:hAnsi="Times New Roman"/>
        </w:rPr>
        <w:t>D</w:t>
      </w:r>
      <w:r>
        <w:t>。</w:t>
      </w:r>
    </w:p>
    <w:p>
      <w:pPr>
        <w:pStyle w:val="3"/>
        <w:spacing w:before="82" w:line="252" w:lineRule="auto"/>
        <w:ind w:right="81"/>
      </w:pPr>
      <w:r>
        <w:t>247.【答案】</w:t>
      </w:r>
      <w:r>
        <w:rPr>
          <w:rFonts w:ascii="Times New Roman" w:hAnsi="Times New Roman"/>
        </w:rPr>
        <w:t>A</w:t>
      </w:r>
      <w:r>
        <w:t>。解析：通过调节货币的发行量来调节社会的供求关系是国家参与社会主义市场经济的一种重要手</w:t>
      </w:r>
      <w:r>
        <w:t xml:space="preserve"> </w:t>
      </w:r>
      <w:r>
        <w:t>段，也是国家调节社会总需求和总供给平衡的关键。故</w:t>
      </w:r>
      <w:r>
        <w:t>选</w:t>
      </w:r>
      <w:r>
        <w:rPr>
          <w:rFonts w:ascii="Times New Roman" w:hAnsi="Times New Roman"/>
        </w:rPr>
        <w:t>A</w:t>
      </w:r>
      <w:r>
        <w:t>。</w:t>
      </w:r>
    </w:p>
    <w:p>
      <w:pPr>
        <w:pStyle w:val="3"/>
        <w:spacing w:before="62" w:line="255" w:lineRule="auto"/>
        <w:ind w:right="93"/>
        <w:rPr>
          <w:sz w:val="21"/>
          <w:szCs w:val="21"/>
        </w:rPr>
      </w:pPr>
      <w:r>
        <w:rPr>
          <w:sz w:val="21"/>
        </w:rPr>
        <w:t>248.【答案】</w:t>
      </w:r>
      <w:r>
        <w:rPr>
          <w:rFonts w:ascii="Times New Roman" w:hAnsi="Times New Roman"/>
          <w:sz w:val="21"/>
        </w:rPr>
        <w:t>A</w:t>
      </w:r>
      <w:r>
        <w:rPr>
          <w:sz w:val="21"/>
        </w:rPr>
        <w:t>。解析：通货膨胀一般指因纸币发行量超过商品流通中实际需要的货币量而引起的纸币贬值、物价</w:t>
      </w:r>
      <w:r>
        <w:rPr>
          <w:sz w:val="21"/>
        </w:rPr>
        <w:t xml:space="preserve"> </w:t>
      </w:r>
      <w:r>
        <w:rPr>
          <w:sz w:val="21"/>
        </w:rPr>
        <w:t>上涨的现象，其实质是社会总需求大于社会总供给。通货膨胀在现代经济学中意指整体物价水平上升，一般性通货</w:t>
      </w:r>
      <w:r>
        <w:rPr>
          <w:sz w:val="21"/>
        </w:rPr>
        <w:t xml:space="preserve"> </w:t>
      </w:r>
      <w:r>
        <w:rPr>
          <w:sz w:val="21"/>
        </w:rPr>
        <w:t>膨胀为货币的市值或购买力下降。故选</w:t>
      </w:r>
      <w:r>
        <w:rPr>
          <w:rFonts w:ascii="Times New Roman" w:hAnsi="Times New Roman"/>
          <w:sz w:val="21"/>
        </w:rPr>
        <w:t>A</w:t>
      </w:r>
      <w:r>
        <w:rPr>
          <w:sz w:val="21"/>
        </w:rPr>
        <w:t>。</w:t>
      </w:r>
    </w:p>
    <w:p>
      <w:pPr>
        <w:pStyle w:val="3"/>
        <w:spacing w:before="52" w:line="243" w:lineRule="auto"/>
        <w:rPr>
          <w:sz w:val="22"/>
          <w:szCs w:val="22"/>
        </w:rPr>
      </w:pPr>
      <w:r>
        <w:rPr>
          <w:sz w:val="22"/>
        </w:rPr>
        <w:t>249.【答案】</w:t>
      </w:r>
      <w:r>
        <w:rPr>
          <w:rFonts w:ascii="Times New Roman" w:hAnsi="Times New Roman"/>
          <w:sz w:val="22"/>
        </w:rPr>
        <w:t>A</w:t>
      </w:r>
      <w:r>
        <w:rPr>
          <w:sz w:val="22"/>
        </w:rPr>
        <w:t>。解析：在马克思主义经济学中，对超</w:t>
      </w:r>
      <w:r>
        <w:rPr>
          <w:sz w:val="22"/>
        </w:rPr>
        <w:t>额剩余价值的定义就是，个别资本家因提高企业劳动生产率，</w:t>
      </w:r>
      <w:r>
        <w:rPr>
          <w:sz w:val="22"/>
        </w:rPr>
        <w:t xml:space="preserve"> </w:t>
      </w:r>
      <w:r>
        <w:rPr>
          <w:sz w:val="22"/>
        </w:rPr>
        <w:t>使自己商品的个别价值低于社会价值而多得的</w:t>
      </w:r>
      <w:r>
        <w:rPr>
          <w:sz w:val="22"/>
        </w:rPr>
        <w:t>一部分剩余价值。故选</w:t>
      </w:r>
      <w:r>
        <w:rPr>
          <w:rFonts w:ascii="Times New Roman" w:hAnsi="Times New Roman"/>
          <w:sz w:val="22"/>
        </w:rPr>
        <w:t>A</w:t>
      </w:r>
      <w:r>
        <w:rPr>
          <w:sz w:val="22"/>
        </w:rPr>
        <w:t>。</w:t>
      </w:r>
    </w:p>
    <w:p>
      <w:pPr>
        <w:pStyle w:val="3"/>
        <w:spacing w:before="53" w:line="220" w:lineRule="auto"/>
        <w:rPr>
          <w:sz w:val="22"/>
          <w:szCs w:val="22"/>
        </w:rPr>
      </w:pPr>
      <w:r>
        <w:rPr>
          <w:sz w:val="22"/>
        </w:rPr>
        <w:t>250.【答案】</w:t>
      </w:r>
      <w:r>
        <w:rPr>
          <w:rFonts w:ascii="Times New Roman" w:hAnsi="Times New Roman"/>
          <w:sz w:val="22"/>
        </w:rPr>
        <w:t>A</w:t>
      </w:r>
      <w:r>
        <w:rPr>
          <w:sz w:val="22"/>
        </w:rPr>
        <w:t>。</w:t>
      </w:r>
    </w:p>
    <w:p>
      <w:pPr>
        <w:pStyle w:val="3"/>
        <w:spacing w:before="56" w:line="248" w:lineRule="auto"/>
        <w:ind w:right="7"/>
        <w:rPr>
          <w:sz w:val="21"/>
          <w:szCs w:val="21"/>
        </w:rPr>
      </w:pPr>
      <w:r>
        <w:rPr>
          <w:sz w:val="21"/>
        </w:rPr>
        <w:t>251.【答案】</w:t>
      </w:r>
      <w:r>
        <w:rPr>
          <w:rFonts w:ascii="Times New Roman" w:hAnsi="Times New Roman"/>
          <w:sz w:val="21"/>
        </w:rPr>
        <w:t>D</w:t>
      </w:r>
      <w:r>
        <w:rPr>
          <w:sz w:val="21"/>
        </w:rPr>
        <w:t>。解析：税收作为特定的财政收入形式具有强制性、无偿性与固定性的特征，所谓的“税</w:t>
      </w:r>
      <w:r>
        <w:rPr>
          <w:sz w:val="21"/>
        </w:rPr>
        <w:t>收三性”。</w:t>
      </w:r>
      <w:r>
        <w:rPr>
          <w:sz w:val="21"/>
        </w:rPr>
        <w:t xml:space="preserve"> </w:t>
      </w:r>
      <w:r>
        <w:rPr>
          <w:sz w:val="21"/>
        </w:rPr>
        <w:t>故选</w:t>
      </w:r>
      <w:r>
        <w:rPr>
          <w:rFonts w:ascii="Times New Roman" w:hAnsi="Times New Roman"/>
          <w:sz w:val="21"/>
        </w:rPr>
        <w:t>D</w:t>
      </w:r>
      <w:r>
        <w:rPr>
          <w:sz w:val="21"/>
        </w:rPr>
        <w:t>。</w:t>
      </w:r>
    </w:p>
    <w:p>
      <w:pPr>
        <w:pStyle w:val="3"/>
        <w:spacing w:before="44" w:line="277" w:lineRule="auto"/>
        <w:ind w:right="10"/>
      </w:pPr>
      <w:r>
        <w:t>252.【答案】</w:t>
      </w:r>
      <w:r>
        <w:rPr>
          <w:rFonts w:ascii="Times New Roman" w:hAnsi="Times New Roman"/>
        </w:rPr>
        <w:t>C</w:t>
      </w:r>
      <w:r>
        <w:rPr>
          <w:rFonts w:ascii="Times New Roman" w:hAnsi="Times New Roman"/>
        </w:rPr>
        <w:t xml:space="preserve"> </w:t>
      </w:r>
      <w:r>
        <w:t>。解析：国内生产总值 (</w:t>
      </w:r>
      <w:r>
        <w:t xml:space="preserve"> </w:t>
      </w:r>
      <w:r>
        <w:rPr>
          <w:rFonts w:ascii="Times New Roman" w:hAnsi="Times New Roman"/>
        </w:rPr>
        <w:t>GDP</w:t>
      </w:r>
      <w:r>
        <w:rPr>
          <w:rFonts w:ascii="Times New Roman" w:hAnsi="Times New Roman"/>
        </w:rPr>
        <w:t>)</w:t>
      </w:r>
      <w:r>
        <w:rPr>
          <w:rFonts w:ascii="Times New Roman" w:hAnsi="Times New Roman"/>
        </w:rPr>
        <w:t xml:space="preserve"> </w:t>
      </w:r>
      <w:r>
        <w:t>是反映经济走势最重要的指标</w:t>
      </w:r>
      <w:r>
        <w:t>，但它没有扣除环境污染和资源浪费所</w:t>
      </w:r>
      <w:r>
        <w:t xml:space="preserve">  </w:t>
      </w:r>
      <w:r>
        <w:t>造成的损失。为了校正这一缺陷，世界银行在1997年推出了“绿</w:t>
      </w:r>
      <w:r>
        <w:t>色国内生产总值国民经济核算体系”,即绿色</w:t>
      </w:r>
      <w:r>
        <w:rPr>
          <w:rFonts w:ascii="Times New Roman" w:hAnsi="Times New Roman"/>
        </w:rPr>
        <w:t>GDP</w:t>
      </w:r>
      <w:r>
        <w:t>。</w:t>
      </w:r>
      <w:r>
        <w:t xml:space="preserve"> </w:t>
      </w:r>
      <w:r>
        <w:t>指在通常的</w:t>
      </w:r>
      <w:r>
        <w:rPr>
          <w:rFonts w:ascii="Times New Roman" w:hAnsi="Times New Roman"/>
        </w:rPr>
        <w:t>GDP</w:t>
      </w:r>
      <w:r>
        <w:rPr>
          <w:rFonts w:ascii="Times New Roman" w:hAnsi="Times New Roman"/>
        </w:rPr>
        <w:t xml:space="preserve"> </w:t>
      </w:r>
      <w:r>
        <w:t>指标中，扣除自然资产损失，即扣除生态成本之后形成的真实的国民财富。这个指标实质上代表了</w:t>
      </w:r>
      <w:r>
        <w:t xml:space="preserve"> </w:t>
      </w:r>
      <w:r>
        <w:t>国民经济增长的净正效应。故选</w:t>
      </w:r>
      <w:r>
        <w:t xml:space="preserve"> </w:t>
      </w:r>
      <w:r>
        <w:rPr>
          <w:rFonts w:ascii="Times New Roman" w:hAnsi="Times New Roman"/>
        </w:rPr>
        <w:t>C</w:t>
      </w:r>
      <w:r>
        <w:t>。</w:t>
      </w:r>
    </w:p>
    <w:p>
      <w:pPr>
        <w:pStyle w:val="1"/>
        <w:spacing w:line="277" w:lineRule="auto"/>
        <w:sectPr>
          <w:headerReference r:id="rId224" w:type="default"/>
          <w:footerReference r:id="rId225" w:type="default"/>
          <w:pgSz w:w="11900" w:h="16840"/>
          <w:pgMar w:top="1673" w:right="660" w:bottom="1417" w:left="689" w:header="845" w:footer="1213" w:gutter="0"/>
          <w:cols w:space="720" w:num="1"/>
        </w:sectPr>
      </w:pPr>
    </w:p>
    <w:p>
      <w:pPr>
        <w:pStyle w:val="3"/>
        <w:spacing w:before="116" w:line="264" w:lineRule="auto"/>
        <w:ind w:right="37"/>
        <w:rPr>
          <w:sz w:val="21"/>
          <w:szCs w:val="21"/>
        </w:rPr>
      </w:pPr>
      <w:r>
        <w:rPr>
          <w:sz w:val="21"/>
        </w:rPr>
        <w:t>253.【答案】</w:t>
      </w:r>
      <w:r>
        <w:rPr>
          <w:rFonts w:ascii="Times New Roman" w:hAnsi="Times New Roman"/>
          <w:sz w:val="21"/>
        </w:rPr>
        <w:t>D</w:t>
      </w:r>
      <w:r>
        <w:rPr>
          <w:sz w:val="21"/>
        </w:rPr>
        <w:t>。解析：名义利率指银行挂牌的利率，储户到银行取款，银行按公布的利率标准付给储户利息，这</w:t>
      </w:r>
      <w:r>
        <w:rPr>
          <w:sz w:val="21"/>
        </w:rPr>
        <w:t xml:space="preserve"> </w:t>
      </w:r>
      <w:r>
        <w:rPr>
          <w:sz w:val="21"/>
        </w:rPr>
        <w:t>时，利息与本金的比率就是名义利息率。市场利率是资本市场上由借</w:t>
      </w:r>
      <w:r>
        <w:rPr>
          <w:sz w:val="21"/>
        </w:rPr>
        <w:t>贷资金的供求关系直接决定并由借贷双方自由</w:t>
      </w:r>
      <w:r>
        <w:rPr>
          <w:sz w:val="21"/>
        </w:rPr>
        <w:t xml:space="preserve"> </w:t>
      </w:r>
      <w:r>
        <w:rPr>
          <w:sz w:val="21"/>
        </w:rPr>
        <w:t>议定的利息率。浮动利率是一种在借贷期内可定期调整的利率。基准利率是在整个利率体系中起核心作用并能制约</w:t>
      </w:r>
      <w:r>
        <w:rPr>
          <w:sz w:val="21"/>
        </w:rPr>
        <w:t xml:space="preserve"> </w:t>
      </w:r>
      <w:r>
        <w:rPr>
          <w:sz w:val="21"/>
        </w:rPr>
        <w:t>其他利率的基本利率。基准利率首先要是一个市场化的利率有广泛的市场参与性，能够充分地反映市场供求关系。</w:t>
      </w:r>
      <w:r>
        <w:rPr>
          <w:sz w:val="21"/>
        </w:rPr>
        <w:t xml:space="preserve"> </w:t>
      </w:r>
      <w:r>
        <w:rPr>
          <w:sz w:val="21"/>
        </w:rPr>
        <w:t>其次，它是一个传导性利率，在整个利率体系中处于支配地位，联度</w:t>
      </w:r>
      <w:r>
        <w:rPr>
          <w:sz w:val="21"/>
        </w:rPr>
        <w:t>强，影响大。最后，它要具备一定的稳定性，</w:t>
      </w:r>
      <w:r>
        <w:rPr>
          <w:sz w:val="21"/>
        </w:rPr>
        <w:t xml:space="preserve"> 便于控制。故选</w:t>
      </w:r>
      <w:r>
        <w:rPr>
          <w:rFonts w:ascii="Times New Roman" w:hAnsi="Times New Roman"/>
          <w:sz w:val="21"/>
        </w:rPr>
        <w:t>D</w:t>
      </w:r>
      <w:r>
        <w:rPr>
          <w:sz w:val="21"/>
        </w:rPr>
        <w:t>。</w:t>
      </w:r>
    </w:p>
    <w:p>
      <w:pPr>
        <w:pStyle w:val="3"/>
        <w:spacing w:before="70" w:line="272" w:lineRule="auto"/>
        <w:ind w:right="71"/>
      </w:pPr>
      <w:r>
        <w:t>254.【答案】</w:t>
      </w:r>
      <w:r>
        <w:rPr>
          <w:rFonts w:ascii="Times New Roman" w:hAnsi="Times New Roman"/>
        </w:rPr>
        <w:t>A</w:t>
      </w:r>
      <w:r>
        <w:t>。解析：经济手段是指国家运用经济政策(价格</w:t>
      </w:r>
      <w:r>
        <w:t>、收、财政、信贷、利率、汇率、扶贫、产业政策</w:t>
      </w:r>
      <w:r>
        <w:t xml:space="preserve"> </w:t>
      </w:r>
      <w:r>
        <w:t>等)和计划，通过对经济利益的调整而影响和调节社会经济活动的措施。提高农产品收购价格是国家利用价</w:t>
      </w:r>
      <w:r>
        <w:t>格杠杆</w:t>
      </w:r>
      <w:r>
        <w:t xml:space="preserve"> </w:t>
      </w:r>
      <w:r>
        <w:t>调整收入分配，提高农民收入的一种手段，因此选</w:t>
      </w:r>
      <w:r>
        <w:rPr>
          <w:rFonts w:ascii="Times New Roman" w:hAnsi="Times New Roman"/>
        </w:rPr>
        <w:t>A</w:t>
      </w:r>
      <w:r>
        <w:t>。本题容易错选</w:t>
      </w:r>
      <w:r>
        <w:rPr>
          <w:rFonts w:ascii="Times New Roman" w:hAnsi="Times New Roman"/>
        </w:rPr>
        <w:t xml:space="preserve">B,   </w:t>
      </w:r>
      <w:r>
        <w:t>公共交通</w:t>
      </w:r>
      <w:r>
        <w:t>属于社会公共服务，属于行政手</w:t>
      </w:r>
      <w:r>
        <w:t xml:space="preserve"> </w:t>
      </w:r>
      <w:r>
        <w:t>段调控的范围。</w:t>
      </w:r>
    </w:p>
    <w:p>
      <w:pPr>
        <w:pStyle w:val="3"/>
        <w:spacing w:before="70" w:line="254" w:lineRule="auto"/>
        <w:ind w:right="50"/>
        <w:rPr>
          <w:sz w:val="21"/>
          <w:szCs w:val="21"/>
        </w:rPr>
      </w:pPr>
      <w:r>
        <w:rPr>
          <w:sz w:val="21"/>
        </w:rPr>
        <w:t>255.【答案】</w:t>
      </w:r>
      <w:r>
        <w:rPr>
          <w:rFonts w:ascii="Times New Roman" w:hAnsi="Times New Roman"/>
          <w:sz w:val="21"/>
        </w:rPr>
        <w:t>C</w:t>
      </w:r>
      <w:r>
        <w:rPr>
          <w:rFonts w:ascii="Times New Roman" w:hAnsi="Times New Roman"/>
          <w:sz w:val="21"/>
        </w:rPr>
        <w:t xml:space="preserve"> </w:t>
      </w:r>
      <w:r>
        <w:rPr>
          <w:sz w:val="21"/>
        </w:rPr>
        <w:t xml:space="preserve">。解析：商品的价格以价值为中心并受供求关系影响上下波动低碳商品在研发之初会消耗大量研发 </w:t>
      </w:r>
      <w:r>
        <w:rPr>
          <w:sz w:val="21"/>
        </w:rPr>
        <w:t>成本因此核心生产技术只被少数企业掌握，供给有限，价格自然很贵。但随着生产低碳商品的社会劳动生产率的不</w:t>
      </w:r>
      <w:r>
        <w:rPr>
          <w:sz w:val="21"/>
        </w:rPr>
        <w:t xml:space="preserve"> 断提高，产品成本逐渐下降，供给增加使得产品价格下降。故选</w:t>
      </w:r>
      <w:r>
        <w:rPr>
          <w:rFonts w:ascii="Times New Roman" w:hAnsi="Times New Roman"/>
          <w:sz w:val="21"/>
        </w:rPr>
        <w:t>C</w:t>
      </w:r>
      <w:r>
        <w:rPr>
          <w:sz w:val="21"/>
        </w:rPr>
        <w:t>。</w:t>
      </w:r>
    </w:p>
    <w:p>
      <w:pPr>
        <w:pStyle w:val="3"/>
        <w:spacing w:before="75" w:line="262" w:lineRule="auto"/>
        <w:ind w:right="66"/>
        <w:rPr>
          <w:sz w:val="21"/>
          <w:szCs w:val="21"/>
        </w:rPr>
      </w:pPr>
      <w:r>
        <w:rPr>
          <w:sz w:val="21"/>
        </w:rPr>
        <w:t>256.【答案】</w:t>
      </w:r>
      <w:r>
        <w:rPr>
          <w:rFonts w:ascii="Times New Roman" w:hAnsi="Times New Roman"/>
          <w:sz w:val="21"/>
        </w:rPr>
        <w:t>C</w:t>
      </w:r>
      <w:r>
        <w:rPr>
          <w:sz w:val="21"/>
        </w:rPr>
        <w:t>。解析：我国现阶段的</w:t>
      </w:r>
      <w:r>
        <w:rPr>
          <w:sz w:val="21"/>
        </w:rPr>
        <w:t>银行分三类：中央银行(中国人民银行)、商业银行、政策性银行。中央银</w:t>
      </w:r>
      <w:r>
        <w:rPr>
          <w:sz w:val="21"/>
        </w:rPr>
        <w:t xml:space="preserve"> </w:t>
      </w:r>
      <w:r>
        <w:rPr>
          <w:sz w:val="21"/>
        </w:rPr>
        <w:t>行是“银行的银行”,它集中保管银行的准备金</w:t>
      </w:r>
      <w:r>
        <w:rPr>
          <w:sz w:val="21"/>
        </w:rPr>
        <w:t xml:space="preserve">，并对它们发放贷款，充当“最后贷款者”。商业银行是以经： </w:t>
      </w:r>
      <w:r>
        <w:rPr>
          <w:rFonts w:ascii="Times New Roman" w:hAnsi="Times New Roman"/>
          <w:sz w:val="21"/>
        </w:rPr>
        <w:t xml:space="preserve">C </w:t>
      </w:r>
      <w:r>
        <w:rPr>
          <w:sz w:val="21"/>
        </w:rPr>
        <w:t>商业存、放款为主要业务，并以获取利润为目的的货币经营企业。而政策性银行是指由政府发起、出资成立，为贯</w:t>
      </w:r>
      <w:r>
        <w:rPr>
          <w:sz w:val="21"/>
        </w:rPr>
        <w:t xml:space="preserve"> </w:t>
      </w:r>
      <w:r>
        <w:rPr>
          <w:sz w:val="21"/>
        </w:rPr>
        <w:t>和配合政府特定经济政策和意图而进行融资和信用活动的机构。我国的三大政策性银行是中国进出口银行、国</w:t>
      </w:r>
      <w:r>
        <w:rPr>
          <w:sz w:val="21"/>
        </w:rPr>
        <w:t>家开</w:t>
      </w:r>
      <w:r>
        <w:rPr>
          <w:sz w:val="21"/>
        </w:rPr>
        <w:t xml:space="preserve"> </w:t>
      </w:r>
      <w:r>
        <w:rPr>
          <w:sz w:val="21"/>
        </w:rPr>
        <w:t>发银行中国农业发展银行。故选</w:t>
      </w:r>
      <w:r>
        <w:rPr>
          <w:rFonts w:ascii="Times New Roman" w:hAnsi="Times New Roman"/>
          <w:sz w:val="21"/>
        </w:rPr>
        <w:t>C</w:t>
      </w:r>
      <w:r>
        <w:rPr>
          <w:sz w:val="21"/>
        </w:rPr>
        <w:t>。</w:t>
      </w:r>
    </w:p>
    <w:p>
      <w:pPr>
        <w:pStyle w:val="3"/>
        <w:spacing w:before="58" w:line="278" w:lineRule="auto"/>
      </w:pPr>
      <w:r>
        <w:t>257.【答案】</w:t>
      </w:r>
      <w:r>
        <w:rPr>
          <w:rFonts w:ascii="Times New Roman" w:hAnsi="Times New Roman"/>
        </w:rPr>
        <w:t>C</w:t>
      </w:r>
      <w:r>
        <w:rPr>
          <w:rFonts w:ascii="Times New Roman" w:hAnsi="Times New Roman"/>
        </w:rPr>
        <w:t xml:space="preserve"> </w:t>
      </w:r>
      <w:r>
        <w:t>。解析：国家宏观调控的手</w:t>
      </w:r>
      <w:r>
        <w:t>段分为：经济手段、行政手段和法律手段。经济手段是指政府在自觉依</w:t>
      </w:r>
      <w:r>
        <w:t xml:space="preserve"> </w:t>
      </w:r>
      <w:r>
        <w:t>据和运用价值规律的基础上借助经济杠杆的调节作用，国民经济进行宏观调控。经济杠杆是对社会经济活动进行宏</w:t>
      </w:r>
      <w:r>
        <w:t xml:space="preserve"> </w:t>
      </w:r>
      <w:r>
        <w:t>观调控的价值形式和价值工具，主要包括价格、税收、贷、工资等。法律手段是指政府依靠法制力量，通</w:t>
      </w:r>
      <w:r>
        <w:t>过经济立</w:t>
      </w:r>
      <w:r>
        <w:t xml:space="preserve"> </w:t>
      </w:r>
      <w:r>
        <w:t>法和司法，运用经济法规来调节经济关系和经济活动，以达到宏观调控目标的一种手段。法律手段的内容包括</w:t>
      </w:r>
      <w:r>
        <w:t>经济</w:t>
      </w:r>
      <w:r>
        <w:t xml:space="preserve"> </w:t>
      </w:r>
      <w:r>
        <w:t>司法和经济立法两个方面。行政手段是依靠行政机构，采取强制性的命令、指示、规定等行政方式来调节经济活动，</w:t>
      </w:r>
      <w:r>
        <w:t xml:space="preserve"> </w:t>
      </w:r>
      <w:r>
        <w:t>以达到宏观调控目标的一种手段。行政手段具有权威性、纵向性、无偿性及速效性等特点。它是短期的非常</w:t>
      </w:r>
      <w:r>
        <w:t>规的手</w:t>
      </w:r>
      <w:r>
        <w:t xml:space="preserve"> </w:t>
      </w:r>
      <w:r>
        <w:t>段，不可滥用，必须在尊重客观经济规律的基础上，从实际出发加以运用。</w:t>
      </w:r>
      <w:r>
        <w:t xml:space="preserve"> </w:t>
      </w:r>
      <w:r>
        <w:rPr>
          <w:rFonts w:ascii="Times New Roman" w:hAnsi="Times New Roman"/>
        </w:rPr>
        <w:t>A</w:t>
      </w:r>
      <w:r>
        <w:t>、</w:t>
      </w:r>
      <w:r>
        <w:rPr>
          <w:rFonts w:ascii="Times New Roman" w:hAnsi="Times New Roman"/>
        </w:rPr>
        <w:t>D</w:t>
      </w:r>
      <w:r>
        <w:rPr>
          <w:rFonts w:ascii="Times New Roman" w:hAnsi="Times New Roman"/>
        </w:rPr>
        <w:t xml:space="preserve"> </w:t>
      </w:r>
      <w:r>
        <w:t>是经济手段，</w:t>
      </w:r>
      <w:r>
        <w:rPr>
          <w:rFonts w:ascii="Times New Roman" w:hAnsi="Times New Roman"/>
        </w:rPr>
        <w:t>B</w:t>
      </w:r>
      <w:r>
        <w:rPr>
          <w:rFonts w:ascii="Times New Roman" w:hAnsi="Times New Roman"/>
        </w:rPr>
        <w:t xml:space="preserve"> </w:t>
      </w:r>
      <w:r>
        <w:t>是法律手段，故选</w:t>
      </w:r>
    </w:p>
    <w:p>
      <w:pPr>
        <w:pStyle w:val="3"/>
        <w:spacing w:before="132" w:line="190" w:lineRule="auto"/>
        <w:rPr>
          <w:sz w:val="19"/>
          <w:szCs w:val="19"/>
        </w:rPr>
      </w:pPr>
      <w:r>
        <w:rPr>
          <w:rFonts w:ascii="Arial" w:hAnsi="Arial"/>
          <w:sz w:val="19"/>
        </w:rPr>
        <w:t>C</w:t>
      </w:r>
      <w:r>
        <w:rPr>
          <w:sz w:val="19"/>
        </w:rPr>
        <w:t>。</w:t>
      </w:r>
    </w:p>
    <w:p>
      <w:pPr>
        <w:pStyle w:val="3"/>
        <w:spacing w:before="83" w:line="253" w:lineRule="auto"/>
        <w:ind w:right="66"/>
      </w:pPr>
      <w:r>
        <w:t>258.【答案】</w:t>
      </w:r>
      <w:r>
        <w:rPr>
          <w:rFonts w:ascii="Times New Roman" w:hAnsi="Times New Roman"/>
        </w:rPr>
        <w:t>C</w:t>
      </w:r>
      <w:r>
        <w:rPr>
          <w:rFonts w:ascii="Times New Roman" w:hAnsi="Times New Roman"/>
        </w:rPr>
        <w:t xml:space="preserve"> </w:t>
      </w:r>
      <w:r>
        <w:t>。解析：金融衍生产品是指其价</w:t>
      </w:r>
      <w:r>
        <w:t>值依赖于基础资产价值变动的合约。根据产品形态可以分为远期期</w:t>
      </w:r>
      <w:r>
        <w:t xml:space="preserve"> </w:t>
      </w:r>
      <w:r>
        <w:t>货期权和掉期四大类。股指期货是期货的一种。股票、债券和活期存款都属于基础资产。故选</w:t>
      </w:r>
      <w:r>
        <w:rPr>
          <w:rFonts w:ascii="Times New Roman" w:hAnsi="Times New Roman"/>
        </w:rPr>
        <w:t>C</w:t>
      </w:r>
      <w:r>
        <w:t>。</w:t>
      </w:r>
    </w:p>
    <w:p>
      <w:pPr>
        <w:pStyle w:val="3"/>
        <w:spacing w:before="57" w:line="263" w:lineRule="auto"/>
        <w:ind w:right="55"/>
        <w:rPr>
          <w:sz w:val="21"/>
          <w:szCs w:val="21"/>
        </w:rPr>
      </w:pPr>
      <w:r>
        <w:rPr>
          <w:sz w:val="21"/>
        </w:rPr>
        <w:t>259.【答案】</w:t>
      </w:r>
      <w:r>
        <w:rPr>
          <w:rFonts w:ascii="Times New Roman" w:hAnsi="Times New Roman"/>
          <w:sz w:val="21"/>
        </w:rPr>
        <w:t>B</w:t>
      </w:r>
      <w:r>
        <w:rPr>
          <w:sz w:val="21"/>
        </w:rPr>
        <w:t>。解析：基金是一种间接的证券投资方式。基金管理公司通过</w:t>
      </w:r>
      <w:r>
        <w:rPr>
          <w:sz w:val="21"/>
        </w:rPr>
        <w:t>发行基金单位，集中投资者的资金，</w:t>
      </w:r>
      <w:r>
        <w:rPr>
          <w:sz w:val="21"/>
        </w:rPr>
        <w:t xml:space="preserve"> </w:t>
      </w:r>
      <w:r>
        <w:rPr>
          <w:sz w:val="21"/>
        </w:rPr>
        <w:t>由基金托管人(即具有资格的银行)托管，由基金管理人管理和运用资金，从事股票、债券等金融工</w:t>
      </w:r>
      <w:r>
        <w:rPr>
          <w:sz w:val="21"/>
        </w:rPr>
        <w:t>具投资，然后</w:t>
      </w:r>
      <w:r>
        <w:rPr>
          <w:sz w:val="21"/>
        </w:rPr>
        <w:t xml:space="preserve"> </w:t>
      </w:r>
      <w:r>
        <w:rPr>
          <w:sz w:val="21"/>
        </w:rPr>
        <w:t>共担投资风险、分享收益。根据不同标准，可以将证券投资基金划分为不同的种类：根据基金单位是否可增加</w:t>
      </w:r>
      <w:r>
        <w:rPr>
          <w:sz w:val="21"/>
        </w:rPr>
        <w:t>或赎</w:t>
      </w:r>
      <w:r>
        <w:rPr>
          <w:sz w:val="21"/>
        </w:rPr>
        <w:t xml:space="preserve"> </w:t>
      </w:r>
      <w:r>
        <w:rPr>
          <w:sz w:val="21"/>
        </w:rPr>
        <w:t>回，可分为开放式基金和封闭式基金。根据组织形态的不同，可分为司型基金和契约型基金。根据投资风险与</w:t>
      </w:r>
      <w:r>
        <w:rPr>
          <w:sz w:val="21"/>
        </w:rPr>
        <w:t>收益</w:t>
      </w:r>
      <w:r>
        <w:rPr>
          <w:sz w:val="21"/>
        </w:rPr>
        <w:t xml:space="preserve"> </w:t>
      </w:r>
      <w:r>
        <w:rPr>
          <w:sz w:val="21"/>
        </w:rPr>
        <w:t>的不同，可分为成长型、收益型和平衡型基金。根据投资对象的不同可分为股票基金、债券基金、货币市场基金、</w:t>
      </w:r>
      <w:r>
        <w:rPr>
          <w:sz w:val="21"/>
        </w:rPr>
        <w:t xml:space="preserve"> </w:t>
      </w:r>
      <w:r>
        <w:rPr>
          <w:sz w:val="21"/>
        </w:rPr>
        <w:t>期货基金等。</w:t>
      </w:r>
    </w:p>
    <w:p>
      <w:pPr>
        <w:pStyle w:val="3"/>
        <w:spacing w:before="83" w:line="258" w:lineRule="auto"/>
        <w:ind w:right="54"/>
        <w:rPr>
          <w:sz w:val="21"/>
          <w:szCs w:val="21"/>
        </w:rPr>
      </w:pPr>
      <w:r>
        <w:rPr>
          <w:sz w:val="21"/>
        </w:rPr>
        <w:t>260.【答案】</w:t>
      </w:r>
      <w:r>
        <w:rPr>
          <w:rFonts w:ascii="Times New Roman" w:hAnsi="Times New Roman"/>
          <w:sz w:val="21"/>
        </w:rPr>
        <w:t>D</w:t>
      </w:r>
      <w:r>
        <w:rPr>
          <w:sz w:val="21"/>
        </w:rPr>
        <w:t>。解析：经济活动包括物质资料的生产、交换、配和消费四个环节。生产是人们创造物质财富的过</w:t>
      </w:r>
      <w:r>
        <w:rPr>
          <w:sz w:val="21"/>
        </w:rPr>
        <w:t xml:space="preserve"> </w:t>
      </w:r>
      <w:r>
        <w:rPr>
          <w:sz w:val="21"/>
        </w:rPr>
        <w:t>程产品的制造成本价是出现在生产过程中的交换是人们相互交换活动或交换劳动产品的过程，批发价以及零售价出</w:t>
      </w:r>
      <w:r>
        <w:rPr>
          <w:sz w:val="21"/>
        </w:rPr>
        <w:t xml:space="preserve"> </w:t>
      </w:r>
      <w:r>
        <w:rPr>
          <w:sz w:val="21"/>
        </w:rPr>
        <w:t>现在这一环节中。故选</w:t>
      </w:r>
      <w:r>
        <w:rPr>
          <w:rFonts w:ascii="Times New Roman" w:hAnsi="Times New Roman"/>
          <w:sz w:val="21"/>
        </w:rPr>
        <w:t>D</w:t>
      </w:r>
      <w:r>
        <w:rPr>
          <w:sz w:val="21"/>
        </w:rPr>
        <w:t>。</w:t>
      </w:r>
    </w:p>
    <w:p>
      <w:pPr>
        <w:pStyle w:val="3"/>
        <w:spacing w:before="66" w:line="264" w:lineRule="auto"/>
        <w:ind w:right="69"/>
      </w:pPr>
      <w:r>
        <w:t>261.【答案】</w:t>
      </w:r>
      <w:r>
        <w:rPr>
          <w:rFonts w:ascii="Times New Roman" w:hAnsi="Times New Roman"/>
        </w:rPr>
        <w:t>B</w:t>
      </w:r>
      <w:r>
        <w:rPr>
          <w:rFonts w:ascii="Times New Roman" w:hAnsi="Times New Roman"/>
        </w:rPr>
        <w:t xml:space="preserve"> </w:t>
      </w:r>
      <w:r>
        <w:t>。解析：市场机制是一</w:t>
      </w:r>
      <w:r>
        <w:t>个有机的整体，它的构成要素主要有市场价格机制供求机制、竞争机制和风</w:t>
      </w:r>
      <w:r>
        <w:t xml:space="preserve"> </w:t>
      </w:r>
      <w:r>
        <w:t>险机制市场机制的核心是价格机制。价格机制是指在市场竞争过程中，市场上某种商品市场价格的变动与市场上该</w:t>
      </w:r>
      <w:r>
        <w:t xml:space="preserve"> </w:t>
      </w:r>
      <w:r>
        <w:t>商品供求关系变动之间的有机联系的运动。</w:t>
      </w:r>
    </w:p>
    <w:p>
      <w:pPr>
        <w:pStyle w:val="3"/>
        <w:spacing w:before="85" w:line="248" w:lineRule="auto"/>
        <w:ind w:right="58"/>
        <w:rPr>
          <w:sz w:val="21"/>
          <w:szCs w:val="21"/>
        </w:rPr>
        <w:sectPr>
          <w:footerReference r:id="rId226" w:type="default"/>
          <w:pgSz w:w="11900" w:h="16840"/>
          <w:pgMar w:top="400" w:right="690" w:bottom="1369" w:left="689" w:header="0" w:footer="1228" w:gutter="0"/>
          <w:cols w:space="720" w:num="1"/>
        </w:sectPr>
      </w:pPr>
      <w:r>
        <w:rPr>
          <w:sz w:val="21"/>
        </w:rPr>
        <w:t>262.【答案】</w:t>
      </w:r>
      <w:r>
        <w:rPr>
          <w:rFonts w:ascii="Times New Roman" w:hAnsi="Times New Roman"/>
          <w:sz w:val="21"/>
        </w:rPr>
        <w:t>C</w:t>
      </w:r>
      <w:r>
        <w:rPr>
          <w:rFonts w:ascii="Times New Roman" w:hAnsi="Times New Roman"/>
          <w:sz w:val="21"/>
        </w:rPr>
        <w:t xml:space="preserve"> </w:t>
      </w:r>
      <w:r>
        <w:rPr>
          <w:sz w:val="21"/>
        </w:rPr>
        <w:t xml:space="preserve">。解析：在商品经济发展的不同阶段，价值规律的具体实现形式不同。简单商品经济条件下，商品 </w:t>
      </w:r>
      <w:r>
        <w:rPr>
          <w:sz w:val="21"/>
        </w:rPr>
        <w:t>按价值出售，市场价格根据供求围绕价值上下波动；自由竞争阶段的商品经济条件下，平均利润形成后商品</w:t>
      </w:r>
      <w:r>
        <w:rPr>
          <w:sz w:val="21"/>
        </w:rPr>
        <w:t>的价值</w:t>
      </w:r>
      <w:r>
        <w:rPr>
          <w:sz w:val="21"/>
        </w:rPr>
        <w:t xml:space="preserve"> </w:t>
      </w:r>
      <w:r>
        <w:rPr>
          <w:sz w:val="21"/>
        </w:rPr>
        <w:t>转化成生产价格，商品按生产价格出售，市场价格根据供求围绕生产价格上下波动；垄断竞争阶段的</w:t>
      </w:r>
      <w:r>
        <w:rPr>
          <w:sz w:val="21"/>
        </w:rPr>
        <w:t>商品经济下，</w:t>
      </w:r>
    </w:p>
    <w:p>
      <w:pPr>
        <w:pStyle w:val="1"/>
        <w:spacing w:line="291" w:lineRule="auto"/>
        <w:rPr>
          <w:rFonts w:ascii="Arial"/>
          <w:sz w:val="21"/>
        </w:rPr>
      </w:pPr>
    </w:p>
    <w:p>
      <w:pPr>
        <w:pStyle w:val="3"/>
        <w:spacing w:before="99" w:line="218" w:lineRule="auto"/>
        <w:rPr>
          <w:sz w:val="22"/>
          <w:szCs w:val="22"/>
        </w:rPr>
      </w:pPr>
      <w:r>
        <w:rPr>
          <w:sz w:val="22"/>
        </w:rPr>
        <w:t>商品按垄断价格出售，市场价格根据供求围绕垄断价格上下波动。</w:t>
      </w:r>
    </w:p>
    <w:p>
      <w:pPr>
        <w:pStyle w:val="3"/>
        <w:spacing w:before="79" w:line="247" w:lineRule="auto"/>
        <w:ind w:right="65"/>
        <w:rPr>
          <w:sz w:val="22"/>
          <w:szCs w:val="22"/>
        </w:rPr>
      </w:pPr>
      <w:r>
        <w:t>263.【答案】</w:t>
      </w:r>
      <w:r>
        <w:rPr>
          <w:rFonts w:ascii="Times New Roman" w:hAnsi="Times New Roman"/>
        </w:rPr>
        <w:t>C</w:t>
      </w:r>
      <w:r>
        <w:rPr>
          <w:rFonts w:ascii="Times New Roman" w:hAnsi="Times New Roman"/>
        </w:rPr>
        <w:t xml:space="preserve"> </w:t>
      </w:r>
      <w:r>
        <w:t>。解析：当产品出现供不应求的状况时，交易</w:t>
      </w:r>
      <w:r>
        <w:t>价格会随之提高，需求价格高于供给价格，只要适当</w:t>
      </w:r>
      <w:r>
        <w:t xml:space="preserve"> </w:t>
      </w:r>
      <w:r>
        <w:rPr>
          <w:sz w:val="22"/>
        </w:rPr>
        <w:t>增加产品的供应量，就可以缓和此种情况，提</w:t>
      </w:r>
      <w:r>
        <w:rPr>
          <w:sz w:val="22"/>
        </w:rPr>
        <w:t>高资源配置效率。故选</w:t>
      </w:r>
      <w:r>
        <w:rPr>
          <w:rFonts w:ascii="Times New Roman" w:hAnsi="Times New Roman"/>
          <w:sz w:val="22"/>
        </w:rPr>
        <w:t>C</w:t>
      </w:r>
      <w:r>
        <w:rPr>
          <w:sz w:val="22"/>
        </w:rPr>
        <w:t>。</w:t>
      </w:r>
    </w:p>
    <w:p>
      <w:pPr>
        <w:pStyle w:val="3"/>
        <w:spacing w:before="59" w:line="247" w:lineRule="auto"/>
        <w:ind w:right="74"/>
        <w:rPr>
          <w:sz w:val="21"/>
          <w:szCs w:val="21"/>
        </w:rPr>
      </w:pPr>
      <w:r>
        <w:rPr>
          <w:sz w:val="21"/>
        </w:rPr>
        <w:t>264.【答案】</w:t>
      </w:r>
      <w:r>
        <w:rPr>
          <w:rFonts w:ascii="Times New Roman" w:hAnsi="Times New Roman"/>
          <w:sz w:val="21"/>
        </w:rPr>
        <w:t>A</w:t>
      </w:r>
      <w:r>
        <w:rPr>
          <w:sz w:val="21"/>
        </w:rPr>
        <w:t>。解析：国家财政对购买节能灯的个人和单位给予补贴，很明显是用经济手段来调节经济。因此本</w:t>
      </w:r>
      <w:r>
        <w:rPr>
          <w:sz w:val="21"/>
        </w:rPr>
        <w:t xml:space="preserve"> </w:t>
      </w:r>
      <w:r>
        <w:rPr>
          <w:sz w:val="21"/>
        </w:rPr>
        <w:t>题选择</w:t>
      </w:r>
      <w:r>
        <w:rPr>
          <w:rFonts w:ascii="Times New Roman" w:hAnsi="Times New Roman"/>
          <w:sz w:val="21"/>
        </w:rPr>
        <w:t>A</w:t>
      </w:r>
      <w:r>
        <w:rPr>
          <w:sz w:val="21"/>
        </w:rPr>
        <w:t>项。</w:t>
      </w:r>
    </w:p>
    <w:p>
      <w:pPr>
        <w:pStyle w:val="3"/>
        <w:spacing w:before="50" w:line="245" w:lineRule="auto"/>
        <w:ind w:right="77"/>
        <w:rPr>
          <w:sz w:val="21"/>
          <w:szCs w:val="21"/>
        </w:rPr>
      </w:pPr>
      <w:r>
        <w:rPr>
          <w:sz w:val="21"/>
        </w:rPr>
        <w:t>265.【答案】</w:t>
      </w:r>
      <w:r>
        <w:rPr>
          <w:rFonts w:ascii="Times New Roman" w:hAnsi="Times New Roman"/>
          <w:sz w:val="21"/>
        </w:rPr>
        <w:t>D</w:t>
      </w:r>
      <w:r>
        <w:rPr>
          <w:sz w:val="21"/>
        </w:rPr>
        <w:t>。解析：效益不同的国有企业，其按劳分配必然要受到其经济效益的影响，所以按劳分配实现的程</w:t>
      </w:r>
      <w:r>
        <w:rPr>
          <w:sz w:val="21"/>
        </w:rPr>
        <w:t xml:space="preserve"> </w:t>
      </w:r>
      <w:r>
        <w:rPr>
          <w:sz w:val="21"/>
        </w:rPr>
        <w:t>度不可能完全相同。按资分配与按劳分配的依据不同按资分配不属于按劳分配的范畴，且与题干无关。故选</w:t>
      </w:r>
      <w:r>
        <w:rPr>
          <w:rFonts w:ascii="Times New Roman" w:hAnsi="Times New Roman"/>
          <w:sz w:val="21"/>
        </w:rPr>
        <w:t>D</w:t>
      </w:r>
      <w:r>
        <w:rPr>
          <w:sz w:val="21"/>
        </w:rPr>
        <w:t>。</w:t>
      </w:r>
    </w:p>
    <w:p>
      <w:pPr>
        <w:pStyle w:val="3"/>
        <w:spacing w:before="59" w:line="250" w:lineRule="auto"/>
        <w:ind w:right="96"/>
        <w:rPr>
          <w:sz w:val="21"/>
          <w:szCs w:val="21"/>
        </w:rPr>
      </w:pPr>
      <w:r>
        <w:rPr>
          <w:sz w:val="21"/>
        </w:rPr>
        <w:t>266.【答案】</w:t>
      </w:r>
      <w:r>
        <w:rPr>
          <w:rFonts w:ascii="Times New Roman" w:hAnsi="Times New Roman"/>
          <w:sz w:val="21"/>
        </w:rPr>
        <w:t>D</w:t>
      </w:r>
      <w:r>
        <w:rPr>
          <w:sz w:val="21"/>
        </w:rPr>
        <w:t>。解析：这种标价方法是利用消费者在数字认识上的某种心理制定</w:t>
      </w:r>
      <w:r>
        <w:rPr>
          <w:sz w:val="21"/>
        </w:rPr>
        <w:t>尾数价格，使消费者产生商品价</w:t>
      </w:r>
      <w:r>
        <w:rPr>
          <w:sz w:val="21"/>
        </w:rPr>
        <w:t xml:space="preserve"> 格低廉、商家定价认真以及售价接近成本等信任感。故选</w:t>
      </w:r>
      <w:r>
        <w:rPr>
          <w:rFonts w:ascii="Times New Roman" w:hAnsi="Times New Roman"/>
          <w:sz w:val="21"/>
        </w:rPr>
        <w:t>D</w:t>
      </w:r>
      <w:r>
        <w:rPr>
          <w:sz w:val="21"/>
        </w:rPr>
        <w:t>。</w:t>
      </w:r>
    </w:p>
    <w:p>
      <w:pPr>
        <w:pStyle w:val="3"/>
        <w:spacing w:before="64" w:line="219" w:lineRule="auto"/>
        <w:rPr>
          <w:sz w:val="21"/>
          <w:szCs w:val="21"/>
        </w:rPr>
      </w:pPr>
      <w:r>
        <w:rPr>
          <w:sz w:val="21"/>
        </w:rPr>
        <w:t>267.【答案】</w:t>
      </w:r>
      <w:r>
        <w:rPr>
          <w:rFonts w:ascii="Times New Roman" w:hAnsi="Times New Roman"/>
          <w:sz w:val="21"/>
        </w:rPr>
        <w:t>C</w:t>
      </w:r>
      <w:r>
        <w:rPr>
          <w:sz w:val="21"/>
        </w:rPr>
        <w:t>。解析：</w:t>
      </w:r>
      <w:r>
        <w:rPr>
          <w:rFonts w:ascii="Times New Roman" w:hAnsi="Times New Roman"/>
          <w:sz w:val="21"/>
        </w:rPr>
        <w:t>A</w:t>
      </w:r>
      <w:r>
        <w:rPr>
          <w:sz w:val="21"/>
        </w:rPr>
        <w:t>、</w:t>
      </w:r>
      <w:r>
        <w:rPr>
          <w:rFonts w:ascii="Times New Roman" w:hAnsi="Times New Roman"/>
          <w:sz w:val="21"/>
        </w:rPr>
        <w:t>B</w:t>
      </w:r>
      <w:r>
        <w:rPr>
          <w:sz w:val="21"/>
        </w:rPr>
        <w:t>、</w:t>
      </w:r>
      <w:r>
        <w:rPr>
          <w:rFonts w:ascii="Times New Roman" w:hAnsi="Times New Roman"/>
          <w:sz w:val="21"/>
        </w:rPr>
        <w:t>D</w:t>
      </w:r>
      <w:r>
        <w:rPr>
          <w:rFonts w:ascii="Times New Roman" w:hAnsi="Times New Roman"/>
          <w:sz w:val="21"/>
        </w:rPr>
        <w:t xml:space="preserve"> </w:t>
      </w:r>
      <w:r>
        <w:rPr>
          <w:sz w:val="21"/>
        </w:rPr>
        <w:t>三项是粗放型经济增长的特征。</w:t>
      </w:r>
    </w:p>
    <w:p>
      <w:pPr>
        <w:pStyle w:val="3"/>
        <w:spacing w:before="80" w:line="263" w:lineRule="auto"/>
        <w:ind w:right="55"/>
      </w:pPr>
      <w:r>
        <w:t>268.【答案】</w:t>
      </w:r>
      <w:r>
        <w:rPr>
          <w:rFonts w:ascii="Times New Roman" w:hAnsi="Times New Roman"/>
        </w:rPr>
        <w:t>D</w:t>
      </w:r>
      <w:r>
        <w:t>。解析：我们以“1只羊=2把石斧”为例。在这个公式中，“1只羊”处于相对价值形式上，“2把</w:t>
      </w:r>
      <w:r>
        <w:t xml:space="preserve"> </w:t>
      </w:r>
      <w:r>
        <w:t>石斧”处于等价形式上，“2把石斧”是“1只羊”的等价物。具体地说，“2把石斧”以其使用价值表现着“1只</w:t>
      </w:r>
      <w:r>
        <w:t xml:space="preserve"> </w:t>
      </w:r>
      <w:r>
        <w:t>羊”的价值，也可以说，“2把石斧”以其具体劳动表现着“1只羊”的抽象劳动。故选</w:t>
      </w:r>
      <w:r>
        <w:rPr>
          <w:rFonts w:ascii="Times New Roman" w:hAnsi="Times New Roman"/>
        </w:rPr>
        <w:t>D</w:t>
      </w:r>
      <w:r>
        <w:t>。</w:t>
      </w:r>
    </w:p>
    <w:p>
      <w:pPr>
        <w:pStyle w:val="3"/>
        <w:spacing w:before="74" w:line="255" w:lineRule="auto"/>
        <w:rPr>
          <w:sz w:val="21"/>
          <w:szCs w:val="21"/>
        </w:rPr>
      </w:pPr>
      <w:r>
        <w:rPr>
          <w:sz w:val="21"/>
        </w:rPr>
        <w:t>269.【答案】</w:t>
      </w:r>
      <w:r>
        <w:rPr>
          <w:rFonts w:ascii="Times New Roman" w:hAnsi="Times New Roman"/>
          <w:sz w:val="21"/>
        </w:rPr>
        <w:t>C</w:t>
      </w:r>
      <w:r>
        <w:rPr>
          <w:rFonts w:ascii="Times New Roman" w:hAnsi="Times New Roman"/>
          <w:sz w:val="21"/>
        </w:rPr>
        <w:t xml:space="preserve"> </w:t>
      </w:r>
      <w:r>
        <w:rPr>
          <w:sz w:val="21"/>
        </w:rPr>
        <w:t>。解析：商品的使用价值和价值是对立统一的，要解决这对矛盾，就必须通过交换。</w:t>
      </w:r>
      <w:r>
        <w:rPr>
          <w:sz w:val="21"/>
        </w:rPr>
        <w:t>通过交换，商</w:t>
      </w:r>
      <w:r>
        <w:rPr>
          <w:sz w:val="21"/>
        </w:rPr>
        <w:t xml:space="preserve"> </w:t>
      </w:r>
      <w:r>
        <w:rPr>
          <w:sz w:val="21"/>
        </w:rPr>
        <w:t>品生产者获取了商品的价值，而购买者则获取了商品的使用价值。交换成功了，商品的二因素才能够分别得到实现，</w:t>
      </w:r>
      <w:r>
        <w:rPr>
          <w:sz w:val="21"/>
        </w:rPr>
        <w:t xml:space="preserve"> </w:t>
      </w:r>
      <w:r>
        <w:rPr>
          <w:sz w:val="21"/>
        </w:rPr>
        <w:t>商品内部矛盾才能得到解决。</w:t>
      </w:r>
    </w:p>
    <w:p>
      <w:pPr>
        <w:pStyle w:val="3"/>
        <w:spacing w:before="81" w:line="263" w:lineRule="auto"/>
        <w:ind w:right="70"/>
      </w:pPr>
      <w:r>
        <w:t>270.【答案】</w:t>
      </w:r>
      <w:r>
        <w:rPr>
          <w:rFonts w:ascii="Times New Roman" w:hAnsi="Times New Roman"/>
        </w:rPr>
        <w:t>B</w:t>
      </w:r>
      <w:r>
        <w:rPr>
          <w:rFonts w:ascii="Times New Roman" w:hAnsi="Times New Roman"/>
        </w:rPr>
        <w:t xml:space="preserve"> </w:t>
      </w:r>
      <w:r>
        <w:t>。解析：影响消费者需求的因素有：(1)消费者的偏好；</w:t>
      </w:r>
      <w:r>
        <w:t xml:space="preserve">  </w:t>
      </w:r>
      <w:r>
        <w:t>(</w:t>
      </w:r>
      <w:r>
        <w:t>2)替代商品的价格和数量；(3)互补</w:t>
      </w:r>
      <w:r>
        <w:t xml:space="preserve"> </w:t>
      </w:r>
      <w:r>
        <w:t>品的数量和价格；(4)消费者的收入；(5)消费者对未来价格的预期</w:t>
      </w:r>
      <w:r>
        <w:t>虽然上述因素对消费者的需求量会产生很大</w:t>
      </w:r>
      <w:r>
        <w:t xml:space="preserve"> </w:t>
      </w:r>
      <w:r>
        <w:t>的影响，但对消费者需求量影响最大的仍然是价格因素。</w:t>
      </w:r>
    </w:p>
    <w:p>
      <w:pPr>
        <w:pStyle w:val="3"/>
        <w:spacing w:before="75" w:line="253" w:lineRule="auto"/>
        <w:ind w:right="96"/>
      </w:pPr>
      <w:r>
        <w:t>271.【答案】</w:t>
      </w:r>
      <w:r>
        <w:rPr>
          <w:rFonts w:ascii="Times New Roman" w:hAnsi="Times New Roman"/>
        </w:rPr>
        <w:t>D</w:t>
      </w:r>
      <w:r>
        <w:rPr>
          <w:rFonts w:ascii="Times New Roman" w:hAnsi="Times New Roman"/>
        </w:rPr>
        <w:t xml:space="preserve"> </w:t>
      </w:r>
      <w:r>
        <w:t>。解析：成本推动型通货膨胀是指在没有超额需求的条件下，由于供给</w:t>
      </w:r>
      <w:r>
        <w:t>方面成本的提高所引起的价</w:t>
      </w:r>
      <w:r>
        <w:t xml:space="preserve"> </w:t>
      </w:r>
      <w:r>
        <w:t>格水平的普遍持续上涨。故选</w:t>
      </w:r>
      <w:r>
        <w:rPr>
          <w:rFonts w:ascii="Times New Roman" w:hAnsi="Times New Roman"/>
        </w:rPr>
        <w:t>D</w:t>
      </w:r>
      <w:r>
        <w:t>。</w:t>
      </w:r>
    </w:p>
    <w:p>
      <w:pPr>
        <w:pStyle w:val="3"/>
        <w:spacing w:before="72" w:line="255" w:lineRule="auto"/>
        <w:ind w:right="60"/>
        <w:rPr>
          <w:sz w:val="21"/>
          <w:szCs w:val="21"/>
        </w:rPr>
      </w:pPr>
      <w:r>
        <w:rPr>
          <w:sz w:val="21"/>
        </w:rPr>
        <w:t>272.【答案】</w:t>
      </w:r>
      <w:r>
        <w:rPr>
          <w:rFonts w:ascii="Times New Roman" w:hAnsi="Times New Roman"/>
          <w:sz w:val="21"/>
        </w:rPr>
        <w:t>B</w:t>
      </w:r>
      <w:r>
        <w:rPr>
          <w:sz w:val="21"/>
        </w:rPr>
        <w:t>。解析：从我国取得财政</w:t>
      </w:r>
      <w:r>
        <w:rPr>
          <w:sz w:val="21"/>
        </w:rPr>
        <w:t xml:space="preserve">收入的形式来看，财政收入可以分为税收收入国有企业上缴的利润收入债 </w:t>
      </w:r>
      <w:r>
        <w:rPr>
          <w:sz w:val="21"/>
        </w:rPr>
        <w:t>务收入(如国家发行的国库券收入、经济建设债券收入等)和其他收入(如各种管理费</w:t>
      </w:r>
      <w:r>
        <w:rPr>
          <w:sz w:val="21"/>
        </w:rPr>
        <w:t>收入等),可以概括为税、</w:t>
      </w:r>
      <w:r>
        <w:rPr>
          <w:sz w:val="21"/>
        </w:rPr>
        <w:t xml:space="preserve"> </w:t>
      </w:r>
      <w:r>
        <w:rPr>
          <w:sz w:val="21"/>
        </w:rPr>
        <w:t>利、债、费四种形式。</w:t>
      </w:r>
    </w:p>
    <w:p>
      <w:pPr>
        <w:pStyle w:val="3"/>
        <w:spacing w:before="61" w:line="273" w:lineRule="auto"/>
        <w:ind w:right="65"/>
      </w:pPr>
      <w:r>
        <w:t>273.【答案】</w:t>
      </w:r>
      <w:r>
        <w:rPr>
          <w:rFonts w:ascii="Times New Roman" w:hAnsi="Times New Roman"/>
        </w:rPr>
        <w:t>B</w:t>
      </w:r>
      <w:r>
        <w:rPr>
          <w:rFonts w:ascii="Times New Roman" w:hAnsi="Times New Roman"/>
        </w:rPr>
        <w:t xml:space="preserve"> </w:t>
      </w:r>
      <w:r>
        <w:t>。解析：国债即国家债券，它是国家</w:t>
      </w:r>
      <w:r>
        <w:t>为筹措资金而向投资者出具的书面借款凭证，并承诺在一定的</w:t>
      </w:r>
      <w:r>
        <w:t xml:space="preserve"> </w:t>
      </w:r>
      <w:r>
        <w:t>时期内按约定的条件，按期支付利息和到期归还本金，具有弥补财政赤字、筹集建设资金、调节经济三大功</w:t>
      </w:r>
      <w:r>
        <w:t>能。政</w:t>
      </w:r>
      <w:r>
        <w:t xml:space="preserve"> </w:t>
      </w:r>
      <w:r>
        <w:t>府用募集来的资金进行投资，主要是一些资金需求量巨大的公共建设，比如开大型工厂、修基础设施(高速公路、</w:t>
      </w:r>
      <w:r>
        <w:t xml:space="preserve"> </w:t>
      </w:r>
      <w:r>
        <w:t>铁路、水坝以及港口等)西部开发等，这就需要买原材料配套设备、雇佣工人等，这样就拉动了国内消费需</w:t>
      </w:r>
      <w:r>
        <w:t>求，促</w:t>
      </w:r>
      <w:r>
        <w:t xml:space="preserve"> </w:t>
      </w:r>
      <w:r>
        <w:t>进了经济发展。</w:t>
      </w:r>
    </w:p>
    <w:p>
      <w:pPr>
        <w:pStyle w:val="3"/>
        <w:spacing w:before="78" w:line="270" w:lineRule="auto"/>
        <w:ind w:right="76"/>
      </w:pPr>
      <w:r>
        <w:t>274.【答案】</w:t>
      </w:r>
      <w:r>
        <w:rPr>
          <w:rFonts w:ascii="Times New Roman" w:hAnsi="Times New Roman"/>
        </w:rPr>
        <w:t>C</w:t>
      </w:r>
      <w:r>
        <w:rPr>
          <w:rFonts w:ascii="Times New Roman" w:hAnsi="Times New Roman"/>
        </w:rPr>
        <w:t xml:space="preserve"> </w:t>
      </w:r>
      <w:r>
        <w:t>。解析：需求的价格弹性表示在一定时期内，</w:t>
      </w:r>
      <w:r>
        <w:t xml:space="preserve"> </w:t>
      </w:r>
      <w:r>
        <w:t>一种商品的需求量的相对</w:t>
      </w:r>
      <w:r>
        <w:t>变化对于该商品价格的相对</w:t>
      </w:r>
      <w:r>
        <w:t xml:space="preserve"> </w:t>
      </w:r>
      <w:r>
        <w:t>运动的反应程度。如果一种物品的需求量对价格变动的反应大</w:t>
      </w:r>
      <w:r>
        <w:t>，这种物品的需求就是富有弹性的，反之，则缺乏弹</w:t>
      </w:r>
      <w:r>
        <w:t xml:space="preserve"> </w:t>
      </w:r>
      <w:r>
        <w:t>性。生活必需品对价格变动的反应不大，所以较缺乏弹性。</w:t>
      </w:r>
    </w:p>
    <w:p>
      <w:pPr>
        <w:pStyle w:val="3"/>
        <w:spacing w:before="86" w:line="257" w:lineRule="auto"/>
        <w:ind w:right="70"/>
      </w:pPr>
      <w:r>
        <w:t>275.【答案】</w:t>
      </w:r>
      <w:r>
        <w:rPr>
          <w:rFonts w:ascii="Times New Roman" w:hAnsi="Times New Roman"/>
        </w:rPr>
        <w:t>B</w:t>
      </w:r>
      <w:r>
        <w:rPr>
          <w:rFonts w:ascii="Times New Roman" w:hAnsi="Times New Roman"/>
        </w:rPr>
        <w:t xml:space="preserve"> </w:t>
      </w:r>
      <w:r>
        <w:t>。解析：紧缩的货币政策是通过削</w:t>
      </w:r>
      <w:r>
        <w:t>减货币供应的增长率来降低总需求水平，在这种政策下，取得信</w:t>
      </w:r>
      <w:r>
        <w:t xml:space="preserve"> </w:t>
      </w:r>
      <w:r>
        <w:t>贷较为困难，利息率也随之提高。在社会总需求小于社会总供给的情况下，如果采用紧缩的货币政策，会进步降低</w:t>
      </w:r>
      <w:r>
        <w:t xml:space="preserve"> </w:t>
      </w:r>
      <w:r>
        <w:t>社会总需求水平，加重供大于求的不平衡状况，不利于经济的健康发展。</w:t>
      </w:r>
    </w:p>
    <w:p>
      <w:pPr>
        <w:pStyle w:val="3"/>
        <w:spacing w:before="72" w:line="255" w:lineRule="auto"/>
        <w:ind w:right="76"/>
        <w:rPr>
          <w:sz w:val="21"/>
          <w:szCs w:val="21"/>
        </w:rPr>
      </w:pPr>
      <w:r>
        <w:rPr>
          <w:sz w:val="21"/>
        </w:rPr>
        <w:t>276.【答案】</w:t>
      </w:r>
      <w:r>
        <w:rPr>
          <w:rFonts w:ascii="Times New Roman" w:hAnsi="Times New Roman"/>
          <w:sz w:val="21"/>
        </w:rPr>
        <w:t>B</w:t>
      </w:r>
      <w:r>
        <w:rPr>
          <w:sz w:val="21"/>
        </w:rPr>
        <w:t>。解析：扩张性财政政策是指通过财政分配活动来增加和刺激社会总需求。扩张性财政政策主要通</w:t>
      </w:r>
      <w:r>
        <w:rPr>
          <w:sz w:val="21"/>
        </w:rPr>
        <w:t xml:space="preserve"> </w:t>
      </w:r>
      <w:r>
        <w:rPr>
          <w:sz w:val="21"/>
        </w:rPr>
        <w:t>过减税、增加政府支出进而扩大赤字的方式实现，这一般会导致物价上升。扩张性的货币政策就是增加货币</w:t>
      </w:r>
      <w:r>
        <w:rPr>
          <w:sz w:val="21"/>
        </w:rPr>
        <w:t>的供给</w:t>
      </w:r>
      <w:r>
        <w:rPr>
          <w:sz w:val="21"/>
        </w:rPr>
        <w:t xml:space="preserve"> </w:t>
      </w:r>
      <w:r>
        <w:rPr>
          <w:sz w:val="21"/>
        </w:rPr>
        <w:t>量，使得货币供给大于需求，货币贬值，导致通货膨胀。</w:t>
      </w:r>
    </w:p>
    <w:p>
      <w:pPr>
        <w:pStyle w:val="3"/>
        <w:spacing w:before="70" w:line="255" w:lineRule="auto"/>
        <w:ind w:right="75"/>
        <w:rPr>
          <w:sz w:val="21"/>
          <w:szCs w:val="21"/>
        </w:rPr>
      </w:pPr>
      <w:r>
        <w:rPr>
          <w:sz w:val="21"/>
        </w:rPr>
        <w:t>277.【答案】</w:t>
      </w:r>
      <w:r>
        <w:rPr>
          <w:rFonts w:ascii="Times New Roman" w:hAnsi="Times New Roman"/>
          <w:sz w:val="21"/>
        </w:rPr>
        <w:t>C</w:t>
      </w:r>
      <w:r>
        <w:rPr>
          <w:sz w:val="21"/>
        </w:rPr>
        <w:t>。解析：供给能力取决于一定的制度、技术水平劳动力的投入量、资本的投入量。在短期内，经济</w:t>
      </w:r>
      <w:r>
        <w:rPr>
          <w:sz w:val="21"/>
        </w:rPr>
        <w:t xml:space="preserve"> </w:t>
      </w:r>
      <w:r>
        <w:rPr>
          <w:sz w:val="21"/>
        </w:rPr>
        <w:t>制度、技术水平和资本的投入量基本上是稳定的，可以看做是固定的，这样总供给能力就取决于劳动的投入量</w:t>
      </w:r>
      <w:r>
        <w:rPr>
          <w:sz w:val="21"/>
        </w:rPr>
        <w:t>即就</w:t>
      </w:r>
      <w:r>
        <w:rPr>
          <w:sz w:val="21"/>
        </w:rPr>
        <w:t xml:space="preserve"> </w:t>
      </w:r>
      <w:r>
        <w:rPr>
          <w:sz w:val="21"/>
        </w:rPr>
        <w:t>业量，于是总供给问题就可以归结为就业问题。</w:t>
      </w:r>
    </w:p>
    <w:p>
      <w:pPr>
        <w:pStyle w:val="3"/>
        <w:spacing w:before="70" w:line="244" w:lineRule="auto"/>
        <w:ind w:right="68"/>
        <w:rPr>
          <w:sz w:val="21"/>
          <w:szCs w:val="21"/>
        </w:rPr>
        <w:sectPr>
          <w:footerReference r:id="rId227" w:type="default"/>
          <w:pgSz w:w="11900" w:h="16840"/>
          <w:pgMar w:top="400" w:right="685" w:bottom="1369" w:left="689" w:header="0" w:footer="1228" w:gutter="0"/>
          <w:cols w:space="720" w:num="1"/>
        </w:sectPr>
      </w:pPr>
      <w:r>
        <w:rPr>
          <w:sz w:val="21"/>
        </w:rPr>
        <w:t>278.【答案】</w:t>
      </w:r>
      <w:r>
        <w:rPr>
          <w:rFonts w:ascii="Times New Roman" w:hAnsi="Times New Roman"/>
          <w:sz w:val="21"/>
        </w:rPr>
        <w:t>B</w:t>
      </w:r>
      <w:r>
        <w:rPr>
          <w:sz w:val="21"/>
        </w:rPr>
        <w:t>。解析：根据我国的实际国情，我国的</w:t>
      </w:r>
      <w:r>
        <w:rPr>
          <w:sz w:val="21"/>
        </w:rPr>
        <w:t>就业目标并非西方经济学所谓的“充分就业”,而是“增加</w:t>
      </w:r>
      <w:r>
        <w:rPr>
          <w:sz w:val="21"/>
        </w:rPr>
        <w:t xml:space="preserve"> </w:t>
      </w:r>
      <w:r>
        <w:rPr>
          <w:sz w:val="21"/>
        </w:rPr>
        <w:t>就业”。所以一般市场经济国家基本的宏观调控目标应该是“</w:t>
      </w:r>
      <w:r>
        <w:rPr>
          <w:sz w:val="21"/>
        </w:rPr>
        <w:t>充分就业”,而非“增加就业”。</w:t>
      </w:r>
    </w:p>
    <w:p>
      <w:pPr>
        <w:pStyle w:val="1"/>
        <w:spacing w:line="241" w:lineRule="auto"/>
        <w:rPr>
          <w:rFonts w:ascii="Arial"/>
          <w:sz w:val="21"/>
        </w:rPr>
      </w:pPr>
    </w:p>
    <w:p>
      <w:pPr>
        <w:pStyle w:val="3"/>
        <w:spacing w:before="118" w:line="243" w:lineRule="auto"/>
        <w:ind w:right="77"/>
        <w:rPr>
          <w:sz w:val="21"/>
          <w:szCs w:val="21"/>
        </w:rPr>
      </w:pPr>
      <w:r>
        <w:rPr>
          <w:sz w:val="21"/>
        </w:rPr>
        <w:t>279.【答案】</w:t>
      </w:r>
      <w:r>
        <w:rPr>
          <w:rFonts w:ascii="Times New Roman" w:hAnsi="Times New Roman"/>
          <w:sz w:val="21"/>
        </w:rPr>
        <w:t>C</w:t>
      </w:r>
      <w:r>
        <w:rPr>
          <w:sz w:val="21"/>
        </w:rPr>
        <w:t>。解析：当剩余价值被看做全部预付资本</w:t>
      </w:r>
      <w:r>
        <w:rPr>
          <w:sz w:val="21"/>
        </w:rPr>
        <w:t xml:space="preserve">产物时，剩余价值就取得了利润的形态。利润是剩余价值 </w:t>
      </w:r>
      <w:r>
        <w:rPr>
          <w:sz w:val="21"/>
        </w:rPr>
        <w:t>的转化形式。</w:t>
      </w:r>
    </w:p>
    <w:p>
      <w:pPr>
        <w:pStyle w:val="3"/>
        <w:spacing w:before="59" w:line="219" w:lineRule="auto"/>
        <w:rPr>
          <w:sz w:val="22"/>
          <w:szCs w:val="22"/>
        </w:rPr>
      </w:pPr>
      <w:r>
        <w:rPr>
          <w:sz w:val="22"/>
        </w:rPr>
        <w:t>280.【答案】</w:t>
      </w:r>
      <w:r>
        <w:rPr>
          <w:rFonts w:ascii="Times New Roman" w:hAnsi="Times New Roman"/>
          <w:sz w:val="22"/>
        </w:rPr>
        <w:t>A</w:t>
      </w:r>
      <w:r>
        <w:rPr>
          <w:sz w:val="22"/>
        </w:rPr>
        <w:t>。解析：商业利润在量上等于平均利润。</w:t>
      </w:r>
    </w:p>
    <w:p>
      <w:pPr>
        <w:pStyle w:val="3"/>
        <w:spacing w:before="76" w:line="218" w:lineRule="auto"/>
      </w:pPr>
      <w:r>
        <w:t>价值，由农业资本家和土地所有者共同瓜分，农业资本家获得平均利润，土地所有者获得地租，即超额利润。</w:t>
      </w:r>
    </w:p>
    <w:p>
      <w:pPr>
        <w:pStyle w:val="3"/>
        <w:spacing w:before="64" w:line="248" w:lineRule="auto"/>
        <w:ind w:right="96"/>
      </w:pPr>
      <w:r/>
      <w:r>
        <w:t>282.【答案】</w:t>
      </w:r>
      <w:r>
        <w:rPr>
          <w:rFonts w:ascii="Times New Roman" w:hAnsi="Times New Roman"/>
        </w:rPr>
        <w:t>D</w:t>
      </w:r>
      <w:r>
        <w:t>。解析：掌握了金融资本，操纵国民</w:t>
      </w:r>
      <w:r>
        <w:t>经济命脉，并在实际上控制国家政权的少数垄断资本家或垄断</w:t>
      </w:r>
      <w:r>
        <w:t xml:space="preserve"> </w:t>
      </w:r>
      <w:r>
        <w:t>资本家集团成为金融寡头。他们是垄断资本主义</w:t>
      </w:r>
      <w:r>
        <w:t>国家事实上的主宰者。</w:t>
      </w:r>
    </w:p>
    <w:p>
      <w:pPr>
        <w:pStyle w:val="3"/>
        <w:spacing w:before="84" w:line="252" w:lineRule="auto"/>
        <w:ind w:right="72"/>
      </w:pPr>
      <w:r>
        <w:t>283.【答案】</w:t>
      </w:r>
      <w:r>
        <w:rPr>
          <w:rFonts w:ascii="Times New Roman" w:hAnsi="Times New Roman"/>
        </w:rPr>
        <w:t>A</w:t>
      </w:r>
      <w:r>
        <w:rPr>
          <w:rFonts w:ascii="Times New Roman" w:hAnsi="Times New Roman"/>
        </w:rPr>
        <w:t xml:space="preserve"> </w:t>
      </w:r>
      <w:r>
        <w:t>。解析：资本输出的形式有</w:t>
      </w:r>
      <w:r>
        <w:t>多种，从资本形态上来看大体有两种基本形式，即借贷资本输出和生产</w:t>
      </w:r>
      <w:r>
        <w:t xml:space="preserve"> </w:t>
      </w:r>
      <w:r>
        <w:t>资本输出。</w:t>
      </w:r>
    </w:p>
    <w:p>
      <w:pPr>
        <w:pStyle w:val="3"/>
        <w:spacing w:before="63" w:line="219" w:lineRule="auto"/>
        <w:rPr>
          <w:sz w:val="21"/>
          <w:szCs w:val="21"/>
        </w:rPr>
      </w:pPr>
      <w:r>
        <w:rPr>
          <w:sz w:val="21"/>
        </w:rPr>
        <w:t>284.【答案】</w:t>
      </w:r>
      <w:r>
        <w:rPr>
          <w:rFonts w:ascii="Times New Roman" w:hAnsi="Times New Roman"/>
          <w:sz w:val="21"/>
        </w:rPr>
        <w:t>D</w:t>
      </w:r>
      <w:r>
        <w:rPr>
          <w:sz w:val="21"/>
        </w:rPr>
        <w:t>。解析：以私有制为基础</w:t>
      </w:r>
      <w:r>
        <w:rPr>
          <w:sz w:val="21"/>
        </w:rPr>
        <w:t>的商品经济的基本矛盾是私人劳动和社会劳动的矛盾。</w:t>
      </w:r>
    </w:p>
    <w:p>
      <w:pPr>
        <w:pStyle w:val="3"/>
        <w:spacing w:before="70" w:line="218" w:lineRule="auto"/>
        <w:rPr>
          <w:sz w:val="21"/>
          <w:szCs w:val="21"/>
        </w:rPr>
      </w:pPr>
      <w:r>
        <w:rPr>
          <w:sz w:val="21"/>
        </w:rPr>
        <w:t>285.【答案】</w:t>
      </w:r>
      <w:r>
        <w:rPr>
          <w:rFonts w:ascii="Times New Roman" w:hAnsi="Times New Roman"/>
          <w:sz w:val="21"/>
        </w:rPr>
        <w:t>B</w:t>
      </w:r>
      <w:r>
        <w:rPr>
          <w:sz w:val="21"/>
        </w:rPr>
        <w:t>。解析：价值规律是商品经济的基本经济规律。</w:t>
      </w:r>
    </w:p>
    <w:p>
      <w:pPr>
        <w:pStyle w:val="3"/>
        <w:spacing w:before="62" w:line="218" w:lineRule="auto"/>
        <w:rPr>
          <w:sz w:val="21"/>
          <w:szCs w:val="21"/>
        </w:rPr>
      </w:pPr>
      <w:r>
        <w:rPr>
          <w:sz w:val="21"/>
        </w:rPr>
        <w:t>286.【答案】</w:t>
      </w:r>
      <w:r>
        <w:rPr>
          <w:rFonts w:ascii="Times New Roman" w:hAnsi="Times New Roman"/>
          <w:sz w:val="21"/>
        </w:rPr>
        <w:t>B</w:t>
      </w:r>
      <w:r>
        <w:rPr>
          <w:sz w:val="21"/>
        </w:rPr>
        <w:t>。解析：资本主义生产过程是劳动过程和价值增值过程的统一。劳动</w:t>
      </w:r>
      <w:r>
        <w:rPr>
          <w:sz w:val="21"/>
        </w:rPr>
        <w:t>过程是价值增值过程的手段。</w:t>
      </w:r>
    </w:p>
    <w:p>
      <w:pPr>
        <w:pStyle w:val="3"/>
        <w:spacing w:before="63" w:line="254" w:lineRule="auto"/>
        <w:ind w:right="92"/>
        <w:rPr>
          <w:sz w:val="21"/>
          <w:szCs w:val="21"/>
        </w:rPr>
      </w:pPr>
      <w:r>
        <w:rPr>
          <w:sz w:val="21"/>
        </w:rPr>
        <w:t>287.【答案】</w:t>
      </w:r>
      <w:r>
        <w:rPr>
          <w:rFonts w:ascii="Times New Roman" w:hAnsi="Times New Roman"/>
          <w:sz w:val="21"/>
        </w:rPr>
        <w:t>B</w:t>
      </w:r>
      <w:r>
        <w:rPr>
          <w:sz w:val="21"/>
        </w:rPr>
        <w:t>。解析：在当代危机中，生产过剩不再直接表现为有效需求不足，而是表现为有效需求旺盛，甚至</w:t>
      </w:r>
      <w:r>
        <w:rPr>
          <w:sz w:val="21"/>
        </w:rPr>
        <w:t xml:space="preserve"> </w:t>
      </w:r>
      <w:r>
        <w:rPr>
          <w:sz w:val="21"/>
        </w:rPr>
        <w:t>表现为有效需求“过度”透支消费”“寅吃卯粮”。从古典危机演变现代危机，只不过是把皮</w:t>
      </w:r>
      <w:r>
        <w:rPr>
          <w:sz w:val="21"/>
        </w:rPr>
        <w:t>球从供给方踢给了需</w:t>
      </w:r>
      <w:r>
        <w:rPr>
          <w:sz w:val="21"/>
        </w:rPr>
        <w:t xml:space="preserve"> 求方，把资本主义的内在矛盾的爆发从当下推到了未来</w:t>
      </w:r>
      <w:r>
        <w:rPr>
          <w:sz w:val="21"/>
        </w:rPr>
        <w:t>。故选</w:t>
      </w:r>
      <w:r>
        <w:rPr>
          <w:rFonts w:ascii="Times New Roman" w:hAnsi="Times New Roman"/>
          <w:sz w:val="21"/>
        </w:rPr>
        <w:t>B</w:t>
      </w:r>
      <w:r>
        <w:rPr>
          <w:sz w:val="21"/>
        </w:rPr>
        <w:t>。</w:t>
      </w:r>
    </w:p>
    <w:p>
      <w:pPr>
        <w:pStyle w:val="3"/>
        <w:spacing w:before="73" w:line="248" w:lineRule="auto"/>
        <w:ind w:right="76"/>
        <w:rPr>
          <w:sz w:val="21"/>
          <w:szCs w:val="21"/>
        </w:rPr>
      </w:pPr>
      <w:r>
        <w:rPr>
          <w:sz w:val="21"/>
        </w:rPr>
        <w:t>288.【答案】</w:t>
      </w:r>
      <w:r>
        <w:rPr>
          <w:rFonts w:ascii="Times New Roman" w:hAnsi="Times New Roman"/>
          <w:sz w:val="21"/>
        </w:rPr>
        <w:t>B</w:t>
      </w:r>
      <w:r>
        <w:rPr>
          <w:sz w:val="21"/>
        </w:rPr>
        <w:t>。解析：当社会总供给小于社会总需求时</w:t>
      </w:r>
      <w:r>
        <w:rPr>
          <w:sz w:val="21"/>
        </w:rPr>
        <w:t xml:space="preserve">，产量、实际收入不会增加，而通货膨胀增加。因此应采 </w:t>
      </w:r>
      <w:r>
        <w:rPr>
          <w:sz w:val="21"/>
        </w:rPr>
        <w:t>取紧缩性的货币政策，降低货币供</w:t>
      </w:r>
      <w:r>
        <w:rPr>
          <w:sz w:val="21"/>
        </w:rPr>
        <w:t xml:space="preserve"> </w:t>
      </w:r>
      <w:r>
        <w:rPr>
          <w:sz w:val="21"/>
        </w:rPr>
        <w:t>给</w:t>
      </w:r>
      <w:r>
        <w:rPr>
          <w:sz w:val="21"/>
        </w:rPr>
        <w:t xml:space="preserve"> </w:t>
      </w:r>
      <w:r>
        <w:rPr>
          <w:sz w:val="21"/>
        </w:rPr>
        <w:t>，</w:t>
      </w:r>
      <w:r>
        <w:rPr>
          <w:rFonts w:ascii="仿宋" w:hAnsi="仿宋"/>
          <w:sz w:val="21"/>
        </w:rPr>
        <w:t>提高</w:t>
      </w:r>
      <w:r>
        <w:rPr>
          <w:sz w:val="21"/>
        </w:rPr>
        <w:t>利率，抑制需求，以便控制通货膨胀。</w:t>
      </w:r>
      <w:r>
        <w:rPr>
          <w:sz w:val="21"/>
        </w:rPr>
        <w:t>故选</w:t>
      </w:r>
      <w:r>
        <w:rPr>
          <w:rFonts w:ascii="Times New Roman" w:hAnsi="Times New Roman"/>
          <w:sz w:val="21"/>
        </w:rPr>
        <w:t>B</w:t>
      </w:r>
      <w:r>
        <w:rPr>
          <w:sz w:val="21"/>
        </w:rPr>
        <w:t>。</w:t>
      </w:r>
    </w:p>
    <w:p>
      <w:pPr>
        <w:pStyle w:val="3"/>
        <w:spacing w:before="57" w:line="219" w:lineRule="auto"/>
        <w:rPr>
          <w:sz w:val="21"/>
          <w:szCs w:val="21"/>
        </w:rPr>
      </w:pPr>
      <w:r>
        <w:rPr>
          <w:sz w:val="21"/>
        </w:rPr>
        <w:t>289.【答案】</w:t>
      </w:r>
      <w:r>
        <w:rPr>
          <w:rFonts w:ascii="Times New Roman" w:hAnsi="Times New Roman"/>
          <w:sz w:val="21"/>
        </w:rPr>
        <w:t>C</w:t>
      </w:r>
      <w:r>
        <w:rPr>
          <w:sz w:val="21"/>
        </w:rPr>
        <w:t>。解析：通汇行、市清算中心与省</w:t>
      </w:r>
      <w:r>
        <w:rPr>
          <w:sz w:val="21"/>
        </w:rPr>
        <w:t>清算中心都使用的是授权业务清单。</w:t>
      </w:r>
    </w:p>
    <w:p>
      <w:pPr>
        <w:pStyle w:val="3"/>
        <w:spacing w:before="69" w:line="219" w:lineRule="auto"/>
        <w:rPr>
          <w:sz w:val="21"/>
          <w:szCs w:val="21"/>
        </w:rPr>
      </w:pPr>
      <w:r>
        <w:rPr>
          <w:sz w:val="21"/>
        </w:rPr>
        <w:t>290.【答案】</w:t>
      </w:r>
      <w:r>
        <w:rPr>
          <w:rFonts w:ascii="Times New Roman" w:hAnsi="Times New Roman"/>
          <w:sz w:val="21"/>
        </w:rPr>
        <w:t>C</w:t>
      </w:r>
      <w:r>
        <w:rPr>
          <w:rFonts w:ascii="Times New Roman" w:hAnsi="Times New Roman"/>
          <w:sz w:val="21"/>
        </w:rPr>
        <w:t xml:space="preserve"> </w:t>
      </w:r>
      <w:r>
        <w:rPr>
          <w:sz w:val="21"/>
        </w:rPr>
        <w:t>。解析：资本国际化的根本动因在于资本无限增值的本性，即</w:t>
      </w:r>
      <w:r>
        <w:rPr>
          <w:sz w:val="21"/>
        </w:rPr>
        <w:t>为了追求最大限度的利润。故选</w:t>
      </w:r>
      <w:r>
        <w:rPr>
          <w:rFonts w:ascii="Times New Roman" w:hAnsi="Times New Roman"/>
          <w:sz w:val="21"/>
        </w:rPr>
        <w:t>C</w:t>
      </w:r>
      <w:r>
        <w:rPr>
          <w:sz w:val="21"/>
        </w:rPr>
        <w:t>。</w:t>
      </w:r>
    </w:p>
    <w:p>
      <w:pPr>
        <w:pStyle w:val="3"/>
        <w:spacing w:before="63" w:line="219" w:lineRule="auto"/>
        <w:rPr>
          <w:sz w:val="21"/>
          <w:szCs w:val="21"/>
        </w:rPr>
      </w:pPr>
      <w:r>
        <w:rPr>
          <w:sz w:val="21"/>
        </w:rPr>
        <w:t>291.【答案】</w:t>
      </w:r>
      <w:r>
        <w:rPr>
          <w:rFonts w:ascii="Times New Roman" w:hAnsi="Times New Roman"/>
          <w:sz w:val="21"/>
        </w:rPr>
        <w:t>A</w:t>
      </w:r>
      <w:r>
        <w:rPr>
          <w:sz w:val="21"/>
        </w:rPr>
        <w:t>。解析：金融工具是金融</w:t>
      </w:r>
      <w:r>
        <w:rPr>
          <w:sz w:val="21"/>
        </w:rPr>
        <w:t>市场交易活动的载体。故选</w:t>
      </w:r>
      <w:r>
        <w:rPr>
          <w:sz w:val="21"/>
        </w:rPr>
        <w:t xml:space="preserve"> </w:t>
      </w:r>
      <w:r>
        <w:rPr>
          <w:rFonts w:ascii="Times New Roman" w:hAnsi="Times New Roman"/>
          <w:sz w:val="21"/>
        </w:rPr>
        <w:t>A</w:t>
      </w:r>
      <w:r>
        <w:rPr>
          <w:sz w:val="21"/>
        </w:rPr>
        <w:t>。</w:t>
      </w:r>
    </w:p>
    <w:p>
      <w:pPr>
        <w:pStyle w:val="3"/>
        <w:spacing w:before="59" w:line="218" w:lineRule="auto"/>
        <w:rPr>
          <w:sz w:val="21"/>
          <w:szCs w:val="21"/>
        </w:rPr>
      </w:pPr>
      <w:r>
        <w:rPr>
          <w:sz w:val="21"/>
        </w:rPr>
        <w:t>292.【答案】</w:t>
      </w:r>
      <w:r>
        <w:rPr>
          <w:rFonts w:ascii="Times New Roman" w:hAnsi="Times New Roman"/>
          <w:sz w:val="21"/>
        </w:rPr>
        <w:t>C</w:t>
      </w:r>
      <w:r>
        <w:rPr>
          <w:sz w:val="21"/>
        </w:rPr>
        <w:t>。解析：原料供应增长需求减少，</w:t>
      </w:r>
      <w:r>
        <w:rPr>
          <w:sz w:val="21"/>
        </w:rPr>
        <w:t>供大于求原料价格自然出现下跌。故选</w:t>
      </w:r>
      <w:r>
        <w:rPr>
          <w:rFonts w:ascii="Times New Roman" w:hAnsi="Times New Roman"/>
          <w:sz w:val="21"/>
        </w:rPr>
        <w:t>C</w:t>
      </w:r>
      <w:r>
        <w:rPr>
          <w:sz w:val="21"/>
        </w:rPr>
        <w:t>。</w:t>
      </w:r>
    </w:p>
    <w:p>
      <w:pPr>
        <w:pStyle w:val="3"/>
        <w:spacing w:before="71" w:line="257" w:lineRule="auto"/>
        <w:ind w:right="74"/>
      </w:pPr>
      <w:r>
        <w:t>293.【答案】</w:t>
      </w:r>
      <w:r>
        <w:rPr>
          <w:rFonts w:ascii="Times New Roman" w:hAnsi="Times New Roman"/>
        </w:rPr>
        <w:t>A</w:t>
      </w:r>
      <w:r>
        <w:rPr>
          <w:rFonts w:ascii="Times New Roman" w:hAnsi="Times New Roman"/>
        </w:rPr>
        <w:t xml:space="preserve"> </w:t>
      </w:r>
      <w:r>
        <w:t>。解析：资本积累的实质</w:t>
      </w:r>
      <w:r>
        <w:t>就是资本家不断无偿占有剩余价值，进行资本积累，扩大生产规模来进一</w:t>
      </w:r>
      <w:r>
        <w:t xml:space="preserve"> </w:t>
      </w:r>
      <w:r>
        <w:t>步无偿占有更多剩余价值。故选</w:t>
      </w:r>
      <w:r>
        <w:rPr>
          <w:rFonts w:ascii="Times New Roman" w:hAnsi="Times New Roman"/>
        </w:rPr>
        <w:t>A</w:t>
      </w:r>
      <w:r>
        <w:t>。</w:t>
      </w:r>
    </w:p>
    <w:p>
      <w:pPr>
        <w:pStyle w:val="3"/>
        <w:spacing w:before="54" w:line="246" w:lineRule="auto"/>
        <w:rPr>
          <w:sz w:val="21"/>
          <w:szCs w:val="21"/>
        </w:rPr>
      </w:pPr>
      <w:r>
        <w:rPr>
          <w:sz w:val="21"/>
        </w:rPr>
        <w:t>294.【答案】</w:t>
      </w:r>
      <w:r>
        <w:rPr>
          <w:rFonts w:ascii="Times New Roman" w:hAnsi="Times New Roman"/>
          <w:sz w:val="21"/>
        </w:rPr>
        <w:t>D</w:t>
      </w:r>
      <w:r>
        <w:rPr>
          <w:sz w:val="21"/>
        </w:rPr>
        <w:t>。解析：宏观调控不属于市场具有的功能宏观调控，亦称国家干预，是政</w:t>
      </w:r>
      <w:r>
        <w:rPr>
          <w:sz w:val="21"/>
        </w:rPr>
        <w:t>府对国民经济的总体管理，</w:t>
      </w:r>
      <w:r>
        <w:rPr>
          <w:sz w:val="21"/>
        </w:rPr>
        <w:t xml:space="preserve"> </w:t>
      </w:r>
      <w:r>
        <w:rPr>
          <w:sz w:val="21"/>
        </w:rPr>
        <w:t>是政府特别是中央政府的经济职能。可见，宏观调控的主</w:t>
      </w:r>
      <w:r>
        <w:rPr>
          <w:sz w:val="21"/>
        </w:rPr>
        <w:t>体是国家，而不是市场。故选</w:t>
      </w:r>
      <w:r>
        <w:rPr>
          <w:rFonts w:ascii="Times New Roman" w:hAnsi="Times New Roman"/>
          <w:sz w:val="21"/>
        </w:rPr>
        <w:t>D</w:t>
      </w:r>
      <w:r>
        <w:rPr>
          <w:sz w:val="21"/>
        </w:rPr>
        <w:t>。</w:t>
      </w:r>
    </w:p>
    <w:p>
      <w:pPr>
        <w:pStyle w:val="3"/>
        <w:spacing w:before="73" w:line="245" w:lineRule="auto"/>
        <w:ind w:right="64"/>
        <w:rPr>
          <w:sz w:val="21"/>
          <w:szCs w:val="21"/>
        </w:rPr>
      </w:pPr>
      <w:r>
        <w:rPr>
          <w:sz w:val="21"/>
        </w:rPr>
        <w:t>295.【答案】</w:t>
      </w:r>
      <w:r>
        <w:rPr>
          <w:rFonts w:ascii="Times New Roman" w:hAnsi="Times New Roman"/>
          <w:sz w:val="21"/>
        </w:rPr>
        <w:t>C</w:t>
      </w:r>
      <w:r>
        <w:rPr>
          <w:rFonts w:ascii="Times New Roman" w:hAnsi="Times New Roman"/>
          <w:sz w:val="21"/>
        </w:rPr>
        <w:t xml:space="preserve"> </w:t>
      </w:r>
      <w:r>
        <w:rPr>
          <w:sz w:val="21"/>
        </w:rPr>
        <w:t xml:space="preserve">。解析：我国目前的收入分配原则是效率优先、兼顾公平。从题目中可以看出我国所实施方针的目 </w:t>
      </w:r>
      <w:r>
        <w:rPr>
          <w:sz w:val="21"/>
        </w:rPr>
        <w:t>的是为了缩小收入差距，即以调节收入分配来促进社会的公平。故</w:t>
      </w:r>
      <w:r>
        <w:rPr>
          <w:sz w:val="21"/>
        </w:rPr>
        <w:t>选</w:t>
      </w:r>
      <w:r>
        <w:rPr>
          <w:sz w:val="21"/>
        </w:rPr>
        <w:t xml:space="preserve"> </w:t>
      </w:r>
      <w:r>
        <w:rPr>
          <w:rFonts w:ascii="Times New Roman" w:hAnsi="Times New Roman"/>
          <w:sz w:val="21"/>
        </w:rPr>
        <w:t>C</w:t>
      </w:r>
      <w:r>
        <w:rPr>
          <w:sz w:val="21"/>
        </w:rPr>
        <w:t>。</w:t>
      </w:r>
    </w:p>
    <w:p>
      <w:pPr>
        <w:pStyle w:val="3"/>
        <w:spacing w:before="70" w:line="253" w:lineRule="auto"/>
        <w:ind w:right="96"/>
      </w:pPr>
      <w:r>
        <w:t>296.【答案】</w:t>
      </w:r>
      <w:r>
        <w:rPr>
          <w:rFonts w:ascii="Times New Roman" w:hAnsi="Times New Roman"/>
        </w:rPr>
        <w:t>B</w:t>
      </w:r>
      <w:r>
        <w:rPr>
          <w:rFonts w:ascii="Times New Roman" w:hAnsi="Times New Roman"/>
        </w:rPr>
        <w:t xml:space="preserve"> </w:t>
      </w:r>
      <w:r>
        <w:t>。解析：垄断组织产生后，仍然是资本主义私有制，资本主义社会的基本矛盾不可能改变，同时企</w:t>
      </w:r>
      <w:r>
        <w:t xml:space="preserve"> </w:t>
      </w:r>
      <w:r>
        <w:t>业之间的竞争更加激烈。而垄断组织产生后，企业规模扩大实力增强，有利于生产技术的改进。</w:t>
      </w:r>
    </w:p>
    <w:p>
      <w:pPr>
        <w:pStyle w:val="3"/>
        <w:spacing w:before="72" w:line="219" w:lineRule="auto"/>
      </w:pPr>
      <w:r>
        <w:t>297.【答案】</w:t>
      </w:r>
      <w:r>
        <w:rPr>
          <w:rFonts w:ascii="Times New Roman" w:hAnsi="Times New Roman"/>
        </w:rPr>
        <w:t>B</w:t>
      </w:r>
      <w:r>
        <w:rPr>
          <w:rFonts w:ascii="Times New Roman" w:hAnsi="Times New Roman"/>
        </w:rPr>
        <w:t xml:space="preserve"> </w:t>
      </w:r>
      <w:r>
        <w:t>。解析：政府是我国宏观经济</w:t>
      </w:r>
      <w:r>
        <w:t>调控的主体。故选</w:t>
      </w:r>
      <w:r>
        <w:rPr>
          <w:rFonts w:ascii="Times New Roman" w:hAnsi="Times New Roman"/>
        </w:rPr>
        <w:t>B</w:t>
      </w:r>
      <w:r>
        <w:t>。</w:t>
      </w:r>
    </w:p>
    <w:p>
      <w:pPr>
        <w:pStyle w:val="3"/>
        <w:spacing w:before="83" w:line="253" w:lineRule="auto"/>
        <w:ind w:right="95"/>
      </w:pPr>
      <w:r>
        <w:t>298.【答案】</w:t>
      </w:r>
      <w:r>
        <w:rPr>
          <w:rFonts w:ascii="Times New Roman" w:hAnsi="Times New Roman"/>
        </w:rPr>
        <w:t>B</w:t>
      </w:r>
      <w:r>
        <w:rPr>
          <w:rFonts w:ascii="Times New Roman" w:hAnsi="Times New Roman"/>
        </w:rPr>
        <w:t xml:space="preserve"> </w:t>
      </w:r>
      <w:r>
        <w:t>。解析：剩余价值率是在资本主义条件下，工人受资本家剥削程度的表现，指剩余价值和可变资本</w:t>
      </w:r>
      <w:r>
        <w:t xml:space="preserve"> 的比率。</w:t>
      </w:r>
    </w:p>
    <w:p>
      <w:pPr>
        <w:pStyle w:val="3"/>
        <w:spacing w:before="72" w:line="219" w:lineRule="auto"/>
        <w:rPr>
          <w:sz w:val="21"/>
          <w:szCs w:val="21"/>
        </w:rPr>
      </w:pPr>
      <w:r>
        <w:rPr>
          <w:sz w:val="21"/>
        </w:rPr>
        <w:t>299.【答案】</w:t>
      </w:r>
      <w:r>
        <w:rPr>
          <w:rFonts w:ascii="Times New Roman" w:hAnsi="Times New Roman"/>
          <w:sz w:val="21"/>
        </w:rPr>
        <w:t>B</w:t>
      </w:r>
      <w:r>
        <w:rPr>
          <w:sz w:val="21"/>
        </w:rPr>
        <w:t>。解析：题干中并没有体现出按资分配和按土地资源分配。故选</w:t>
      </w:r>
      <w:r>
        <w:rPr>
          <w:rFonts w:ascii="Times New Roman" w:hAnsi="Times New Roman"/>
          <w:sz w:val="21"/>
        </w:rPr>
        <w:t>B</w:t>
      </w:r>
      <w:r>
        <w:rPr>
          <w:sz w:val="21"/>
        </w:rPr>
        <w:t>。</w:t>
      </w:r>
    </w:p>
    <w:p>
      <w:pPr>
        <w:pStyle w:val="3"/>
        <w:spacing w:before="62" w:line="219" w:lineRule="auto"/>
        <w:rPr>
          <w:sz w:val="21"/>
          <w:szCs w:val="21"/>
        </w:rPr>
      </w:pPr>
      <w:r>
        <w:rPr>
          <w:sz w:val="21"/>
        </w:rPr>
        <w:t>改革开放30多年来，我国经济迅速发展，走出了短缺</w:t>
      </w:r>
      <w:r>
        <w:rPr>
          <w:sz w:val="21"/>
        </w:rPr>
        <w:t>经济，形成了“既有剩余又买不起”双重因素的买方市场。</w:t>
      </w:r>
    </w:p>
    <w:p>
      <w:pPr>
        <w:pStyle w:val="3"/>
        <w:spacing w:before="70" w:line="219" w:lineRule="auto"/>
        <w:rPr>
          <w:sz w:val="21"/>
          <w:szCs w:val="21"/>
        </w:rPr>
      </w:pPr>
      <w:r>
        <w:rPr>
          <w:sz w:val="21"/>
        </w:rPr>
        <w:t>300.【答案】</w:t>
      </w:r>
      <w:r>
        <w:rPr>
          <w:rFonts w:ascii="Times New Roman" w:hAnsi="Times New Roman"/>
          <w:sz w:val="21"/>
        </w:rPr>
        <w:t>B</w:t>
      </w:r>
      <w:r>
        <w:rPr>
          <w:sz w:val="21"/>
        </w:rPr>
        <w:t>。解析：选项</w:t>
      </w:r>
      <w:r>
        <w:rPr>
          <w:rFonts w:ascii="Times New Roman" w:hAnsi="Times New Roman"/>
          <w:sz w:val="21"/>
        </w:rPr>
        <w:t>B</w:t>
      </w:r>
      <w:r>
        <w:rPr>
          <w:sz w:val="21"/>
        </w:rPr>
        <w:t>的做法符合我国目前采取的扩大内需的政策</w:t>
      </w:r>
      <w:r>
        <w:rPr>
          <w:sz w:val="21"/>
        </w:rPr>
        <w:t>。故选</w:t>
      </w:r>
      <w:r>
        <w:rPr>
          <w:rFonts w:ascii="Times New Roman" w:hAnsi="Times New Roman"/>
          <w:sz w:val="21"/>
        </w:rPr>
        <w:t>B</w:t>
      </w:r>
      <w:r>
        <w:rPr>
          <w:sz w:val="21"/>
        </w:rPr>
        <w:t>。</w:t>
      </w:r>
    </w:p>
    <w:p>
      <w:pPr>
        <w:pStyle w:val="3"/>
        <w:spacing w:before="49" w:line="262" w:lineRule="auto"/>
        <w:ind w:right="73"/>
        <w:rPr>
          <w:sz w:val="21"/>
          <w:szCs w:val="21"/>
        </w:rPr>
      </w:pPr>
      <w:r>
        <w:rPr>
          <w:sz w:val="21"/>
        </w:rPr>
        <w:t>301.【答案】</w:t>
      </w:r>
      <w:r>
        <w:rPr>
          <w:rFonts w:ascii="Times New Roman" w:hAnsi="Times New Roman"/>
          <w:sz w:val="21"/>
        </w:rPr>
        <w:t>B</w:t>
      </w:r>
      <w:r>
        <w:rPr>
          <w:sz w:val="21"/>
        </w:rPr>
        <w:t>。解析：社会总需求是指一个国家或地区在一定时期内</w:t>
      </w:r>
      <w:r>
        <w:rPr>
          <w:sz w:val="21"/>
        </w:rPr>
        <w:t>(通常1年)由社会可用于投资和消费的支</w:t>
      </w:r>
      <w:r>
        <w:rPr>
          <w:sz w:val="21"/>
        </w:rPr>
        <w:t xml:space="preserve"> </w:t>
      </w:r>
      <w:r>
        <w:rPr>
          <w:sz w:val="21"/>
        </w:rPr>
        <w:t>出所实际形成的对产品和劳务的购买力总量。它包括两个部分：一是国内需求，包括投资需求</w:t>
      </w:r>
      <w:r>
        <w:rPr>
          <w:sz w:val="21"/>
        </w:rPr>
        <w:t>和消费需求。投资需</w:t>
      </w:r>
      <w:r>
        <w:rPr>
          <w:sz w:val="21"/>
        </w:rPr>
        <w:t xml:space="preserve"> </w:t>
      </w:r>
      <w:r>
        <w:rPr>
          <w:sz w:val="21"/>
        </w:rPr>
        <w:t>求由固定资产投资需求和流动资产投资需求组成。消费需求由居民个人消费需求和社会集团消费需求组成。二是国</w:t>
      </w:r>
      <w:r>
        <w:rPr>
          <w:sz w:val="21"/>
        </w:rPr>
        <w:t xml:space="preserve"> </w:t>
      </w:r>
      <w:r>
        <w:rPr>
          <w:sz w:val="21"/>
        </w:rPr>
        <w:t>外需求，即产品和劳务的输出。</w:t>
      </w:r>
    </w:p>
    <w:p>
      <w:pPr>
        <w:pStyle w:val="3"/>
        <w:spacing w:before="69" w:line="254" w:lineRule="auto"/>
        <w:ind w:right="95"/>
      </w:pPr>
      <w:r>
        <w:t>302.【答案】</w:t>
      </w:r>
      <w:r>
        <w:rPr>
          <w:rFonts w:ascii="Times New Roman" w:hAnsi="Times New Roman"/>
        </w:rPr>
        <w:t>A</w:t>
      </w:r>
      <w:r>
        <w:rPr>
          <w:rFonts w:ascii="Times New Roman" w:hAnsi="Times New Roman"/>
        </w:rPr>
        <w:t xml:space="preserve"> </w:t>
      </w:r>
      <w:r>
        <w:t>。解析：欧盟是当今世界一体化程度最高的区域政治、经济集团组织，其总部设在比利时首都</w:t>
      </w:r>
      <w:r>
        <w:t>布鲁</w:t>
      </w:r>
      <w:r>
        <w:t xml:space="preserve"> 塞尔。</w:t>
      </w:r>
    </w:p>
    <w:p>
      <w:pPr>
        <w:pStyle w:val="3"/>
        <w:spacing w:before="80" w:line="254" w:lineRule="auto"/>
        <w:ind w:right="89"/>
      </w:pPr>
      <w:r>
        <w:t>303.【答案】</w:t>
      </w:r>
      <w:r>
        <w:rPr>
          <w:rFonts w:ascii="Times New Roman" w:hAnsi="Times New Roman"/>
        </w:rPr>
        <w:t>D</w:t>
      </w:r>
      <w:r>
        <w:rPr>
          <w:rFonts w:ascii="Times New Roman" w:hAnsi="Times New Roman"/>
        </w:rPr>
        <w:t xml:space="preserve"> </w:t>
      </w:r>
      <w:r>
        <w:t>。解析：金融市场最基本的功能，是满足社会再生产过程中的投资与融资需求，促进资本的集中与</w:t>
      </w:r>
      <w:r>
        <w:t xml:space="preserve"> </w:t>
      </w:r>
      <w:r>
        <w:t>流转。故选</w:t>
      </w:r>
      <w:r>
        <w:rPr>
          <w:rFonts w:ascii="Times New Roman" w:hAnsi="Times New Roman"/>
        </w:rPr>
        <w:t>D</w:t>
      </w:r>
      <w:r>
        <w:t>。</w:t>
      </w:r>
    </w:p>
    <w:p>
      <w:pPr>
        <w:pStyle w:val="3"/>
        <w:spacing w:before="59" w:line="218" w:lineRule="auto"/>
        <w:rPr>
          <w:sz w:val="21"/>
          <w:szCs w:val="21"/>
        </w:rPr>
      </w:pPr>
      <w:r>
        <w:rPr>
          <w:sz w:val="21"/>
        </w:rPr>
        <w:t>304.【答案】</w:t>
      </w:r>
      <w:r>
        <w:rPr>
          <w:rFonts w:ascii="Times New Roman" w:hAnsi="Times New Roman"/>
          <w:sz w:val="21"/>
        </w:rPr>
        <w:t>A</w:t>
      </w:r>
      <w:r>
        <w:rPr>
          <w:sz w:val="21"/>
        </w:rPr>
        <w:t>。解析：均衡价格是商品的供给价格与需求价格相等时的价格。当市场价格低于均衡价格时，市场</w:t>
      </w:r>
    </w:p>
    <w:p>
      <w:pPr>
        <w:pStyle w:val="1"/>
        <w:spacing w:line="218" w:lineRule="auto"/>
        <w:rPr>
          <w:sz w:val="21"/>
          <w:szCs w:val="21"/>
        </w:rPr>
        <w:sectPr>
          <w:footerReference r:id="rId228" w:type="default"/>
          <w:pgSz w:w="11900" w:h="16840"/>
          <w:pgMar w:top="400" w:right="674" w:bottom="1417" w:left="689" w:header="0" w:footer="1213" w:gutter="0"/>
          <w:cols w:space="720" w:num="1"/>
        </w:sectPr>
      </w:pPr>
    </w:p>
    <w:p>
      <w:pPr>
        <w:pStyle w:val="3"/>
        <w:spacing w:before="127" w:line="219" w:lineRule="auto"/>
      </w:pPr>
      <w:r>
        <w:t>上会出现超额需求，从而导致供不应求、商品短缺状况出现。故选</w:t>
      </w:r>
      <w:r>
        <w:rPr>
          <w:rFonts w:ascii="Times New Roman" w:hAnsi="Times New Roman"/>
        </w:rPr>
        <w:t>A</w:t>
      </w:r>
      <w:r>
        <w:t>。</w:t>
      </w:r>
    </w:p>
    <w:p>
      <w:pPr>
        <w:pStyle w:val="3"/>
        <w:spacing w:before="53" w:line="261" w:lineRule="auto"/>
        <w:ind w:right="231"/>
        <w:rPr>
          <w:sz w:val="21"/>
          <w:szCs w:val="21"/>
        </w:rPr>
      </w:pPr>
      <w:r>
        <w:rPr>
          <w:sz w:val="21"/>
        </w:rPr>
        <w:t>305.【答案】</w:t>
      </w:r>
      <w:r>
        <w:rPr>
          <w:rFonts w:ascii="Times New Roman" w:hAnsi="Times New Roman"/>
          <w:sz w:val="21"/>
        </w:rPr>
        <w:t>B</w:t>
      </w:r>
      <w:r>
        <w:rPr>
          <w:sz w:val="21"/>
        </w:rPr>
        <w:t>。解析：超额累进税率是把征税对象划分为若干等级，对每个等级部分分别规定相应税率，分别计</w:t>
      </w:r>
      <w:r>
        <w:rPr>
          <w:sz w:val="21"/>
        </w:rPr>
        <w:t xml:space="preserve"> </w:t>
      </w:r>
      <w:r>
        <w:rPr>
          <w:sz w:val="21"/>
        </w:rPr>
        <w:t>算税额，各级税额之和即为应纳税额。其流行算法是：应纳税额=应纳税所得额×适用税率一速算</w:t>
      </w:r>
      <w:r>
        <w:rPr>
          <w:sz w:val="21"/>
        </w:rPr>
        <w:t xml:space="preserve">扣除数。我国个 </w:t>
      </w:r>
      <w:r>
        <w:rPr>
          <w:sz w:val="21"/>
        </w:rPr>
        <w:t>人所得税中工资薪金所得所适用的税率是执行3%至45%的七级超</w:t>
      </w:r>
      <w:r>
        <w:rPr>
          <w:sz w:val="21"/>
        </w:rPr>
        <w:t>额累进税率。故选</w:t>
      </w:r>
      <w:r>
        <w:rPr>
          <w:rFonts w:ascii="Times New Roman" w:hAnsi="Times New Roman"/>
          <w:sz w:val="21"/>
        </w:rPr>
        <w:t>B</w:t>
      </w:r>
      <w:r>
        <w:rPr>
          <w:sz w:val="21"/>
        </w:rPr>
        <w:t>。</w:t>
      </w:r>
    </w:p>
    <w:p>
      <w:pPr>
        <w:pStyle w:val="3"/>
        <w:spacing w:before="48" w:line="267" w:lineRule="auto"/>
        <w:ind w:right="155"/>
        <w:rPr>
          <w:sz w:val="21"/>
          <w:szCs w:val="21"/>
        </w:rPr>
      </w:pPr>
      <w:r>
        <w:rPr>
          <w:sz w:val="21"/>
        </w:rPr>
        <w:t>306.【答案】</w:t>
      </w:r>
      <w:r>
        <w:rPr>
          <w:rFonts w:ascii="Times New Roman" w:hAnsi="Times New Roman"/>
          <w:sz w:val="21"/>
        </w:rPr>
        <w:t>C</w:t>
      </w:r>
      <w:r>
        <w:rPr>
          <w:rFonts w:ascii="Times New Roman" w:hAnsi="Times New Roman"/>
          <w:sz w:val="21"/>
        </w:rPr>
        <w:t xml:space="preserve"> </w:t>
      </w:r>
      <w:r>
        <w:rPr>
          <w:sz w:val="21"/>
        </w:rPr>
        <w:t>。解析：判断补偿资金属于物资储备还是公共消费</w:t>
      </w:r>
      <w:r>
        <w:rPr>
          <w:sz w:val="21"/>
        </w:rPr>
        <w:t>，即判断资金属于国民收入分配中用于积累的社</w:t>
      </w:r>
      <w:r>
        <w:rPr>
          <w:sz w:val="21"/>
        </w:rPr>
        <w:t xml:space="preserve"> </w:t>
      </w:r>
      <w:r>
        <w:rPr>
          <w:sz w:val="21"/>
        </w:rPr>
        <w:t>会物资储备的部分，还是属于用于消费的公共消费的社会保障部分，其关键是弄清这笔资金的用途。许多自然灾害，</w:t>
      </w:r>
      <w:r>
        <w:rPr>
          <w:sz w:val="21"/>
        </w:rPr>
        <w:t xml:space="preserve"> </w:t>
      </w:r>
      <w:r>
        <w:rPr>
          <w:sz w:val="21"/>
        </w:rPr>
        <w:t>是人们难以预测或难以防范、难以抗拒的，这就是国家为什么要在国民收入分配中安排必要的社</w:t>
      </w:r>
      <w:r>
        <w:rPr>
          <w:sz w:val="21"/>
        </w:rPr>
        <w:t xml:space="preserve">会物资储备(包括 </w:t>
      </w:r>
      <w:r>
        <w:rPr>
          <w:sz w:val="21"/>
        </w:rPr>
        <w:t>必要的物资储备资金和对应的储备物资),以备不时之需。财政部紧急安排资金用于抗灾</w:t>
      </w:r>
      <w:r>
        <w:rPr>
          <w:sz w:val="21"/>
        </w:rPr>
        <w:t>、救灾，不应属于公共消</w:t>
      </w:r>
      <w:r>
        <w:rPr>
          <w:sz w:val="21"/>
        </w:rPr>
        <w:t xml:space="preserve"> </w:t>
      </w:r>
      <w:r>
        <w:rPr>
          <w:sz w:val="21"/>
        </w:rPr>
        <w:t>费的社会保障部分。公共消费的社会保障部分，属于国民收入分配中用于消费的部分，即在正常情况</w:t>
      </w:r>
      <w:r>
        <w:rPr>
          <w:sz w:val="21"/>
        </w:rPr>
        <w:t xml:space="preserve">下(不是自然 </w:t>
      </w:r>
      <w:r>
        <w:rPr>
          <w:sz w:val="21"/>
        </w:rPr>
        <w:t>灾害的非常情况),为了实现社会公平，维护社会稳定和谐，国家适当安排用于社会保险、社会救济、社会福利和</w:t>
      </w:r>
      <w:r>
        <w:rPr>
          <w:sz w:val="21"/>
        </w:rPr>
        <w:t xml:space="preserve"> </w:t>
      </w:r>
      <w:r>
        <w:rPr>
          <w:sz w:val="21"/>
        </w:rPr>
        <w:t>社会优抚方面的社会保障资金。简单地说，公共消费的社会保障部分，是国民收入对正常情况的安排；</w:t>
      </w:r>
      <w:r>
        <w:rPr>
          <w:sz w:val="21"/>
        </w:rPr>
        <w:t>属于积累的</w:t>
      </w:r>
      <w:r>
        <w:rPr>
          <w:sz w:val="21"/>
        </w:rPr>
        <w:t xml:space="preserve"> 社会物资储备，是国民收入对非常情况的安排。这道题目涉及的情况属于后者。故选</w:t>
      </w:r>
      <w:r>
        <w:rPr>
          <w:rFonts w:ascii="Times New Roman" w:hAnsi="Times New Roman"/>
          <w:sz w:val="21"/>
        </w:rPr>
        <w:t>C</w:t>
      </w:r>
      <w:r>
        <w:rPr>
          <w:sz w:val="21"/>
        </w:rPr>
        <w:t>。</w:t>
      </w:r>
    </w:p>
    <w:p>
      <w:pPr>
        <w:pStyle w:val="3"/>
        <w:spacing w:before="80" w:line="246" w:lineRule="auto"/>
        <w:ind w:right="255"/>
        <w:rPr>
          <w:sz w:val="21"/>
          <w:szCs w:val="21"/>
        </w:rPr>
      </w:pPr>
      <w:r>
        <w:rPr>
          <w:sz w:val="21"/>
        </w:rPr>
        <w:t>307.【答案】</w:t>
      </w:r>
      <w:r>
        <w:rPr>
          <w:rFonts w:ascii="Times New Roman" w:hAnsi="Times New Roman"/>
          <w:sz w:val="21"/>
        </w:rPr>
        <w:t>A</w:t>
      </w:r>
      <w:r>
        <w:rPr>
          <w:sz w:val="21"/>
        </w:rPr>
        <w:t>。解析：提高存款利率，会吸引居</w:t>
      </w:r>
      <w:r>
        <w:rPr>
          <w:sz w:val="21"/>
        </w:rPr>
        <w:t>民增加储蓄减少消费提高贷款利率，会增加生产者的融资成本，</w:t>
      </w:r>
      <w:r>
        <w:rPr>
          <w:sz w:val="21"/>
        </w:rPr>
        <w:t xml:space="preserve"> </w:t>
      </w:r>
      <w:r>
        <w:rPr>
          <w:sz w:val="21"/>
        </w:rPr>
        <w:t>抑制投资。因此，提高存贷款利率是收缩消费的措施，不仅不能扩大内需，反而会抑制需求。</w:t>
      </w:r>
    </w:p>
    <w:p>
      <w:pPr>
        <w:pStyle w:val="3"/>
        <w:spacing w:before="63" w:line="272" w:lineRule="auto"/>
        <w:ind w:right="140"/>
      </w:pPr>
      <w:r>
        <w:t>308.【答案】</w:t>
      </w:r>
      <w:r>
        <w:rPr>
          <w:rFonts w:ascii="Times New Roman" w:hAnsi="Times New Roman"/>
        </w:rPr>
        <w:t>A</w:t>
      </w:r>
      <w:r>
        <w:t>。解析：本题考查经济常识美元贬值也就意味着美元持有者持有的货币总量将会缩水，在此情况下，</w:t>
      </w:r>
      <w:r>
        <w:t xml:space="preserve"> </w:t>
      </w:r>
      <w:r>
        <w:t>新兴经济体不会增加美元储备，所以</w:t>
      </w:r>
      <w:r>
        <w:rPr>
          <w:rFonts w:ascii="Times New Roman" w:hAnsi="Times New Roman"/>
        </w:rPr>
        <w:t xml:space="preserve">B </w:t>
      </w:r>
      <w:r>
        <w:t>选项错误。美元对人民币贬值，意味着中国商品的价格提高了，美国人用同</w:t>
      </w:r>
      <w:r>
        <w:t xml:space="preserve">  </w:t>
      </w:r>
      <w:r>
        <w:t>样的钱可以买到的中国商品减少，不利于增加我国产品在美国市场的竞争力，所以</w:t>
      </w:r>
      <w:r>
        <w:rPr>
          <w:rFonts w:ascii="Times New Roman" w:hAnsi="Times New Roman"/>
        </w:rPr>
        <w:t xml:space="preserve">C </w:t>
      </w:r>
      <w:r>
        <w:t>选项错误。美元贬值，美国商</w:t>
      </w:r>
      <w:r>
        <w:t xml:space="preserve">  </w:t>
      </w:r>
      <w:r>
        <w:t>品价格相对于中国经销商是降低的，不会减少进口美国产品，所以</w:t>
      </w:r>
      <w:r>
        <w:rPr>
          <w:rFonts w:ascii="Times New Roman" w:hAnsi="Times New Roman"/>
        </w:rPr>
        <w:t>D</w:t>
      </w:r>
      <w:r>
        <w:t>选项错误。以美元计价的商品在美元贬值时，</w:t>
      </w:r>
      <w:r>
        <w:t xml:space="preserve">  </w:t>
      </w:r>
      <w:r>
        <w:t>为保持原来的价格水平， 一定会提价，所以</w:t>
      </w:r>
      <w:r>
        <w:rPr>
          <w:rFonts w:ascii="Times New Roman" w:hAnsi="Times New Roman"/>
        </w:rPr>
        <w:t>A</w:t>
      </w:r>
      <w:r>
        <w:t>选</w:t>
      </w:r>
      <w:r>
        <w:t>项正确。故选</w:t>
      </w:r>
      <w:r>
        <w:rPr>
          <w:rFonts w:ascii="Times New Roman" w:hAnsi="Times New Roman"/>
        </w:rPr>
        <w:t>A</w:t>
      </w:r>
      <w:r>
        <w:t>。</w:t>
      </w:r>
    </w:p>
    <w:p>
      <w:pPr>
        <w:pStyle w:val="3"/>
        <w:spacing w:before="82" w:line="246" w:lineRule="auto"/>
        <w:ind w:right="232"/>
        <w:rPr>
          <w:sz w:val="21"/>
          <w:szCs w:val="21"/>
        </w:rPr>
      </w:pPr>
      <w:r>
        <w:rPr>
          <w:sz w:val="21"/>
        </w:rPr>
        <w:t>309.【答案】</w:t>
      </w:r>
      <w:r>
        <w:rPr>
          <w:rFonts w:ascii="Times New Roman" w:hAnsi="Times New Roman"/>
          <w:sz w:val="21"/>
        </w:rPr>
        <w:t>A</w:t>
      </w:r>
      <w:r>
        <w:rPr>
          <w:sz w:val="21"/>
        </w:rPr>
        <w:t>。解析：本题考查经济常识。《诗经</w:t>
      </w:r>
      <w:r>
        <w:rPr>
          <w:sz w:val="21"/>
        </w:rPr>
        <w:t xml:space="preserve"> </w:t>
      </w:r>
      <w:r>
        <w:rPr>
          <w:sz w:val="21"/>
        </w:rPr>
        <w:t>·卫风氓》中“抱布贸丝”,“布”代表的是一般等价物，从 商品中分离出来的充当其他一切商品的统一价值表现材料的商品，与之</w:t>
      </w:r>
      <w:r>
        <w:rPr>
          <w:sz w:val="21"/>
        </w:rPr>
        <w:t>作用相同的是贝壳。故选</w:t>
      </w:r>
      <w:r>
        <w:rPr>
          <w:rFonts w:ascii="Times New Roman" w:hAnsi="Times New Roman"/>
          <w:sz w:val="21"/>
        </w:rPr>
        <w:t>A</w:t>
      </w:r>
      <w:r>
        <w:rPr>
          <w:sz w:val="21"/>
        </w:rPr>
        <w:t>。</w:t>
      </w:r>
    </w:p>
    <w:p>
      <w:pPr>
        <w:pStyle w:val="3"/>
        <w:spacing w:before="72" w:line="218" w:lineRule="auto"/>
        <w:rPr>
          <w:sz w:val="21"/>
          <w:szCs w:val="21"/>
        </w:rPr>
      </w:pPr>
      <w:r>
        <w:rPr>
          <w:sz w:val="21"/>
        </w:rPr>
        <w:t>310.【答案】</w:t>
      </w:r>
      <w:r>
        <w:rPr>
          <w:rFonts w:ascii="Times New Roman" w:hAnsi="Times New Roman"/>
          <w:sz w:val="21"/>
        </w:rPr>
        <w:t>A</w:t>
      </w:r>
      <w:r>
        <w:rPr>
          <w:sz w:val="21"/>
        </w:rPr>
        <w:t>。解析：产品的价格等于边际成本时，生产者才</w:t>
      </w:r>
      <w:r>
        <w:rPr>
          <w:sz w:val="21"/>
        </w:rPr>
        <w:t>能获得最大的利润。</w:t>
      </w:r>
    </w:p>
    <w:p>
      <w:pPr>
        <w:pStyle w:val="3"/>
        <w:spacing w:before="30" w:line="264" w:lineRule="auto"/>
        <w:ind w:right="251"/>
        <w:rPr>
          <w:sz w:val="21"/>
          <w:szCs w:val="21"/>
        </w:rPr>
      </w:pPr>
      <w:r>
        <w:rPr>
          <w:sz w:val="21"/>
        </w:rPr>
        <w:t>311.【答案】</w:t>
      </w:r>
      <w:r>
        <w:rPr>
          <w:rFonts w:ascii="Times New Roman" w:hAnsi="Times New Roman"/>
          <w:sz w:val="21"/>
        </w:rPr>
        <w:t>C</w:t>
      </w:r>
      <w:r>
        <w:rPr>
          <w:sz w:val="21"/>
        </w:rPr>
        <w:t>。解析：</w:t>
      </w:r>
      <w:r>
        <w:rPr>
          <w:rFonts w:ascii="Times New Roman" w:hAnsi="Times New Roman"/>
          <w:sz w:val="21"/>
        </w:rPr>
        <w:t xml:space="preserve">CPI </w:t>
      </w:r>
      <w:r>
        <w:rPr>
          <w:sz w:val="21"/>
        </w:rPr>
        <w:t>即消费者物价指数</w:t>
      </w:r>
      <w:r>
        <w:rPr>
          <w:sz w:val="21"/>
        </w:rPr>
        <w:t xml:space="preserve"> </w:t>
      </w:r>
      <w:r>
        <w:rPr>
          <w:sz w:val="21"/>
        </w:rPr>
        <w:t>(</w:t>
      </w:r>
      <w:r>
        <w:rPr>
          <w:sz w:val="21"/>
        </w:rPr>
        <w:t xml:space="preserve"> </w:t>
      </w:r>
      <w:r>
        <w:rPr>
          <w:rFonts w:ascii="Times New Roman" w:hAnsi="Times New Roman"/>
          <w:sz w:val="21"/>
        </w:rPr>
        <w:t xml:space="preserve">Consumer     </w:t>
      </w:r>
      <w:r>
        <w:rPr>
          <w:rFonts w:ascii="Times New Roman" w:hAnsi="Times New Roman"/>
          <w:sz w:val="21"/>
        </w:rPr>
        <w:t xml:space="preserve"> Price       Inde×),</w:t>
      </w:r>
      <w:r>
        <w:rPr>
          <w:rFonts w:ascii="Times New Roman" w:hAnsi="Times New Roman"/>
          <w:sz w:val="21"/>
        </w:rPr>
        <w:t xml:space="preserve"> </w:t>
      </w:r>
      <w:r>
        <w:rPr>
          <w:sz w:val="21"/>
        </w:rPr>
        <w:t>英文缩写为</w:t>
      </w:r>
      <w:r>
        <w:rPr>
          <w:rFonts w:ascii="Times New Roman" w:hAnsi="Times New Roman"/>
          <w:sz w:val="21"/>
        </w:rPr>
        <w:t>CPI,</w:t>
      </w:r>
      <w:r>
        <w:rPr>
          <w:rFonts w:ascii="Times New Roman" w:hAnsi="Times New Roman"/>
          <w:sz w:val="21"/>
        </w:rPr>
        <w:t xml:space="preserve">   </w:t>
      </w:r>
      <w:r>
        <w:rPr>
          <w:sz w:val="21"/>
        </w:rPr>
        <w:t>是反映与居民生活</w:t>
      </w:r>
      <w:r>
        <w:rPr>
          <w:sz w:val="21"/>
        </w:rPr>
        <w:t xml:space="preserve"> </w:t>
      </w:r>
      <w:r>
        <w:rPr>
          <w:sz w:val="21"/>
        </w:rPr>
        <w:t>有关的产品及劳务价格统计出来的物价变动指标，通常</w:t>
      </w:r>
      <w:r>
        <w:rPr>
          <w:sz w:val="21"/>
        </w:rPr>
        <w:t>作为观察通货膨胀水平的重要指标。</w:t>
      </w:r>
    </w:p>
    <w:p>
      <w:pPr>
        <w:pStyle w:val="3"/>
        <w:spacing w:before="52" w:line="218" w:lineRule="auto"/>
        <w:rPr>
          <w:sz w:val="21"/>
          <w:szCs w:val="21"/>
        </w:rPr>
      </w:pPr>
      <w:r>
        <w:rPr>
          <w:sz w:val="21"/>
        </w:rPr>
        <w:t>312.【答案】</w:t>
      </w:r>
      <w:r>
        <w:rPr>
          <w:rFonts w:ascii="Times New Roman" w:hAnsi="Times New Roman"/>
          <w:sz w:val="21"/>
        </w:rPr>
        <w:t>A</w:t>
      </w:r>
      <w:r>
        <w:rPr>
          <w:sz w:val="21"/>
        </w:rPr>
        <w:t>。解析：七夕节花涨价，是因为七夕节</w:t>
      </w:r>
      <w:r>
        <w:rPr>
          <w:sz w:val="21"/>
        </w:rPr>
        <w:t>这个文化因素使花的供求关系起了变化，从而致使花涨价。</w:t>
      </w:r>
    </w:p>
    <w:p>
      <w:pPr>
        <w:pStyle w:val="3"/>
        <w:spacing w:before="63" w:line="254" w:lineRule="auto"/>
        <w:rPr>
          <w:sz w:val="21"/>
          <w:szCs w:val="21"/>
        </w:rPr>
      </w:pPr>
      <w:r>
        <w:rPr>
          <w:sz w:val="21"/>
        </w:rPr>
        <w:t>313.【答案】</w:t>
      </w:r>
      <w:r>
        <w:rPr>
          <w:rFonts w:ascii="Times New Roman" w:hAnsi="Times New Roman"/>
          <w:sz w:val="21"/>
        </w:rPr>
        <w:t>D</w:t>
      </w:r>
      <w:r>
        <w:rPr>
          <w:sz w:val="21"/>
        </w:rPr>
        <w:t>。解析：社会必要劳动时间的长短</w:t>
      </w:r>
      <w:r>
        <w:rPr>
          <w:sz w:val="21"/>
        </w:rPr>
        <w:t xml:space="preserve">决定了商品价格的高低。制造和运作飞机的社会必要劳动时间必   </w:t>
      </w:r>
      <w:r>
        <w:rPr>
          <w:sz w:val="21"/>
        </w:rPr>
        <w:t>然大于制造和运作火车的社会必要劳动时间，用通俗的话说就是飞机的制造和运作成本大于火车的制造和运作成本。</w:t>
      </w:r>
      <w:r>
        <w:rPr>
          <w:sz w:val="21"/>
        </w:rPr>
        <w:t xml:space="preserve"> </w:t>
      </w:r>
      <w:r>
        <w:rPr>
          <w:sz w:val="21"/>
        </w:rPr>
        <w:t>这是二者价格差异的根本原因。</w:t>
      </w:r>
    </w:p>
    <w:p>
      <w:pPr>
        <w:pStyle w:val="3"/>
        <w:spacing w:before="74" w:line="219" w:lineRule="auto"/>
        <w:rPr>
          <w:sz w:val="21"/>
          <w:szCs w:val="21"/>
        </w:rPr>
      </w:pPr>
      <w:r>
        <w:rPr>
          <w:sz w:val="21"/>
        </w:rPr>
        <w:t>314.【答案】</w:t>
      </w:r>
      <w:r>
        <w:rPr>
          <w:rFonts w:ascii="Times New Roman" w:hAnsi="Times New Roman"/>
          <w:sz w:val="21"/>
        </w:rPr>
        <w:t>D</w:t>
      </w:r>
      <w:r>
        <w:rPr>
          <w:sz w:val="21"/>
        </w:rPr>
        <w:t>。解析：小李在网上购得电影票属于交换活动，去电影院观赏影视作品属于消费活动。</w:t>
      </w:r>
    </w:p>
    <w:p>
      <w:pPr>
        <w:pStyle w:val="3"/>
        <w:spacing w:before="59" w:line="248" w:lineRule="auto"/>
        <w:ind w:right="209"/>
        <w:rPr>
          <w:sz w:val="21"/>
          <w:szCs w:val="21"/>
        </w:rPr>
      </w:pPr>
      <w:r>
        <w:rPr>
          <w:sz w:val="21"/>
        </w:rPr>
        <w:t>315.【答案】</w:t>
      </w:r>
      <w:r>
        <w:rPr>
          <w:rFonts w:ascii="Times New Roman" w:hAnsi="Times New Roman"/>
          <w:sz w:val="21"/>
        </w:rPr>
        <w:t>C</w:t>
      </w:r>
      <w:r>
        <w:rPr>
          <w:rFonts w:ascii="Times New Roman" w:hAnsi="Times New Roman"/>
          <w:sz w:val="21"/>
        </w:rPr>
        <w:t xml:space="preserve"> </w:t>
      </w:r>
      <w:r>
        <w:rPr>
          <w:sz w:val="21"/>
        </w:rPr>
        <w:t xml:space="preserve">。解析：价格标准，是货币的计量单位，是由货币的价值尺度派生出来的技术性规定。如我国人民 </w:t>
      </w:r>
      <w:r>
        <w:rPr>
          <w:sz w:val="21"/>
        </w:rPr>
        <w:t>币价格标准中，基本单位是“元”,1元等于10角，1角等于0分。这里的元</w:t>
      </w:r>
      <w:r>
        <w:rPr>
          <w:sz w:val="21"/>
        </w:rPr>
        <w:t>、角、分，就是计量单位。</w:t>
      </w:r>
    </w:p>
    <w:p>
      <w:pPr>
        <w:pStyle w:val="3"/>
        <w:spacing w:before="66" w:line="262" w:lineRule="auto"/>
        <w:ind w:right="219"/>
        <w:rPr>
          <w:sz w:val="21"/>
          <w:szCs w:val="21"/>
        </w:rPr>
      </w:pPr>
      <w:r>
        <w:rPr>
          <w:sz w:val="21"/>
        </w:rPr>
        <w:t>316.【答案】</w:t>
      </w:r>
      <w:r>
        <w:rPr>
          <w:rFonts w:ascii="Times New Roman" w:hAnsi="Times New Roman"/>
          <w:sz w:val="21"/>
        </w:rPr>
        <w:t>A</w:t>
      </w:r>
      <w:r>
        <w:rPr>
          <w:sz w:val="21"/>
        </w:rPr>
        <w:t>。解析：通货膨胀是影响汇率变动的一个主要因素。通货膨胀对汇率的影响一般要经过一</w:t>
      </w:r>
      <w:r>
        <w:rPr>
          <w:sz w:val="21"/>
        </w:rPr>
        <w:t>段时间才</w:t>
      </w:r>
      <w:r>
        <w:rPr>
          <w:sz w:val="21"/>
        </w:rPr>
        <w:t xml:space="preserve"> </w:t>
      </w:r>
      <w:r>
        <w:rPr>
          <w:sz w:val="21"/>
        </w:rPr>
        <w:t>能显现出来，通货膨胀时，该国出口商品劳务的国内成本提高，必然提高其商品、劳务的国际价格，从而削弱在国</w:t>
      </w:r>
      <w:r>
        <w:rPr>
          <w:sz w:val="21"/>
        </w:rPr>
        <w:t xml:space="preserve"> 际上的竞争力，影响出口和外汇收入。</w:t>
      </w:r>
      <w:r>
        <w:rPr>
          <w:rFonts w:ascii="Times New Roman" w:hAnsi="Times New Roman"/>
          <w:sz w:val="21"/>
        </w:rPr>
        <w:t>A</w:t>
      </w:r>
      <w:r>
        <w:rPr>
          <w:rFonts w:ascii="Times New Roman" w:hAnsi="Times New Roman"/>
          <w:sz w:val="21"/>
        </w:rPr>
        <w:t xml:space="preserve"> </w:t>
      </w:r>
      <w:r>
        <w:rPr>
          <w:sz w:val="21"/>
        </w:rPr>
        <w:t>选项说法正确。国际收支盈余会导致外汇</w:t>
      </w:r>
      <w:r>
        <w:rPr>
          <w:sz w:val="21"/>
        </w:rPr>
        <w:t>汇率下降。</w:t>
      </w:r>
      <w:r>
        <w:rPr>
          <w:rFonts w:ascii="Times New Roman" w:hAnsi="Times New Roman"/>
          <w:sz w:val="21"/>
        </w:rPr>
        <w:t>B</w:t>
      </w:r>
      <w:r>
        <w:rPr>
          <w:rFonts w:ascii="Times New Roman" w:hAnsi="Times New Roman"/>
          <w:sz w:val="21"/>
        </w:rPr>
        <w:t xml:space="preserve"> </w:t>
      </w:r>
      <w:r>
        <w:rPr>
          <w:sz w:val="21"/>
        </w:rPr>
        <w:t>选项说法错误。故</w:t>
      </w:r>
      <w:r>
        <w:rPr>
          <w:sz w:val="21"/>
        </w:rPr>
        <w:t xml:space="preserve"> </w:t>
      </w:r>
      <w:r>
        <w:rPr>
          <w:sz w:val="21"/>
        </w:rPr>
        <w:t>选</w:t>
      </w:r>
      <w:r>
        <w:rPr>
          <w:rFonts w:ascii="Times New Roman" w:hAnsi="Times New Roman"/>
          <w:sz w:val="21"/>
        </w:rPr>
        <w:t>A</w:t>
      </w:r>
      <w:r>
        <w:rPr>
          <w:sz w:val="21"/>
        </w:rPr>
        <w:t>。</w:t>
      </w:r>
    </w:p>
    <w:p>
      <w:pPr>
        <w:pStyle w:val="3"/>
        <w:spacing w:before="45" w:line="264" w:lineRule="auto"/>
        <w:ind w:right="209"/>
        <w:rPr>
          <w:sz w:val="21"/>
          <w:szCs w:val="21"/>
        </w:rPr>
      </w:pPr>
      <w:r>
        <w:rPr>
          <w:sz w:val="21"/>
        </w:rPr>
        <w:t>317.【答案】B。</w:t>
      </w:r>
      <w:r>
        <w:rPr>
          <w:sz w:val="21"/>
        </w:rPr>
        <w:t xml:space="preserve"> </w:t>
      </w:r>
      <w:r>
        <w:rPr>
          <w:sz w:val="21"/>
        </w:rPr>
        <w:t>解析：国际货币基金组织是政府间的国际金融组织。它是根据1944</w:t>
      </w:r>
      <w:r>
        <w:rPr>
          <w:sz w:val="21"/>
        </w:rPr>
        <w:t>年7月在美国新罕布什尔州布</w:t>
      </w:r>
      <w:r>
        <w:rPr>
          <w:sz w:val="21"/>
        </w:rPr>
        <w:t xml:space="preserve"> </w:t>
      </w:r>
      <w:r>
        <w:rPr>
          <w:sz w:val="21"/>
        </w:rPr>
        <w:t>雷顿森林召开联合国和联盟国家的国际货币金融会议上通过的《国际货币基金协定》而建立起来的。其宗旨是作为</w:t>
      </w:r>
      <w:r>
        <w:rPr>
          <w:sz w:val="21"/>
        </w:rPr>
        <w:t xml:space="preserve"> </w:t>
      </w:r>
      <w:r>
        <w:rPr>
          <w:sz w:val="21"/>
        </w:rPr>
        <w:t>一个常设机构在国际金融问题上进行协商与协作，促进国际货币合作促进国际贸易的扩</w:t>
      </w:r>
      <w:r>
        <w:rPr>
          <w:sz w:val="21"/>
        </w:rPr>
        <w:t>大和平衡发展促进和保持成</w:t>
      </w:r>
      <w:r>
        <w:rPr>
          <w:sz w:val="21"/>
        </w:rPr>
        <w:t xml:space="preserve"> </w:t>
      </w:r>
      <w:r>
        <w:rPr>
          <w:sz w:val="21"/>
        </w:rPr>
        <w:t>员国的就业，生产资源的发展和实际收入的高水平促进国际汇兑的稳定，在成员国之间保持</w:t>
      </w:r>
      <w:r>
        <w:rPr>
          <w:sz w:val="21"/>
        </w:rPr>
        <w:t>有秩序的汇价安排，防</w:t>
      </w:r>
      <w:r>
        <w:rPr>
          <w:sz w:val="21"/>
        </w:rPr>
        <w:t xml:space="preserve"> </w:t>
      </w:r>
      <w:r>
        <w:rPr>
          <w:sz w:val="21"/>
        </w:rPr>
        <w:t>止竞争性的货币贬值；协助成员国在经常项目交易中建立多边支付体系；纠正国际收支的失调，而不采取危害本国</w:t>
      </w:r>
      <w:r>
        <w:rPr>
          <w:sz w:val="21"/>
        </w:rPr>
        <w:t xml:space="preserve"> 或国际繁荣的措施，缩短成员国国际收支不平衡的时间，减轻不平衡的程度。故选</w:t>
      </w:r>
      <w:r>
        <w:rPr>
          <w:rFonts w:ascii="Times New Roman" w:hAnsi="Times New Roman"/>
          <w:sz w:val="21"/>
        </w:rPr>
        <w:t>B</w:t>
      </w:r>
      <w:r>
        <w:rPr>
          <w:sz w:val="21"/>
        </w:rPr>
        <w:t>。</w:t>
      </w:r>
    </w:p>
    <w:p>
      <w:pPr>
        <w:pStyle w:val="3"/>
        <w:spacing w:before="62" w:line="259" w:lineRule="auto"/>
        <w:ind w:right="229"/>
        <w:sectPr>
          <w:footerReference r:id="rId229" w:type="default"/>
          <w:pgSz w:w="11900" w:h="16840"/>
          <w:pgMar w:top="400" w:right="539" w:bottom="1369" w:left="689" w:header="0" w:footer="1228" w:gutter="0"/>
          <w:cols w:space="720" w:num="1"/>
        </w:sectPr>
      </w:pPr>
      <w:r>
        <w:rPr>
          <w:sz w:val="21"/>
        </w:rPr>
        <w:t>318.【答案】</w:t>
      </w:r>
      <w:r>
        <w:rPr>
          <w:rFonts w:ascii="Times New Roman" w:hAnsi="Times New Roman"/>
          <w:sz w:val="21"/>
        </w:rPr>
        <w:t>C</w:t>
      </w:r>
      <w:r>
        <w:rPr>
          <w:sz w:val="21"/>
        </w:rPr>
        <w:t>。解析：货币的职能主要有价值尺度、流通手段、贮藏手段、支付手段和世界货币，其中基本职能</w:t>
      </w:r>
      <w:r>
        <w:rPr>
          <w:sz w:val="21"/>
        </w:rPr>
        <w:t xml:space="preserve"> </w:t>
      </w:r>
      <w:r>
        <w:t>是价值尺度和流通手段。</w:t>
      </w:r>
    </w:p>
    <w:p>
      <w:pPr>
        <w:pStyle w:val="1"/>
        <w:spacing w:line="290" w:lineRule="auto"/>
        <w:rPr>
          <w:rFonts w:ascii="Arial"/>
          <w:sz w:val="21"/>
        </w:rPr>
      </w:pPr>
    </w:p>
    <w:p>
      <w:pPr>
        <w:pStyle w:val="3"/>
        <w:spacing w:before="84" w:line="217" w:lineRule="auto"/>
      </w:pPr>
      <w:r>
        <w:t>①体现了货币的价值尺度职能，货币作为价值尺度，就是把各种商品的价值都表现为一定的货币量。</w:t>
      </w:r>
    </w:p>
    <w:p>
      <w:pPr>
        <w:pStyle w:val="3"/>
        <w:spacing w:before="74" w:line="277" w:lineRule="auto"/>
        <w:ind w:right="83"/>
      </w:pPr>
      <w:r>
        <w:rPr>
          <w:sz w:val="21"/>
        </w:rPr>
        <w:t>②体现了货币的流通手段职能，货币作为流通手段，不断地从购买者转移到出卖者手中，这种不断的转手就形成货</w:t>
      </w:r>
      <w:r>
        <w:rPr>
          <w:sz w:val="21"/>
        </w:rPr>
        <w:t xml:space="preserve"> </w:t>
      </w:r>
      <w:r>
        <w:t>币流通。</w:t>
      </w:r>
    </w:p>
    <w:p>
      <w:pPr>
        <w:pStyle w:val="3"/>
        <w:spacing w:before="15" w:line="264" w:lineRule="auto"/>
        <w:ind w:right="89"/>
        <w:rPr>
          <w:sz w:val="22"/>
          <w:szCs w:val="22"/>
        </w:rPr>
      </w:pPr>
      <w:r>
        <w:t>③④体现了货币的支付手段职能，货币作为独立的价值形式进行单方面运动(本题中为清偿债务、交税)时所执行</w:t>
      </w:r>
      <w:r>
        <w:t xml:space="preserve"> </w:t>
      </w:r>
      <w:r>
        <w:rPr>
          <w:sz w:val="22"/>
        </w:rPr>
        <w:t>的是支付手段职能。</w:t>
      </w:r>
    </w:p>
    <w:p>
      <w:pPr>
        <w:pStyle w:val="3"/>
        <w:spacing w:before="1" w:line="217" w:lineRule="auto"/>
        <w:rPr>
          <w:sz w:val="21"/>
          <w:szCs w:val="21"/>
        </w:rPr>
      </w:pPr>
      <w:r>
        <w:rPr>
          <w:sz w:val="21"/>
        </w:rPr>
        <w:t>因此，本题中一共体现了货币的三种职能：价值尺度、流通手段和支付手段。故选</w:t>
      </w:r>
      <w:r>
        <w:rPr>
          <w:rFonts w:ascii="Times New Roman" w:hAnsi="Times New Roman"/>
          <w:sz w:val="21"/>
        </w:rPr>
        <w:t>C</w:t>
      </w:r>
      <w:r>
        <w:rPr>
          <w:sz w:val="21"/>
        </w:rPr>
        <w:t>。</w:t>
      </w:r>
    </w:p>
    <w:p>
      <w:pPr>
        <w:pStyle w:val="3"/>
        <w:spacing w:before="83" w:line="255" w:lineRule="auto"/>
        <w:ind w:right="90"/>
      </w:pPr>
      <w:r>
        <w:t>319.【答案】</w:t>
      </w:r>
      <w:r>
        <w:rPr>
          <w:rFonts w:ascii="Times New Roman" w:hAnsi="Times New Roman"/>
        </w:rPr>
        <w:t>A</w:t>
      </w:r>
      <w:r>
        <w:rPr>
          <w:rFonts w:ascii="Times New Roman" w:hAnsi="Times New Roman"/>
        </w:rPr>
        <w:t xml:space="preserve"> </w:t>
      </w:r>
      <w:r>
        <w:t>。解析：实体经济是一国经济的立身之本，是财富创造的根本源泉，是国家强盛的重要支柱。故本</w:t>
      </w:r>
      <w:r>
        <w:t xml:space="preserve"> </w:t>
      </w:r>
      <w:r>
        <w:t>题选</w:t>
      </w:r>
      <w:r>
        <w:rPr>
          <w:rFonts w:ascii="Times New Roman" w:hAnsi="Times New Roman"/>
        </w:rPr>
        <w:t>A</w:t>
      </w:r>
      <w:r>
        <w:t>。</w:t>
      </w:r>
    </w:p>
    <w:p>
      <w:pPr>
        <w:pStyle w:val="3"/>
        <w:spacing w:before="57" w:line="219" w:lineRule="auto"/>
        <w:rPr>
          <w:sz w:val="21"/>
          <w:szCs w:val="21"/>
        </w:rPr>
      </w:pPr>
      <w:r>
        <w:rPr>
          <w:sz w:val="21"/>
        </w:rPr>
        <w:t>320.【答案】</w:t>
      </w:r>
      <w:r>
        <w:rPr>
          <w:rFonts w:ascii="Times New Roman" w:hAnsi="Times New Roman"/>
          <w:sz w:val="21"/>
        </w:rPr>
        <w:t>B</w:t>
      </w:r>
      <w:r>
        <w:rPr>
          <w:sz w:val="21"/>
        </w:rPr>
        <w:t>。解析：材料中通过个税级距缩小收入差距，即再分配问题。故本题选</w:t>
      </w:r>
      <w:r>
        <w:rPr>
          <w:sz w:val="21"/>
        </w:rPr>
        <w:t xml:space="preserve"> </w:t>
      </w:r>
      <w:r>
        <w:rPr>
          <w:rFonts w:ascii="Times New Roman" w:hAnsi="Times New Roman"/>
          <w:sz w:val="21"/>
        </w:rPr>
        <w:t>B</w:t>
      </w:r>
      <w:r>
        <w:rPr>
          <w:sz w:val="21"/>
        </w:rPr>
        <w:t>。</w:t>
      </w:r>
    </w:p>
    <w:p>
      <w:pPr>
        <w:pStyle w:val="3"/>
        <w:spacing w:before="71" w:line="246" w:lineRule="auto"/>
        <w:ind w:right="91"/>
        <w:rPr>
          <w:sz w:val="21"/>
          <w:szCs w:val="21"/>
        </w:rPr>
      </w:pPr>
      <w:r>
        <w:rPr>
          <w:sz w:val="21"/>
        </w:rPr>
        <w:t>321.【答案】</w:t>
      </w:r>
      <w:r>
        <w:rPr>
          <w:rFonts w:ascii="Times New Roman" w:hAnsi="Times New Roman"/>
          <w:sz w:val="21"/>
        </w:rPr>
        <w:t>B</w:t>
      </w:r>
      <w:r>
        <w:rPr>
          <w:sz w:val="21"/>
        </w:rPr>
        <w:t>。解析：按通货膨胀产生的原因分类，可分为需求拉上型通货膨胀、供给推动型通货膨胀、供求混</w:t>
      </w:r>
      <w:r>
        <w:rPr>
          <w:sz w:val="21"/>
        </w:rPr>
        <w:t xml:space="preserve"> </w:t>
      </w:r>
      <w:r>
        <w:rPr>
          <w:sz w:val="21"/>
        </w:rPr>
        <w:t>合型通货膨胀和结构型通货膨胀。成本推进型通货膨胀是从供给方面分析通货膨胀原因。故本题选</w:t>
      </w:r>
      <w:r>
        <w:rPr>
          <w:rFonts w:ascii="Times New Roman" w:hAnsi="Times New Roman"/>
          <w:sz w:val="21"/>
        </w:rPr>
        <w:t>B</w:t>
      </w:r>
      <w:r>
        <w:rPr>
          <w:sz w:val="21"/>
        </w:rPr>
        <w:t>。</w:t>
      </w:r>
    </w:p>
    <w:p>
      <w:pPr>
        <w:pStyle w:val="3"/>
        <w:spacing w:before="70" w:line="264" w:lineRule="auto"/>
        <w:ind w:right="91"/>
      </w:pPr>
      <w:r>
        <w:t>322.【答案】</w:t>
      </w:r>
      <w:r>
        <w:rPr>
          <w:rFonts w:ascii="Times New Roman" w:hAnsi="Times New Roman"/>
        </w:rPr>
        <w:t>A</w:t>
      </w:r>
      <w:r>
        <w:t>。解析：行政手段指依靠行政机构，采取强制性的命令、指示、规定等行政方式来调节经</w:t>
      </w:r>
      <w:r>
        <w:t>济活动，</w:t>
      </w:r>
      <w:r>
        <w:t xml:space="preserve"> </w:t>
      </w:r>
      <w:r>
        <w:t>以达到宏观调控目标的一种手段。行政手段具有权威性、纵向性、无偿性及速效性等特点。题干实行最低收</w:t>
      </w:r>
      <w:r>
        <w:t>购价政</w:t>
      </w:r>
      <w:r>
        <w:t xml:space="preserve"> </w:t>
      </w:r>
      <w:r>
        <w:t>策，是运用了行政手段。故本题选</w:t>
      </w:r>
      <w:r>
        <w:rPr>
          <w:rFonts w:ascii="Times New Roman" w:hAnsi="Times New Roman"/>
        </w:rPr>
        <w:t>A</w:t>
      </w:r>
      <w:r>
        <w:t>。</w:t>
      </w:r>
    </w:p>
    <w:p>
      <w:pPr>
        <w:pStyle w:val="3"/>
        <w:spacing w:before="83" w:line="241" w:lineRule="auto"/>
        <w:ind w:right="24"/>
        <w:rPr>
          <w:sz w:val="21"/>
          <w:szCs w:val="21"/>
        </w:rPr>
      </w:pPr>
      <w:r>
        <w:rPr>
          <w:sz w:val="21"/>
        </w:rPr>
        <w:t>323.【答案】</w:t>
      </w:r>
      <w:r>
        <w:rPr>
          <w:rFonts w:ascii="Times New Roman" w:hAnsi="Times New Roman"/>
          <w:sz w:val="21"/>
        </w:rPr>
        <w:t>B</w:t>
      </w:r>
      <w:r>
        <w:rPr>
          <w:sz w:val="21"/>
        </w:rPr>
        <w:t>。解析：目前，我国政策性银行的资金来源，主要有财</w:t>
      </w:r>
      <w:r>
        <w:rPr>
          <w:sz w:val="21"/>
        </w:rPr>
        <w:t>政拨付的资本金，发行债券取得的自筹资金，</w:t>
      </w:r>
      <w:r>
        <w:rPr>
          <w:sz w:val="21"/>
        </w:rPr>
        <w:t xml:space="preserve"> 从国外筹集的资金及中央银行再贷款四个部分。故</w:t>
      </w:r>
      <w:r>
        <w:rPr>
          <w:sz w:val="21"/>
        </w:rPr>
        <w:t>本题选</w:t>
      </w:r>
      <w:r>
        <w:rPr>
          <w:rFonts w:ascii="Times New Roman" w:hAnsi="Times New Roman"/>
          <w:sz w:val="21"/>
        </w:rPr>
        <w:t>B</w:t>
      </w:r>
      <w:r>
        <w:rPr>
          <w:sz w:val="21"/>
        </w:rPr>
        <w:t>。</w:t>
      </w:r>
    </w:p>
    <w:p>
      <w:pPr>
        <w:pStyle w:val="3"/>
        <w:spacing w:before="80" w:line="264" w:lineRule="auto"/>
        <w:ind w:right="91"/>
      </w:pPr>
      <w:r>
        <w:t>324.【答案】</w:t>
      </w:r>
      <w:r>
        <w:rPr>
          <w:rFonts w:ascii="Times New Roman" w:hAnsi="Times New Roman"/>
        </w:rPr>
        <w:t>B</w:t>
      </w:r>
      <w:r>
        <w:rPr>
          <w:rFonts w:ascii="Times New Roman" w:hAnsi="Times New Roman"/>
        </w:rPr>
        <w:t xml:space="preserve"> </w:t>
      </w:r>
      <w:r>
        <w:t>。解析：科学的宏观调控是弥补市场失灵的内在要求，是强化制定国家发展战略，是构建宏观调控</w:t>
      </w:r>
      <w:r>
        <w:t xml:space="preserve"> </w:t>
      </w:r>
      <w:r>
        <w:t>政策协调和工作协同机制，是优化宏观调控部门职责，是强化政府风险管控和预测预警职能。有利于实施科</w:t>
      </w:r>
      <w:r>
        <w:t>学有效</w:t>
      </w:r>
      <w:r>
        <w:t xml:space="preserve"> </w:t>
      </w:r>
      <w:r>
        <w:t>的宏观管理，坚持社会主义市场经济改革方向。故本题选</w:t>
      </w:r>
      <w:r>
        <w:rPr>
          <w:rFonts w:ascii="Times New Roman" w:hAnsi="Times New Roman"/>
        </w:rPr>
        <w:t>B</w:t>
      </w:r>
      <w:r>
        <w:t>。</w:t>
      </w:r>
    </w:p>
    <w:p>
      <w:pPr>
        <w:pStyle w:val="3"/>
        <w:spacing w:before="54" w:line="219" w:lineRule="auto"/>
        <w:rPr>
          <w:sz w:val="22"/>
          <w:szCs w:val="22"/>
        </w:rPr>
      </w:pPr>
      <w:r>
        <w:rPr>
          <w:sz w:val="22"/>
        </w:rPr>
        <w:t>325.【答案】</w:t>
      </w:r>
      <w:r>
        <w:rPr>
          <w:rFonts w:ascii="Times New Roman" w:hAnsi="Times New Roman"/>
          <w:sz w:val="22"/>
        </w:rPr>
        <w:t>D</w:t>
      </w:r>
      <w:r>
        <w:rPr>
          <w:sz w:val="22"/>
        </w:rPr>
        <w:t>。解析：收入分配不公平与国际经济形势无关。故本题选</w:t>
      </w:r>
      <w:r>
        <w:rPr>
          <w:rFonts w:ascii="Times New Roman" w:hAnsi="Times New Roman"/>
          <w:sz w:val="22"/>
        </w:rPr>
        <w:t>D</w:t>
      </w:r>
      <w:r>
        <w:rPr>
          <w:sz w:val="22"/>
        </w:rPr>
        <w:t>。</w:t>
      </w:r>
    </w:p>
    <w:p>
      <w:pPr>
        <w:pStyle w:val="3"/>
        <w:spacing w:before="58" w:line="218" w:lineRule="auto"/>
        <w:rPr>
          <w:sz w:val="21"/>
          <w:szCs w:val="21"/>
        </w:rPr>
      </w:pPr>
      <w:r>
        <w:rPr>
          <w:sz w:val="21"/>
        </w:rPr>
        <w:t>326.【答案】</w:t>
      </w:r>
      <w:r>
        <w:rPr>
          <w:rFonts w:ascii="Times New Roman" w:hAnsi="Times New Roman"/>
          <w:sz w:val="21"/>
        </w:rPr>
        <w:t>D</w:t>
      </w:r>
      <w:r>
        <w:rPr>
          <w:sz w:val="21"/>
        </w:rPr>
        <w:t>。解析：具体劳动形成商品的使用价值，抽象劳动形成商品的价值实体，故本题选</w:t>
      </w:r>
      <w:r>
        <w:rPr>
          <w:rFonts w:ascii="Times New Roman" w:hAnsi="Times New Roman"/>
          <w:sz w:val="21"/>
        </w:rPr>
        <w:t>D</w:t>
      </w:r>
      <w:r>
        <w:rPr>
          <w:sz w:val="21"/>
        </w:rPr>
        <w:t>。</w:t>
      </w:r>
    </w:p>
    <w:p>
      <w:pPr>
        <w:pStyle w:val="3"/>
        <w:spacing w:before="72" w:line="246" w:lineRule="auto"/>
        <w:ind w:right="91"/>
        <w:rPr>
          <w:sz w:val="21"/>
          <w:szCs w:val="21"/>
        </w:rPr>
      </w:pPr>
      <w:r>
        <w:rPr>
          <w:sz w:val="21"/>
        </w:rPr>
        <w:t>327.【答案】</w:t>
      </w:r>
      <w:r>
        <w:rPr>
          <w:rFonts w:ascii="Times New Roman" w:hAnsi="Times New Roman"/>
          <w:sz w:val="21"/>
        </w:rPr>
        <w:t>D</w:t>
      </w:r>
      <w:r>
        <w:rPr>
          <w:sz w:val="21"/>
        </w:rPr>
        <w:t>。解析：受疫情影响，且生猪存栏减少，使得猪肉供应量减少，价格上涨，表明供求影响价格。故</w:t>
      </w:r>
      <w:r>
        <w:rPr>
          <w:sz w:val="21"/>
        </w:rPr>
        <w:t xml:space="preserve"> </w:t>
      </w:r>
      <w:r>
        <w:rPr>
          <w:sz w:val="21"/>
        </w:rPr>
        <w:t>本题选</w:t>
      </w:r>
      <w:r>
        <w:rPr>
          <w:rFonts w:ascii="Times New Roman" w:hAnsi="Times New Roman"/>
          <w:sz w:val="21"/>
        </w:rPr>
        <w:t>D</w:t>
      </w:r>
      <w:r>
        <w:rPr>
          <w:sz w:val="21"/>
        </w:rPr>
        <w:t>。</w:t>
      </w:r>
    </w:p>
    <w:p>
      <w:pPr>
        <w:pStyle w:val="3"/>
        <w:spacing w:before="61" w:line="219" w:lineRule="auto"/>
        <w:rPr>
          <w:sz w:val="22"/>
          <w:szCs w:val="22"/>
        </w:rPr>
      </w:pPr>
      <w:r>
        <w:rPr>
          <w:sz w:val="22"/>
        </w:rPr>
        <w:t>328.【答案】</w:t>
      </w:r>
      <w:r>
        <w:rPr>
          <w:rFonts w:ascii="Times New Roman" w:hAnsi="Times New Roman"/>
          <w:sz w:val="22"/>
        </w:rPr>
        <w:t>D</w:t>
      </w:r>
      <w:r>
        <w:rPr>
          <w:sz w:val="22"/>
        </w:rPr>
        <w:t>。解析：汇率是两种货币之间的兑</w:t>
      </w:r>
      <w:r>
        <w:rPr>
          <w:sz w:val="22"/>
        </w:rPr>
        <w:t>换比率。故本题选</w:t>
      </w:r>
      <w:r>
        <w:rPr>
          <w:rFonts w:ascii="Times New Roman" w:hAnsi="Times New Roman"/>
          <w:sz w:val="22"/>
        </w:rPr>
        <w:t>D</w:t>
      </w:r>
      <w:r>
        <w:rPr>
          <w:sz w:val="22"/>
        </w:rPr>
        <w:t>。</w:t>
      </w:r>
    </w:p>
    <w:p>
      <w:pPr>
        <w:pStyle w:val="3"/>
        <w:spacing w:before="41" w:line="219" w:lineRule="auto"/>
        <w:rPr>
          <w:sz w:val="22"/>
          <w:szCs w:val="22"/>
        </w:rPr>
      </w:pPr>
      <w:r>
        <w:rPr>
          <w:sz w:val="22"/>
        </w:rPr>
        <w:t>329.【答案】</w:t>
      </w:r>
      <w:r>
        <w:rPr>
          <w:rFonts w:ascii="Times New Roman" w:hAnsi="Times New Roman"/>
          <w:sz w:val="22"/>
        </w:rPr>
        <w:t>A</w:t>
      </w:r>
      <w:r>
        <w:rPr>
          <w:sz w:val="22"/>
        </w:rPr>
        <w:t>。解析：商品是用来交换的能</w:t>
      </w:r>
      <w:r>
        <w:rPr>
          <w:sz w:val="22"/>
        </w:rPr>
        <w:t>满足人们某种需要的劳动产品。</w:t>
      </w:r>
    </w:p>
    <w:p>
      <w:pPr>
        <w:pStyle w:val="3"/>
        <w:spacing w:before="57" w:line="219" w:lineRule="auto"/>
        <w:rPr>
          <w:sz w:val="21"/>
          <w:szCs w:val="21"/>
        </w:rPr>
      </w:pPr>
      <w:r>
        <w:rPr>
          <w:rFonts w:ascii="Times New Roman" w:hAnsi="Times New Roman"/>
          <w:sz w:val="21"/>
        </w:rPr>
        <w:t>A</w:t>
      </w:r>
      <w:r>
        <w:rPr>
          <w:sz w:val="21"/>
        </w:rPr>
        <w:t>项正确。劳动产品是人类劳动创造出来的社会产品。“罐装”凝聚了</w:t>
      </w:r>
      <w:r>
        <w:rPr>
          <w:sz w:val="21"/>
        </w:rPr>
        <w:t>人类劳动，因此罐装空气属于劳动产品。</w:t>
      </w:r>
    </w:p>
    <w:p>
      <w:pPr>
        <w:pStyle w:val="3"/>
        <w:spacing w:before="60" w:line="272" w:lineRule="auto"/>
        <w:ind w:right="91"/>
        <w:rPr>
          <w:sz w:val="21"/>
          <w:szCs w:val="21"/>
        </w:rPr>
      </w:pPr>
      <w:r>
        <w:rPr>
          <w:rFonts w:ascii="Times New Roman" w:hAnsi="Times New Roman"/>
          <w:sz w:val="21"/>
        </w:rPr>
        <w:t>B</w:t>
      </w:r>
      <w:r>
        <w:rPr>
          <w:sz w:val="21"/>
        </w:rPr>
        <w:t>项错误。马克思主义政治经济学指出商品是用于交换的劳动产品。“罐装空气”属于劳动产品，售价18元表明其</w:t>
      </w:r>
      <w:r>
        <w:rPr>
          <w:sz w:val="21"/>
        </w:rPr>
        <w:t xml:space="preserve"> </w:t>
      </w:r>
      <w:r>
        <w:rPr>
          <w:sz w:val="21"/>
        </w:rPr>
        <w:t>用于交换，故“罐装空气”属于商品。</w:t>
      </w:r>
    </w:p>
    <w:p>
      <w:pPr>
        <w:pStyle w:val="3"/>
        <w:spacing w:before="1" w:line="216" w:lineRule="auto"/>
        <w:rPr>
          <w:sz w:val="22"/>
          <w:szCs w:val="22"/>
        </w:rPr>
      </w:pPr>
      <w:r>
        <w:rPr>
          <w:rFonts w:ascii="Times New Roman" w:hAnsi="Times New Roman"/>
          <w:sz w:val="22"/>
        </w:rPr>
        <w:t>C</w:t>
      </w:r>
      <w:r>
        <w:rPr>
          <w:sz w:val="22"/>
        </w:rPr>
        <w:t>项错误。该商家有权出售自己的劳动产品——“罐装空气”,受法律保护。</w:t>
      </w:r>
    </w:p>
    <w:p>
      <w:pPr>
        <w:pStyle w:val="3"/>
        <w:spacing w:before="81" w:line="288" w:lineRule="auto"/>
      </w:pPr>
      <w:r>
        <w:rPr>
          <w:rFonts w:ascii="Times New Roman" w:hAnsi="Times New Roman"/>
        </w:rPr>
        <w:t>D</w:t>
      </w:r>
      <w:r>
        <w:t>项错误。商品是使用价值和价值的矛盾统一体，使用价值是指商品能满足人们某种</w:t>
      </w:r>
      <w:r>
        <w:t>需要的属性，即商品的有用性，</w:t>
      </w:r>
      <w:r>
        <w:t xml:space="preserve"> </w:t>
      </w:r>
      <w:r>
        <w:t>反映人与自然之间的物质关系，是商品的自然属性：价值是凝聚在商品中的无差别的人类劳动，是商品特有的</w:t>
      </w:r>
      <w:r>
        <w:t>社会</w:t>
      </w:r>
      <w:r>
        <w:t xml:space="preserve">  </w:t>
      </w:r>
      <w:r>
        <w:t>属性。商品的使用价值和价值相互排斥，两者不可兼得，因此</w:t>
      </w:r>
      <w:r>
        <w:t>，该商家不能同时兼得“罐装空气”的使用价值和价</w:t>
      </w:r>
      <w:r>
        <w:t xml:space="preserve">  </w:t>
      </w:r>
      <w:r>
        <w:t>值。故选</w:t>
      </w:r>
      <w:r>
        <w:rPr>
          <w:rFonts w:ascii="Times New Roman" w:hAnsi="Times New Roman"/>
        </w:rPr>
        <w:t>A</w:t>
      </w:r>
      <w:r>
        <w:t>。</w:t>
      </w:r>
    </w:p>
    <w:p>
      <w:pPr>
        <w:pStyle w:val="3"/>
        <w:spacing w:before="6" w:line="261" w:lineRule="auto"/>
        <w:ind w:right="91"/>
        <w:jc w:val="both"/>
        <w:rPr>
          <w:sz w:val="21"/>
          <w:szCs w:val="21"/>
        </w:rPr>
      </w:pPr>
      <w:r>
        <w:rPr>
          <w:sz w:val="21"/>
        </w:rPr>
        <w:t>330.【答案】</w:t>
      </w:r>
      <w:r>
        <w:rPr>
          <w:rFonts w:ascii="Times New Roman" w:hAnsi="Times New Roman"/>
          <w:sz w:val="21"/>
        </w:rPr>
        <w:t>D</w:t>
      </w:r>
      <w:r>
        <w:rPr>
          <w:sz w:val="21"/>
        </w:rPr>
        <w:t>。解析：</w:t>
      </w:r>
      <w:r>
        <w:rPr>
          <w:rFonts w:ascii="Times New Roman" w:hAnsi="Times New Roman"/>
          <w:sz w:val="21"/>
        </w:rPr>
        <w:t>A</w:t>
      </w:r>
      <w:r>
        <w:rPr>
          <w:sz w:val="21"/>
        </w:rPr>
        <w:t>项错误。商品的价值量取决于</w:t>
      </w:r>
      <w:r>
        <w:rPr>
          <w:sz w:val="21"/>
        </w:rPr>
        <w:t>社会必要劳动时间，商品按照价值相等的原则互相交换</w:t>
      </w:r>
      <w:r>
        <w:rPr>
          <w:rFonts w:ascii="Times New Roman" w:hAnsi="Times New Roman"/>
          <w:sz w:val="21"/>
        </w:rPr>
        <w:t>B</w:t>
      </w:r>
      <w:r>
        <w:rPr>
          <w:rFonts w:ascii="Times New Roman" w:hAnsi="Times New Roman"/>
          <w:sz w:val="21"/>
        </w:rPr>
        <w:t xml:space="preserve"> </w:t>
      </w:r>
      <w:r>
        <w:rPr>
          <w:sz w:val="21"/>
        </w:rPr>
        <w:t>项错误。价值规律是商品经济的基本规律。人类社会的基本规律是生产力和生产关系、经济基础与上层建筑</w:t>
      </w:r>
      <w:r>
        <w:rPr>
          <w:sz w:val="21"/>
        </w:rPr>
        <w:t>矛盾运</w:t>
      </w:r>
      <w:r>
        <w:rPr>
          <w:sz w:val="21"/>
        </w:rPr>
        <w:t xml:space="preserve"> </w:t>
      </w:r>
      <w:r>
        <w:rPr>
          <w:sz w:val="21"/>
        </w:rPr>
        <w:t>动的规律。</w:t>
      </w:r>
    </w:p>
    <w:p>
      <w:pPr>
        <w:pStyle w:val="3"/>
        <w:spacing w:before="17" w:line="218" w:lineRule="auto"/>
        <w:rPr>
          <w:sz w:val="21"/>
          <w:szCs w:val="21"/>
        </w:rPr>
      </w:pPr>
      <w:r>
        <w:rPr>
          <w:rFonts w:ascii="Times New Roman" w:hAnsi="Times New Roman"/>
          <w:sz w:val="21"/>
        </w:rPr>
        <w:t>C</w:t>
      </w:r>
      <w:r>
        <w:rPr>
          <w:sz w:val="21"/>
        </w:rPr>
        <w:t>项错误。</w:t>
      </w:r>
      <w:r>
        <w:rPr>
          <w:rFonts w:ascii="Times New Roman" w:hAnsi="Times New Roman"/>
          <w:sz w:val="21"/>
        </w:rPr>
        <w:t>D</w:t>
      </w:r>
      <w:r>
        <w:rPr>
          <w:sz w:val="21"/>
        </w:rPr>
        <w:t>项正确。价格围绕价值上下波动是价值规律的表现形式。故选</w:t>
      </w:r>
      <w:r>
        <w:rPr>
          <w:rFonts w:ascii="Times New Roman" w:hAnsi="Times New Roman"/>
          <w:sz w:val="21"/>
        </w:rPr>
        <w:t>D</w:t>
      </w:r>
      <w:r>
        <w:rPr>
          <w:sz w:val="21"/>
        </w:rPr>
        <w:t>。</w:t>
      </w:r>
    </w:p>
    <w:p>
      <w:pPr>
        <w:pStyle w:val="3"/>
        <w:spacing w:before="73" w:line="274" w:lineRule="auto"/>
        <w:ind w:right="91"/>
        <w:jc w:val="both"/>
        <w:rPr>
          <w:sz w:val="21"/>
          <w:szCs w:val="21"/>
        </w:rPr>
      </w:pPr>
      <w:r>
        <w:rPr>
          <w:sz w:val="21"/>
        </w:rPr>
        <w:t>331.【答案】</w:t>
      </w:r>
      <w:r>
        <w:rPr>
          <w:rFonts w:ascii="Times New Roman" w:hAnsi="Times New Roman"/>
          <w:sz w:val="21"/>
        </w:rPr>
        <w:t>A</w:t>
      </w:r>
      <w:r>
        <w:rPr>
          <w:sz w:val="21"/>
        </w:rPr>
        <w:t>。解析：决定商品价值量的是社会必要劳动时间，影响商品价值量的是社会劳动生产率商品的价值</w:t>
      </w:r>
      <w:r>
        <w:rPr>
          <w:sz w:val="21"/>
        </w:rPr>
        <w:t xml:space="preserve"> </w:t>
      </w:r>
      <w:r>
        <w:rPr>
          <w:sz w:val="21"/>
        </w:rPr>
        <w:t>量与个别劳动生产率和个别劳动时间无关。影响商品价值总量的是个别劳动时间、个别劳动生产率商品的价</w:t>
      </w:r>
      <w:r>
        <w:rPr>
          <w:sz w:val="21"/>
        </w:rPr>
        <w:t>值总量</w:t>
      </w:r>
      <w:r>
        <w:rPr>
          <w:sz w:val="21"/>
        </w:rPr>
        <w:t xml:space="preserve"> 与社会必要劳动时间和社会劳动生产率无关。故选</w:t>
      </w:r>
      <w:r>
        <w:rPr>
          <w:rFonts w:ascii="Times New Roman" w:hAnsi="Times New Roman"/>
          <w:sz w:val="21"/>
        </w:rPr>
        <w:t>A</w:t>
      </w:r>
      <w:r>
        <w:rPr>
          <w:sz w:val="21"/>
        </w:rPr>
        <w:t>。</w:t>
      </w:r>
    </w:p>
    <w:p>
      <w:pPr>
        <w:pStyle w:val="3"/>
        <w:spacing w:before="15" w:line="265" w:lineRule="auto"/>
        <w:ind w:right="87"/>
        <w:jc w:val="both"/>
        <w:rPr>
          <w:sz w:val="21"/>
          <w:szCs w:val="21"/>
        </w:rPr>
      </w:pPr>
      <w:r>
        <w:rPr>
          <w:sz w:val="21"/>
        </w:rPr>
        <w:t>甲、乙两厂均为</w:t>
      </w:r>
      <w:r>
        <w:rPr>
          <w:rFonts w:ascii="Times New Roman" w:hAnsi="Times New Roman"/>
          <w:sz w:val="21"/>
        </w:rPr>
        <w:t>A</w:t>
      </w:r>
      <w:r>
        <w:rPr>
          <w:sz w:val="21"/>
        </w:rPr>
        <w:t>产品的生产商，且所占市场份额相同，甲厂因为优化了生产工艺，生产效率超</w:t>
      </w:r>
      <w:r>
        <w:rPr>
          <w:sz w:val="21"/>
        </w:rPr>
        <w:t>过了乙厂。对此，</w:t>
      </w:r>
      <w:r>
        <w:rPr>
          <w:sz w:val="21"/>
        </w:rPr>
        <w:t xml:space="preserve"> </w:t>
      </w:r>
      <w:r>
        <w:rPr>
          <w:sz w:val="21"/>
        </w:rPr>
        <w:t>332.【答案】</w:t>
      </w:r>
      <w:r>
        <w:rPr>
          <w:rFonts w:ascii="Times New Roman" w:hAnsi="Times New Roman"/>
          <w:sz w:val="21"/>
        </w:rPr>
        <w:t>C</w:t>
      </w:r>
      <w:r>
        <w:rPr>
          <w:rFonts w:ascii="Times New Roman" w:hAnsi="Times New Roman"/>
          <w:sz w:val="21"/>
        </w:rPr>
        <w:t xml:space="preserve"> </w:t>
      </w:r>
      <w:r>
        <w:rPr>
          <w:sz w:val="21"/>
        </w:rPr>
        <w:t>。解析：</w:t>
      </w:r>
      <w:r>
        <w:rPr>
          <w:rFonts w:ascii="Times New Roman" w:hAnsi="Times New Roman"/>
          <w:sz w:val="21"/>
        </w:rPr>
        <w:t>A</w:t>
      </w:r>
      <w:r>
        <w:rPr>
          <w:sz w:val="21"/>
        </w:rPr>
        <w:t>、</w:t>
      </w:r>
      <w:r>
        <w:rPr>
          <w:rFonts w:ascii="Times New Roman" w:hAnsi="Times New Roman"/>
          <w:sz w:val="21"/>
        </w:rPr>
        <w:t>B</w:t>
      </w:r>
      <w:r>
        <w:rPr>
          <w:sz w:val="21"/>
        </w:rPr>
        <w:t>两项错误。商品的价值量体</w:t>
      </w:r>
      <w:r>
        <w:rPr>
          <w:sz w:val="21"/>
        </w:rPr>
        <w:t>现了商品价值的大小，通常指的是单位价值量。商品的价</w:t>
      </w:r>
      <w:r>
        <w:rPr>
          <w:sz w:val="21"/>
        </w:rPr>
        <w:t xml:space="preserve"> </w:t>
      </w:r>
      <w:r>
        <w:rPr>
          <w:sz w:val="21"/>
        </w:rPr>
        <w:t>值量不是由各个商品生产商所耗费的个别劳动时间决定的，而是由社会必要劳动时间决定的。所以，不管甲厂生产</w:t>
      </w:r>
    </w:p>
    <w:p>
      <w:pPr>
        <w:pStyle w:val="1"/>
        <w:spacing w:line="265" w:lineRule="auto"/>
        <w:rPr>
          <w:sz w:val="21"/>
          <w:szCs w:val="21"/>
        </w:rPr>
        <w:sectPr>
          <w:footerReference r:id="rId230" w:type="default"/>
          <w:pgSz w:w="11900" w:h="16840"/>
          <w:pgMar w:top="400" w:right="679" w:bottom="1417" w:left="679" w:header="0" w:footer="1213" w:gutter="0"/>
          <w:cols w:space="720" w:num="1"/>
        </w:sectPr>
      </w:pPr>
    </w:p>
    <w:p>
      <w:pPr>
        <w:pStyle w:val="1"/>
        <w:spacing w:line="241" w:lineRule="auto"/>
        <w:rPr>
          <w:rFonts w:ascii="Arial"/>
          <w:sz w:val="21"/>
        </w:rPr>
      </w:pPr>
    </w:p>
    <w:p>
      <w:pPr>
        <w:pStyle w:val="3"/>
        <w:spacing w:before="98" w:line="218" w:lineRule="auto"/>
        <w:rPr>
          <w:sz w:val="22"/>
          <w:szCs w:val="22"/>
        </w:rPr>
      </w:pPr>
      <w:r>
        <w:rPr>
          <w:sz w:val="22"/>
        </w:rPr>
        <w:t>效率提高多少，甲、乙两厂所生产的</w:t>
      </w:r>
      <w:r>
        <w:rPr>
          <w:rFonts w:ascii="Times New Roman" w:hAnsi="Times New Roman"/>
          <w:sz w:val="22"/>
        </w:rPr>
        <w:t>A</w:t>
      </w:r>
      <w:r>
        <w:rPr>
          <w:sz w:val="22"/>
        </w:rPr>
        <w:t>商品的价值量都是相同的。</w:t>
      </w:r>
    </w:p>
    <w:p>
      <w:pPr>
        <w:pStyle w:val="3"/>
        <w:spacing w:before="68" w:line="287" w:lineRule="auto"/>
        <w:ind w:right="20"/>
      </w:pPr>
      <w:r>
        <w:rPr>
          <w:rFonts w:ascii="Times New Roman" w:hAnsi="Times New Roman"/>
        </w:rPr>
        <w:t>C</w:t>
      </w:r>
      <w:r>
        <w:t>项正确。剩余价值包括绝对剩余价值、相对剩余价值超额剩余价值。超额剩余价值是个别资本家通过提高劳动生</w:t>
      </w:r>
      <w:r>
        <w:t xml:space="preserve"> </w:t>
      </w:r>
      <w:r>
        <w:t>产率，使自己商品的个别价值低于社会价值而比一般资本家多得的那部分剩余价值。简单地说就是商品个别价值低</w:t>
      </w:r>
      <w:r>
        <w:t xml:space="preserve"> </w:t>
      </w:r>
      <w:r>
        <w:t>于社会价值的差额，其来源仍然是该企业雇佣工人的剩余劳动。追求超额剩余价值是每个资本家改进生产技术</w:t>
      </w:r>
      <w:r>
        <w:t>的直</w:t>
      </w:r>
      <w:r>
        <w:t xml:space="preserve"> </w:t>
      </w:r>
      <w:r>
        <w:t>接动机。题干中甲厂优化生产工艺，生产效率提高，生产</w:t>
      </w:r>
      <w:r>
        <w:rPr>
          <w:rFonts w:ascii="Times New Roman" w:hAnsi="Times New Roman"/>
        </w:rPr>
        <w:t>A</w:t>
      </w:r>
      <w:r>
        <w:t>商品的必要劳动时间缩短，使得个别价值低于社会价值，</w:t>
      </w:r>
      <w:r>
        <w:t xml:space="preserve"> </w:t>
      </w:r>
      <w:r>
        <w:t>获得了超额剩余价值，剩余价值增加。</w:t>
      </w:r>
    </w:p>
    <w:p>
      <w:pPr>
        <w:pStyle w:val="3"/>
        <w:spacing w:before="6" w:line="218" w:lineRule="auto"/>
      </w:pPr>
      <w:r>
        <w:rPr>
          <w:rFonts w:ascii="Times New Roman" w:hAnsi="Times New Roman"/>
        </w:rPr>
        <w:t>D</w:t>
      </w:r>
      <w:r>
        <w:t>项错误。题中甲厂生产效率提高，获得了超额剩余价值，剩余价值增加。故选</w:t>
      </w:r>
      <w:r>
        <w:t xml:space="preserve"> </w:t>
      </w:r>
      <w:r>
        <w:rPr>
          <w:rFonts w:ascii="Times New Roman" w:hAnsi="Times New Roman"/>
        </w:rPr>
        <w:t>C</w:t>
      </w:r>
      <w:r>
        <w:t>。</w:t>
      </w:r>
    </w:p>
    <w:p>
      <w:pPr>
        <w:pStyle w:val="3"/>
        <w:spacing w:before="74" w:line="218" w:lineRule="auto"/>
      </w:pPr>
      <w:r>
        <w:t>333.【答案】</w:t>
      </w:r>
      <w:r>
        <w:rPr>
          <w:rFonts w:ascii="Times New Roman" w:hAnsi="Times New Roman"/>
        </w:rPr>
        <w:t>D</w:t>
      </w:r>
      <w:r>
        <w:t>。解析：剩余价值产生的关键在于资本</w:t>
      </w:r>
      <w:r>
        <w:t>家在市场上买到了劳动力这个特殊商品。</w:t>
      </w:r>
    </w:p>
    <w:p>
      <w:pPr>
        <w:pStyle w:val="3"/>
        <w:spacing w:before="65" w:line="219" w:lineRule="auto"/>
        <w:rPr>
          <w:sz w:val="22"/>
          <w:szCs w:val="22"/>
        </w:rPr>
      </w:pPr>
      <w:r>
        <w:rPr>
          <w:rFonts w:ascii="Times New Roman" w:hAnsi="Times New Roman"/>
          <w:sz w:val="22"/>
        </w:rPr>
        <w:t>A</w:t>
      </w:r>
      <w:r>
        <w:rPr>
          <w:sz w:val="22"/>
        </w:rPr>
        <w:t>、</w:t>
      </w:r>
      <w:r>
        <w:rPr>
          <w:rFonts w:ascii="Times New Roman" w:hAnsi="Times New Roman"/>
          <w:sz w:val="22"/>
        </w:rPr>
        <w:t>B</w:t>
      </w:r>
      <w:r>
        <w:rPr>
          <w:rFonts w:ascii="Times New Roman" w:hAnsi="Times New Roman"/>
          <w:sz w:val="22"/>
        </w:rPr>
        <w:t xml:space="preserve"> </w:t>
      </w:r>
      <w:r>
        <w:rPr>
          <w:sz w:val="22"/>
        </w:rPr>
        <w:t>两项错误。劳动资料、劳动对象和劳动者是生产力的三大基本要素。</w:t>
      </w:r>
    </w:p>
    <w:p>
      <w:pPr>
        <w:pStyle w:val="3"/>
        <w:spacing w:before="59" w:line="275" w:lineRule="auto"/>
        <w:ind w:right="89"/>
        <w:rPr>
          <w:sz w:val="21"/>
          <w:szCs w:val="21"/>
        </w:rPr>
      </w:pPr>
      <w:r>
        <w:rPr>
          <w:sz w:val="21"/>
        </w:rPr>
        <w:t>劳动资料也称劳动手段。它是劳动过程中所运用的物质资料或物质条件，是劳动者和劳动对象之间的媒介。其中最</w:t>
      </w:r>
      <w:r>
        <w:rPr>
          <w:sz w:val="21"/>
        </w:rPr>
        <w:t xml:space="preserve"> </w:t>
      </w:r>
      <w:r>
        <w:rPr>
          <w:sz w:val="21"/>
        </w:rPr>
        <w:t>重要的是生产工具。</w:t>
      </w:r>
    </w:p>
    <w:p>
      <w:pPr>
        <w:pStyle w:val="3"/>
        <w:spacing w:before="4" w:line="286" w:lineRule="auto"/>
      </w:pPr>
      <w:r>
        <w:t>劳动对象分为两类：</w:t>
      </w:r>
      <w:r>
        <w:t xml:space="preserve"> </w:t>
      </w:r>
      <w:r>
        <w:t>一是没有经过加工的自然环境中的物质，如矿藏、森林；另一类是经过加工的原材料，如棉花、</w:t>
      </w:r>
      <w:r>
        <w:t xml:space="preserve"> </w:t>
      </w:r>
      <w:r>
        <w:t>钢铁、粮食等。</w:t>
      </w:r>
    </w:p>
    <w:p>
      <w:pPr>
        <w:pStyle w:val="3"/>
        <w:spacing w:line="273" w:lineRule="auto"/>
        <w:ind w:right="80"/>
        <w:rPr>
          <w:sz w:val="21"/>
          <w:szCs w:val="21"/>
        </w:rPr>
      </w:pPr>
      <w:r>
        <w:rPr>
          <w:rFonts w:ascii="Times New Roman" w:hAnsi="Times New Roman"/>
          <w:sz w:val="21"/>
        </w:rPr>
        <w:t>C</w:t>
      </w:r>
      <w:r>
        <w:rPr>
          <w:sz w:val="21"/>
        </w:rPr>
        <w:t>项错误。劳动是专属于人和人类社会的范畴</w:t>
      </w:r>
      <w:r>
        <w:rPr>
          <w:sz w:val="21"/>
        </w:rPr>
        <w:t xml:space="preserve">，是人类对自然界的积极改造，其根本标志在于制造工具：劳动是整 </w:t>
      </w:r>
      <w:r>
        <w:rPr>
          <w:sz w:val="21"/>
        </w:rPr>
        <w:t>个人类生活的第一个基本条件，它既是人类社会从自然界独立出来的基础，又是人类社会区别于自然界的标志。马</w:t>
      </w:r>
      <w:r>
        <w:rPr>
          <w:sz w:val="21"/>
        </w:rPr>
        <w:t xml:space="preserve"> </w:t>
      </w:r>
      <w:r>
        <w:rPr>
          <w:sz w:val="21"/>
        </w:rPr>
        <w:t>克思主义还认为，劳动创造了人本身。劳动不是商品，劳动是劳动力商品</w:t>
      </w:r>
      <w:r>
        <w:rPr>
          <w:sz w:val="21"/>
        </w:rPr>
        <w:t>的使用价值。</w:t>
      </w:r>
    </w:p>
    <w:p>
      <w:pPr>
        <w:pStyle w:val="3"/>
        <w:spacing w:before="9" w:line="272" w:lineRule="auto"/>
        <w:ind w:right="83"/>
        <w:rPr>
          <w:sz w:val="21"/>
          <w:szCs w:val="21"/>
        </w:rPr>
      </w:pPr>
      <w:r>
        <w:rPr>
          <w:rFonts w:ascii="Times New Roman" w:hAnsi="Times New Roman"/>
          <w:sz w:val="21"/>
        </w:rPr>
        <w:t>D</w:t>
      </w:r>
      <w:r>
        <w:rPr>
          <w:sz w:val="21"/>
        </w:rPr>
        <w:t>项正确。劳动力作为商品也有价值和使用价值。劳动力商品的价值是由生产和再生产劳动力所必需的生活资料的</w:t>
      </w:r>
      <w:r>
        <w:rPr>
          <w:sz w:val="21"/>
        </w:rPr>
        <w:t xml:space="preserve"> </w:t>
      </w:r>
      <w:r>
        <w:rPr>
          <w:sz w:val="21"/>
        </w:rPr>
        <w:t>价值决定的。劳动力商品的使用价值就是劳动它能创造商品，创造价值和剩余价值。故选</w:t>
      </w:r>
      <w:r>
        <w:rPr>
          <w:rFonts w:ascii="Times New Roman" w:hAnsi="Times New Roman"/>
          <w:sz w:val="21"/>
        </w:rPr>
        <w:t>D</w:t>
      </w:r>
      <w:r>
        <w:rPr>
          <w:sz w:val="21"/>
        </w:rPr>
        <w:t>。</w:t>
      </w:r>
    </w:p>
    <w:p>
      <w:pPr>
        <w:pStyle w:val="3"/>
        <w:spacing w:before="1" w:line="272" w:lineRule="auto"/>
        <w:ind w:right="71"/>
        <w:rPr>
          <w:sz w:val="21"/>
          <w:szCs w:val="21"/>
        </w:rPr>
      </w:pPr>
      <w:r>
        <w:rPr>
          <w:sz w:val="21"/>
        </w:rPr>
        <w:t>334.【答案】</w:t>
      </w:r>
      <w:r>
        <w:rPr>
          <w:rFonts w:ascii="Times New Roman" w:hAnsi="Times New Roman"/>
          <w:sz w:val="21"/>
        </w:rPr>
        <w:t>D</w:t>
      </w:r>
      <w:r>
        <w:rPr>
          <w:sz w:val="21"/>
        </w:rPr>
        <w:t>。解析：</w:t>
      </w:r>
      <w:r>
        <w:rPr>
          <w:rFonts w:ascii="Times New Roman" w:hAnsi="Times New Roman"/>
          <w:sz w:val="21"/>
        </w:rPr>
        <w:t>A</w:t>
      </w:r>
      <w:r>
        <w:rPr>
          <w:sz w:val="21"/>
        </w:rPr>
        <w:t>项错误。选项说法错误，供求不能决定价格</w:t>
      </w:r>
      <w:r>
        <w:rPr>
          <w:sz w:val="21"/>
        </w:rPr>
        <w:t>，价格是由价值决定的，即凝结在商品中无差</w:t>
      </w:r>
      <w:r>
        <w:rPr>
          <w:sz w:val="21"/>
        </w:rPr>
        <w:t xml:space="preserve"> </w:t>
      </w:r>
      <w:r>
        <w:rPr>
          <w:sz w:val="21"/>
        </w:rPr>
        <w:t>别的劳动。</w:t>
      </w:r>
    </w:p>
    <w:p>
      <w:pPr>
        <w:pStyle w:val="3"/>
        <w:spacing w:before="1" w:line="217" w:lineRule="auto"/>
        <w:rPr>
          <w:sz w:val="21"/>
          <w:szCs w:val="21"/>
        </w:rPr>
      </w:pPr>
      <w:r>
        <w:rPr>
          <w:rFonts w:ascii="Times New Roman" w:hAnsi="Times New Roman"/>
          <w:sz w:val="21"/>
        </w:rPr>
        <w:t>B</w:t>
      </w:r>
      <w:r>
        <w:rPr>
          <w:sz w:val="21"/>
        </w:rPr>
        <w:t>项错误。题干说的是不同时间销售的同一种商品价格不同，同一种商品的价值是一样的。</w:t>
      </w:r>
    </w:p>
    <w:p>
      <w:pPr>
        <w:pStyle w:val="3"/>
        <w:spacing w:before="72" w:line="218" w:lineRule="auto"/>
        <w:rPr>
          <w:sz w:val="21"/>
          <w:szCs w:val="21"/>
        </w:rPr>
      </w:pPr>
      <w:r>
        <w:rPr>
          <w:rFonts w:ascii="Times New Roman" w:hAnsi="Times New Roman"/>
          <w:sz w:val="21"/>
        </w:rPr>
        <w:t>C</w:t>
      </w:r>
      <w:r>
        <w:rPr>
          <w:sz w:val="21"/>
        </w:rPr>
        <w:t>项错误。价格由价值决定，受供求关系影响，并</w:t>
      </w:r>
      <w:r>
        <w:rPr>
          <w:sz w:val="21"/>
        </w:rPr>
        <w:t>非无规律可循。</w:t>
      </w:r>
    </w:p>
    <w:p>
      <w:pPr>
        <w:pStyle w:val="3"/>
        <w:spacing w:before="62" w:line="274" w:lineRule="auto"/>
        <w:ind w:right="65"/>
        <w:rPr>
          <w:sz w:val="21"/>
          <w:szCs w:val="21"/>
        </w:rPr>
      </w:pPr>
      <w:r>
        <w:rPr>
          <w:rFonts w:ascii="Times New Roman" w:hAnsi="Times New Roman"/>
          <w:sz w:val="21"/>
        </w:rPr>
        <w:t>D</w:t>
      </w:r>
      <w:r>
        <w:rPr>
          <w:sz w:val="21"/>
        </w:rPr>
        <w:t>项正确。价格受供求关系影响，如果供大于求，价格会下降；如果供小</w:t>
      </w:r>
      <w:r>
        <w:rPr>
          <w:sz w:val="21"/>
        </w:rPr>
        <w:t>于求，价格会上升。这里小张把芒果放到 春节销售，供小于求，因此价格是平时的好几倍。故选</w:t>
      </w:r>
      <w:r>
        <w:rPr>
          <w:rFonts w:ascii="Times New Roman" w:hAnsi="Times New Roman"/>
          <w:sz w:val="21"/>
        </w:rPr>
        <w:t>D</w:t>
      </w:r>
      <w:r>
        <w:rPr>
          <w:sz w:val="21"/>
        </w:rPr>
        <w:t>。</w:t>
      </w:r>
    </w:p>
    <w:p>
      <w:pPr>
        <w:pStyle w:val="3"/>
        <w:spacing w:before="7" w:line="286" w:lineRule="auto"/>
        <w:ind w:right="40"/>
      </w:pPr>
      <w:r>
        <w:t>335.【答案】</w:t>
      </w:r>
      <w:r>
        <w:rPr>
          <w:rFonts w:ascii="Times New Roman" w:hAnsi="Times New Roman"/>
        </w:rPr>
        <w:t>D</w:t>
      </w:r>
      <w:r>
        <w:t>。解</w:t>
      </w:r>
      <w:r>
        <w:t xml:space="preserve"> </w:t>
      </w:r>
      <w:r>
        <w:t>析</w:t>
      </w:r>
      <w:r>
        <w:t xml:space="preserve"> </w:t>
      </w:r>
      <w:r>
        <w:t>：</w:t>
      </w:r>
      <w:r>
        <w:rPr>
          <w:rFonts w:ascii="Times New Roman" w:hAnsi="Times New Roman"/>
        </w:rPr>
        <w:t>A</w:t>
      </w:r>
      <w:r>
        <w:t>项错误。贮藏手段职能即货币退出流通领域作为社会财富的一般</w:t>
      </w:r>
      <w:r>
        <w:t>代表被保存起来的职能，</w:t>
      </w:r>
      <w:r>
        <w:t xml:space="preserve"> </w:t>
      </w:r>
      <w:r>
        <w:t>题干中的例子并未体现出贮藏手段的职能。</w:t>
      </w:r>
    </w:p>
    <w:p>
      <w:pPr>
        <w:pStyle w:val="3"/>
        <w:spacing w:before="3" w:line="273" w:lineRule="auto"/>
        <w:ind w:right="90"/>
        <w:rPr>
          <w:sz w:val="21"/>
          <w:szCs w:val="21"/>
        </w:rPr>
      </w:pPr>
      <w:r>
        <w:rPr>
          <w:rFonts w:ascii="Times New Roman" w:hAnsi="Times New Roman"/>
          <w:sz w:val="21"/>
        </w:rPr>
        <w:t>B</w:t>
      </w:r>
      <w:r>
        <w:rPr>
          <w:sz w:val="21"/>
        </w:rPr>
        <w:t>项错误。价值尺度指的是货币衡量和表现</w:t>
      </w:r>
      <w:r>
        <w:rPr>
          <w:sz w:val="21"/>
        </w:rPr>
        <w:t xml:space="preserve">一切商品价值大小的作用。它是货币本质的体现，商品价值的大小就表 </w:t>
      </w:r>
      <w:r>
        <w:rPr>
          <w:sz w:val="21"/>
        </w:rPr>
        <w:t>现为货币的多少，分期付款并未体现出价格尺度的职能。</w:t>
      </w:r>
    </w:p>
    <w:p>
      <w:pPr>
        <w:pStyle w:val="3"/>
        <w:spacing w:before="8" w:line="286" w:lineRule="auto"/>
        <w:ind w:right="71"/>
      </w:pPr>
      <w:r>
        <w:rPr>
          <w:rFonts w:ascii="Times New Roman" w:hAnsi="Times New Roman"/>
        </w:rPr>
        <w:t>C</w:t>
      </w:r>
      <w:r>
        <w:t>项错误。流通手段职能是货币作为商品交换的媒介，即购买手段的职能。其</w:t>
      </w:r>
      <w:r>
        <w:t>主要特点是在商品买卖中，商品的让</w:t>
      </w:r>
      <w:r>
        <w:t xml:space="preserve"> </w:t>
      </w:r>
      <w:r>
        <w:t>渡和货币的让渡在同一时间内完成，通俗地说是一手交钱、</w:t>
      </w:r>
      <w:r>
        <w:t xml:space="preserve"> </w:t>
      </w:r>
      <w:r>
        <w:t>一手交货。本题题干中采用分</w:t>
      </w:r>
      <w:r>
        <w:t>期付款显然不能算是流通</w:t>
      </w:r>
      <w:r>
        <w:t xml:space="preserve"> 手段。</w:t>
      </w:r>
    </w:p>
    <w:p>
      <w:pPr>
        <w:pStyle w:val="3"/>
        <w:spacing w:before="2" w:line="272" w:lineRule="auto"/>
        <w:ind w:right="86"/>
        <w:rPr>
          <w:sz w:val="21"/>
          <w:szCs w:val="21"/>
        </w:rPr>
      </w:pPr>
      <w:r>
        <w:rPr>
          <w:rFonts w:ascii="Times New Roman" w:hAnsi="Times New Roman"/>
          <w:sz w:val="21"/>
        </w:rPr>
        <w:t>D</w:t>
      </w:r>
      <w:r>
        <w:rPr>
          <w:sz w:val="21"/>
        </w:rPr>
        <w:t>项正确。支付手段是随着赊账买卖的产生而出现的，在赊销和赊购中，作为支付手段的货币，在购买商品或服务</w:t>
      </w:r>
      <w:r>
        <w:rPr>
          <w:sz w:val="21"/>
        </w:rPr>
        <w:t xml:space="preserve"> </w:t>
      </w:r>
      <w:r>
        <w:rPr>
          <w:sz w:val="21"/>
        </w:rPr>
        <w:t>时，可以是分次交付的，在时间和空间上一般是分开的。或先交钱，后服务，或先服务，后交钱，题目当中的分期</w:t>
      </w:r>
      <w:r>
        <w:rPr>
          <w:sz w:val="21"/>
        </w:rPr>
        <w:t xml:space="preserve"> </w:t>
      </w:r>
      <w:r>
        <w:rPr>
          <w:sz w:val="21"/>
        </w:rPr>
        <w:t>行为实际上体现出支付手段的职能。故选</w:t>
      </w:r>
      <w:r>
        <w:rPr>
          <w:rFonts w:ascii="Times New Roman" w:hAnsi="Times New Roman"/>
          <w:sz w:val="21"/>
        </w:rPr>
        <w:t>D</w:t>
      </w:r>
      <w:r>
        <w:rPr>
          <w:sz w:val="21"/>
        </w:rPr>
        <w:t>。</w:t>
      </w:r>
    </w:p>
    <w:p>
      <w:pPr>
        <w:pStyle w:val="3"/>
        <w:spacing w:before="1" w:line="245" w:lineRule="auto"/>
        <w:ind w:right="107"/>
        <w:rPr>
          <w:sz w:val="21"/>
          <w:szCs w:val="21"/>
        </w:rPr>
      </w:pPr>
      <w:r>
        <w:rPr>
          <w:sz w:val="21"/>
        </w:rPr>
        <w:t>336.【答案】</w:t>
      </w:r>
      <w:r>
        <w:rPr>
          <w:rFonts w:ascii="Times New Roman" w:hAnsi="Times New Roman"/>
          <w:sz w:val="21"/>
        </w:rPr>
        <w:t>D</w:t>
      </w:r>
      <w:r>
        <w:rPr>
          <w:sz w:val="21"/>
        </w:rPr>
        <w:t>。解析：非公有制经济是我国社会主义市场经济的重要组成部分，支持民营</w:t>
      </w:r>
      <w:r>
        <w:rPr>
          <w:sz w:val="21"/>
        </w:rPr>
        <w:t>企业发展并走向更加广</w:t>
      </w:r>
      <w:r>
        <w:rPr>
          <w:sz w:val="21"/>
        </w:rPr>
        <w:t xml:space="preserve"> 阔舞台，有利于完善我国的所有制结构。故</w:t>
      </w:r>
      <w:r>
        <w:rPr>
          <w:sz w:val="21"/>
        </w:rPr>
        <w:t>本题选</w:t>
      </w:r>
      <w:r>
        <w:rPr>
          <w:rFonts w:ascii="Times New Roman" w:hAnsi="Times New Roman"/>
          <w:sz w:val="21"/>
        </w:rPr>
        <w:t>D</w:t>
      </w:r>
      <w:r>
        <w:rPr>
          <w:sz w:val="21"/>
        </w:rPr>
        <w:t>。</w:t>
      </w:r>
    </w:p>
    <w:p>
      <w:pPr>
        <w:pStyle w:val="3"/>
        <w:spacing w:before="79" w:line="217" w:lineRule="auto"/>
        <w:jc w:val="right"/>
      </w:pPr>
      <w:r>
        <w:t>337.【答案】</w:t>
      </w:r>
      <w:r>
        <w:rPr>
          <w:rFonts w:ascii="Times New Roman" w:hAnsi="Times New Roman"/>
        </w:rPr>
        <w:t>D</w:t>
      </w:r>
      <w:r>
        <w:t>。解析：商品流通是以货币为媒介的连续不断的商品交换。题干①中并没有使用货币。故本题选</w:t>
      </w:r>
      <w:r>
        <w:t xml:space="preserve"> </w:t>
      </w:r>
      <w:r>
        <w:rPr>
          <w:rFonts w:ascii="Times New Roman" w:hAnsi="Times New Roman"/>
        </w:rPr>
        <w:t>D</w:t>
      </w:r>
      <w:r>
        <w:t>。</w:t>
      </w:r>
    </w:p>
    <w:p>
      <w:pPr>
        <w:pStyle w:val="3"/>
        <w:spacing w:before="74" w:line="270" w:lineRule="auto"/>
        <w:ind w:right="91"/>
      </w:pPr>
      <w:r>
        <w:t>338.【答案】</w:t>
      </w:r>
      <w:r>
        <w:rPr>
          <w:rFonts w:ascii="Times New Roman" w:hAnsi="Times New Roman"/>
        </w:rPr>
        <w:t>A</w:t>
      </w:r>
      <w:r>
        <w:rPr>
          <w:rFonts w:ascii="Times New Roman" w:hAnsi="Times New Roman"/>
        </w:rPr>
        <w:t xml:space="preserve"> </w:t>
      </w:r>
      <w:r>
        <w:t>。解析：由题干可知，寿光遭受水灾，香菜变少，因此价格上涨，体现了①物以稀为贵；价格上涨</w:t>
      </w:r>
      <w:r>
        <w:t xml:space="preserve"> </w:t>
      </w:r>
      <w:r>
        <w:t>供不应求这时候是卖方市场，②错误；流动性陷阱是凯恩斯提出</w:t>
      </w:r>
      <w:r>
        <w:t>的一种假说，当利率降低到无可再降低的地步时，</w:t>
      </w:r>
      <w:r>
        <w:t xml:space="preserve"> </w:t>
      </w:r>
      <w:r>
        <w:t>任何货币量的增加，都会以“闲资”的方式被吸收，因而对总体需求、所得及物价均不产生任何影响，④和</w:t>
      </w:r>
      <w:r>
        <w:t>题目无</w:t>
      </w:r>
      <w:r>
        <w:t xml:space="preserve"> </w:t>
      </w:r>
      <w:r>
        <w:t>关。故本题选</w:t>
      </w:r>
      <w:r>
        <w:rPr>
          <w:rFonts w:ascii="Times New Roman" w:hAnsi="Times New Roman"/>
        </w:rPr>
        <w:t>A</w:t>
      </w:r>
      <w:r>
        <w:t>。</w:t>
      </w:r>
    </w:p>
    <w:p>
      <w:pPr>
        <w:pStyle w:val="3"/>
        <w:spacing w:before="74" w:line="245" w:lineRule="auto"/>
        <w:ind w:right="69"/>
        <w:rPr>
          <w:sz w:val="21"/>
          <w:szCs w:val="21"/>
        </w:rPr>
      </w:pPr>
      <w:r>
        <w:rPr>
          <w:sz w:val="21"/>
        </w:rPr>
        <w:t>339.【答案】</w:t>
      </w:r>
      <w:r>
        <w:rPr>
          <w:rFonts w:ascii="Times New Roman" w:hAnsi="Times New Roman"/>
          <w:sz w:val="21"/>
        </w:rPr>
        <w:t>C</w:t>
      </w:r>
      <w:r>
        <w:rPr>
          <w:sz w:val="21"/>
        </w:rPr>
        <w:t>。解析：在新时代，伴随着中国经济的高质量发展。中国的贸易政策正</w:t>
      </w:r>
      <w:r>
        <w:rPr>
          <w:sz w:val="21"/>
        </w:rPr>
        <w:t>逐渐从出口导向型向进出口 平衡型转变。故本题选</w:t>
      </w:r>
      <w:r>
        <w:rPr>
          <w:rFonts w:ascii="Times New Roman" w:hAnsi="Times New Roman"/>
          <w:sz w:val="21"/>
        </w:rPr>
        <w:t>C</w:t>
      </w:r>
      <w:r>
        <w:rPr>
          <w:sz w:val="21"/>
        </w:rPr>
        <w:t>。</w:t>
      </w:r>
    </w:p>
    <w:p>
      <w:pPr>
        <w:pStyle w:val="1"/>
        <w:spacing w:line="245" w:lineRule="auto"/>
        <w:rPr>
          <w:sz w:val="21"/>
          <w:szCs w:val="21"/>
        </w:rPr>
        <w:sectPr>
          <w:footerReference r:id="rId231" w:type="default"/>
          <w:pgSz w:w="11900" w:h="16840"/>
          <w:pgMar w:top="400" w:right="679" w:bottom="1417" w:left="679" w:header="0" w:footer="1213" w:gutter="0"/>
          <w:cols w:space="720" w:num="1"/>
        </w:sectPr>
      </w:pPr>
    </w:p>
    <w:p>
      <w:pPr>
        <w:pStyle w:val="3"/>
        <w:spacing w:before="94" w:line="273" w:lineRule="auto"/>
        <w:ind w:right="56"/>
        <w:jc w:val="both"/>
        <w:rPr>
          <w:sz w:val="21"/>
          <w:szCs w:val="21"/>
        </w:rPr>
      </w:pPr>
      <w:r>
        <w:rPr>
          <w:sz w:val="21"/>
        </w:rPr>
        <w:t>340.【答案】</w:t>
      </w:r>
      <w:r>
        <w:rPr>
          <w:rFonts w:ascii="Times New Roman" w:hAnsi="Times New Roman"/>
          <w:sz w:val="21"/>
        </w:rPr>
        <w:t>C</w:t>
      </w:r>
      <w:r>
        <w:rPr>
          <w:rFonts w:ascii="Times New Roman" w:hAnsi="Times New Roman"/>
          <w:sz w:val="21"/>
        </w:rPr>
        <w:t xml:space="preserve"> </w:t>
      </w:r>
      <w:r>
        <w:rPr>
          <w:sz w:val="21"/>
        </w:rPr>
        <w:t>。解析：</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B</w:t>
      </w:r>
      <w:r>
        <w:rPr>
          <w:sz w:val="21"/>
        </w:rPr>
        <w:t>两项错误。绢价值量的大小取决于生产绢所需的社会必要劳动时间的多少。题干当中</w:t>
      </w:r>
      <w:r>
        <w:rPr>
          <w:sz w:val="21"/>
        </w:rPr>
        <w:t xml:space="preserve"> </w:t>
      </w:r>
      <w:r>
        <w:rPr>
          <w:sz w:val="21"/>
        </w:rPr>
        <w:t>没有描述生产绢的社会必要劳动时间的变化，故</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B</w:t>
      </w:r>
      <w:r>
        <w:rPr>
          <w:sz w:val="21"/>
        </w:rPr>
        <w:t>两项无法判断，可排除。</w:t>
      </w:r>
      <w:r>
        <w:rPr>
          <w:rFonts w:ascii="Times New Roman" w:hAnsi="Times New Roman"/>
          <w:sz w:val="21"/>
        </w:rPr>
        <w:t>C</w:t>
      </w:r>
      <w:r>
        <w:rPr>
          <w:rFonts w:ascii="Times New Roman" w:hAnsi="Times New Roman"/>
          <w:sz w:val="21"/>
        </w:rPr>
        <w:t xml:space="preserve"> </w:t>
      </w:r>
      <w:r>
        <w:rPr>
          <w:sz w:val="21"/>
        </w:rPr>
        <w:t>项正确。粟少时，粟价格高，</w:t>
      </w:r>
      <w:r>
        <w:rPr>
          <w:sz w:val="21"/>
        </w:rPr>
        <w:t>一匹</w:t>
      </w:r>
      <w:r>
        <w:rPr>
          <w:sz w:val="21"/>
        </w:rPr>
        <w:t xml:space="preserve"> </w:t>
      </w:r>
      <w:r>
        <w:rPr>
          <w:sz w:val="21"/>
        </w:rPr>
        <w:t>绢只能换一斗粟；丰收时粟多，价格降低，一匹绢可以换十余石粟。体现了供求关系对价格的影响。</w:t>
      </w:r>
    </w:p>
    <w:p>
      <w:pPr>
        <w:pStyle w:val="3"/>
        <w:spacing w:before="16" w:line="218" w:lineRule="auto"/>
        <w:rPr>
          <w:sz w:val="21"/>
          <w:szCs w:val="21"/>
        </w:rPr>
      </w:pPr>
      <w:r>
        <w:rPr>
          <w:rFonts w:ascii="Times New Roman" w:hAnsi="Times New Roman"/>
          <w:sz w:val="21"/>
        </w:rPr>
        <w:t>D</w:t>
      </w:r>
      <w:r>
        <w:rPr>
          <w:sz w:val="21"/>
        </w:rPr>
        <w:t>项错误。市场需求量可以影响价格，但是不能决定价格。价值决定价格，价格围绕价值上下波动。故选</w:t>
      </w:r>
      <w:r>
        <w:rPr>
          <w:sz w:val="21"/>
        </w:rPr>
        <w:t xml:space="preserve"> </w:t>
      </w:r>
      <w:r>
        <w:rPr>
          <w:rFonts w:ascii="Times New Roman" w:hAnsi="Times New Roman"/>
          <w:sz w:val="21"/>
        </w:rPr>
        <w:t>C</w:t>
      </w:r>
      <w:r>
        <w:rPr>
          <w:sz w:val="21"/>
        </w:rPr>
        <w:t>。</w:t>
      </w:r>
    </w:p>
    <w:p>
      <w:pPr>
        <w:pStyle w:val="3"/>
        <w:spacing w:before="54" w:line="265" w:lineRule="auto"/>
        <w:ind w:right="63"/>
        <w:rPr>
          <w:sz w:val="21"/>
          <w:szCs w:val="21"/>
        </w:rPr>
      </w:pPr>
      <w:r>
        <w:rPr>
          <w:sz w:val="21"/>
        </w:rPr>
        <w:t>341.【答案】</w:t>
      </w:r>
      <w:r>
        <w:rPr>
          <w:rFonts w:ascii="Times New Roman" w:hAnsi="Times New Roman"/>
          <w:sz w:val="21"/>
        </w:rPr>
        <w:t>A</w:t>
      </w:r>
      <w:r>
        <w:rPr>
          <w:sz w:val="21"/>
        </w:rPr>
        <w:t>。解析：</w:t>
      </w:r>
      <w:r>
        <w:rPr>
          <w:rFonts w:ascii="Times New Roman" w:hAnsi="Times New Roman"/>
          <w:sz w:val="21"/>
        </w:rPr>
        <w:t>A</w:t>
      </w:r>
      <w:r>
        <w:rPr>
          <w:sz w:val="21"/>
        </w:rPr>
        <w:t>项正确。支付手段是指货币用于清偿债务、支付赋税、租金、工资等的职能。由于商品生</w:t>
      </w:r>
      <w:r>
        <w:rPr>
          <w:sz w:val="21"/>
        </w:rPr>
        <w:t xml:space="preserve"> </w:t>
      </w:r>
      <w:r>
        <w:rPr>
          <w:sz w:val="21"/>
        </w:rPr>
        <w:t>产和商品交换在时空上的差异，就产生了商品使用价值的让渡与商品价值的实现在时间上分离开来的客观必然性。</w:t>
      </w:r>
      <w:r>
        <w:rPr>
          <w:sz w:val="21"/>
        </w:rPr>
        <w:t xml:space="preserve"> </w:t>
      </w:r>
      <w:r>
        <w:rPr>
          <w:sz w:val="21"/>
        </w:rPr>
        <w:t>预付式消费的特点是先支付后服务，即商品使用价值的让渡与商品价值的实现出现了时间上的分离，因此属</w:t>
      </w:r>
      <w:r>
        <w:rPr>
          <w:sz w:val="21"/>
        </w:rPr>
        <w:t>于支付</w:t>
      </w:r>
      <w:r>
        <w:rPr>
          <w:sz w:val="21"/>
        </w:rPr>
        <w:t xml:space="preserve"> </w:t>
      </w:r>
      <w:r>
        <w:rPr>
          <w:sz w:val="21"/>
        </w:rPr>
        <w:t>手段。</w:t>
      </w:r>
    </w:p>
    <w:p>
      <w:pPr>
        <w:pStyle w:val="3"/>
        <w:spacing w:before="33" w:line="274" w:lineRule="auto"/>
        <w:ind w:right="48"/>
        <w:rPr>
          <w:sz w:val="21"/>
          <w:szCs w:val="21"/>
        </w:rPr>
      </w:pPr>
      <w:r>
        <w:rPr>
          <w:rFonts w:ascii="Times New Roman" w:hAnsi="Times New Roman"/>
          <w:sz w:val="21"/>
        </w:rPr>
        <w:t>B</w:t>
      </w:r>
      <w:r>
        <w:rPr>
          <w:sz w:val="21"/>
        </w:rPr>
        <w:t>项错误。流通手段的职能是货币作为商品交换的媒介，即购买手段的职能。其主要特点是在商品买卖</w:t>
      </w:r>
      <w:r>
        <w:rPr>
          <w:sz w:val="21"/>
        </w:rPr>
        <w:t xml:space="preserve">中，商品的 </w:t>
      </w:r>
      <w:r>
        <w:rPr>
          <w:sz w:val="21"/>
        </w:rPr>
        <w:t>让渡和货币的让渡在同一时间内完成，通俗地说就是一手交钱、一手交货。预付式消费时商品的让渡和货币的</w:t>
      </w:r>
      <w:r>
        <w:rPr>
          <w:sz w:val="21"/>
        </w:rPr>
        <w:t>让渡</w:t>
      </w:r>
      <w:r>
        <w:rPr>
          <w:sz w:val="21"/>
        </w:rPr>
        <w:t xml:space="preserve"> </w:t>
      </w:r>
      <w:r>
        <w:rPr>
          <w:sz w:val="21"/>
        </w:rPr>
        <w:t>并非在同一时间内完成，因此不属于流通手段。</w:t>
      </w:r>
    </w:p>
    <w:p>
      <w:pPr>
        <w:pStyle w:val="3"/>
        <w:spacing w:before="2" w:line="293" w:lineRule="auto"/>
        <w:ind w:right="64"/>
      </w:pPr>
      <w:r>
        <w:rPr>
          <w:rFonts w:ascii="Times New Roman" w:hAnsi="Times New Roman"/>
        </w:rPr>
        <w:t>C</w:t>
      </w:r>
      <w:r>
        <w:t>项错误。价值尺度是指货币表现其他一切商品是否具有价值和衡量其价值量大小的职能。这是货币的基本职能。</w:t>
      </w:r>
      <w:r>
        <w:t xml:space="preserve"> </w:t>
      </w:r>
      <w:r>
        <w:t>作为价值尺度，货币把一切商品的价值表现为同名的量，使它们在质的方面相同，在量的方面可以比较。预付式消</w:t>
      </w:r>
      <w:r>
        <w:t xml:space="preserve"> </w:t>
      </w:r>
      <w:r>
        <w:t>费的特点不符合该定义。</w:t>
      </w:r>
    </w:p>
    <w:p>
      <w:pPr>
        <w:pStyle w:val="3"/>
        <w:spacing w:before="2" w:line="281" w:lineRule="auto"/>
        <w:ind w:right="76"/>
      </w:pPr>
      <w:r>
        <w:rPr>
          <w:rFonts w:ascii="Times New Roman" w:hAnsi="Times New Roman"/>
        </w:rPr>
        <w:t>D</w:t>
      </w:r>
      <w:r>
        <w:t>项错误。贮藏手段即货币退出流通领域，作为社会财富的一般代表被保存起来的职能。预付式消费的特点不符合</w:t>
      </w:r>
      <w:r>
        <w:t xml:space="preserve"> </w:t>
      </w:r>
      <w:r>
        <w:t>贮藏手段的定义，因此不属于贮藏手段。</w:t>
      </w:r>
    </w:p>
    <w:p>
      <w:pPr>
        <w:pStyle w:val="3"/>
        <w:spacing w:line="218" w:lineRule="auto"/>
        <w:rPr>
          <w:sz w:val="22"/>
          <w:szCs w:val="22"/>
        </w:rPr>
      </w:pPr>
      <w:r>
        <w:rPr>
          <w:sz w:val="22"/>
        </w:rPr>
        <w:t>补充：充当贮藏手段的货币，必须是实在的足值的金银货币。故选</w:t>
      </w:r>
      <w:r>
        <w:rPr>
          <w:rFonts w:ascii="Times New Roman" w:hAnsi="Times New Roman"/>
          <w:sz w:val="22"/>
        </w:rPr>
        <w:t>A</w:t>
      </w:r>
      <w:r>
        <w:rPr>
          <w:sz w:val="22"/>
        </w:rPr>
        <w:t>。</w:t>
      </w:r>
    </w:p>
    <w:p>
      <w:pPr>
        <w:pStyle w:val="3"/>
        <w:spacing w:before="68" w:line="257" w:lineRule="auto"/>
        <w:ind w:right="112"/>
      </w:pPr>
      <w:r>
        <w:t>342.【答案】</w:t>
      </w:r>
      <w:r>
        <w:rPr>
          <w:rFonts w:ascii="Times New Roman" w:hAnsi="Times New Roman"/>
        </w:rPr>
        <w:t>A</w:t>
      </w:r>
      <w:r>
        <w:t>。解析：并不是每次商品交换都能做到价格与价值相等，</w:t>
      </w:r>
      <w:r>
        <w:t xml:space="preserve"> </w:t>
      </w:r>
      <w:r>
        <w:rPr>
          <w:rFonts w:ascii="Times New Roman" w:hAnsi="Times New Roman"/>
        </w:rPr>
        <w:t>B</w:t>
      </w:r>
      <w:r>
        <w:rPr>
          <w:rFonts w:ascii="Times New Roman" w:hAnsi="Times New Roman"/>
        </w:rPr>
        <w:t xml:space="preserve"> </w:t>
      </w:r>
      <w:r>
        <w:t xml:space="preserve">错误；等价交换不适用于社会领域， </w:t>
      </w:r>
      <w:r>
        <w:rPr>
          <w:rFonts w:ascii="Times New Roman" w:hAnsi="Times New Roman"/>
        </w:rPr>
        <w:t>C</w:t>
      </w:r>
      <w:r>
        <w:t>错</w:t>
      </w:r>
      <w:r>
        <w:t xml:space="preserve"> </w:t>
      </w:r>
      <w:r>
        <w:t>误；在商品交换过程中也并不一定大多数场合是等价交换，少数场合是不等价的</w:t>
      </w:r>
      <w:r>
        <w:t>，</w:t>
      </w:r>
      <w:r>
        <w:t xml:space="preserve"> </w:t>
      </w:r>
      <w:r>
        <w:rPr>
          <w:rFonts w:ascii="Times New Roman" w:hAnsi="Times New Roman"/>
        </w:rPr>
        <w:t>D</w:t>
      </w:r>
      <w:r>
        <w:rPr>
          <w:rFonts w:ascii="Times New Roman" w:hAnsi="Times New Roman"/>
        </w:rPr>
        <w:t xml:space="preserve"> </w:t>
      </w:r>
      <w:r>
        <w:t>错误；故本题选</w:t>
      </w:r>
      <w:r>
        <w:t xml:space="preserve"> </w:t>
      </w:r>
      <w:r>
        <w:rPr>
          <w:rFonts w:ascii="Times New Roman" w:hAnsi="Times New Roman"/>
        </w:rPr>
        <w:t>A</w:t>
      </w:r>
      <w:r>
        <w:t>。</w:t>
      </w:r>
    </w:p>
    <w:p>
      <w:pPr>
        <w:pStyle w:val="3"/>
        <w:spacing w:before="65" w:line="239" w:lineRule="auto"/>
        <w:rPr>
          <w:sz w:val="21"/>
          <w:szCs w:val="21"/>
        </w:rPr>
      </w:pPr>
      <w:r>
        <w:rPr>
          <w:sz w:val="21"/>
        </w:rPr>
        <w:t>343.【答案】</w:t>
      </w:r>
      <w:r>
        <w:rPr>
          <w:rFonts w:ascii="Times New Roman" w:hAnsi="Times New Roman"/>
          <w:sz w:val="21"/>
        </w:rPr>
        <w:t>D</w:t>
      </w:r>
      <w:r>
        <w:rPr>
          <w:sz w:val="21"/>
        </w:rPr>
        <w:t>。解析：使用价值总量是指商品的数量为1×5=5</w:t>
      </w:r>
      <w:r>
        <w:rPr>
          <w:sz w:val="21"/>
        </w:rPr>
        <w:t>;单位商品的价值量是由社会必要劳动时间决定的，</w:t>
      </w:r>
      <w:r>
        <w:rPr>
          <w:sz w:val="21"/>
        </w:rPr>
        <w:t xml:space="preserve"> </w:t>
      </w:r>
      <w:r>
        <w:rPr>
          <w:sz w:val="21"/>
        </w:rPr>
        <w:t>因此为30,交换价值总量是指商品的价值总量=单位商品的价值量×商品的数量=30×5=150,故本题选</w:t>
      </w:r>
      <w:r>
        <w:rPr>
          <w:rFonts w:ascii="Times New Roman" w:hAnsi="Times New Roman"/>
          <w:sz w:val="21"/>
        </w:rPr>
        <w:t>D</w:t>
      </w:r>
      <w:r>
        <w:rPr>
          <w:sz w:val="21"/>
        </w:rPr>
        <w:t>。</w:t>
      </w:r>
    </w:p>
    <w:p>
      <w:pPr>
        <w:pStyle w:val="3"/>
        <w:spacing w:before="64" w:line="242" w:lineRule="auto"/>
        <w:ind w:right="74"/>
        <w:rPr>
          <w:sz w:val="21"/>
          <w:szCs w:val="21"/>
        </w:rPr>
      </w:pPr>
      <w:r>
        <w:rPr>
          <w:sz w:val="21"/>
        </w:rPr>
        <w:t>344.【答案】</w:t>
      </w:r>
      <w:r>
        <w:rPr>
          <w:rFonts w:ascii="Times New Roman" w:hAnsi="Times New Roman"/>
          <w:sz w:val="21"/>
        </w:rPr>
        <w:t>C</w:t>
      </w:r>
      <w:r>
        <w:rPr>
          <w:rFonts w:ascii="Times New Roman" w:hAnsi="Times New Roman"/>
          <w:sz w:val="21"/>
        </w:rPr>
        <w:t xml:space="preserve"> </w:t>
      </w:r>
      <w:r>
        <w:rPr>
          <w:sz w:val="21"/>
        </w:rPr>
        <w:t>。解析：消费持续增长有利于扩大内需，需求增长有利于刺激生产(旅游业发展)</w:t>
      </w:r>
      <w:r>
        <w:rPr>
          <w:sz w:val="21"/>
        </w:rPr>
        <w:t>,最终拉动经济</w:t>
      </w:r>
      <w:r>
        <w:rPr>
          <w:sz w:val="21"/>
        </w:rPr>
        <w:t xml:space="preserve"> 增长，故本题选</w:t>
      </w:r>
      <w:r>
        <w:rPr>
          <w:rFonts w:ascii="Times New Roman" w:hAnsi="Times New Roman"/>
          <w:sz w:val="21"/>
        </w:rPr>
        <w:t>C</w:t>
      </w:r>
      <w:r>
        <w:rPr>
          <w:sz w:val="21"/>
        </w:rPr>
        <w:t>。</w:t>
      </w:r>
    </w:p>
    <w:p>
      <w:pPr>
        <w:pStyle w:val="3"/>
        <w:spacing w:before="90" w:line="253" w:lineRule="auto"/>
        <w:ind w:right="70"/>
      </w:pPr>
      <w:r>
        <w:t>345.【答案】</w:t>
      </w:r>
      <w:r>
        <w:rPr>
          <w:rFonts w:ascii="Times New Roman" w:hAnsi="Times New Roman"/>
        </w:rPr>
        <w:t>B</w:t>
      </w:r>
      <w:r>
        <w:rPr>
          <w:rFonts w:ascii="Times New Roman" w:hAnsi="Times New Roman"/>
        </w:rPr>
        <w:t xml:space="preserve"> </w:t>
      </w:r>
      <w:r>
        <w:t>。解析：价格是由市场决定的，而非政府</w:t>
      </w:r>
      <w:r>
        <w:t>，</w:t>
      </w:r>
      <w:r>
        <w:t xml:space="preserve"> </w:t>
      </w:r>
      <w:r>
        <w:rPr>
          <w:rFonts w:ascii="Times New Roman" w:hAnsi="Times New Roman"/>
        </w:rPr>
        <w:t>AD</w:t>
      </w:r>
      <w:r>
        <w:t>错误；题干体现的是政府部门加强市场监管，属于宏</w:t>
      </w:r>
      <w:r>
        <w:t xml:space="preserve"> </w:t>
      </w:r>
      <w:r>
        <w:t>观调控，</w:t>
      </w:r>
      <w:r>
        <w:rPr>
          <w:rFonts w:ascii="Times New Roman" w:hAnsi="Times New Roman"/>
        </w:rPr>
        <w:t>C</w:t>
      </w:r>
      <w:r>
        <w:rPr>
          <w:rFonts w:ascii="Times New Roman" w:hAnsi="Times New Roman"/>
        </w:rPr>
        <w:t xml:space="preserve"> </w:t>
      </w:r>
      <w:r>
        <w:t>错误；故本题选</w:t>
      </w:r>
      <w:r>
        <w:rPr>
          <w:rFonts w:ascii="Times New Roman" w:hAnsi="Times New Roman"/>
        </w:rPr>
        <w:t>B</w:t>
      </w:r>
      <w:r>
        <w:t>。</w:t>
      </w:r>
    </w:p>
    <w:p>
      <w:pPr>
        <w:pStyle w:val="3"/>
        <w:spacing w:before="72" w:line="254" w:lineRule="auto"/>
        <w:ind w:right="75"/>
      </w:pPr>
      <w:r>
        <w:t>346.【答案】</w:t>
      </w:r>
      <w:r>
        <w:rPr>
          <w:rFonts w:ascii="Times New Roman" w:hAnsi="Times New Roman"/>
        </w:rPr>
        <w:t>C</w:t>
      </w:r>
      <w:r>
        <w:rPr>
          <w:rFonts w:ascii="Times New Roman" w:hAnsi="Times New Roman"/>
        </w:rPr>
        <w:t xml:space="preserve"> </w:t>
      </w:r>
      <w:r>
        <w:t>。解析：资本，在经济</w:t>
      </w:r>
      <w:r>
        <w:t>学意义上，指的是用于生产的基本生产要素，即资金、厂房、设备、材料等</w:t>
      </w:r>
      <w:r>
        <w:t xml:space="preserve"> </w:t>
      </w:r>
      <w:r>
        <w:t>物质资源。</w:t>
      </w:r>
    </w:p>
    <w:p>
      <w:pPr>
        <w:pStyle w:val="3"/>
        <w:spacing w:before="70" w:line="218" w:lineRule="auto"/>
        <w:rPr>
          <w:sz w:val="21"/>
          <w:szCs w:val="21"/>
        </w:rPr>
      </w:pPr>
      <w:r>
        <w:rPr>
          <w:rFonts w:ascii="Times New Roman" w:hAnsi="Times New Roman"/>
          <w:sz w:val="21"/>
        </w:rPr>
        <w:t>A</w:t>
      </w:r>
      <w:r>
        <w:rPr>
          <w:sz w:val="21"/>
        </w:rPr>
        <w:t>项错误。资本是能带来剩余价值的价值，货币是资本的最</w:t>
      </w:r>
      <w:r>
        <w:rPr>
          <w:sz w:val="21"/>
        </w:rPr>
        <w:t>初表现形式，但货币本身并不就是资本。</w:t>
      </w:r>
    </w:p>
    <w:p>
      <w:pPr>
        <w:pStyle w:val="3"/>
        <w:spacing w:before="62" w:line="218" w:lineRule="auto"/>
        <w:rPr>
          <w:sz w:val="21"/>
          <w:szCs w:val="21"/>
        </w:rPr>
      </w:pPr>
      <w:r>
        <w:rPr>
          <w:rFonts w:ascii="Times New Roman" w:hAnsi="Times New Roman"/>
          <w:sz w:val="21"/>
        </w:rPr>
        <w:t>B</w:t>
      </w:r>
      <w:r>
        <w:rPr>
          <w:sz w:val="21"/>
        </w:rPr>
        <w:t>项错误。产生剩余价值的源泉是被雇佣劳动者</w:t>
      </w:r>
      <w:r>
        <w:rPr>
          <w:sz w:val="21"/>
        </w:rPr>
        <w:t>的剩余劳动。</w:t>
      </w:r>
    </w:p>
    <w:p>
      <w:pPr>
        <w:pStyle w:val="3"/>
        <w:spacing w:before="62" w:line="218" w:lineRule="auto"/>
        <w:rPr>
          <w:sz w:val="21"/>
          <w:szCs w:val="21"/>
        </w:rPr>
      </w:pPr>
      <w:r>
        <w:rPr>
          <w:rFonts w:ascii="Times New Roman" w:hAnsi="Times New Roman"/>
          <w:sz w:val="21"/>
        </w:rPr>
        <w:t>C</w:t>
      </w:r>
      <w:r>
        <w:rPr>
          <w:sz w:val="21"/>
        </w:rPr>
        <w:t>项正确。资本的本质就是它是可以带来剩</w:t>
      </w:r>
      <w:r>
        <w:rPr>
          <w:sz w:val="21"/>
        </w:rPr>
        <w:t>余价值的价值。</w:t>
      </w:r>
    </w:p>
    <w:p>
      <w:pPr>
        <w:pStyle w:val="3"/>
        <w:spacing w:before="63" w:line="219" w:lineRule="auto"/>
        <w:rPr>
          <w:sz w:val="21"/>
          <w:szCs w:val="21"/>
        </w:rPr>
      </w:pPr>
      <w:r>
        <w:rPr>
          <w:rFonts w:ascii="Times New Roman" w:hAnsi="Times New Roman"/>
          <w:sz w:val="21"/>
        </w:rPr>
        <w:t>D</w:t>
      </w:r>
      <w:r>
        <w:rPr>
          <w:sz w:val="21"/>
        </w:rPr>
        <w:t>项错误。与资本的本质无关。故选</w:t>
      </w:r>
      <w:r>
        <w:rPr>
          <w:rFonts w:ascii="Times New Roman" w:hAnsi="Times New Roman"/>
          <w:sz w:val="21"/>
        </w:rPr>
        <w:t>C</w:t>
      </w:r>
      <w:r>
        <w:rPr>
          <w:sz w:val="21"/>
        </w:rPr>
        <w:t>。</w:t>
      </w:r>
    </w:p>
    <w:p>
      <w:pPr>
        <w:pStyle w:val="3"/>
        <w:spacing w:before="70" w:line="275" w:lineRule="auto"/>
        <w:ind w:right="56"/>
        <w:rPr>
          <w:sz w:val="21"/>
          <w:szCs w:val="21"/>
        </w:rPr>
      </w:pPr>
      <w:r>
        <w:rPr>
          <w:sz w:val="21"/>
        </w:rPr>
        <w:t>347.【答案】</w:t>
      </w:r>
      <w:r>
        <w:rPr>
          <w:rFonts w:ascii="Times New Roman" w:hAnsi="Times New Roman"/>
          <w:sz w:val="21"/>
        </w:rPr>
        <w:t>B</w:t>
      </w:r>
      <w:r>
        <w:rPr>
          <w:sz w:val="21"/>
        </w:rPr>
        <w:t>。解析：</w:t>
      </w:r>
      <w:r>
        <w:rPr>
          <w:rFonts w:ascii="Times New Roman" w:hAnsi="Times New Roman"/>
          <w:sz w:val="21"/>
        </w:rPr>
        <w:t>A</w:t>
      </w:r>
      <w:r>
        <w:rPr>
          <w:sz w:val="21"/>
        </w:rPr>
        <w:t>项正确。在货币的五种职能中价值尺度和流通手段是货币的两个基本</w:t>
      </w:r>
      <w:r>
        <w:rPr>
          <w:sz w:val="21"/>
        </w:rPr>
        <w:t>职能，其他三种职能</w:t>
      </w:r>
      <w:r>
        <w:rPr>
          <w:sz w:val="21"/>
        </w:rPr>
        <w:t xml:space="preserve"> </w:t>
      </w:r>
      <w:r>
        <w:rPr>
          <w:sz w:val="21"/>
        </w:rPr>
        <w:t>是在这两种基本职能的基础上派生出来的。题中马克思的这段话表达的也是这</w:t>
      </w:r>
      <w:r>
        <w:rPr>
          <w:sz w:val="21"/>
        </w:rPr>
        <w:t>个意思。</w:t>
      </w:r>
    </w:p>
    <w:p>
      <w:pPr>
        <w:pStyle w:val="3"/>
        <w:spacing w:before="5" w:line="219" w:lineRule="auto"/>
        <w:rPr>
          <w:sz w:val="21"/>
          <w:szCs w:val="21"/>
        </w:rPr>
      </w:pPr>
      <w:r>
        <w:rPr>
          <w:rFonts w:ascii="Times New Roman" w:hAnsi="Times New Roman"/>
          <w:sz w:val="21"/>
        </w:rPr>
        <w:t>B</w:t>
      </w:r>
      <w:r>
        <w:rPr>
          <w:sz w:val="21"/>
        </w:rPr>
        <w:t>项错误。执行流通手段职能的货币，不能是观念上的货币，必须是现实的货币。一手交钱，一手交货。</w:t>
      </w:r>
    </w:p>
    <w:p>
      <w:pPr>
        <w:pStyle w:val="3"/>
        <w:spacing w:before="59" w:line="282" w:lineRule="auto"/>
        <w:ind w:right="50"/>
      </w:pPr>
      <w:r>
        <w:rPr>
          <w:rFonts w:ascii="Times New Roman" w:hAnsi="Times New Roman"/>
        </w:rPr>
        <w:t>C</w:t>
      </w:r>
      <w:r>
        <w:t>项正确。所谓价值尺度，就是货币充当表现和衡量一切商品价值的尺度。货币能充当价</w:t>
      </w:r>
      <w:r>
        <w:t>值尺度，是因为货币本身</w:t>
      </w:r>
      <w:r>
        <w:t xml:space="preserve"> </w:t>
      </w:r>
      <w:r>
        <w:t>也是商品，具有价值。</w:t>
      </w:r>
    </w:p>
    <w:p>
      <w:pPr>
        <w:pStyle w:val="3"/>
        <w:spacing w:before="1" w:line="217" w:lineRule="auto"/>
        <w:rPr>
          <w:sz w:val="21"/>
          <w:szCs w:val="21"/>
        </w:rPr>
      </w:pPr>
      <w:r>
        <w:rPr>
          <w:rFonts w:ascii="Times New Roman" w:hAnsi="Times New Roman"/>
          <w:sz w:val="21"/>
        </w:rPr>
        <w:t>D</w:t>
      </w:r>
      <w:r>
        <w:rPr>
          <w:sz w:val="21"/>
        </w:rPr>
        <w:t>项正确。价值尺度是用来衡量和表现商品价值的一</w:t>
      </w:r>
      <w:r>
        <w:rPr>
          <w:sz w:val="21"/>
        </w:rPr>
        <w:t>种职能，是货币的基本职能。本题为选非题，故选</w:t>
      </w:r>
      <w:r>
        <w:rPr>
          <w:rFonts w:ascii="Times New Roman" w:hAnsi="Times New Roman"/>
          <w:sz w:val="21"/>
        </w:rPr>
        <w:t>B</w:t>
      </w:r>
      <w:r>
        <w:rPr>
          <w:sz w:val="21"/>
        </w:rPr>
        <w:t>。</w:t>
      </w:r>
    </w:p>
    <w:p>
      <w:pPr>
        <w:pStyle w:val="3"/>
        <w:spacing w:before="72" w:line="218" w:lineRule="auto"/>
        <w:rPr>
          <w:sz w:val="21"/>
          <w:szCs w:val="21"/>
        </w:rPr>
      </w:pPr>
      <w:r>
        <w:rPr>
          <w:sz w:val="21"/>
        </w:rPr>
        <w:t>348.【答案】</w:t>
      </w:r>
      <w:r>
        <w:rPr>
          <w:rFonts w:ascii="Times New Roman" w:hAnsi="Times New Roman"/>
          <w:sz w:val="21"/>
        </w:rPr>
        <w:t>A</w:t>
      </w:r>
      <w:r>
        <w:rPr>
          <w:sz w:val="21"/>
        </w:rPr>
        <w:t>。解析：</w:t>
      </w:r>
      <w:r>
        <w:rPr>
          <w:rFonts w:ascii="Times New Roman" w:hAnsi="Times New Roman"/>
          <w:sz w:val="21"/>
        </w:rPr>
        <w:t>A</w:t>
      </w:r>
      <w:r>
        <w:rPr>
          <w:sz w:val="21"/>
        </w:rPr>
        <w:t>项错误。凝结在商品中无差别的人类劳动是价值，不是剩余价值。</w:t>
      </w:r>
    </w:p>
    <w:p>
      <w:pPr>
        <w:pStyle w:val="3"/>
        <w:spacing w:before="62" w:line="255" w:lineRule="auto"/>
        <w:ind w:right="68"/>
        <w:rPr>
          <w:sz w:val="21"/>
          <w:szCs w:val="21"/>
        </w:rPr>
      </w:pPr>
      <w:r>
        <w:rPr>
          <w:rFonts w:ascii="Times New Roman" w:hAnsi="Times New Roman"/>
          <w:sz w:val="21"/>
        </w:rPr>
        <w:t>B</w:t>
      </w:r>
      <w:r>
        <w:rPr>
          <w:sz w:val="21"/>
        </w:rPr>
        <w:t>、</w:t>
      </w:r>
      <w:r>
        <w:rPr>
          <w:rFonts w:ascii="Times New Roman" w:hAnsi="Times New Roman"/>
          <w:sz w:val="21"/>
        </w:rPr>
        <w:t>C</w:t>
      </w:r>
      <w:r>
        <w:rPr>
          <w:sz w:val="21"/>
        </w:rPr>
        <w:t>、</w:t>
      </w:r>
      <w:r>
        <w:rPr>
          <w:rFonts w:ascii="Times New Roman" w:hAnsi="Times New Roman"/>
          <w:sz w:val="21"/>
        </w:rPr>
        <w:t>D</w:t>
      </w:r>
      <w:r>
        <w:rPr>
          <w:sz w:val="21"/>
        </w:rPr>
        <w:t>三项正确。马克思认为剩余价值是指剥削劳动者所生产的新价值中的利润(劳动创造的价值和工资</w:t>
      </w:r>
      <w:r>
        <w:rPr>
          <w:sz w:val="21"/>
        </w:rPr>
        <w:t xml:space="preserve">之间的 </w:t>
      </w:r>
      <w:r>
        <w:rPr>
          <w:sz w:val="21"/>
        </w:rPr>
        <w:t>差异),即“劳动者创造的被资产阶级无偿占有的劳动”。剩余价值体现了资本家和雇佣工人之间剥削和被剥削的</w:t>
      </w:r>
      <w:r>
        <w:rPr>
          <w:sz w:val="21"/>
        </w:rPr>
        <w:t xml:space="preserve"> </w:t>
      </w:r>
      <w:r>
        <w:rPr>
          <w:sz w:val="21"/>
        </w:rPr>
        <w:t>关系。本题为选非题，故选</w:t>
      </w:r>
      <w:r>
        <w:rPr>
          <w:rFonts w:ascii="Times New Roman" w:hAnsi="Times New Roman"/>
          <w:sz w:val="21"/>
        </w:rPr>
        <w:t>A</w:t>
      </w:r>
      <w:r>
        <w:rPr>
          <w:sz w:val="21"/>
        </w:rPr>
        <w:t>。</w:t>
      </w:r>
    </w:p>
    <w:p>
      <w:pPr>
        <w:pStyle w:val="3"/>
        <w:spacing w:before="82" w:line="252" w:lineRule="auto"/>
        <w:ind w:right="24"/>
      </w:pPr>
      <w:r>
        <w:t>349.【答案】</w:t>
      </w:r>
      <w:r>
        <w:rPr>
          <w:rFonts w:ascii="Times New Roman" w:hAnsi="Times New Roman"/>
        </w:rPr>
        <w:t>C</w:t>
      </w:r>
      <w:r>
        <w:rPr>
          <w:rFonts w:ascii="Times New Roman" w:hAnsi="Times New Roman"/>
        </w:rPr>
        <w:t xml:space="preserve"> </w:t>
      </w:r>
      <w:r>
        <w:t>。解析：</w:t>
      </w:r>
      <w:r>
        <w:rPr>
          <w:rFonts w:ascii="Times New Roman" w:hAnsi="Times New Roman"/>
        </w:rPr>
        <w:t>A</w:t>
      </w:r>
      <w:r>
        <w:t>项错误。资本主义</w:t>
      </w:r>
      <w:r>
        <w:t>生产的高度社会化，客观上要求生产资料和劳动产品归社会共同占有，</w:t>
      </w:r>
      <w:r>
        <w:t xml:space="preserve"> </w:t>
      </w:r>
      <w:r>
        <w:t>这样才能适合生产的社会性质。但在资本主义积累的过程中，由于竞争的加剧，生产资料和劳动产品却越来越集中</w:t>
      </w:r>
    </w:p>
    <w:p>
      <w:pPr>
        <w:pStyle w:val="1"/>
        <w:spacing w:line="252" w:lineRule="auto"/>
        <w:sectPr>
          <w:headerReference r:id="rId232" w:type="default"/>
          <w:footerReference r:id="rId233" w:type="default"/>
          <w:pgSz w:w="11900" w:h="16840"/>
          <w:pgMar w:top="1673" w:right="695" w:bottom="1369" w:left="679" w:header="845" w:footer="1228" w:gutter="0"/>
          <w:cols w:space="720" w:num="1"/>
        </w:sectPr>
      </w:pPr>
    </w:p>
    <w:p>
      <w:pPr>
        <w:pStyle w:val="3"/>
        <w:spacing w:before="74" w:line="219" w:lineRule="auto"/>
        <w:rPr>
          <w:sz w:val="22"/>
          <w:szCs w:val="22"/>
        </w:rPr>
      </w:pPr>
      <w:r>
        <w:rPr>
          <w:sz w:val="22"/>
        </w:rPr>
        <w:t>在少数资本家手中，资本主义的基本矛盾更加激化了。</w:t>
      </w:r>
    </w:p>
    <w:p>
      <w:pPr>
        <w:pStyle w:val="3"/>
        <w:spacing w:before="58" w:line="219" w:lineRule="auto"/>
        <w:rPr>
          <w:sz w:val="21"/>
          <w:szCs w:val="21"/>
        </w:rPr>
      </w:pPr>
      <w:r>
        <w:rPr>
          <w:rFonts w:ascii="Times New Roman" w:hAnsi="Times New Roman"/>
          <w:sz w:val="21"/>
        </w:rPr>
        <w:t>B</w:t>
      </w:r>
      <w:r>
        <w:rPr>
          <w:sz w:val="21"/>
        </w:rPr>
        <w:t>项错误。资本的有机构成具体表现为不变资本与可变资本的比率。</w:t>
      </w:r>
      <w:r>
        <w:rPr>
          <w:sz w:val="21"/>
        </w:rPr>
        <w:t>与题干无关。</w:t>
      </w:r>
    </w:p>
    <w:p>
      <w:pPr>
        <w:pStyle w:val="3"/>
        <w:spacing w:before="71" w:line="265" w:lineRule="auto"/>
        <w:ind w:right="70"/>
        <w:rPr>
          <w:sz w:val="21"/>
          <w:szCs w:val="21"/>
        </w:rPr>
      </w:pPr>
      <w:r>
        <w:rPr>
          <w:rFonts w:ascii="Times New Roman" w:hAnsi="Times New Roman"/>
          <w:sz w:val="21"/>
        </w:rPr>
        <w:t>C</w:t>
      </w:r>
      <w:r>
        <w:rPr>
          <w:sz w:val="21"/>
        </w:rPr>
        <w:t>项正确。资本积累是剩余价值转化为资本，即剩余价值的资本化。资本所有者把从劳</w:t>
      </w:r>
      <w:r>
        <w:rPr>
          <w:sz w:val="21"/>
        </w:rPr>
        <w:t xml:space="preserve">动者那里赚来利润的一部分 </w:t>
      </w:r>
      <w:r>
        <w:rPr>
          <w:sz w:val="21"/>
        </w:rPr>
        <w:t>用于个人消费，另一部分转化为资本，用于购买扩大生产规模所需追加的资本要素和劳动要素。资本</w:t>
      </w:r>
      <w:r>
        <w:rPr>
          <w:sz w:val="21"/>
        </w:rPr>
        <w:t>主义制度下资</w:t>
      </w:r>
      <w:r>
        <w:rPr>
          <w:sz w:val="21"/>
        </w:rPr>
        <w:t xml:space="preserve"> </w:t>
      </w:r>
      <w:r>
        <w:rPr>
          <w:sz w:val="21"/>
        </w:rPr>
        <w:t>本积累的必然结果就是两极分化，剥削程度加深，民生活水平降低，相对人口</w:t>
      </w:r>
      <w:r>
        <w:rPr>
          <w:sz w:val="21"/>
        </w:rPr>
        <w:t>过剩。</w:t>
      </w:r>
    </w:p>
    <w:p>
      <w:pPr>
        <w:pStyle w:val="3"/>
        <w:spacing w:before="15" w:line="277" w:lineRule="auto"/>
        <w:ind w:right="63"/>
        <w:rPr>
          <w:sz w:val="21"/>
          <w:szCs w:val="21"/>
        </w:rPr>
      </w:pPr>
      <w:r>
        <w:rPr>
          <w:rFonts w:ascii="Times New Roman" w:hAnsi="Times New Roman"/>
          <w:sz w:val="21"/>
        </w:rPr>
        <w:t>D</w:t>
      </w:r>
      <w:r>
        <w:rPr>
          <w:sz w:val="21"/>
        </w:rPr>
        <w:t>项错误。泡沫经济，是指资产价值超越实体经济，极易丧失持续发展能力</w:t>
      </w:r>
      <w:r>
        <w:rPr>
          <w:sz w:val="21"/>
        </w:rPr>
        <w:t>的宏观经济状态。由于缺乏实体经济的 支撑，因此其资产犹如泡沫一般容易破裂，因此经济学上称之为“泡沫经济”。故选</w:t>
      </w:r>
      <w:r>
        <w:rPr>
          <w:rFonts w:ascii="Times New Roman" w:hAnsi="Times New Roman"/>
          <w:sz w:val="21"/>
        </w:rPr>
        <w:t>C</w:t>
      </w:r>
      <w:r>
        <w:rPr>
          <w:sz w:val="21"/>
        </w:rPr>
        <w:t>。</w:t>
      </w:r>
    </w:p>
    <w:p>
      <w:pPr>
        <w:pStyle w:val="3"/>
        <w:spacing w:before="1" w:line="245" w:lineRule="auto"/>
        <w:ind w:right="4"/>
        <w:rPr>
          <w:sz w:val="21"/>
          <w:szCs w:val="21"/>
        </w:rPr>
      </w:pPr>
      <w:r>
        <w:rPr>
          <w:sz w:val="21"/>
        </w:rPr>
        <w:t>350.【答案】</w:t>
      </w:r>
      <w:r>
        <w:rPr>
          <w:rFonts w:ascii="Times New Roman" w:hAnsi="Times New Roman"/>
          <w:sz w:val="21"/>
        </w:rPr>
        <w:t>D</w:t>
      </w:r>
      <w:r>
        <w:rPr>
          <w:sz w:val="21"/>
        </w:rPr>
        <w:t>。解析：预支押金200元，此时钱是先给付，行使的是支付手段。房费13</w:t>
      </w:r>
      <w:r>
        <w:rPr>
          <w:sz w:val="21"/>
        </w:rPr>
        <w:t>00元是钱货互易同时进行，</w:t>
      </w:r>
      <w:r>
        <w:rPr>
          <w:sz w:val="21"/>
        </w:rPr>
        <w:t xml:space="preserve"> 因此是流通手段。购买金饰也是钱货互易同时进行，因此是流通手段</w:t>
      </w:r>
      <w:r>
        <w:rPr>
          <w:sz w:val="21"/>
        </w:rPr>
        <w:t>。故选</w:t>
      </w:r>
      <w:r>
        <w:rPr>
          <w:rFonts w:ascii="Times New Roman" w:hAnsi="Times New Roman"/>
          <w:sz w:val="21"/>
        </w:rPr>
        <w:t>D</w:t>
      </w:r>
      <w:r>
        <w:rPr>
          <w:sz w:val="21"/>
        </w:rPr>
        <w:t>。</w:t>
      </w:r>
    </w:p>
    <w:p>
      <w:pPr>
        <w:pStyle w:val="3"/>
        <w:spacing w:before="83" w:line="253" w:lineRule="auto"/>
        <w:ind w:right="17"/>
        <w:rPr>
          <w:sz w:val="21"/>
          <w:szCs w:val="21"/>
        </w:rPr>
      </w:pPr>
      <w:r>
        <w:rPr>
          <w:sz w:val="21"/>
        </w:rPr>
        <w:t>351.【答案】</w:t>
      </w:r>
      <w:r>
        <w:rPr>
          <w:rFonts w:ascii="Times New Roman" w:hAnsi="Times New Roman"/>
          <w:sz w:val="21"/>
        </w:rPr>
        <w:t>A</w:t>
      </w:r>
      <w:r>
        <w:rPr>
          <w:sz w:val="21"/>
        </w:rPr>
        <w:t>。解析：劳动生产率越高，在单位时间生产</w:t>
      </w:r>
      <w:r>
        <w:rPr>
          <w:sz w:val="21"/>
        </w:rPr>
        <w:t>的商品数量越多，平均到单位商品内的劳动时间就减少。</w:t>
      </w:r>
      <w:r>
        <w:rPr>
          <w:sz w:val="21"/>
        </w:rPr>
        <w:t xml:space="preserve"> </w:t>
      </w:r>
      <w:r>
        <w:rPr>
          <w:sz w:val="21"/>
        </w:rPr>
        <w:t>生产商品的社会必要劳动时间减少，就是价值量减少。这就意味着社会劳动生产率越高，价值量越小，即</w:t>
      </w:r>
      <w:r>
        <w:rPr>
          <w:sz w:val="21"/>
        </w:rPr>
        <w:t>价值量与</w:t>
      </w:r>
      <w:r>
        <w:rPr>
          <w:sz w:val="21"/>
        </w:rPr>
        <w:t xml:space="preserve"> </w:t>
      </w:r>
      <w:r>
        <w:rPr>
          <w:sz w:val="21"/>
        </w:rPr>
        <w:t>社会生产率成反比。生产商品的社会必要劳动时间越多，商品价值量越大，即商价值量与生产商品</w:t>
      </w:r>
      <w:r>
        <w:rPr>
          <w:sz w:val="21"/>
        </w:rPr>
        <w:t>的社会必要劳动</w:t>
      </w:r>
      <w:r>
        <w:rPr>
          <w:sz w:val="21"/>
        </w:rPr>
        <w:t xml:space="preserve"> 时间成正比。故选</w:t>
      </w:r>
      <w:r>
        <w:rPr>
          <w:rFonts w:ascii="Times New Roman" w:hAnsi="Times New Roman"/>
          <w:sz w:val="21"/>
        </w:rPr>
        <w:t>A</w:t>
      </w:r>
      <w:r>
        <w:rPr>
          <w:sz w:val="21"/>
        </w:rPr>
        <w:t>。</w:t>
      </w:r>
    </w:p>
    <w:p>
      <w:pPr>
        <w:pStyle w:val="3"/>
        <w:spacing w:before="85" w:line="259" w:lineRule="auto"/>
        <w:ind w:right="5"/>
        <w:rPr>
          <w:sz w:val="21"/>
          <w:szCs w:val="21"/>
        </w:rPr>
      </w:pPr>
      <w:r>
        <w:rPr>
          <w:sz w:val="21"/>
        </w:rPr>
        <w:t>352.【答案】</w:t>
      </w:r>
      <w:r>
        <w:rPr>
          <w:rFonts w:ascii="Times New Roman" w:hAnsi="Times New Roman"/>
          <w:sz w:val="21"/>
        </w:rPr>
        <w:t>A</w:t>
      </w:r>
      <w:r>
        <w:rPr>
          <w:sz w:val="21"/>
        </w:rPr>
        <w:t>。解析：</w:t>
      </w:r>
      <w:r>
        <w:rPr>
          <w:rFonts w:ascii="Times New Roman" w:hAnsi="Times New Roman"/>
          <w:sz w:val="21"/>
        </w:rPr>
        <w:t>A</w:t>
      </w:r>
      <w:r>
        <w:rPr>
          <w:sz w:val="21"/>
        </w:rPr>
        <w:t>项正确。假设该国去年待售商品价格总额为10000亿元，流通速度两次，则需要的货币发</w:t>
      </w:r>
      <w:r>
        <w:rPr>
          <w:sz w:val="21"/>
        </w:rPr>
        <w:t xml:space="preserve">  </w:t>
      </w:r>
      <w:r>
        <w:rPr>
          <w:sz w:val="21"/>
        </w:rPr>
        <w:t>行量为10000÷2=5000亿元。则</w:t>
      </w:r>
      <w:r>
        <w:rPr>
          <w:sz w:val="21"/>
        </w:rPr>
        <w:t>今年价格总额20000亿元，流通速度5次，需要的货币量为20000÷5=4000亿元。</w:t>
      </w:r>
      <w:r>
        <w:rPr>
          <w:sz w:val="21"/>
        </w:rPr>
        <w:t xml:space="preserve"> </w:t>
      </w:r>
      <w:r>
        <w:rPr>
          <w:sz w:val="21"/>
        </w:rPr>
        <w:t>因此纸币的发行量超过流通中所需要的数量，从而引起纸币贬值，物价上涨。所以在货币发行量</w:t>
      </w:r>
      <w:r>
        <w:rPr>
          <w:sz w:val="21"/>
        </w:rPr>
        <w:t>未变的情况下，商</w:t>
      </w:r>
      <w:r>
        <w:rPr>
          <w:sz w:val="21"/>
        </w:rPr>
        <w:t xml:space="preserve">  </w:t>
      </w:r>
      <w:r>
        <w:rPr>
          <w:sz w:val="21"/>
        </w:rPr>
        <w:t>品价格会上涨。</w:t>
      </w:r>
    </w:p>
    <w:p>
      <w:pPr>
        <w:pStyle w:val="3"/>
        <w:spacing w:before="72" w:line="218" w:lineRule="auto"/>
        <w:rPr>
          <w:sz w:val="21"/>
          <w:szCs w:val="21"/>
        </w:rPr>
      </w:pPr>
      <w:r>
        <w:rPr>
          <w:rFonts w:ascii="Times New Roman" w:hAnsi="Times New Roman"/>
          <w:sz w:val="21"/>
        </w:rPr>
        <w:t>B</w:t>
      </w:r>
      <w:r>
        <w:rPr>
          <w:sz w:val="21"/>
        </w:rPr>
        <w:t>项错误。解析同</w:t>
      </w:r>
      <w:r>
        <w:rPr>
          <w:rFonts w:ascii="Times New Roman" w:hAnsi="Times New Roman"/>
          <w:sz w:val="21"/>
        </w:rPr>
        <w:t>A</w:t>
      </w:r>
      <w:r>
        <w:rPr>
          <w:sz w:val="21"/>
        </w:rPr>
        <w:t>项。商品价格会上涨。</w:t>
      </w:r>
    </w:p>
    <w:p>
      <w:pPr>
        <w:pStyle w:val="3"/>
        <w:spacing w:before="53" w:line="277" w:lineRule="auto"/>
        <w:ind w:right="71"/>
        <w:rPr>
          <w:sz w:val="21"/>
          <w:szCs w:val="21"/>
        </w:rPr>
      </w:pPr>
      <w:r>
        <w:rPr>
          <w:rFonts w:ascii="Times New Roman" w:hAnsi="Times New Roman"/>
          <w:sz w:val="21"/>
        </w:rPr>
        <w:t>C</w:t>
      </w:r>
      <w:r>
        <w:rPr>
          <w:sz w:val="21"/>
        </w:rPr>
        <w:t>、</w:t>
      </w:r>
      <w:r>
        <w:rPr>
          <w:rFonts w:ascii="Times New Roman" w:hAnsi="Times New Roman"/>
          <w:sz w:val="21"/>
        </w:rPr>
        <w:t>D</w:t>
      </w:r>
      <w:r>
        <w:rPr>
          <w:rFonts w:ascii="Times New Roman" w:hAnsi="Times New Roman"/>
          <w:sz w:val="21"/>
        </w:rPr>
        <w:t xml:space="preserve"> </w:t>
      </w:r>
      <w:r>
        <w:rPr>
          <w:sz w:val="21"/>
        </w:rPr>
        <w:t>两项错误。商品的价值量是由生产该商品的社会必要劳动时间所决定的，与货币发行量无关，题并未涉及社会</w:t>
      </w:r>
      <w:r>
        <w:rPr>
          <w:sz w:val="21"/>
        </w:rPr>
        <w:t xml:space="preserve"> 必要劳动时间的相关内容，故排除。故选</w:t>
      </w:r>
      <w:r>
        <w:rPr>
          <w:rFonts w:ascii="Times New Roman" w:hAnsi="Times New Roman"/>
          <w:sz w:val="21"/>
        </w:rPr>
        <w:t>A</w:t>
      </w:r>
      <w:r>
        <w:rPr>
          <w:sz w:val="21"/>
        </w:rPr>
        <w:t>。</w:t>
      </w:r>
    </w:p>
    <w:p>
      <w:pPr>
        <w:pStyle w:val="3"/>
        <w:spacing w:before="2" w:line="249" w:lineRule="auto"/>
        <w:ind w:right="95"/>
        <w:rPr>
          <w:sz w:val="21"/>
          <w:szCs w:val="21"/>
        </w:rPr>
      </w:pPr>
      <w:r>
        <w:rPr>
          <w:sz w:val="21"/>
        </w:rPr>
        <w:t>353.【答案】</w:t>
      </w:r>
      <w:r>
        <w:rPr>
          <w:rFonts w:ascii="Times New Roman" w:hAnsi="Times New Roman"/>
          <w:sz w:val="21"/>
        </w:rPr>
        <w:t>B</w:t>
      </w:r>
      <w:r>
        <w:rPr>
          <w:sz w:val="21"/>
        </w:rPr>
        <w:t>。解析：商品市场、资本市场、劳动力市场是市场体系最基本的内容，是市场体系的三大支柱。商</w:t>
      </w:r>
      <w:r>
        <w:rPr>
          <w:sz w:val="21"/>
        </w:rPr>
        <w:t xml:space="preserve"> </w:t>
      </w:r>
      <w:r>
        <w:rPr>
          <w:sz w:val="21"/>
        </w:rPr>
        <w:t>品市场又包括生产资料市场和生活消费品市场。故本题选</w:t>
      </w:r>
      <w:r>
        <w:rPr>
          <w:rFonts w:ascii="Times New Roman" w:hAnsi="Times New Roman"/>
          <w:sz w:val="21"/>
        </w:rPr>
        <w:t>B</w:t>
      </w:r>
      <w:r>
        <w:rPr>
          <w:sz w:val="21"/>
        </w:rPr>
        <w:t>。</w:t>
      </w:r>
    </w:p>
    <w:p>
      <w:pPr>
        <w:pStyle w:val="3"/>
        <w:spacing w:before="50" w:line="255" w:lineRule="auto"/>
        <w:ind w:right="100"/>
        <w:rPr>
          <w:sz w:val="21"/>
          <w:szCs w:val="21"/>
        </w:rPr>
      </w:pPr>
      <w:r>
        <w:rPr>
          <w:sz w:val="21"/>
        </w:rPr>
        <w:t>354.【答案】</w:t>
      </w:r>
      <w:r>
        <w:rPr>
          <w:rFonts w:ascii="Times New Roman" w:hAnsi="Times New Roman"/>
          <w:sz w:val="21"/>
        </w:rPr>
        <w:t>B</w:t>
      </w:r>
      <w:r>
        <w:rPr>
          <w:sz w:val="21"/>
        </w:rPr>
        <w:t>。解析：商品的价值量由生产该商品的社会必要劳动时间决定。社会必要劳动时间是指在现有社会</w:t>
      </w:r>
      <w:r>
        <w:rPr>
          <w:sz w:val="21"/>
        </w:rPr>
        <w:t xml:space="preserve"> </w:t>
      </w:r>
      <w:r>
        <w:rPr>
          <w:sz w:val="21"/>
        </w:rPr>
        <w:t>正常的生产条件下，在社会平均的劳动熟练程度和劳动强度下，制造某种使用价值所</w:t>
      </w:r>
      <w:r>
        <w:rPr>
          <w:sz w:val="21"/>
        </w:rPr>
        <w:t>需要的劳动时间。商品价值量</w:t>
      </w:r>
      <w:r>
        <w:rPr>
          <w:sz w:val="21"/>
        </w:rPr>
        <w:t xml:space="preserve"> 与生产该商品的社会必要劳动时间成正比，与</w:t>
      </w:r>
      <w:r>
        <w:rPr>
          <w:sz w:val="21"/>
        </w:rPr>
        <w:t>个别劳动时间无关。故本题选</w:t>
      </w:r>
      <w:r>
        <w:rPr>
          <w:rFonts w:ascii="Times New Roman" w:hAnsi="Times New Roman"/>
          <w:sz w:val="21"/>
        </w:rPr>
        <w:t>B</w:t>
      </w:r>
      <w:r>
        <w:rPr>
          <w:sz w:val="21"/>
        </w:rPr>
        <w:t>。</w:t>
      </w:r>
    </w:p>
    <w:p>
      <w:pPr>
        <w:pStyle w:val="3"/>
        <w:spacing w:before="61" w:line="219" w:lineRule="auto"/>
        <w:rPr>
          <w:sz w:val="21"/>
          <w:szCs w:val="21"/>
        </w:rPr>
      </w:pPr>
      <w:r>
        <w:rPr>
          <w:sz w:val="21"/>
        </w:rPr>
        <w:t>355.【答案】</w:t>
      </w:r>
      <w:r>
        <w:rPr>
          <w:rFonts w:ascii="Times New Roman" w:hAnsi="Times New Roman"/>
          <w:sz w:val="21"/>
        </w:rPr>
        <w:t>B</w:t>
      </w:r>
      <w:r>
        <w:rPr>
          <w:sz w:val="21"/>
        </w:rPr>
        <w:t>。解析：</w:t>
      </w:r>
      <w:r>
        <w:rPr>
          <w:rFonts w:ascii="Times New Roman" w:hAnsi="Times New Roman"/>
          <w:sz w:val="21"/>
        </w:rPr>
        <w:t>A</w:t>
      </w:r>
      <w:r>
        <w:rPr>
          <w:sz w:val="21"/>
        </w:rPr>
        <w:t>项错误。原始资本和积累资本是按照资本的来源方式划分的。</w:t>
      </w:r>
    </w:p>
    <w:p>
      <w:pPr>
        <w:pStyle w:val="3"/>
        <w:spacing w:before="71" w:line="218" w:lineRule="auto"/>
        <w:rPr>
          <w:sz w:val="22"/>
          <w:szCs w:val="22"/>
        </w:rPr>
      </w:pPr>
      <w:r>
        <w:rPr>
          <w:rFonts w:ascii="Times New Roman" w:hAnsi="Times New Roman"/>
          <w:sz w:val="22"/>
        </w:rPr>
        <w:t>B</w:t>
      </w:r>
      <w:r>
        <w:rPr>
          <w:sz w:val="22"/>
        </w:rPr>
        <w:t>项正确。马克思根据资本在剩余价值生产中所起的作用不同，把资本区分为不变资本和可变资本。</w:t>
      </w:r>
    </w:p>
    <w:p>
      <w:pPr>
        <w:pStyle w:val="3"/>
        <w:spacing w:before="51" w:line="219" w:lineRule="auto"/>
        <w:rPr>
          <w:sz w:val="22"/>
          <w:szCs w:val="22"/>
        </w:rPr>
      </w:pPr>
      <w:r>
        <w:rPr>
          <w:rFonts w:ascii="Times New Roman" w:hAnsi="Times New Roman"/>
          <w:sz w:val="22"/>
        </w:rPr>
        <w:t>C</w:t>
      </w:r>
      <w:r>
        <w:rPr>
          <w:sz w:val="22"/>
        </w:rPr>
        <w:t>项错误。实物资本和货币资本是按照资本存在的形式划分的。</w:t>
      </w:r>
    </w:p>
    <w:p>
      <w:pPr>
        <w:pStyle w:val="3"/>
        <w:spacing w:before="49" w:line="219" w:lineRule="auto"/>
        <w:rPr>
          <w:sz w:val="22"/>
          <w:szCs w:val="22"/>
        </w:rPr>
      </w:pPr>
      <w:r>
        <w:rPr>
          <w:rFonts w:ascii="Times New Roman" w:hAnsi="Times New Roman"/>
          <w:sz w:val="22"/>
        </w:rPr>
        <w:t>D</w:t>
      </w:r>
      <w:r>
        <w:rPr>
          <w:sz w:val="22"/>
        </w:rPr>
        <w:t>项错误。有形资本和无形资本是按照资本存在的形态划分的。</w:t>
      </w:r>
    </w:p>
    <w:p>
      <w:pPr>
        <w:pStyle w:val="3"/>
        <w:spacing w:before="68" w:line="219" w:lineRule="auto"/>
      </w:pPr>
      <w:r>
        <w:t>故本题选</w:t>
      </w:r>
      <w:r>
        <w:rPr>
          <w:rFonts w:ascii="Times New Roman" w:hAnsi="Times New Roman"/>
        </w:rPr>
        <w:t>B</w:t>
      </w:r>
      <w:r>
        <w:t>。</w:t>
      </w:r>
    </w:p>
    <w:p>
      <w:pPr>
        <w:pStyle w:val="3"/>
        <w:spacing w:before="75" w:line="254" w:lineRule="auto"/>
        <w:ind w:right="89"/>
        <w:rPr>
          <w:sz w:val="21"/>
          <w:szCs w:val="21"/>
        </w:rPr>
      </w:pPr>
      <w:r>
        <w:rPr>
          <w:sz w:val="21"/>
        </w:rPr>
        <w:t>356.【答案】</w:t>
      </w:r>
      <w:r>
        <w:rPr>
          <w:rFonts w:ascii="Times New Roman" w:hAnsi="Times New Roman"/>
          <w:sz w:val="21"/>
        </w:rPr>
        <w:t>A</w:t>
      </w:r>
      <w:r>
        <w:rPr>
          <w:sz w:val="21"/>
        </w:rPr>
        <w:t xml:space="preserve">。解析：劳动生产率是指劳动者在一定时期内创造的劳动成果与其相适应的劳动消耗量的比值。劳 </w:t>
      </w:r>
      <w:r>
        <w:rPr>
          <w:sz w:val="21"/>
        </w:rPr>
        <w:t>动生产率水平可以用同一劳动在单位时间内生产某种产品的数量来表示，也可以用生产单位产品所耗费的劳动时间</w:t>
      </w:r>
      <w:r>
        <w:rPr>
          <w:sz w:val="21"/>
        </w:rPr>
        <w:t xml:space="preserve"> 来表示，生产单位产品所需要的劳动时间越少，劳动生产率就越高。故本题选</w:t>
      </w:r>
      <w:r>
        <w:rPr>
          <w:rFonts w:ascii="Times New Roman" w:hAnsi="Times New Roman"/>
          <w:sz w:val="21"/>
        </w:rPr>
        <w:t>A</w:t>
      </w:r>
      <w:r>
        <w:rPr>
          <w:sz w:val="21"/>
        </w:rPr>
        <w:t>。</w:t>
      </w:r>
    </w:p>
    <w:p>
      <w:pPr>
        <w:pStyle w:val="3"/>
        <w:spacing w:before="71" w:line="229" w:lineRule="auto"/>
        <w:rPr>
          <w:sz w:val="22"/>
          <w:szCs w:val="22"/>
        </w:rPr>
      </w:pPr>
      <w:r>
        <w:rPr>
          <w:sz w:val="22"/>
        </w:rPr>
        <w:t>357.【答案】</w:t>
      </w:r>
      <w:r>
        <w:rPr>
          <w:rFonts w:ascii="Times New Roman" w:hAnsi="Times New Roman"/>
          <w:sz w:val="22"/>
        </w:rPr>
        <w:t>C</w:t>
      </w:r>
      <w:r>
        <w:rPr>
          <w:sz w:val="22"/>
        </w:rPr>
        <w:t>。解析：</w:t>
      </w:r>
      <w:r>
        <w:rPr>
          <w:rFonts w:ascii="Times New Roman" w:hAnsi="Times New Roman"/>
          <w:sz w:val="22"/>
        </w:rPr>
        <w:t>C</w:t>
      </w:r>
      <w:r>
        <w:rPr>
          <w:sz w:val="22"/>
        </w:rPr>
        <w:t>项正确。基尼系数是国际上通用的、用以衡量一个国家或地区居民收入差距的</w:t>
      </w:r>
      <w:r>
        <w:rPr>
          <w:sz w:val="22"/>
        </w:rPr>
        <w:t>常用指标。</w:t>
      </w:r>
      <w:r>
        <w:rPr>
          <w:sz w:val="22"/>
        </w:rPr>
        <w:t xml:space="preserve"> </w:t>
      </w:r>
      <w:r>
        <w:rPr>
          <w:sz w:val="22"/>
        </w:rPr>
        <w:t>基尼系数最大为“1”,最小为“0”。基</w:t>
      </w:r>
      <w:r>
        <w:rPr>
          <w:sz w:val="22"/>
        </w:rPr>
        <w:t>尼系数越接“0”,表明收入分配越是趋向平等。</w:t>
      </w:r>
    </w:p>
    <w:p>
      <w:pPr>
        <w:pStyle w:val="3"/>
        <w:spacing w:before="64" w:line="218" w:lineRule="auto"/>
      </w:pPr>
      <w:r>
        <w:rPr>
          <w:rFonts w:ascii="Times New Roman" w:hAnsi="Times New Roman"/>
        </w:rPr>
        <w:t>A</w:t>
      </w:r>
      <w:r>
        <w:rPr>
          <w:rFonts w:ascii="Times New Roman" w:hAnsi="Times New Roman"/>
        </w:rPr>
        <w:t xml:space="preserve"> </w:t>
      </w:r>
      <w:r>
        <w:t>项错误。衡量通货膨胀率的价格指数一般有三种：消费价格指数、生产者价格指数、国内</w:t>
      </w:r>
      <w:r>
        <w:t>生产总值价格。</w:t>
      </w:r>
    </w:p>
    <w:p>
      <w:pPr>
        <w:pStyle w:val="3"/>
        <w:spacing w:before="84" w:line="291" w:lineRule="auto"/>
        <w:ind w:right="71"/>
      </w:pPr>
      <w:r>
        <w:rPr>
          <w:rFonts w:ascii="Times New Roman" w:hAnsi="Times New Roman"/>
        </w:rPr>
        <w:t>B</w:t>
      </w:r>
      <w:r>
        <w:t>项错误。失业率是指失业人口占劳动人口的比率，旨在衡量闲置中的劳动产</w:t>
      </w:r>
      <w:r>
        <w:t>能，是反映一个国家或地区失业状况</w:t>
      </w:r>
      <w:r>
        <w:t xml:space="preserve"> </w:t>
      </w:r>
      <w:r>
        <w:t>的主要指标。</w:t>
      </w:r>
    </w:p>
    <w:p>
      <w:pPr>
        <w:pStyle w:val="3"/>
        <w:spacing w:before="1" w:line="219" w:lineRule="auto"/>
      </w:pPr>
      <w:r>
        <w:rPr>
          <w:rFonts w:ascii="Times New Roman" w:hAnsi="Times New Roman"/>
        </w:rPr>
        <w:t>D</w:t>
      </w:r>
      <w:r>
        <w:t>项错误。衡量贫困化增长的主要指标有贫困人口发生率、恩格尔系数。</w:t>
      </w:r>
    </w:p>
    <w:p>
      <w:pPr>
        <w:pStyle w:val="3"/>
        <w:spacing w:before="71" w:line="219" w:lineRule="auto"/>
      </w:pPr>
      <w:r>
        <w:t>故本题选</w:t>
      </w:r>
      <w:r>
        <w:rPr>
          <w:rFonts w:ascii="Times New Roman" w:hAnsi="Times New Roman"/>
        </w:rPr>
        <w:t>C</w:t>
      </w:r>
      <w:r>
        <w:t>。</w:t>
      </w:r>
    </w:p>
    <w:p>
      <w:pPr>
        <w:pStyle w:val="3"/>
        <w:spacing w:before="73" w:line="257" w:lineRule="auto"/>
        <w:ind w:right="89"/>
      </w:pPr>
      <w:r>
        <w:t>358.【答案】</w:t>
      </w:r>
      <w:r>
        <w:rPr>
          <w:rFonts w:ascii="Times New Roman" w:hAnsi="Times New Roman"/>
        </w:rPr>
        <w:t>A</w:t>
      </w:r>
      <w:r>
        <w:rPr>
          <w:rFonts w:ascii="Times New Roman" w:hAnsi="Times New Roman"/>
        </w:rPr>
        <w:t xml:space="preserve"> </w:t>
      </w:r>
      <w:r>
        <w:t>。解</w:t>
      </w:r>
      <w:r>
        <w:t xml:space="preserve"> </w:t>
      </w:r>
      <w:r>
        <w:t>析</w:t>
      </w:r>
      <w:r>
        <w:t xml:space="preserve"> </w:t>
      </w:r>
      <w:r>
        <w:t>：</w:t>
      </w:r>
      <w:r>
        <w:rPr>
          <w:rFonts w:ascii="Times New Roman" w:hAnsi="Times New Roman"/>
        </w:rPr>
        <w:t xml:space="preserve">A </w:t>
      </w:r>
      <w:r>
        <w:t>项当选。</w:t>
      </w:r>
      <w:r>
        <w:rPr>
          <w:rFonts w:ascii="Times New Roman" w:hAnsi="Times New Roman"/>
        </w:rPr>
        <w:t>GDP</w:t>
      </w:r>
      <w:r>
        <w:t>常被公认为衡量国家经济状况的最佳指标</w:t>
      </w:r>
      <w:r>
        <w:t>。</w:t>
      </w:r>
      <w:r>
        <w:t xml:space="preserve"> </w:t>
      </w:r>
      <w:r>
        <w:rPr>
          <w:rFonts w:ascii="Times New Roman" w:hAnsi="Times New Roman"/>
        </w:rPr>
        <w:t>GDP</w:t>
      </w:r>
      <w:r>
        <w:rPr>
          <w:rFonts w:ascii="Times New Roman" w:hAnsi="Times New Roman"/>
        </w:rPr>
        <w:t xml:space="preserve"> </w:t>
      </w:r>
      <w:r>
        <w:t xml:space="preserve">是按市场价格计算的一个国 </w:t>
      </w:r>
      <w:r>
        <w:t>家(或地区)所有常住单位在一定时期内生产活动的最终成果。政府转移支付不属于生产收入，故不计入</w:t>
      </w:r>
      <w:r>
        <w:rPr>
          <w:rFonts w:ascii="Times New Roman" w:hAnsi="Times New Roman"/>
        </w:rPr>
        <w:t>GDP</w:t>
      </w:r>
      <w:r>
        <w:t>。</w:t>
      </w:r>
    </w:p>
    <w:p>
      <w:pPr>
        <w:pStyle w:val="3"/>
        <w:spacing w:before="63" w:line="219" w:lineRule="auto"/>
        <w:rPr>
          <w:sz w:val="21"/>
          <w:szCs w:val="21"/>
        </w:rPr>
      </w:pPr>
      <w:r>
        <w:rPr>
          <w:rFonts w:ascii="Times New Roman" w:hAnsi="Times New Roman"/>
          <w:sz w:val="21"/>
        </w:rPr>
        <w:t>B</w:t>
      </w:r>
      <w:r>
        <w:rPr>
          <w:sz w:val="21"/>
        </w:rPr>
        <w:t>、</w:t>
      </w:r>
      <w:r>
        <w:rPr>
          <w:rFonts w:ascii="Times New Roman" w:hAnsi="Times New Roman"/>
          <w:sz w:val="21"/>
        </w:rPr>
        <w:t>C</w:t>
      </w:r>
      <w:r>
        <w:rPr>
          <w:sz w:val="21"/>
        </w:rPr>
        <w:t>、</w:t>
      </w:r>
      <w:r>
        <w:rPr>
          <w:rFonts w:ascii="Times New Roman" w:hAnsi="Times New Roman"/>
          <w:sz w:val="21"/>
        </w:rPr>
        <w:t>D</w:t>
      </w:r>
      <w:r>
        <w:rPr>
          <w:sz w:val="21"/>
        </w:rPr>
        <w:t>三项不选。中介费用、蔬菜运输费、劳动者工资性收入均属于生产收入，应计入</w:t>
      </w:r>
      <w:r>
        <w:rPr>
          <w:rFonts w:ascii="Times New Roman" w:hAnsi="Times New Roman"/>
          <w:sz w:val="21"/>
        </w:rPr>
        <w:t>GDP</w:t>
      </w:r>
      <w:r>
        <w:rPr>
          <w:sz w:val="21"/>
        </w:rPr>
        <w:t>。</w:t>
      </w:r>
    </w:p>
    <w:p>
      <w:pPr>
        <w:pStyle w:val="1"/>
        <w:spacing w:line="219" w:lineRule="auto"/>
        <w:rPr>
          <w:sz w:val="21"/>
          <w:szCs w:val="21"/>
        </w:rPr>
        <w:sectPr>
          <w:headerReference r:id="rId234" w:type="default"/>
          <w:footerReference r:id="rId235" w:type="default"/>
          <w:pgSz w:w="11900" w:h="16840"/>
          <w:pgMar w:top="1683" w:right="680" w:bottom="1417" w:left="679" w:header="835" w:footer="1213" w:gutter="0"/>
          <w:cols w:space="720" w:num="1"/>
        </w:sectPr>
      </w:pPr>
    </w:p>
    <w:p>
      <w:pPr>
        <w:pStyle w:val="3"/>
        <w:spacing w:before="103" w:line="219" w:lineRule="auto"/>
      </w:pPr>
      <w:r>
        <w:t>故本题选</w:t>
      </w:r>
      <w:r>
        <w:rPr>
          <w:rFonts w:ascii="Times New Roman" w:hAnsi="Times New Roman"/>
        </w:rPr>
        <w:t>A</w:t>
      </w:r>
      <w:r>
        <w:t>。</w:t>
      </w:r>
    </w:p>
    <w:p>
      <w:pPr>
        <w:pStyle w:val="3"/>
        <w:spacing w:before="64" w:line="281" w:lineRule="auto"/>
        <w:ind w:right="101"/>
        <w:rPr>
          <w:sz w:val="21"/>
          <w:szCs w:val="21"/>
        </w:rPr>
      </w:pPr>
      <w:r>
        <w:rPr>
          <w:sz w:val="21"/>
        </w:rPr>
        <w:t>359.【答案】</w:t>
      </w:r>
      <w:r>
        <w:rPr>
          <w:rFonts w:ascii="Times New Roman" w:hAnsi="Times New Roman"/>
          <w:sz w:val="21"/>
        </w:rPr>
        <w:t>B</w:t>
      </w:r>
      <w:r>
        <w:rPr>
          <w:sz w:val="21"/>
        </w:rPr>
        <w:t>。解析：</w:t>
      </w:r>
      <w:r>
        <w:rPr>
          <w:rFonts w:ascii="Times New Roman" w:hAnsi="Times New Roman"/>
          <w:sz w:val="21"/>
        </w:rPr>
        <w:t>A</w:t>
      </w:r>
      <w:r>
        <w:rPr>
          <w:sz w:val="21"/>
        </w:rPr>
        <w:t>项错误。内部经济是指</w:t>
      </w:r>
      <w:r>
        <w:rPr>
          <w:sz w:val="21"/>
        </w:rPr>
        <w:t>由于企业内部各种因素所导致的生产费用节约，这些影响因素包括</w:t>
      </w:r>
      <w:r>
        <w:rPr>
          <w:sz w:val="21"/>
        </w:rPr>
        <w:t xml:space="preserve"> </w:t>
      </w:r>
      <w:r>
        <w:rPr>
          <w:sz w:val="21"/>
        </w:rPr>
        <w:t>劳动者工作热情、工作技能的提高以及内部分工协作的完善、先进设备的采用、管理水平的提高等。</w:t>
      </w:r>
    </w:p>
    <w:p>
      <w:pPr>
        <w:pStyle w:val="3"/>
        <w:spacing w:before="1" w:line="256" w:lineRule="auto"/>
        <w:ind w:right="89"/>
        <w:rPr>
          <w:sz w:val="21"/>
          <w:szCs w:val="21"/>
        </w:rPr>
      </w:pPr>
      <w:r>
        <w:rPr>
          <w:rFonts w:ascii="Times New Roman" w:hAnsi="Times New Roman"/>
          <w:sz w:val="21"/>
        </w:rPr>
        <w:t>B</w:t>
      </w:r>
      <w:r>
        <w:rPr>
          <w:sz w:val="21"/>
        </w:rPr>
        <w:t>项正确。外部不经济是指由于消费或者其他人和厂商的产出所引</w:t>
      </w:r>
      <w:r>
        <w:rPr>
          <w:sz w:val="21"/>
        </w:rPr>
        <w:t xml:space="preserve">起的一个人或厂商无法补偿的成本。“随地乱扔 </w:t>
      </w:r>
      <w:r>
        <w:rPr>
          <w:sz w:val="21"/>
        </w:rPr>
        <w:t>垃圾”“往河里排泄废水”是消费者和厂商造成的无法补偿的成本，因此在经济学上属于外部不经济。</w:t>
      </w:r>
    </w:p>
    <w:p>
      <w:pPr>
        <w:pStyle w:val="3"/>
        <w:spacing w:before="16" w:line="277" w:lineRule="auto"/>
        <w:ind w:right="78"/>
        <w:rPr>
          <w:sz w:val="21"/>
          <w:szCs w:val="21"/>
        </w:rPr>
      </w:pPr>
      <w:r>
        <w:rPr>
          <w:rFonts w:ascii="Times New Roman" w:hAnsi="Times New Roman"/>
          <w:sz w:val="21"/>
        </w:rPr>
        <w:t>C</w:t>
      </w:r>
      <w:r>
        <w:rPr>
          <w:sz w:val="21"/>
        </w:rPr>
        <w:t>项错误。范围经济是指由厂商的范围而非规模带来的经济，即当同时生产两种产品的费用</w:t>
      </w:r>
      <w:r>
        <w:rPr>
          <w:sz w:val="21"/>
        </w:rPr>
        <w:t xml:space="preserve">低于分别生产每种产品 </w:t>
      </w:r>
      <w:r>
        <w:rPr>
          <w:sz w:val="21"/>
        </w:rPr>
        <w:t>所需成本的总和时，所存在的状况就被称为范围经济。</w:t>
      </w:r>
    </w:p>
    <w:p>
      <w:pPr>
        <w:pStyle w:val="3"/>
        <w:spacing w:before="1" w:line="276" w:lineRule="auto"/>
        <w:ind w:right="84"/>
        <w:rPr>
          <w:sz w:val="21"/>
          <w:szCs w:val="21"/>
        </w:rPr>
      </w:pPr>
      <w:r>
        <w:rPr>
          <w:rFonts w:ascii="Times New Roman" w:hAnsi="Times New Roman"/>
          <w:sz w:val="21"/>
        </w:rPr>
        <w:t>D</w:t>
      </w:r>
      <w:r>
        <w:rPr>
          <w:sz w:val="21"/>
        </w:rPr>
        <w:t>项错误。微观经济是指个量经济活动，即单个经</w:t>
      </w:r>
      <w:r>
        <w:rPr>
          <w:sz w:val="21"/>
        </w:rPr>
        <w:t xml:space="preserve">济单位的经济活动，是指个别企业、经营单位及其经济活动，如 </w:t>
      </w:r>
      <w:r>
        <w:rPr>
          <w:sz w:val="21"/>
        </w:rPr>
        <w:t>个别企业的生产、供销、个别交换的价格等。</w:t>
      </w:r>
    </w:p>
    <w:p>
      <w:pPr>
        <w:pStyle w:val="3"/>
        <w:spacing w:line="218" w:lineRule="auto"/>
        <w:rPr>
          <w:sz w:val="21"/>
          <w:szCs w:val="21"/>
        </w:rPr>
      </w:pPr>
      <w:r>
        <w:rPr>
          <w:sz w:val="21"/>
        </w:rPr>
        <w:t>故本题选</w:t>
      </w:r>
      <w:r>
        <w:rPr>
          <w:rFonts w:ascii="Times New Roman" w:hAnsi="Times New Roman"/>
          <w:sz w:val="21"/>
        </w:rPr>
        <w:t>B</w:t>
      </w:r>
      <w:r>
        <w:rPr>
          <w:sz w:val="21"/>
        </w:rPr>
        <w:t>。</w:t>
      </w:r>
    </w:p>
    <w:p>
      <w:pPr>
        <w:pStyle w:val="3"/>
        <w:spacing w:before="70" w:line="217" w:lineRule="auto"/>
        <w:jc w:val="right"/>
      </w:pPr>
      <w:r>
        <w:t>360.【答案】</w:t>
      </w:r>
      <w:r>
        <w:rPr>
          <w:rFonts w:ascii="Times New Roman" w:hAnsi="Times New Roman"/>
        </w:rPr>
        <w:t>D</w:t>
      </w:r>
      <w:r>
        <w:t>。解析：①②④正确。在市场经济体制下，三种配置资</w:t>
      </w:r>
      <w:r>
        <w:t>源的方式是供求机制、竞争机制和价格机制。</w:t>
      </w:r>
    </w:p>
    <w:p>
      <w:pPr>
        <w:pStyle w:val="3"/>
        <w:spacing w:before="56" w:line="217" w:lineRule="auto"/>
        <w:rPr>
          <w:sz w:val="22"/>
          <w:szCs w:val="22"/>
        </w:rPr>
      </w:pPr>
      <w:r>
        <w:rPr>
          <w:sz w:val="22"/>
        </w:rPr>
        <w:t>③错误。国家宏观调控机制属于国家计划手段，不属于市场经济的配置方式。</w:t>
      </w:r>
    </w:p>
    <w:p>
      <w:pPr>
        <w:pStyle w:val="3"/>
        <w:spacing w:before="71" w:line="219" w:lineRule="auto"/>
      </w:pPr>
      <w:r>
        <w:t>故本题选</w:t>
      </w:r>
      <w:r>
        <w:rPr>
          <w:rFonts w:ascii="Times New Roman" w:hAnsi="Times New Roman"/>
        </w:rPr>
        <w:t>D</w:t>
      </w:r>
      <w:r>
        <w:t>。</w:t>
      </w:r>
    </w:p>
    <w:p>
      <w:pPr>
        <w:pStyle w:val="3"/>
        <w:spacing w:before="83" w:line="287" w:lineRule="auto"/>
        <w:ind w:right="111"/>
      </w:pPr>
      <w:r>
        <w:t>361.【答案】</w:t>
      </w:r>
      <w:r>
        <w:rPr>
          <w:rFonts w:ascii="Times New Roman" w:hAnsi="Times New Roman"/>
        </w:rPr>
        <w:t>C</w:t>
      </w:r>
      <w:r>
        <w:t>。解析：</w:t>
      </w:r>
      <w:r>
        <w:rPr>
          <w:rFonts w:ascii="Times New Roman" w:hAnsi="Times New Roman"/>
        </w:rPr>
        <w:t>A</w:t>
      </w:r>
      <w:r>
        <w:t>项错误。中华人民共和国国家外汇管理局，是中国管理外汇的</w:t>
      </w:r>
      <w:r>
        <w:t>职能机构，为国务院直属单</w:t>
      </w:r>
      <w:r>
        <w:t xml:space="preserve"> </w:t>
      </w:r>
      <w:r>
        <w:t>位，由中国人民银行管理。</w:t>
      </w:r>
    </w:p>
    <w:p>
      <w:pPr>
        <w:pStyle w:val="3"/>
        <w:spacing w:line="268" w:lineRule="auto"/>
        <w:ind w:right="94"/>
        <w:rPr>
          <w:sz w:val="21"/>
          <w:szCs w:val="21"/>
        </w:rPr>
      </w:pPr>
      <w:r>
        <w:rPr>
          <w:rFonts w:ascii="Times New Roman" w:hAnsi="Times New Roman"/>
          <w:sz w:val="21"/>
        </w:rPr>
        <w:t>B</w:t>
      </w:r>
      <w:r>
        <w:rPr>
          <w:sz w:val="21"/>
        </w:rPr>
        <w:t>项错误。中国银行是商业银行，长期作为国家外汇外</w:t>
      </w:r>
      <w:r>
        <w:rPr>
          <w:sz w:val="21"/>
        </w:rPr>
        <w:t xml:space="preserve">贸专业银行，统一经营管理国家外汇，开展国际贸易结算、 </w:t>
      </w:r>
      <w:r>
        <w:rPr>
          <w:sz w:val="21"/>
        </w:rPr>
        <w:t>侨汇和其他非贸易外汇业务，大力支持外贸发展和经济建设。</w:t>
      </w:r>
    </w:p>
    <w:p>
      <w:pPr>
        <w:pStyle w:val="3"/>
        <w:spacing w:before="1" w:line="219" w:lineRule="auto"/>
        <w:rPr>
          <w:sz w:val="22"/>
          <w:szCs w:val="22"/>
        </w:rPr>
      </w:pPr>
      <w:r>
        <w:rPr>
          <w:rFonts w:ascii="Times New Roman" w:hAnsi="Times New Roman"/>
          <w:sz w:val="22"/>
        </w:rPr>
        <w:t>C</w:t>
      </w:r>
      <w:r>
        <w:rPr>
          <w:sz w:val="22"/>
        </w:rPr>
        <w:t>项正确。中央银行被称为银行的银行，利率由中央银行管控。我国的中央银行是中国人民银行。</w:t>
      </w:r>
    </w:p>
    <w:p>
      <w:pPr>
        <w:pStyle w:val="3"/>
        <w:spacing w:before="58" w:line="287" w:lineRule="auto"/>
        <w:ind w:right="62"/>
      </w:pPr>
      <w:r>
        <w:rPr>
          <w:rFonts w:ascii="Times New Roman" w:hAnsi="Times New Roman"/>
        </w:rPr>
        <w:t>D</w:t>
      </w:r>
      <w:r>
        <w:t>项错误。中国银保监会，成立于2018年是</w:t>
      </w:r>
      <w:r>
        <w:t>国务院直属事业单位，其主要职责是依照法律法规统一监督管理银行业</w:t>
      </w:r>
      <w:r>
        <w:t xml:space="preserve"> </w:t>
      </w:r>
      <w:r>
        <w:t>和保险业，维护银行业和保险业合法、稳健运行，防范和化解金融风险，保护金融消费者合法权益维护金融稳定。</w:t>
      </w:r>
      <w:r>
        <w:t xml:space="preserve"> </w:t>
      </w:r>
      <w:r>
        <w:t>故本题选</w:t>
      </w:r>
      <w:r>
        <w:rPr>
          <w:rFonts w:ascii="Times New Roman" w:hAnsi="Times New Roman"/>
        </w:rPr>
        <w:t>C</w:t>
      </w:r>
      <w:r>
        <w:t>。</w:t>
      </w:r>
    </w:p>
    <w:p>
      <w:pPr>
        <w:pStyle w:val="3"/>
        <w:spacing w:before="6" w:line="218" w:lineRule="auto"/>
        <w:rPr>
          <w:sz w:val="21"/>
          <w:szCs w:val="21"/>
        </w:rPr>
      </w:pPr>
      <w:r>
        <w:rPr>
          <w:sz w:val="21"/>
        </w:rPr>
        <w:t>362.【答案】</w:t>
      </w:r>
      <w:r>
        <w:rPr>
          <w:rFonts w:ascii="Times New Roman" w:hAnsi="Times New Roman"/>
          <w:sz w:val="21"/>
        </w:rPr>
        <w:t>C</w:t>
      </w:r>
      <w:r>
        <w:rPr>
          <w:rFonts w:ascii="Times New Roman" w:hAnsi="Times New Roman"/>
          <w:sz w:val="21"/>
        </w:rPr>
        <w:t xml:space="preserve"> </w:t>
      </w:r>
      <w:r>
        <w:rPr>
          <w:sz w:val="21"/>
        </w:rPr>
        <w:t>。解析：</w:t>
      </w:r>
      <w:r>
        <w:rPr>
          <w:rFonts w:ascii="Times New Roman" w:hAnsi="Times New Roman"/>
          <w:sz w:val="21"/>
        </w:rPr>
        <w:t>A</w:t>
      </w:r>
      <w:r>
        <w:rPr>
          <w:sz w:val="21"/>
        </w:rPr>
        <w:t>项错误。价值决定价格，价格围绕价值上下波动。</w:t>
      </w:r>
    </w:p>
    <w:p>
      <w:pPr>
        <w:pStyle w:val="3"/>
        <w:spacing w:before="62" w:line="218" w:lineRule="auto"/>
        <w:rPr>
          <w:sz w:val="21"/>
          <w:szCs w:val="21"/>
        </w:rPr>
      </w:pPr>
      <w:r>
        <w:rPr>
          <w:rFonts w:ascii="Times New Roman" w:hAnsi="Times New Roman"/>
          <w:sz w:val="21"/>
        </w:rPr>
        <w:t>B</w:t>
      </w:r>
      <w:r>
        <w:rPr>
          <w:sz w:val="21"/>
        </w:rPr>
        <w:t>项错误。题目强调的是科技创新的作用而不</w:t>
      </w:r>
      <w:r>
        <w:rPr>
          <w:sz w:val="21"/>
        </w:rPr>
        <w:t>是价格优势。</w:t>
      </w:r>
    </w:p>
    <w:p>
      <w:pPr>
        <w:pStyle w:val="3"/>
        <w:spacing w:before="62" w:line="273" w:lineRule="auto"/>
        <w:ind w:right="91"/>
        <w:rPr>
          <w:sz w:val="21"/>
          <w:szCs w:val="21"/>
        </w:rPr>
      </w:pPr>
      <w:r>
        <w:rPr>
          <w:rFonts w:ascii="Times New Roman" w:hAnsi="Times New Roman"/>
          <w:sz w:val="21"/>
        </w:rPr>
        <w:t>C</w:t>
      </w:r>
      <w:r>
        <w:rPr>
          <w:sz w:val="21"/>
        </w:rPr>
        <w:t>项正确。题干中提到的出口企业创新后提高了劳动生产率和</w:t>
      </w:r>
      <w:r>
        <w:rPr>
          <w:sz w:val="21"/>
        </w:rPr>
        <w:t xml:space="preserve">产品技术含量，这体现了先进技术对于产品质量和价 </w:t>
      </w:r>
      <w:r>
        <w:rPr>
          <w:sz w:val="21"/>
        </w:rPr>
        <w:t>值量的促进作用。</w:t>
      </w:r>
    </w:p>
    <w:p>
      <w:pPr>
        <w:pStyle w:val="3"/>
        <w:spacing w:before="1" w:line="272" w:lineRule="auto"/>
        <w:ind w:right="92"/>
        <w:rPr>
          <w:sz w:val="21"/>
          <w:szCs w:val="21"/>
        </w:rPr>
      </w:pPr>
      <w:r>
        <w:rPr>
          <w:rFonts w:ascii="Times New Roman" w:hAnsi="Times New Roman"/>
          <w:sz w:val="21"/>
        </w:rPr>
        <w:t>D</w:t>
      </w:r>
      <w:r>
        <w:rPr>
          <w:sz w:val="21"/>
        </w:rPr>
        <w:t>项错误。社会必要劳动时间是指在现有社会正常的生产条件下，在社会平均的劳动熟练程度和劳动强度下，制造</w:t>
      </w:r>
      <w:r>
        <w:rPr>
          <w:sz w:val="21"/>
        </w:rPr>
        <w:t xml:space="preserve"> </w:t>
      </w:r>
      <w:r>
        <w:rPr>
          <w:sz w:val="21"/>
        </w:rPr>
        <w:t>某种使用价值所需要的劳动时间。企业降低劳动消耗只能减少个别劳动时间，并不能减少社会必要劳动时间。</w:t>
      </w:r>
    </w:p>
    <w:p>
      <w:pPr>
        <w:pStyle w:val="3"/>
        <w:spacing w:line="218" w:lineRule="auto"/>
        <w:rPr>
          <w:sz w:val="21"/>
          <w:szCs w:val="21"/>
        </w:rPr>
      </w:pPr>
      <w:r>
        <w:rPr>
          <w:sz w:val="21"/>
        </w:rPr>
        <w:t>故本题选</w:t>
      </w:r>
      <w:r>
        <w:rPr>
          <w:rFonts w:ascii="Times New Roman" w:hAnsi="Times New Roman"/>
          <w:sz w:val="21"/>
        </w:rPr>
        <w:t>C</w:t>
      </w:r>
      <w:r>
        <w:rPr>
          <w:sz w:val="21"/>
        </w:rPr>
        <w:t>。</w:t>
      </w:r>
    </w:p>
    <w:p>
      <w:pPr>
        <w:pStyle w:val="3"/>
        <w:spacing w:before="83" w:line="290" w:lineRule="auto"/>
        <w:ind w:right="90"/>
      </w:pPr>
      <w:r>
        <w:t>363.【答案】</w:t>
      </w:r>
      <w:r>
        <w:rPr>
          <w:rFonts w:ascii="Times New Roman" w:hAnsi="Times New Roman"/>
        </w:rPr>
        <w:t>B</w:t>
      </w:r>
      <w:r>
        <w:t>。解析：</w:t>
      </w:r>
      <w:r>
        <w:rPr>
          <w:rFonts w:ascii="Times New Roman" w:hAnsi="Times New Roman"/>
        </w:rPr>
        <w:t>A</w:t>
      </w:r>
      <w:r>
        <w:t>项错误。完全竞争市场又称纯粹竞争市场或自由竞争市场，是指一个行业中有非常多的生</w:t>
      </w:r>
      <w:r>
        <w:t xml:space="preserve"> </w:t>
      </w:r>
      <w:r>
        <w:t>产销售企业，它们都以同样的方式向市场提供同</w:t>
      </w:r>
      <w:r>
        <w:t>类的、标准化的产品(如粮食、棉花等农产品)的市场。</w:t>
      </w:r>
    </w:p>
    <w:p>
      <w:pPr>
        <w:pStyle w:val="3"/>
        <w:spacing w:line="277" w:lineRule="auto"/>
        <w:ind w:right="91"/>
      </w:pPr>
      <w:r>
        <w:rPr>
          <w:rFonts w:ascii="Times New Roman" w:hAnsi="Times New Roman"/>
        </w:rPr>
        <w:t>B</w:t>
      </w:r>
      <w:r>
        <w:t>项正确。垄断竞争市场是指许多厂商生产相近、但不</w:t>
      </w:r>
      <w:r>
        <w:t>同质量的商品的市场，是介于完全竞争和完全垄断这两个极</w:t>
      </w:r>
      <w:r>
        <w:t xml:space="preserve"> </w:t>
      </w:r>
      <w:r>
        <w:t>端的市场结构的中间状态。</w:t>
      </w:r>
    </w:p>
    <w:p>
      <w:pPr>
        <w:pStyle w:val="3"/>
        <w:spacing w:before="1" w:line="277" w:lineRule="auto"/>
        <w:ind w:right="90"/>
        <w:rPr>
          <w:sz w:val="21"/>
          <w:szCs w:val="21"/>
        </w:rPr>
      </w:pPr>
      <w:r>
        <w:rPr>
          <w:rFonts w:ascii="Times New Roman" w:hAnsi="Times New Roman"/>
          <w:sz w:val="21"/>
        </w:rPr>
        <w:t>C</w:t>
      </w:r>
      <w:r>
        <w:rPr>
          <w:sz w:val="21"/>
        </w:rPr>
        <w:t>项错误。寡头垄断市场是介于完全垄断和垄断竞争之间的一种</w:t>
      </w:r>
      <w:r>
        <w:rPr>
          <w:sz w:val="21"/>
        </w:rPr>
        <w:t xml:space="preserve">市场模式，是指某种产品的绝大部分由少数几家大 </w:t>
      </w:r>
      <w:r>
        <w:rPr>
          <w:sz w:val="21"/>
        </w:rPr>
        <w:t>企业控制的市场。</w:t>
      </w:r>
    </w:p>
    <w:p>
      <w:pPr>
        <w:pStyle w:val="3"/>
        <w:spacing w:before="1" w:line="276" w:lineRule="auto"/>
        <w:ind w:right="87"/>
        <w:rPr>
          <w:sz w:val="21"/>
          <w:szCs w:val="21"/>
        </w:rPr>
      </w:pPr>
      <w:r>
        <w:rPr>
          <w:rFonts w:ascii="Times New Roman" w:hAnsi="Times New Roman"/>
          <w:sz w:val="21"/>
        </w:rPr>
        <w:t>D</w:t>
      </w:r>
      <w:r>
        <w:rPr>
          <w:sz w:val="21"/>
        </w:rPr>
        <w:t>项错误。充分竞争市场是指市场内所有的资</w:t>
      </w:r>
      <w:r>
        <w:rPr>
          <w:sz w:val="21"/>
        </w:rPr>
        <w:t xml:space="preserve">源都已经被调动，不存在任何人或集体可能出现的垄断性，这样市场 </w:t>
      </w:r>
      <w:r>
        <w:rPr>
          <w:sz w:val="21"/>
        </w:rPr>
        <w:t>价格会维持在一个很合理的水平。</w:t>
      </w:r>
    </w:p>
    <w:p>
      <w:pPr>
        <w:pStyle w:val="3"/>
        <w:spacing w:before="1" w:line="218" w:lineRule="auto"/>
        <w:rPr>
          <w:sz w:val="21"/>
          <w:szCs w:val="21"/>
        </w:rPr>
      </w:pPr>
      <w:r>
        <w:rPr>
          <w:sz w:val="21"/>
        </w:rPr>
        <w:t>故本题选</w:t>
      </w:r>
      <w:r>
        <w:rPr>
          <w:rFonts w:ascii="Times New Roman" w:hAnsi="Times New Roman"/>
          <w:sz w:val="21"/>
        </w:rPr>
        <w:t>B</w:t>
      </w:r>
      <w:r>
        <w:rPr>
          <w:sz w:val="21"/>
        </w:rPr>
        <w:t>。</w:t>
      </w:r>
    </w:p>
    <w:p>
      <w:pPr>
        <w:pStyle w:val="3"/>
        <w:spacing w:before="61" w:line="273" w:lineRule="auto"/>
        <w:ind w:right="111"/>
        <w:rPr>
          <w:sz w:val="21"/>
          <w:szCs w:val="21"/>
        </w:rPr>
      </w:pPr>
      <w:r>
        <w:rPr>
          <w:sz w:val="21"/>
        </w:rPr>
        <w:t>364.【答案】</w:t>
      </w:r>
      <w:r>
        <w:rPr>
          <w:rFonts w:ascii="Times New Roman" w:hAnsi="Times New Roman"/>
          <w:sz w:val="21"/>
        </w:rPr>
        <w:t>C</w:t>
      </w:r>
      <w:r>
        <w:rPr>
          <w:sz w:val="21"/>
        </w:rPr>
        <w:t>。解析：</w:t>
      </w:r>
      <w:r>
        <w:rPr>
          <w:rFonts w:ascii="Times New Roman" w:hAnsi="Times New Roman"/>
          <w:sz w:val="21"/>
        </w:rPr>
        <w:t>A</w:t>
      </w:r>
      <w:r>
        <w:rPr>
          <w:sz w:val="21"/>
        </w:rPr>
        <w:t>项说法正确。公共物品是“私人物品”的对称，是可以供社会成员共同享用的物品，严格</w:t>
      </w:r>
      <w:r>
        <w:rPr>
          <w:sz w:val="21"/>
        </w:rPr>
        <w:t xml:space="preserve"> </w:t>
      </w:r>
      <w:r>
        <w:rPr>
          <w:sz w:val="21"/>
        </w:rPr>
        <w:t>意义上的公共物品具有非竞争性和非排他性。</w:t>
      </w:r>
    </w:p>
    <w:p>
      <w:pPr>
        <w:pStyle w:val="3"/>
        <w:spacing w:before="1" w:line="284" w:lineRule="auto"/>
        <w:ind w:right="89"/>
        <w:rPr>
          <w:sz w:val="21"/>
          <w:szCs w:val="21"/>
        </w:rPr>
      </w:pPr>
      <w:r>
        <w:rPr>
          <w:rFonts w:ascii="Times New Roman" w:hAnsi="Times New Roman"/>
          <w:sz w:val="21"/>
        </w:rPr>
        <w:t>B</w:t>
      </w:r>
      <w:r>
        <w:rPr>
          <w:sz w:val="21"/>
        </w:rPr>
        <w:t>项说法正确。公共物品的特性决定了绝大多数的公共物品消费中</w:t>
      </w:r>
      <w:r>
        <w:rPr>
          <w:sz w:val="21"/>
        </w:rPr>
        <w:t xml:space="preserve">必然出现“搭便车”现象。所谓“搭便车”就是 </w:t>
      </w:r>
      <w:r>
        <w:rPr>
          <w:sz w:val="21"/>
        </w:rPr>
        <w:t>某人不进行购买而消费某物品。</w:t>
      </w:r>
    </w:p>
    <w:p>
      <w:pPr>
        <w:pStyle w:val="3"/>
        <w:spacing w:before="1" w:line="280" w:lineRule="auto"/>
        <w:ind w:right="88"/>
      </w:pPr>
      <w:r>
        <w:rPr>
          <w:rFonts w:ascii="Times New Roman" w:hAnsi="Times New Roman"/>
        </w:rPr>
        <w:t>C</w:t>
      </w:r>
      <w:r>
        <w:t>项说法错误。纯公共物品是指具有完全的非竞争性和</w:t>
      </w:r>
      <w:r>
        <w:t>完全的非排他性的物品，这类公共物品只能由政府提供。准</w:t>
      </w:r>
      <w:r>
        <w:t xml:space="preserve"> </w:t>
      </w:r>
      <w:r>
        <w:t>公共物品是指具有有限的非竞争性和非排他性的物品。国防、治安具有完全的非竞争性和完全非排他性，属于纯公</w:t>
      </w:r>
    </w:p>
    <w:p>
      <w:pPr>
        <w:pStyle w:val="1"/>
        <w:spacing w:line="280" w:lineRule="auto"/>
        <w:sectPr>
          <w:headerReference r:id="rId236" w:type="default"/>
          <w:footerReference r:id="rId237" w:type="default"/>
          <w:pgSz w:w="11900" w:h="16840"/>
          <w:pgMar w:top="1673" w:right="670" w:bottom="1417" w:left="679" w:header="835" w:footer="1213" w:gutter="0"/>
          <w:cols w:space="720" w:num="1"/>
        </w:sectPr>
      </w:pPr>
    </w:p>
    <w:p>
      <w:pPr>
        <w:pStyle w:val="3"/>
        <w:spacing w:before="85" w:line="219" w:lineRule="auto"/>
        <w:rPr>
          <w:sz w:val="22"/>
          <w:szCs w:val="22"/>
        </w:rPr>
      </w:pPr>
      <w:r>
        <w:rPr>
          <w:sz w:val="22"/>
        </w:rPr>
        <w:t>共物品；而公共卫生、教育属于准公共物品。</w:t>
      </w:r>
    </w:p>
    <w:p>
      <w:pPr>
        <w:pStyle w:val="3"/>
        <w:spacing w:before="48" w:line="271" w:lineRule="auto"/>
        <w:ind w:right="75"/>
        <w:rPr>
          <w:sz w:val="22"/>
          <w:szCs w:val="22"/>
        </w:rPr>
      </w:pPr>
      <w:r>
        <w:rPr>
          <w:rFonts w:ascii="Times New Roman" w:hAnsi="Times New Roman"/>
          <w:sz w:val="22"/>
        </w:rPr>
        <w:t>D</w:t>
      </w:r>
      <w:r>
        <w:rPr>
          <w:sz w:val="22"/>
        </w:rPr>
        <w:t>项说法正确。与私人物品一样，公共物品的最优供给</w:t>
      </w:r>
      <w:r>
        <w:rPr>
          <w:sz w:val="22"/>
        </w:rPr>
        <w:t>量也由该物品的需求与供给所决定。公共物品的市场需求曲</w:t>
      </w:r>
      <w:r>
        <w:rPr>
          <w:sz w:val="22"/>
        </w:rPr>
        <w:t xml:space="preserve"> </w:t>
      </w:r>
      <w:r>
        <w:rPr>
          <w:sz w:val="22"/>
        </w:rPr>
        <w:t>线是所有消费者需求曲线的纵向加总，而非横向加总。</w:t>
      </w:r>
    </w:p>
    <w:p>
      <w:pPr>
        <w:pStyle w:val="3"/>
        <w:spacing w:before="2" w:line="219" w:lineRule="auto"/>
      </w:pPr>
      <w:r>
        <w:t>故本题选</w:t>
      </w:r>
      <w:r>
        <w:rPr>
          <w:rFonts w:ascii="Times New Roman" w:hAnsi="Times New Roman"/>
        </w:rPr>
        <w:t>C</w:t>
      </w:r>
      <w:r>
        <w:t>。</w:t>
      </w:r>
    </w:p>
    <w:p>
      <w:pPr>
        <w:pStyle w:val="3"/>
        <w:spacing w:before="54" w:line="245" w:lineRule="auto"/>
        <w:ind w:right="90"/>
        <w:rPr>
          <w:sz w:val="21"/>
          <w:szCs w:val="21"/>
        </w:rPr>
      </w:pPr>
      <w:r>
        <w:rPr>
          <w:sz w:val="21"/>
        </w:rPr>
        <w:t>365.【答案】</w:t>
      </w:r>
      <w:r>
        <w:rPr>
          <w:rFonts w:ascii="Times New Roman" w:hAnsi="Times New Roman"/>
          <w:sz w:val="21"/>
        </w:rPr>
        <w:t>A</w:t>
      </w:r>
      <w:r>
        <w:rPr>
          <w:sz w:val="21"/>
        </w:rPr>
        <w:t>。解析：所谓量化宽松政策，是指中央银行通过向银行体系注入超额资金，为经济体系创造新的流</w:t>
      </w:r>
      <w:r>
        <w:rPr>
          <w:sz w:val="21"/>
        </w:rPr>
        <w:t xml:space="preserve"> </w:t>
      </w:r>
      <w:r>
        <w:rPr>
          <w:sz w:val="21"/>
        </w:rPr>
        <w:t>动性，以鼓励开支和借贷的货币政策。故本题选</w:t>
      </w:r>
      <w:r>
        <w:rPr>
          <w:rFonts w:ascii="Times New Roman" w:hAnsi="Times New Roman"/>
          <w:sz w:val="21"/>
        </w:rPr>
        <w:t>A</w:t>
      </w:r>
      <w:r>
        <w:rPr>
          <w:sz w:val="21"/>
        </w:rPr>
        <w:t>。</w:t>
      </w:r>
    </w:p>
    <w:p>
      <w:pPr>
        <w:pStyle w:val="3"/>
        <w:spacing w:before="71" w:line="245" w:lineRule="auto"/>
        <w:ind w:right="15"/>
        <w:rPr>
          <w:sz w:val="21"/>
          <w:szCs w:val="21"/>
        </w:rPr>
      </w:pPr>
      <w:r>
        <w:rPr>
          <w:sz w:val="21"/>
        </w:rPr>
        <w:t>366.【答案】</w:t>
      </w:r>
      <w:r>
        <w:rPr>
          <w:rFonts w:ascii="Times New Roman" w:hAnsi="Times New Roman"/>
          <w:sz w:val="21"/>
        </w:rPr>
        <w:t>C</w:t>
      </w:r>
      <w:r>
        <w:rPr>
          <w:sz w:val="21"/>
        </w:rPr>
        <w:t>。解析：</w:t>
      </w:r>
      <w:r>
        <w:rPr>
          <w:rFonts w:ascii="Times New Roman" w:hAnsi="Times New Roman"/>
          <w:sz w:val="21"/>
        </w:rPr>
        <w:t>A</w:t>
      </w:r>
      <w:r>
        <w:rPr>
          <w:sz w:val="21"/>
        </w:rPr>
        <w:t>项错误。商品的价值量是指商品价值的大小而不是价格的大小，价格与价值不是相等的量，</w:t>
      </w:r>
      <w:r>
        <w:rPr>
          <w:sz w:val="21"/>
        </w:rPr>
        <w:t xml:space="preserve"> </w:t>
      </w:r>
      <w:r>
        <w:rPr>
          <w:sz w:val="21"/>
        </w:rPr>
        <w:t>商品的价格围绕其价值上下波动。</w:t>
      </w:r>
    </w:p>
    <w:p>
      <w:pPr>
        <w:pStyle w:val="3"/>
        <w:spacing w:before="73" w:line="272" w:lineRule="auto"/>
        <w:ind w:right="88"/>
        <w:rPr>
          <w:sz w:val="21"/>
          <w:szCs w:val="21"/>
        </w:rPr>
      </w:pPr>
      <w:r>
        <w:rPr>
          <w:rFonts w:ascii="Times New Roman" w:hAnsi="Times New Roman"/>
          <w:sz w:val="21"/>
        </w:rPr>
        <w:t>B</w:t>
      </w:r>
      <w:r>
        <w:rPr>
          <w:sz w:val="21"/>
        </w:rPr>
        <w:t>项错误。社会必要劳动时间是在现有社会正</w:t>
      </w:r>
      <w:r>
        <w:rPr>
          <w:sz w:val="21"/>
        </w:rPr>
        <w:t xml:space="preserve">常的生产条件下，在社会平均的劳动熟练程度和劳动强度下，制造某 </w:t>
      </w:r>
      <w:r>
        <w:rPr>
          <w:sz w:val="21"/>
        </w:rPr>
        <w:t>种使用价值所需要的劳动时间，决定着商品的价值量。</w:t>
      </w:r>
    </w:p>
    <w:p>
      <w:pPr>
        <w:pStyle w:val="3"/>
        <w:spacing w:before="1" w:line="217" w:lineRule="auto"/>
        <w:rPr>
          <w:sz w:val="21"/>
          <w:szCs w:val="21"/>
        </w:rPr>
      </w:pPr>
      <w:r>
        <w:rPr>
          <w:rFonts w:ascii="Times New Roman" w:hAnsi="Times New Roman"/>
          <w:sz w:val="21"/>
        </w:rPr>
        <w:t>C</w:t>
      </w:r>
      <w:r>
        <w:rPr>
          <w:sz w:val="21"/>
        </w:rPr>
        <w:t>项正确。其他情况不变的情况下，商品的价值量越大，价格就会越高，是一种正比的</w:t>
      </w:r>
      <w:r>
        <w:rPr>
          <w:sz w:val="21"/>
        </w:rPr>
        <w:t>关系。</w:t>
      </w:r>
    </w:p>
    <w:p>
      <w:pPr>
        <w:pStyle w:val="3"/>
        <w:spacing w:before="52" w:line="218" w:lineRule="auto"/>
        <w:rPr>
          <w:sz w:val="21"/>
          <w:szCs w:val="21"/>
        </w:rPr>
      </w:pPr>
      <w:r>
        <w:rPr>
          <w:rFonts w:ascii="Times New Roman" w:hAnsi="Times New Roman"/>
          <w:sz w:val="21"/>
        </w:rPr>
        <w:t>D</w:t>
      </w:r>
      <w:r>
        <w:rPr>
          <w:sz w:val="21"/>
        </w:rPr>
        <w:t>项错误。其他因素不变，单位商品的价值量和生产该商品的社</w:t>
      </w:r>
      <w:r>
        <w:rPr>
          <w:sz w:val="21"/>
        </w:rPr>
        <w:t>会必要劳动生产率成反比，而不是正比。故选</w:t>
      </w:r>
      <w:r>
        <w:rPr>
          <w:sz w:val="21"/>
        </w:rPr>
        <w:t xml:space="preserve"> </w:t>
      </w:r>
      <w:r>
        <w:rPr>
          <w:rFonts w:ascii="Times New Roman" w:hAnsi="Times New Roman"/>
          <w:sz w:val="21"/>
        </w:rPr>
        <w:t>C</w:t>
      </w:r>
      <w:r>
        <w:rPr>
          <w:sz w:val="21"/>
        </w:rPr>
        <w:t>。</w:t>
      </w:r>
    </w:p>
    <w:p>
      <w:pPr>
        <w:pStyle w:val="3"/>
        <w:spacing w:before="64" w:line="273" w:lineRule="auto"/>
        <w:ind w:right="91"/>
        <w:jc w:val="both"/>
        <w:rPr>
          <w:sz w:val="21"/>
          <w:szCs w:val="21"/>
        </w:rPr>
      </w:pPr>
      <w:r>
        <w:rPr>
          <w:sz w:val="21"/>
        </w:rPr>
        <w:t>367.【答案】</w:t>
      </w:r>
      <w:r>
        <w:rPr>
          <w:rFonts w:ascii="Times New Roman" w:hAnsi="Times New Roman"/>
          <w:sz w:val="21"/>
        </w:rPr>
        <w:t>D</w:t>
      </w:r>
      <w:r>
        <w:rPr>
          <w:sz w:val="21"/>
        </w:rPr>
        <w:t>。解析：</w:t>
      </w:r>
      <w:r>
        <w:rPr>
          <w:rFonts w:ascii="Times New Roman" w:hAnsi="Times New Roman"/>
          <w:sz w:val="21"/>
        </w:rPr>
        <w:t>A</w:t>
      </w:r>
      <w:r>
        <w:rPr>
          <w:sz w:val="21"/>
        </w:rPr>
        <w:t>项正确。使用价值是一切商品的属性之一，任何物品要想成为商品都必须具有可供人类使</w:t>
      </w:r>
      <w:r>
        <w:rPr>
          <w:sz w:val="21"/>
        </w:rPr>
        <w:t xml:space="preserve"> </w:t>
      </w:r>
      <w:r>
        <w:rPr>
          <w:sz w:val="21"/>
        </w:rPr>
        <w:t>用的价值；反之，毫无使用价值的物品是不会成为商品的因此，要成为商品，必须以使用价值作为支撑：在商</w:t>
      </w:r>
      <w:r>
        <w:rPr>
          <w:sz w:val="21"/>
        </w:rPr>
        <w:t>品经</w:t>
      </w:r>
      <w:r>
        <w:rPr>
          <w:sz w:val="21"/>
        </w:rPr>
        <w:t xml:space="preserve"> </w:t>
      </w:r>
      <w:r>
        <w:rPr>
          <w:sz w:val="21"/>
        </w:rPr>
        <w:t>济条件下使用价值是价值的物质承担者。</w:t>
      </w:r>
    </w:p>
    <w:p>
      <w:pPr>
        <w:pStyle w:val="3"/>
        <w:spacing w:before="17" w:line="218" w:lineRule="auto"/>
        <w:rPr>
          <w:sz w:val="22"/>
          <w:szCs w:val="22"/>
        </w:rPr>
      </w:pPr>
      <w:r>
        <w:rPr>
          <w:rFonts w:ascii="Times New Roman" w:hAnsi="Times New Roman"/>
          <w:sz w:val="22"/>
        </w:rPr>
        <w:t>B</w:t>
      </w:r>
      <w:r>
        <w:rPr>
          <w:sz w:val="22"/>
        </w:rPr>
        <w:t>项正确。按照马克思主义政治经济学的观点，价值就是凝结在商品中无差别的人类劳动，即商品价值。</w:t>
      </w:r>
    </w:p>
    <w:p>
      <w:pPr>
        <w:pStyle w:val="3"/>
        <w:spacing w:before="71" w:line="286" w:lineRule="auto"/>
        <w:ind w:right="91"/>
      </w:pPr>
      <w:r>
        <w:rPr>
          <w:rFonts w:ascii="Times New Roman" w:hAnsi="Times New Roman"/>
        </w:rPr>
        <w:t>C</w:t>
      </w:r>
      <w:r>
        <w:t>项正确。使用价值和价值二者是矛盾统一的关系。对商品生产者来说，要取得商品的价值，必须让渡出其使用价</w:t>
      </w:r>
      <w:r>
        <w:t xml:space="preserve"> </w:t>
      </w:r>
      <w:r>
        <w:t>值；对购买者来说，要获得商品的使用价值，则必须付出商品的价值。对任何一方来说，使用价值和价值</w:t>
      </w:r>
      <w:r>
        <w:t>都不能兼</w:t>
      </w:r>
      <w:r>
        <w:t xml:space="preserve"> </w:t>
      </w:r>
      <w:r>
        <w:t>得。商品的使用价值和价值的这种矛盾对立，有通</w:t>
      </w:r>
      <w:r>
        <w:t>过交换才能得到解决。</w:t>
      </w:r>
    </w:p>
    <w:p>
      <w:pPr>
        <w:pStyle w:val="3"/>
        <w:spacing w:before="2" w:line="247" w:lineRule="auto"/>
        <w:ind w:right="91"/>
        <w:rPr>
          <w:sz w:val="22"/>
          <w:szCs w:val="22"/>
        </w:rPr>
      </w:pPr>
      <w:r>
        <w:rPr>
          <w:rFonts w:ascii="Times New Roman" w:hAnsi="Times New Roman"/>
          <w:sz w:val="22"/>
        </w:rPr>
        <w:t>D</w:t>
      </w:r>
      <w:r>
        <w:rPr>
          <w:sz w:val="22"/>
        </w:rPr>
        <w:t>项错误。商品的价值量是由生产该商品的社会必要劳动时间决定的，而非个别生产者所耗费的劳动时间本题为选</w:t>
      </w:r>
      <w:r>
        <w:rPr>
          <w:sz w:val="22"/>
        </w:rPr>
        <w:t xml:space="preserve"> </w:t>
      </w:r>
      <w:r>
        <w:rPr>
          <w:sz w:val="22"/>
        </w:rPr>
        <w:t>非题，故选</w:t>
      </w:r>
      <w:r>
        <w:rPr>
          <w:rFonts w:ascii="Times New Roman" w:hAnsi="Times New Roman"/>
          <w:sz w:val="22"/>
        </w:rPr>
        <w:t>D</w:t>
      </w:r>
      <w:r>
        <w:rPr>
          <w:sz w:val="22"/>
        </w:rPr>
        <w:t>。</w:t>
      </w:r>
    </w:p>
    <w:p>
      <w:pPr>
        <w:pStyle w:val="3"/>
        <w:spacing w:before="30" w:line="219" w:lineRule="auto"/>
        <w:rPr>
          <w:sz w:val="22"/>
          <w:szCs w:val="22"/>
        </w:rPr>
      </w:pPr>
      <w:r>
        <w:rPr>
          <w:sz w:val="22"/>
        </w:rPr>
        <w:t>368.【答案】</w:t>
      </w:r>
      <w:r>
        <w:rPr>
          <w:rFonts w:ascii="Times New Roman" w:hAnsi="Times New Roman"/>
          <w:sz w:val="22"/>
        </w:rPr>
        <w:t>C</w:t>
      </w:r>
      <w:r>
        <w:rPr>
          <w:sz w:val="22"/>
        </w:rPr>
        <w:t>。解析：国际货币基金组织将货币划分为3个层次。故本题选</w:t>
      </w:r>
      <w:r>
        <w:rPr>
          <w:rFonts w:ascii="Times New Roman" w:hAnsi="Times New Roman"/>
          <w:sz w:val="22"/>
        </w:rPr>
        <w:t>C</w:t>
      </w:r>
      <w:r>
        <w:rPr>
          <w:sz w:val="22"/>
        </w:rPr>
        <w:t>。</w:t>
      </w:r>
    </w:p>
    <w:p>
      <w:pPr>
        <w:pStyle w:val="3"/>
        <w:spacing w:before="29" w:line="219" w:lineRule="auto"/>
        <w:rPr>
          <w:sz w:val="22"/>
          <w:szCs w:val="22"/>
        </w:rPr>
      </w:pPr>
      <w:r>
        <w:rPr>
          <w:sz w:val="22"/>
        </w:rPr>
        <w:t>369.【答案】</w:t>
      </w:r>
      <w:r>
        <w:rPr>
          <w:rFonts w:ascii="Times New Roman" w:hAnsi="Times New Roman"/>
          <w:sz w:val="22"/>
        </w:rPr>
        <w:t>D</w:t>
      </w:r>
      <w:r>
        <w:rPr>
          <w:sz w:val="22"/>
        </w:rPr>
        <w:t>。解析：中国银行是商</w:t>
      </w:r>
      <w:r>
        <w:rPr>
          <w:sz w:val="22"/>
        </w:rPr>
        <w:t>业银行，故本题选</w:t>
      </w:r>
      <w:r>
        <w:rPr>
          <w:rFonts w:ascii="Times New Roman" w:hAnsi="Times New Roman"/>
          <w:sz w:val="22"/>
        </w:rPr>
        <w:t>D</w:t>
      </w:r>
      <w:r>
        <w:rPr>
          <w:sz w:val="22"/>
        </w:rPr>
        <w:t>。</w:t>
      </w:r>
    </w:p>
    <w:p>
      <w:pPr>
        <w:pStyle w:val="3"/>
        <w:spacing w:before="79" w:line="252" w:lineRule="auto"/>
        <w:ind w:right="89"/>
      </w:pPr>
      <w:r>
        <w:t>370.【答案】</w:t>
      </w:r>
      <w:r>
        <w:rPr>
          <w:rFonts w:ascii="Times New Roman" w:hAnsi="Times New Roman"/>
        </w:rPr>
        <w:t>A</w:t>
      </w:r>
      <w:r>
        <w:t>。解析：持续性的巨额逆差，由于外汇短缺，会引起外汇汇率上</w:t>
      </w:r>
      <w:r>
        <w:t>升，使本国货币贬值，本国货币在</w:t>
      </w:r>
      <w:r>
        <w:t xml:space="preserve"> </w:t>
      </w:r>
      <w:r>
        <w:t>国际上的地位将大大削弱。故本题选</w:t>
      </w:r>
      <w:r>
        <w:rPr>
          <w:rFonts w:ascii="Times New Roman" w:hAnsi="Times New Roman"/>
        </w:rPr>
        <w:t>A</w:t>
      </w:r>
      <w:r>
        <w:t>。</w:t>
      </w:r>
    </w:p>
    <w:p>
      <w:pPr>
        <w:pStyle w:val="3"/>
        <w:spacing w:before="72" w:line="253" w:lineRule="auto"/>
        <w:ind w:right="91"/>
      </w:pPr>
      <w:r>
        <w:t>371.【答案】</w:t>
      </w:r>
      <w:r>
        <w:rPr>
          <w:rFonts w:ascii="Times New Roman" w:hAnsi="Times New Roman"/>
        </w:rPr>
        <w:t>C</w:t>
      </w:r>
      <w:r>
        <w:rPr>
          <w:rFonts w:ascii="Times New Roman" w:hAnsi="Times New Roman"/>
        </w:rPr>
        <w:t xml:space="preserve"> </w:t>
      </w:r>
      <w:r>
        <w:t>。解析：一种货币成为自由外汇，必须具备三个特征：①外币性；②可兑换性；③普遍接受性。故</w:t>
      </w:r>
      <w:r>
        <w:t xml:space="preserve"> </w:t>
      </w:r>
      <w:r>
        <w:t>本题选</w:t>
      </w:r>
      <w:r>
        <w:t xml:space="preserve"> </w:t>
      </w:r>
      <w:r>
        <w:rPr>
          <w:rFonts w:ascii="Times New Roman" w:hAnsi="Times New Roman"/>
        </w:rPr>
        <w:t>C</w:t>
      </w:r>
      <w:r>
        <w:t>。</w:t>
      </w:r>
    </w:p>
    <w:p>
      <w:pPr>
        <w:pStyle w:val="3"/>
        <w:spacing w:before="93" w:line="257" w:lineRule="auto"/>
        <w:ind w:right="89"/>
      </w:pPr>
      <w:r>
        <w:t>372.【答案】</w:t>
      </w:r>
      <w:r>
        <w:rPr>
          <w:rFonts w:ascii="Times New Roman" w:hAnsi="Times New Roman"/>
        </w:rPr>
        <w:t>B</w:t>
      </w:r>
      <w:r>
        <w:t>。解析：</w:t>
      </w:r>
      <w:r>
        <w:rPr>
          <w:rFonts w:ascii="Times New Roman" w:hAnsi="Times New Roman"/>
        </w:rPr>
        <w:t>A</w:t>
      </w:r>
      <w:r>
        <w:rPr>
          <w:rFonts w:ascii="Times New Roman" w:hAnsi="Times New Roman"/>
        </w:rPr>
        <w:t xml:space="preserve"> </w:t>
      </w:r>
      <w:r>
        <w:t>项错误。选项本身表述错误。根据马克的理论，剩余价值是指剥削劳动者所生产的新价值</w:t>
      </w:r>
      <w:r>
        <w:t xml:space="preserve"> </w:t>
      </w:r>
      <w:r>
        <w:t>中的利润(劳动创造的价值和工资之间的差异),即“劳动者创造的被资产阶级无偿占有的劳动”。商业职工销售</w:t>
      </w:r>
      <w:r>
        <w:t xml:space="preserve"> </w:t>
      </w:r>
      <w:r>
        <w:t>不能获得剩余价值。</w:t>
      </w:r>
    </w:p>
    <w:p>
      <w:pPr>
        <w:pStyle w:val="3"/>
        <w:spacing w:before="75" w:line="218" w:lineRule="auto"/>
        <w:rPr>
          <w:sz w:val="22"/>
          <w:szCs w:val="22"/>
        </w:rPr>
      </w:pPr>
      <w:r>
        <w:rPr>
          <w:rFonts w:ascii="Times New Roman" w:hAnsi="Times New Roman"/>
          <w:sz w:val="22"/>
        </w:rPr>
        <w:t>B</w:t>
      </w:r>
      <w:r>
        <w:rPr>
          <w:sz w:val="22"/>
        </w:rPr>
        <w:t>项正确。商业利润的真正来源是产业部门的工人创造的剩余价值。</w:t>
      </w:r>
    </w:p>
    <w:p>
      <w:pPr>
        <w:pStyle w:val="3"/>
        <w:spacing w:before="60" w:line="273" w:lineRule="auto"/>
        <w:ind w:right="63"/>
        <w:rPr>
          <w:sz w:val="21"/>
          <w:szCs w:val="21"/>
        </w:rPr>
      </w:pPr>
      <w:r>
        <w:rPr>
          <w:rFonts w:ascii="Times New Roman" w:hAnsi="Times New Roman"/>
          <w:sz w:val="21"/>
        </w:rPr>
        <w:t>C</w:t>
      </w:r>
      <w:r>
        <w:rPr>
          <w:sz w:val="21"/>
        </w:rPr>
        <w:t>项错误。商业利润的真正来源是产业部门的工人创造的剩余价值。单单资本本身是无法产生巨大的商业利润的。</w:t>
      </w:r>
      <w:r>
        <w:rPr>
          <w:sz w:val="21"/>
        </w:rPr>
        <w:t xml:space="preserve"> </w:t>
      </w:r>
      <w:r>
        <w:rPr>
          <w:rFonts w:ascii="Times New Roman" w:hAnsi="Times New Roman"/>
          <w:sz w:val="21"/>
        </w:rPr>
        <w:t>D</w:t>
      </w:r>
      <w:r>
        <w:rPr>
          <w:sz w:val="21"/>
        </w:rPr>
        <w:t>项错误。消费者剩余是指消费者消费一定数量的某种商品愿意支付的最高</w:t>
      </w:r>
      <w:r>
        <w:rPr>
          <w:sz w:val="21"/>
        </w:rPr>
        <w:t xml:space="preserve">价格与这些商品的实际市场价格之间的 </w:t>
      </w:r>
      <w:r>
        <w:rPr>
          <w:sz w:val="21"/>
        </w:rPr>
        <w:t>差额，并非利润的来源。故选</w:t>
      </w:r>
      <w:r>
        <w:rPr>
          <w:rFonts w:ascii="Times New Roman" w:hAnsi="Times New Roman"/>
          <w:sz w:val="21"/>
        </w:rPr>
        <w:t>B</w:t>
      </w:r>
      <w:r>
        <w:rPr>
          <w:sz w:val="21"/>
        </w:rPr>
        <w:t>。</w:t>
      </w:r>
    </w:p>
    <w:p>
      <w:pPr>
        <w:pStyle w:val="3"/>
        <w:spacing w:line="275" w:lineRule="auto"/>
        <w:ind w:right="82"/>
        <w:jc w:val="both"/>
        <w:rPr>
          <w:sz w:val="21"/>
          <w:szCs w:val="21"/>
        </w:rPr>
      </w:pPr>
      <w:r>
        <w:rPr>
          <w:sz w:val="21"/>
        </w:rPr>
        <w:t>373.【答案】</w:t>
      </w:r>
      <w:r>
        <w:rPr>
          <w:rFonts w:ascii="Times New Roman" w:hAnsi="Times New Roman"/>
          <w:sz w:val="21"/>
        </w:rPr>
        <w:t>A</w:t>
      </w:r>
      <w:r>
        <w:rPr>
          <w:sz w:val="21"/>
        </w:rPr>
        <w:t>。解析：</w:t>
      </w:r>
      <w:r>
        <w:rPr>
          <w:rFonts w:ascii="Times New Roman" w:hAnsi="Times New Roman"/>
          <w:sz w:val="21"/>
        </w:rPr>
        <w:t>A</w:t>
      </w:r>
      <w:r>
        <w:rPr>
          <w:sz w:val="21"/>
        </w:rPr>
        <w:t>项正确。经济体制是指生产关系的具体组织形式和经济管理制度，是一种经济运行方式根</w:t>
      </w:r>
      <w:r>
        <w:rPr>
          <w:sz w:val="21"/>
        </w:rPr>
        <w:t xml:space="preserve"> </w:t>
      </w:r>
      <w:r>
        <w:rPr>
          <w:sz w:val="21"/>
        </w:rPr>
        <w:t>据资源配置方式的不同可划分为计划经济和市场经济。计划经济以行政命令来决定资源分配，效率低但能够集中力</w:t>
      </w:r>
      <w:r>
        <w:rPr>
          <w:sz w:val="21"/>
        </w:rPr>
        <w:t xml:space="preserve"> </w:t>
      </w:r>
      <w:r>
        <w:rPr>
          <w:sz w:val="21"/>
        </w:rPr>
        <w:t>量办大事；市场经济以市场来决定资源分配</w:t>
      </w:r>
      <w:r>
        <w:rPr>
          <w:sz w:val="21"/>
        </w:rPr>
        <w:t>，效率高但缺乏公平。</w:t>
      </w:r>
    </w:p>
    <w:p>
      <w:pPr>
        <w:pStyle w:val="3"/>
        <w:spacing w:before="1" w:line="218" w:lineRule="auto"/>
        <w:rPr>
          <w:sz w:val="21"/>
          <w:szCs w:val="21"/>
        </w:rPr>
      </w:pPr>
      <w:r>
        <w:rPr>
          <w:rFonts w:ascii="Times New Roman" w:hAnsi="Times New Roman"/>
          <w:sz w:val="21"/>
        </w:rPr>
        <w:t>B</w:t>
      </w:r>
      <w:r>
        <w:rPr>
          <w:sz w:val="21"/>
        </w:rPr>
        <w:t>项错误。经济制度是人类社会发展到一定阶段占主要地位的生产关系的总和。</w:t>
      </w:r>
    </w:p>
    <w:p>
      <w:pPr>
        <w:pStyle w:val="3"/>
        <w:spacing w:before="62" w:line="286" w:lineRule="auto"/>
        <w:ind w:right="69"/>
      </w:pPr>
      <w:r>
        <w:rPr>
          <w:rFonts w:ascii="Times New Roman" w:hAnsi="Times New Roman"/>
          <w:sz w:val="21"/>
        </w:rPr>
        <w:t>C</w:t>
      </w:r>
      <w:r>
        <w:rPr>
          <w:sz w:val="21"/>
        </w:rPr>
        <w:t>项错误。社会制度是为了满足人类基本的社会需要，在相当长的一个历史时期里具有稳</w:t>
      </w:r>
      <w:r>
        <w:rPr>
          <w:sz w:val="21"/>
        </w:rPr>
        <w:t xml:space="preserve">定性的社会规范体系，是 </w:t>
      </w:r>
      <w:r>
        <w:t>各种制度的复合体。</w:t>
      </w:r>
    </w:p>
    <w:p>
      <w:pPr>
        <w:pStyle w:val="3"/>
        <w:spacing w:before="4" w:line="286" w:lineRule="auto"/>
      </w:pPr>
      <w:r>
        <w:rPr>
          <w:rFonts w:ascii="Times New Roman" w:hAnsi="Times New Roman"/>
        </w:rPr>
        <w:t>D</w:t>
      </w:r>
      <w:r>
        <w:t>项错误。经营方式是所有者和经营者相互关系的表现形式，是指企业在经营活动中</w:t>
      </w:r>
      <w:r>
        <w:t>所采取的方式和方法，如制造、</w:t>
      </w:r>
      <w:r>
        <w:t xml:space="preserve"> </w:t>
      </w:r>
      <w:r>
        <w:t>批发、零售、咨询、租赁、代理等。故选</w:t>
      </w:r>
      <w:r>
        <w:rPr>
          <w:rFonts w:ascii="Times New Roman" w:hAnsi="Times New Roman"/>
        </w:rPr>
        <w:t>A</w:t>
      </w:r>
      <w:r>
        <w:t>。</w:t>
      </w:r>
    </w:p>
    <w:p>
      <w:pPr>
        <w:pStyle w:val="3"/>
        <w:spacing w:before="1" w:line="218" w:lineRule="auto"/>
        <w:rPr>
          <w:rFonts w:ascii="Times New Roman" w:hAnsi="Times New Roman" w:eastAsia="Times New Roman" w:cs="Times New Roman"/>
        </w:rPr>
      </w:pPr>
      <w:r>
        <w:t>374.【答案】</w:t>
      </w:r>
      <w:r>
        <w:rPr>
          <w:rFonts w:ascii="Times New Roman" w:hAnsi="Times New Roman"/>
        </w:rPr>
        <w:t>D</w:t>
      </w:r>
      <w:r>
        <w:t>。解析：</w:t>
      </w:r>
      <w:r>
        <w:rPr>
          <w:rFonts w:ascii="Times New Roman" w:hAnsi="Times New Roman"/>
        </w:rPr>
        <w:t>A</w:t>
      </w:r>
      <w:r>
        <w:t>项错误。经济立法属于法律手段。</w:t>
      </w:r>
      <w:r>
        <w:t xml:space="preserve"> </w:t>
      </w:r>
      <w:r>
        <w:rPr>
          <w:rFonts w:ascii="Times New Roman" w:hAnsi="Times New Roman"/>
        </w:rPr>
        <w:t>B</w:t>
      </w:r>
      <w:r>
        <w:rPr>
          <w:rFonts w:ascii="Times New Roman" w:hAnsi="Times New Roman"/>
        </w:rPr>
        <w:t xml:space="preserve"> </w:t>
      </w:r>
      <w:r>
        <w:t>、</w:t>
      </w:r>
      <w:r>
        <w:rPr>
          <w:rFonts w:ascii="Times New Roman" w:hAnsi="Times New Roman"/>
        </w:rPr>
        <w:t>C</w:t>
      </w:r>
      <w:r>
        <w:t>两项错误。财政</w:t>
      </w:r>
      <w:r>
        <w:t>政策和货币政策属于经济手段。</w:t>
      </w:r>
      <w:r>
        <w:t xml:space="preserve"> </w:t>
      </w:r>
      <w:r>
        <w:rPr>
          <w:rFonts w:ascii="Times New Roman" w:hAnsi="Times New Roman"/>
        </w:rPr>
        <w:t>D</w:t>
      </w:r>
    </w:p>
    <w:p>
      <w:pPr>
        <w:pStyle w:val="1"/>
        <w:spacing w:line="218" w:lineRule="auto"/>
        <w:rPr>
          <w:rFonts w:ascii="Times New Roman" w:hAnsi="Times New Roman" w:eastAsia="Times New Roman" w:cs="Times New Roman"/>
        </w:rPr>
        <w:sectPr>
          <w:headerReference r:id="rId238" w:type="default"/>
          <w:footerReference r:id="rId239" w:type="default"/>
          <w:pgSz w:w="11900" w:h="16840"/>
          <w:pgMar w:top="1673" w:right="679" w:bottom="1438" w:left="679" w:header="845" w:footer="1206" w:gutter="0"/>
          <w:cols w:space="720" w:num="1"/>
        </w:sectPr>
      </w:pPr>
    </w:p>
    <w:p>
      <w:pPr>
        <w:pStyle w:val="3"/>
        <w:spacing w:before="119" w:line="291" w:lineRule="auto"/>
        <w:ind w:right="79"/>
      </w:pPr>
      <w:r>
        <w:t>项正确。行政手段是指国家通过行政机构，采取行政命令指示、指标、规定等行政措施调节和管理经济的手段。国 务院颁布的行政命令属于行政手段。故本题选</w:t>
      </w:r>
      <w:r>
        <w:rPr>
          <w:rFonts w:ascii="Times New Roman" w:hAnsi="Times New Roman"/>
        </w:rPr>
        <w:t>D</w:t>
      </w:r>
      <w:r>
        <w:t>。</w:t>
      </w:r>
    </w:p>
    <w:p>
      <w:pPr>
        <w:pStyle w:val="3"/>
        <w:spacing w:line="269" w:lineRule="auto"/>
      </w:pPr>
      <w:r/>
      <w:r>
        <w:t>375.【答案】</w:t>
      </w:r>
      <w:r>
        <w:rPr>
          <w:rFonts w:ascii="Times New Roman" w:hAnsi="Times New Roman"/>
        </w:rPr>
        <w:t>C</w:t>
      </w:r>
      <w:r>
        <w:rPr>
          <w:rFonts w:ascii="Times New Roman" w:hAnsi="Times New Roman"/>
        </w:rPr>
        <w:t xml:space="preserve"> </w:t>
      </w:r>
      <w:r>
        <w:t>。解析：</w:t>
      </w:r>
      <w:r>
        <w:rPr>
          <w:rFonts w:ascii="Times New Roman" w:hAnsi="Times New Roman"/>
        </w:rPr>
        <w:t>A</w:t>
      </w:r>
      <w:r>
        <w:rPr>
          <w:rFonts w:ascii="Times New Roman" w:hAnsi="Times New Roman"/>
        </w:rPr>
        <w:t xml:space="preserve"> </w:t>
      </w:r>
      <w:r>
        <w:t>项正确。建立社会主义市场经济体制，就是要使市场在国</w:t>
      </w:r>
      <w:r>
        <w:t>家的宏观调控下对资源的配置起</w:t>
      </w:r>
      <w:r>
        <w:t xml:space="preserve">  </w:t>
      </w:r>
      <w:r>
        <w:t>决定性作用。</w:t>
      </w:r>
      <w:r>
        <w:rPr>
          <w:rFonts w:ascii="Times New Roman" w:hAnsi="Times New Roman"/>
        </w:rPr>
        <w:t>B</w:t>
      </w:r>
      <w:r>
        <w:rPr>
          <w:rFonts w:ascii="Times New Roman" w:hAnsi="Times New Roman"/>
        </w:rPr>
        <w:t xml:space="preserve"> </w:t>
      </w:r>
      <w:r>
        <w:t>项正确。坚持公有制的主体地位，是社</w:t>
      </w:r>
      <w:r>
        <w:t>会主义的一条根本原则，也是我国社会主义市场经济的基本</w:t>
      </w:r>
      <w:r>
        <w:t xml:space="preserve">  </w:t>
      </w:r>
      <w:r>
        <w:rPr>
          <w:sz w:val="22"/>
        </w:rPr>
        <w:t>标志。</w:t>
      </w:r>
      <w:r>
        <w:rPr>
          <w:rFonts w:ascii="Times New Roman" w:hAnsi="Times New Roman"/>
          <w:sz w:val="22"/>
        </w:rPr>
        <w:t>C</w:t>
      </w:r>
      <w:r>
        <w:rPr>
          <w:sz w:val="22"/>
        </w:rPr>
        <w:t>项错误。社会主义的本质是解放生产力</w:t>
      </w:r>
      <w:r>
        <w:rPr>
          <w:sz w:val="22"/>
        </w:rPr>
        <w:t>和发展生产力，社会主义市场经济的本质就是同社会主义基本社会</w:t>
      </w:r>
      <w:r>
        <w:rPr>
          <w:sz w:val="22"/>
        </w:rPr>
        <w:t xml:space="preserve">  </w:t>
      </w:r>
      <w:r>
        <w:t>制度结合在一起的市场经济，体现社会主义的根本性质。</w:t>
      </w:r>
      <w:r>
        <w:t xml:space="preserve"> </w:t>
      </w:r>
      <w:r>
        <w:rPr>
          <w:rFonts w:ascii="Times New Roman" w:hAnsi="Times New Roman"/>
        </w:rPr>
        <w:t>D</w:t>
      </w:r>
      <w:r>
        <w:t>项正确。社会主义市场经济的根本目标是实现共同</w:t>
      </w:r>
      <w:r>
        <w:t>富裕。</w:t>
      </w:r>
      <w:r>
        <w:t xml:space="preserve"> </w:t>
      </w:r>
      <w:r>
        <w:t>故本题选</w:t>
      </w:r>
      <w:r>
        <w:t xml:space="preserve"> </w:t>
      </w:r>
      <w:r>
        <w:rPr>
          <w:rFonts w:ascii="Times New Roman" w:hAnsi="Times New Roman"/>
        </w:rPr>
        <w:t>C</w:t>
      </w:r>
      <w:r>
        <w:t>。</w:t>
      </w:r>
    </w:p>
    <w:p>
      <w:pPr>
        <w:pStyle w:val="3"/>
        <w:spacing w:before="74" w:line="271" w:lineRule="auto"/>
        <w:ind w:right="19"/>
      </w:pPr>
      <w:r>
        <w:t>376.【答案】</w:t>
      </w:r>
      <w:r>
        <w:rPr>
          <w:rFonts w:ascii="Times New Roman" w:hAnsi="Times New Roman"/>
        </w:rPr>
        <w:t>B</w:t>
      </w:r>
      <w:r>
        <w:rPr>
          <w:rFonts w:ascii="Times New Roman" w:hAnsi="Times New Roman"/>
        </w:rPr>
        <w:t xml:space="preserve"> </w:t>
      </w:r>
      <w:r>
        <w:t>。解析：</w:t>
      </w:r>
      <w:r>
        <w:rPr>
          <w:rFonts w:ascii="Times New Roman" w:hAnsi="Times New Roman"/>
        </w:rPr>
        <w:t>A</w:t>
      </w:r>
      <w:r>
        <w:t>项错误，价值尺度是指货币表现其他一切商品是否具有价值和衡量</w:t>
      </w:r>
      <w:r>
        <w:t>其价值量大小的职能。</w:t>
      </w:r>
      <w:r>
        <w:t xml:space="preserve"> </w:t>
      </w:r>
      <w:r>
        <w:rPr>
          <w:rFonts w:ascii="Times New Roman" w:hAnsi="Times New Roman"/>
        </w:rPr>
        <w:t>B</w:t>
      </w:r>
      <w:r>
        <w:t>项正确，流通手段是指货币在商品流通中充当交换媒介借以实现商</w:t>
      </w:r>
      <w:r>
        <w:t>品价值的职能。“花费250元”“购得一套图</w:t>
      </w:r>
      <w:r>
        <w:t xml:space="preserve"> </w:t>
      </w:r>
      <w:r>
        <w:t>书”体现了货币的流通手段职能。</w:t>
      </w:r>
      <w:r>
        <w:t xml:space="preserve"> </w:t>
      </w:r>
      <w:r>
        <w:rPr>
          <w:rFonts w:ascii="Times New Roman" w:hAnsi="Times New Roman"/>
        </w:rPr>
        <w:t xml:space="preserve">C </w:t>
      </w:r>
      <w:r>
        <w:t>项错误，支付手段是指货币用于清偿债务、支付赋税、租金、工</w:t>
      </w:r>
      <w:r>
        <w:t>资等的职能。</w:t>
      </w:r>
      <w:r>
        <w:t xml:space="preserve"> </w:t>
      </w:r>
      <w:r>
        <w:rPr>
          <w:rFonts w:ascii="Times New Roman" w:hAnsi="Times New Roman"/>
        </w:rPr>
        <w:t>D</w:t>
      </w:r>
      <w:r>
        <w:rPr>
          <w:rFonts w:ascii="Times New Roman" w:hAnsi="Times New Roman"/>
        </w:rPr>
        <w:t xml:space="preserve">  </w:t>
      </w:r>
      <w:r>
        <w:t>项错误，世界货币是在国际商品流通中发挥一般</w:t>
      </w:r>
      <w:r>
        <w:t>等价物作用的货币。故本题选</w:t>
      </w:r>
      <w:r>
        <w:rPr>
          <w:rFonts w:ascii="Times New Roman" w:hAnsi="Times New Roman"/>
        </w:rPr>
        <w:t>B</w:t>
      </w:r>
      <w:r>
        <w:t>。</w:t>
      </w:r>
    </w:p>
    <w:p>
      <w:pPr>
        <w:pStyle w:val="3"/>
        <w:spacing w:before="64" w:line="246" w:lineRule="auto"/>
        <w:ind w:right="87"/>
        <w:rPr>
          <w:sz w:val="21"/>
          <w:szCs w:val="21"/>
        </w:rPr>
      </w:pPr>
      <w:r>
        <w:rPr>
          <w:sz w:val="21"/>
        </w:rPr>
        <w:t>377.【答案】</w:t>
      </w:r>
      <w:r>
        <w:rPr>
          <w:rFonts w:ascii="Times New Roman" w:hAnsi="Times New Roman"/>
          <w:sz w:val="21"/>
        </w:rPr>
        <w:t>D</w:t>
      </w:r>
      <w:r>
        <w:rPr>
          <w:sz w:val="21"/>
        </w:rPr>
        <w:t>。解析：经济性管制是指对价格、市场进入和退出条件、特殊行业服务标准等进行的控制。例如公</w:t>
      </w:r>
      <w:r>
        <w:rPr>
          <w:sz w:val="21"/>
        </w:rPr>
        <w:t xml:space="preserve"> </w:t>
      </w:r>
      <w:r>
        <w:rPr>
          <w:sz w:val="21"/>
        </w:rPr>
        <w:t>用设施管制，电话、天然气、水等故本题选</w:t>
      </w:r>
      <w:r>
        <w:rPr>
          <w:rFonts w:ascii="Times New Roman" w:hAnsi="Times New Roman"/>
          <w:sz w:val="21"/>
        </w:rPr>
        <w:t>D</w:t>
      </w:r>
      <w:r>
        <w:rPr>
          <w:sz w:val="21"/>
        </w:rPr>
        <w:t>。</w:t>
      </w:r>
    </w:p>
    <w:p>
      <w:pPr>
        <w:pStyle w:val="3"/>
        <w:spacing w:before="71" w:line="219" w:lineRule="auto"/>
        <w:rPr>
          <w:sz w:val="21"/>
          <w:szCs w:val="21"/>
        </w:rPr>
      </w:pPr>
      <w:r>
        <w:rPr>
          <w:sz w:val="21"/>
        </w:rPr>
        <w:t>378.【答案】</w:t>
      </w:r>
      <w:r>
        <w:rPr>
          <w:rFonts w:ascii="Times New Roman" w:hAnsi="Times New Roman"/>
          <w:sz w:val="21"/>
        </w:rPr>
        <w:t>A</w:t>
      </w:r>
      <w:r>
        <w:rPr>
          <w:sz w:val="21"/>
        </w:rPr>
        <w:t>。解析：李克强总理要求，要使创投企业个人合伙人税负有所下降、只减不增。故本题选</w:t>
      </w:r>
      <w:r>
        <w:rPr>
          <w:rFonts w:ascii="Times New Roman" w:hAnsi="Times New Roman"/>
          <w:sz w:val="21"/>
        </w:rPr>
        <w:t>A</w:t>
      </w:r>
      <w:r>
        <w:rPr>
          <w:sz w:val="21"/>
        </w:rPr>
        <w:t>。</w:t>
      </w:r>
    </w:p>
    <w:p>
      <w:pPr>
        <w:pStyle w:val="3"/>
        <w:spacing w:before="60" w:line="219" w:lineRule="auto"/>
        <w:rPr>
          <w:sz w:val="21"/>
          <w:szCs w:val="21"/>
        </w:rPr>
      </w:pPr>
      <w:r>
        <w:rPr>
          <w:sz w:val="21"/>
        </w:rPr>
        <w:t>379.【答案】</w:t>
      </w:r>
      <w:r>
        <w:rPr>
          <w:rFonts w:ascii="Times New Roman" w:hAnsi="Times New Roman"/>
          <w:sz w:val="21"/>
        </w:rPr>
        <w:t>B</w:t>
      </w:r>
      <w:r>
        <w:rPr>
          <w:sz w:val="21"/>
        </w:rPr>
        <w:t>。解析：《全国经济普查条例》规定，经济普查每5年进行一</w:t>
      </w:r>
      <w:r>
        <w:rPr>
          <w:sz w:val="21"/>
        </w:rPr>
        <w:t>次。故本题选</w:t>
      </w:r>
      <w:r>
        <w:rPr>
          <w:rFonts w:ascii="Times New Roman" w:hAnsi="Times New Roman"/>
          <w:sz w:val="21"/>
        </w:rPr>
        <w:t>B</w:t>
      </w:r>
      <w:r>
        <w:rPr>
          <w:sz w:val="21"/>
        </w:rPr>
        <w:t>。</w:t>
      </w:r>
    </w:p>
    <w:p>
      <w:pPr>
        <w:pStyle w:val="3"/>
        <w:spacing w:before="61" w:line="219" w:lineRule="auto"/>
        <w:rPr>
          <w:sz w:val="21"/>
          <w:szCs w:val="21"/>
        </w:rPr>
      </w:pPr>
      <w:r>
        <w:rPr>
          <w:sz w:val="21"/>
        </w:rPr>
        <w:t>380.【答案】</w:t>
      </w:r>
      <w:r>
        <w:rPr>
          <w:rFonts w:ascii="Times New Roman" w:hAnsi="Times New Roman"/>
          <w:sz w:val="21"/>
        </w:rPr>
        <w:t>A</w:t>
      </w:r>
      <w:r>
        <w:rPr>
          <w:sz w:val="21"/>
        </w:rPr>
        <w:t>。解析：统一、开放、竞争、有序是社会主义市场体系的基本特征，故本题选</w:t>
      </w:r>
      <w:r>
        <w:rPr>
          <w:rFonts w:ascii="Times New Roman" w:hAnsi="Times New Roman"/>
          <w:sz w:val="21"/>
        </w:rPr>
        <w:t>A</w:t>
      </w:r>
      <w:r>
        <w:rPr>
          <w:sz w:val="21"/>
        </w:rPr>
        <w:t>。</w:t>
      </w:r>
    </w:p>
    <w:p>
      <w:pPr>
        <w:pStyle w:val="3"/>
        <w:spacing w:before="73" w:line="245" w:lineRule="auto"/>
        <w:ind w:right="124"/>
        <w:rPr>
          <w:sz w:val="21"/>
          <w:szCs w:val="21"/>
        </w:rPr>
      </w:pPr>
      <w:r>
        <w:rPr>
          <w:sz w:val="21"/>
        </w:rPr>
        <w:t>381.【答案】</w:t>
      </w:r>
      <w:r>
        <w:rPr>
          <w:rFonts w:ascii="Times New Roman" w:hAnsi="Times New Roman"/>
          <w:sz w:val="21"/>
        </w:rPr>
        <w:t>B</w:t>
      </w:r>
      <w:r>
        <w:rPr>
          <w:sz w:val="21"/>
        </w:rPr>
        <w:t>。解析：私营企业指由自然人投资设立或由自然人控股，以雇</w:t>
      </w:r>
      <w:r>
        <w:rPr>
          <w:sz w:val="21"/>
        </w:rPr>
        <w:t>佣劳动力为基础的营利性经济组织，</w:t>
      </w:r>
      <w:r>
        <w:rPr>
          <w:sz w:val="21"/>
        </w:rPr>
        <w:t xml:space="preserve"> </w:t>
      </w:r>
      <w:r>
        <w:rPr>
          <w:sz w:val="21"/>
        </w:rPr>
        <w:t>私营企业有三种类型：</w:t>
      </w:r>
      <w:r>
        <w:rPr>
          <w:sz w:val="21"/>
        </w:rPr>
        <w:t xml:space="preserve"> </w:t>
      </w:r>
      <w:r>
        <w:rPr>
          <w:sz w:val="21"/>
        </w:rPr>
        <w:t>(1)独资企业；  (2)合伙企业；  (3)有限责任公司。故本题</w:t>
      </w:r>
      <w:r>
        <w:rPr>
          <w:sz w:val="21"/>
        </w:rPr>
        <w:t>选</w:t>
      </w:r>
      <w:r>
        <w:rPr>
          <w:rFonts w:ascii="Times New Roman" w:hAnsi="Times New Roman"/>
          <w:sz w:val="21"/>
        </w:rPr>
        <w:t>B</w:t>
      </w:r>
      <w:r>
        <w:rPr>
          <w:sz w:val="21"/>
        </w:rPr>
        <w:t>。</w:t>
      </w:r>
    </w:p>
    <w:p>
      <w:pPr>
        <w:pStyle w:val="3"/>
        <w:spacing w:before="41" w:line="219" w:lineRule="auto"/>
        <w:rPr>
          <w:sz w:val="22"/>
          <w:szCs w:val="22"/>
        </w:rPr>
      </w:pPr>
      <w:r>
        <w:rPr>
          <w:sz w:val="22"/>
        </w:rPr>
        <w:t>382.【答案】</w:t>
      </w:r>
      <w:r>
        <w:rPr>
          <w:rFonts w:ascii="Times New Roman" w:hAnsi="Times New Roman"/>
          <w:sz w:val="22"/>
        </w:rPr>
        <w:t>D</w:t>
      </w:r>
      <w:r>
        <w:rPr>
          <w:sz w:val="22"/>
        </w:rPr>
        <w:t>。解析：特殊收入有两类：一类是专用基金收入，另一类是政府债务收入，故本题选</w:t>
      </w:r>
      <w:r>
        <w:rPr>
          <w:rFonts w:ascii="Times New Roman" w:hAnsi="Times New Roman"/>
          <w:sz w:val="22"/>
        </w:rPr>
        <w:t>D</w:t>
      </w:r>
      <w:r>
        <w:rPr>
          <w:sz w:val="22"/>
        </w:rPr>
        <w:t>。</w:t>
      </w:r>
    </w:p>
    <w:p>
      <w:pPr>
        <w:pStyle w:val="3"/>
        <w:spacing w:before="49" w:line="218" w:lineRule="auto"/>
        <w:rPr>
          <w:sz w:val="22"/>
          <w:szCs w:val="22"/>
        </w:rPr>
      </w:pPr>
      <w:r>
        <w:rPr>
          <w:sz w:val="22"/>
        </w:rPr>
        <w:t>383.【答案】</w:t>
      </w:r>
      <w:r>
        <w:rPr>
          <w:rFonts w:ascii="Times New Roman" w:hAnsi="Times New Roman"/>
          <w:sz w:val="22"/>
        </w:rPr>
        <w:t>B</w:t>
      </w:r>
      <w:r>
        <w:rPr>
          <w:sz w:val="22"/>
        </w:rPr>
        <w:t>。解析：商品价格的变化与商品价值的变化成正比，与货币价值的变化成反比。故本题选</w:t>
      </w:r>
      <w:r>
        <w:rPr>
          <w:rFonts w:ascii="Times New Roman" w:hAnsi="Times New Roman"/>
          <w:sz w:val="22"/>
        </w:rPr>
        <w:t>B</w:t>
      </w:r>
      <w:r>
        <w:rPr>
          <w:sz w:val="22"/>
        </w:rPr>
        <w:t>。</w:t>
      </w:r>
    </w:p>
    <w:p>
      <w:pPr>
        <w:pStyle w:val="3"/>
        <w:spacing w:before="51" w:line="249" w:lineRule="auto"/>
        <w:ind w:right="90"/>
        <w:rPr>
          <w:sz w:val="22"/>
          <w:szCs w:val="22"/>
        </w:rPr>
      </w:pPr>
      <w:r>
        <w:rPr>
          <w:sz w:val="22"/>
        </w:rPr>
        <w:t>384.【答案】</w:t>
      </w:r>
      <w:r>
        <w:rPr>
          <w:rFonts w:ascii="Times New Roman" w:hAnsi="Times New Roman"/>
          <w:sz w:val="22"/>
        </w:rPr>
        <w:t>C</w:t>
      </w:r>
      <w:r>
        <w:rPr>
          <w:sz w:val="22"/>
        </w:rPr>
        <w:t>。解析：马克思从社会经济形态、社会经济结构和生产方式等角度来研究</w:t>
      </w:r>
      <w:r>
        <w:rPr>
          <w:sz w:val="22"/>
        </w:rPr>
        <w:t>经济体制。他指出，区分</w:t>
      </w:r>
      <w:r>
        <w:rPr>
          <w:sz w:val="22"/>
        </w:rPr>
        <w:t xml:space="preserve"> </w:t>
      </w:r>
      <w:r>
        <w:rPr>
          <w:sz w:val="22"/>
        </w:rPr>
        <w:t>不同经济体制的根本标志是劳动者与生产资料的结合方式。劳动者掌握生产资料的经济体制是社会主义经济体</w:t>
      </w:r>
      <w:r>
        <w:rPr>
          <w:sz w:val="22"/>
        </w:rPr>
        <w:t>制，</w:t>
      </w:r>
      <w:r>
        <w:rPr>
          <w:sz w:val="22"/>
        </w:rPr>
        <w:t xml:space="preserve"> </w:t>
      </w:r>
      <w:r>
        <w:rPr>
          <w:sz w:val="22"/>
        </w:rPr>
        <w:t>反之则是资本主义经济体制。</w:t>
      </w:r>
      <w:r>
        <w:rPr>
          <w:rFonts w:ascii="Times New Roman" w:hAnsi="Times New Roman"/>
          <w:sz w:val="22"/>
        </w:rPr>
        <w:t>C</w:t>
      </w:r>
      <w:r>
        <w:rPr>
          <w:sz w:val="22"/>
        </w:rPr>
        <w:t>项正确，</w:t>
      </w:r>
      <w:r>
        <w:rPr>
          <w:rFonts w:ascii="Times New Roman" w:hAnsi="Times New Roman"/>
          <w:sz w:val="22"/>
        </w:rPr>
        <w:t>A</w:t>
      </w:r>
      <w:r>
        <w:rPr>
          <w:sz w:val="22"/>
        </w:rPr>
        <w:t>、</w:t>
      </w:r>
      <w:r>
        <w:rPr>
          <w:rFonts w:ascii="Times New Roman" w:hAnsi="Times New Roman"/>
          <w:sz w:val="22"/>
        </w:rPr>
        <w:t>B</w:t>
      </w:r>
      <w:r>
        <w:rPr>
          <w:sz w:val="22"/>
        </w:rPr>
        <w:t>、</w:t>
      </w:r>
      <w:r>
        <w:rPr>
          <w:rFonts w:ascii="Times New Roman" w:hAnsi="Times New Roman"/>
          <w:sz w:val="22"/>
        </w:rPr>
        <w:t>D</w:t>
      </w:r>
      <w:r>
        <w:rPr>
          <w:sz w:val="22"/>
        </w:rPr>
        <w:t>三项错误。故本题选</w:t>
      </w:r>
      <w:r>
        <w:rPr>
          <w:rFonts w:ascii="Times New Roman" w:hAnsi="Times New Roman"/>
          <w:sz w:val="22"/>
        </w:rPr>
        <w:t>C</w:t>
      </w:r>
      <w:r>
        <w:rPr>
          <w:sz w:val="22"/>
        </w:rPr>
        <w:t>。</w:t>
      </w:r>
    </w:p>
    <w:p>
      <w:pPr>
        <w:pStyle w:val="3"/>
        <w:spacing w:before="80" w:line="241" w:lineRule="auto"/>
        <w:ind w:right="81"/>
        <w:rPr>
          <w:sz w:val="21"/>
          <w:szCs w:val="21"/>
        </w:rPr>
      </w:pPr>
      <w:r>
        <w:rPr>
          <w:sz w:val="21"/>
        </w:rPr>
        <w:t>385.【答案】</w:t>
      </w:r>
      <w:r>
        <w:rPr>
          <w:rFonts w:ascii="Times New Roman" w:hAnsi="Times New Roman"/>
          <w:sz w:val="21"/>
        </w:rPr>
        <w:t>C</w:t>
      </w:r>
      <w:r>
        <w:rPr>
          <w:sz w:val="21"/>
        </w:rPr>
        <w:t>。解析：</w:t>
      </w:r>
      <w:r>
        <w:rPr>
          <w:rFonts w:ascii="Times New Roman" w:hAnsi="Times New Roman"/>
          <w:sz w:val="21"/>
        </w:rPr>
        <w:t>A</w:t>
      </w:r>
      <w:r>
        <w:rPr>
          <w:sz w:val="21"/>
        </w:rPr>
        <w:t>项错误。外管局主要负责研究提出外汇管理体</w:t>
      </w:r>
      <w:r>
        <w:rPr>
          <w:sz w:val="21"/>
        </w:rPr>
        <w:t>制改革和防范国际收支风险、促进国际收支</w:t>
      </w:r>
      <w:r>
        <w:rPr>
          <w:sz w:val="21"/>
        </w:rPr>
        <w:t xml:space="preserve"> </w:t>
      </w:r>
      <w:r>
        <w:rPr>
          <w:sz w:val="21"/>
        </w:rPr>
        <w:t>平衡的政策建议，向中国人民银行提供制定人民币汇率政策的建议和</w:t>
      </w:r>
      <w:r>
        <w:rPr>
          <w:sz w:val="21"/>
        </w:rPr>
        <w:t>依据等。</w:t>
      </w:r>
    </w:p>
    <w:p>
      <w:pPr>
        <w:pStyle w:val="3"/>
        <w:spacing w:before="52" w:line="219" w:lineRule="auto"/>
        <w:rPr>
          <w:sz w:val="21"/>
          <w:szCs w:val="21"/>
        </w:rPr>
      </w:pPr>
      <w:r>
        <w:rPr>
          <w:rFonts w:ascii="Times New Roman" w:hAnsi="Times New Roman"/>
          <w:sz w:val="21"/>
        </w:rPr>
        <w:t>B</w:t>
      </w:r>
      <w:r>
        <w:rPr>
          <w:sz w:val="21"/>
        </w:rPr>
        <w:t>项错误。中国银行是我国的国有商业银行，主</w:t>
      </w:r>
      <w:r>
        <w:rPr>
          <w:sz w:val="21"/>
        </w:rPr>
        <w:t>营银行业务。</w:t>
      </w:r>
    </w:p>
    <w:p>
      <w:pPr>
        <w:pStyle w:val="3"/>
        <w:spacing w:before="81" w:line="272" w:lineRule="auto"/>
        <w:ind w:right="85"/>
        <w:rPr>
          <w:sz w:val="21"/>
          <w:szCs w:val="21"/>
        </w:rPr>
      </w:pPr>
      <w:r>
        <w:rPr>
          <w:rFonts w:ascii="Times New Roman" w:hAnsi="Times New Roman"/>
          <w:sz w:val="21"/>
        </w:rPr>
        <w:t>C</w:t>
      </w:r>
      <w:r>
        <w:rPr>
          <w:sz w:val="21"/>
        </w:rPr>
        <w:t>项正确。中国人民银行是中华人民共和国的中央</w:t>
      </w:r>
      <w:r>
        <w:rPr>
          <w:sz w:val="21"/>
        </w:rPr>
        <w:t xml:space="preserve">银行，中华人民共和国国务院组成部门。在国务院领导下，制定 </w:t>
      </w:r>
      <w:r>
        <w:rPr>
          <w:sz w:val="21"/>
        </w:rPr>
        <w:t>和执行货币政策，防范和化解金融风险，维护金融稳定。调节利率属于货币政策，是中国人民银行的职权。</w:t>
      </w:r>
    </w:p>
    <w:p>
      <w:pPr>
        <w:pStyle w:val="3"/>
        <w:spacing w:before="1" w:line="272" w:lineRule="auto"/>
        <w:ind w:right="90"/>
        <w:rPr>
          <w:sz w:val="21"/>
          <w:szCs w:val="21"/>
        </w:rPr>
      </w:pPr>
      <w:r>
        <w:rPr>
          <w:rFonts w:ascii="Times New Roman" w:hAnsi="Times New Roman"/>
          <w:sz w:val="21"/>
        </w:rPr>
        <w:t>D</w:t>
      </w:r>
      <w:r>
        <w:rPr>
          <w:sz w:val="21"/>
        </w:rPr>
        <w:t>项错误。银保监会是国务院直属正部级事业单位，其主要职责是依照法律法规统一监督管理银行业和保险业，维</w:t>
      </w:r>
      <w:r>
        <w:rPr>
          <w:sz w:val="21"/>
        </w:rPr>
        <w:t xml:space="preserve"> </w:t>
      </w:r>
      <w:r>
        <w:rPr>
          <w:sz w:val="21"/>
        </w:rPr>
        <w:t>护银行业和保险业合法、稳健运行，防范和化解金融风险，保护金融消费者合法权益，维护金融稳定。</w:t>
      </w:r>
    </w:p>
    <w:p>
      <w:pPr>
        <w:pStyle w:val="3"/>
        <w:spacing w:before="1" w:line="218" w:lineRule="auto"/>
        <w:rPr>
          <w:sz w:val="21"/>
          <w:szCs w:val="21"/>
        </w:rPr>
      </w:pPr>
      <w:r>
        <w:rPr>
          <w:sz w:val="21"/>
        </w:rPr>
        <w:t>故本题选</w:t>
      </w:r>
      <w:r>
        <w:rPr>
          <w:rFonts w:ascii="Times New Roman" w:hAnsi="Times New Roman"/>
          <w:sz w:val="21"/>
        </w:rPr>
        <w:t>C</w:t>
      </w:r>
      <w:r>
        <w:rPr>
          <w:sz w:val="21"/>
        </w:rPr>
        <w:t>。</w:t>
      </w:r>
    </w:p>
    <w:p>
      <w:pPr>
        <w:pStyle w:val="3"/>
        <w:spacing w:before="70" w:line="255" w:lineRule="auto"/>
        <w:ind w:right="78"/>
        <w:rPr>
          <w:sz w:val="21"/>
          <w:szCs w:val="21"/>
        </w:rPr>
      </w:pPr>
      <w:r>
        <w:rPr>
          <w:sz w:val="21"/>
        </w:rPr>
        <w:t>386.【答案】A。解析：美国总统特朗普于2018年3月22日签署总统备忘录，依据“301调查”结果，</w:t>
      </w:r>
      <w:r>
        <w:rPr>
          <w:sz w:val="21"/>
        </w:rPr>
        <w:t>将对从中国</w:t>
      </w:r>
      <w:r>
        <w:rPr>
          <w:sz w:val="21"/>
        </w:rPr>
        <w:t xml:space="preserve"> </w:t>
      </w:r>
      <w:r>
        <w:rPr>
          <w:sz w:val="21"/>
        </w:rPr>
        <w:t>进口的商品大规模征收关税，并限制中国企业对美投资并购。白宫宣布，将采取措施限制中国投资，并对价值600</w:t>
      </w:r>
      <w:r>
        <w:rPr>
          <w:sz w:val="21"/>
        </w:rPr>
        <w:t xml:space="preserve"> </w:t>
      </w:r>
      <w:r>
        <w:rPr>
          <w:sz w:val="21"/>
        </w:rPr>
        <w:t>亿美元的中国商品加征关税。</w:t>
      </w:r>
      <w:r>
        <w:rPr>
          <w:rFonts w:ascii="Times New Roman" w:hAnsi="Times New Roman"/>
          <w:sz w:val="21"/>
        </w:rPr>
        <w:t>A</w:t>
      </w:r>
      <w:r>
        <w:rPr>
          <w:sz w:val="21"/>
        </w:rPr>
        <w:t>项正确，</w:t>
      </w:r>
      <w:r>
        <w:rPr>
          <w:rFonts w:ascii="Times New Roman" w:hAnsi="Times New Roman"/>
          <w:sz w:val="21"/>
        </w:rPr>
        <w:t>B</w:t>
      </w:r>
      <w:r>
        <w:rPr>
          <w:sz w:val="21"/>
        </w:rPr>
        <w:t>、</w:t>
      </w:r>
      <w:r>
        <w:rPr>
          <w:rFonts w:ascii="Times New Roman" w:hAnsi="Times New Roman"/>
          <w:sz w:val="21"/>
        </w:rPr>
        <w:t>C</w:t>
      </w:r>
      <w:r>
        <w:rPr>
          <w:sz w:val="21"/>
        </w:rPr>
        <w:t>、</w:t>
      </w:r>
      <w:r>
        <w:rPr>
          <w:rFonts w:ascii="Times New Roman" w:hAnsi="Times New Roman"/>
          <w:sz w:val="21"/>
        </w:rPr>
        <w:t>D</w:t>
      </w:r>
      <w:r>
        <w:rPr>
          <w:rFonts w:ascii="Times New Roman" w:hAnsi="Times New Roman"/>
          <w:sz w:val="21"/>
        </w:rPr>
        <w:t xml:space="preserve"> </w:t>
      </w:r>
      <w:r>
        <w:rPr>
          <w:sz w:val="21"/>
        </w:rPr>
        <w:t>三项是无关选项。故本题选</w:t>
      </w:r>
      <w:r>
        <w:rPr>
          <w:rFonts w:ascii="Times New Roman" w:hAnsi="Times New Roman"/>
          <w:sz w:val="21"/>
        </w:rPr>
        <w:t>A</w:t>
      </w:r>
      <w:r>
        <w:rPr>
          <w:sz w:val="21"/>
        </w:rPr>
        <w:t>。</w:t>
      </w:r>
    </w:p>
    <w:p>
      <w:pPr>
        <w:pStyle w:val="3"/>
        <w:spacing w:before="62" w:line="246" w:lineRule="auto"/>
        <w:ind w:right="86"/>
        <w:rPr>
          <w:sz w:val="21"/>
          <w:szCs w:val="21"/>
        </w:rPr>
      </w:pPr>
      <w:r>
        <w:rPr>
          <w:sz w:val="21"/>
        </w:rPr>
        <w:t>387.【答案】</w:t>
      </w:r>
      <w:r>
        <w:rPr>
          <w:rFonts w:ascii="Times New Roman" w:hAnsi="Times New Roman"/>
          <w:sz w:val="21"/>
        </w:rPr>
        <w:t>B</w:t>
      </w:r>
      <w:r>
        <w:rPr>
          <w:sz w:val="21"/>
        </w:rPr>
        <w:t>。解析：市场经济是自由的经</w:t>
      </w:r>
      <w:r>
        <w:rPr>
          <w:sz w:val="21"/>
        </w:rPr>
        <w:t xml:space="preserve">济、公平的经济、产权明晰的文明经济，但实际上这一切是通过市场 </w:t>
      </w:r>
      <w:r>
        <w:rPr>
          <w:sz w:val="21"/>
        </w:rPr>
        <w:t>交换规则根据市场需求状态做出强制性调整的经济形态。</w:t>
      </w:r>
    </w:p>
    <w:p>
      <w:pPr>
        <w:pStyle w:val="3"/>
        <w:spacing w:before="77" w:line="287" w:lineRule="auto"/>
        <w:ind w:right="65"/>
      </w:pPr>
      <w:r>
        <w:rPr>
          <w:rFonts w:ascii="Times New Roman" w:hAnsi="Times New Roman"/>
        </w:rPr>
        <w:t>A</w:t>
      </w:r>
      <w:r>
        <w:t>项错误。市场经济是一种经济体系，在这种体系下产品和服务</w:t>
      </w:r>
      <w:r>
        <w:t>的生产及销售完全由自由市场的自由价格机制所引</w:t>
      </w:r>
      <w:r>
        <w:t xml:space="preserve"> </w:t>
      </w:r>
      <w:r>
        <w:t>导，而不是由国家所主导。</w:t>
      </w:r>
    </w:p>
    <w:p>
      <w:pPr>
        <w:pStyle w:val="3"/>
        <w:spacing w:before="1" w:line="287" w:lineRule="auto"/>
        <w:ind w:right="73"/>
      </w:pPr>
      <w:r>
        <w:rPr>
          <w:rFonts w:ascii="Times New Roman" w:hAnsi="Times New Roman"/>
        </w:rPr>
        <w:t>B</w:t>
      </w:r>
      <w:r>
        <w:t>项正确。从市场经济的理念上看，市场经济普遍强调竞争的有效性和公</w:t>
      </w:r>
      <w:r>
        <w:t>平性。为达到公平竞争的目的，政府从法</w:t>
      </w:r>
      <w:r>
        <w:t xml:space="preserve"> </w:t>
      </w:r>
      <w:r>
        <w:t>律上创造出适宜的外部环境，为企业提供平等竞争的机会。只有</w:t>
      </w:r>
      <w:r>
        <w:t>把各市场利益主体的活动都纳入到法律的框架内，</w:t>
      </w:r>
      <w:r>
        <w:t xml:space="preserve"> </w:t>
      </w:r>
      <w:r>
        <w:t>才能维护市场竞争的有序性和正常运行。所以，市经济运行的基础是市场竞争。</w:t>
      </w:r>
    </w:p>
    <w:p>
      <w:pPr>
        <w:pStyle w:val="3"/>
        <w:spacing w:before="6" w:line="269" w:lineRule="auto"/>
        <w:ind w:right="70"/>
        <w:rPr>
          <w:sz w:val="21"/>
          <w:szCs w:val="21"/>
        </w:rPr>
      </w:pPr>
      <w:r>
        <w:rPr>
          <w:rFonts w:ascii="Times New Roman" w:hAnsi="Times New Roman"/>
          <w:sz w:val="21"/>
        </w:rPr>
        <w:t>C</w:t>
      </w:r>
      <w:r>
        <w:rPr>
          <w:sz w:val="21"/>
        </w:rPr>
        <w:t>项错误。市场经济不是以习俗、习惯或行政命令为主来配置资源，而是使市场成为整</w:t>
      </w:r>
      <w:r>
        <w:rPr>
          <w:sz w:val="21"/>
        </w:rPr>
        <w:t xml:space="preserve">个社会经济联系的纽带，成 </w:t>
      </w:r>
      <w:r>
        <w:rPr>
          <w:sz w:val="21"/>
        </w:rPr>
        <w:t>为资源配置的主要方式。</w:t>
      </w:r>
    </w:p>
    <w:p>
      <w:pPr>
        <w:pStyle w:val="1"/>
        <w:spacing w:line="269" w:lineRule="auto"/>
        <w:rPr>
          <w:sz w:val="21"/>
          <w:szCs w:val="21"/>
        </w:rPr>
        <w:sectPr>
          <w:footerReference r:id="rId240" w:type="default"/>
          <w:pgSz w:w="11900" w:h="16840"/>
          <w:pgMar w:top="400" w:right="680" w:bottom="1407" w:left="679" w:header="0" w:footer="1216" w:gutter="0"/>
          <w:cols w:space="720" w:num="1"/>
        </w:sectPr>
      </w:pPr>
    </w:p>
    <w:p>
      <w:pPr>
        <w:pStyle w:val="3"/>
        <w:spacing w:before="104" w:line="282" w:lineRule="auto"/>
        <w:ind w:left="9" w:right="23"/>
      </w:pPr>
      <w:r>
        <w:rPr>
          <w:rFonts w:ascii="Times New Roman" w:hAnsi="Times New Roman"/>
        </w:rPr>
        <w:t>D</w:t>
      </w:r>
      <w:r>
        <w:t>项错误。商品经济侧重指的是一种产品交换方式，与它相对应的是自然经济；市场经济侧重指的是一种经济运行</w:t>
      </w:r>
      <w:r>
        <w:t xml:space="preserve"> </w:t>
      </w:r>
      <w:r>
        <w:t>机制，与它相对应的是计划经济。故选</w:t>
      </w:r>
      <w:r>
        <w:rPr>
          <w:rFonts w:ascii="Times New Roman" w:hAnsi="Times New Roman"/>
        </w:rPr>
        <w:t>B</w:t>
      </w:r>
      <w:r>
        <w:t>。</w:t>
      </w:r>
    </w:p>
    <w:p>
      <w:pPr>
        <w:pStyle w:val="3"/>
        <w:spacing w:line="219" w:lineRule="auto"/>
        <w:ind w:left="9"/>
        <w:rPr>
          <w:sz w:val="22"/>
          <w:szCs w:val="22"/>
        </w:rPr>
      </w:pPr>
      <w:r>
        <w:rPr>
          <w:sz w:val="22"/>
        </w:rPr>
        <w:t>388.【答案】</w:t>
      </w:r>
      <w:r>
        <w:rPr>
          <w:rFonts w:ascii="Times New Roman" w:hAnsi="Times New Roman"/>
          <w:sz w:val="22"/>
        </w:rPr>
        <w:t>C</w:t>
      </w:r>
      <w:r>
        <w:rPr>
          <w:sz w:val="22"/>
        </w:rPr>
        <w:t>。解析：市场调节具有自发性、盲</w:t>
      </w:r>
      <w:r>
        <w:rPr>
          <w:sz w:val="22"/>
        </w:rPr>
        <w:t>目性和滞后性。</w:t>
      </w:r>
    </w:p>
    <w:p>
      <w:pPr>
        <w:pStyle w:val="3"/>
        <w:spacing w:before="77" w:line="278" w:lineRule="auto"/>
        <w:ind w:firstLine="9"/>
      </w:pPr>
      <w:r>
        <w:rPr>
          <w:rFonts w:ascii="Times New Roman" w:hAnsi="Times New Roman"/>
        </w:rPr>
        <w:t>A</w:t>
      </w:r>
      <w:r>
        <w:t>项错误。市场调节的盲目性是指由于人们不可能完全掌握市场</w:t>
      </w:r>
      <w:r>
        <w:t>各方面的信息，也无法控制经济变化的趋势，他们</w:t>
      </w:r>
      <w:r>
        <w:t xml:space="preserve"> </w:t>
      </w:r>
      <w:r>
        <w:t>的决策会带有一定的盲目性。当某种商品的生产有利可图时，往往一哄而上；反之，则一哄而退。例如，不少农民</w:t>
      </w:r>
      <w:r>
        <w:t xml:space="preserve"> </w:t>
      </w:r>
      <w:r>
        <w:t>“跟风种地”,去年市场什么品种走俏，今年就种什么品种，结</w:t>
      </w:r>
      <w:r>
        <w:t>果往往事与愿违。他们之所以不能取得预期的经济</w:t>
      </w:r>
      <w:r>
        <w:t xml:space="preserve"> </w:t>
      </w:r>
      <w:r>
        <w:t>效益，是市场经济的盲目性导致的。</w:t>
      </w:r>
    </w:p>
    <w:p>
      <w:pPr>
        <w:pStyle w:val="3"/>
        <w:spacing w:before="5" w:line="285" w:lineRule="auto"/>
        <w:ind w:left="9" w:right="22"/>
        <w:rPr>
          <w:sz w:val="21"/>
          <w:szCs w:val="21"/>
        </w:rPr>
      </w:pPr>
      <w:r>
        <w:rPr>
          <w:rFonts w:ascii="Times New Roman" w:hAnsi="Times New Roman"/>
          <w:sz w:val="21"/>
        </w:rPr>
        <w:t>B</w:t>
      </w:r>
      <w:r>
        <w:rPr>
          <w:sz w:val="21"/>
        </w:rPr>
        <w:t>项错误。市场调节的滞后性是指市场虽有及时</w:t>
      </w:r>
      <w:r>
        <w:rPr>
          <w:sz w:val="21"/>
        </w:rPr>
        <w:t xml:space="preserve">、灵敏的特点，但它不能反映出供需的长期趋势，而是有一定的时 </w:t>
      </w:r>
      <w:r>
        <w:rPr>
          <w:sz w:val="21"/>
        </w:rPr>
        <w:t>间差，是一种事后调节。</w:t>
      </w:r>
    </w:p>
    <w:p>
      <w:pPr>
        <w:pStyle w:val="3"/>
        <w:spacing w:before="1" w:line="286" w:lineRule="auto"/>
        <w:ind w:left="9"/>
      </w:pPr>
      <w:r>
        <w:rPr>
          <w:rFonts w:ascii="Times New Roman" w:hAnsi="Times New Roman"/>
        </w:rPr>
        <w:t>C</w:t>
      </w:r>
      <w:r>
        <w:t>项正确。自发性是指在市场经济中，商品的生产者和经营者是在价值规律的调节下自发</w:t>
      </w:r>
      <w:r>
        <w:t>进行的。例如，为了自身</w:t>
      </w:r>
      <w:r>
        <w:t xml:space="preserve"> </w:t>
      </w:r>
      <w:r>
        <w:t>的利益，有的工厂大量排放废气、废水，甚至制假售假。题干中黑心商家为了自身的利益，制假售假，剽窃他人的</w:t>
      </w:r>
      <w:r>
        <w:t xml:space="preserve"> </w:t>
      </w:r>
      <w:r>
        <w:t>智力成果，体现了市场调节自发性的弊端。</w:t>
      </w:r>
    </w:p>
    <w:p>
      <w:pPr>
        <w:pStyle w:val="3"/>
        <w:spacing w:before="2" w:line="275" w:lineRule="auto"/>
        <w:ind w:left="9" w:right="3"/>
        <w:rPr>
          <w:sz w:val="21"/>
          <w:szCs w:val="21"/>
        </w:rPr>
      </w:pPr>
      <w:r>
        <w:rPr>
          <w:rFonts w:ascii="Times New Roman" w:hAnsi="Times New Roman"/>
          <w:sz w:val="21"/>
        </w:rPr>
        <w:t>D</w:t>
      </w:r>
      <w:r>
        <w:rPr>
          <w:sz w:val="21"/>
        </w:rPr>
        <w:t>项错误。从经济学本质意义上讲，剥削是协作劳动过程中由主</w:t>
      </w:r>
      <w:r>
        <w:rPr>
          <w:sz w:val="21"/>
        </w:rPr>
        <w:t>客观生产要素所有权的分离而带来的人与人之间不 平等的利益分割现象，是客观生产要素的所有</w:t>
      </w:r>
      <w:r>
        <w:rPr>
          <w:sz w:val="21"/>
        </w:rPr>
        <w:t>者凭借其所有权对部分或全部应归劳动主体的剩余产品的无偿占有。</w:t>
      </w:r>
      <w:r>
        <w:rPr>
          <w:sz w:val="21"/>
        </w:rPr>
        <w:t xml:space="preserve"> 故选</w:t>
      </w:r>
      <w:r>
        <w:rPr>
          <w:rFonts w:ascii="Times New Roman" w:hAnsi="Times New Roman"/>
          <w:sz w:val="21"/>
        </w:rPr>
        <w:t>C</w:t>
      </w:r>
      <w:r>
        <w:rPr>
          <w:sz w:val="21"/>
        </w:rPr>
        <w:t>。</w:t>
      </w:r>
    </w:p>
    <w:p>
      <w:pPr>
        <w:pStyle w:val="3"/>
        <w:spacing w:before="7" w:line="263" w:lineRule="auto"/>
        <w:ind w:left="9" w:right="20"/>
        <w:rPr>
          <w:sz w:val="21"/>
          <w:szCs w:val="21"/>
        </w:rPr>
      </w:pPr>
      <w:r>
        <w:rPr>
          <w:sz w:val="21"/>
        </w:rPr>
        <w:t>389.【答案】</w:t>
      </w:r>
      <w:r>
        <w:rPr>
          <w:rFonts w:ascii="Times New Roman" w:hAnsi="Times New Roman"/>
          <w:sz w:val="21"/>
        </w:rPr>
        <w:t>D</w:t>
      </w:r>
      <w:r>
        <w:rPr>
          <w:sz w:val="21"/>
        </w:rPr>
        <w:t>。解析：市场体系具有以下基本特征：(1)统一性：市场体系无论是从构成上还是从空间上看，均</w:t>
      </w:r>
      <w:r>
        <w:rPr>
          <w:sz w:val="21"/>
        </w:rPr>
        <w:t xml:space="preserve"> </w:t>
      </w:r>
      <w:r>
        <w:rPr>
          <w:sz w:val="21"/>
        </w:rPr>
        <w:t>是完整统一的。(2)开放性：各类市场不仅要对国内开放，而</w:t>
      </w:r>
      <w:r>
        <w:rPr>
          <w:sz w:val="21"/>
        </w:rPr>
        <w:t>且要对国外开放把国内市场与国外市场联系起来，</w:t>
      </w:r>
      <w:r>
        <w:rPr>
          <w:sz w:val="21"/>
        </w:rPr>
        <w:t xml:space="preserve"> </w:t>
      </w:r>
      <w:r>
        <w:rPr>
          <w:sz w:val="21"/>
        </w:rPr>
        <w:t>尽可能地参与国际分工和国际竞争，并按国际市场提供的价格信号来配置资源，决定资本流动的方向，达</w:t>
      </w:r>
      <w:r>
        <w:rPr>
          <w:sz w:val="21"/>
        </w:rPr>
        <w:t>到更合理</w:t>
      </w:r>
      <w:r>
        <w:rPr>
          <w:sz w:val="21"/>
        </w:rPr>
        <w:t xml:space="preserve"> </w:t>
      </w:r>
      <w:r>
        <w:rPr>
          <w:sz w:val="21"/>
        </w:rPr>
        <w:t>地配置国内资源和利用国际资源的目的。(3)竞争性：它鼓励和保护各种经济主体的平等竞争。(4)有序性：市</w:t>
      </w:r>
      <w:r>
        <w:rPr>
          <w:sz w:val="21"/>
        </w:rPr>
        <w:t xml:space="preserve"> </w:t>
      </w:r>
      <w:r>
        <w:rPr>
          <w:sz w:val="21"/>
        </w:rPr>
        <w:t>场经济作为发达的商品经济，其市场必须形成健全的网络、合理</w:t>
      </w:r>
      <w:r>
        <w:rPr>
          <w:sz w:val="21"/>
        </w:rPr>
        <w:t>的结构各类市场都必须在国家法令和政策规范要求</w:t>
      </w:r>
      <w:r>
        <w:rPr>
          <w:sz w:val="21"/>
        </w:rPr>
        <w:t xml:space="preserve"> </w:t>
      </w:r>
      <w:r>
        <w:rPr>
          <w:sz w:val="21"/>
        </w:rPr>
        <w:t>下有序、规范地运行。故选</w:t>
      </w:r>
      <w:r>
        <w:rPr>
          <w:rFonts w:ascii="Times New Roman" w:hAnsi="Times New Roman"/>
          <w:sz w:val="21"/>
        </w:rPr>
        <w:t>D</w:t>
      </w:r>
      <w:r>
        <w:rPr>
          <w:sz w:val="21"/>
        </w:rPr>
        <w:t>。</w:t>
      </w:r>
    </w:p>
    <w:p>
      <w:pPr>
        <w:pStyle w:val="3"/>
        <w:spacing w:before="67" w:line="246" w:lineRule="auto"/>
        <w:ind w:left="9" w:right="23"/>
        <w:rPr>
          <w:sz w:val="21"/>
          <w:szCs w:val="21"/>
        </w:rPr>
      </w:pPr>
      <w:r>
        <w:rPr>
          <w:sz w:val="21"/>
        </w:rPr>
        <w:t>390.【答案】</w:t>
      </w:r>
      <w:r>
        <w:rPr>
          <w:rFonts w:ascii="Times New Roman" w:hAnsi="Times New Roman"/>
          <w:sz w:val="21"/>
        </w:rPr>
        <w:t>D</w:t>
      </w:r>
      <w:r>
        <w:rPr>
          <w:sz w:val="21"/>
        </w:rPr>
        <w:t>。解析：一般来说，人民的收入差距过大，社会总体消费水平会降低；反之，收入差距缩小，会使</w:t>
      </w:r>
      <w:r>
        <w:rPr>
          <w:sz w:val="21"/>
        </w:rPr>
        <w:t xml:space="preserve"> </w:t>
      </w:r>
      <w:r>
        <w:rPr>
          <w:sz w:val="21"/>
        </w:rPr>
        <w:t>总体消费水平提高，二者成反比。故本题选</w:t>
      </w:r>
      <w:r>
        <w:rPr>
          <w:rFonts w:ascii="Times New Roman" w:hAnsi="Times New Roman"/>
          <w:sz w:val="21"/>
        </w:rPr>
        <w:t>D</w:t>
      </w:r>
      <w:r>
        <w:rPr>
          <w:sz w:val="21"/>
        </w:rPr>
        <w:t>。</w:t>
      </w:r>
    </w:p>
    <w:p>
      <w:pPr>
        <w:pStyle w:val="3"/>
        <w:spacing w:before="61" w:line="259" w:lineRule="auto"/>
        <w:ind w:left="9" w:right="17"/>
        <w:rPr>
          <w:sz w:val="21"/>
          <w:szCs w:val="21"/>
        </w:rPr>
      </w:pPr>
      <w:r>
        <w:rPr>
          <w:sz w:val="21"/>
        </w:rPr>
        <w:t>391.【答案】</w:t>
      </w:r>
      <w:r>
        <w:rPr>
          <w:rFonts w:ascii="Times New Roman" w:hAnsi="Times New Roman"/>
          <w:sz w:val="21"/>
        </w:rPr>
        <w:t>A</w:t>
      </w:r>
      <w:r>
        <w:rPr>
          <w:sz w:val="21"/>
        </w:rPr>
        <w:t>。解</w:t>
      </w:r>
      <w:r>
        <w:rPr>
          <w:sz w:val="21"/>
        </w:rPr>
        <w:t xml:space="preserve"> </w:t>
      </w:r>
      <w:r>
        <w:rPr>
          <w:sz w:val="21"/>
        </w:rPr>
        <w:t>析</w:t>
      </w:r>
      <w:r>
        <w:rPr>
          <w:sz w:val="21"/>
        </w:rPr>
        <w:t xml:space="preserve"> </w:t>
      </w:r>
      <w:r>
        <w:rPr>
          <w:sz w:val="21"/>
        </w:rPr>
        <w:t>：</w:t>
      </w:r>
      <w:r>
        <w:rPr>
          <w:rFonts w:ascii="Times New Roman" w:hAnsi="Times New Roman"/>
          <w:sz w:val="21"/>
        </w:rPr>
        <w:t xml:space="preserve">A </w:t>
      </w:r>
      <w:r>
        <w:rPr>
          <w:sz w:val="21"/>
        </w:rPr>
        <w:t>项说法错误。跨国公司是推动经济全球化的主导力量和主要载体。</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C</w:t>
      </w:r>
      <w:r>
        <w:rPr>
          <w:sz w:val="21"/>
        </w:rPr>
        <w:t>项说法正确，经</w:t>
      </w:r>
      <w:r>
        <w:rPr>
          <w:sz w:val="21"/>
        </w:rPr>
        <w:t xml:space="preserve"> </w:t>
      </w:r>
      <w:r>
        <w:rPr>
          <w:sz w:val="21"/>
        </w:rPr>
        <w:t>济全球化主要表现包括贸易全球化，投资全球化和金融全球化，其内容不仅涉及生产领域，还包括流通，</w:t>
      </w:r>
      <w:r>
        <w:rPr>
          <w:sz w:val="21"/>
        </w:rPr>
        <w:t>金融，科</w:t>
      </w:r>
      <w:r>
        <w:rPr>
          <w:sz w:val="21"/>
        </w:rPr>
        <w:t xml:space="preserve"> 技和文化领域。</w:t>
      </w:r>
      <w:r>
        <w:rPr>
          <w:rFonts w:ascii="Times New Roman" w:hAnsi="Times New Roman"/>
          <w:sz w:val="21"/>
        </w:rPr>
        <w:t>D</w:t>
      </w:r>
      <w:r>
        <w:rPr>
          <w:sz w:val="21"/>
        </w:rPr>
        <w:t>项说法正确，经济全球化的基础是市场经济在全球的充分发展，其核心是各国社会再生产过程的</w:t>
      </w:r>
      <w:r>
        <w:rPr>
          <w:sz w:val="21"/>
        </w:rPr>
        <w:t xml:space="preserve"> </w:t>
      </w:r>
      <w:r>
        <w:rPr>
          <w:sz w:val="21"/>
        </w:rPr>
        <w:t>交叉渗透形成全球社会再生产。故本题选</w:t>
      </w:r>
      <w:r>
        <w:rPr>
          <w:rFonts w:ascii="Times New Roman" w:hAnsi="Times New Roman"/>
          <w:sz w:val="21"/>
        </w:rPr>
        <w:t>A</w:t>
      </w:r>
      <w:r>
        <w:rPr>
          <w:sz w:val="21"/>
        </w:rPr>
        <w:t>。</w:t>
      </w:r>
    </w:p>
    <w:p>
      <w:pPr>
        <w:pStyle w:val="3"/>
        <w:spacing w:before="71" w:line="219" w:lineRule="auto"/>
        <w:ind w:left="9"/>
        <w:rPr>
          <w:sz w:val="21"/>
          <w:szCs w:val="21"/>
        </w:rPr>
      </w:pPr>
      <w:r>
        <w:rPr>
          <w:sz w:val="21"/>
        </w:rPr>
        <w:t>392.【答案】</w:t>
      </w:r>
      <w:r>
        <w:rPr>
          <w:rFonts w:ascii="Times New Roman" w:hAnsi="Times New Roman"/>
          <w:sz w:val="21"/>
        </w:rPr>
        <w:t>D</w:t>
      </w:r>
      <w:r>
        <w:rPr>
          <w:sz w:val="21"/>
        </w:rPr>
        <w:t>。解析：经济学上常把投资、消费、出口比喻为拉动</w:t>
      </w:r>
      <w:r>
        <w:rPr>
          <w:rFonts w:ascii="Times New Roman" w:hAnsi="Times New Roman"/>
          <w:sz w:val="21"/>
        </w:rPr>
        <w:t>GDP</w:t>
      </w:r>
      <w:r>
        <w:rPr>
          <w:sz w:val="21"/>
        </w:rPr>
        <w:t>增长的“三驾马车”。故本题选</w:t>
      </w:r>
      <w:r>
        <w:rPr>
          <w:rFonts w:ascii="Times New Roman" w:hAnsi="Times New Roman"/>
          <w:sz w:val="21"/>
        </w:rPr>
        <w:t>D</w:t>
      </w:r>
      <w:r>
        <w:rPr>
          <w:sz w:val="21"/>
        </w:rPr>
        <w:t>。</w:t>
      </w:r>
    </w:p>
    <w:p>
      <w:pPr>
        <w:pStyle w:val="3"/>
        <w:spacing w:before="60" w:line="255" w:lineRule="auto"/>
        <w:ind w:left="9" w:right="19"/>
        <w:rPr>
          <w:sz w:val="21"/>
          <w:szCs w:val="21"/>
        </w:rPr>
      </w:pPr>
      <w:r>
        <w:rPr>
          <w:sz w:val="21"/>
        </w:rPr>
        <w:t>393.【答案】</w:t>
      </w:r>
      <w:r>
        <w:rPr>
          <w:rFonts w:ascii="Times New Roman" w:hAnsi="Times New Roman"/>
          <w:sz w:val="21"/>
        </w:rPr>
        <w:t>C</w:t>
      </w:r>
      <w:r>
        <w:rPr>
          <w:rFonts w:ascii="Times New Roman" w:hAnsi="Times New Roman"/>
          <w:sz w:val="21"/>
        </w:rPr>
        <w:t xml:space="preserve"> </w:t>
      </w:r>
      <w:r>
        <w:rPr>
          <w:sz w:val="21"/>
        </w:rPr>
        <w:t>。解析：廉租房是指政府以租金补贴或实物配租的方式，向符合城镇居民最低生活保障</w:t>
      </w:r>
      <w:r>
        <w:rPr>
          <w:sz w:val="21"/>
        </w:rPr>
        <w:t>标准且住房</w:t>
      </w:r>
      <w:r>
        <w:rPr>
          <w:sz w:val="21"/>
        </w:rPr>
        <w:t xml:space="preserve"> </w:t>
      </w:r>
      <w:r>
        <w:rPr>
          <w:sz w:val="21"/>
        </w:rPr>
        <w:t>困难的家庭提供社会保障性质的住房。公租房是指由国家提供</w:t>
      </w:r>
      <w:r>
        <w:rPr>
          <w:sz w:val="21"/>
        </w:rPr>
        <w:t>政策支持，社会各种主体通过新建或者其他方式筹集</w:t>
      </w:r>
      <w:r>
        <w:rPr>
          <w:sz w:val="21"/>
        </w:rPr>
        <w:t xml:space="preserve"> 房源、专门面向中低收入群体出租居住的保障性住房。故本题选</w:t>
      </w:r>
      <w:r>
        <w:rPr>
          <w:rFonts w:ascii="Times New Roman" w:hAnsi="Times New Roman"/>
          <w:sz w:val="21"/>
        </w:rPr>
        <w:t>C</w:t>
      </w:r>
      <w:r>
        <w:rPr>
          <w:sz w:val="21"/>
        </w:rPr>
        <w:t>。</w:t>
      </w:r>
    </w:p>
    <w:p>
      <w:pPr>
        <w:pStyle w:val="3"/>
        <w:spacing w:before="80" w:line="218" w:lineRule="auto"/>
        <w:ind w:left="9"/>
      </w:pPr>
      <w:r>
        <w:t>394.【答案】</w:t>
      </w:r>
      <w:r>
        <w:rPr>
          <w:rFonts w:ascii="Times New Roman" w:hAnsi="Times New Roman"/>
        </w:rPr>
        <w:t>A</w:t>
      </w:r>
      <w:r>
        <w:t>。解析：通货膨胀最直接的表现是纸币贬值，物价上涨，购买力降低。故本题选</w:t>
      </w:r>
      <w:r>
        <w:rPr>
          <w:rFonts w:ascii="Times New Roman" w:hAnsi="Times New Roman"/>
        </w:rPr>
        <w:t>A</w:t>
      </w:r>
      <w:r>
        <w:t>。</w:t>
      </w:r>
    </w:p>
    <w:p>
      <w:pPr>
        <w:pStyle w:val="3"/>
        <w:spacing w:before="73" w:line="259" w:lineRule="auto"/>
        <w:ind w:left="9" w:right="17"/>
        <w:rPr>
          <w:sz w:val="21"/>
          <w:szCs w:val="21"/>
        </w:rPr>
      </w:pPr>
      <w:r>
        <w:rPr>
          <w:sz w:val="21"/>
        </w:rPr>
        <w:t>395.【答案】</w:t>
      </w:r>
      <w:r>
        <w:rPr>
          <w:rFonts w:ascii="Times New Roman" w:hAnsi="Times New Roman"/>
          <w:sz w:val="21"/>
        </w:rPr>
        <w:t>C</w:t>
      </w:r>
      <w:r>
        <w:rPr>
          <w:rFonts w:ascii="Times New Roman" w:hAnsi="Times New Roman"/>
          <w:sz w:val="21"/>
        </w:rPr>
        <w:t xml:space="preserve"> </w:t>
      </w:r>
      <w:r>
        <w:rPr>
          <w:sz w:val="21"/>
        </w:rPr>
        <w:t>。解析：社会主义市场经济是同社会主义制度结合在一起的，社会主义市场经济既具有市</w:t>
      </w:r>
      <w:r>
        <w:rPr>
          <w:sz w:val="21"/>
        </w:rPr>
        <w:t>场经济的</w:t>
      </w:r>
      <w:r>
        <w:rPr>
          <w:sz w:val="21"/>
        </w:rPr>
        <w:t xml:space="preserve"> </w:t>
      </w:r>
      <w:r>
        <w:rPr>
          <w:sz w:val="21"/>
        </w:rPr>
        <w:t>共性，同时又具有自己鲜明的个性，具体体现在以下几个方面： (1)坚持公有制的主体地位。坚持公有制的主体</w:t>
      </w:r>
      <w:r>
        <w:rPr>
          <w:sz w:val="21"/>
        </w:rPr>
        <w:t xml:space="preserve"> </w:t>
      </w:r>
      <w:r>
        <w:rPr>
          <w:sz w:val="21"/>
        </w:rPr>
        <w:t>地位是社会主义市场经济的基本标志。(2)以共同富裕为根本目</w:t>
      </w:r>
      <w:r>
        <w:rPr>
          <w:sz w:val="21"/>
        </w:rPr>
        <w:t>标。共同富裕是中国特色社会主义的根本原则，</w:t>
      </w:r>
      <w:r>
        <w:rPr>
          <w:sz w:val="21"/>
        </w:rPr>
        <w:t xml:space="preserve"> </w:t>
      </w:r>
      <w:r>
        <w:rPr>
          <w:sz w:val="21"/>
        </w:rPr>
        <w:t>在社会主义初级阶段，国家容许一部分人先富起来，逐步消灭贫穷，最终实现共同富裕。(3)能够实行科学的宏</w:t>
      </w:r>
      <w:r>
        <w:rPr>
          <w:sz w:val="21"/>
        </w:rPr>
        <w:t xml:space="preserve"> </w:t>
      </w:r>
      <w:r>
        <w:rPr>
          <w:rFonts w:ascii="黑体" w:hAnsi="黑体"/>
          <w:sz w:val="21"/>
        </w:rPr>
        <w:t>观调控。</w:t>
      </w:r>
      <w:r>
        <w:rPr>
          <w:sz w:val="21"/>
        </w:rPr>
        <w:t>科学的宏观调控是发挥社会主义市场经济体制优势的内在要求。社会主义市场经济能够发挥国家集中人力</w:t>
      </w:r>
      <w:r>
        <w:rPr>
          <w:sz w:val="21"/>
        </w:rPr>
        <w:t xml:space="preserve"> </w:t>
      </w:r>
      <w:r>
        <w:rPr>
          <w:sz w:val="21"/>
        </w:rPr>
        <w:t>物力、财力办大事的优势，使得国家对经济的宏观调控做得更好</w:t>
      </w:r>
      <w:r>
        <w:rPr>
          <w:sz w:val="21"/>
        </w:rPr>
        <w:t>、更有成效。因此，</w:t>
      </w:r>
      <w:r>
        <w:rPr>
          <w:rFonts w:ascii="Times New Roman" w:hAnsi="Times New Roman"/>
          <w:sz w:val="21"/>
        </w:rPr>
        <w:t>A</w:t>
      </w:r>
      <w:r>
        <w:rPr>
          <w:sz w:val="21"/>
        </w:rPr>
        <w:t>、</w:t>
      </w:r>
      <w:r>
        <w:rPr>
          <w:rFonts w:ascii="Times New Roman" w:hAnsi="Times New Roman"/>
          <w:sz w:val="21"/>
        </w:rPr>
        <w:t>B</w:t>
      </w:r>
      <w:r>
        <w:rPr>
          <w:sz w:val="21"/>
        </w:rPr>
        <w:t>、</w:t>
      </w:r>
      <w:r>
        <w:rPr>
          <w:rFonts w:ascii="Times New Roman" w:hAnsi="Times New Roman"/>
          <w:sz w:val="21"/>
        </w:rPr>
        <w:t>D</w:t>
      </w:r>
      <w:r>
        <w:rPr>
          <w:sz w:val="21"/>
        </w:rPr>
        <w:t>三项均属于社会主义</w:t>
      </w:r>
      <w:r>
        <w:rPr>
          <w:sz w:val="21"/>
        </w:rPr>
        <w:t xml:space="preserve"> </w:t>
      </w:r>
      <w:r>
        <w:rPr>
          <w:sz w:val="21"/>
        </w:rPr>
        <w:t>市场经济特征。</w:t>
      </w:r>
    </w:p>
    <w:p>
      <w:pPr>
        <w:pStyle w:val="3"/>
        <w:spacing w:before="110" w:line="219" w:lineRule="auto"/>
        <w:ind w:left="9"/>
        <w:rPr>
          <w:sz w:val="21"/>
          <w:szCs w:val="21"/>
        </w:rPr>
      </w:pPr>
      <w:r>
        <w:rPr>
          <w:rFonts w:ascii="Times New Roman" w:hAnsi="Times New Roman"/>
          <w:sz w:val="21"/>
        </w:rPr>
        <w:t>C</w:t>
      </w:r>
      <w:r>
        <w:rPr>
          <w:sz w:val="21"/>
        </w:rPr>
        <w:t>项错误。我们国家现阶段初次分配和再分配都要顾效率和公平。本题为选非题，故选</w:t>
      </w:r>
      <w:r>
        <w:rPr>
          <w:rFonts w:ascii="Times New Roman" w:hAnsi="Times New Roman"/>
          <w:sz w:val="21"/>
        </w:rPr>
        <w:t>C</w:t>
      </w:r>
      <w:r>
        <w:rPr>
          <w:sz w:val="21"/>
        </w:rPr>
        <w:t>。</w:t>
      </w:r>
    </w:p>
    <w:p>
      <w:pPr>
        <w:pStyle w:val="3"/>
        <w:spacing w:before="80" w:line="265" w:lineRule="auto"/>
        <w:ind w:left="9" w:right="24"/>
        <w:jc w:val="both"/>
        <w:rPr>
          <w:sz w:val="21"/>
          <w:szCs w:val="21"/>
        </w:rPr>
      </w:pPr>
      <w:r>
        <w:rPr>
          <w:sz w:val="21"/>
        </w:rPr>
        <w:t>396.【答案】</w:t>
      </w:r>
      <w:r>
        <w:rPr>
          <w:rFonts w:ascii="Times New Roman" w:hAnsi="Times New Roman"/>
          <w:sz w:val="21"/>
        </w:rPr>
        <w:t>D</w:t>
      </w:r>
      <w:r>
        <w:rPr>
          <w:sz w:val="21"/>
        </w:rPr>
        <w:t>。解</w:t>
      </w:r>
      <w:r>
        <w:rPr>
          <w:sz w:val="21"/>
        </w:rPr>
        <w:t xml:space="preserve"> </w:t>
      </w:r>
      <w:r>
        <w:rPr>
          <w:sz w:val="21"/>
        </w:rPr>
        <w:t>析</w:t>
      </w:r>
      <w:r>
        <w:rPr>
          <w:sz w:val="21"/>
        </w:rPr>
        <w:t xml:space="preserve"> </w:t>
      </w:r>
      <w:r>
        <w:rPr>
          <w:sz w:val="21"/>
        </w:rPr>
        <w:t>：</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C</w:t>
      </w:r>
      <w:r>
        <w:rPr>
          <w:sz w:val="21"/>
        </w:rPr>
        <w:t>三项正确。1978年年底，党的十一届三中全会召</w:t>
      </w:r>
      <w:r>
        <w:rPr>
          <w:sz w:val="21"/>
        </w:rPr>
        <w:t>开。全会确定了解放思想开动脑</w:t>
      </w:r>
      <w:r>
        <w:rPr>
          <w:sz w:val="21"/>
        </w:rPr>
        <w:t xml:space="preserve"> </w:t>
      </w:r>
      <w:r>
        <w:rPr>
          <w:sz w:val="21"/>
        </w:rPr>
        <w:t>筋实事求是、团结一致向前看的指导方针；高度评价了真理标准问题的讨论；果</w:t>
      </w:r>
      <w:r>
        <w:rPr>
          <w:sz w:val="21"/>
        </w:rPr>
        <w:t>断停止使用“以阶级斗争为纲”的</w:t>
      </w:r>
      <w:r>
        <w:rPr>
          <w:sz w:val="21"/>
        </w:rPr>
        <w:t xml:space="preserve"> </w:t>
      </w:r>
      <w:r>
        <w:rPr>
          <w:sz w:val="21"/>
        </w:rPr>
        <w:t>错误口号；做出了把党和国家的工作重心转移到经济建设上来，实行改革开放的伟大决策。全会还决定</w:t>
      </w:r>
      <w:r>
        <w:rPr>
          <w:sz w:val="21"/>
        </w:rPr>
        <w:t>拨乱反正，</w:t>
      </w:r>
    </w:p>
    <w:p>
      <w:pPr>
        <w:pStyle w:val="1"/>
        <w:spacing w:line="265" w:lineRule="auto"/>
        <w:rPr>
          <w:sz w:val="21"/>
          <w:szCs w:val="21"/>
        </w:rPr>
        <w:sectPr>
          <w:headerReference r:id="rId241" w:type="default"/>
          <w:footerReference r:id="rId242" w:type="default"/>
          <w:pgSz w:w="11900" w:h="16840"/>
          <w:pgMar w:top="1673" w:right="745" w:bottom="1417" w:left="670" w:header="845" w:footer="1213" w:gutter="0"/>
          <w:cols w:space="720" w:num="1"/>
        </w:sectPr>
      </w:pPr>
    </w:p>
    <w:p>
      <w:pPr>
        <w:pStyle w:val="3"/>
        <w:spacing w:before="74" w:line="219" w:lineRule="auto"/>
        <w:rPr>
          <w:sz w:val="22"/>
          <w:szCs w:val="22"/>
        </w:rPr>
      </w:pPr>
      <w:r>
        <w:rPr>
          <w:sz w:val="22"/>
        </w:rPr>
        <w:t>并审查和解决党内一批重大冤假错案，以及一些重要领导人的功过是非问题。</w:t>
      </w:r>
    </w:p>
    <w:p>
      <w:pPr>
        <w:pStyle w:val="3"/>
        <w:spacing w:before="48" w:line="286" w:lineRule="auto"/>
        <w:ind w:right="69"/>
        <w:rPr>
          <w:sz w:val="21"/>
          <w:szCs w:val="21"/>
        </w:rPr>
      </w:pPr>
      <w:r>
        <w:rPr>
          <w:rFonts w:ascii="Times New Roman" w:hAnsi="Times New Roman"/>
          <w:sz w:val="21"/>
        </w:rPr>
        <w:t>D</w:t>
      </w:r>
      <w:r>
        <w:rPr>
          <w:sz w:val="21"/>
        </w:rPr>
        <w:t>项错误。1992年党的十四大召开，江泽民总书记以邓小平理论</w:t>
      </w:r>
      <w:r>
        <w:rPr>
          <w:sz w:val="21"/>
        </w:rPr>
        <w:t>为指导，提出了20世纪0年代改革和建设的主要</w:t>
      </w:r>
      <w:r>
        <w:rPr>
          <w:sz w:val="21"/>
        </w:rPr>
        <w:t xml:space="preserve"> 任务，同时还提出了经济体制改革的目标是建立社会主义市场经济。本题为选非题，故选</w:t>
      </w:r>
      <w:r>
        <w:rPr>
          <w:rFonts w:ascii="Times New Roman" w:hAnsi="Times New Roman"/>
          <w:sz w:val="21"/>
        </w:rPr>
        <w:t>D</w:t>
      </w:r>
      <w:r>
        <w:rPr>
          <w:sz w:val="21"/>
        </w:rPr>
        <w:t>。</w:t>
      </w:r>
    </w:p>
    <w:p>
      <w:pPr>
        <w:pStyle w:val="3"/>
        <w:spacing w:line="278" w:lineRule="auto"/>
        <w:ind w:right="93"/>
      </w:pPr>
      <w:r>
        <w:t>397.【答案】</w:t>
      </w:r>
      <w:r>
        <w:rPr>
          <w:rFonts w:ascii="Times New Roman" w:hAnsi="Times New Roman"/>
        </w:rPr>
        <w:t>A</w:t>
      </w:r>
      <w:r>
        <w:t>。解析：</w:t>
      </w:r>
      <w:r>
        <w:rPr>
          <w:rFonts w:ascii="Times New Roman" w:hAnsi="Times New Roman"/>
        </w:rPr>
        <w:t>A</w:t>
      </w:r>
      <w:r>
        <w:t>项正确。社会保险是指国家通过法律强制实施，为工薪劳</w:t>
      </w:r>
      <w:r>
        <w:t>动者在年老、疾病、生育、失业</w:t>
      </w:r>
      <w:r>
        <w:t xml:space="preserve"> </w:t>
      </w:r>
      <w:r>
        <w:t>以及遭受职业伤害的情况下，提供必要的物质帮助的制度。社会保险</w:t>
      </w:r>
      <w:r>
        <w:t>项目分为养老保险、失业保险、医疗保险、工</w:t>
      </w:r>
      <w:r>
        <w:t xml:space="preserve"> </w:t>
      </w:r>
      <w:r>
        <w:t>伤保险和生育保险。题干所述情况属于社会保险中的生育保险。</w:t>
      </w:r>
    </w:p>
    <w:p>
      <w:pPr>
        <w:pStyle w:val="3"/>
        <w:spacing w:before="17" w:line="274" w:lineRule="auto"/>
        <w:ind w:right="91"/>
        <w:rPr>
          <w:sz w:val="21"/>
          <w:szCs w:val="21"/>
        </w:rPr>
      </w:pPr>
      <w:r>
        <w:rPr>
          <w:rFonts w:ascii="Times New Roman" w:hAnsi="Times New Roman"/>
          <w:sz w:val="21"/>
        </w:rPr>
        <w:t>B</w:t>
      </w:r>
      <w:r>
        <w:rPr>
          <w:sz w:val="21"/>
        </w:rPr>
        <w:t>项错误。社会救济也称社会救助，是政府对生活在社会基本生活水平以下的贫困地区或贫困居民给予的基本生活</w:t>
      </w:r>
      <w:r>
        <w:rPr>
          <w:sz w:val="21"/>
        </w:rPr>
        <w:t xml:space="preserve"> </w:t>
      </w:r>
      <w:r>
        <w:rPr>
          <w:sz w:val="21"/>
        </w:rPr>
        <w:t>保障。社会救济是基础的、最低层次的社会保障，目的是保障公民享有最低生活水平，给付标准低于社会保险。</w:t>
      </w:r>
    </w:p>
    <w:p>
      <w:pPr>
        <w:pStyle w:val="3"/>
        <w:spacing w:before="4" w:line="273" w:lineRule="auto"/>
        <w:ind w:right="90"/>
        <w:rPr>
          <w:sz w:val="21"/>
          <w:szCs w:val="21"/>
        </w:rPr>
      </w:pPr>
      <w:r>
        <w:rPr>
          <w:rFonts w:ascii="Times New Roman" w:hAnsi="Times New Roman"/>
          <w:sz w:val="21"/>
        </w:rPr>
        <w:t>C</w:t>
      </w:r>
      <w:r>
        <w:rPr>
          <w:sz w:val="21"/>
        </w:rPr>
        <w:t>项错误。社会福利是政府为社会成员举办的各种公益性事业及为各类残疾人、生活无保障人员提供生活保障的事</w:t>
      </w:r>
      <w:r>
        <w:rPr>
          <w:sz w:val="21"/>
        </w:rPr>
        <w:t xml:space="preserve"> </w:t>
      </w:r>
      <w:r>
        <w:rPr>
          <w:sz w:val="21"/>
        </w:rPr>
        <w:t>业。社会福利所包括的内容十分广泛，不仅包括生活、教育、医疗方面的福利待遇，而且包括交通、文娱、体</w:t>
      </w:r>
      <w:r>
        <w:rPr>
          <w:sz w:val="21"/>
        </w:rPr>
        <w:t>育等</w:t>
      </w:r>
      <w:r>
        <w:rPr>
          <w:sz w:val="21"/>
        </w:rPr>
        <w:t xml:space="preserve"> </w:t>
      </w:r>
      <w:r>
        <w:rPr>
          <w:sz w:val="21"/>
        </w:rPr>
        <w:t>方面的待遇。</w:t>
      </w:r>
    </w:p>
    <w:p>
      <w:pPr>
        <w:pStyle w:val="3"/>
        <w:spacing w:line="274" w:lineRule="auto"/>
        <w:ind w:right="64"/>
        <w:rPr>
          <w:sz w:val="21"/>
          <w:szCs w:val="21"/>
        </w:rPr>
      </w:pPr>
      <w:r>
        <w:rPr>
          <w:rFonts w:ascii="Times New Roman" w:hAnsi="Times New Roman"/>
          <w:sz w:val="21"/>
        </w:rPr>
        <w:t>D</w:t>
      </w:r>
      <w:r>
        <w:rPr>
          <w:sz w:val="21"/>
        </w:rPr>
        <w:t>项错误。社会优抚是指政府对军属、烈属、复员退伍军人、残疾军人予以</w:t>
      </w:r>
      <w:r>
        <w:rPr>
          <w:sz w:val="21"/>
        </w:rPr>
        <w:t>优待抚恤的制度。在我国，优抚安置的 对象主要是烈属军属、复员退伍军人、残疾军人及其家属。故选</w:t>
      </w:r>
      <w:r>
        <w:rPr>
          <w:rFonts w:ascii="Times New Roman" w:hAnsi="Times New Roman"/>
          <w:sz w:val="21"/>
        </w:rPr>
        <w:t>A</w:t>
      </w:r>
      <w:r>
        <w:rPr>
          <w:sz w:val="21"/>
        </w:rPr>
        <w:t>。</w:t>
      </w:r>
    </w:p>
    <w:p>
      <w:pPr>
        <w:pStyle w:val="3"/>
        <w:spacing w:before="16" w:line="286" w:lineRule="auto"/>
        <w:ind w:right="91"/>
      </w:pPr>
      <w:r>
        <w:t>398.【答案】</w:t>
      </w:r>
      <w:r>
        <w:rPr>
          <w:rFonts w:ascii="Times New Roman" w:hAnsi="Times New Roman"/>
        </w:rPr>
        <w:t>D</w:t>
      </w:r>
      <w:r>
        <w:t>。解析：</w:t>
      </w:r>
      <w:r>
        <w:rPr>
          <w:rFonts w:ascii="Times New Roman" w:hAnsi="Times New Roman"/>
        </w:rPr>
        <w:t>A</w:t>
      </w:r>
      <w:r>
        <w:t>项错误。中国人民银行，简称央行，是中华人民共和国的中央</w:t>
      </w:r>
      <w:r>
        <w:t>银行，中华人民共和国国务</w:t>
      </w:r>
      <w:r>
        <w:t xml:space="preserve"> </w:t>
      </w:r>
      <w:r>
        <w:t>院组成部门。其主要职责是在国务院领导下，制定和执行货币政策，防范和化解金融风险，维护金融稳定。</w:t>
      </w:r>
    </w:p>
    <w:p>
      <w:pPr>
        <w:pStyle w:val="3"/>
        <w:spacing w:line="283" w:lineRule="auto"/>
        <w:ind w:right="88"/>
      </w:pPr>
      <w:r>
        <w:rPr>
          <w:rFonts w:ascii="Arial" w:hAnsi="Arial"/>
        </w:rPr>
        <w:t>B</w:t>
      </w:r>
      <w:r>
        <w:rPr>
          <w:rFonts w:ascii="黑体" w:hAnsi="黑体"/>
        </w:rPr>
        <w:t>项错误。</w:t>
      </w:r>
      <w:r>
        <w:t>中国农业银行，简称农行，成立于1951年，</w:t>
      </w:r>
      <w:r>
        <w:t xml:space="preserve"> </w:t>
      </w:r>
      <w:r>
        <w:t>是中央</w:t>
      </w:r>
      <w:r>
        <w:t>管理的大型国有银行之一，也是中国网点最多、业务</w:t>
      </w:r>
      <w:r>
        <w:t xml:space="preserve"> </w:t>
      </w:r>
      <w:r>
        <w:t>辐射范围最广的大型现代化商业银行。其业务领域已由最初的农业信贷、结算业务，发展成为品种齐全，本外币结</w:t>
      </w:r>
      <w:r>
        <w:t xml:space="preserve"> </w:t>
      </w:r>
      <w:r>
        <w:t>合，能够办理各类金融业务。</w:t>
      </w:r>
    </w:p>
    <w:p>
      <w:pPr>
        <w:pStyle w:val="3"/>
        <w:spacing w:before="2" w:line="272" w:lineRule="auto"/>
        <w:ind w:right="68"/>
        <w:rPr>
          <w:sz w:val="21"/>
          <w:szCs w:val="21"/>
        </w:rPr>
      </w:pPr>
      <w:r>
        <w:rPr>
          <w:rFonts w:ascii="Times New Roman" w:hAnsi="Times New Roman"/>
          <w:sz w:val="21"/>
        </w:rPr>
        <w:t>C</w:t>
      </w:r>
      <w:r>
        <w:rPr>
          <w:sz w:val="21"/>
        </w:rPr>
        <w:t>项错误。农村信用合作社，是经中国人民银行批准设立，由社员入股组成，实行民主管理</w:t>
      </w:r>
      <w:r>
        <w:rPr>
          <w:sz w:val="21"/>
        </w:rPr>
        <w:t xml:space="preserve">，主要为社员提供金融 </w:t>
      </w:r>
      <w:r>
        <w:rPr>
          <w:sz w:val="21"/>
        </w:rPr>
        <w:t>服务的农村合作金融机构。其主要任务是筹集农村闲散资金，为农业、农民和农村经济发展提供金融服务。</w:t>
      </w:r>
    </w:p>
    <w:p>
      <w:pPr>
        <w:pStyle w:val="3"/>
        <w:spacing w:before="3" w:line="277" w:lineRule="auto"/>
        <w:ind w:right="68"/>
        <w:rPr>
          <w:sz w:val="21"/>
          <w:szCs w:val="21"/>
        </w:rPr>
      </w:pPr>
      <w:r>
        <w:rPr>
          <w:rFonts w:ascii="Times New Roman" w:hAnsi="Times New Roman"/>
          <w:sz w:val="21"/>
        </w:rPr>
        <w:t>D</w:t>
      </w:r>
      <w:r>
        <w:rPr>
          <w:sz w:val="21"/>
        </w:rPr>
        <w:t>项正确。中国农业发展银行是直属国务院领导的中国唯一的一家农</w:t>
      </w:r>
      <w:r>
        <w:rPr>
          <w:sz w:val="21"/>
        </w:rPr>
        <w:t>业政策性银行，1994年11月挂牌成立。其主</w:t>
      </w:r>
      <w:r>
        <w:rPr>
          <w:sz w:val="21"/>
        </w:rPr>
        <w:t xml:space="preserve"> </w:t>
      </w:r>
      <w:r>
        <w:rPr>
          <w:sz w:val="21"/>
        </w:rPr>
        <w:t>要职责是按照国家的法律法规和方针政策，以国家信用为基础筹集资金，承担农业政策性金融业务，代理财政支农</w:t>
      </w:r>
      <w:r>
        <w:rPr>
          <w:sz w:val="21"/>
        </w:rPr>
        <w:t xml:space="preserve"> </w:t>
      </w:r>
      <w:r>
        <w:rPr>
          <w:sz w:val="21"/>
        </w:rPr>
        <w:t>资金的拨付，为农业和农村经济发展服务。故选</w:t>
      </w:r>
      <w:r>
        <w:rPr>
          <w:rFonts w:ascii="Times New Roman" w:hAnsi="Times New Roman"/>
          <w:sz w:val="21"/>
        </w:rPr>
        <w:t>D</w:t>
      </w:r>
      <w:r>
        <w:rPr>
          <w:sz w:val="21"/>
        </w:rPr>
        <w:t>。</w:t>
      </w:r>
    </w:p>
    <w:p>
      <w:pPr>
        <w:pStyle w:val="3"/>
        <w:spacing w:before="21" w:line="278" w:lineRule="auto"/>
        <w:jc w:val="both"/>
      </w:pPr>
      <w:r>
        <w:t>399.【答案】</w:t>
      </w:r>
      <w:r>
        <w:rPr>
          <w:rFonts w:ascii="Times New Roman" w:hAnsi="Times New Roman"/>
        </w:rPr>
        <w:t>B</w:t>
      </w:r>
      <w:r>
        <w:t>。解</w:t>
      </w:r>
      <w:r>
        <w:t xml:space="preserve"> </w:t>
      </w:r>
      <w:r>
        <w:t>析</w:t>
      </w:r>
      <w:r>
        <w:t xml:space="preserve"> </w:t>
      </w:r>
      <w:r>
        <w:t>：</w:t>
      </w:r>
      <w:r>
        <w:rPr>
          <w:rFonts w:ascii="Times New Roman" w:hAnsi="Times New Roman"/>
        </w:rPr>
        <w:t xml:space="preserve">A </w:t>
      </w:r>
      <w:r>
        <w:t>项错误。改革开放以来，中国经济一直以超高的速度增长。虽然中国经济近几年增速放缓，</w:t>
      </w:r>
      <w:r>
        <w:t xml:space="preserve"> </w:t>
      </w:r>
      <w:r>
        <w:t>但也远高于世界各国(地区)的</w:t>
      </w:r>
      <w:r>
        <w:rPr>
          <w:rFonts w:ascii="Times New Roman" w:hAnsi="Times New Roman"/>
        </w:rPr>
        <w:t>GDP</w:t>
      </w:r>
      <w:r>
        <w:rPr>
          <w:rFonts w:ascii="Times New Roman" w:hAnsi="Times New Roman"/>
        </w:rPr>
        <w:t xml:space="preserve"> </w:t>
      </w:r>
      <w:r>
        <w:t>平均增长率党的十九大报告中提出要适应新时代的基</w:t>
      </w:r>
      <w:r>
        <w:t>本特征，通过改革开放进</w:t>
      </w:r>
      <w:r>
        <w:t xml:space="preserve">  </w:t>
      </w:r>
      <w:r>
        <w:t>一步解放和发展社会生产力，就要大力推动经济高质量发展，而不是</w:t>
      </w:r>
      <w:r>
        <w:t>中低速发展。</w:t>
      </w:r>
    </w:p>
    <w:p>
      <w:pPr>
        <w:pStyle w:val="3"/>
        <w:spacing w:before="14" w:line="276" w:lineRule="auto"/>
        <w:ind w:right="68"/>
        <w:jc w:val="both"/>
        <w:rPr>
          <w:sz w:val="21"/>
          <w:szCs w:val="21"/>
        </w:rPr>
      </w:pPr>
      <w:r>
        <w:rPr>
          <w:rFonts w:ascii="Times New Roman" w:hAnsi="Times New Roman"/>
          <w:sz w:val="21"/>
        </w:rPr>
        <w:t>B</w:t>
      </w:r>
      <w:r>
        <w:rPr>
          <w:sz w:val="21"/>
        </w:rPr>
        <w:t>项正确。党的十九大报告指出，“我国经济已由高速增长阶段转向高质量发展阶段”,这一高质量</w:t>
      </w:r>
      <w:r>
        <w:rPr>
          <w:sz w:val="21"/>
        </w:rPr>
        <w:t>发展是新时代</w:t>
      </w:r>
      <w:r>
        <w:rPr>
          <w:sz w:val="21"/>
        </w:rPr>
        <w:t xml:space="preserve"> 中国经济的主要特征，也为今后的经济工作指明</w:t>
      </w:r>
      <w:r>
        <w:rPr>
          <w:sz w:val="21"/>
        </w:rPr>
        <w:t>了主攻方向。追求经济高质量发展也是当前中国经济发展的重要目</w:t>
      </w:r>
      <w:r>
        <w:rPr>
          <w:sz w:val="21"/>
        </w:rPr>
        <w:t xml:space="preserve"> </w:t>
      </w:r>
      <w:r>
        <w:rPr>
          <w:sz w:val="21"/>
        </w:rPr>
        <w:t>标。</w:t>
      </w:r>
    </w:p>
    <w:p>
      <w:pPr>
        <w:pStyle w:val="3"/>
        <w:spacing w:before="12" w:line="287" w:lineRule="auto"/>
        <w:ind w:right="88"/>
        <w:jc w:val="both"/>
      </w:pPr>
      <w:r>
        <w:rPr>
          <w:rFonts w:ascii="Times New Roman" w:hAnsi="Times New Roman"/>
        </w:rPr>
        <w:t>C</w:t>
      </w:r>
      <w:r>
        <w:t>项错误。党的十九大做出当前我国社会主要矛盾已经转化为人民日益增长的美好生活需要和不平衡不充分的发展</w:t>
      </w:r>
      <w:r>
        <w:t xml:space="preserve"> </w:t>
      </w:r>
      <w:r>
        <w:t>之间的矛盾的重大政治论断。新时代中国经济发展要把重心放在破解地区间经济发展不平衡、深化初次分配</w:t>
      </w:r>
      <w:r>
        <w:t>制度改</w:t>
      </w:r>
      <w:r>
        <w:t xml:space="preserve"> </w:t>
      </w:r>
      <w:r>
        <w:t>革、坚持质量第一效率优先的原则方面。要推动经济高质量发展，要把重点放在推动产业结构转型升级上，把</w:t>
      </w:r>
      <w:r>
        <w:t>实体</w:t>
      </w:r>
      <w:r>
        <w:t xml:space="preserve"> </w:t>
      </w:r>
      <w:r>
        <w:t>经济做实做强做优。</w:t>
      </w:r>
    </w:p>
    <w:p>
      <w:pPr>
        <w:pStyle w:val="3"/>
        <w:spacing w:before="5" w:line="277" w:lineRule="auto"/>
        <w:ind w:right="88"/>
      </w:pPr>
      <w:r>
        <w:rPr>
          <w:rFonts w:ascii="Times New Roman" w:hAnsi="Times New Roman"/>
        </w:rPr>
        <w:t>D</w:t>
      </w:r>
      <w:r>
        <w:t>项错误。创新是引领发展的第一动力，是建设现代化经济体系的战略支撑，是发展经济的手段，目前还不是新时</w:t>
      </w:r>
      <w:r>
        <w:t xml:space="preserve"> </w:t>
      </w:r>
      <w:r>
        <w:t>代中国经济的主要特征。故选</w:t>
      </w:r>
      <w:r>
        <w:rPr>
          <w:rFonts w:ascii="Times New Roman" w:hAnsi="Times New Roman"/>
        </w:rPr>
        <w:t>B</w:t>
      </w:r>
      <w:r>
        <w:t>。</w:t>
      </w:r>
    </w:p>
    <w:p>
      <w:pPr>
        <w:pStyle w:val="3"/>
        <w:spacing w:before="2" w:line="272" w:lineRule="auto"/>
        <w:ind w:right="91"/>
        <w:rPr>
          <w:sz w:val="21"/>
          <w:szCs w:val="21"/>
        </w:rPr>
      </w:pPr>
      <w:r>
        <w:rPr>
          <w:sz w:val="21"/>
        </w:rPr>
        <w:t>400.【答案】</w:t>
      </w:r>
      <w:r>
        <w:rPr>
          <w:rFonts w:ascii="Times New Roman" w:hAnsi="Times New Roman"/>
          <w:sz w:val="21"/>
        </w:rPr>
        <w:t>A</w:t>
      </w:r>
      <w:r>
        <w:rPr>
          <w:sz w:val="21"/>
        </w:rPr>
        <w:t>。解析：</w:t>
      </w:r>
      <w:r>
        <w:rPr>
          <w:rFonts w:ascii="Times New Roman" w:hAnsi="Times New Roman"/>
          <w:sz w:val="21"/>
        </w:rPr>
        <w:t>A</w:t>
      </w:r>
      <w:r>
        <w:rPr>
          <w:sz w:val="21"/>
        </w:rPr>
        <w:t>项正确。按照劳动者向社会提供的劳动的数量和质量分配个人消费品，等量劳动领取等量</w:t>
      </w:r>
      <w:r>
        <w:rPr>
          <w:sz w:val="21"/>
        </w:rPr>
        <w:t xml:space="preserve"> </w:t>
      </w:r>
      <w:r>
        <w:rPr>
          <w:sz w:val="21"/>
        </w:rPr>
        <w:t>报酬。在我国，按劳分配只存在于公有制经济中。</w:t>
      </w:r>
    </w:p>
    <w:p>
      <w:pPr>
        <w:pStyle w:val="3"/>
        <w:spacing w:line="219" w:lineRule="auto"/>
        <w:rPr>
          <w:sz w:val="21"/>
          <w:szCs w:val="21"/>
        </w:rPr>
      </w:pPr>
      <w:r>
        <w:rPr>
          <w:rFonts w:ascii="Times New Roman" w:hAnsi="Times New Roman"/>
          <w:sz w:val="21"/>
        </w:rPr>
        <w:t>B</w:t>
      </w:r>
      <w:r>
        <w:rPr>
          <w:sz w:val="21"/>
        </w:rPr>
        <w:t>项错误。出租房屋获得的租金属于按土地要素分配。</w:t>
      </w:r>
    </w:p>
    <w:p>
      <w:pPr>
        <w:pStyle w:val="3"/>
        <w:spacing w:before="69" w:line="276" w:lineRule="auto"/>
        <w:ind w:right="91"/>
        <w:rPr>
          <w:sz w:val="21"/>
          <w:szCs w:val="21"/>
        </w:rPr>
      </w:pPr>
      <w:r>
        <w:rPr>
          <w:rFonts w:ascii="Times New Roman" w:hAnsi="Times New Roman"/>
          <w:sz w:val="21"/>
        </w:rPr>
        <w:t>C</w:t>
      </w:r>
      <w:r>
        <w:rPr>
          <w:sz w:val="21"/>
        </w:rPr>
        <w:t>项错误。在网络上兼职获得稿酬属于按劳动力要素分配的收入。劳动力要素是按劳动力价值分配，例如在外资经</w:t>
      </w:r>
      <w:r>
        <w:rPr>
          <w:sz w:val="21"/>
        </w:rPr>
        <w:t xml:space="preserve"> </w:t>
      </w:r>
      <w:r>
        <w:rPr>
          <w:sz w:val="21"/>
        </w:rPr>
        <w:t>济和私营经济企业中工作得到的工资收入。</w:t>
      </w:r>
    </w:p>
    <w:p>
      <w:pPr>
        <w:pStyle w:val="3"/>
        <w:spacing w:before="2" w:line="219" w:lineRule="auto"/>
        <w:rPr>
          <w:sz w:val="21"/>
          <w:szCs w:val="21"/>
        </w:rPr>
      </w:pPr>
      <w:r>
        <w:rPr>
          <w:rFonts w:ascii="Times New Roman" w:hAnsi="Times New Roman"/>
          <w:sz w:val="21"/>
        </w:rPr>
        <w:t>D</w:t>
      </w:r>
      <w:r>
        <w:rPr>
          <w:sz w:val="21"/>
        </w:rPr>
        <w:t>项错误。购买股票、债券所得，属于按资本要素分配的收入。故选</w:t>
      </w:r>
      <w:r>
        <w:rPr>
          <w:rFonts w:ascii="Times New Roman" w:hAnsi="Times New Roman"/>
          <w:sz w:val="21"/>
        </w:rPr>
        <w:t>A</w:t>
      </w:r>
      <w:r>
        <w:rPr>
          <w:sz w:val="21"/>
        </w:rPr>
        <w:t>。</w:t>
      </w:r>
    </w:p>
    <w:p>
      <w:pPr>
        <w:pStyle w:val="3"/>
        <w:spacing w:before="63" w:line="219" w:lineRule="auto"/>
        <w:rPr>
          <w:sz w:val="21"/>
          <w:szCs w:val="21"/>
        </w:rPr>
      </w:pPr>
      <w:r>
        <w:rPr>
          <w:sz w:val="21"/>
        </w:rPr>
        <w:t>401.【答案】</w:t>
      </w:r>
      <w:r>
        <w:rPr>
          <w:rFonts w:ascii="Times New Roman" w:hAnsi="Times New Roman"/>
          <w:sz w:val="21"/>
        </w:rPr>
        <w:t>C</w:t>
      </w:r>
      <w:r>
        <w:rPr>
          <w:sz w:val="21"/>
        </w:rPr>
        <w:t>。解析：</w:t>
      </w:r>
      <w:r>
        <w:rPr>
          <w:rFonts w:ascii="Times New Roman" w:hAnsi="Times New Roman"/>
          <w:sz w:val="21"/>
        </w:rPr>
        <w:t>A</w:t>
      </w:r>
      <w:r>
        <w:rPr>
          <w:sz w:val="21"/>
        </w:rPr>
        <w:t>项错误。我国外汇储备的主要组成部分是美元资产。</w:t>
      </w:r>
    </w:p>
    <w:p>
      <w:pPr>
        <w:pStyle w:val="3"/>
        <w:spacing w:before="59" w:line="218" w:lineRule="auto"/>
        <w:rPr>
          <w:sz w:val="21"/>
          <w:szCs w:val="21"/>
        </w:rPr>
      </w:pPr>
      <w:r>
        <w:rPr>
          <w:rFonts w:ascii="Times New Roman" w:hAnsi="Times New Roman"/>
          <w:sz w:val="21"/>
        </w:rPr>
        <w:t>B</w:t>
      </w:r>
      <w:r>
        <w:rPr>
          <w:sz w:val="21"/>
        </w:rPr>
        <w:t>项错误。通货膨胀时物价上涨，会降低产品的出口竞争力，引起出口下降，打破进出口贸易的平衡和</w:t>
      </w:r>
      <w:r>
        <w:rPr>
          <w:sz w:val="21"/>
        </w:rPr>
        <w:t>外汇收支的</w:t>
      </w:r>
    </w:p>
    <w:p>
      <w:pPr>
        <w:pStyle w:val="1"/>
        <w:spacing w:line="218" w:lineRule="auto"/>
        <w:rPr>
          <w:sz w:val="21"/>
          <w:szCs w:val="21"/>
        </w:rPr>
        <w:sectPr>
          <w:headerReference r:id="rId243" w:type="default"/>
          <w:footerReference r:id="rId244" w:type="default"/>
          <w:pgSz w:w="11900" w:h="16840"/>
          <w:pgMar w:top="1683" w:right="679" w:bottom="1417" w:left="679" w:header="845" w:footer="1213" w:gutter="0"/>
          <w:cols w:space="720" w:num="1"/>
        </w:sectPr>
      </w:pPr>
    </w:p>
    <w:p>
      <w:pPr>
        <w:pStyle w:val="3"/>
        <w:spacing w:before="95" w:line="220" w:lineRule="auto"/>
        <w:rPr>
          <w:sz w:val="21"/>
          <w:szCs w:val="21"/>
        </w:rPr>
      </w:pPr>
      <w:r>
        <w:rPr>
          <w:sz w:val="21"/>
        </w:rPr>
        <w:t>平衡，外汇储备减少。</w:t>
      </w:r>
    </w:p>
    <w:p>
      <w:pPr>
        <w:pStyle w:val="3"/>
        <w:spacing w:before="67" w:line="273" w:lineRule="auto"/>
        <w:rPr>
          <w:sz w:val="21"/>
          <w:szCs w:val="21"/>
        </w:rPr>
      </w:pPr>
      <w:r>
        <w:rPr>
          <w:rFonts w:ascii="Times New Roman" w:hAnsi="Times New Roman"/>
          <w:sz w:val="21"/>
        </w:rPr>
        <w:t>C</w:t>
      </w:r>
      <w:r>
        <w:rPr>
          <w:sz w:val="21"/>
        </w:rPr>
        <w:t>项正确。外汇储备的具体形式有外国有价证券，外国银行的支票、期票、外币汇票等主要用于清偿国际收支逆差，</w:t>
      </w:r>
      <w:r>
        <w:rPr>
          <w:sz w:val="21"/>
        </w:rPr>
        <w:t xml:space="preserve"> </w:t>
      </w:r>
      <w:r>
        <w:rPr>
          <w:sz w:val="21"/>
        </w:rPr>
        <w:t>以及干预外汇市场以维持该国货币的汇率。</w:t>
      </w:r>
    </w:p>
    <w:p>
      <w:pPr>
        <w:pStyle w:val="3"/>
        <w:spacing w:line="219" w:lineRule="auto"/>
        <w:rPr>
          <w:sz w:val="21"/>
          <w:szCs w:val="21"/>
        </w:rPr>
      </w:pPr>
      <w:r>
        <w:rPr>
          <w:rFonts w:ascii="Times New Roman" w:hAnsi="Times New Roman"/>
          <w:sz w:val="21"/>
        </w:rPr>
        <w:t>D</w:t>
      </w:r>
      <w:r>
        <w:rPr>
          <w:sz w:val="21"/>
        </w:rPr>
        <w:t>项错误。我国的外汇储备由中国人民银行下属的国家外汇管理局管理。故选</w:t>
      </w:r>
      <w:r>
        <w:rPr>
          <w:rFonts w:ascii="Times New Roman" w:hAnsi="Times New Roman"/>
          <w:sz w:val="21"/>
        </w:rPr>
        <w:t>C</w:t>
      </w:r>
      <w:r>
        <w:rPr>
          <w:sz w:val="21"/>
        </w:rPr>
        <w:t>。</w:t>
      </w:r>
    </w:p>
    <w:p>
      <w:pPr>
        <w:pStyle w:val="3"/>
        <w:spacing w:before="60" w:line="252" w:lineRule="auto"/>
        <w:ind w:right="96"/>
      </w:pPr>
      <w:r>
        <w:t>402.【答案】</w:t>
      </w:r>
      <w:r>
        <w:rPr>
          <w:rFonts w:ascii="Times New Roman" w:hAnsi="Times New Roman"/>
        </w:rPr>
        <w:t>C</w:t>
      </w:r>
      <w:r>
        <w:rPr>
          <w:rFonts w:ascii="Times New Roman" w:hAnsi="Times New Roman"/>
        </w:rPr>
        <w:t xml:space="preserve"> </w:t>
      </w:r>
      <w:r>
        <w:t>。解析：下调法定准备金率时，商业银行可提供放款及创造信用的能力提升。准备金率降低，提高</w:t>
      </w:r>
      <w:r>
        <w:t xml:space="preserve"> </w:t>
      </w:r>
      <w:r>
        <w:t xml:space="preserve">了整个商业银行体系创造信用、扩大信用规模的能力，其结果是货币供应量增加，利息率降低。故本题选 </w:t>
      </w:r>
      <w:r>
        <w:rPr>
          <w:rFonts w:ascii="Times New Roman" w:hAnsi="Times New Roman"/>
        </w:rPr>
        <w:t>C</w:t>
      </w:r>
      <w:r>
        <w:t>。</w:t>
      </w:r>
    </w:p>
    <w:p>
      <w:pPr>
        <w:pStyle w:val="3"/>
        <w:spacing w:before="72" w:line="253" w:lineRule="auto"/>
        <w:ind w:right="94"/>
      </w:pPr>
      <w:r>
        <w:t>403.【答案】</w:t>
      </w:r>
      <w:r>
        <w:rPr>
          <w:rFonts w:ascii="Times New Roman" w:hAnsi="Times New Roman"/>
        </w:rPr>
        <w:t>C</w:t>
      </w:r>
      <w:r>
        <w:t>。解析：商品价格普遍的，持续大幅度的上涨才是通货膨胀，</w:t>
      </w:r>
      <w:r>
        <w:t xml:space="preserve"> </w:t>
      </w:r>
      <w:r>
        <w:rPr>
          <w:rFonts w:ascii="Times New Roman" w:hAnsi="Times New Roman"/>
        </w:rPr>
        <w:t>A</w:t>
      </w:r>
      <w:r>
        <w:rPr>
          <w:rFonts w:ascii="Times New Roman" w:hAnsi="Times New Roman"/>
        </w:rPr>
        <w:t xml:space="preserve"> </w:t>
      </w:r>
      <w:r>
        <w:t>、</w:t>
      </w:r>
      <w:r>
        <w:rPr>
          <w:rFonts w:ascii="Times New Roman" w:hAnsi="Times New Roman"/>
        </w:rPr>
        <w:t xml:space="preserve">B </w:t>
      </w:r>
      <w:r>
        <w:t>错误。适度的通货膨胀有利于降</w:t>
      </w:r>
      <w:r>
        <w:t xml:space="preserve"> </w:t>
      </w:r>
      <w:r>
        <w:t>低失业率，</w:t>
      </w:r>
      <w:r>
        <w:rPr>
          <w:rFonts w:ascii="Times New Roman" w:hAnsi="Times New Roman"/>
        </w:rPr>
        <w:t>D</w:t>
      </w:r>
      <w:r>
        <w:rPr>
          <w:rFonts w:ascii="Times New Roman" w:hAnsi="Times New Roman"/>
        </w:rPr>
        <w:t xml:space="preserve"> </w:t>
      </w:r>
      <w:r>
        <w:t>错误。治理通货膨胀的最基本的对策就是控制货币供应量，</w:t>
      </w:r>
      <w:r>
        <w:rPr>
          <w:rFonts w:ascii="Times New Roman" w:hAnsi="Times New Roman"/>
        </w:rPr>
        <w:t xml:space="preserve">C  </w:t>
      </w:r>
      <w:r>
        <w:t>正确。故本题选</w:t>
      </w:r>
      <w:r>
        <w:t xml:space="preserve"> </w:t>
      </w:r>
      <w:r>
        <w:rPr>
          <w:rFonts w:ascii="Times New Roman" w:hAnsi="Times New Roman"/>
        </w:rPr>
        <w:t>C</w:t>
      </w:r>
      <w:r>
        <w:t>。</w:t>
      </w:r>
    </w:p>
    <w:p>
      <w:pPr>
        <w:pStyle w:val="3"/>
        <w:spacing w:before="75" w:line="258" w:lineRule="auto"/>
        <w:ind w:right="94"/>
        <w:rPr>
          <w:sz w:val="21"/>
          <w:szCs w:val="21"/>
        </w:rPr>
      </w:pPr>
      <w:r>
        <w:rPr>
          <w:sz w:val="21"/>
        </w:rPr>
        <w:t>404.【答案】</w:t>
      </w:r>
      <w:r>
        <w:rPr>
          <w:rFonts w:ascii="Times New Roman" w:hAnsi="Times New Roman"/>
          <w:sz w:val="21"/>
        </w:rPr>
        <w:t>C</w:t>
      </w:r>
      <w:r>
        <w:rPr>
          <w:sz w:val="21"/>
        </w:rPr>
        <w:t>。解析：新常态主要特点：1、速度——从高速增长转为中高速增长；2、结构——经济结构不断优</w:t>
      </w:r>
      <w:r>
        <w:rPr>
          <w:sz w:val="21"/>
        </w:rPr>
        <w:t xml:space="preserve"> </w:t>
      </w:r>
      <w:r>
        <w:rPr>
          <w:sz w:val="21"/>
        </w:rPr>
        <w:t>化升级；3、动力——从要素驱动、投资驱动转向创新驱动。习近平第一次提及“新常态”是在2014年5月考察</w:t>
      </w:r>
      <w:r>
        <w:rPr>
          <w:sz w:val="21"/>
        </w:rPr>
        <w:t xml:space="preserve"> </w:t>
      </w:r>
      <w:r>
        <w:rPr>
          <w:sz w:val="21"/>
        </w:rPr>
        <w:t>河南的行程中。当时，他说：“中国发展仍处于重要战略机遇期，我们要增强信心，从当前中国经济发展的</w:t>
      </w:r>
      <w:r>
        <w:rPr>
          <w:sz w:val="21"/>
        </w:rPr>
        <w:t>阶段性</w:t>
      </w:r>
      <w:r>
        <w:rPr>
          <w:sz w:val="21"/>
        </w:rPr>
        <w:t xml:space="preserve"> </w:t>
      </w:r>
      <w:r>
        <w:rPr>
          <w:sz w:val="21"/>
        </w:rPr>
        <w:t>特征出发，适应新常态，保持战略上的平常心态。”排除③。故本题选</w:t>
      </w:r>
      <w:r>
        <w:rPr>
          <w:sz w:val="21"/>
        </w:rPr>
        <w:t xml:space="preserve"> </w:t>
      </w:r>
      <w:r>
        <w:rPr>
          <w:rFonts w:ascii="Times New Roman" w:hAnsi="Times New Roman"/>
          <w:sz w:val="21"/>
        </w:rPr>
        <w:t>C</w:t>
      </w:r>
      <w:r>
        <w:rPr>
          <w:sz w:val="21"/>
        </w:rPr>
        <w:t>。</w:t>
      </w:r>
    </w:p>
    <w:p>
      <w:pPr>
        <w:pStyle w:val="3"/>
        <w:spacing w:before="83" w:line="246" w:lineRule="auto"/>
        <w:ind w:right="19"/>
        <w:rPr>
          <w:sz w:val="21"/>
          <w:szCs w:val="21"/>
        </w:rPr>
      </w:pPr>
      <w:r>
        <w:rPr>
          <w:sz w:val="21"/>
        </w:rPr>
        <w:t>405.【答案】</w:t>
      </w:r>
      <w:r>
        <w:rPr>
          <w:rFonts w:ascii="Times New Roman" w:hAnsi="Times New Roman"/>
          <w:sz w:val="21"/>
        </w:rPr>
        <w:t>A</w:t>
      </w:r>
      <w:r>
        <w:rPr>
          <w:sz w:val="21"/>
        </w:rPr>
        <w:t>。解析：</w:t>
      </w:r>
      <w:r>
        <w:rPr>
          <w:rFonts w:ascii="Times New Roman" w:hAnsi="Times New Roman"/>
          <w:sz w:val="21"/>
        </w:rPr>
        <w:t>A</w:t>
      </w:r>
      <w:r>
        <w:rPr>
          <w:sz w:val="21"/>
        </w:rPr>
        <w:t>项正确。习近平新时代中国特色社会主义经济思想</w:t>
      </w:r>
      <w:r>
        <w:rPr>
          <w:sz w:val="21"/>
        </w:rPr>
        <w:t>是在本次中央经济工作会议中提出的。</w:t>
      </w:r>
      <w:r>
        <w:rPr>
          <w:sz w:val="21"/>
        </w:rPr>
        <w:t xml:space="preserve"> </w:t>
      </w:r>
      <w:r>
        <w:rPr>
          <w:rFonts w:ascii="Times New Roman" w:hAnsi="Times New Roman"/>
          <w:sz w:val="21"/>
        </w:rPr>
        <w:t>B</w:t>
      </w:r>
      <w:r>
        <w:rPr>
          <w:sz w:val="21"/>
        </w:rPr>
        <w:t>项错误。“三去一降一补”首次提出是在2016年中</w:t>
      </w:r>
      <w:r>
        <w:rPr>
          <w:sz w:val="21"/>
        </w:rPr>
        <w:t>央经济工作会议中。</w:t>
      </w:r>
    </w:p>
    <w:p>
      <w:pPr>
        <w:pStyle w:val="3"/>
        <w:spacing w:before="51" w:line="219" w:lineRule="auto"/>
        <w:rPr>
          <w:sz w:val="22"/>
          <w:szCs w:val="22"/>
        </w:rPr>
      </w:pPr>
      <w:r>
        <w:rPr>
          <w:rFonts w:ascii="Times New Roman" w:hAnsi="Times New Roman"/>
          <w:sz w:val="22"/>
        </w:rPr>
        <w:t>C</w:t>
      </w:r>
      <w:r>
        <w:rPr>
          <w:sz w:val="22"/>
        </w:rPr>
        <w:t>项错误。“房子是用来住的，不是用来炒的”首次提出是在2017年</w:t>
      </w:r>
      <w:r>
        <w:rPr>
          <w:sz w:val="22"/>
        </w:rPr>
        <w:t>中央经济工作会议中。</w:t>
      </w:r>
    </w:p>
    <w:p>
      <w:pPr>
        <w:pStyle w:val="3"/>
        <w:spacing w:before="69" w:line="276" w:lineRule="auto"/>
        <w:ind w:right="93"/>
        <w:rPr>
          <w:sz w:val="21"/>
          <w:szCs w:val="21"/>
        </w:rPr>
      </w:pPr>
      <w:r>
        <w:rPr>
          <w:rFonts w:ascii="Times New Roman" w:hAnsi="Times New Roman"/>
          <w:sz w:val="21"/>
        </w:rPr>
        <w:t>D</w:t>
      </w:r>
      <w:r>
        <w:rPr>
          <w:sz w:val="21"/>
        </w:rPr>
        <w:t>项错误。“粤港澳大湾区建设”首次提出是在2017年政府工作报告中：要推动内地与港澳深化合作，研究制定粤</w:t>
      </w:r>
      <w:r>
        <w:rPr>
          <w:sz w:val="21"/>
        </w:rPr>
        <w:t xml:space="preserve"> </w:t>
      </w:r>
      <w:r>
        <w:rPr>
          <w:sz w:val="21"/>
        </w:rPr>
        <w:t>港澳大湾区城市群发展规划，发挥港澳独特优势。故选</w:t>
      </w:r>
      <w:r>
        <w:rPr>
          <w:rFonts w:ascii="Times New Roman" w:hAnsi="Times New Roman"/>
          <w:sz w:val="21"/>
        </w:rPr>
        <w:t>A</w:t>
      </w:r>
      <w:r>
        <w:rPr>
          <w:sz w:val="21"/>
        </w:rPr>
        <w:t>。</w:t>
      </w:r>
    </w:p>
    <w:p>
      <w:pPr>
        <w:pStyle w:val="3"/>
        <w:spacing w:before="1" w:line="290" w:lineRule="auto"/>
        <w:ind w:right="95"/>
      </w:pPr>
      <w:r>
        <w:t>406.【答案】</w:t>
      </w:r>
      <w:r>
        <w:rPr>
          <w:rFonts w:ascii="Times New Roman" w:hAnsi="Times New Roman"/>
        </w:rPr>
        <w:t>C</w:t>
      </w:r>
      <w:r>
        <w:rPr>
          <w:rFonts w:ascii="Times New Roman" w:hAnsi="Times New Roman"/>
        </w:rPr>
        <w:t xml:space="preserve"> </w:t>
      </w:r>
      <w:r>
        <w:t>。解析：完全竞争，是</w:t>
      </w:r>
      <w:r>
        <w:t>一种不受任何阻碍和干扰的市场结构，指那些不存在足以影响价格的企业或</w:t>
      </w:r>
      <w:r>
        <w:t xml:space="preserve"> </w:t>
      </w:r>
      <w:r>
        <w:t>消费者的市场，是经济学中理想的市场竞争状态。</w:t>
      </w:r>
    </w:p>
    <w:p>
      <w:pPr>
        <w:pStyle w:val="3"/>
        <w:spacing w:before="2" w:line="278" w:lineRule="auto"/>
        <w:ind w:right="68"/>
      </w:pPr>
      <w:r>
        <w:rPr>
          <w:rFonts w:ascii="Times New Roman" w:hAnsi="Times New Roman"/>
        </w:rPr>
        <w:t>A</w:t>
      </w:r>
      <w:r>
        <w:t>项错误。飞机行业属于寡头垄断模式，企业数量很少产品具有同质</w:t>
      </w:r>
      <w:r>
        <w:t>性或只有微小差别、相互间替代性很强，个别</w:t>
      </w:r>
      <w:r>
        <w:t xml:space="preserve"> </w:t>
      </w:r>
      <w:r>
        <w:t>企业对产品价格的控制程度较高。</w:t>
      </w:r>
    </w:p>
    <w:p>
      <w:pPr>
        <w:pStyle w:val="3"/>
        <w:spacing w:before="20" w:line="286" w:lineRule="auto"/>
        <w:ind w:right="4"/>
      </w:pPr>
      <w:r>
        <w:rPr>
          <w:rFonts w:ascii="Times New Roman" w:hAnsi="Times New Roman"/>
        </w:rPr>
        <w:t>B</w:t>
      </w:r>
      <w:r>
        <w:t>项错误。卷烟行业属于寡头垄断竞争模式，即市场中企业数量很少产品具有同质性或微小差别，相互替代性</w:t>
      </w:r>
      <w:r>
        <w:t>很强，</w:t>
      </w:r>
      <w:r>
        <w:t xml:space="preserve"> </w:t>
      </w:r>
      <w:r>
        <w:t>进出行业比较困难。</w:t>
      </w:r>
    </w:p>
    <w:p>
      <w:pPr>
        <w:pStyle w:val="3"/>
        <w:spacing w:before="2" w:line="263" w:lineRule="auto"/>
        <w:ind w:right="94"/>
        <w:rPr>
          <w:sz w:val="21"/>
          <w:szCs w:val="21"/>
        </w:rPr>
      </w:pPr>
      <w:r>
        <w:rPr>
          <w:rFonts w:ascii="Times New Roman" w:hAnsi="Times New Roman"/>
          <w:sz w:val="21"/>
        </w:rPr>
        <w:t>C</w:t>
      </w:r>
      <w:r>
        <w:rPr>
          <w:sz w:val="21"/>
        </w:rPr>
        <w:t>项正确。水稻行业属于农产品市场，可以</w:t>
      </w:r>
      <w:r>
        <w:rPr>
          <w:sz w:val="21"/>
        </w:rPr>
        <w:t xml:space="preserve">看成无限近似于完全竞争模式，即同质的商品有很多卖者，没有一个卖 </w:t>
      </w:r>
      <w:r>
        <w:rPr>
          <w:sz w:val="21"/>
        </w:rPr>
        <w:t>者或买者能控制价格，且新厂商加入市场很容易。</w:t>
      </w:r>
    </w:p>
    <w:p>
      <w:pPr>
        <w:pStyle w:val="3"/>
        <w:spacing w:before="1" w:line="220" w:lineRule="auto"/>
        <w:rPr>
          <w:sz w:val="21"/>
          <w:szCs w:val="21"/>
        </w:rPr>
      </w:pPr>
      <w:r>
        <w:rPr>
          <w:rFonts w:ascii="Times New Roman" w:hAnsi="Times New Roman"/>
          <w:sz w:val="21"/>
        </w:rPr>
        <w:t>D</w:t>
      </w:r>
      <w:r>
        <w:rPr>
          <w:sz w:val="21"/>
        </w:rPr>
        <w:t>项错误。</w:t>
      </w:r>
    </w:p>
    <w:p>
      <w:pPr>
        <w:pStyle w:val="3"/>
        <w:spacing w:before="89" w:line="253" w:lineRule="auto"/>
        <w:ind w:right="96"/>
      </w:pPr>
      <w:r>
        <w:t>407.【答案】</w:t>
      </w:r>
      <w:r>
        <w:rPr>
          <w:rFonts w:ascii="Times New Roman" w:hAnsi="Times New Roman"/>
        </w:rPr>
        <w:t>A</w:t>
      </w:r>
      <w:r>
        <w:t>。解析：外部性，又称为溢出效</w:t>
      </w:r>
      <w:r>
        <w:t>应、外部影响，</w:t>
      </w:r>
      <w:r>
        <w:t xml:space="preserve"> </w:t>
      </w:r>
      <w:r>
        <w:t>一个人或一群人的行动和决策使另一个人或一群人</w:t>
      </w:r>
      <w:r>
        <w:t xml:space="preserve"> </w:t>
      </w:r>
      <w:r>
        <w:t>受损或受益的情况。故选</w:t>
      </w:r>
      <w:r>
        <w:rPr>
          <w:rFonts w:ascii="Times New Roman" w:hAnsi="Times New Roman"/>
        </w:rPr>
        <w:t>A</w:t>
      </w:r>
      <w:r>
        <w:t>。</w:t>
      </w:r>
    </w:p>
    <w:p>
      <w:pPr>
        <w:pStyle w:val="3"/>
        <w:spacing w:before="80" w:line="247" w:lineRule="auto"/>
        <w:ind w:right="113"/>
      </w:pPr>
      <w:r>
        <w:t>408.【答案】</w:t>
      </w:r>
      <w:r>
        <w:rPr>
          <w:rFonts w:ascii="Times New Roman" w:hAnsi="Times New Roman"/>
        </w:rPr>
        <w:t>B</w:t>
      </w:r>
      <w:r>
        <w:rPr>
          <w:rFonts w:ascii="Times New Roman" w:hAnsi="Times New Roman"/>
        </w:rPr>
        <w:t xml:space="preserve"> </w:t>
      </w:r>
      <w:r>
        <w:t>。解析：消费者剩余是指消费者购买一定数量的某种商品愿意支付的最高价格与这些商品的实际市</w:t>
      </w:r>
      <w:r>
        <w:t xml:space="preserve"> </w:t>
      </w:r>
      <w:r>
        <w:t>场价格之间的差额。消费者剩余衡量了买者自己感觉到的所获得的额外利益</w:t>
      </w:r>
      <w:r>
        <w:t>，是消费者的主观感受。故选</w:t>
      </w:r>
      <w:r>
        <w:rPr>
          <w:rFonts w:ascii="Times New Roman" w:hAnsi="Times New Roman"/>
        </w:rPr>
        <w:t>B</w:t>
      </w:r>
      <w:r>
        <w:t>。</w:t>
      </w:r>
    </w:p>
    <w:p>
      <w:pPr>
        <w:pStyle w:val="3"/>
        <w:spacing w:before="62" w:line="258" w:lineRule="auto"/>
        <w:ind w:right="25"/>
      </w:pPr>
      <w:r>
        <w:t>409.【答案】</w:t>
      </w:r>
      <w:r>
        <w:rPr>
          <w:rFonts w:ascii="Times New Roman" w:hAnsi="Times New Roman"/>
        </w:rPr>
        <w:t>B</w:t>
      </w:r>
      <w:r>
        <w:rPr>
          <w:rFonts w:ascii="Times New Roman" w:hAnsi="Times New Roman"/>
        </w:rPr>
        <w:t xml:space="preserve"> </w:t>
      </w:r>
      <w:r>
        <w:t>。解析：语出《汉书 ·</w:t>
      </w:r>
      <w:r>
        <w:t xml:space="preserve"> </w:t>
      </w:r>
      <w:r>
        <w:t>食货志》,基本含义是粮价太高，就会损害居民的</w:t>
      </w:r>
      <w:r>
        <w:t>利益；粮价太低，又要伤</w:t>
      </w:r>
      <w:r>
        <w:t xml:space="preserve"> </w:t>
      </w:r>
      <w:r>
        <w:t>害农民的利益。居民受到损害，就会流离失散；农民受到伤害，就会使国家贫穷。对于国家而言，粮价过高和过低，</w:t>
      </w:r>
      <w:r>
        <w:t xml:space="preserve"> </w:t>
      </w:r>
      <w:r>
        <w:t>它的伤害都是一样的，因此要保持粮价稳定，才能</w:t>
      </w:r>
      <w:r>
        <w:t>国泰民安。</w:t>
      </w:r>
    </w:p>
    <w:p>
      <w:pPr>
        <w:pStyle w:val="3"/>
        <w:spacing w:before="124" w:line="218" w:lineRule="auto"/>
      </w:pPr>
      <w:r>
        <w:rPr>
          <w:rFonts w:ascii="Times New Roman" w:hAnsi="Times New Roman"/>
        </w:rPr>
        <w:t>A</w:t>
      </w:r>
      <w:r>
        <w:t>项错误。题干论述了粮食价格高与低都存在不利影响，而非仅仅讨论粮食价格上涨的问题。</w:t>
      </w:r>
    </w:p>
    <w:p>
      <w:pPr>
        <w:pStyle w:val="3"/>
        <w:spacing w:before="56" w:line="274" w:lineRule="auto"/>
        <w:ind w:right="75"/>
        <w:rPr>
          <w:sz w:val="21"/>
          <w:szCs w:val="21"/>
        </w:rPr>
      </w:pPr>
      <w:r>
        <w:rPr>
          <w:rFonts w:ascii="Times New Roman" w:hAnsi="Times New Roman"/>
          <w:sz w:val="21"/>
        </w:rPr>
        <w:t>B</w:t>
      </w:r>
      <w:r>
        <w:rPr>
          <w:sz w:val="21"/>
        </w:rPr>
        <w:t>项正确。所谓弹性需求，是指当产品或服务的价格有所变动时，市场对该产品或服务</w:t>
      </w:r>
      <w:r>
        <w:rPr>
          <w:sz w:val="21"/>
        </w:rPr>
        <w:t xml:space="preserve">的需求也发生明显变动的状 </w:t>
      </w:r>
      <w:r>
        <w:rPr>
          <w:sz w:val="21"/>
        </w:rPr>
        <w:t>况。粮食是生活必需品，人们的需求量较稳定，因此粮食的弹性需求小。当米价高(贵)时，百姓对米的需求量并</w:t>
      </w:r>
      <w:r>
        <w:rPr>
          <w:sz w:val="21"/>
        </w:rPr>
        <w:t xml:space="preserve"> </w:t>
      </w:r>
      <w:r>
        <w:rPr>
          <w:sz w:val="21"/>
        </w:rPr>
        <w:t>不因其市价高而降低，为了维持生存，居民要负担更多的米价而糊口，即“伤民”;当米价低(贱)时，百姓对米</w:t>
      </w:r>
      <w:r>
        <w:rPr>
          <w:sz w:val="21"/>
        </w:rPr>
        <w:t xml:space="preserve"> </w:t>
      </w:r>
      <w:r>
        <w:rPr>
          <w:sz w:val="21"/>
        </w:rPr>
        <w:t>的需求量并不因其市价低而增加，在米的销量不增加的前提下，农民因低廉的米价而蒙受经济损失，即“伤农”。</w:t>
      </w:r>
      <w:r>
        <w:rPr>
          <w:sz w:val="21"/>
        </w:rPr>
        <w:t xml:space="preserve"> </w:t>
      </w:r>
      <w:r>
        <w:rPr>
          <w:rFonts w:ascii="Times New Roman" w:hAnsi="Times New Roman"/>
          <w:sz w:val="21"/>
        </w:rPr>
        <w:t>C</w:t>
      </w:r>
      <w:r>
        <w:rPr>
          <w:sz w:val="21"/>
        </w:rPr>
        <w:t>项错误。题干论述了粮食价格高与低都存在不利影响，而非讨论粮食供给不足的问题。</w:t>
      </w:r>
    </w:p>
    <w:p>
      <w:pPr>
        <w:pStyle w:val="3"/>
        <w:spacing w:before="1" w:line="217" w:lineRule="auto"/>
        <w:rPr>
          <w:sz w:val="21"/>
          <w:szCs w:val="21"/>
        </w:rPr>
      </w:pPr>
      <w:r>
        <w:rPr>
          <w:rFonts w:ascii="Times New Roman" w:hAnsi="Times New Roman"/>
          <w:sz w:val="21"/>
        </w:rPr>
        <w:t>D</w:t>
      </w:r>
      <w:r>
        <w:rPr>
          <w:sz w:val="21"/>
        </w:rPr>
        <w:t>项错误。自然灾害导致粮价不稳定，这一结</w:t>
      </w:r>
      <w:r>
        <w:rPr>
          <w:sz w:val="21"/>
        </w:rPr>
        <w:t>论无法从题意得出，无中生有。故选</w:t>
      </w:r>
      <w:r>
        <w:rPr>
          <w:sz w:val="21"/>
        </w:rPr>
        <w:t xml:space="preserve"> </w:t>
      </w:r>
      <w:r>
        <w:rPr>
          <w:rFonts w:ascii="Times New Roman" w:hAnsi="Times New Roman"/>
          <w:sz w:val="21"/>
        </w:rPr>
        <w:t>B</w:t>
      </w:r>
      <w:r>
        <w:rPr>
          <w:sz w:val="21"/>
        </w:rPr>
        <w:t>。</w:t>
      </w:r>
    </w:p>
    <w:p>
      <w:pPr>
        <w:pStyle w:val="3"/>
        <w:spacing w:before="69" w:line="274" w:lineRule="auto"/>
        <w:ind w:right="95"/>
        <w:rPr>
          <w:sz w:val="21"/>
          <w:szCs w:val="21"/>
        </w:rPr>
      </w:pPr>
      <w:r>
        <w:rPr>
          <w:sz w:val="21"/>
        </w:rPr>
        <w:t>410.【答案】</w:t>
      </w:r>
      <w:r>
        <w:rPr>
          <w:rFonts w:ascii="Times New Roman" w:hAnsi="Times New Roman"/>
          <w:sz w:val="21"/>
        </w:rPr>
        <w:t>A</w:t>
      </w:r>
      <w:r>
        <w:rPr>
          <w:sz w:val="21"/>
        </w:rPr>
        <w:t>。解析：</w:t>
      </w:r>
      <w:r>
        <w:rPr>
          <w:rFonts w:ascii="Times New Roman" w:hAnsi="Times New Roman"/>
          <w:sz w:val="21"/>
        </w:rPr>
        <w:t xml:space="preserve">A </w:t>
      </w:r>
      <w:r>
        <w:rPr>
          <w:sz w:val="21"/>
        </w:rPr>
        <w:t>项正确。“看不见的手”出自英国经济学家亚当</w:t>
      </w:r>
      <w:r>
        <w:rPr>
          <w:sz w:val="21"/>
        </w:rPr>
        <w:t xml:space="preserve"> </w:t>
      </w:r>
      <w:r>
        <w:rPr>
          <w:sz w:val="21"/>
        </w:rPr>
        <w:t>·斯密的《</w:t>
      </w:r>
      <w:r>
        <w:rPr>
          <w:sz w:val="21"/>
        </w:rPr>
        <w:t>国富论》,指市场机制对经济</w:t>
      </w:r>
      <w:r>
        <w:rPr>
          <w:sz w:val="21"/>
        </w:rPr>
        <w:t xml:space="preserve"> </w:t>
      </w:r>
      <w:r>
        <w:rPr>
          <w:sz w:val="21"/>
        </w:rPr>
        <w:t>发展的作用。</w:t>
      </w:r>
    </w:p>
    <w:p>
      <w:pPr>
        <w:pStyle w:val="3"/>
        <w:spacing w:before="1" w:line="218" w:lineRule="auto"/>
        <w:rPr>
          <w:sz w:val="21"/>
          <w:szCs w:val="21"/>
        </w:rPr>
      </w:pPr>
      <w:r>
        <w:rPr>
          <w:rFonts w:ascii="Times New Roman" w:hAnsi="Times New Roman"/>
          <w:sz w:val="21"/>
        </w:rPr>
        <w:t>B</w:t>
      </w:r>
      <w:r>
        <w:rPr>
          <w:sz w:val="21"/>
        </w:rPr>
        <w:t>项错误。英国经济学家凯恩斯在《就业、利息和货币通论》中提出“看得见的手”指国家对经济</w:t>
      </w:r>
      <w:r>
        <w:rPr>
          <w:sz w:val="21"/>
        </w:rPr>
        <w:t>生活的干预。</w:t>
      </w:r>
    </w:p>
    <w:p>
      <w:pPr>
        <w:pStyle w:val="1"/>
        <w:spacing w:line="218" w:lineRule="auto"/>
        <w:rPr>
          <w:sz w:val="21"/>
          <w:szCs w:val="21"/>
        </w:rPr>
        <w:sectPr>
          <w:headerReference r:id="rId245" w:type="default"/>
          <w:footerReference r:id="rId246" w:type="default"/>
          <w:pgSz w:w="11900" w:h="16840"/>
          <w:pgMar w:top="1673" w:right="675" w:bottom="1417" w:left="679" w:header="845" w:footer="1213" w:gutter="0"/>
          <w:cols w:space="720" w:num="1"/>
        </w:sectPr>
      </w:pPr>
    </w:p>
    <w:p>
      <w:pPr>
        <w:pStyle w:val="3"/>
        <w:spacing w:before="75" w:line="219" w:lineRule="auto"/>
        <w:rPr>
          <w:sz w:val="22"/>
          <w:szCs w:val="22"/>
        </w:rPr>
      </w:pPr>
      <w:r>
        <w:rPr>
          <w:rFonts w:ascii="Times New Roman" w:hAnsi="Times New Roman"/>
          <w:sz w:val="22"/>
        </w:rPr>
        <w:t>C</w:t>
      </w:r>
      <w:r>
        <w:rPr>
          <w:sz w:val="22"/>
        </w:rPr>
        <w:t>项错误。萨缪尔森是美国著名经济学家，创立“后凯恩斯主义流派”。</w:t>
      </w:r>
    </w:p>
    <w:p>
      <w:pPr>
        <w:pStyle w:val="3"/>
        <w:spacing w:before="57" w:line="279" w:lineRule="auto"/>
        <w:rPr>
          <w:sz w:val="21"/>
          <w:szCs w:val="21"/>
        </w:rPr>
      </w:pPr>
      <w:r>
        <w:rPr>
          <w:rFonts w:ascii="Times New Roman" w:hAnsi="Times New Roman"/>
          <w:sz w:val="21"/>
        </w:rPr>
        <w:t>D</w:t>
      </w:r>
      <w:r>
        <w:rPr>
          <w:sz w:val="21"/>
        </w:rPr>
        <w:t>项错误。大卫</w:t>
      </w:r>
      <w:r>
        <w:rPr>
          <w:sz w:val="21"/>
        </w:rPr>
        <w:t xml:space="preserve"> </w:t>
      </w:r>
      <w:r>
        <w:rPr>
          <w:sz w:val="21"/>
        </w:rPr>
        <w:t>·李嘉图继承和发展了亚当</w:t>
      </w:r>
      <w:r>
        <w:rPr>
          <w:sz w:val="21"/>
        </w:rPr>
        <w:t xml:space="preserve"> </w:t>
      </w:r>
      <w:r>
        <w:rPr>
          <w:sz w:val="21"/>
        </w:rPr>
        <w:t>·斯密创立的劳动价值理论，并以此作为建立比较优势理论的理论基础。</w:t>
      </w:r>
      <w:r>
        <w:rPr>
          <w:sz w:val="21"/>
        </w:rPr>
        <w:t xml:space="preserve"> </w:t>
      </w:r>
      <w:r>
        <w:rPr>
          <w:sz w:val="21"/>
        </w:rPr>
        <w:t>故选</w:t>
      </w:r>
      <w:r>
        <w:rPr>
          <w:rFonts w:ascii="Times New Roman" w:hAnsi="Times New Roman"/>
          <w:sz w:val="21"/>
        </w:rPr>
        <w:t>A</w:t>
      </w:r>
      <w:r>
        <w:rPr>
          <w:sz w:val="21"/>
        </w:rPr>
        <w:t>。</w:t>
      </w:r>
    </w:p>
    <w:p>
      <w:pPr>
        <w:pStyle w:val="3"/>
        <w:spacing w:before="5" w:line="277" w:lineRule="auto"/>
        <w:ind w:right="112"/>
      </w:pPr>
      <w:r>
        <w:t>411.【答案】</w:t>
      </w:r>
      <w:r>
        <w:rPr>
          <w:rFonts w:ascii="Times New Roman" w:hAnsi="Times New Roman"/>
        </w:rPr>
        <w:t>A</w:t>
      </w:r>
      <w:r>
        <w:t>。解析：</w:t>
      </w:r>
      <w:r>
        <w:rPr>
          <w:rFonts w:ascii="Times New Roman" w:hAnsi="Times New Roman"/>
        </w:rPr>
        <w:t xml:space="preserve">A </w:t>
      </w:r>
      <w:r>
        <w:t>项错误。消费者的偏好一定程度上影响了需求量，但并不是最</w:t>
      </w:r>
      <w:r>
        <w:t>大的影响因素，对消费者需</w:t>
      </w:r>
      <w:r>
        <w:t xml:space="preserve"> </w:t>
      </w:r>
      <w:r>
        <w:t>求量影响最大的因素是价格。</w:t>
      </w:r>
    </w:p>
    <w:p>
      <w:pPr>
        <w:pStyle w:val="3"/>
        <w:spacing w:before="29" w:line="278" w:lineRule="auto"/>
        <w:ind w:right="116"/>
      </w:pPr>
      <w:r>
        <w:rPr>
          <w:rFonts w:ascii="Times New Roman" w:hAnsi="Times New Roman"/>
        </w:rPr>
        <w:t>B</w:t>
      </w:r>
      <w:r>
        <w:t>项正确。需求弹性是衡量需求量对价格变动的反应程度，如果一种物品的需求量对价格变动的反应大，可以说这</w:t>
      </w:r>
      <w:r>
        <w:t xml:space="preserve"> </w:t>
      </w:r>
      <w:r>
        <w:t>种物品的需求是富有弹性的，反之，该物品的需求缺乏弹性。根据经验，必需品倾向于需求缺乏弹性，而</w:t>
      </w:r>
      <w:r>
        <w:t>奢侈品倾</w:t>
      </w:r>
      <w:r>
        <w:t xml:space="preserve"> </w:t>
      </w:r>
      <w:r>
        <w:t>向于需求富有弹性；有相似替代品的物品往往富有弹性。</w:t>
      </w:r>
    </w:p>
    <w:p>
      <w:pPr>
        <w:pStyle w:val="3"/>
        <w:spacing w:before="26" w:line="280" w:lineRule="auto"/>
        <w:ind w:right="105"/>
      </w:pPr>
      <w:r>
        <w:rPr>
          <w:rFonts w:ascii="Times New Roman" w:hAnsi="Times New Roman"/>
        </w:rPr>
        <w:t>C</w:t>
      </w:r>
      <w:r>
        <w:t>项正确。所谓替代品，是指使用价值相近，可以互相替代来满足人们同一需要的商品。 一般来说，相互替代的商</w:t>
      </w:r>
      <w:r>
        <w:t xml:space="preserve"> </w:t>
      </w:r>
      <w:r>
        <w:t>品之间某一种商品的价格提高，消费者就会把其需求转向可以替代的商品上，从而使替代品的需求增加，被替代品</w:t>
      </w:r>
      <w:r>
        <w:t xml:space="preserve"> </w:t>
      </w:r>
      <w:r>
        <w:t>的需求减少，反之亦然。</w:t>
      </w:r>
    </w:p>
    <w:p>
      <w:pPr>
        <w:pStyle w:val="3"/>
        <w:spacing w:line="281" w:lineRule="auto"/>
        <w:ind w:right="20"/>
        <w:jc w:val="both"/>
        <w:rPr>
          <w:sz w:val="21"/>
          <w:szCs w:val="21"/>
        </w:rPr>
      </w:pPr>
      <w:r>
        <w:rPr>
          <w:rFonts w:ascii="Times New Roman" w:hAnsi="Times New Roman"/>
          <w:sz w:val="21"/>
        </w:rPr>
        <w:t>D</w:t>
      </w:r>
      <w:r>
        <w:rPr>
          <w:sz w:val="21"/>
        </w:rPr>
        <w:t>项正确。互补品是指使用价值上必须互相补充才能满足人们某种需要的商品，比如汽车和汽油、家用</w:t>
      </w:r>
      <w:r>
        <w:rPr>
          <w:sz w:val="21"/>
        </w:rPr>
        <w:t>电器和电等。</w:t>
      </w:r>
      <w:r>
        <w:rPr>
          <w:sz w:val="21"/>
        </w:rPr>
        <w:t xml:space="preserve"> </w:t>
      </w:r>
      <w:r>
        <w:rPr>
          <w:sz w:val="21"/>
        </w:rPr>
        <w:t>在互补商品之间，其中一种商品的价格上升，需求量降低，会引起另一种商品的需求随之降低。本题为选非题</w:t>
      </w:r>
      <w:r>
        <w:rPr>
          <w:sz w:val="21"/>
        </w:rPr>
        <w:t>，故</w:t>
      </w:r>
      <w:r>
        <w:rPr>
          <w:sz w:val="21"/>
        </w:rPr>
        <w:t xml:space="preserve">  </w:t>
      </w:r>
      <w:r>
        <w:rPr>
          <w:sz w:val="21"/>
        </w:rPr>
        <w:t>选</w:t>
      </w:r>
      <w:r>
        <w:rPr>
          <w:rFonts w:ascii="Times New Roman" w:hAnsi="Times New Roman"/>
          <w:sz w:val="21"/>
        </w:rPr>
        <w:t>A</w:t>
      </w:r>
      <w:r>
        <w:rPr>
          <w:sz w:val="21"/>
        </w:rPr>
        <w:t>。</w:t>
      </w:r>
    </w:p>
    <w:p>
      <w:pPr>
        <w:pStyle w:val="3"/>
        <w:spacing w:before="1" w:line="217" w:lineRule="auto"/>
      </w:pPr>
      <w:r>
        <w:t>412.【答案】</w:t>
      </w:r>
      <w:r>
        <w:rPr>
          <w:rFonts w:ascii="Times New Roman" w:hAnsi="Times New Roman"/>
        </w:rPr>
        <w:t>A</w:t>
      </w:r>
      <w:r>
        <w:t>。解析：</w:t>
      </w:r>
      <w:r>
        <w:rPr>
          <w:rFonts w:ascii="Times New Roman" w:hAnsi="Times New Roman"/>
        </w:rPr>
        <w:t>A</w:t>
      </w:r>
      <w:r>
        <w:t>项正确。需求价格弹性是指需求量对价格变动的反应程度。</w:t>
      </w:r>
    </w:p>
    <w:p>
      <w:pPr>
        <w:pStyle w:val="3"/>
        <w:spacing w:before="84" w:line="218" w:lineRule="auto"/>
      </w:pPr>
      <w:r>
        <w:rPr>
          <w:rFonts w:ascii="Times New Roman" w:hAnsi="Times New Roman"/>
        </w:rPr>
        <w:t>B</w:t>
      </w:r>
      <w:r>
        <w:t>项错误。供给价格弹性是指供给量相对价格变化做出的反应程度。</w:t>
      </w:r>
    </w:p>
    <w:p>
      <w:pPr>
        <w:pStyle w:val="3"/>
        <w:spacing w:before="73" w:line="278" w:lineRule="auto"/>
        <w:ind w:right="44"/>
      </w:pPr>
      <w:r>
        <w:rPr>
          <w:rFonts w:ascii="Times New Roman" w:hAnsi="Times New Roman"/>
        </w:rPr>
        <w:t>C</w:t>
      </w:r>
      <w:r>
        <w:t>项错误。需求单位弹性表示需求量和价格的变动率刚好相等，需求价格弹性绝对值等于1。</w:t>
      </w:r>
      <w:r>
        <w:t xml:space="preserve"> </w:t>
      </w:r>
      <w:r>
        <w:rPr>
          <w:rFonts w:ascii="Times New Roman" w:hAnsi="Times New Roman"/>
        </w:rPr>
        <w:t>D</w:t>
      </w:r>
      <w:r>
        <w:t>项错误。需求完全弹</w:t>
      </w:r>
      <w:r>
        <w:t xml:space="preserve"> </w:t>
      </w:r>
      <w:r>
        <w:t>性指其需求曲线是一条水平的直线，需求对价格的变化非常敏感。需求完全无弹性指需求量不随价格的变动而变动，</w:t>
      </w:r>
      <w:r>
        <w:t xml:space="preserve"> </w:t>
      </w:r>
      <w:r>
        <w:t>不管价格怎样变动，需求量总是固定不变。故选</w:t>
      </w:r>
      <w:r>
        <w:rPr>
          <w:rFonts w:ascii="Times New Roman" w:hAnsi="Times New Roman"/>
        </w:rPr>
        <w:t>A</w:t>
      </w:r>
      <w:r>
        <w:t>。</w:t>
      </w:r>
    </w:p>
    <w:p>
      <w:pPr>
        <w:pStyle w:val="3"/>
        <w:spacing w:before="26" w:line="273" w:lineRule="auto"/>
        <w:ind w:right="39"/>
        <w:jc w:val="both"/>
        <w:rPr>
          <w:sz w:val="21"/>
          <w:szCs w:val="21"/>
        </w:rPr>
      </w:pPr>
      <w:r>
        <w:rPr>
          <w:sz w:val="21"/>
        </w:rPr>
        <w:t>413.【答案】</w:t>
      </w:r>
      <w:r>
        <w:rPr>
          <w:rFonts w:ascii="Times New Roman" w:hAnsi="Times New Roman"/>
          <w:sz w:val="21"/>
        </w:rPr>
        <w:t>B</w:t>
      </w:r>
      <w:r>
        <w:rPr>
          <w:sz w:val="21"/>
        </w:rPr>
        <w:t>。解析：完全垄断市场指在市场上只存在一个供给者和众多需求者的市场结构。完全垄断市场的假</w:t>
      </w:r>
      <w:r>
        <w:rPr>
          <w:sz w:val="21"/>
        </w:rPr>
        <w:t xml:space="preserve"> </w:t>
      </w:r>
      <w:r>
        <w:rPr>
          <w:sz w:val="21"/>
        </w:rPr>
        <w:t>设条件有三个：第一，市场上只有一个厂商生产和销售某种商品；第二，该厂商生产的商品没有任何接近的替代品；</w:t>
      </w:r>
      <w:r>
        <w:rPr>
          <w:sz w:val="21"/>
        </w:rPr>
        <w:t xml:space="preserve"> </w:t>
      </w:r>
      <w:r>
        <w:rPr>
          <w:sz w:val="21"/>
        </w:rPr>
        <w:t>第三其他厂商进入该行业都极为困难或不可能。因此，垄断厂商可以控制和操纵市场</w:t>
      </w:r>
      <w:r>
        <w:rPr>
          <w:sz w:val="21"/>
        </w:rPr>
        <w:t>价格。本题为选非题，故选</w:t>
      </w:r>
      <w:r>
        <w:rPr>
          <w:rFonts w:ascii="Times New Roman" w:hAnsi="Times New Roman"/>
          <w:sz w:val="21"/>
        </w:rPr>
        <w:t>B</w:t>
      </w:r>
      <w:r>
        <w:rPr>
          <w:sz w:val="21"/>
        </w:rPr>
        <w:t>。</w:t>
      </w:r>
      <w:r>
        <w:rPr>
          <w:sz w:val="21"/>
        </w:rPr>
        <w:t xml:space="preserve"> </w:t>
      </w:r>
      <w:r>
        <w:rPr>
          <w:rFonts w:ascii="Times New Roman" w:hAnsi="Times New Roman"/>
          <w:sz w:val="21"/>
        </w:rPr>
        <w:t>B</w:t>
      </w:r>
      <w:r>
        <w:rPr>
          <w:sz w:val="21"/>
        </w:rPr>
        <w:t>项正确。机会成本指为了得到某种东西而所要放弃另一些东西的最大价值；也可以理解为在面临多方案择一决策</w:t>
      </w:r>
      <w:r>
        <w:rPr>
          <w:sz w:val="21"/>
        </w:rPr>
        <w:t xml:space="preserve"> </w:t>
      </w:r>
      <w:r>
        <w:rPr>
          <w:sz w:val="21"/>
        </w:rPr>
        <w:t>时，被舍弃的选项中的最高价值者是本次决策的机会成本。“捡了芝麻，丢了西瓜”中被丢弃西瓜的价值就是</w:t>
      </w:r>
      <w:r>
        <w:rPr>
          <w:sz w:val="21"/>
        </w:rPr>
        <w:t>机会</w:t>
      </w:r>
      <w:r>
        <w:rPr>
          <w:sz w:val="21"/>
        </w:rPr>
        <w:t xml:space="preserve"> </w:t>
      </w:r>
      <w:r>
        <w:rPr>
          <w:sz w:val="21"/>
        </w:rPr>
        <w:t>成本。</w:t>
      </w:r>
    </w:p>
    <w:p>
      <w:pPr>
        <w:pStyle w:val="3"/>
        <w:spacing w:before="2" w:line="272" w:lineRule="auto"/>
        <w:ind w:right="113"/>
        <w:jc w:val="both"/>
        <w:rPr>
          <w:sz w:val="21"/>
          <w:szCs w:val="21"/>
        </w:rPr>
      </w:pPr>
      <w:r>
        <w:rPr>
          <w:rFonts w:ascii="Times New Roman" w:hAnsi="Times New Roman"/>
          <w:sz w:val="21"/>
        </w:rPr>
        <w:t>C</w:t>
      </w:r>
      <w:r>
        <w:rPr>
          <w:sz w:val="21"/>
        </w:rPr>
        <w:t>项错误。沉没成本指由于过去的决策已经发</w:t>
      </w:r>
      <w:r>
        <w:rPr>
          <w:sz w:val="21"/>
        </w:rPr>
        <w:t xml:space="preserve">生了，而不能由现在或将来的任何决策改变的成本。人们在决定去做 </w:t>
      </w:r>
      <w:r>
        <w:rPr>
          <w:sz w:val="21"/>
        </w:rPr>
        <w:t>一件事情时，不仅看这件事情给自己带来的好处，而且看过去是否已经在这件事情上有过投入，并把这些已经</w:t>
      </w:r>
      <w:r>
        <w:rPr>
          <w:sz w:val="21"/>
        </w:rPr>
        <w:t>发生</w:t>
      </w:r>
      <w:r>
        <w:rPr>
          <w:sz w:val="21"/>
        </w:rPr>
        <w:t xml:space="preserve"> </w:t>
      </w:r>
      <w:r>
        <w:rPr>
          <w:sz w:val="21"/>
        </w:rPr>
        <w:t>不可收回的支出，比如时间、金钱、精力等称为沉</w:t>
      </w:r>
      <w:r>
        <w:rPr>
          <w:sz w:val="21"/>
        </w:rPr>
        <w:t>没成本。与题干不符。</w:t>
      </w:r>
    </w:p>
    <w:p>
      <w:pPr>
        <w:pStyle w:val="3"/>
        <w:spacing w:before="4" w:line="274" w:lineRule="auto"/>
        <w:ind w:right="20"/>
        <w:jc w:val="both"/>
        <w:rPr>
          <w:sz w:val="21"/>
          <w:szCs w:val="21"/>
        </w:rPr>
      </w:pPr>
      <w:r>
        <w:rPr>
          <w:rFonts w:ascii="Times New Roman" w:hAnsi="Times New Roman"/>
          <w:sz w:val="21"/>
        </w:rPr>
        <w:t>D</w:t>
      </w:r>
      <w:r>
        <w:rPr>
          <w:sz w:val="21"/>
        </w:rPr>
        <w:t>项错误。边际效用递减指在一定时间内，在其他商品的消费数量保持不变的条件下，当</w:t>
      </w:r>
      <w:r>
        <w:rPr>
          <w:sz w:val="21"/>
        </w:rPr>
        <w:t xml:space="preserve">一个人连续消费某种物品 </w:t>
      </w:r>
      <w:r>
        <w:rPr>
          <w:sz w:val="21"/>
        </w:rPr>
        <w:t xml:space="preserve">时，随着所消费的该物品的数量增加，其总效用虽然相应增加，但物品边际效用(即每消费一个单位的该物品，其  </w:t>
      </w:r>
      <w:r>
        <w:rPr>
          <w:sz w:val="21"/>
        </w:rPr>
        <w:t>所带来的效用的增加量)有递减的趋势。与“入芝兰之室，久而不闻其香，即与之化矣”的意</w:t>
      </w:r>
      <w:r>
        <w:rPr>
          <w:sz w:val="21"/>
        </w:rPr>
        <w:t>思相近，与题干不符。</w:t>
      </w:r>
      <w:r>
        <w:rPr>
          <w:sz w:val="21"/>
        </w:rPr>
        <w:t xml:space="preserve"> </w:t>
      </w:r>
      <w:r>
        <w:rPr>
          <w:sz w:val="21"/>
        </w:rPr>
        <w:t>故选</w:t>
      </w:r>
      <w:r>
        <w:rPr>
          <w:rFonts w:ascii="Times New Roman" w:hAnsi="Times New Roman"/>
          <w:sz w:val="21"/>
        </w:rPr>
        <w:t>B</w:t>
      </w:r>
      <w:r>
        <w:rPr>
          <w:sz w:val="21"/>
        </w:rPr>
        <w:t>。</w:t>
      </w:r>
    </w:p>
    <w:p>
      <w:pPr>
        <w:pStyle w:val="3"/>
        <w:spacing w:before="7" w:line="273" w:lineRule="auto"/>
        <w:jc w:val="both"/>
        <w:rPr>
          <w:sz w:val="21"/>
          <w:szCs w:val="21"/>
        </w:rPr>
      </w:pPr>
      <w:r>
        <w:rPr>
          <w:sz w:val="21"/>
        </w:rPr>
        <w:t>414.【答案】</w:t>
      </w:r>
      <w:r>
        <w:rPr>
          <w:rFonts w:ascii="Times New Roman" w:hAnsi="Times New Roman"/>
          <w:sz w:val="21"/>
        </w:rPr>
        <w:t>A</w:t>
      </w:r>
      <w:r>
        <w:rPr>
          <w:sz w:val="21"/>
        </w:rPr>
        <w:t>。解析：规模经济指的是在给定技术的条件下(指没有技术变化),对于某一产品(无论是单一产</w:t>
      </w:r>
      <w:r>
        <w:rPr>
          <w:sz w:val="21"/>
        </w:rPr>
        <w:t xml:space="preserve">  </w:t>
      </w:r>
      <w:r>
        <w:rPr>
          <w:sz w:val="21"/>
        </w:rPr>
        <w:t>品还是复合产品),如果在某些产量范围内</w:t>
      </w:r>
      <w:r>
        <w:rPr>
          <w:sz w:val="21"/>
        </w:rPr>
        <w:t>平均成本是下降或上升的话，我们就认为存在着规模经济(或不经济)。</w:t>
      </w:r>
      <w:r>
        <w:rPr>
          <w:sz w:val="21"/>
        </w:rPr>
        <w:t xml:space="preserve"> </w:t>
      </w:r>
      <w:r>
        <w:rPr>
          <w:sz w:val="21"/>
        </w:rPr>
        <w:t>规模经济的优越性在于；随着产量的增加，长期平均总</w:t>
      </w:r>
      <w:r>
        <w:rPr>
          <w:sz w:val="21"/>
        </w:rPr>
        <w:t>成本下降的特性。</w:t>
      </w:r>
    </w:p>
    <w:p>
      <w:pPr>
        <w:pStyle w:val="3"/>
        <w:spacing w:before="1" w:line="272" w:lineRule="auto"/>
        <w:ind w:right="95"/>
        <w:rPr>
          <w:sz w:val="21"/>
          <w:szCs w:val="21"/>
        </w:rPr>
      </w:pPr>
      <w:r>
        <w:rPr>
          <w:rFonts w:ascii="Times New Roman" w:hAnsi="Times New Roman"/>
          <w:sz w:val="21"/>
        </w:rPr>
        <w:t>A</w:t>
      </w:r>
      <w:r>
        <w:rPr>
          <w:sz w:val="21"/>
        </w:rPr>
        <w:t>项正确。随着企业规模的扩大，生产效率增加边际投资减少</w:t>
      </w:r>
      <w:r>
        <w:rPr>
          <w:sz w:val="21"/>
        </w:rPr>
        <w:t xml:space="preserve">，从而单位成本减少，故规模经济是指企业的生产成 </w:t>
      </w:r>
      <w:r>
        <w:rPr>
          <w:sz w:val="21"/>
        </w:rPr>
        <w:t>本随着企业规模不断扩大而递减，效益增加的经济现象。</w:t>
      </w:r>
    </w:p>
    <w:p>
      <w:pPr>
        <w:pStyle w:val="3"/>
        <w:spacing w:before="1" w:line="218" w:lineRule="auto"/>
        <w:rPr>
          <w:sz w:val="21"/>
          <w:szCs w:val="21"/>
        </w:rPr>
      </w:pPr>
      <w:r>
        <w:rPr>
          <w:rFonts w:ascii="Times New Roman" w:hAnsi="Times New Roman"/>
          <w:sz w:val="21"/>
        </w:rPr>
        <w:t>B</w:t>
      </w:r>
      <w:r>
        <w:rPr>
          <w:sz w:val="21"/>
        </w:rPr>
        <w:t>项错误。一个企业符合规模经济就不会出现选</w:t>
      </w:r>
      <w:r>
        <w:rPr>
          <w:sz w:val="21"/>
        </w:rPr>
        <w:t>项中的现象。</w:t>
      </w:r>
    </w:p>
    <w:p>
      <w:pPr>
        <w:pStyle w:val="3"/>
        <w:spacing w:before="82" w:line="287" w:lineRule="auto"/>
        <w:ind w:right="105"/>
      </w:pPr>
      <w:r>
        <w:rPr>
          <w:rFonts w:ascii="Times New Roman" w:hAnsi="Times New Roman"/>
        </w:rPr>
        <w:t>C</w:t>
      </w:r>
      <w:r>
        <w:rPr>
          <w:rFonts w:ascii="Times New Roman" w:hAnsi="Times New Roman"/>
        </w:rPr>
        <w:t xml:space="preserve"> </w:t>
      </w:r>
      <w:r>
        <w:t>项错误。当一个企业处于规模不经济时才会出现生</w:t>
      </w:r>
      <w:r>
        <w:t>产成本随着企业规模不断扩大而增加。</w:t>
      </w:r>
      <w:r>
        <w:rPr>
          <w:rFonts w:ascii="Times New Roman" w:hAnsi="Times New Roman"/>
        </w:rPr>
        <w:t xml:space="preserve">D </w:t>
      </w:r>
      <w:r>
        <w:t>项错误。</w:t>
      </w:r>
      <w:r>
        <w:t xml:space="preserve"> </w:t>
      </w:r>
      <w:r>
        <w:t>一旦企业生</w:t>
      </w:r>
      <w:r>
        <w:t xml:space="preserve"> </w:t>
      </w:r>
      <w:r>
        <w:t>产规模扩大到超过一定的规模，边际效益却会逐渐下降，甚至跌破趋向零，乃至变成负值，引发规模不经济现象。 因此这是规模经济向规模不经济转变时会出现的现象。故选</w:t>
      </w:r>
      <w:r>
        <w:rPr>
          <w:rFonts w:ascii="Times New Roman" w:hAnsi="Times New Roman"/>
        </w:rPr>
        <w:t>A</w:t>
      </w:r>
      <w:r>
        <w:t>。</w:t>
      </w:r>
    </w:p>
    <w:p>
      <w:pPr>
        <w:pStyle w:val="3"/>
        <w:spacing w:before="6" w:line="292" w:lineRule="auto"/>
        <w:ind w:right="115"/>
      </w:pPr>
      <w:r>
        <w:t>415.【答案】</w:t>
      </w:r>
      <w:r>
        <w:rPr>
          <w:rFonts w:ascii="Times New Roman" w:hAnsi="Times New Roman"/>
        </w:rPr>
        <w:t>D</w:t>
      </w:r>
      <w:r>
        <w:t>。解析：股票代表着其持有者(即股东)</w:t>
      </w:r>
      <w:r>
        <w:t>对股份公司的所有权，这种所有权是一种综合权利。故本</w:t>
      </w:r>
      <w:r>
        <w:t xml:space="preserve"> </w:t>
      </w:r>
      <w:r>
        <w:t>题选</w:t>
      </w:r>
      <w:r>
        <w:rPr>
          <w:rFonts w:ascii="Times New Roman" w:hAnsi="Times New Roman"/>
        </w:rPr>
        <w:t>D</w:t>
      </w:r>
      <w:r>
        <w:t>。</w:t>
      </w:r>
    </w:p>
    <w:p>
      <w:pPr>
        <w:pStyle w:val="1"/>
        <w:spacing w:line="292" w:lineRule="auto"/>
        <w:sectPr>
          <w:headerReference r:id="rId247" w:type="default"/>
          <w:footerReference r:id="rId248" w:type="default"/>
          <w:pgSz w:w="11900" w:h="16840"/>
          <w:pgMar w:top="1683" w:right="654" w:bottom="1417" w:left="679" w:header="845" w:footer="1213" w:gutter="0"/>
          <w:cols w:space="720" w:num="1"/>
        </w:sectPr>
      </w:pPr>
    </w:p>
    <w:p>
      <w:pPr>
        <w:pStyle w:val="3"/>
        <w:spacing w:before="116" w:line="255" w:lineRule="auto"/>
        <w:ind w:right="88"/>
        <w:rPr>
          <w:sz w:val="21"/>
          <w:szCs w:val="21"/>
        </w:rPr>
      </w:pPr>
      <w:r>
        <w:rPr>
          <w:sz w:val="21"/>
        </w:rPr>
        <w:t>416.【答案】</w:t>
      </w:r>
      <w:r>
        <w:rPr>
          <w:rFonts w:ascii="Times New Roman" w:hAnsi="Times New Roman"/>
          <w:sz w:val="21"/>
        </w:rPr>
        <w:t>C</w:t>
      </w:r>
      <w:r>
        <w:rPr>
          <w:sz w:val="21"/>
        </w:rPr>
        <w:t>。解析：第二次世界大战后，美国建立了以自己为主导的资本主义世界经济体系。世界银行、国际</w:t>
      </w:r>
      <w:r>
        <w:rPr>
          <w:sz w:val="21"/>
        </w:rPr>
        <w:t xml:space="preserve"> </w:t>
      </w:r>
      <w:r>
        <w:rPr>
          <w:sz w:val="21"/>
        </w:rPr>
        <w:t>货币基金组织和关贸总协定成为支撑世界经贸关系的三大支柱。在此基础上，战后资本主义世界经济体系形成。因</w:t>
      </w:r>
      <w:r>
        <w:rPr>
          <w:sz w:val="21"/>
        </w:rPr>
        <w:t xml:space="preserve"> </w:t>
      </w:r>
      <w:r>
        <w:rPr>
          <w:sz w:val="21"/>
        </w:rPr>
        <w:t>此</w:t>
      </w:r>
      <w:r>
        <w:rPr>
          <w:rFonts w:ascii="Times New Roman" w:hAnsi="Times New Roman"/>
          <w:sz w:val="21"/>
        </w:rPr>
        <w:t>C</w:t>
      </w:r>
      <w:r>
        <w:rPr>
          <w:sz w:val="21"/>
        </w:rPr>
        <w:t>项“双挂钩”原则不属于支撑世界经贸关系的三大支柱，故本题选</w:t>
      </w:r>
      <w:r>
        <w:rPr>
          <w:rFonts w:ascii="Times New Roman" w:hAnsi="Times New Roman"/>
          <w:sz w:val="21"/>
        </w:rPr>
        <w:t>C</w:t>
      </w:r>
      <w:r>
        <w:rPr>
          <w:sz w:val="21"/>
        </w:rPr>
        <w:t>。</w:t>
      </w:r>
    </w:p>
    <w:p>
      <w:pPr>
        <w:pStyle w:val="3"/>
        <w:spacing w:before="89" w:line="243" w:lineRule="auto"/>
        <w:ind w:right="75"/>
      </w:pPr>
      <w:r>
        <w:t>417.【答案】</w:t>
      </w:r>
      <w:r>
        <w:rPr>
          <w:rFonts w:ascii="Times New Roman" w:hAnsi="Times New Roman"/>
        </w:rPr>
        <w:t>A</w:t>
      </w:r>
      <w:r>
        <w:t>。解析：汽油和汽车是互补商品，它们俩必须配合才能使用，满足人们的需求，汽油价格上涨会引</w:t>
      </w:r>
      <w:r>
        <w:t xml:space="preserve"> </w:t>
      </w:r>
      <w:r>
        <w:t>起车需求量下降，这是互补商品的价格和供求之间的影响的表现。故本题选</w:t>
      </w:r>
      <w:r>
        <w:rPr>
          <w:rFonts w:ascii="Times New Roman" w:hAnsi="Times New Roman"/>
        </w:rPr>
        <w:t>A</w:t>
      </w:r>
      <w:r>
        <w:t>。</w:t>
      </w:r>
    </w:p>
    <w:p>
      <w:pPr>
        <w:pStyle w:val="3"/>
        <w:spacing w:before="94" w:line="246" w:lineRule="auto"/>
        <w:ind w:right="10"/>
      </w:pPr>
      <w:r>
        <w:t>418.【答案】</w:t>
      </w:r>
      <w:r>
        <w:rPr>
          <w:rFonts w:ascii="Times New Roman" w:hAnsi="Times New Roman"/>
        </w:rPr>
        <w:t>A</w:t>
      </w:r>
      <w:r>
        <w:t>。解析：“三去一降一补”是根据供给侧结构性改革提出的，即去产能、去库存、去杠杆、降成本、</w:t>
      </w:r>
      <w:r>
        <w:t xml:space="preserve"> </w:t>
      </w:r>
      <w:r>
        <w:t>补短板。题干指出“产能过剩已持续好几年”,针对这种情况应该“去产能”故本题选</w:t>
      </w:r>
      <w:r>
        <w:rPr>
          <w:rFonts w:ascii="Times New Roman" w:hAnsi="Times New Roman"/>
        </w:rPr>
        <w:t>A</w:t>
      </w:r>
      <w:r>
        <w:t>。</w:t>
      </w:r>
    </w:p>
    <w:p>
      <w:pPr>
        <w:pStyle w:val="3"/>
        <w:spacing w:before="59" w:line="249" w:lineRule="auto"/>
        <w:rPr>
          <w:sz w:val="22"/>
          <w:szCs w:val="22"/>
        </w:rPr>
      </w:pPr>
      <w:r>
        <w:rPr>
          <w:sz w:val="22"/>
        </w:rPr>
        <w:t>419.【答案】</w:t>
      </w:r>
      <w:r>
        <w:rPr>
          <w:rFonts w:ascii="Times New Roman" w:hAnsi="Times New Roman"/>
          <w:sz w:val="22"/>
        </w:rPr>
        <w:t>D</w:t>
      </w:r>
      <w:r>
        <w:rPr>
          <w:sz w:val="22"/>
        </w:rPr>
        <w:t>。解析：加快建设现代化经济体系，必须按照党的十九大报告所强调的，坚持质量第一、效益优先，</w:t>
      </w:r>
      <w:r>
        <w:rPr>
          <w:sz w:val="22"/>
        </w:rPr>
        <w:t xml:space="preserve"> </w:t>
      </w:r>
      <w:r>
        <w:rPr>
          <w:sz w:val="22"/>
        </w:rPr>
        <w:t>以供给侧结构性改革为主线，推动经济发展质量变革、效率变革、动力变革，提高全要素生产效率，从而</w:t>
      </w:r>
      <w:r>
        <w:rPr>
          <w:sz w:val="22"/>
        </w:rPr>
        <w:t>为不断增</w:t>
      </w:r>
      <w:r>
        <w:rPr>
          <w:sz w:val="22"/>
        </w:rPr>
        <w:t xml:space="preserve">  </w:t>
      </w:r>
      <w:r>
        <w:rPr>
          <w:sz w:val="22"/>
        </w:rPr>
        <w:t>强我国经济创新力和竞争力、实现“两个一</w:t>
      </w:r>
      <w:r>
        <w:rPr>
          <w:sz w:val="22"/>
        </w:rPr>
        <w:t>百年”奋斗目标构筑坚实基础。故本题选</w:t>
      </w:r>
      <w:r>
        <w:rPr>
          <w:rFonts w:ascii="Times New Roman" w:hAnsi="Times New Roman"/>
          <w:sz w:val="22"/>
        </w:rPr>
        <w:t>D</w:t>
      </w:r>
      <w:r>
        <w:rPr>
          <w:sz w:val="22"/>
        </w:rPr>
        <w:t>。</w:t>
      </w:r>
    </w:p>
    <w:p>
      <w:pPr>
        <w:pStyle w:val="3"/>
        <w:spacing w:before="58" w:line="246" w:lineRule="auto"/>
        <w:ind w:right="91"/>
        <w:rPr>
          <w:sz w:val="21"/>
          <w:szCs w:val="21"/>
        </w:rPr>
      </w:pPr>
      <w:r>
        <w:rPr>
          <w:sz w:val="21"/>
        </w:rPr>
        <w:t>420.【答案】</w:t>
      </w:r>
      <w:r>
        <w:rPr>
          <w:rFonts w:ascii="Times New Roman" w:hAnsi="Times New Roman"/>
          <w:sz w:val="21"/>
        </w:rPr>
        <w:t>C</w:t>
      </w:r>
      <w:r>
        <w:rPr>
          <w:rFonts w:ascii="Times New Roman" w:hAnsi="Times New Roman"/>
          <w:sz w:val="21"/>
        </w:rPr>
        <w:t xml:space="preserve"> </w:t>
      </w:r>
      <w:r>
        <w:rPr>
          <w:sz w:val="21"/>
        </w:rPr>
        <w:t>。解析：货币政策也就是金融政策，是指中国人民银行为实现其特定的</w:t>
      </w:r>
      <w:r>
        <w:rPr>
          <w:sz w:val="21"/>
        </w:rPr>
        <w:t>经济目标而采用的各种控制</w:t>
      </w:r>
      <w:r>
        <w:rPr>
          <w:sz w:val="21"/>
        </w:rPr>
        <w:t xml:space="preserve"> 和调节货币供应量和信用量的方针、政策和措施的</w:t>
      </w:r>
      <w:r>
        <w:rPr>
          <w:sz w:val="21"/>
        </w:rPr>
        <w:t>总称。故本题选</w:t>
      </w:r>
      <w:r>
        <w:rPr>
          <w:rFonts w:ascii="Times New Roman" w:hAnsi="Times New Roman"/>
          <w:sz w:val="21"/>
        </w:rPr>
        <w:t>C</w:t>
      </w:r>
      <w:r>
        <w:rPr>
          <w:sz w:val="21"/>
        </w:rPr>
        <w:t>。</w:t>
      </w:r>
    </w:p>
    <w:p>
      <w:pPr>
        <w:pStyle w:val="3"/>
        <w:spacing w:before="71" w:line="254" w:lineRule="auto"/>
        <w:ind w:right="65"/>
        <w:rPr>
          <w:sz w:val="21"/>
          <w:szCs w:val="21"/>
        </w:rPr>
      </w:pPr>
      <w:r>
        <w:rPr>
          <w:sz w:val="21"/>
        </w:rPr>
        <w:t>421.【答案】</w:t>
      </w:r>
      <w:r>
        <w:rPr>
          <w:rFonts w:ascii="Times New Roman" w:hAnsi="Times New Roman"/>
          <w:sz w:val="21"/>
        </w:rPr>
        <w:t>C</w:t>
      </w:r>
      <w:r>
        <w:rPr>
          <w:rFonts w:ascii="Times New Roman" w:hAnsi="Times New Roman"/>
          <w:sz w:val="21"/>
        </w:rPr>
        <w:t xml:space="preserve"> </w:t>
      </w:r>
      <w:r>
        <w:rPr>
          <w:sz w:val="21"/>
        </w:rPr>
        <w:t>。解析：价格弹性，即需求量对价格的弹性，是指某一产品价格</w:t>
      </w:r>
      <w:r>
        <w:rPr>
          <w:sz w:val="21"/>
        </w:rPr>
        <w:t>变动时，该种产品需求量相应变动</w:t>
      </w:r>
      <w:r>
        <w:rPr>
          <w:sz w:val="21"/>
        </w:rPr>
        <w:t xml:space="preserve"> 的灵敏度。例如，不买也无妨的奢侈品就属于弹性商</w:t>
      </w:r>
      <w:r>
        <w:rPr>
          <w:sz w:val="21"/>
        </w:rPr>
        <w:t>品，而生活必需的农产品、医药用品和其他生活必需品都属于</w:t>
      </w:r>
      <w:r>
        <w:rPr>
          <w:sz w:val="21"/>
        </w:rPr>
        <w:t xml:space="preserve"> </w:t>
      </w:r>
      <w:r>
        <w:rPr>
          <w:sz w:val="21"/>
        </w:rPr>
        <w:t>非弹性商品，价格变动对其需求影响较小。故选</w:t>
      </w:r>
      <w:r>
        <w:rPr>
          <w:rFonts w:ascii="Times New Roman" w:hAnsi="Times New Roman"/>
          <w:sz w:val="21"/>
        </w:rPr>
        <w:t>C</w:t>
      </w:r>
      <w:r>
        <w:rPr>
          <w:sz w:val="21"/>
        </w:rPr>
        <w:t>。</w:t>
      </w:r>
    </w:p>
    <w:p>
      <w:pPr>
        <w:pStyle w:val="3"/>
        <w:spacing w:before="82" w:line="252" w:lineRule="auto"/>
        <w:ind w:right="79"/>
      </w:pPr>
      <w:r>
        <w:t>422.【答案】</w:t>
      </w:r>
      <w:r>
        <w:rPr>
          <w:rFonts w:ascii="Times New Roman" w:hAnsi="Times New Roman"/>
        </w:rPr>
        <w:t>B</w:t>
      </w:r>
      <w:r>
        <w:t>。解析：</w:t>
      </w:r>
      <w:r>
        <w:rPr>
          <w:rFonts w:ascii="Times New Roman" w:hAnsi="Times New Roman"/>
        </w:rPr>
        <w:t>A</w:t>
      </w:r>
      <w:r>
        <w:t>项错误。限制价格，是政府为限制某些生活必需品的价格上涨，而对这些产品所规定的最</w:t>
      </w:r>
      <w:r>
        <w:t xml:space="preserve"> </w:t>
      </w:r>
      <w:r>
        <w:t>高价格，限制价格一般低于均衡价格，是政府为保护消费者利益而制定的最高限价。</w:t>
      </w:r>
    </w:p>
    <w:p>
      <w:pPr>
        <w:pStyle w:val="3"/>
        <w:spacing w:before="65" w:line="260" w:lineRule="auto"/>
        <w:ind w:right="101"/>
        <w:rPr>
          <w:sz w:val="22"/>
          <w:szCs w:val="22"/>
        </w:rPr>
      </w:pPr>
      <w:r>
        <w:rPr>
          <w:rFonts w:ascii="Times New Roman" w:hAnsi="Times New Roman"/>
          <w:sz w:val="22"/>
        </w:rPr>
        <w:t>B</w:t>
      </w:r>
      <w:r>
        <w:rPr>
          <w:sz w:val="22"/>
        </w:rPr>
        <w:t>项正确。支持价格，又称最低价格或价格下限是政府为了支持某一行业而规定的该行业产品的最低价格。支持价</w:t>
      </w:r>
      <w:r>
        <w:rPr>
          <w:sz w:val="22"/>
        </w:rPr>
        <w:t xml:space="preserve"> </w:t>
      </w:r>
      <w:r>
        <w:rPr>
          <w:sz w:val="22"/>
        </w:rPr>
        <w:t>格高于市场自发形成的均衡价格，在农业中得到广</w:t>
      </w:r>
      <w:r>
        <w:rPr>
          <w:sz w:val="22"/>
        </w:rPr>
        <w:t>泛应用。</w:t>
      </w:r>
    </w:p>
    <w:p>
      <w:pPr>
        <w:pStyle w:val="3"/>
        <w:spacing w:before="1" w:line="217" w:lineRule="auto"/>
        <w:rPr>
          <w:sz w:val="22"/>
          <w:szCs w:val="22"/>
        </w:rPr>
      </w:pPr>
      <w:r>
        <w:rPr>
          <w:rFonts w:ascii="Times New Roman" w:hAnsi="Times New Roman"/>
          <w:sz w:val="22"/>
        </w:rPr>
        <w:t>C</w:t>
      </w:r>
      <w:r>
        <w:rPr>
          <w:sz w:val="22"/>
        </w:rPr>
        <w:t>项错误。均衡价格，是指一种商品需求量与供给量相等时的价格。</w:t>
      </w:r>
    </w:p>
    <w:p>
      <w:pPr>
        <w:pStyle w:val="3"/>
        <w:spacing w:before="50" w:line="273" w:lineRule="auto"/>
        <w:ind w:right="74"/>
        <w:rPr>
          <w:sz w:val="21"/>
          <w:szCs w:val="21"/>
        </w:rPr>
      </w:pPr>
      <w:r>
        <w:rPr>
          <w:rFonts w:ascii="Times New Roman" w:hAnsi="Times New Roman"/>
          <w:sz w:val="21"/>
        </w:rPr>
        <w:t>D</w:t>
      </w:r>
      <w:r>
        <w:rPr>
          <w:sz w:val="21"/>
        </w:rPr>
        <w:t>项错误。垄断价格，是垄断组织在销售商品或购</w:t>
      </w:r>
      <w:r>
        <w:rPr>
          <w:sz w:val="21"/>
        </w:rPr>
        <w:t xml:space="preserve">买生产资料时，凭借其垄断地位所规定的、旨在保证最大限度利 </w:t>
      </w:r>
      <w:r>
        <w:rPr>
          <w:sz w:val="21"/>
        </w:rPr>
        <w:t>润的市场价格。故选</w:t>
      </w:r>
      <w:r>
        <w:rPr>
          <w:rFonts w:ascii="Times New Roman" w:hAnsi="Times New Roman"/>
          <w:sz w:val="21"/>
        </w:rPr>
        <w:t>B</w:t>
      </w:r>
      <w:r>
        <w:rPr>
          <w:sz w:val="21"/>
        </w:rPr>
        <w:t>。</w:t>
      </w:r>
    </w:p>
    <w:p>
      <w:pPr>
        <w:pStyle w:val="3"/>
        <w:spacing w:before="1" w:line="249" w:lineRule="auto"/>
        <w:ind w:right="86"/>
        <w:rPr>
          <w:sz w:val="21"/>
          <w:szCs w:val="21"/>
        </w:rPr>
      </w:pPr>
      <w:r>
        <w:rPr>
          <w:sz w:val="21"/>
        </w:rPr>
        <w:t>423.【答案】</w:t>
      </w:r>
      <w:r>
        <w:rPr>
          <w:rFonts w:ascii="Times New Roman" w:hAnsi="Times New Roman"/>
          <w:sz w:val="21"/>
        </w:rPr>
        <w:t>B</w:t>
      </w:r>
      <w:r>
        <w:rPr>
          <w:sz w:val="21"/>
        </w:rPr>
        <w:t>。解析：粮食可以充饥，衣服</w:t>
      </w:r>
      <w:r>
        <w:rPr>
          <w:sz w:val="21"/>
        </w:rPr>
        <w:t>可以御寒，书籍、艺术品可以满足人们的精神文化生活需要等，说明 商品能够满足人们的某种需要，也即使用价值，故</w:t>
      </w:r>
      <w:r>
        <w:rPr>
          <w:sz w:val="21"/>
        </w:rPr>
        <w:t>本题选</w:t>
      </w:r>
      <w:r>
        <w:rPr>
          <w:rFonts w:ascii="Times New Roman" w:hAnsi="Times New Roman"/>
          <w:sz w:val="21"/>
        </w:rPr>
        <w:t>B</w:t>
      </w:r>
      <w:r>
        <w:rPr>
          <w:sz w:val="21"/>
        </w:rPr>
        <w:t>。</w:t>
      </w:r>
    </w:p>
    <w:p>
      <w:pPr>
        <w:pStyle w:val="3"/>
        <w:spacing w:before="62" w:line="246" w:lineRule="auto"/>
        <w:ind w:right="93"/>
        <w:rPr>
          <w:sz w:val="21"/>
          <w:szCs w:val="21"/>
        </w:rPr>
      </w:pPr>
      <w:r>
        <w:rPr>
          <w:sz w:val="21"/>
        </w:rPr>
        <w:t>424.【答案】</w:t>
      </w:r>
      <w:r>
        <w:rPr>
          <w:rFonts w:ascii="Times New Roman" w:hAnsi="Times New Roman"/>
          <w:sz w:val="21"/>
        </w:rPr>
        <w:t>C</w:t>
      </w:r>
      <w:r>
        <w:rPr>
          <w:sz w:val="21"/>
        </w:rPr>
        <w:t>。解析：手机起售价由3999到6899元不等，是对手机价值的一种衡量，因此发挥的是价值尺度的</w:t>
      </w:r>
      <w:r>
        <w:rPr>
          <w:sz w:val="21"/>
        </w:rPr>
        <w:t xml:space="preserve"> </w:t>
      </w:r>
      <w:r>
        <w:rPr>
          <w:sz w:val="21"/>
        </w:rPr>
        <w:t>职能，故本题选</w:t>
      </w:r>
      <w:r>
        <w:rPr>
          <w:rFonts w:ascii="Times New Roman" w:hAnsi="Times New Roman"/>
          <w:sz w:val="21"/>
        </w:rPr>
        <w:t>C</w:t>
      </w:r>
      <w:r>
        <w:rPr>
          <w:sz w:val="21"/>
        </w:rPr>
        <w:t>。</w:t>
      </w:r>
    </w:p>
    <w:p>
      <w:pPr>
        <w:pStyle w:val="3"/>
        <w:spacing w:before="60" w:line="219" w:lineRule="auto"/>
        <w:rPr>
          <w:sz w:val="21"/>
          <w:szCs w:val="21"/>
        </w:rPr>
      </w:pPr>
      <w:r>
        <w:rPr>
          <w:sz w:val="21"/>
        </w:rPr>
        <w:t>425.【答案】</w:t>
      </w:r>
      <w:r>
        <w:rPr>
          <w:rFonts w:ascii="Times New Roman" w:hAnsi="Times New Roman"/>
          <w:sz w:val="21"/>
        </w:rPr>
        <w:t>A</w:t>
      </w:r>
      <w:r>
        <w:rPr>
          <w:sz w:val="21"/>
        </w:rPr>
        <w:t>。解析：资本的本质是一定的历史社会形态下的生产关系，故本题选</w:t>
      </w:r>
      <w:r>
        <w:rPr>
          <w:rFonts w:ascii="Times New Roman" w:hAnsi="Times New Roman"/>
          <w:sz w:val="21"/>
        </w:rPr>
        <w:t>A</w:t>
      </w:r>
      <w:r>
        <w:rPr>
          <w:sz w:val="21"/>
        </w:rPr>
        <w:t>。</w:t>
      </w:r>
    </w:p>
    <w:p>
      <w:pPr>
        <w:pStyle w:val="3"/>
        <w:spacing w:before="82" w:line="241" w:lineRule="auto"/>
        <w:ind w:right="76"/>
        <w:rPr>
          <w:sz w:val="21"/>
          <w:szCs w:val="21"/>
        </w:rPr>
      </w:pPr>
      <w:r>
        <w:rPr>
          <w:sz w:val="21"/>
        </w:rPr>
        <w:t>426.【答案】</w:t>
      </w:r>
      <w:r>
        <w:rPr>
          <w:rFonts w:ascii="Times New Roman" w:hAnsi="Times New Roman"/>
          <w:sz w:val="21"/>
        </w:rPr>
        <w:t>A</w:t>
      </w:r>
      <w:r>
        <w:rPr>
          <w:sz w:val="21"/>
        </w:rPr>
        <w:t>。解析：恩格尔系数达59%以上为贫困，50%-59%温饱，40</w:t>
      </w:r>
      <w:r>
        <w:rPr>
          <w:sz w:val="21"/>
        </w:rPr>
        <w:t>%-50%为小康，30%-40%为富裕，低</w:t>
      </w:r>
      <w:r>
        <w:rPr>
          <w:sz w:val="21"/>
        </w:rPr>
        <w:t xml:space="preserve"> </w:t>
      </w:r>
      <w:r>
        <w:rPr>
          <w:sz w:val="21"/>
        </w:rPr>
        <w:t>于30%为最富裕。故本题选</w:t>
      </w:r>
      <w:r>
        <w:rPr>
          <w:rFonts w:ascii="Times New Roman" w:hAnsi="Times New Roman"/>
          <w:sz w:val="21"/>
        </w:rPr>
        <w:t>A</w:t>
      </w:r>
      <w:r>
        <w:rPr>
          <w:sz w:val="21"/>
        </w:rPr>
        <w:t>。</w:t>
      </w:r>
    </w:p>
    <w:p>
      <w:pPr>
        <w:pStyle w:val="3"/>
        <w:spacing w:before="80" w:line="252" w:lineRule="auto"/>
        <w:ind w:right="92"/>
      </w:pPr>
      <w:r>
        <w:t>427.【答案】</w:t>
      </w:r>
      <w:r>
        <w:rPr>
          <w:rFonts w:ascii="Times New Roman" w:hAnsi="Times New Roman"/>
        </w:rPr>
        <w:t>D</w:t>
      </w:r>
      <w:r>
        <w:rPr>
          <w:rFonts w:ascii="Times New Roman" w:hAnsi="Times New Roman"/>
        </w:rPr>
        <w:t xml:space="preserve"> </w:t>
      </w:r>
      <w:r>
        <w:t>。解析：单一定价指卖出的每一单位产品价格都是相同的定价策略；歧视定价指同样的商品向不同</w:t>
      </w:r>
      <w:r>
        <w:t xml:space="preserve"> </w:t>
      </w:r>
      <w:r>
        <w:t>的消费者收取不同的价格，以把消费者剩余都转变为超额利润。</w:t>
      </w:r>
    </w:p>
    <w:p>
      <w:pPr>
        <w:pStyle w:val="3"/>
        <w:spacing w:before="65" w:line="265" w:lineRule="auto"/>
        <w:ind w:right="104"/>
        <w:rPr>
          <w:sz w:val="21"/>
          <w:szCs w:val="21"/>
        </w:rPr>
      </w:pPr>
      <w:r>
        <w:rPr>
          <w:rFonts w:ascii="Times New Roman" w:hAnsi="Times New Roman"/>
          <w:sz w:val="21"/>
        </w:rPr>
        <w:t>A</w:t>
      </w:r>
      <w:r>
        <w:rPr>
          <w:sz w:val="21"/>
        </w:rPr>
        <w:t>项错误。成本加成是大多数企业较常用的定价方法，但完全垄断企业使用此定价方法并不能获</w:t>
      </w:r>
      <w:r>
        <w:rPr>
          <w:sz w:val="21"/>
        </w:rPr>
        <w:t>得最大垄断利润。</w:t>
      </w:r>
      <w:r>
        <w:rPr>
          <w:sz w:val="21"/>
        </w:rPr>
        <w:t xml:space="preserve"> </w:t>
      </w:r>
      <w:r>
        <w:rPr>
          <w:rFonts w:ascii="Times New Roman" w:hAnsi="Times New Roman"/>
          <w:sz w:val="21"/>
        </w:rPr>
        <w:t>B</w:t>
      </w:r>
      <w:r>
        <w:rPr>
          <w:sz w:val="21"/>
        </w:rPr>
        <w:t>项错误。以全部劳动产品定价，并不能获得最大垄断利润。</w:t>
      </w:r>
    </w:p>
    <w:p>
      <w:pPr>
        <w:pStyle w:val="3"/>
        <w:spacing w:before="27" w:line="218" w:lineRule="auto"/>
        <w:rPr>
          <w:sz w:val="22"/>
          <w:szCs w:val="22"/>
        </w:rPr>
      </w:pPr>
      <w:r>
        <w:rPr>
          <w:rFonts w:ascii="Times New Roman" w:hAnsi="Times New Roman"/>
          <w:sz w:val="22"/>
        </w:rPr>
        <w:t>C</w:t>
      </w:r>
      <w:r>
        <w:rPr>
          <w:sz w:val="22"/>
        </w:rPr>
        <w:t>项错误。完全垄断企业不是根据市场上的供求关系来定价，而是根据边际收益等于边际成本的原则定价。</w:t>
      </w:r>
    </w:p>
    <w:p>
      <w:pPr>
        <w:pStyle w:val="3"/>
        <w:spacing w:before="31" w:line="255" w:lineRule="auto"/>
        <w:ind w:right="89"/>
        <w:rPr>
          <w:sz w:val="22"/>
          <w:szCs w:val="22"/>
        </w:rPr>
      </w:pPr>
      <w:r>
        <w:rPr>
          <w:rFonts w:ascii="Times New Roman" w:hAnsi="Times New Roman"/>
          <w:sz w:val="22"/>
        </w:rPr>
        <w:t>D</w:t>
      </w:r>
      <w:r>
        <w:rPr>
          <w:sz w:val="22"/>
        </w:rPr>
        <w:t>项正确。完全垄断企业能够主宰整个市场的生产与供给。因此，可通过单一定价，也可通过歧视定价满足不同消</w:t>
      </w:r>
      <w:r>
        <w:rPr>
          <w:sz w:val="22"/>
        </w:rPr>
        <w:t xml:space="preserve"> </w:t>
      </w:r>
      <w:r>
        <w:rPr>
          <w:sz w:val="22"/>
        </w:rPr>
        <w:t>费群体的消费能力，实现垄断利润最大化。故选</w:t>
      </w:r>
      <w:r>
        <w:rPr>
          <w:rFonts w:ascii="Times New Roman" w:hAnsi="Times New Roman"/>
          <w:sz w:val="22"/>
        </w:rPr>
        <w:t>D</w:t>
      </w:r>
      <w:r>
        <w:rPr>
          <w:sz w:val="22"/>
        </w:rPr>
        <w:t>。</w:t>
      </w:r>
    </w:p>
    <w:p>
      <w:pPr>
        <w:pStyle w:val="3"/>
        <w:spacing w:before="53" w:line="283" w:lineRule="auto"/>
        <w:ind w:right="53"/>
        <w:jc w:val="both"/>
      </w:pPr>
      <w:r>
        <w:t>428.【答案】</w:t>
      </w:r>
      <w:r>
        <w:rPr>
          <w:rFonts w:ascii="Times New Roman" w:hAnsi="Times New Roman"/>
        </w:rPr>
        <w:t>B</w:t>
      </w:r>
      <w:r>
        <w:rPr>
          <w:rFonts w:ascii="Times New Roman" w:hAnsi="Times New Roman"/>
        </w:rPr>
        <w:t xml:space="preserve"> </w:t>
      </w:r>
      <w:r>
        <w:t>。解析：绝对优势理论是最早主张自由贸易的理论，由英国古典经济学派主</w:t>
      </w:r>
      <w:r>
        <w:t>要代表人物亚当 ·</w:t>
      </w:r>
      <w:r>
        <w:t xml:space="preserve"> </w:t>
      </w:r>
      <w:r>
        <w:t>斯密</w:t>
      </w:r>
      <w:r>
        <w:t xml:space="preserve"> </w:t>
      </w:r>
      <w:r>
        <w:t>创立。比较优势理论是大卫 ·</w:t>
      </w:r>
      <w:r>
        <w:t xml:space="preserve"> </w:t>
      </w:r>
      <w:r>
        <w:t>李嘉图在其代表作《政治经济学及赋税原理》中提出的比较成本贸易理论(后人称之</w:t>
      </w:r>
      <w:r>
        <w:t xml:space="preserve"> </w:t>
      </w:r>
      <w:r>
        <w:t>为“比较优势理论”)。比较优势理论认为，国际贸易的基础是生产技术的相对差</w:t>
      </w:r>
      <w:r>
        <w:t>别(而非绝对差别),以及由此</w:t>
      </w:r>
      <w:r>
        <w:t xml:space="preserve"> </w:t>
      </w:r>
      <w:r>
        <w:t>产生的相对成本的差别。每个国家都应根据“两利相权取其重，两弊相权取其轻”的原则</w:t>
      </w:r>
      <w:r>
        <w:t>，集中生产并出口其具有</w:t>
      </w:r>
      <w:r>
        <w:t xml:space="preserve"> </w:t>
      </w:r>
      <w:r>
        <w:t>“比较优势”的产品，进口其具有“比较劣势”的产品。比较优势理论在更普遍</w:t>
      </w:r>
      <w:r>
        <w:t>的基础上解释了贸易产生的基础和</w:t>
      </w:r>
      <w:r>
        <w:t xml:space="preserve"> </w:t>
      </w:r>
      <w:r>
        <w:t>贸易得利，大大发展了绝对优势贸易理论。</w:t>
      </w:r>
    </w:p>
    <w:p>
      <w:pPr>
        <w:pStyle w:val="3"/>
        <w:spacing w:before="1" w:line="218" w:lineRule="auto"/>
        <w:rPr>
          <w:sz w:val="22"/>
          <w:szCs w:val="22"/>
        </w:rPr>
      </w:pPr>
      <w:r>
        <w:rPr>
          <w:sz w:val="22"/>
        </w:rPr>
        <w:t>要素禀赋论是赫克歇尔提出的，是现代国际贸易理论的新开端，被誉为</w:t>
      </w:r>
      <w:r>
        <w:rPr>
          <w:sz w:val="22"/>
        </w:rPr>
        <w:t>国际贸易理论的又一大柱石，其基本内容有</w:t>
      </w:r>
    </w:p>
    <w:p>
      <w:pPr>
        <w:pStyle w:val="1"/>
        <w:spacing w:line="218" w:lineRule="auto"/>
        <w:rPr>
          <w:sz w:val="22"/>
          <w:szCs w:val="22"/>
        </w:rPr>
        <w:sectPr>
          <w:footerReference r:id="rId249" w:type="default"/>
          <w:pgSz w:w="11900" w:h="16840"/>
          <w:pgMar w:top="400" w:right="679" w:bottom="1417" w:left="679" w:header="0" w:footer="1213" w:gutter="0"/>
          <w:cols w:space="720" w:num="1"/>
        </w:sectPr>
      </w:pPr>
    </w:p>
    <w:p>
      <w:pPr>
        <w:pStyle w:val="3"/>
        <w:spacing w:before="104" w:line="264" w:lineRule="auto"/>
        <w:ind w:right="71"/>
        <w:rPr>
          <w:sz w:val="21"/>
          <w:szCs w:val="21"/>
        </w:rPr>
      </w:pPr>
      <w:r>
        <w:rPr>
          <w:sz w:val="21"/>
        </w:rPr>
        <w:t>狭义和广义之分。狭义的要素禀赋论用生产要素丰缺来解释国际贸易的产生和一国的进出口贸易类型。广义的</w:t>
      </w:r>
      <w:r>
        <w:rPr>
          <w:sz w:val="21"/>
        </w:rPr>
        <w:t>要素</w:t>
      </w:r>
      <w:r>
        <w:rPr>
          <w:sz w:val="21"/>
        </w:rPr>
        <w:t xml:space="preserve"> 禀赋论包括狭义的要素禀赋论和要素价格均等化学说。故选</w:t>
      </w:r>
      <w:r>
        <w:rPr>
          <w:rFonts w:ascii="Times New Roman" w:hAnsi="Times New Roman"/>
          <w:sz w:val="21"/>
        </w:rPr>
        <w:t>B</w:t>
      </w:r>
      <w:r>
        <w:rPr>
          <w:sz w:val="21"/>
        </w:rPr>
        <w:t>。</w:t>
      </w:r>
    </w:p>
    <w:p>
      <w:pPr>
        <w:pStyle w:val="3"/>
        <w:spacing w:before="19" w:line="283" w:lineRule="auto"/>
        <w:ind w:right="70"/>
      </w:pPr>
      <w:r>
        <w:t>429.【答案】</w:t>
      </w:r>
      <w:r>
        <w:rPr>
          <w:rFonts w:ascii="Times New Roman" w:hAnsi="Times New Roman"/>
        </w:rPr>
        <w:t>C</w:t>
      </w:r>
      <w:r>
        <w:rPr>
          <w:rFonts w:ascii="Times New Roman" w:hAnsi="Times New Roman"/>
        </w:rPr>
        <w:t xml:space="preserve"> </w:t>
      </w:r>
      <w:r>
        <w:t>。解析：</w:t>
      </w:r>
      <w:r>
        <w:rPr>
          <w:rFonts w:ascii="Times New Roman" w:hAnsi="Times New Roman"/>
        </w:rPr>
        <w:t>A</w:t>
      </w:r>
      <w:r>
        <w:t>项错误。零和游戏是博</w:t>
      </w:r>
      <w:r>
        <w:t>弈论的一个概念，属非合作博弈，指参与博弈的各方，在严格竞争</w:t>
      </w:r>
      <w:r>
        <w:t xml:space="preserve"> </w:t>
      </w:r>
      <w:r>
        <w:t>下，一方的收益必然意味着另一方的损失，博弈各方的收益和损失相加总和永远为“零”双方不存在合作的可</w:t>
      </w:r>
      <w:r>
        <w:t>能。</w:t>
      </w:r>
      <w:r>
        <w:t xml:space="preserve"> </w:t>
      </w:r>
      <w:r>
        <w:rPr>
          <w:rFonts w:ascii="Times New Roman" w:hAnsi="Times New Roman"/>
        </w:rPr>
        <w:t>B</w:t>
      </w:r>
      <w:r>
        <w:t>项错误。懦夫游戏亦称斗鸡博弈，指双方相互轮流示弱才能获得最优结果，</w:t>
      </w:r>
      <w:r>
        <w:t>强调合作。</w:t>
      </w:r>
    </w:p>
    <w:p>
      <w:pPr>
        <w:pStyle w:val="3"/>
        <w:spacing w:before="2" w:line="275" w:lineRule="auto"/>
        <w:ind w:right="50"/>
        <w:rPr>
          <w:sz w:val="21"/>
          <w:szCs w:val="21"/>
        </w:rPr>
      </w:pPr>
      <w:r>
        <w:rPr>
          <w:rFonts w:ascii="Times New Roman" w:hAnsi="Times New Roman"/>
          <w:sz w:val="21"/>
        </w:rPr>
        <w:t>C</w:t>
      </w:r>
      <w:r>
        <w:rPr>
          <w:sz w:val="21"/>
        </w:rPr>
        <w:t>项正确。囚徒困境是指两个被捕的囚徒之间的一种特殊博弈，说明为什么在合作对双方</w:t>
      </w:r>
      <w:r>
        <w:rPr>
          <w:sz w:val="21"/>
        </w:rPr>
        <w:t xml:space="preserve">都有利时，保持合作也是 </w:t>
      </w:r>
      <w:r>
        <w:rPr>
          <w:sz w:val="21"/>
        </w:rPr>
        <w:t>困难的。囚徒困境的主旨为：囚徒们如果彼此合作，坚不吐实，可为全体带来最佳利益(无罪开释)。但在资讯不</w:t>
      </w:r>
      <w:r>
        <w:rPr>
          <w:sz w:val="21"/>
        </w:rPr>
        <w:t xml:space="preserve"> </w:t>
      </w:r>
      <w:r>
        <w:rPr>
          <w:sz w:val="21"/>
        </w:rPr>
        <w:t>明的情况下，因为出卖同伙可为自己带来利益(缩短刑期),也因为同伙把自己招出来可为他带来利益，因此彼此</w:t>
      </w:r>
      <w:r>
        <w:rPr>
          <w:sz w:val="21"/>
        </w:rPr>
        <w:t xml:space="preserve"> </w:t>
      </w:r>
      <w:r>
        <w:rPr>
          <w:sz w:val="21"/>
        </w:rPr>
        <w:t>出卖虽违反最佳共同利益，反而是自己最大利益所在。在这种情况下，双方都不能得到最好的结果。题干材料</w:t>
      </w:r>
      <w:r>
        <w:rPr>
          <w:sz w:val="21"/>
        </w:rPr>
        <w:t>就体</w:t>
      </w:r>
      <w:r>
        <w:rPr>
          <w:sz w:val="21"/>
        </w:rPr>
        <w:t xml:space="preserve"> 现了囚徒困境的博弈。故选</w:t>
      </w:r>
      <w:r>
        <w:rPr>
          <w:rFonts w:ascii="Times New Roman" w:hAnsi="Times New Roman"/>
          <w:sz w:val="21"/>
        </w:rPr>
        <w:t>C</w:t>
      </w:r>
      <w:r>
        <w:rPr>
          <w:sz w:val="21"/>
        </w:rPr>
        <w:t>。</w:t>
      </w:r>
    </w:p>
    <w:p>
      <w:pPr>
        <w:pStyle w:val="3"/>
        <w:spacing w:before="3" w:line="273" w:lineRule="auto"/>
        <w:ind w:right="72"/>
        <w:rPr>
          <w:sz w:val="21"/>
          <w:szCs w:val="21"/>
        </w:rPr>
      </w:pPr>
      <w:r>
        <w:rPr>
          <w:rFonts w:ascii="Times New Roman" w:hAnsi="Times New Roman"/>
          <w:sz w:val="21"/>
        </w:rPr>
        <w:t>D</w:t>
      </w:r>
      <w:r>
        <w:rPr>
          <w:sz w:val="21"/>
        </w:rPr>
        <w:t>项错误。正和游戏也称合作博弈，指的是一些参与者以同盟、合作的方式进行的博弈，博弈活动就是不同集团之</w:t>
      </w:r>
      <w:r>
        <w:rPr>
          <w:sz w:val="21"/>
        </w:rPr>
        <w:t xml:space="preserve"> </w:t>
      </w:r>
      <w:r>
        <w:rPr>
          <w:sz w:val="21"/>
        </w:rPr>
        <w:t>间的对抗。在合作博弈中，参与者未必会做出合作行为，然而会有一个来自外部的机构惩罚</w:t>
      </w:r>
      <w:r>
        <w:rPr>
          <w:sz w:val="21"/>
        </w:rPr>
        <w:t>非合作者。故选</w:t>
      </w:r>
      <w:r>
        <w:rPr>
          <w:rFonts w:ascii="Times New Roman" w:hAnsi="Times New Roman"/>
          <w:sz w:val="21"/>
        </w:rPr>
        <w:t>C</w:t>
      </w:r>
      <w:r>
        <w:rPr>
          <w:sz w:val="21"/>
        </w:rPr>
        <w:t>。</w:t>
      </w:r>
    </w:p>
    <w:p>
      <w:pPr>
        <w:pStyle w:val="3"/>
        <w:spacing w:line="245" w:lineRule="auto"/>
        <w:ind w:right="71"/>
        <w:rPr>
          <w:sz w:val="21"/>
          <w:szCs w:val="21"/>
        </w:rPr>
      </w:pPr>
      <w:r>
        <w:rPr>
          <w:sz w:val="21"/>
        </w:rPr>
        <w:t>430.【答案】</w:t>
      </w:r>
      <w:r>
        <w:rPr>
          <w:rFonts w:ascii="Times New Roman" w:hAnsi="Times New Roman"/>
          <w:sz w:val="21"/>
        </w:rPr>
        <w:t>A</w:t>
      </w:r>
      <w:r>
        <w:rPr>
          <w:sz w:val="21"/>
        </w:rPr>
        <w:t>。解析：面对经济全球化的不可逆趋势，以及中国经济实力的不断增强，走出去是适应经济全球化</w:t>
      </w:r>
      <w:r>
        <w:rPr>
          <w:sz w:val="21"/>
        </w:rPr>
        <w:t xml:space="preserve"> </w:t>
      </w:r>
      <w:r>
        <w:rPr>
          <w:sz w:val="21"/>
        </w:rPr>
        <w:t>的必然选择。故本题选</w:t>
      </w:r>
      <w:r>
        <w:rPr>
          <w:rFonts w:ascii="Times New Roman" w:hAnsi="Times New Roman"/>
          <w:sz w:val="21"/>
        </w:rPr>
        <w:t>A</w:t>
      </w:r>
      <w:r>
        <w:rPr>
          <w:sz w:val="21"/>
        </w:rPr>
        <w:t>。</w:t>
      </w:r>
    </w:p>
    <w:p>
      <w:pPr>
        <w:pStyle w:val="3"/>
        <w:spacing w:before="78" w:line="254" w:lineRule="auto"/>
        <w:ind w:right="73"/>
      </w:pPr>
      <w:r>
        <w:t>431.【答案】</w:t>
      </w:r>
      <w:r>
        <w:rPr>
          <w:rFonts w:ascii="Times New Roman" w:hAnsi="Times New Roman"/>
        </w:rPr>
        <w:t>C</w:t>
      </w:r>
      <w:r>
        <w:rPr>
          <w:rFonts w:ascii="Times New Roman" w:hAnsi="Times New Roman"/>
        </w:rPr>
        <w:t xml:space="preserve"> </w:t>
      </w:r>
      <w:r>
        <w:t>。解析：</w:t>
      </w:r>
      <w:r>
        <w:rPr>
          <w:rFonts w:ascii="Times New Roman" w:hAnsi="Times New Roman"/>
        </w:rPr>
        <w:t>GDP</w:t>
      </w:r>
      <w:r>
        <w:rPr>
          <w:rFonts w:ascii="Times New Roman" w:hAnsi="Times New Roman"/>
        </w:rPr>
        <w:t xml:space="preserve"> </w:t>
      </w:r>
      <w:r>
        <w:t>一般仅指市场活动产生的价值，政府的转移支付不计入</w:t>
      </w:r>
      <w:r>
        <w:rPr>
          <w:rFonts w:ascii="Times New Roman" w:hAnsi="Times New Roman"/>
        </w:rPr>
        <w:t>GDP</w:t>
      </w:r>
      <w:r>
        <w:rPr>
          <w:rFonts w:ascii="Times New Roman" w:hAnsi="Times New Roman"/>
        </w:rPr>
        <w:t xml:space="preserve">,  </w:t>
      </w:r>
      <w:r>
        <w:t>如失业保险、退</w:t>
      </w:r>
      <w:r>
        <w:t>伍军人抚</w:t>
      </w:r>
      <w:r>
        <w:t xml:space="preserve"> </w:t>
      </w:r>
      <w:r>
        <w:t>恤金、老龄及残疾人补助等。</w:t>
      </w:r>
    </w:p>
    <w:p>
      <w:pPr>
        <w:pStyle w:val="3"/>
        <w:spacing w:before="82" w:line="219" w:lineRule="auto"/>
      </w:pPr>
      <w:r>
        <w:t>432.【答案】</w:t>
      </w:r>
      <w:r>
        <w:rPr>
          <w:rFonts w:ascii="Times New Roman" w:hAnsi="Times New Roman"/>
        </w:rPr>
        <w:t>A</w:t>
      </w:r>
      <w:r>
        <w:t>。解析：各类金融资产中，流动</w:t>
      </w:r>
      <w:r>
        <w:t>性最强的是现金。故本题选</w:t>
      </w:r>
      <w:r>
        <w:rPr>
          <w:rFonts w:ascii="Times New Roman" w:hAnsi="Times New Roman"/>
        </w:rPr>
        <w:t>A</w:t>
      </w:r>
      <w:r>
        <w:t>。</w:t>
      </w:r>
    </w:p>
    <w:p>
      <w:pPr>
        <w:pStyle w:val="3"/>
        <w:spacing w:before="62" w:line="246" w:lineRule="auto"/>
        <w:ind w:right="71"/>
        <w:rPr>
          <w:sz w:val="21"/>
          <w:szCs w:val="21"/>
        </w:rPr>
      </w:pPr>
      <w:r>
        <w:rPr>
          <w:sz w:val="21"/>
        </w:rPr>
        <w:t>433.【答案】</w:t>
      </w:r>
      <w:r>
        <w:rPr>
          <w:rFonts w:ascii="Times New Roman" w:hAnsi="Times New Roman"/>
          <w:sz w:val="21"/>
        </w:rPr>
        <w:t>C</w:t>
      </w:r>
      <w:r>
        <w:rPr>
          <w:rFonts w:ascii="Times New Roman" w:hAnsi="Times New Roman"/>
          <w:sz w:val="21"/>
        </w:rPr>
        <w:t xml:space="preserve"> </w:t>
      </w:r>
      <w:r>
        <w:rPr>
          <w:sz w:val="21"/>
        </w:rPr>
        <w:t>。解析：金融市场的基本功能包括为金融管理部门进行金融间接调控提供</w:t>
      </w:r>
      <w:r>
        <w:rPr>
          <w:sz w:val="21"/>
        </w:rPr>
        <w:t>了条件，“直接调控”说</w:t>
      </w:r>
      <w:r>
        <w:rPr>
          <w:sz w:val="21"/>
        </w:rPr>
        <w:t xml:space="preserve"> </w:t>
      </w:r>
      <w:r>
        <w:rPr>
          <w:sz w:val="21"/>
        </w:rPr>
        <w:t>法错误。故本题选</w:t>
      </w:r>
      <w:r>
        <w:rPr>
          <w:rFonts w:ascii="Times New Roman" w:hAnsi="Times New Roman"/>
          <w:sz w:val="21"/>
        </w:rPr>
        <w:t>C</w:t>
      </w:r>
      <w:r>
        <w:rPr>
          <w:sz w:val="21"/>
        </w:rPr>
        <w:t>。</w:t>
      </w:r>
    </w:p>
    <w:p>
      <w:pPr>
        <w:pStyle w:val="3"/>
        <w:spacing w:before="71" w:line="219" w:lineRule="auto"/>
      </w:pPr>
      <w:r>
        <w:t>434.【答案】</w:t>
      </w:r>
      <w:r>
        <w:rPr>
          <w:rFonts w:ascii="Times New Roman" w:hAnsi="Times New Roman"/>
        </w:rPr>
        <w:t>A</w:t>
      </w:r>
      <w:r>
        <w:t>。解析：稀缺性是产生垄断的根源。故本题选</w:t>
      </w:r>
      <w:r>
        <w:rPr>
          <w:rFonts w:ascii="Times New Roman" w:hAnsi="Times New Roman"/>
        </w:rPr>
        <w:t>A</w:t>
      </w:r>
      <w:r>
        <w:t>。</w:t>
      </w:r>
    </w:p>
    <w:p>
      <w:pPr>
        <w:pStyle w:val="3"/>
        <w:spacing w:before="55" w:line="243" w:lineRule="auto"/>
        <w:ind w:right="67"/>
        <w:rPr>
          <w:sz w:val="22"/>
          <w:szCs w:val="22"/>
        </w:rPr>
      </w:pPr>
      <w:r>
        <w:rPr>
          <w:sz w:val="22"/>
        </w:rPr>
        <w:t>435.【答案】</w:t>
      </w:r>
      <w:r>
        <w:rPr>
          <w:rFonts w:ascii="Times New Roman" w:hAnsi="Times New Roman"/>
          <w:sz w:val="22"/>
        </w:rPr>
        <w:t>A</w:t>
      </w:r>
      <w:r>
        <w:rPr>
          <w:sz w:val="22"/>
        </w:rPr>
        <w:t>。解析：纯公共物品，是指通常不具备排他性和竞争性</w:t>
      </w:r>
      <w:r>
        <w:rPr>
          <w:sz w:val="22"/>
        </w:rPr>
        <w:t>，一旦生产出来就不可能把某些人排除在外</w:t>
      </w:r>
      <w:r>
        <w:rPr>
          <w:sz w:val="22"/>
        </w:rPr>
        <w:t xml:space="preserve"> </w:t>
      </w:r>
      <w:r>
        <w:rPr>
          <w:sz w:val="22"/>
        </w:rPr>
        <w:t>的商品。国防、国家安全、法律秩序等属于典型的纯公共物品</w:t>
      </w:r>
      <w:r>
        <w:rPr>
          <w:sz w:val="22"/>
        </w:rPr>
        <w:t>。故本题选</w:t>
      </w:r>
      <w:r>
        <w:rPr>
          <w:rFonts w:ascii="Times New Roman" w:hAnsi="Times New Roman"/>
          <w:sz w:val="22"/>
        </w:rPr>
        <w:t>A</w:t>
      </w:r>
      <w:r>
        <w:rPr>
          <w:sz w:val="22"/>
        </w:rPr>
        <w:t>。</w:t>
      </w:r>
    </w:p>
    <w:p>
      <w:pPr>
        <w:pStyle w:val="3"/>
        <w:spacing w:before="58" w:line="264" w:lineRule="auto"/>
        <w:ind w:right="71"/>
      </w:pPr>
      <w:r>
        <w:t>436.【答案】</w:t>
      </w:r>
      <w:r>
        <w:rPr>
          <w:rFonts w:ascii="Times New Roman" w:hAnsi="Times New Roman"/>
        </w:rPr>
        <w:t>A</w:t>
      </w:r>
      <w:r>
        <w:rPr>
          <w:rFonts w:ascii="Times New Roman" w:hAnsi="Times New Roman"/>
        </w:rPr>
        <w:t xml:space="preserve"> </w:t>
      </w:r>
      <w:r>
        <w:t>。解析：为了抑制通货紧缩，国家应采取积极的财政政策和稳健的货币政策，加大投资力度，扩大</w:t>
      </w:r>
      <w:r>
        <w:t xml:space="preserve"> </w:t>
      </w:r>
      <w:r>
        <w:t>内需，并努力扩大出口。实行适度从紧的货币政策和量入为出的财政政策，是应对通货膨胀时采取的措施，错</w:t>
      </w:r>
      <w:r>
        <w:t>误。</w:t>
      </w:r>
      <w:r>
        <w:t xml:space="preserve"> </w:t>
      </w:r>
      <w:r>
        <w:t>故本题选</w:t>
      </w:r>
      <w:r>
        <w:rPr>
          <w:rFonts w:ascii="Times New Roman" w:hAnsi="Times New Roman"/>
        </w:rPr>
        <w:t>A</w:t>
      </w:r>
      <w:r>
        <w:t>。</w:t>
      </w:r>
    </w:p>
    <w:p>
      <w:pPr>
        <w:pStyle w:val="3"/>
        <w:spacing w:before="72" w:line="246" w:lineRule="auto"/>
        <w:ind w:right="70"/>
        <w:rPr>
          <w:sz w:val="21"/>
          <w:szCs w:val="21"/>
        </w:rPr>
      </w:pPr>
      <w:r>
        <w:rPr>
          <w:sz w:val="21"/>
        </w:rPr>
        <w:t>437.【答案】</w:t>
      </w:r>
      <w:r>
        <w:rPr>
          <w:rFonts w:ascii="Times New Roman" w:hAnsi="Times New Roman"/>
          <w:sz w:val="21"/>
        </w:rPr>
        <w:t>C</w:t>
      </w:r>
      <w:r>
        <w:rPr>
          <w:rFonts w:ascii="Times New Roman" w:hAnsi="Times New Roman"/>
          <w:sz w:val="21"/>
        </w:rPr>
        <w:t xml:space="preserve"> </w:t>
      </w:r>
      <w:r>
        <w:rPr>
          <w:sz w:val="21"/>
        </w:rPr>
        <w:t>。解析：当一国存在较大的国际收支逆差或贸易逆差时，说明本国外汇收入</w:t>
      </w:r>
      <w:r>
        <w:rPr>
          <w:sz w:val="21"/>
        </w:rPr>
        <w:t>比外汇支出少，对外汇</w:t>
      </w:r>
      <w:r>
        <w:rPr>
          <w:sz w:val="21"/>
        </w:rPr>
        <w:t xml:space="preserve"> 的需求大于外汇供给，会造成外汇汇率上涨。故本题选</w:t>
      </w:r>
      <w:r>
        <w:rPr>
          <w:rFonts w:ascii="Times New Roman" w:hAnsi="Times New Roman"/>
          <w:sz w:val="21"/>
        </w:rPr>
        <w:t>C</w:t>
      </w:r>
      <w:r>
        <w:rPr>
          <w:sz w:val="21"/>
        </w:rPr>
        <w:t>。</w:t>
      </w:r>
    </w:p>
    <w:p>
      <w:pPr>
        <w:pStyle w:val="3"/>
        <w:spacing w:before="71" w:line="219" w:lineRule="auto"/>
        <w:rPr>
          <w:sz w:val="21"/>
          <w:szCs w:val="21"/>
        </w:rPr>
      </w:pPr>
      <w:r>
        <w:rPr>
          <w:sz w:val="21"/>
        </w:rPr>
        <w:t>438.【答案】</w:t>
      </w:r>
      <w:r>
        <w:rPr>
          <w:rFonts w:ascii="Times New Roman" w:hAnsi="Times New Roman"/>
          <w:sz w:val="21"/>
        </w:rPr>
        <w:t>D</w:t>
      </w:r>
      <w:r>
        <w:rPr>
          <w:sz w:val="21"/>
        </w:rPr>
        <w:t>。解析：不断健全社会信用制度，</w:t>
      </w:r>
      <w:r>
        <w:rPr>
          <w:sz w:val="21"/>
        </w:rPr>
        <w:t>是规范市场秩序的体现。故本题选</w:t>
      </w:r>
      <w:r>
        <w:rPr>
          <w:sz w:val="21"/>
        </w:rPr>
        <w:t xml:space="preserve"> </w:t>
      </w:r>
      <w:r>
        <w:rPr>
          <w:rFonts w:ascii="Times New Roman" w:hAnsi="Times New Roman"/>
          <w:sz w:val="21"/>
        </w:rPr>
        <w:t>D</w:t>
      </w:r>
      <w:r>
        <w:rPr>
          <w:sz w:val="21"/>
        </w:rPr>
        <w:t>。</w:t>
      </w:r>
    </w:p>
    <w:p>
      <w:pPr>
        <w:pStyle w:val="3"/>
        <w:spacing w:before="61" w:line="219" w:lineRule="auto"/>
        <w:jc w:val="right"/>
      </w:pPr>
      <w:r>
        <w:t>439.【答案】</w:t>
      </w:r>
      <w:r>
        <w:rPr>
          <w:rFonts w:ascii="Times New Roman" w:hAnsi="Times New Roman"/>
        </w:rPr>
        <w:t>B</w:t>
      </w:r>
      <w:r>
        <w:t>。解析：比较优势是指一个生产者以低于另一个生产者的机会成本生产一种物</w:t>
      </w:r>
      <w:r>
        <w:t xml:space="preserve">品的行为。故本题选 </w:t>
      </w:r>
      <w:r>
        <w:rPr>
          <w:rFonts w:ascii="Times New Roman" w:hAnsi="Times New Roman"/>
        </w:rPr>
        <w:t>B</w:t>
      </w:r>
      <w:r>
        <w:t>。</w:t>
      </w:r>
    </w:p>
    <w:p>
      <w:pPr>
        <w:pStyle w:val="3"/>
        <w:spacing w:before="75" w:line="263" w:lineRule="auto"/>
        <w:ind w:right="66"/>
      </w:pPr>
      <w:r>
        <w:t>440.【答案】</w:t>
      </w:r>
      <w:r>
        <w:rPr>
          <w:rFonts w:ascii="Times New Roman" w:hAnsi="Times New Roman"/>
        </w:rPr>
        <w:t>B</w:t>
      </w:r>
      <w:r>
        <w:rPr>
          <w:rFonts w:ascii="Times New Roman" w:hAnsi="Times New Roman"/>
        </w:rPr>
        <w:t xml:space="preserve"> </w:t>
      </w:r>
      <w:r>
        <w:t>。解析：税负转嫁是指纳</w:t>
      </w:r>
      <w:r>
        <w:t>税人将所缴纳的税款通过各种途径和方式转由他人负担的行为和过程。最</w:t>
      </w:r>
      <w:r>
        <w:t xml:space="preserve"> </w:t>
      </w:r>
      <w:r>
        <w:t>终承担税款的人则被称为负税人。在市场经济条件下，纳税人在商品交换过程中通过税负转嫁的途径来追求自身利</w:t>
      </w:r>
      <w:r>
        <w:t xml:space="preserve"> </w:t>
      </w:r>
      <w:r>
        <w:t>益的最大化，是一种普通的经济现象。故本题选</w:t>
      </w:r>
      <w:r>
        <w:t xml:space="preserve"> </w:t>
      </w:r>
      <w:r>
        <w:rPr>
          <w:rFonts w:ascii="Times New Roman" w:hAnsi="Times New Roman"/>
        </w:rPr>
        <w:t>B</w:t>
      </w:r>
      <w:r>
        <w:t>。</w:t>
      </w:r>
    </w:p>
    <w:p>
      <w:pPr>
        <w:pStyle w:val="3"/>
        <w:spacing w:before="93" w:line="257" w:lineRule="auto"/>
        <w:ind w:right="71"/>
      </w:pPr>
      <w:r>
        <w:t>441.【答案】</w:t>
      </w:r>
      <w:r>
        <w:rPr>
          <w:rFonts w:ascii="Times New Roman" w:hAnsi="Times New Roman"/>
        </w:rPr>
        <w:t>D</w:t>
      </w:r>
      <w:r>
        <w:t>。解析：凯恩斯创立的宏观经济学、佛</w:t>
      </w:r>
      <w:r>
        <w:t>洛依德的精神分析法和爱因斯坦的相对论。并称为21世纪人</w:t>
      </w:r>
      <w:r>
        <w:t xml:space="preserve"> </w:t>
      </w:r>
      <w:r>
        <w:t xml:space="preserve">类知识界的三大革命。故本题选 </w:t>
      </w:r>
      <w:r>
        <w:rPr>
          <w:rFonts w:ascii="Times New Roman" w:hAnsi="Times New Roman"/>
        </w:rPr>
        <w:t>D</w:t>
      </w:r>
      <w:r>
        <w:t>。</w:t>
      </w:r>
    </w:p>
    <w:p>
      <w:pPr>
        <w:pStyle w:val="3"/>
        <w:spacing w:before="45" w:line="243" w:lineRule="auto"/>
        <w:ind w:right="72"/>
        <w:rPr>
          <w:sz w:val="22"/>
          <w:szCs w:val="22"/>
        </w:rPr>
      </w:pPr>
      <w:r>
        <w:rPr>
          <w:sz w:val="22"/>
        </w:rPr>
        <w:t>442.【答案】</w:t>
      </w:r>
      <w:r>
        <w:rPr>
          <w:rFonts w:ascii="Times New Roman" w:hAnsi="Times New Roman"/>
          <w:sz w:val="22"/>
        </w:rPr>
        <w:t>C</w:t>
      </w:r>
      <w:r>
        <w:rPr>
          <w:sz w:val="22"/>
        </w:rPr>
        <w:t>。解析：商品经济是以交换为目的而进行生产的经济形式，它是一定历史条件下的产</w:t>
      </w:r>
      <w:r>
        <w:rPr>
          <w:sz w:val="22"/>
        </w:rPr>
        <w:t>物.商品经济得</w:t>
      </w:r>
      <w:r>
        <w:rPr>
          <w:sz w:val="22"/>
        </w:rPr>
        <w:t xml:space="preserve"> </w:t>
      </w:r>
      <w:r>
        <w:rPr>
          <w:sz w:val="22"/>
        </w:rPr>
        <w:t>以产生的历史条件有两个：一是社会分工的</w:t>
      </w:r>
      <w:r>
        <w:rPr>
          <w:sz w:val="22"/>
        </w:rPr>
        <w:t xml:space="preserve">出现；二是生产资料和劳动产品属于不同的所有者。故本题选 </w:t>
      </w:r>
      <w:r>
        <w:rPr>
          <w:rFonts w:ascii="Times New Roman" w:hAnsi="Times New Roman"/>
          <w:sz w:val="22"/>
        </w:rPr>
        <w:t>C</w:t>
      </w:r>
      <w:r>
        <w:rPr>
          <w:sz w:val="22"/>
        </w:rPr>
        <w:t>。</w:t>
      </w:r>
    </w:p>
    <w:p>
      <w:pPr>
        <w:pStyle w:val="3"/>
        <w:spacing w:before="50"/>
        <w:ind w:right="70"/>
        <w:rPr>
          <w:sz w:val="22"/>
          <w:szCs w:val="22"/>
        </w:rPr>
      </w:pPr>
      <w:r>
        <w:rPr>
          <w:sz w:val="22"/>
        </w:rPr>
        <w:t>443.【答案】</w:t>
      </w:r>
      <w:r>
        <w:rPr>
          <w:rFonts w:ascii="Times New Roman" w:hAnsi="Times New Roman"/>
          <w:sz w:val="22"/>
        </w:rPr>
        <w:t>C</w:t>
      </w:r>
      <w:r>
        <w:rPr>
          <w:sz w:val="22"/>
        </w:rPr>
        <w:t>。解析：供求关系是指在商品经济条件下，商供给和需求之间的相互联系、相</w:t>
      </w:r>
      <w:r>
        <w:rPr>
          <w:sz w:val="22"/>
        </w:rPr>
        <w:t>互制约的关系，它是</w:t>
      </w:r>
      <w:r>
        <w:rPr>
          <w:sz w:val="22"/>
        </w:rPr>
        <w:t xml:space="preserve"> </w:t>
      </w:r>
      <w:r>
        <w:rPr>
          <w:sz w:val="22"/>
        </w:rPr>
        <w:t>生产和消费之间的关系在市场上的反映。</w:t>
      </w:r>
    </w:p>
    <w:p>
      <w:pPr>
        <w:pStyle w:val="3"/>
        <w:spacing w:before="57" w:line="218" w:lineRule="auto"/>
        <w:rPr>
          <w:sz w:val="21"/>
          <w:szCs w:val="21"/>
        </w:rPr>
      </w:pPr>
      <w:r>
        <w:rPr>
          <w:rFonts w:ascii="Times New Roman" w:hAnsi="Times New Roman"/>
          <w:sz w:val="21"/>
        </w:rPr>
        <w:t>A</w:t>
      </w:r>
      <w:r>
        <w:rPr>
          <w:sz w:val="21"/>
        </w:rPr>
        <w:t>项错误。通货膨胀时期，社会总需求过大，超过社会总供给，不</w:t>
      </w:r>
      <w:r>
        <w:rPr>
          <w:sz w:val="21"/>
        </w:rPr>
        <w:t>应求，导致物价上涨，表现了供求关系。</w:t>
      </w:r>
    </w:p>
    <w:p>
      <w:pPr>
        <w:pStyle w:val="3"/>
        <w:spacing w:before="62" w:line="219" w:lineRule="auto"/>
        <w:rPr>
          <w:sz w:val="21"/>
          <w:szCs w:val="21"/>
        </w:rPr>
      </w:pPr>
      <w:r>
        <w:rPr>
          <w:rFonts w:ascii="Times New Roman" w:hAnsi="Times New Roman"/>
          <w:sz w:val="21"/>
        </w:rPr>
        <w:t>B</w:t>
      </w:r>
      <w:r>
        <w:rPr>
          <w:sz w:val="21"/>
        </w:rPr>
        <w:t>项错误。消费者偏好改变，导致消费的商品改变，对不同商品的需求发生变化，影</w:t>
      </w:r>
      <w:r>
        <w:rPr>
          <w:sz w:val="21"/>
        </w:rPr>
        <w:t>响供求关系。</w:t>
      </w:r>
    </w:p>
    <w:p>
      <w:pPr>
        <w:pStyle w:val="3"/>
        <w:spacing w:before="71" w:line="291" w:lineRule="auto"/>
        <w:ind w:right="70"/>
      </w:pPr>
      <w:r>
        <w:rPr>
          <w:rFonts w:ascii="Times New Roman" w:hAnsi="Times New Roman"/>
        </w:rPr>
        <w:t>C</w:t>
      </w:r>
      <w:r>
        <w:t>项正确。囤积居奇是指大量抢购紧俏商品，意扩大供求矛盾，致使物价上涨，伺机高价出售，从中牟利的不法行</w:t>
      </w:r>
      <w:r>
        <w:t xml:space="preserve"> </w:t>
      </w:r>
      <w:r>
        <w:t>为。商家囤积居奇，故意扩大供求矛盾，会导致供求关系无法正常表</w:t>
      </w:r>
      <w:r>
        <w:t>现出来</w:t>
      </w:r>
    </w:p>
    <w:p>
      <w:pPr>
        <w:pStyle w:val="3"/>
        <w:spacing w:line="218" w:lineRule="auto"/>
      </w:pPr>
      <w:r>
        <w:rPr>
          <w:rFonts w:ascii="Times New Roman" w:hAnsi="Times New Roman"/>
        </w:rPr>
        <w:t>D</w:t>
      </w:r>
      <w:r>
        <w:t>项错误。自然失业，导致社会消费需求降低影响供求关系。故选</w:t>
      </w:r>
      <w:r>
        <w:rPr>
          <w:rFonts w:ascii="Times New Roman" w:hAnsi="Times New Roman"/>
        </w:rPr>
        <w:t>C</w:t>
      </w:r>
      <w:r>
        <w:t>。</w:t>
      </w:r>
    </w:p>
    <w:p>
      <w:pPr>
        <w:pStyle w:val="1"/>
        <w:spacing w:line="218" w:lineRule="auto"/>
        <w:sectPr>
          <w:headerReference r:id="rId250" w:type="default"/>
          <w:footerReference r:id="rId251" w:type="default"/>
          <w:pgSz w:w="11900" w:h="16840"/>
          <w:pgMar w:top="1673" w:right="699" w:bottom="1417" w:left="679" w:header="845" w:footer="1213" w:gutter="0"/>
          <w:cols w:space="720" w:num="1"/>
        </w:sectPr>
      </w:pPr>
    </w:p>
    <w:p>
      <w:pPr>
        <w:pStyle w:val="3"/>
        <w:spacing w:before="95" w:line="272" w:lineRule="auto"/>
        <w:ind w:right="10"/>
        <w:rPr>
          <w:sz w:val="21"/>
          <w:szCs w:val="21"/>
        </w:rPr>
      </w:pPr>
      <w:r>
        <w:rPr>
          <w:sz w:val="21"/>
        </w:rPr>
        <w:t>444.【答案】</w:t>
      </w:r>
      <w:r>
        <w:rPr>
          <w:rFonts w:ascii="Times New Roman" w:hAnsi="Times New Roman"/>
          <w:sz w:val="21"/>
        </w:rPr>
        <w:t>B</w:t>
      </w:r>
      <w:r>
        <w:rPr>
          <w:sz w:val="21"/>
        </w:rPr>
        <w:t>。解析：按照亚当斯密的绝对优势原理，当两个国家生产两种商品，使用一种劳动</w:t>
      </w:r>
      <w:r>
        <w:rPr>
          <w:sz w:val="21"/>
        </w:rPr>
        <w:t>时，如果刚好</w:t>
      </w:r>
      <w:r>
        <w:rPr>
          <w:rFonts w:ascii="Times New Roman" w:hAnsi="Times New Roman"/>
          <w:sz w:val="21"/>
        </w:rPr>
        <w:t>A</w:t>
      </w:r>
      <w:r>
        <w:rPr>
          <w:rFonts w:ascii="Times New Roman" w:hAnsi="Times New Roman"/>
          <w:sz w:val="21"/>
        </w:rPr>
        <w:t xml:space="preserve"> </w:t>
      </w:r>
      <w:r>
        <w:rPr>
          <w:sz w:val="21"/>
        </w:rPr>
        <w:t>国家在一种商品上劳动生产率高，</w:t>
      </w:r>
      <w:r>
        <w:rPr>
          <w:rFonts w:ascii="Times New Roman" w:hAnsi="Times New Roman"/>
          <w:sz w:val="21"/>
        </w:rPr>
        <w:t xml:space="preserve">B </w:t>
      </w:r>
      <w:r>
        <w:rPr>
          <w:sz w:val="21"/>
        </w:rPr>
        <w:t>国家在这种商品上劳动生</w:t>
      </w:r>
      <w:r>
        <w:rPr>
          <w:sz w:val="21"/>
        </w:rPr>
        <w:t>产率低，则</w:t>
      </w:r>
      <w:r>
        <w:rPr>
          <w:rFonts w:ascii="Times New Roman" w:hAnsi="Times New Roman"/>
          <w:sz w:val="21"/>
        </w:rPr>
        <w:t>A</w:t>
      </w:r>
      <w:r>
        <w:rPr>
          <w:sz w:val="21"/>
        </w:rPr>
        <w:t>国在该商品生产上具有绝对优势。</w:t>
      </w:r>
    </w:p>
    <w:p>
      <w:pPr>
        <w:pStyle w:val="3"/>
        <w:spacing w:before="1" w:line="272" w:lineRule="auto"/>
        <w:ind w:right="51"/>
        <w:rPr>
          <w:sz w:val="21"/>
          <w:szCs w:val="21"/>
        </w:rPr>
      </w:pPr>
      <w:r>
        <w:rPr>
          <w:sz w:val="21"/>
        </w:rPr>
        <w:t>比较优势：如果一个国家在本国生产一种产品的机会成本(用其他产品来衡量)低于在</w:t>
      </w:r>
      <w:r>
        <w:rPr>
          <w:sz w:val="21"/>
        </w:rPr>
        <w:t>其他国家生产该产品的机会</w:t>
      </w:r>
      <w:r>
        <w:rPr>
          <w:sz w:val="21"/>
        </w:rPr>
        <w:t xml:space="preserve"> </w:t>
      </w:r>
      <w:r>
        <w:rPr>
          <w:sz w:val="21"/>
        </w:rPr>
        <w:t>成本的话，则这个国家在生产该种产品上就拥有比较优势。</w:t>
      </w:r>
    </w:p>
    <w:p>
      <w:pPr>
        <w:pStyle w:val="3"/>
        <w:spacing w:line="275" w:lineRule="auto"/>
        <w:ind w:right="3"/>
        <w:rPr>
          <w:sz w:val="21"/>
          <w:szCs w:val="21"/>
        </w:rPr>
      </w:pPr>
      <w:r>
        <w:rPr>
          <w:rFonts w:ascii="Times New Roman" w:hAnsi="Times New Roman"/>
          <w:sz w:val="21"/>
        </w:rPr>
        <w:t>A</w:t>
      </w:r>
      <w:r>
        <w:rPr>
          <w:sz w:val="21"/>
        </w:rPr>
        <w:t>项错误。一个可以用较少投入生产某物品的人被称为在生产该物品上有绝对</w:t>
      </w:r>
      <w:r>
        <w:rPr>
          <w:sz w:val="21"/>
        </w:rPr>
        <w:t xml:space="preserve">优势，而生产该物品的机会成本较小 </w:t>
      </w:r>
      <w:r>
        <w:rPr>
          <w:sz w:val="21"/>
        </w:rPr>
        <w:t>的人被称为有比较优势。</w:t>
      </w:r>
    </w:p>
    <w:p>
      <w:pPr>
        <w:pStyle w:val="3"/>
        <w:spacing w:before="14" w:line="219" w:lineRule="auto"/>
      </w:pPr>
      <w:r>
        <w:rPr>
          <w:rFonts w:ascii="Times New Roman" w:hAnsi="Times New Roman"/>
        </w:rPr>
        <w:t>B</w:t>
      </w:r>
      <w:r>
        <w:t>项正确。符合定义。</w:t>
      </w:r>
    </w:p>
    <w:p>
      <w:pPr>
        <w:pStyle w:val="3"/>
        <w:spacing w:before="53" w:line="219" w:lineRule="auto"/>
        <w:rPr>
          <w:sz w:val="22"/>
          <w:szCs w:val="22"/>
        </w:rPr>
      </w:pPr>
      <w:r>
        <w:rPr>
          <w:rFonts w:ascii="Times New Roman" w:hAnsi="Times New Roman"/>
          <w:sz w:val="22"/>
        </w:rPr>
        <w:t>C</w:t>
      </w:r>
      <w:r>
        <w:rPr>
          <w:sz w:val="22"/>
        </w:rPr>
        <w:t>、</w:t>
      </w:r>
      <w:r>
        <w:rPr>
          <w:rFonts w:ascii="Times New Roman" w:hAnsi="Times New Roman"/>
          <w:sz w:val="22"/>
        </w:rPr>
        <w:t>D</w:t>
      </w:r>
      <w:r>
        <w:rPr>
          <w:sz w:val="22"/>
        </w:rPr>
        <w:t>两项错误。以较少投入生产产品为优</w:t>
      </w:r>
      <w:r>
        <w:rPr>
          <w:sz w:val="22"/>
        </w:rPr>
        <w:t>势而非劣势。故选</w:t>
      </w:r>
      <w:r>
        <w:rPr>
          <w:rFonts w:ascii="Times New Roman" w:hAnsi="Times New Roman"/>
          <w:sz w:val="22"/>
        </w:rPr>
        <w:t>B</w:t>
      </w:r>
      <w:r>
        <w:rPr>
          <w:sz w:val="22"/>
        </w:rPr>
        <w:t>。</w:t>
      </w:r>
    </w:p>
    <w:p>
      <w:pPr>
        <w:pStyle w:val="3"/>
        <w:spacing w:before="77" w:line="282" w:lineRule="auto"/>
        <w:ind w:right="27"/>
      </w:pPr>
      <w:r>
        <w:t>445.【答案】</w:t>
      </w:r>
      <w:r>
        <w:rPr>
          <w:rFonts w:ascii="Times New Roman" w:hAnsi="Times New Roman"/>
        </w:rPr>
        <w:t>A</w:t>
      </w:r>
      <w:r>
        <w:t>。解析：</w:t>
      </w:r>
      <w:r>
        <w:rPr>
          <w:rFonts w:ascii="Times New Roman" w:hAnsi="Times New Roman"/>
        </w:rPr>
        <w:t>A</w:t>
      </w:r>
      <w:r>
        <w:t>项正确。优惠贸易安排是市场经济一体化最低级、最松散的一种形式，</w:t>
      </w:r>
      <w:r>
        <w:t>它主要是通过协定</w:t>
      </w:r>
      <w:r>
        <w:t xml:space="preserve"> </w:t>
      </w:r>
      <w:r>
        <w:t>或其他形式，减少成员国之间的进口关税。</w:t>
      </w:r>
    </w:p>
    <w:p>
      <w:pPr>
        <w:pStyle w:val="3"/>
        <w:spacing w:before="1" w:line="274" w:lineRule="auto"/>
        <w:ind w:right="11"/>
        <w:rPr>
          <w:sz w:val="21"/>
          <w:szCs w:val="21"/>
        </w:rPr>
      </w:pPr>
      <w:r>
        <w:rPr>
          <w:rFonts w:ascii="Times New Roman" w:hAnsi="Times New Roman"/>
          <w:sz w:val="21"/>
        </w:rPr>
        <w:t>B</w:t>
      </w:r>
      <w:r>
        <w:rPr>
          <w:sz w:val="21"/>
        </w:rPr>
        <w:t>项错误。自由贸易区是指在贸易和投资等方面比世贸组织有关规定更加优惠的贸易安</w:t>
      </w:r>
      <w:r>
        <w:rPr>
          <w:sz w:val="21"/>
        </w:rPr>
        <w:t xml:space="preserve">排，在主权国家或地区的关 </w:t>
      </w:r>
      <w:r>
        <w:rPr>
          <w:sz w:val="21"/>
        </w:rPr>
        <w:t>境以外，划出特定的区域准许外国商品豁免关税自由进出。</w:t>
      </w:r>
    </w:p>
    <w:p>
      <w:pPr>
        <w:pStyle w:val="3"/>
        <w:spacing w:before="15" w:line="286" w:lineRule="auto"/>
        <w:ind w:right="11"/>
      </w:pPr>
      <w:r>
        <w:rPr>
          <w:rFonts w:ascii="Times New Roman" w:hAnsi="Times New Roman"/>
        </w:rPr>
        <w:t>C</w:t>
      </w:r>
      <w:r>
        <w:t>项错误。关税同盟是指两个或两个以上国家缔结协定，建立统一的关境，在统</w:t>
      </w:r>
      <w:r>
        <w:t>一关境内缔约国相互减让或取消关</w:t>
      </w:r>
      <w:r>
        <w:t xml:space="preserve"> </w:t>
      </w:r>
      <w:r>
        <w:t>税，对从关境以外的国家或地区的商品进口则实行共同的关税税率</w:t>
      </w:r>
      <w:r>
        <w:t>和外贸政策。</w:t>
      </w:r>
    </w:p>
    <w:p>
      <w:pPr>
        <w:pStyle w:val="3"/>
        <w:spacing w:before="1" w:line="286" w:lineRule="auto"/>
        <w:ind w:right="2"/>
      </w:pPr>
      <w:r>
        <w:rPr>
          <w:rFonts w:ascii="Times New Roman" w:hAnsi="Times New Roman"/>
        </w:rPr>
        <w:t>D</w:t>
      </w:r>
      <w:r>
        <w:t>项错误。共同市场是指两个或两个以上的国家之间通过达成某种协议，</w:t>
      </w:r>
      <w:r>
        <w:t>不仅要实现共同市场的目标，主要在共同</w:t>
      </w:r>
      <w:r>
        <w:t xml:space="preserve"> </w:t>
      </w:r>
      <w:r>
        <w:t>市场的基础上，实现成员国经济政策的协调。故选</w:t>
      </w:r>
      <w:r>
        <w:rPr>
          <w:rFonts w:ascii="Times New Roman" w:hAnsi="Times New Roman"/>
        </w:rPr>
        <w:t>A</w:t>
      </w:r>
      <w:r>
        <w:t>。</w:t>
      </w:r>
    </w:p>
    <w:p>
      <w:pPr>
        <w:pStyle w:val="3"/>
        <w:spacing w:before="3" w:line="272" w:lineRule="auto"/>
        <w:ind w:right="22"/>
        <w:rPr>
          <w:sz w:val="21"/>
          <w:szCs w:val="21"/>
        </w:rPr>
      </w:pPr>
      <w:r>
        <w:rPr>
          <w:sz w:val="21"/>
        </w:rPr>
        <w:t>446.【答案】</w:t>
      </w:r>
      <w:r>
        <w:rPr>
          <w:rFonts w:ascii="Times New Roman" w:hAnsi="Times New Roman"/>
          <w:sz w:val="21"/>
        </w:rPr>
        <w:t>D</w:t>
      </w:r>
      <w:r>
        <w:rPr>
          <w:sz w:val="21"/>
        </w:rPr>
        <w:t>。解析：</w:t>
      </w:r>
      <w:r>
        <w:rPr>
          <w:rFonts w:ascii="Times New Roman" w:hAnsi="Times New Roman"/>
          <w:sz w:val="21"/>
        </w:rPr>
        <w:t>A</w:t>
      </w:r>
      <w:r>
        <w:rPr>
          <w:sz w:val="21"/>
        </w:rPr>
        <w:t>项正确。完全竞争市</w:t>
      </w:r>
      <w:r>
        <w:rPr>
          <w:sz w:val="21"/>
        </w:rPr>
        <w:t>场指一个行业中有非常多的生产企业或销售企业，它们都以同样的方</w:t>
      </w:r>
      <w:r>
        <w:rPr>
          <w:sz w:val="21"/>
        </w:rPr>
        <w:t xml:space="preserve"> </w:t>
      </w:r>
      <w:r>
        <w:rPr>
          <w:sz w:val="21"/>
        </w:rPr>
        <w:t>式向市场提供同类的、标准化的产品，卖者和买者对于商品或劳务的价格均不能控制，产品价格只能随供求关系而</w:t>
      </w:r>
      <w:r>
        <w:rPr>
          <w:sz w:val="21"/>
        </w:rPr>
        <w:t xml:space="preserve"> </w:t>
      </w:r>
      <w:r>
        <w:rPr>
          <w:sz w:val="21"/>
        </w:rPr>
        <w:t>定。厂商与居民都可以获得完备的市场信息，双方不存在相互的欺骗，市场完全由“看不见的手”进行调节，</w:t>
      </w:r>
      <w:r>
        <w:rPr>
          <w:sz w:val="21"/>
        </w:rPr>
        <w:t>政府</w:t>
      </w:r>
      <w:r>
        <w:rPr>
          <w:sz w:val="21"/>
        </w:rPr>
        <w:t xml:space="preserve"> </w:t>
      </w:r>
      <w:r>
        <w:rPr>
          <w:sz w:val="21"/>
        </w:rPr>
        <w:t>对市场不作任何预，只起维护社会安定和抵御外来侵略的作用承担的只是“守夜人”的角色。</w:t>
      </w:r>
    </w:p>
    <w:p>
      <w:pPr>
        <w:pStyle w:val="3"/>
        <w:spacing w:before="1" w:line="272" w:lineRule="auto"/>
        <w:ind w:right="4"/>
        <w:rPr>
          <w:sz w:val="21"/>
          <w:szCs w:val="21"/>
        </w:rPr>
      </w:pPr>
      <w:r>
        <w:rPr>
          <w:rFonts w:ascii="Times New Roman" w:hAnsi="Times New Roman"/>
          <w:sz w:val="21"/>
        </w:rPr>
        <w:t>B</w:t>
      </w:r>
      <w:r>
        <w:rPr>
          <w:sz w:val="21"/>
        </w:rPr>
        <w:t>项正确。不完全竞争市场是相对于完全竞争市场而言的，是指存在着一定程度的垄断，某些个别经济</w:t>
      </w:r>
      <w:r>
        <w:rPr>
          <w:sz w:val="21"/>
        </w:rPr>
        <w:t xml:space="preserve">人对商品的 </w:t>
      </w:r>
      <w:r>
        <w:rPr>
          <w:sz w:val="21"/>
        </w:rPr>
        <w:t>市场价格具有一定程度的影响力。其包括完全垄断市场、寡头垄断市场和垄</w:t>
      </w:r>
      <w:r>
        <w:rPr>
          <w:sz w:val="21"/>
        </w:rPr>
        <w:t>断竞争市场。</w:t>
      </w:r>
    </w:p>
    <w:p>
      <w:pPr>
        <w:pStyle w:val="3"/>
        <w:spacing w:before="1" w:line="262" w:lineRule="auto"/>
        <w:ind w:right="28"/>
        <w:rPr>
          <w:sz w:val="22"/>
          <w:szCs w:val="22"/>
        </w:rPr>
      </w:pPr>
      <w:r>
        <w:rPr>
          <w:rFonts w:ascii="Times New Roman" w:hAnsi="Times New Roman"/>
          <w:sz w:val="22"/>
        </w:rPr>
        <w:t>C</w:t>
      </w:r>
      <w:r>
        <w:rPr>
          <w:sz w:val="22"/>
        </w:rPr>
        <w:t>项正确。垄断竞争市场特点有厂商众多、互不依存、</w:t>
      </w:r>
      <w:r>
        <w:rPr>
          <w:sz w:val="22"/>
        </w:rPr>
        <w:t>产品差别、进出容易等，一般的日用工业品市场和副食品市</w:t>
      </w:r>
      <w:r>
        <w:rPr>
          <w:sz w:val="22"/>
        </w:rPr>
        <w:t xml:space="preserve"> </w:t>
      </w:r>
      <w:r>
        <w:rPr>
          <w:sz w:val="22"/>
        </w:rPr>
        <w:t>场属于垄断竞争市场。</w:t>
      </w:r>
    </w:p>
    <w:p>
      <w:pPr>
        <w:pStyle w:val="3"/>
        <w:spacing w:before="4" w:line="276" w:lineRule="auto"/>
        <w:ind w:right="10"/>
        <w:rPr>
          <w:sz w:val="21"/>
          <w:szCs w:val="21"/>
        </w:rPr>
      </w:pPr>
      <w:r>
        <w:rPr>
          <w:rFonts w:ascii="Times New Roman" w:hAnsi="Times New Roman"/>
          <w:sz w:val="21"/>
        </w:rPr>
        <w:t>D</w:t>
      </w:r>
      <w:r>
        <w:rPr>
          <w:sz w:val="21"/>
        </w:rPr>
        <w:t>项错误。完全垄断市场多存在于公用事业部门，寡头垄断市</w:t>
      </w:r>
      <w:r>
        <w:rPr>
          <w:sz w:val="21"/>
        </w:rPr>
        <w:t xml:space="preserve">场多存在于汽车钢铁、石油和有色金属等行业，本题 </w:t>
      </w:r>
      <w:r>
        <w:rPr>
          <w:sz w:val="21"/>
        </w:rPr>
        <w:t>为选非题，故选</w:t>
      </w:r>
      <w:r>
        <w:rPr>
          <w:rFonts w:ascii="Times New Roman" w:hAnsi="Times New Roman"/>
          <w:sz w:val="21"/>
        </w:rPr>
        <w:t>D</w:t>
      </w:r>
      <w:r>
        <w:rPr>
          <w:sz w:val="21"/>
        </w:rPr>
        <w:t>。</w:t>
      </w:r>
    </w:p>
    <w:p>
      <w:pPr>
        <w:pStyle w:val="3"/>
        <w:spacing w:before="2" w:line="268" w:lineRule="auto"/>
        <w:ind w:right="2"/>
        <w:rPr>
          <w:sz w:val="21"/>
          <w:szCs w:val="21"/>
        </w:rPr>
      </w:pPr>
      <w:r>
        <w:rPr>
          <w:sz w:val="21"/>
        </w:rPr>
        <w:t>447.【答案】</w:t>
      </w:r>
      <w:r>
        <w:rPr>
          <w:rFonts w:ascii="Times New Roman" w:hAnsi="Times New Roman"/>
          <w:sz w:val="21"/>
        </w:rPr>
        <w:t>C</w:t>
      </w:r>
      <w:r>
        <w:rPr>
          <w:sz w:val="21"/>
        </w:rPr>
        <w:t>。解析：</w:t>
      </w:r>
      <w:r>
        <w:rPr>
          <w:rFonts w:ascii="Times New Roman" w:hAnsi="Times New Roman"/>
          <w:sz w:val="21"/>
        </w:rPr>
        <w:t>A</w:t>
      </w:r>
      <w:r>
        <w:rPr>
          <w:sz w:val="21"/>
        </w:rPr>
        <w:t>项正确。人民币升值则人民币能兑换更多的美元，相同美元的机器用更少的人民币便可以</w:t>
      </w:r>
      <w:r>
        <w:rPr>
          <w:sz w:val="21"/>
        </w:rPr>
        <w:t xml:space="preserve"> </w:t>
      </w:r>
      <w:r>
        <w:rPr>
          <w:sz w:val="21"/>
        </w:rPr>
        <w:t>买到，故有利于中国企业购买美国机器。</w:t>
      </w:r>
    </w:p>
    <w:p>
      <w:pPr>
        <w:pStyle w:val="3"/>
        <w:spacing w:before="1" w:line="262" w:lineRule="auto"/>
        <w:ind w:right="9"/>
        <w:rPr>
          <w:sz w:val="22"/>
          <w:szCs w:val="22"/>
        </w:rPr>
      </w:pPr>
      <w:r>
        <w:rPr>
          <w:rFonts w:ascii="Times New Roman" w:hAnsi="Times New Roman"/>
          <w:sz w:val="22"/>
        </w:rPr>
        <w:t>B</w:t>
      </w:r>
      <w:r>
        <w:rPr>
          <w:sz w:val="22"/>
        </w:rPr>
        <w:t>项正确。人民币升值，美元兑换的人民币减少，美国人民购买中国商品价格升高，可能不再购买</w:t>
      </w:r>
      <w:r>
        <w:rPr>
          <w:sz w:val="22"/>
        </w:rPr>
        <w:t>中国商品，故不</w:t>
      </w:r>
      <w:r>
        <w:rPr>
          <w:sz w:val="22"/>
        </w:rPr>
        <w:t xml:space="preserve"> </w:t>
      </w:r>
      <w:r>
        <w:rPr>
          <w:sz w:val="22"/>
        </w:rPr>
        <w:t>利于中国货物出口到美国。</w:t>
      </w:r>
    </w:p>
    <w:p>
      <w:pPr>
        <w:pStyle w:val="3"/>
        <w:spacing w:before="15" w:line="264" w:lineRule="auto"/>
        <w:ind w:right="5"/>
        <w:rPr>
          <w:sz w:val="21"/>
          <w:szCs w:val="21"/>
        </w:rPr>
      </w:pPr>
      <w:r>
        <w:rPr>
          <w:rFonts w:ascii="Times New Roman" w:hAnsi="Times New Roman"/>
          <w:sz w:val="21"/>
        </w:rPr>
        <w:t>C</w:t>
      </w:r>
      <w:r>
        <w:rPr>
          <w:sz w:val="21"/>
        </w:rPr>
        <w:t>项错误。人民币升值，美元兑换的人民币减少，美国人民到中国旅游将要花费更多的钱，因此不利</w:t>
      </w:r>
      <w:r>
        <w:rPr>
          <w:sz w:val="21"/>
        </w:rPr>
        <w:t xml:space="preserve">于美国游客到 </w:t>
      </w:r>
      <w:r>
        <w:rPr>
          <w:sz w:val="21"/>
        </w:rPr>
        <w:t>中国游玩。</w:t>
      </w:r>
    </w:p>
    <w:p>
      <w:pPr>
        <w:pStyle w:val="3"/>
        <w:spacing w:before="1" w:line="272" w:lineRule="auto"/>
        <w:ind w:right="9"/>
        <w:rPr>
          <w:sz w:val="22"/>
          <w:szCs w:val="22"/>
        </w:rPr>
      </w:pPr>
      <w:r>
        <w:rPr>
          <w:rFonts w:ascii="Times New Roman" w:hAnsi="Times New Roman"/>
          <w:sz w:val="22"/>
        </w:rPr>
        <w:t>D</w:t>
      </w:r>
      <w:r>
        <w:rPr>
          <w:sz w:val="22"/>
        </w:rPr>
        <w:t>项正确。人民币升值用最通俗的话讲就是人民币的对外购买力增强，</w:t>
      </w:r>
      <w:r>
        <w:rPr>
          <w:sz w:val="22"/>
        </w:rPr>
        <w:t>如在国际市场上原来一元人民币只能买到一</w:t>
      </w:r>
      <w:r>
        <w:rPr>
          <w:sz w:val="22"/>
        </w:rPr>
        <w:t xml:space="preserve"> </w:t>
      </w:r>
      <w:r>
        <w:rPr>
          <w:sz w:val="22"/>
        </w:rPr>
        <w:t>单位商品，人民币升值后就能买到更多单位的商品了。本题为选非题，故选</w:t>
      </w:r>
      <w:r>
        <w:rPr>
          <w:rFonts w:ascii="Times New Roman" w:hAnsi="Times New Roman"/>
          <w:sz w:val="22"/>
        </w:rPr>
        <w:t>C</w:t>
      </w:r>
      <w:r>
        <w:rPr>
          <w:sz w:val="22"/>
        </w:rPr>
        <w:t>。</w:t>
      </w:r>
    </w:p>
    <w:p>
      <w:pPr>
        <w:pStyle w:val="3"/>
        <w:spacing w:before="1" w:line="281" w:lineRule="auto"/>
        <w:ind w:right="25"/>
      </w:pPr>
      <w:r>
        <w:t>448.【答案】</w:t>
      </w:r>
      <w:r>
        <w:rPr>
          <w:rFonts w:ascii="Times New Roman" w:hAnsi="Times New Roman"/>
        </w:rPr>
        <w:t>A</w:t>
      </w:r>
      <w:r>
        <w:t>。解析：</w:t>
      </w:r>
      <w:r>
        <w:rPr>
          <w:rFonts w:ascii="Times New Roman" w:hAnsi="Times New Roman"/>
        </w:rPr>
        <w:t>A</w:t>
      </w:r>
      <w:r>
        <w:t>项正确。“橄榄型”分配格局指的是低收入者和高收入者相对较少，中等收</w:t>
      </w:r>
      <w:r>
        <w:t>入者占多数的</w:t>
      </w:r>
      <w:r>
        <w:t xml:space="preserve"> </w:t>
      </w:r>
      <w:r>
        <w:t>收入分配结构。其分布格局形似橄榄。</w:t>
      </w:r>
    </w:p>
    <w:p>
      <w:pPr>
        <w:pStyle w:val="3"/>
        <w:spacing w:before="2" w:line="272" w:lineRule="auto"/>
        <w:rPr>
          <w:sz w:val="21"/>
          <w:szCs w:val="21"/>
        </w:rPr>
      </w:pPr>
      <w:r>
        <w:rPr>
          <w:rFonts w:ascii="Times New Roman" w:hAnsi="Times New Roman"/>
          <w:sz w:val="21"/>
        </w:rPr>
        <w:t>B</w:t>
      </w:r>
      <w:r>
        <w:rPr>
          <w:sz w:val="21"/>
        </w:rPr>
        <w:t>项错误。“哑铃型”社会与“橄榄型”社会相反，是一头贫困人口占多数，另一头少数富人占有多数财富，中间</w:t>
      </w:r>
      <w:r>
        <w:rPr>
          <w:sz w:val="21"/>
        </w:rPr>
        <w:t xml:space="preserve"> </w:t>
      </w:r>
      <w:r>
        <w:rPr>
          <w:sz w:val="21"/>
        </w:rPr>
        <w:t>阶层占比很少的社会。</w:t>
      </w:r>
    </w:p>
    <w:p>
      <w:pPr>
        <w:pStyle w:val="3"/>
        <w:spacing w:line="218" w:lineRule="auto"/>
        <w:rPr>
          <w:sz w:val="22"/>
          <w:szCs w:val="22"/>
        </w:rPr>
      </w:pPr>
      <w:r>
        <w:rPr>
          <w:rFonts w:ascii="Times New Roman" w:hAnsi="Times New Roman"/>
          <w:sz w:val="22"/>
        </w:rPr>
        <w:t>C</w:t>
      </w:r>
      <w:r>
        <w:rPr>
          <w:sz w:val="22"/>
        </w:rPr>
        <w:t>项错误。“金字塔型”结构，指的是少数人居于社会上层，中间呈过渡状，而下层很大的社会结构。</w:t>
      </w:r>
    </w:p>
    <w:p>
      <w:pPr>
        <w:pStyle w:val="3"/>
        <w:spacing w:before="59" w:line="273" w:lineRule="auto"/>
        <w:ind w:right="10"/>
        <w:rPr>
          <w:sz w:val="21"/>
          <w:szCs w:val="21"/>
        </w:rPr>
      </w:pPr>
      <w:r>
        <w:rPr>
          <w:rFonts w:ascii="Times New Roman" w:hAnsi="Times New Roman"/>
          <w:sz w:val="21"/>
        </w:rPr>
        <w:t>D</w:t>
      </w:r>
      <w:r>
        <w:rPr>
          <w:sz w:val="21"/>
        </w:rPr>
        <w:t>项错误。“倒金字塔型”结构，与“金字塔型”结构正好相</w:t>
      </w:r>
      <w:r>
        <w:rPr>
          <w:sz w:val="21"/>
        </w:rPr>
        <w:t>反，指的是多数人居于社会上层，中间呈过渡状，而 少部分人居于社会下层的社会结构。故选</w:t>
      </w:r>
      <w:r>
        <w:rPr>
          <w:rFonts w:ascii="Times New Roman" w:hAnsi="Times New Roman"/>
          <w:sz w:val="21"/>
        </w:rPr>
        <w:t>A</w:t>
      </w:r>
      <w:r>
        <w:rPr>
          <w:sz w:val="21"/>
        </w:rPr>
        <w:t>。</w:t>
      </w:r>
    </w:p>
    <w:p>
      <w:pPr>
        <w:pStyle w:val="3"/>
        <w:spacing w:before="1" w:line="219" w:lineRule="auto"/>
        <w:rPr>
          <w:sz w:val="22"/>
          <w:szCs w:val="22"/>
        </w:rPr>
      </w:pPr>
      <w:r>
        <w:rPr>
          <w:sz w:val="22"/>
        </w:rPr>
        <w:t>449.【答案】</w:t>
      </w:r>
      <w:r>
        <w:rPr>
          <w:rFonts w:ascii="Times New Roman" w:hAnsi="Times New Roman"/>
          <w:sz w:val="22"/>
        </w:rPr>
        <w:t>A</w:t>
      </w:r>
      <w:r>
        <w:rPr>
          <w:sz w:val="22"/>
        </w:rPr>
        <w:t>。解析：宏观调控的手段分为：经</w:t>
      </w:r>
      <w:r>
        <w:rPr>
          <w:sz w:val="22"/>
        </w:rPr>
        <w:t>济手段、政手段和法律手段。</w:t>
      </w:r>
    </w:p>
    <w:p>
      <w:pPr>
        <w:pStyle w:val="3"/>
        <w:spacing w:before="67" w:line="219" w:lineRule="auto"/>
      </w:pPr>
      <w:r>
        <w:rPr>
          <w:rFonts w:ascii="Times New Roman" w:hAnsi="Times New Roman"/>
        </w:rPr>
        <w:t>A</w:t>
      </w:r>
      <w:r>
        <w:t>项正确。经济手段是指政府在自觉依据和运用值规律的</w:t>
      </w:r>
      <w:r>
        <w:t>基础上借助于经济杠杆的调节作用，对国民经济进行宏观</w:t>
      </w:r>
    </w:p>
    <w:p>
      <w:pPr>
        <w:pStyle w:val="1"/>
        <w:spacing w:line="219" w:lineRule="auto"/>
        <w:sectPr>
          <w:headerReference r:id="rId252" w:type="default"/>
          <w:footerReference r:id="rId253" w:type="default"/>
          <w:pgSz w:w="11900" w:h="16840"/>
          <w:pgMar w:top="1673" w:right="739" w:bottom="1417" w:left="679" w:header="845" w:footer="1213" w:gutter="0"/>
          <w:cols w:space="720" w:num="1"/>
        </w:sectPr>
      </w:pPr>
    </w:p>
    <w:p>
      <w:pPr>
        <w:pStyle w:val="3"/>
        <w:spacing w:before="82" w:line="296" w:lineRule="auto"/>
      </w:pPr>
      <w:r>
        <w:t>调控。经济杠杆是对社会经济活动进行宏观调控的价值形式</w:t>
      </w:r>
      <w:r>
        <w:t>和价值工具，主要包括价格、税收、信贷等。“营改增”</w:t>
      </w:r>
      <w:r>
        <w:t xml:space="preserve"> </w:t>
      </w:r>
      <w:r>
        <w:t>即营业税改增值税是运用税收对宏观经济进行调控，属于经济手段。</w:t>
      </w:r>
    </w:p>
    <w:p>
      <w:pPr>
        <w:pStyle w:val="3"/>
        <w:spacing w:before="1" w:line="281" w:lineRule="auto"/>
        <w:ind w:right="136"/>
      </w:pPr>
      <w:r>
        <w:rPr>
          <w:rFonts w:ascii="Times New Roman" w:hAnsi="Times New Roman"/>
        </w:rPr>
        <w:t>B</w:t>
      </w:r>
      <w:r>
        <w:t>项错误。行政手段是国家通过行政机构，采取带制性的行政命令、指示、规定等措施，来调节和管理经济的手段。</w:t>
      </w:r>
      <w:r>
        <w:t xml:space="preserve"> </w:t>
      </w:r>
      <w:r>
        <w:rPr>
          <w:rFonts w:ascii="Times New Roman" w:hAnsi="Times New Roman"/>
        </w:rPr>
        <w:t>C</w:t>
      </w:r>
      <w:r>
        <w:t>项错误。国家宏观调控的手段中没有政治手段。</w:t>
      </w:r>
    </w:p>
    <w:p>
      <w:pPr>
        <w:pStyle w:val="3"/>
        <w:spacing w:before="1" w:line="280" w:lineRule="auto"/>
        <w:ind w:right="228"/>
      </w:pPr>
      <w:r>
        <w:rPr>
          <w:rFonts w:ascii="Times New Roman" w:hAnsi="Times New Roman"/>
        </w:rPr>
        <w:t>D</w:t>
      </w:r>
      <w:r>
        <w:t>项错误。法律手段是指国家依靠法律的强制力量来规范经济活动，保障经济政策目标的手段。题干中没有与法律</w:t>
      </w:r>
      <w:r>
        <w:t xml:space="preserve"> </w:t>
      </w:r>
      <w:r>
        <w:t>相关的内容。故选</w:t>
      </w:r>
      <w:r>
        <w:rPr>
          <w:rFonts w:ascii="Times New Roman" w:hAnsi="Times New Roman"/>
        </w:rPr>
        <w:t>A</w:t>
      </w:r>
      <w:r>
        <w:t>。</w:t>
      </w:r>
    </w:p>
    <w:p>
      <w:pPr>
        <w:pStyle w:val="3"/>
        <w:spacing w:before="1"/>
        <w:ind w:right="246"/>
        <w:rPr>
          <w:sz w:val="22"/>
          <w:szCs w:val="22"/>
        </w:rPr>
      </w:pPr>
      <w:r>
        <w:rPr>
          <w:sz w:val="22"/>
        </w:rPr>
        <w:t>450.【答案】</w:t>
      </w:r>
      <w:r>
        <w:rPr>
          <w:rFonts w:ascii="Times New Roman" w:hAnsi="Times New Roman"/>
          <w:sz w:val="22"/>
        </w:rPr>
        <w:t>A</w:t>
      </w:r>
      <w:r>
        <w:rPr>
          <w:sz w:val="22"/>
        </w:rPr>
        <w:t>。解析：题干中强调居民“消费呈现个</w:t>
      </w:r>
      <w:r>
        <w:rPr>
          <w:sz w:val="22"/>
        </w:rPr>
        <w:t>性化的特点”,从而许多家具企业推出“私人定制业务”。</w:t>
      </w:r>
      <w:r>
        <w:rPr>
          <w:sz w:val="22"/>
        </w:rPr>
        <w:t xml:space="preserve"> </w:t>
      </w:r>
      <w:r>
        <w:rPr>
          <w:sz w:val="22"/>
        </w:rPr>
        <w:t>体现了消费对生产的引导作用。故本题选</w:t>
      </w:r>
      <w:r>
        <w:rPr>
          <w:sz w:val="22"/>
        </w:rPr>
        <w:t xml:space="preserve"> </w:t>
      </w:r>
      <w:r>
        <w:rPr>
          <w:rFonts w:ascii="Times New Roman" w:hAnsi="Times New Roman"/>
          <w:sz w:val="22"/>
        </w:rPr>
        <w:t>A</w:t>
      </w:r>
      <w:r>
        <w:rPr>
          <w:sz w:val="22"/>
        </w:rPr>
        <w:t>。</w:t>
      </w:r>
    </w:p>
    <w:p>
      <w:pPr>
        <w:pStyle w:val="3"/>
        <w:spacing w:before="79" w:line="269" w:lineRule="auto"/>
        <w:ind w:right="19"/>
      </w:pPr>
      <w:r>
        <w:t>451.【答案】</w:t>
      </w:r>
      <w:r>
        <w:rPr>
          <w:rFonts w:ascii="Times New Roman" w:hAnsi="Times New Roman"/>
        </w:rPr>
        <w:t>D</w:t>
      </w:r>
      <w:r>
        <w:rPr>
          <w:rFonts w:ascii="Times New Roman" w:hAnsi="Times New Roman"/>
        </w:rPr>
        <w:t xml:space="preserve"> </w:t>
      </w:r>
      <w:r>
        <w:t>。解析：改革开放以来，随着我国经济发展水平提升和人民生活需要增长，我国经济发展主要矛盾</w:t>
      </w:r>
      <w:r>
        <w:t xml:space="preserve">   </w:t>
      </w:r>
      <w:r>
        <w:t>逐渐从总量上的供不应求转变为总量上的供过于</w:t>
      </w:r>
      <w:r>
        <w:t>求，进而转变为当前的结构性供求不平衡，主要表现为低端、低质</w:t>
      </w:r>
      <w:r>
        <w:t xml:space="preserve">   </w:t>
      </w:r>
      <w:r>
        <w:t>量产品和服务供过于求，中高端、优质产品和服务供不应求。所以想要解决这些问题，根本上要从“产业结构升级”</w:t>
      </w:r>
      <w:r>
        <w:t xml:space="preserve"> 入手。故本题选</w:t>
      </w:r>
      <w:r>
        <w:t xml:space="preserve"> </w:t>
      </w:r>
      <w:r>
        <w:rPr>
          <w:rFonts w:ascii="Times New Roman" w:hAnsi="Times New Roman"/>
        </w:rPr>
        <w:t>D</w:t>
      </w:r>
      <w:r>
        <w:t>。</w:t>
      </w:r>
    </w:p>
    <w:p>
      <w:pPr>
        <w:pStyle w:val="3"/>
        <w:spacing w:before="72" w:line="246" w:lineRule="auto"/>
        <w:ind w:right="226"/>
        <w:rPr>
          <w:sz w:val="21"/>
          <w:szCs w:val="21"/>
        </w:rPr>
      </w:pPr>
      <w:r>
        <w:rPr>
          <w:sz w:val="21"/>
        </w:rPr>
        <w:t>452.【答案】</w:t>
      </w:r>
      <w:r>
        <w:rPr>
          <w:rFonts w:ascii="Times New Roman" w:hAnsi="Times New Roman"/>
          <w:sz w:val="21"/>
        </w:rPr>
        <w:t>B</w:t>
      </w:r>
      <w:r>
        <w:rPr>
          <w:sz w:val="21"/>
        </w:rPr>
        <w:t>。解析：生产价格=成本价格+平均利润。</w:t>
      </w:r>
      <w:r>
        <w:rPr>
          <w:sz w:val="21"/>
        </w:rPr>
        <w:t xml:space="preserve">在李嘉图的比较优势理论中，比较优势所以能够成立，全 </w:t>
      </w:r>
      <w:r>
        <w:rPr>
          <w:sz w:val="21"/>
        </w:rPr>
        <w:t>然取决于两国间两种商品生产成本对比上“度”的差异。故本题选</w:t>
      </w:r>
      <w:r>
        <w:rPr>
          <w:sz w:val="21"/>
        </w:rPr>
        <w:t xml:space="preserve"> </w:t>
      </w:r>
      <w:r>
        <w:rPr>
          <w:rFonts w:ascii="Times New Roman" w:hAnsi="Times New Roman"/>
          <w:sz w:val="21"/>
        </w:rPr>
        <w:t>B</w:t>
      </w:r>
      <w:r>
        <w:rPr>
          <w:sz w:val="21"/>
        </w:rPr>
        <w:t>。</w:t>
      </w:r>
    </w:p>
    <w:p>
      <w:pPr>
        <w:pStyle w:val="3"/>
        <w:spacing w:before="60" w:line="255" w:lineRule="auto"/>
        <w:ind w:right="247"/>
        <w:rPr>
          <w:sz w:val="21"/>
          <w:szCs w:val="21"/>
        </w:rPr>
      </w:pPr>
      <w:r>
        <w:rPr>
          <w:sz w:val="21"/>
        </w:rPr>
        <w:t>453.【答案】</w:t>
      </w:r>
      <w:r>
        <w:rPr>
          <w:rFonts w:ascii="Times New Roman" w:hAnsi="Times New Roman"/>
          <w:sz w:val="21"/>
        </w:rPr>
        <w:t>B</w:t>
      </w:r>
      <w:r>
        <w:rPr>
          <w:sz w:val="21"/>
        </w:rPr>
        <w:t>。解析：供给是指生产者在某一特定时期内，在每一价格水平上生产者愿意并且能够生产的一定数</w:t>
      </w:r>
      <w:r>
        <w:rPr>
          <w:sz w:val="21"/>
        </w:rPr>
        <w:t xml:space="preserve"> </w:t>
      </w:r>
      <w:r>
        <w:rPr>
          <w:sz w:val="21"/>
        </w:rPr>
        <w:t>量的商品或劳务或生产出一定的数量商品后</w:t>
      </w:r>
      <w:r>
        <w:rPr>
          <w:sz w:val="21"/>
        </w:rPr>
        <w:t>愿意并且能够售出的商品或劳务数量。供给量是生产者在某一价格下希</w:t>
      </w:r>
      <w:r>
        <w:rPr>
          <w:sz w:val="21"/>
        </w:rPr>
        <w:t xml:space="preserve"> </w:t>
      </w:r>
      <w:r>
        <w:rPr>
          <w:sz w:val="21"/>
        </w:rPr>
        <w:t>望售出的某种商品的数量。故本题选</w:t>
      </w:r>
      <w:r>
        <w:rPr>
          <w:sz w:val="21"/>
        </w:rPr>
        <w:t xml:space="preserve"> </w:t>
      </w:r>
      <w:r>
        <w:rPr>
          <w:rFonts w:ascii="Times New Roman" w:hAnsi="Times New Roman"/>
          <w:sz w:val="21"/>
        </w:rPr>
        <w:t>B</w:t>
      </w:r>
      <w:r>
        <w:rPr>
          <w:sz w:val="21"/>
        </w:rPr>
        <w:t>。</w:t>
      </w:r>
    </w:p>
    <w:p>
      <w:pPr>
        <w:pStyle w:val="3"/>
        <w:spacing w:before="49" w:line="264" w:lineRule="auto"/>
        <w:ind w:right="222"/>
        <w:rPr>
          <w:sz w:val="21"/>
          <w:szCs w:val="21"/>
        </w:rPr>
      </w:pPr>
      <w:r>
        <w:rPr>
          <w:sz w:val="21"/>
        </w:rPr>
        <w:t>454.【答案】</w:t>
      </w:r>
      <w:r>
        <w:rPr>
          <w:rFonts w:ascii="Times New Roman" w:hAnsi="Times New Roman"/>
          <w:sz w:val="21"/>
        </w:rPr>
        <w:t>D</w:t>
      </w:r>
      <w:r>
        <w:rPr>
          <w:sz w:val="21"/>
        </w:rPr>
        <w:t>。解析：国内生产总值</w:t>
      </w:r>
      <w:r>
        <w:rPr>
          <w:sz w:val="21"/>
        </w:rPr>
        <w:t xml:space="preserve"> </w:t>
      </w:r>
      <w:r>
        <w:rPr>
          <w:sz w:val="21"/>
        </w:rPr>
        <w:t>(</w:t>
      </w:r>
      <w:r>
        <w:rPr>
          <w:sz w:val="21"/>
        </w:rPr>
        <w:t xml:space="preserve"> </w:t>
      </w:r>
      <w:r>
        <w:rPr>
          <w:rFonts w:ascii="Times New Roman" w:hAnsi="Times New Roman"/>
          <w:sz w:val="21"/>
        </w:rPr>
        <w:t>GDP</w:t>
      </w:r>
      <w:r>
        <w:rPr>
          <w:rFonts w:ascii="Times New Roman" w:hAnsi="Times New Roman"/>
          <w:sz w:val="21"/>
        </w:rPr>
        <w:t xml:space="preserve">) </w:t>
      </w:r>
      <w:r>
        <w:rPr>
          <w:sz w:val="21"/>
        </w:rPr>
        <w:t>是指按市场价格计算的一个国家(或地区)所有常驻单位在一定时期</w:t>
      </w:r>
      <w:r>
        <w:rPr>
          <w:sz w:val="21"/>
        </w:rPr>
        <w:t xml:space="preserve"> </w:t>
      </w:r>
      <w:r>
        <w:rPr>
          <w:sz w:val="21"/>
        </w:rPr>
        <w:t>内生产活动的最终成果。从支出法来看，国</w:t>
      </w:r>
      <w:r>
        <w:rPr>
          <w:sz w:val="21"/>
        </w:rPr>
        <w:t>内生产总值包括一个国家(或地区)所有常住单位在一定时期内用于最</w:t>
      </w:r>
      <w:r>
        <w:rPr>
          <w:sz w:val="21"/>
        </w:rPr>
        <w:t xml:space="preserve"> </w:t>
      </w:r>
      <w:r>
        <w:rPr>
          <w:sz w:val="21"/>
        </w:rPr>
        <w:t>终消费、资本形成总额，以及货物和服务的净出口总额，它反映本期生产的国内生产总值的使用及构成。出国旅游</w:t>
      </w:r>
      <w:r>
        <w:rPr>
          <w:sz w:val="21"/>
        </w:rPr>
        <w:t xml:space="preserve"> </w:t>
      </w:r>
      <w:r>
        <w:rPr>
          <w:sz w:val="21"/>
        </w:rPr>
        <w:t>花费不计算在</w:t>
      </w:r>
      <w:r>
        <w:rPr>
          <w:sz w:val="21"/>
        </w:rPr>
        <w:t xml:space="preserve"> </w:t>
      </w:r>
      <w:r>
        <w:rPr>
          <w:rFonts w:ascii="Times New Roman" w:hAnsi="Times New Roman"/>
          <w:sz w:val="21"/>
        </w:rPr>
        <w:t xml:space="preserve">GDP  </w:t>
      </w:r>
      <w:r>
        <w:rPr>
          <w:sz w:val="21"/>
        </w:rPr>
        <w:t xml:space="preserve">中。故本题选 </w:t>
      </w:r>
      <w:r>
        <w:rPr>
          <w:rFonts w:ascii="Times New Roman" w:hAnsi="Times New Roman"/>
          <w:sz w:val="21"/>
        </w:rPr>
        <w:t>D</w:t>
      </w:r>
      <w:r>
        <w:rPr>
          <w:sz w:val="21"/>
        </w:rPr>
        <w:t>。</w:t>
      </w:r>
    </w:p>
    <w:p>
      <w:pPr>
        <w:pStyle w:val="3"/>
        <w:spacing w:before="80" w:line="218" w:lineRule="auto"/>
      </w:pPr>
      <w:r>
        <w:t>455.【答案】</w:t>
      </w:r>
      <w:r>
        <w:rPr>
          <w:rFonts w:ascii="Times New Roman" w:hAnsi="Times New Roman"/>
        </w:rPr>
        <w:t>C</w:t>
      </w:r>
      <w:r>
        <w:rPr>
          <w:rFonts w:ascii="Times New Roman" w:hAnsi="Times New Roman"/>
        </w:rPr>
        <w:t xml:space="preserve"> </w:t>
      </w:r>
      <w:r>
        <w:t>。解析：该地政府是通过宏观调控中的行政手段来稳控房价。</w:t>
      </w:r>
    </w:p>
    <w:p>
      <w:pPr>
        <w:pStyle w:val="3"/>
        <w:spacing w:before="64" w:line="276" w:lineRule="auto"/>
        <w:ind w:right="131"/>
        <w:rPr>
          <w:sz w:val="21"/>
          <w:szCs w:val="21"/>
        </w:rPr>
      </w:pPr>
      <w:r>
        <w:rPr>
          <w:rFonts w:ascii="Times New Roman" w:hAnsi="Times New Roman"/>
          <w:sz w:val="21"/>
        </w:rPr>
        <w:t>A</w:t>
      </w:r>
      <w:r>
        <w:rPr>
          <w:sz w:val="21"/>
        </w:rPr>
        <w:t>项错误。亚当</w:t>
      </w:r>
      <w:r>
        <w:rPr>
          <w:sz w:val="21"/>
        </w:rPr>
        <w:t xml:space="preserve"> </w:t>
      </w:r>
      <w:r>
        <w:rPr>
          <w:sz w:val="21"/>
        </w:rPr>
        <w:t>·斯密被称为“现代经济学之父”和“自由企</w:t>
      </w:r>
      <w:r>
        <w:rPr>
          <w:sz w:val="21"/>
        </w:rPr>
        <w:t>业的守护神”,他的代表作《国富论》提倡自由贸易，</w:t>
      </w:r>
      <w:r>
        <w:rPr>
          <w:sz w:val="21"/>
        </w:rPr>
        <w:t xml:space="preserve"> </w:t>
      </w:r>
      <w:r>
        <w:rPr>
          <w:sz w:val="21"/>
        </w:rPr>
        <w:t>坚决反对政府对商业和自由市场的干涉。“看不见的手”是强调市场的作用，而非政府的宏观调控。</w:t>
      </w:r>
    </w:p>
    <w:p>
      <w:pPr>
        <w:pStyle w:val="3"/>
        <w:spacing w:before="4" w:line="286" w:lineRule="auto"/>
        <w:ind w:right="227"/>
      </w:pPr>
      <w:r>
        <w:rPr>
          <w:rFonts w:ascii="Times New Roman" w:hAnsi="Times New Roman"/>
        </w:rPr>
        <w:t>B</w:t>
      </w:r>
      <w:r>
        <w:t>项错误。大卫李嘉图主张限制国家的活动范围、减轻税收负担是增长经济的最好办法，与亚当 ·</w:t>
      </w:r>
      <w:r>
        <w:t xml:space="preserve"> </w:t>
      </w:r>
      <w:r>
        <w:t>斯密同</w:t>
      </w:r>
      <w:r>
        <w:t>是古典经</w:t>
      </w:r>
      <w:r>
        <w:t xml:space="preserve"> </w:t>
      </w:r>
      <w:r>
        <w:t>济学的代表人物，强调市场的作用，而非政府的宏观调控。</w:t>
      </w:r>
    </w:p>
    <w:p>
      <w:pPr>
        <w:pStyle w:val="3"/>
        <w:spacing w:before="1" w:line="272" w:lineRule="auto"/>
        <w:ind w:right="223"/>
        <w:rPr>
          <w:sz w:val="21"/>
          <w:szCs w:val="21"/>
        </w:rPr>
      </w:pPr>
      <w:r>
        <w:rPr>
          <w:rFonts w:ascii="Times New Roman" w:hAnsi="Times New Roman"/>
          <w:sz w:val="21"/>
        </w:rPr>
        <w:t>C</w:t>
      </w:r>
      <w:r>
        <w:rPr>
          <w:sz w:val="21"/>
        </w:rPr>
        <w:t>项正确。凯恩斯是现代宏观经济学的开山鼻祖，在《就业、利息和货</w:t>
      </w:r>
      <w:r>
        <w:rPr>
          <w:sz w:val="21"/>
        </w:rPr>
        <w:t xml:space="preserve">币通论》中指出：资本主义不可能通过市场 </w:t>
      </w:r>
      <w:r>
        <w:rPr>
          <w:sz w:val="21"/>
        </w:rPr>
        <w:t>机制的自动调节达到充分就业，提出加强国家对经济的干预。“看得见的手”是指政府宏观调控对市场的作用。</w:t>
      </w:r>
    </w:p>
    <w:p>
      <w:pPr>
        <w:pStyle w:val="3"/>
        <w:spacing w:line="274" w:lineRule="auto"/>
        <w:ind w:right="223"/>
        <w:rPr>
          <w:sz w:val="21"/>
          <w:szCs w:val="21"/>
        </w:rPr>
      </w:pPr>
      <w:r>
        <w:rPr>
          <w:rFonts w:ascii="Times New Roman" w:hAnsi="Times New Roman"/>
          <w:sz w:val="21"/>
        </w:rPr>
        <w:t>D</w:t>
      </w:r>
      <w:r>
        <w:rPr>
          <w:sz w:val="21"/>
        </w:rPr>
        <w:t>项错误。哈耶克是新自由主义代表人，其代</w:t>
      </w:r>
      <w:r>
        <w:rPr>
          <w:sz w:val="21"/>
        </w:rPr>
        <w:t xml:space="preserve">表作《通往奴役之路》认为，所有的集体主义社会，从希特勒的国家 </w:t>
      </w:r>
      <w:r>
        <w:rPr>
          <w:sz w:val="21"/>
        </w:rPr>
        <w:t>社会主义到斯大林的共产主义，都无可避免地会迈向专制集权，但是支持政府对于邮政</w:t>
      </w:r>
      <w:r>
        <w:rPr>
          <w:sz w:val="21"/>
        </w:rPr>
        <w:t>、道路、污染和工厂噪音等</w:t>
      </w:r>
      <w:r>
        <w:rPr>
          <w:sz w:val="21"/>
        </w:rPr>
        <w:t xml:space="preserve"> 的管制。故选</w:t>
      </w:r>
      <w:r>
        <w:rPr>
          <w:rFonts w:ascii="Times New Roman" w:hAnsi="Times New Roman"/>
          <w:sz w:val="21"/>
        </w:rPr>
        <w:t>C</w:t>
      </w:r>
      <w:r>
        <w:rPr>
          <w:sz w:val="21"/>
        </w:rPr>
        <w:t>。</w:t>
      </w:r>
    </w:p>
    <w:p>
      <w:pPr>
        <w:pStyle w:val="3"/>
        <w:spacing w:before="14" w:line="281" w:lineRule="auto"/>
        <w:ind w:right="219"/>
      </w:pPr>
      <w:r>
        <w:t>456.【答案】</w:t>
      </w:r>
      <w:r>
        <w:rPr>
          <w:rFonts w:ascii="Times New Roman" w:hAnsi="Times New Roman"/>
        </w:rPr>
        <w:t>B</w:t>
      </w:r>
      <w:r>
        <w:t>。解析：</w:t>
      </w:r>
      <w:r>
        <w:rPr>
          <w:rFonts w:ascii="Times New Roman" w:hAnsi="Times New Roman"/>
        </w:rPr>
        <w:t>A</w:t>
      </w:r>
      <w:r>
        <w:t>项错误。结构性失业是由于经济、产业结构变化以及生产形式、规模的变化，促使劳动力</w:t>
      </w:r>
      <w:r>
        <w:t xml:space="preserve"> </w:t>
      </w:r>
      <w:r>
        <w:t>结构进行相应调整而导致的失业。</w:t>
      </w:r>
    </w:p>
    <w:p>
      <w:pPr>
        <w:pStyle w:val="3"/>
        <w:spacing w:before="23" w:line="262" w:lineRule="auto"/>
        <w:ind w:right="222"/>
        <w:rPr>
          <w:sz w:val="21"/>
          <w:szCs w:val="21"/>
        </w:rPr>
      </w:pPr>
      <w:r>
        <w:rPr>
          <w:rFonts w:ascii="Times New Roman" w:hAnsi="Times New Roman"/>
          <w:sz w:val="21"/>
        </w:rPr>
        <w:t>B</w:t>
      </w:r>
      <w:r>
        <w:rPr>
          <w:sz w:val="21"/>
        </w:rPr>
        <w:t>项正确。摩擦性失业是由于求职的劳动者与需要提供的岗位之间存在着时</w:t>
      </w:r>
      <w:r>
        <w:rPr>
          <w:sz w:val="21"/>
        </w:rPr>
        <w:t xml:space="preserve">间上的差异而导致的失业，如新生劳动 </w:t>
      </w:r>
      <w:r>
        <w:rPr>
          <w:sz w:val="21"/>
        </w:rPr>
        <w:t>力找不到工作，工人想转换工作岗位时出现的工作中断等。本题中的小张是为了换工作岗位而辞职的，属于摩擦性</w:t>
      </w:r>
      <w:r>
        <w:rPr>
          <w:sz w:val="21"/>
        </w:rPr>
        <w:t xml:space="preserve"> </w:t>
      </w:r>
      <w:r>
        <w:rPr>
          <w:sz w:val="21"/>
        </w:rPr>
        <w:t>失业。</w:t>
      </w:r>
    </w:p>
    <w:p>
      <w:pPr>
        <w:pStyle w:val="3"/>
        <w:spacing w:before="35" w:line="219" w:lineRule="auto"/>
      </w:pPr>
      <w:r>
        <w:rPr>
          <w:rFonts w:ascii="Times New Roman" w:hAnsi="Times New Roman"/>
        </w:rPr>
        <w:t>C</w:t>
      </w:r>
      <w:r>
        <w:t>项错误。季节性失业是指由于某些部门的间歇性生产特征而造成的失业。</w:t>
      </w:r>
    </w:p>
    <w:p>
      <w:pPr>
        <w:pStyle w:val="3"/>
        <w:spacing w:before="72" w:line="219" w:lineRule="auto"/>
      </w:pPr>
      <w:r>
        <w:rPr>
          <w:rFonts w:ascii="Times New Roman" w:hAnsi="Times New Roman"/>
        </w:rPr>
        <w:t>D</w:t>
      </w:r>
      <w:r>
        <w:t>项错误。周期性失业是指由于经济的周期性萎缩而导致的失业。故选</w:t>
      </w:r>
      <w:r>
        <w:rPr>
          <w:rFonts w:ascii="Times New Roman" w:hAnsi="Times New Roman"/>
        </w:rPr>
        <w:t>B</w:t>
      </w:r>
      <w:r>
        <w:t>。</w:t>
      </w:r>
    </w:p>
    <w:p>
      <w:pPr>
        <w:pStyle w:val="3"/>
        <w:spacing w:before="62" w:line="273" w:lineRule="auto"/>
        <w:ind w:right="218"/>
        <w:rPr>
          <w:sz w:val="21"/>
          <w:szCs w:val="21"/>
        </w:rPr>
      </w:pPr>
      <w:r>
        <w:rPr>
          <w:sz w:val="21"/>
        </w:rPr>
        <w:t>457.【答案】</w:t>
      </w:r>
      <w:r>
        <w:rPr>
          <w:rFonts w:ascii="Times New Roman" w:hAnsi="Times New Roman"/>
          <w:sz w:val="21"/>
        </w:rPr>
        <w:t>C</w:t>
      </w:r>
      <w:r>
        <w:rPr>
          <w:sz w:val="21"/>
        </w:rPr>
        <w:t>。解析：</w:t>
      </w:r>
      <w:r>
        <w:rPr>
          <w:rFonts w:ascii="Times New Roman" w:hAnsi="Times New Roman"/>
          <w:sz w:val="21"/>
        </w:rPr>
        <w:t>A</w:t>
      </w:r>
      <w:r>
        <w:rPr>
          <w:rFonts w:ascii="Times New Roman" w:hAnsi="Times New Roman"/>
          <w:sz w:val="21"/>
        </w:rPr>
        <w:t xml:space="preserve"> </w:t>
      </w:r>
      <w:r>
        <w:rPr>
          <w:sz w:val="21"/>
        </w:rPr>
        <w:t>项错误。马太效应是指强者愈强弱者愈弱的现象，广泛应用于社会心理学、教育、金融以</w:t>
      </w:r>
      <w:r>
        <w:rPr>
          <w:sz w:val="21"/>
        </w:rPr>
        <w:t xml:space="preserve"> </w:t>
      </w:r>
      <w:r>
        <w:rPr>
          <w:sz w:val="21"/>
        </w:rPr>
        <w:t>及科学等领域。</w:t>
      </w:r>
    </w:p>
    <w:p>
      <w:pPr>
        <w:pStyle w:val="3"/>
        <w:spacing w:before="3" w:line="276" w:lineRule="auto"/>
        <w:ind w:right="207"/>
      </w:pPr>
      <w:r>
        <w:rPr>
          <w:rFonts w:ascii="Times New Roman" w:hAnsi="Times New Roman"/>
          <w:sz w:val="21"/>
        </w:rPr>
        <w:t>B</w:t>
      </w:r>
      <w:r>
        <w:rPr>
          <w:sz w:val="21"/>
        </w:rPr>
        <w:t>项错误。溢出效应是指一个组织在进行某项活动时，不仅会产生活动所预期的效果，而且会对组织之外的</w:t>
      </w:r>
      <w:r>
        <w:rPr>
          <w:sz w:val="21"/>
        </w:rPr>
        <w:t xml:space="preserve">人或社 </w:t>
      </w:r>
      <w:r>
        <w:rPr>
          <w:sz w:val="22"/>
        </w:rPr>
        <w:t>会产生影响。简而言之，就是某项活动要有外部收益，而且是活动的主体得不到的收益。溢出效应分为知识溢出效</w:t>
      </w:r>
      <w:r>
        <w:rPr>
          <w:sz w:val="22"/>
        </w:rPr>
        <w:t xml:space="preserve"> </w:t>
      </w:r>
      <w:r>
        <w:t>应、技术溢出效应和经济溢出效应等。</w:t>
      </w:r>
    </w:p>
    <w:p>
      <w:pPr>
        <w:pStyle w:val="1"/>
        <w:spacing w:line="276" w:lineRule="auto"/>
        <w:sectPr>
          <w:headerReference r:id="rId254" w:type="default"/>
          <w:footerReference r:id="rId255" w:type="default"/>
          <w:pgSz w:w="11900" w:h="16840"/>
          <w:pgMar w:top="1683" w:right="533" w:bottom="1417" w:left="679" w:header="845" w:footer="1213" w:gutter="0"/>
          <w:cols w:space="720" w:num="1"/>
        </w:sectPr>
      </w:pPr>
    </w:p>
    <w:p>
      <w:pPr>
        <w:pStyle w:val="3"/>
        <w:spacing w:before="107" w:line="274" w:lineRule="auto"/>
        <w:jc w:val="both"/>
        <w:rPr>
          <w:sz w:val="21"/>
          <w:szCs w:val="21"/>
        </w:rPr>
      </w:pPr>
      <w:r>
        <w:rPr>
          <w:rFonts w:ascii="Times New Roman" w:hAnsi="Times New Roman"/>
          <w:sz w:val="21"/>
        </w:rPr>
        <w:t>C</w:t>
      </w:r>
      <w:r>
        <w:rPr>
          <w:sz w:val="21"/>
        </w:rPr>
        <w:t>项正确。在其他条件相同的情况下，如果一国开始时较穷，它要迅速增长是容</w:t>
      </w:r>
      <w:r>
        <w:rPr>
          <w:sz w:val="21"/>
        </w:rPr>
        <w:t xml:space="preserve">易的。这种初始状况对持续增长的 </w:t>
      </w:r>
      <w:r>
        <w:rPr>
          <w:sz w:val="21"/>
        </w:rPr>
        <w:t>影响在宏观经济学里被称为追赶效应。在贫穷国家中，生产者甚至缺乏最原始的工具，因此生产率低。少量的资本</w:t>
      </w:r>
      <w:r>
        <w:rPr>
          <w:sz w:val="21"/>
        </w:rPr>
        <w:t xml:space="preserve"> </w:t>
      </w:r>
      <w:r>
        <w:rPr>
          <w:sz w:val="21"/>
        </w:rPr>
        <w:t>投资会大大提高这些工人的生产率。与此相比，</w:t>
      </w:r>
      <w:r>
        <w:rPr>
          <w:sz w:val="21"/>
        </w:rPr>
        <w:t>富国</w:t>
      </w:r>
      <w:r>
        <w:rPr>
          <w:sz w:val="21"/>
        </w:rPr>
        <w:t>的生产者已经</w:t>
      </w:r>
      <w:r>
        <w:rPr>
          <w:sz w:val="21"/>
        </w:rPr>
        <w:t>用大量资本工作，增加的资本投入对生产率只有</w:t>
      </w:r>
      <w:r>
        <w:rPr>
          <w:sz w:val="21"/>
        </w:rPr>
        <w:t xml:space="preserve"> </w:t>
      </w:r>
      <w:r>
        <w:rPr>
          <w:sz w:val="21"/>
        </w:rPr>
        <w:t>较小的影响。所以，在控制住其他变量，例如用于投资的</w:t>
      </w:r>
      <w:r>
        <w:rPr>
          <w:rFonts w:ascii="Times New Roman" w:hAnsi="Times New Roman"/>
          <w:sz w:val="21"/>
        </w:rPr>
        <w:t xml:space="preserve">GDP </w:t>
      </w:r>
      <w:r>
        <w:rPr>
          <w:sz w:val="21"/>
        </w:rPr>
        <w:t>百分</w:t>
      </w:r>
      <w:r>
        <w:rPr>
          <w:sz w:val="21"/>
        </w:rPr>
        <w:t>比时，穷国往往增长得比富国快。</w:t>
      </w:r>
    </w:p>
    <w:p>
      <w:pPr>
        <w:pStyle w:val="3"/>
        <w:spacing w:before="44" w:line="261" w:lineRule="auto"/>
        <w:ind w:right="9"/>
        <w:rPr>
          <w:sz w:val="21"/>
          <w:szCs w:val="21"/>
        </w:rPr>
      </w:pPr>
      <w:r>
        <w:rPr>
          <w:rFonts w:ascii="Times New Roman" w:hAnsi="Times New Roman"/>
        </w:rPr>
        <w:t>D</w:t>
      </w:r>
      <w:r>
        <w:t>项错误。集聚效应是指各种产业和经济活动在空间上集</w:t>
      </w:r>
      <w:r>
        <w:t>中产生的经济效果以及吸引经济活动向一定地区靠近的向</w:t>
      </w:r>
      <w:r>
        <w:t xml:space="preserve"> </w:t>
      </w:r>
      <w:r>
        <w:rPr>
          <w:sz w:val="21"/>
        </w:rPr>
        <w:t>心力，是导致城市形成和不断扩大的基本因素。故选</w:t>
      </w:r>
      <w:r>
        <w:rPr>
          <w:rFonts w:ascii="Times New Roman" w:hAnsi="Times New Roman"/>
          <w:sz w:val="21"/>
        </w:rPr>
        <w:t>C</w:t>
      </w:r>
      <w:r>
        <w:rPr>
          <w:sz w:val="21"/>
        </w:rPr>
        <w:t>。</w:t>
      </w:r>
    </w:p>
    <w:p>
      <w:pPr>
        <w:pStyle w:val="3"/>
        <w:tabs>
          <w:tab w:val="left" w:pos="120"/>
        </w:tabs>
        <w:spacing w:before="2" w:line="269" w:lineRule="auto"/>
        <w:ind w:right="22"/>
        <w:jc w:val="both"/>
        <w:rPr>
          <w:sz w:val="21"/>
          <w:szCs w:val="21"/>
        </w:rPr>
      </w:pPr>
      <w:r>
        <w:rPr>
          <w:sz w:val="21"/>
        </w:rPr>
        <w:t>458.【答案】</w:t>
      </w:r>
      <w:r>
        <w:rPr>
          <w:rFonts w:ascii="Times New Roman" w:hAnsi="Times New Roman"/>
          <w:sz w:val="21"/>
        </w:rPr>
        <w:t>C</w:t>
      </w:r>
      <w:r>
        <w:rPr>
          <w:rFonts w:ascii="Times New Roman" w:hAnsi="Times New Roman"/>
          <w:sz w:val="21"/>
        </w:rPr>
        <w:t xml:space="preserve"> </w:t>
      </w:r>
      <w:r>
        <w:rPr>
          <w:sz w:val="21"/>
        </w:rPr>
        <w:t>。解析：投资过度增加和物价指数飙升的双高现象</w:t>
      </w:r>
      <w:r>
        <w:rPr>
          <w:sz w:val="21"/>
        </w:rPr>
        <w:t>是经济过热的表现。国家可采取的措施是：提高</w:t>
      </w:r>
      <w:r>
        <w:rPr>
          <w:sz w:val="21"/>
        </w:rPr>
        <w:t xml:space="preserve"> </w:t>
      </w:r>
      <w:r>
        <w:rPr>
          <w:sz w:val="21"/>
        </w:rPr>
        <w:t>利率(利率提高，人们会把多余的钱存入银行，流通的货币总量就会减少，从而抑制投资和物价上涨)、增加税收</w:t>
      </w:r>
      <w:r>
        <w:rPr>
          <w:sz w:val="21"/>
        </w:rPr>
        <w:t xml:space="preserve"> </w:t>
      </w:r>
      <w:r>
        <w:rPr>
          <w:sz w:val="21"/>
        </w:rPr>
        <w:tab/>
      </w:r>
      <w:r>
        <w:rPr>
          <w:sz w:val="21"/>
        </w:rPr>
        <w:t>(税收增加，投资成本升高，从而抑制过度投资)等。</w:t>
      </w:r>
    </w:p>
    <w:p>
      <w:pPr>
        <w:pStyle w:val="3"/>
        <w:spacing w:before="29" w:line="219" w:lineRule="auto"/>
      </w:pPr>
      <w:r>
        <w:t>提高利率属于货币政策，增加税收属于财政政策。故选</w:t>
      </w:r>
      <w:r>
        <w:t xml:space="preserve"> </w:t>
      </w:r>
      <w:r>
        <w:rPr>
          <w:rFonts w:ascii="Times New Roman" w:hAnsi="Times New Roman"/>
        </w:rPr>
        <w:t>C</w:t>
      </w:r>
      <w:r>
        <w:t>。</w:t>
      </w:r>
    </w:p>
    <w:p>
      <w:pPr>
        <w:pStyle w:val="3"/>
        <w:spacing w:before="61" w:line="272" w:lineRule="auto"/>
        <w:ind w:right="18"/>
        <w:rPr>
          <w:sz w:val="22"/>
          <w:szCs w:val="22"/>
        </w:rPr>
      </w:pPr>
      <w:r>
        <w:rPr>
          <w:sz w:val="21"/>
        </w:rPr>
        <w:t>459.【答案】</w:t>
      </w:r>
      <w:r>
        <w:rPr>
          <w:rFonts w:ascii="Times New Roman" w:hAnsi="Times New Roman"/>
          <w:sz w:val="21"/>
        </w:rPr>
        <w:t>C</w:t>
      </w:r>
      <w:r>
        <w:rPr>
          <w:sz w:val="21"/>
        </w:rPr>
        <w:t>。解析：</w:t>
      </w:r>
      <w:r>
        <w:rPr>
          <w:rFonts w:ascii="Times New Roman" w:hAnsi="Times New Roman"/>
          <w:sz w:val="21"/>
        </w:rPr>
        <w:t>A</w:t>
      </w:r>
      <w:r>
        <w:rPr>
          <w:sz w:val="21"/>
        </w:rPr>
        <w:t>项错误。帕累托法则又称“80/20定律</w:t>
      </w:r>
      <w:r>
        <w:rPr>
          <w:sz w:val="21"/>
        </w:rPr>
        <w:t>”,是指在任何一组东西中，最重要的只占其中一</w:t>
      </w:r>
      <w:r>
        <w:rPr>
          <w:sz w:val="21"/>
        </w:rPr>
        <w:t xml:space="preserve"> </w:t>
      </w:r>
      <w:r>
        <w:rPr>
          <w:sz w:val="22"/>
        </w:rPr>
        <w:t>小部分，约20%,其余80%尽管是多数，却是次要的，因此又称二八定律。与题干无关。</w:t>
      </w:r>
    </w:p>
    <w:p>
      <w:pPr>
        <w:pStyle w:val="3"/>
        <w:spacing w:before="9" w:line="287" w:lineRule="auto"/>
        <w:ind w:right="16"/>
      </w:pPr>
      <w:r>
        <w:rPr>
          <w:rFonts w:ascii="Times New Roman" w:hAnsi="Times New Roman"/>
        </w:rPr>
        <w:t>B</w:t>
      </w:r>
      <w:r>
        <w:t>项错误。边际效用递减规律是指当人们消费越来越多的某一种商</w:t>
      </w:r>
      <w:r>
        <w:t>品时，他们从这种商品的新增单位的消费中得到</w:t>
      </w:r>
      <w:r>
        <w:t xml:space="preserve"> </w:t>
      </w:r>
      <w:r>
        <w:t>的满足程度会从某一点开始减少，即随着消费者对某一种商品的消费数量的增加，该</w:t>
      </w:r>
      <w:r>
        <w:t>商品的边际效用会从某一点开</w:t>
      </w:r>
      <w:r>
        <w:t xml:space="preserve"> </w:t>
      </w:r>
      <w:r>
        <w:t>始递减。与题干无关。</w:t>
      </w:r>
    </w:p>
    <w:p>
      <w:pPr>
        <w:pStyle w:val="3"/>
        <w:spacing w:before="6" w:line="277" w:lineRule="auto"/>
        <w:ind w:right="13"/>
      </w:pPr>
      <w:r>
        <w:rPr>
          <w:rFonts w:ascii="Times New Roman" w:hAnsi="Times New Roman"/>
        </w:rPr>
        <w:t>C</w:t>
      </w:r>
      <w:r>
        <w:t>项正确。格雷欣法则亦称劣币驱逐良币规律，指的是当两种实际价值不</w:t>
      </w:r>
      <w:r>
        <w:t>同而名义价值相同的铸币同时流通时，必</w:t>
      </w:r>
      <w:r>
        <w:t xml:space="preserve"> </w:t>
      </w:r>
      <w:r>
        <w:t>然出现实际价值较高的通货，即所谓的良币，被熔化、收藏或输出国外，从而退出流通界，而劣币，即实际价值较</w:t>
      </w:r>
      <w:r>
        <w:t xml:space="preserve"> </w:t>
      </w:r>
      <w:r>
        <w:t>低的通货，充斥市场的货币现象。题干“奸钱日繁，正钱日亡”正体现了</w:t>
      </w:r>
      <w:r>
        <w:t>这一规律。</w:t>
      </w:r>
    </w:p>
    <w:p>
      <w:pPr>
        <w:pStyle w:val="3"/>
        <w:spacing w:before="2" w:line="283" w:lineRule="auto"/>
        <w:ind w:right="13"/>
        <w:rPr>
          <w:sz w:val="21"/>
          <w:szCs w:val="21"/>
        </w:rPr>
      </w:pPr>
      <w:r>
        <w:rPr>
          <w:rFonts w:ascii="Times New Roman" w:hAnsi="Times New Roman"/>
          <w:sz w:val="21"/>
        </w:rPr>
        <w:t>D</w:t>
      </w:r>
      <w:r>
        <w:rPr>
          <w:sz w:val="21"/>
        </w:rPr>
        <w:t>项错误。消费者剩余是指消费者消费一定数量的某</w:t>
      </w:r>
      <w:r>
        <w:rPr>
          <w:sz w:val="21"/>
        </w:rPr>
        <w:t>种商品愿意支付的最高价格与这些商品的实际市场价格之间的 差额。与题干无关。故选</w:t>
      </w:r>
      <w:r>
        <w:rPr>
          <w:rFonts w:ascii="Times New Roman" w:hAnsi="Times New Roman"/>
          <w:sz w:val="21"/>
        </w:rPr>
        <w:t>C</w:t>
      </w:r>
      <w:r>
        <w:rPr>
          <w:sz w:val="21"/>
        </w:rPr>
        <w:t>。</w:t>
      </w:r>
    </w:p>
    <w:p>
      <w:pPr>
        <w:pStyle w:val="3"/>
        <w:spacing w:before="6" w:line="277" w:lineRule="auto"/>
        <w:ind w:right="41"/>
      </w:pPr>
      <w:r>
        <w:t>460.【答案】</w:t>
      </w:r>
      <w:r>
        <w:rPr>
          <w:rFonts w:ascii="Times New Roman" w:hAnsi="Times New Roman"/>
        </w:rPr>
        <w:t>D</w:t>
      </w:r>
      <w:r>
        <w:t>。解析：</w:t>
      </w:r>
      <w:r>
        <w:rPr>
          <w:rFonts w:ascii="Times New Roman" w:hAnsi="Times New Roman"/>
        </w:rPr>
        <w:t>A</w:t>
      </w:r>
      <w:r>
        <w:t>项错误。萨缪尔森是美国著名经济学</w:t>
      </w:r>
      <w:r>
        <w:t>家，凯恩斯学派的代表人物。主要著作有《经济分析</w:t>
      </w:r>
      <w:r>
        <w:t xml:space="preserve"> </w:t>
      </w:r>
      <w:r>
        <w:t>理论基础》《经济学》。</w:t>
      </w:r>
    </w:p>
    <w:p>
      <w:pPr>
        <w:pStyle w:val="3"/>
        <w:spacing w:before="1" w:line="278" w:lineRule="auto"/>
        <w:rPr>
          <w:sz w:val="21"/>
          <w:szCs w:val="21"/>
        </w:rPr>
      </w:pPr>
      <w:r>
        <w:rPr>
          <w:rFonts w:ascii="Times New Roman" w:hAnsi="Times New Roman"/>
          <w:sz w:val="21"/>
        </w:rPr>
        <w:t>B</w:t>
      </w:r>
      <w:r>
        <w:rPr>
          <w:sz w:val="21"/>
        </w:rPr>
        <w:t>项错误。马歇尔是19世纪末20世纪初英国著名经济学家。他的经济学说集19世纪上半叶至19世纪末西方经济</w:t>
      </w:r>
      <w:r>
        <w:rPr>
          <w:sz w:val="21"/>
        </w:rPr>
        <w:t xml:space="preserve"> </w:t>
      </w:r>
      <w:r>
        <w:rPr>
          <w:sz w:val="21"/>
        </w:rPr>
        <w:t>学之大成，形成了独特的理论体系和方法，对现代西方经济学的发展有着深远的影响。马歇尔的经济学说集中反映</w:t>
      </w:r>
      <w:r>
        <w:rPr>
          <w:sz w:val="21"/>
        </w:rPr>
        <w:t xml:space="preserve"> </w:t>
      </w:r>
      <w:r>
        <w:rPr>
          <w:sz w:val="21"/>
        </w:rPr>
        <w:t>在其代表作《经济学原理》一书中。</w:t>
      </w:r>
    </w:p>
    <w:p>
      <w:pPr>
        <w:pStyle w:val="3"/>
        <w:spacing w:before="2" w:line="287" w:lineRule="auto"/>
        <w:ind w:right="21"/>
      </w:pPr>
      <w:r>
        <w:rPr>
          <w:rFonts w:ascii="Times New Roman" w:hAnsi="Times New Roman"/>
          <w:sz w:val="21"/>
        </w:rPr>
        <w:t>C</w:t>
      </w:r>
      <w:r>
        <w:rPr>
          <w:sz w:val="21"/>
        </w:rPr>
        <w:t>项错误。亚当</w:t>
      </w:r>
      <w:r>
        <w:rPr>
          <w:sz w:val="21"/>
        </w:rPr>
        <w:t xml:space="preserve"> </w:t>
      </w:r>
      <w:r>
        <w:rPr>
          <w:sz w:val="21"/>
        </w:rPr>
        <w:t>·斯密，英国工场手工业高度发展时期最著名的经济学家，资产阶级古典政治经济学理论</w:t>
      </w:r>
      <w:r>
        <w:rPr>
          <w:sz w:val="21"/>
        </w:rPr>
        <w:t>体系的建</w:t>
      </w:r>
      <w:r>
        <w:rPr>
          <w:sz w:val="21"/>
        </w:rPr>
        <w:t xml:space="preserve"> </w:t>
      </w:r>
      <w:r>
        <w:t>立者和杰出的代表人物之一。主要著作有《国富论》《道德情操论》《法律、警察、岁入及军备讲演录》</w:t>
      </w:r>
    </w:p>
    <w:p>
      <w:pPr>
        <w:pStyle w:val="3"/>
        <w:spacing w:before="5" w:line="284" w:lineRule="auto"/>
        <w:ind w:right="19"/>
        <w:rPr>
          <w:sz w:val="22"/>
          <w:szCs w:val="22"/>
        </w:rPr>
      </w:pPr>
      <w:r>
        <w:rPr>
          <w:rFonts w:ascii="Times New Roman" w:hAnsi="Times New Roman"/>
        </w:rPr>
        <w:t>D</w:t>
      </w:r>
      <w:r>
        <w:t>项正确。大卫 ·</w:t>
      </w:r>
      <w:r>
        <w:t xml:space="preserve"> </w:t>
      </w:r>
      <w:r>
        <w:t>李嘉图是英国古典政治经济学的主要代表</w:t>
      </w:r>
      <w:r>
        <w:t>之一，也是英国古典政治经济学的完成者。其研究的领</w:t>
      </w:r>
      <w:r>
        <w:t xml:space="preserve"> </w:t>
      </w:r>
      <w:r>
        <w:t>域主要包括货币和价格，对税收问题也有一定的研究。李嘉图的主要经济学代表作是1817年完成的《政治</w:t>
      </w:r>
      <w:r>
        <w:t>经济学</w:t>
      </w:r>
      <w:r>
        <w:t xml:space="preserve"> </w:t>
      </w:r>
      <w:r>
        <w:t>及赋税原理》,书中阐述了他的税收理论。他指出：“赋税是一个</w:t>
      </w:r>
      <w:r>
        <w:t>国家的土地和劳动的产品中由政府支配的部分，</w:t>
      </w:r>
      <w:r>
        <w:t xml:space="preserve"> </w:t>
      </w:r>
      <w:r>
        <w:t xml:space="preserve">它最后总是由该国的资本中或是由该国的收入中支付的。”在他看来。任何税收都会使纳税人原来可以支配的一部 </w:t>
      </w:r>
      <w:r>
        <w:rPr>
          <w:sz w:val="22"/>
        </w:rPr>
        <w:t>分资本或收入减少，这就不能不影响他们的生产和消费。但是税收对于一个国家来说又是不可缺少的，因此，税收</w:t>
      </w:r>
      <w:r>
        <w:rPr>
          <w:sz w:val="22"/>
        </w:rPr>
        <w:t xml:space="preserve"> </w:t>
      </w:r>
      <w:r>
        <w:t>额应尽量压缩，以减轻人民的负担；税收的数量应限制在一国新增加的资本和收入中，以免侵蚀原有的资本，使生</w:t>
      </w:r>
      <w:r>
        <w:t xml:space="preserve"> </w:t>
      </w:r>
      <w:r>
        <w:rPr>
          <w:sz w:val="22"/>
        </w:rPr>
        <w:t>产萎缩，国家和人民陷入贫困的境地。故选</w:t>
      </w:r>
      <w:r>
        <w:rPr>
          <w:rFonts w:ascii="Times New Roman" w:hAnsi="Times New Roman"/>
          <w:sz w:val="22"/>
        </w:rPr>
        <w:t>D</w:t>
      </w:r>
      <w:r>
        <w:rPr>
          <w:sz w:val="22"/>
        </w:rPr>
        <w:t>。</w:t>
      </w:r>
    </w:p>
    <w:p>
      <w:pPr>
        <w:pStyle w:val="3"/>
        <w:spacing w:before="9"/>
        <w:ind w:right="20"/>
        <w:rPr>
          <w:sz w:val="22"/>
          <w:szCs w:val="22"/>
        </w:rPr>
      </w:pPr>
      <w:r>
        <w:t>461.【答案】</w:t>
      </w:r>
      <w:r>
        <w:rPr>
          <w:rFonts w:ascii="Times New Roman" w:hAnsi="Times New Roman"/>
        </w:rPr>
        <w:t>A</w:t>
      </w:r>
      <w:r>
        <w:t>。解 析</w:t>
      </w:r>
      <w:r>
        <w:t xml:space="preserve"> </w:t>
      </w:r>
      <w:r>
        <w:t>：</w:t>
      </w:r>
      <w:r>
        <w:rPr>
          <w:rFonts w:ascii="Times New Roman" w:hAnsi="Times New Roman"/>
        </w:rPr>
        <w:t>A</w:t>
      </w:r>
      <w:r>
        <w:t>项正确。紧缩性货币政策是中央银行为遏制经济过快增长，保持物价稳定，控制通货膨胀</w:t>
      </w:r>
      <w:r>
        <w:t xml:space="preserve"> </w:t>
      </w:r>
      <w:r>
        <w:rPr>
          <w:sz w:val="22"/>
        </w:rPr>
        <w:t>而采取的一种收紧流动性的货币政策。主要措施有：(1)提高再贴现率或再贷款利率；(2)提高存款准备金率；</w:t>
      </w:r>
    </w:p>
    <w:p>
      <w:pPr>
        <w:pStyle w:val="3"/>
        <w:spacing w:before="35" w:line="219" w:lineRule="auto"/>
        <w:ind w:left="120"/>
        <w:rPr>
          <w:sz w:val="22"/>
          <w:szCs w:val="22"/>
        </w:rPr>
      </w:pPr>
      <w:r>
        <w:rPr>
          <w:sz w:val="22"/>
        </w:rPr>
        <w:t>(3)减少基础货币投放量；(4)提高基</w:t>
      </w:r>
      <w:r>
        <w:rPr>
          <w:sz w:val="22"/>
        </w:rPr>
        <w:t>准利率。</w:t>
      </w:r>
    </w:p>
    <w:p>
      <w:pPr>
        <w:pStyle w:val="3"/>
        <w:spacing w:before="48" w:line="277" w:lineRule="auto"/>
        <w:ind w:right="14"/>
        <w:rPr>
          <w:sz w:val="22"/>
          <w:szCs w:val="22"/>
        </w:rPr>
      </w:pPr>
      <w:r>
        <w:rPr>
          <w:rFonts w:ascii="Times New Roman" w:hAnsi="Times New Roman"/>
        </w:rPr>
        <w:t>B</w:t>
      </w:r>
      <w:r>
        <w:t>项错误。扩张性货币政策是中央银行为刺激需求，减少</w:t>
      </w:r>
      <w:r>
        <w:t>失业而采</w:t>
      </w:r>
      <w:r>
        <w:t>取的</w:t>
      </w:r>
      <w:r>
        <w:t>一种货币政策。其具体表现为货币供应量的</w:t>
      </w:r>
      <w:r>
        <w:t xml:space="preserve"> </w:t>
      </w:r>
      <w:r>
        <w:t>增加和利率的下降。主要措施有：(1)降低法定存款准备金率；(2)降低再贴现率或再贷款利率；(3)增加基</w:t>
      </w:r>
      <w:r>
        <w:t xml:space="preserve"> </w:t>
      </w:r>
      <w:r>
        <w:rPr>
          <w:sz w:val="22"/>
        </w:rPr>
        <w:t>础货币投放量。</w:t>
      </w:r>
    </w:p>
    <w:p>
      <w:pPr>
        <w:pStyle w:val="3"/>
        <w:spacing w:before="9" w:line="285" w:lineRule="auto"/>
        <w:ind w:right="21"/>
      </w:pPr>
      <w:r>
        <w:rPr>
          <w:rFonts w:ascii="Times New Roman" w:hAnsi="Times New Roman"/>
        </w:rPr>
        <w:t>C</w:t>
      </w:r>
      <w:r>
        <w:t>项错误。紧缩性财政政策是通过增税或削减财政支出</w:t>
      </w:r>
      <w:r>
        <w:t>，或二者并用，以抑制社会总需求的膨胀，或径直减少社会</w:t>
      </w:r>
      <w:r>
        <w:t xml:space="preserve"> </w:t>
      </w:r>
      <w:r>
        <w:t>总需求，达到消除“通货膨胀缺口”,实现经济的稳定和</w:t>
      </w:r>
      <w:r>
        <w:t>健康发展的政策。</w:t>
      </w:r>
    </w:p>
    <w:p>
      <w:pPr>
        <w:pStyle w:val="3"/>
        <w:spacing w:before="3" w:line="219" w:lineRule="auto"/>
      </w:pPr>
      <w:r>
        <w:rPr>
          <w:rFonts w:ascii="Times New Roman" w:hAnsi="Times New Roman"/>
        </w:rPr>
        <w:t>D</w:t>
      </w:r>
      <w:r>
        <w:t>项错误。扩张性财政政策是指搞赤字预算，在财政支出规模不变的前提下减税，或在收入不变的情况下扩大政府</w:t>
      </w:r>
    </w:p>
    <w:p>
      <w:pPr>
        <w:pStyle w:val="1"/>
        <w:spacing w:line="219" w:lineRule="auto"/>
        <w:sectPr>
          <w:footerReference r:id="rId256" w:type="default"/>
          <w:pgSz w:w="11900" w:h="16840"/>
          <w:pgMar w:top="400" w:right="739" w:bottom="1417" w:left="679" w:header="0" w:footer="1213" w:gutter="0"/>
          <w:cols w:space="720" w:num="1"/>
        </w:sectPr>
      </w:pPr>
    </w:p>
    <w:p>
      <w:pPr>
        <w:pStyle w:val="3"/>
        <w:spacing w:before="93" w:line="219" w:lineRule="auto"/>
        <w:jc w:val="right"/>
        <w:rPr>
          <w:sz w:val="21"/>
          <w:szCs w:val="21"/>
        </w:rPr>
      </w:pPr>
      <w:r>
        <w:rPr>
          <w:sz w:val="21"/>
        </w:rPr>
        <w:t>支出，或者是既减税又扩大财政支出，旨在反经济萧条、解决社会</w:t>
      </w:r>
      <w:r>
        <w:rPr>
          <w:sz w:val="21"/>
        </w:rPr>
        <w:t>总需求不足，或消除“通货紧缩缺口”。故选</w:t>
      </w:r>
      <w:r>
        <w:rPr>
          <w:rFonts w:ascii="Times New Roman" w:hAnsi="Times New Roman"/>
          <w:sz w:val="21"/>
        </w:rPr>
        <w:t>A</w:t>
      </w:r>
      <w:r>
        <w:rPr>
          <w:sz w:val="21"/>
        </w:rPr>
        <w:t>。</w:t>
      </w:r>
    </w:p>
    <w:p>
      <w:pPr>
        <w:pStyle w:val="3"/>
        <w:spacing w:before="61" w:line="274" w:lineRule="auto"/>
        <w:ind w:left="4" w:right="51"/>
        <w:rPr>
          <w:sz w:val="21"/>
          <w:szCs w:val="21"/>
        </w:rPr>
      </w:pPr>
      <w:r>
        <w:rPr>
          <w:sz w:val="21"/>
        </w:rPr>
        <w:t>462.【答案】</w:t>
      </w:r>
      <w:r>
        <w:rPr>
          <w:rFonts w:ascii="Times New Roman" w:hAnsi="Times New Roman"/>
          <w:sz w:val="21"/>
        </w:rPr>
        <w:t>C</w:t>
      </w:r>
      <w:r>
        <w:rPr>
          <w:rFonts w:ascii="Times New Roman" w:hAnsi="Times New Roman"/>
          <w:sz w:val="21"/>
        </w:rPr>
        <w:t xml:space="preserve"> </w:t>
      </w:r>
      <w:r>
        <w:rPr>
          <w:sz w:val="21"/>
        </w:rPr>
        <w:t>。解析：</w:t>
      </w:r>
      <w:r>
        <w:rPr>
          <w:rFonts w:ascii="Times New Roman" w:hAnsi="Times New Roman"/>
          <w:sz w:val="21"/>
        </w:rPr>
        <w:t>A</w:t>
      </w:r>
      <w:r>
        <w:rPr>
          <w:sz w:val="21"/>
        </w:rPr>
        <w:t>项错误。行政手段是国家</w:t>
      </w:r>
      <w:r>
        <w:rPr>
          <w:sz w:val="21"/>
        </w:rPr>
        <w:t>凭借行政权力，通过颁布行政命令，制定政策、措施等形式，对</w:t>
      </w:r>
      <w:r>
        <w:rPr>
          <w:sz w:val="21"/>
        </w:rPr>
        <w:t xml:space="preserve"> </w:t>
      </w:r>
      <w:r>
        <w:rPr>
          <w:sz w:val="21"/>
        </w:rPr>
        <w:t>商业经济活动进行宏观调控或干预的方式或方法。题干没有体现。</w:t>
      </w:r>
    </w:p>
    <w:p>
      <w:pPr>
        <w:pStyle w:val="3"/>
        <w:spacing w:before="5" w:line="219" w:lineRule="auto"/>
        <w:ind w:left="4"/>
        <w:rPr>
          <w:sz w:val="21"/>
          <w:szCs w:val="21"/>
        </w:rPr>
      </w:pPr>
      <w:r>
        <w:rPr>
          <w:rFonts w:ascii="Times New Roman" w:hAnsi="Times New Roman"/>
          <w:sz w:val="21"/>
        </w:rPr>
        <w:t>B</w:t>
      </w:r>
      <w:r>
        <w:rPr>
          <w:sz w:val="21"/>
        </w:rPr>
        <w:t>项错误。计划手段指的是国家大的投资规划，或在某些行业和领域实行配额制度，</w:t>
      </w:r>
      <w:r>
        <w:rPr>
          <w:sz w:val="21"/>
        </w:rPr>
        <w:t>题干没有反映。</w:t>
      </w:r>
    </w:p>
    <w:p>
      <w:pPr>
        <w:pStyle w:val="3"/>
        <w:spacing w:before="50" w:line="274" w:lineRule="auto"/>
        <w:ind w:left="4" w:right="62"/>
        <w:rPr>
          <w:sz w:val="21"/>
          <w:szCs w:val="21"/>
        </w:rPr>
      </w:pPr>
      <w:r>
        <w:rPr>
          <w:rFonts w:ascii="Times New Roman" w:hAnsi="Times New Roman"/>
          <w:sz w:val="21"/>
        </w:rPr>
        <w:t>C</w:t>
      </w:r>
      <w:r>
        <w:rPr>
          <w:sz w:val="21"/>
        </w:rPr>
        <w:t>项正确。法律手段指国家调节社会经济运行所运</w:t>
      </w:r>
      <w:r>
        <w:rPr>
          <w:sz w:val="21"/>
        </w:rPr>
        <w:t xml:space="preserve">用的各种经济法规以及采取的经济立法和经济司法等措施：泛指 </w:t>
      </w:r>
      <w:r>
        <w:rPr>
          <w:sz w:val="21"/>
        </w:rPr>
        <w:t>采用制定和实施法律规范的方法，也指交由司法部门处理追究法律责任，实行法律制裁。全国人大常委会作为立法</w:t>
      </w:r>
      <w:r>
        <w:rPr>
          <w:sz w:val="21"/>
        </w:rPr>
        <w:t xml:space="preserve"> </w:t>
      </w:r>
      <w:r>
        <w:rPr>
          <w:sz w:val="21"/>
        </w:rPr>
        <w:t>机关修订法律调节经济属于法律手段。</w:t>
      </w:r>
    </w:p>
    <w:p>
      <w:pPr>
        <w:pStyle w:val="3"/>
        <w:spacing w:before="8" w:line="275" w:lineRule="auto"/>
        <w:ind w:left="4" w:right="4"/>
        <w:rPr>
          <w:sz w:val="21"/>
          <w:szCs w:val="21"/>
        </w:rPr>
      </w:pPr>
      <w:r>
        <w:rPr>
          <w:rFonts w:ascii="Times New Roman" w:hAnsi="Times New Roman"/>
          <w:sz w:val="21"/>
        </w:rPr>
        <w:t>D</w:t>
      </w:r>
      <w:r>
        <w:rPr>
          <w:sz w:val="21"/>
        </w:rPr>
        <w:t>项错误。经济手段指国家影响和调节社会经济活动的经济办法和经济措施。它是实现国民经济计划的要方法。其</w:t>
      </w:r>
      <w:r>
        <w:rPr>
          <w:sz w:val="21"/>
        </w:rPr>
        <w:t xml:space="preserve"> </w:t>
      </w:r>
      <w:r>
        <w:rPr>
          <w:sz w:val="21"/>
        </w:rPr>
        <w:t>特点是以刺激、诱导等方式来间接影响被管理者的活动，而不是强制。经济手段的具体体现是各种经济杠杆的运用，</w:t>
      </w:r>
      <w:r>
        <w:rPr>
          <w:sz w:val="21"/>
        </w:rPr>
        <w:t xml:space="preserve"> </w:t>
      </w:r>
      <w:r>
        <w:rPr>
          <w:sz w:val="21"/>
        </w:rPr>
        <w:t>它主要有价格、税收、信贷利率、财政补贴等。故选</w:t>
      </w:r>
      <w:r>
        <w:rPr>
          <w:rFonts w:ascii="Times New Roman" w:hAnsi="Times New Roman"/>
          <w:sz w:val="21"/>
        </w:rPr>
        <w:t>C</w:t>
      </w:r>
      <w:r>
        <w:rPr>
          <w:sz w:val="21"/>
        </w:rPr>
        <w:t>。</w:t>
      </w:r>
    </w:p>
    <w:p>
      <w:pPr>
        <w:pStyle w:val="3"/>
        <w:spacing w:before="1" w:line="245" w:lineRule="auto"/>
        <w:ind w:left="4" w:right="95"/>
        <w:rPr>
          <w:sz w:val="21"/>
          <w:szCs w:val="21"/>
        </w:rPr>
      </w:pPr>
      <w:r>
        <w:rPr>
          <w:sz w:val="21"/>
        </w:rPr>
        <w:t>463.【答案】</w:t>
      </w:r>
      <w:r>
        <w:rPr>
          <w:rFonts w:ascii="Times New Roman" w:hAnsi="Times New Roman"/>
          <w:sz w:val="21"/>
        </w:rPr>
        <w:t>B</w:t>
      </w:r>
      <w:r>
        <w:rPr>
          <w:sz w:val="21"/>
        </w:rPr>
        <w:t>。解析：移动支付作为新的转账结算方式，为人们购物提供了方便，同时移动支付具有成本低廉、</w:t>
      </w:r>
      <w:r>
        <w:rPr>
          <w:sz w:val="21"/>
        </w:rPr>
        <w:t xml:space="preserve"> </w:t>
      </w:r>
      <w:r>
        <w:rPr>
          <w:sz w:val="21"/>
        </w:rPr>
        <w:t>方便快捷的优势，有利于商业银行拓展转账结算业务，提高自身的竞争力。故本题选</w:t>
      </w:r>
      <w:r>
        <w:rPr>
          <w:rFonts w:ascii="Times New Roman" w:hAnsi="Times New Roman"/>
          <w:sz w:val="21"/>
        </w:rPr>
        <w:t>B</w:t>
      </w:r>
      <w:r>
        <w:rPr>
          <w:sz w:val="21"/>
        </w:rPr>
        <w:t>。</w:t>
      </w:r>
    </w:p>
    <w:p>
      <w:pPr>
        <w:pStyle w:val="3"/>
        <w:spacing w:before="79" w:line="260" w:lineRule="auto"/>
        <w:ind w:left="4" w:right="79"/>
        <w:rPr>
          <w:sz w:val="21"/>
          <w:szCs w:val="21"/>
        </w:rPr>
      </w:pPr>
      <w:r>
        <w:t>464.【答案】</w:t>
      </w:r>
      <w:r>
        <w:rPr>
          <w:rFonts w:ascii="Times New Roman" w:hAnsi="Times New Roman"/>
        </w:rPr>
        <w:t>A</w:t>
      </w:r>
      <w:r>
        <w:t>。解析：商品的二因素</w:t>
      </w:r>
      <w:r>
        <w:t>指商品具有价值和使用价值，是通过劳动的二重性所产生的。</w:t>
      </w:r>
      <w:r>
        <w:t xml:space="preserve"> </w:t>
      </w:r>
      <w:r>
        <w:t>一切劳动，从</w:t>
      </w:r>
      <w:r>
        <w:t xml:space="preserve"> </w:t>
      </w:r>
      <w:r>
        <w:rPr>
          <w:sz w:val="21"/>
        </w:rPr>
        <w:t>一方面看，是人类劳动力在生理学意义上的耗费，作为相同的或抽象的人类劳动，它形成商品价值。一切劳</w:t>
      </w:r>
      <w:r>
        <w:rPr>
          <w:sz w:val="21"/>
        </w:rPr>
        <w:t>动，从</w:t>
      </w:r>
      <w:r>
        <w:rPr>
          <w:sz w:val="21"/>
        </w:rPr>
        <w:t xml:space="preserve"> </w:t>
      </w:r>
      <w:r>
        <w:rPr>
          <w:sz w:val="21"/>
        </w:rPr>
        <w:t>另一方面看，是人类劳动力在特殊的有一定目的的形式上的耗费，作为具体的有用劳动，它生产使用价值。这里强</w:t>
      </w:r>
      <w:r>
        <w:rPr>
          <w:sz w:val="21"/>
        </w:rPr>
        <w:t xml:space="preserve"> 调无差别的人类劳动，即说明了商品具有价值。故本题</w:t>
      </w:r>
      <w:r>
        <w:rPr>
          <w:sz w:val="21"/>
        </w:rPr>
        <w:t>选</w:t>
      </w:r>
      <w:r>
        <w:rPr>
          <w:rFonts w:ascii="Times New Roman" w:hAnsi="Times New Roman"/>
          <w:sz w:val="21"/>
        </w:rPr>
        <w:t>A</w:t>
      </w:r>
      <w:r>
        <w:rPr>
          <w:sz w:val="21"/>
        </w:rPr>
        <w:t>。</w:t>
      </w:r>
    </w:p>
    <w:p>
      <w:pPr>
        <w:pStyle w:val="3"/>
        <w:spacing w:before="83" w:line="255" w:lineRule="auto"/>
        <w:ind w:left="4" w:right="80"/>
      </w:pPr>
      <w:r>
        <w:t>465.【答案】</w:t>
      </w:r>
      <w:r>
        <w:rPr>
          <w:rFonts w:ascii="Times New Roman" w:hAnsi="Times New Roman"/>
        </w:rPr>
        <w:t>A</w:t>
      </w:r>
      <w:r>
        <w:t>。解析：分配理论要解决为谁生产的问题，即生产出来的产</w:t>
      </w:r>
      <w:r>
        <w:t>品按什么原则分配给社会各阶级。故本</w:t>
      </w:r>
      <w:r>
        <w:t xml:space="preserve"> </w:t>
      </w:r>
      <w:r>
        <w:t>题选</w:t>
      </w:r>
      <w:r>
        <w:rPr>
          <w:rFonts w:ascii="Times New Roman" w:hAnsi="Times New Roman"/>
        </w:rPr>
        <w:t>A</w:t>
      </w:r>
      <w:r>
        <w:t>。</w:t>
      </w:r>
    </w:p>
    <w:p>
      <w:pPr>
        <w:pStyle w:val="3"/>
        <w:spacing w:before="59" w:line="261" w:lineRule="auto"/>
        <w:ind w:left="4" w:right="79"/>
      </w:pPr>
      <w:r>
        <w:t>466.【答案】</w:t>
      </w:r>
      <w:r>
        <w:rPr>
          <w:rFonts w:ascii="Times New Roman" w:hAnsi="Times New Roman"/>
        </w:rPr>
        <w:t>A</w:t>
      </w:r>
      <w:r>
        <w:t>。解析：随着馒头的增加，每一个馒头所带来的效用是递减的</w:t>
      </w:r>
      <w:r>
        <w:t>。对于饥饿的人来说，第一个馒头是</w:t>
      </w:r>
      <w:r>
        <w:t xml:space="preserve"> </w:t>
      </w:r>
      <w:r>
        <w:t>救命的，效用最大，吃饱后就不想再吃，再吃效用降到负数。故本题选</w:t>
      </w:r>
      <w:r>
        <w:rPr>
          <w:rFonts w:ascii="Times New Roman" w:hAnsi="Times New Roman"/>
        </w:rPr>
        <w:t>A</w:t>
      </w:r>
      <w:r>
        <w:t>。</w:t>
      </w:r>
    </w:p>
    <w:p>
      <w:pPr>
        <w:pStyle w:val="3"/>
        <w:spacing w:before="32" w:line="255" w:lineRule="auto"/>
        <w:ind w:left="4" w:right="43"/>
        <w:rPr>
          <w:sz w:val="21"/>
          <w:szCs w:val="21"/>
        </w:rPr>
      </w:pPr>
      <w:r>
        <w:rPr>
          <w:sz w:val="21"/>
        </w:rPr>
        <w:t>467.【答案】</w:t>
      </w:r>
      <w:r>
        <w:rPr>
          <w:rFonts w:ascii="Times New Roman" w:hAnsi="Times New Roman"/>
          <w:sz w:val="21"/>
        </w:rPr>
        <w:t>D</w:t>
      </w:r>
      <w:r>
        <w:rPr>
          <w:sz w:val="21"/>
        </w:rPr>
        <w:t>。解析：</w:t>
      </w:r>
      <w:r>
        <w:rPr>
          <w:rFonts w:ascii="Times New Roman" w:hAnsi="Times New Roman"/>
          <w:sz w:val="21"/>
        </w:rPr>
        <w:t xml:space="preserve">CPI </w:t>
      </w:r>
      <w:r>
        <w:rPr>
          <w:sz w:val="21"/>
        </w:rPr>
        <w:t>是居民消费价格指数(</w:t>
      </w:r>
      <w:r>
        <w:rPr>
          <w:sz w:val="21"/>
        </w:rPr>
        <w:t xml:space="preserve"> </w:t>
      </w:r>
      <w:r>
        <w:rPr>
          <w:rFonts w:ascii="Times New Roman" w:hAnsi="Times New Roman"/>
          <w:sz w:val="21"/>
        </w:rPr>
        <w:t>Consum</w:t>
      </w:r>
      <w:r>
        <w:rPr>
          <w:rFonts w:ascii="Times New Roman" w:hAnsi="Times New Roman"/>
          <w:sz w:val="21"/>
        </w:rPr>
        <w:t>er   price   index)</w:t>
      </w:r>
      <w:r>
        <w:rPr>
          <w:sz w:val="21"/>
        </w:rPr>
        <w:t>的简称。</w:t>
      </w:r>
      <w:r>
        <w:rPr>
          <w:rFonts w:ascii="Times New Roman" w:hAnsi="Times New Roman"/>
          <w:sz w:val="21"/>
        </w:rPr>
        <w:t>PPI</w:t>
      </w:r>
      <w:r>
        <w:rPr>
          <w:rFonts w:ascii="Times New Roman" w:hAnsi="Times New Roman"/>
          <w:sz w:val="21"/>
        </w:rPr>
        <w:t xml:space="preserve">  </w:t>
      </w:r>
      <w:r>
        <w:rPr>
          <w:sz w:val="21"/>
        </w:rPr>
        <w:t>是生产者物价指数(</w:t>
      </w:r>
      <w:r>
        <w:rPr>
          <w:sz w:val="21"/>
        </w:rPr>
        <w:t xml:space="preserve"> </w:t>
      </w:r>
      <w:r>
        <w:rPr>
          <w:rFonts w:ascii="Times New Roman" w:hAnsi="Times New Roman"/>
          <w:sz w:val="21"/>
        </w:rPr>
        <w:t>Producer</w:t>
      </w:r>
      <w:r>
        <w:rPr>
          <w:rFonts w:ascii="Times New Roman" w:hAnsi="Times New Roman"/>
          <w:sz w:val="21"/>
        </w:rPr>
        <w:t xml:space="preserve">    </w:t>
      </w:r>
      <w:r>
        <w:rPr>
          <w:rFonts w:ascii="Times New Roman" w:hAnsi="Times New Roman"/>
          <w:sz w:val="21"/>
        </w:rPr>
        <w:t>Price     Index)</w:t>
      </w:r>
      <w:r>
        <w:rPr>
          <w:sz w:val="21"/>
        </w:rPr>
        <w:t>的简称。</w:t>
      </w:r>
      <w:r>
        <w:rPr>
          <w:rFonts w:ascii="Times New Roman" w:hAnsi="Times New Roman"/>
          <w:sz w:val="21"/>
        </w:rPr>
        <w:t>GNP</w:t>
      </w:r>
      <w:r>
        <w:rPr>
          <w:rFonts w:ascii="Times New Roman" w:hAnsi="Times New Roman"/>
          <w:sz w:val="21"/>
        </w:rPr>
        <w:t xml:space="preserve"> </w:t>
      </w:r>
      <w:r>
        <w:rPr>
          <w:sz w:val="21"/>
        </w:rPr>
        <w:t>是国民生产总值(</w:t>
      </w:r>
      <w:r>
        <w:rPr>
          <w:rFonts w:ascii="Times New Roman" w:hAnsi="Times New Roman"/>
          <w:sz w:val="21"/>
        </w:rPr>
        <w:t>Gross    Natio</w:t>
      </w:r>
      <w:r>
        <w:rPr>
          <w:rFonts w:ascii="Times New Roman" w:hAnsi="Times New Roman"/>
          <w:sz w:val="21"/>
        </w:rPr>
        <w:t>nal    Product)</w:t>
      </w:r>
      <w:r>
        <w:rPr>
          <w:sz w:val="21"/>
        </w:rPr>
        <w:t>的简称。</w:t>
      </w:r>
      <w:r>
        <w:rPr>
          <w:rFonts w:ascii="Times New Roman" w:hAnsi="Times New Roman"/>
          <w:sz w:val="21"/>
        </w:rPr>
        <w:t>GDP</w:t>
      </w:r>
      <w:r>
        <w:rPr>
          <w:sz w:val="21"/>
        </w:rPr>
        <w:t>是国内生产总值(</w:t>
      </w:r>
      <w:r>
        <w:rPr>
          <w:sz w:val="21"/>
        </w:rPr>
        <w:t xml:space="preserve"> </w:t>
      </w:r>
      <w:r>
        <w:rPr>
          <w:rFonts w:ascii="Times New Roman" w:hAnsi="Times New Roman"/>
          <w:sz w:val="21"/>
        </w:rPr>
        <w:t>Gross    domestic</w:t>
      </w:r>
      <w:r>
        <w:rPr>
          <w:rFonts w:ascii="Times New Roman" w:hAnsi="Times New Roman"/>
          <w:sz w:val="21"/>
        </w:rPr>
        <w:t xml:space="preserve"> product  </w:t>
      </w:r>
      <w:r>
        <w:rPr>
          <w:sz w:val="21"/>
        </w:rPr>
        <w:t>) 的简称。故本题选</w:t>
      </w:r>
      <w:r>
        <w:rPr>
          <w:rFonts w:ascii="Times New Roman" w:hAnsi="Times New Roman"/>
          <w:sz w:val="21"/>
        </w:rPr>
        <w:t>D</w:t>
      </w:r>
      <w:r>
        <w:rPr>
          <w:sz w:val="21"/>
        </w:rPr>
        <w:t>。</w:t>
      </w:r>
    </w:p>
    <w:p>
      <w:pPr>
        <w:pStyle w:val="3"/>
        <w:spacing w:before="90" w:line="262" w:lineRule="auto"/>
        <w:ind w:left="4" w:right="81"/>
        <w:rPr>
          <w:sz w:val="21"/>
          <w:szCs w:val="21"/>
        </w:rPr>
      </w:pPr>
      <w:r>
        <w:rPr>
          <w:sz w:val="21"/>
        </w:rPr>
        <w:t>468.【答案】</w:t>
      </w:r>
      <w:r>
        <w:rPr>
          <w:rFonts w:ascii="Times New Roman" w:hAnsi="Times New Roman"/>
          <w:sz w:val="21"/>
        </w:rPr>
        <w:t>D</w:t>
      </w:r>
      <w:r>
        <w:rPr>
          <w:sz w:val="21"/>
        </w:rPr>
        <w:t>。解析：基尼系数用以衡量一个国家或地区居民收入差距的常用指标。恩格尔系数是食品支出总额</w:t>
      </w:r>
      <w:r>
        <w:rPr>
          <w:sz w:val="21"/>
        </w:rPr>
        <w:t xml:space="preserve"> </w:t>
      </w:r>
      <w:r>
        <w:rPr>
          <w:sz w:val="21"/>
        </w:rPr>
        <w:t>占个人消费支出总额的比重，一个家庭收入越少，家庭收入中(或总支出中)用来购</w:t>
      </w:r>
      <w:r>
        <w:rPr>
          <w:sz w:val="21"/>
        </w:rPr>
        <w:t>买食物的支出所占的比例就越</w:t>
      </w:r>
      <w:r>
        <w:rPr>
          <w:sz w:val="21"/>
        </w:rPr>
        <w:t xml:space="preserve"> </w:t>
      </w:r>
      <w:r>
        <w:rPr>
          <w:sz w:val="21"/>
        </w:rPr>
        <w:t>大，随着家庭收入的增加，家庭收入中(或总支出中)用来购买食物的支出比例则会下降。恩格尔系数是衡量一个</w:t>
      </w:r>
      <w:r>
        <w:rPr>
          <w:sz w:val="21"/>
        </w:rPr>
        <w:t xml:space="preserve"> </w:t>
      </w:r>
      <w:r>
        <w:rPr>
          <w:sz w:val="21"/>
        </w:rPr>
        <w:t>家庭或一个国家富裕程度的主要标准之一。国民幸福指数，是指反映国民生活质量和幸福</w:t>
      </w:r>
      <w:r>
        <w:rPr>
          <w:sz w:val="21"/>
        </w:rPr>
        <w:t>程度的指标。痛苦指数代</w:t>
      </w:r>
      <w:r>
        <w:rPr>
          <w:sz w:val="21"/>
        </w:rPr>
        <w:t xml:space="preserve"> </w:t>
      </w:r>
      <w:r>
        <w:rPr>
          <w:sz w:val="21"/>
        </w:rPr>
        <w:t>表令人不快的经济状况，它涉及如何用宏观经济指标来衡量经济状况的问题。故本题选</w:t>
      </w:r>
      <w:r>
        <w:rPr>
          <w:sz w:val="21"/>
        </w:rPr>
        <w:t xml:space="preserve"> </w:t>
      </w:r>
      <w:r>
        <w:rPr>
          <w:rFonts w:ascii="Times New Roman" w:hAnsi="Times New Roman"/>
          <w:sz w:val="21"/>
        </w:rPr>
        <w:t>D</w:t>
      </w:r>
      <w:r>
        <w:rPr>
          <w:sz w:val="21"/>
        </w:rPr>
        <w:t>。</w:t>
      </w:r>
    </w:p>
    <w:p>
      <w:pPr>
        <w:pStyle w:val="3"/>
        <w:spacing w:before="63" w:line="269" w:lineRule="auto"/>
        <w:ind w:left="4"/>
      </w:pPr>
      <w:r>
        <w:rPr>
          <w:sz w:val="22"/>
        </w:rPr>
        <w:t>469.【答案】</w:t>
      </w:r>
      <w:r>
        <w:rPr>
          <w:rFonts w:ascii="Times New Roman" w:hAnsi="Times New Roman"/>
          <w:sz w:val="22"/>
        </w:rPr>
        <w:t>B</w:t>
      </w:r>
      <w:r>
        <w:rPr>
          <w:sz w:val="22"/>
        </w:rPr>
        <w:t>。解析：买方市场和卖方市场强调的是买方还是卖方占主导地位，与题干无关；垄断是经济学术语，</w:t>
      </w:r>
      <w:r>
        <w:rPr>
          <w:sz w:val="22"/>
        </w:rPr>
        <w:t xml:space="preserve"> </w:t>
      </w:r>
      <w:r>
        <w:t>一般分为卖方垄断和买方垄断。卖方垄断指唯一的卖者在一个或多个市场，通过一个或多个阶段，面对竞争性的消</w:t>
      </w:r>
      <w:r>
        <w:t xml:space="preserve"> </w:t>
      </w:r>
      <w:r>
        <w:t>费者；买方垄断则相反。垄断作为一种经济现象，出现于资本主义社会是竞争的对立物，又是竞争发展的必然结果。</w:t>
      </w:r>
      <w:r>
        <w:t xml:space="preserve"> </w:t>
      </w:r>
      <w:r>
        <w:t>故本题选</w:t>
      </w:r>
      <w:r>
        <w:rPr>
          <w:rFonts w:ascii="Times New Roman" w:hAnsi="Times New Roman"/>
        </w:rPr>
        <w:t>B</w:t>
      </w:r>
      <w:r>
        <w:t>。</w:t>
      </w:r>
    </w:p>
    <w:p>
      <w:pPr>
        <w:pStyle w:val="3"/>
        <w:spacing w:before="62" w:line="264" w:lineRule="auto"/>
        <w:ind w:left="4" w:right="81"/>
      </w:pPr>
      <w:r>
        <w:t>470.【答案】</w:t>
      </w:r>
      <w:r>
        <w:rPr>
          <w:rFonts w:ascii="Times New Roman" w:hAnsi="Times New Roman"/>
        </w:rPr>
        <w:t>B</w:t>
      </w:r>
      <w:r>
        <w:rPr>
          <w:rFonts w:ascii="Times New Roman" w:hAnsi="Times New Roman"/>
        </w:rPr>
        <w:t xml:space="preserve"> </w:t>
      </w:r>
      <w:r>
        <w:t>。解析：社会主义市场经济中市场机制和计划机制起</w:t>
      </w:r>
      <w:r>
        <w:t>调配作用，其中市场机制占主导地位。因此，</w:t>
      </w:r>
      <w:r>
        <w:t xml:space="preserve"> </w:t>
      </w:r>
      <w:r>
        <w:t>在社会主义市场经济中，按劳分配方式和其他分配方式都是依托和通过市场机制的运行来实现的，与行政机</w:t>
      </w:r>
      <w:r>
        <w:t>制、金</w:t>
      </w:r>
      <w:r>
        <w:t xml:space="preserve"> </w:t>
      </w:r>
      <w:r>
        <w:t>融机制、财税机制无关。故本题选</w:t>
      </w:r>
      <w:r>
        <w:rPr>
          <w:rFonts w:ascii="Times New Roman" w:hAnsi="Times New Roman"/>
        </w:rPr>
        <w:t>B</w:t>
      </w:r>
      <w:r>
        <w:t>。</w:t>
      </w:r>
    </w:p>
    <w:p>
      <w:pPr>
        <w:pStyle w:val="3"/>
        <w:spacing w:before="75" w:line="254" w:lineRule="auto"/>
        <w:ind w:left="4" w:right="81"/>
        <w:rPr>
          <w:sz w:val="21"/>
          <w:szCs w:val="21"/>
        </w:rPr>
      </w:pPr>
      <w:r>
        <w:rPr>
          <w:sz w:val="21"/>
        </w:rPr>
        <w:t>471.【答案】</w:t>
      </w:r>
      <w:r>
        <w:rPr>
          <w:rFonts w:ascii="Times New Roman" w:hAnsi="Times New Roman"/>
          <w:sz w:val="21"/>
        </w:rPr>
        <w:t>C</w:t>
      </w:r>
      <w:r>
        <w:rPr>
          <w:rFonts w:ascii="Times New Roman" w:hAnsi="Times New Roman"/>
          <w:sz w:val="21"/>
        </w:rPr>
        <w:t xml:space="preserve"> </w:t>
      </w:r>
      <w:r>
        <w:rPr>
          <w:sz w:val="21"/>
        </w:rPr>
        <w:t>。解析：国有经济的主导作用主要体现在控制力上，即体现在控制国民</w:t>
      </w:r>
      <w:r>
        <w:rPr>
          <w:sz w:val="21"/>
        </w:rPr>
        <w:t>经济发展方向、控制经济运</w:t>
      </w:r>
      <w:r>
        <w:rPr>
          <w:sz w:val="21"/>
        </w:rPr>
        <w:t xml:space="preserve"> </w:t>
      </w:r>
      <w:r>
        <w:rPr>
          <w:sz w:val="21"/>
        </w:rPr>
        <w:t>行的整体态势、控制重要稀缺资源的能力上。在关系国民经济命脉的重要行业和关键领域，国有经济必须占</w:t>
      </w:r>
      <w:r>
        <w:rPr>
          <w:sz w:val="21"/>
        </w:rPr>
        <w:t>支配地</w:t>
      </w:r>
      <w:r>
        <w:rPr>
          <w:sz w:val="21"/>
        </w:rPr>
        <w:t xml:space="preserve"> </w:t>
      </w:r>
      <w:r>
        <w:rPr>
          <w:sz w:val="21"/>
        </w:rPr>
        <w:t>位。故本题选</w:t>
      </w:r>
      <w:r>
        <w:rPr>
          <w:sz w:val="21"/>
        </w:rPr>
        <w:t xml:space="preserve"> </w:t>
      </w:r>
      <w:r>
        <w:rPr>
          <w:rFonts w:ascii="Times New Roman" w:hAnsi="Times New Roman"/>
          <w:sz w:val="21"/>
        </w:rPr>
        <w:t>C</w:t>
      </w:r>
      <w:r>
        <w:rPr>
          <w:sz w:val="21"/>
        </w:rPr>
        <w:t>。</w:t>
      </w:r>
    </w:p>
    <w:p>
      <w:pPr>
        <w:pStyle w:val="3"/>
        <w:spacing w:before="70" w:line="254" w:lineRule="auto"/>
        <w:ind w:right="60" w:firstLine="4"/>
        <w:rPr>
          <w:sz w:val="21"/>
          <w:szCs w:val="21"/>
        </w:rPr>
      </w:pPr>
      <w:r>
        <w:rPr>
          <w:sz w:val="21"/>
        </w:rPr>
        <w:t>472.【答案】</w:t>
      </w:r>
      <w:r>
        <w:rPr>
          <w:rFonts w:ascii="Times New Roman" w:hAnsi="Times New Roman"/>
          <w:sz w:val="21"/>
        </w:rPr>
        <w:t>C</w:t>
      </w:r>
      <w:r>
        <w:rPr>
          <w:sz w:val="21"/>
        </w:rPr>
        <w:t>。解析：题干强调的是分</w:t>
      </w:r>
      <w:r>
        <w:rPr>
          <w:sz w:val="21"/>
        </w:rPr>
        <w:t xml:space="preserve">工明确和合作紧密，同时要建设这样的机制，③符合题意。题干没有涉及 </w:t>
      </w:r>
      <w:r>
        <w:rPr>
          <w:sz w:val="21"/>
        </w:rPr>
        <w:t>“家族史产业”,②与题意不符。市场经济是一个由千千万万的</w:t>
      </w:r>
      <w:r>
        <w:rPr>
          <w:sz w:val="21"/>
        </w:rPr>
        <w:t>厂商和个人自主参与的交易形式，不可能用企业内</w:t>
      </w:r>
      <w:r>
        <w:rPr>
          <w:sz w:val="21"/>
        </w:rPr>
        <w:t xml:space="preserve"> 部管理代替市场交易关系，④错误。故本题选</w:t>
      </w:r>
      <w:r>
        <w:rPr>
          <w:rFonts w:ascii="Times New Roman" w:hAnsi="Times New Roman"/>
          <w:sz w:val="21"/>
        </w:rPr>
        <w:t>C</w:t>
      </w:r>
      <w:r>
        <w:rPr>
          <w:sz w:val="21"/>
        </w:rPr>
        <w:t>。</w:t>
      </w:r>
    </w:p>
    <w:p>
      <w:pPr>
        <w:pStyle w:val="3"/>
        <w:spacing w:before="85" w:line="252" w:lineRule="auto"/>
        <w:ind w:left="4" w:right="70"/>
        <w:sectPr>
          <w:headerReference r:id="rId257" w:type="default"/>
          <w:footerReference r:id="rId258" w:type="default"/>
          <w:pgSz w:w="11900" w:h="16840"/>
          <w:pgMar w:top="1673" w:right="690" w:bottom="1369" w:left="675" w:header="845" w:footer="1228" w:gutter="0"/>
          <w:cols w:space="720" w:num="1"/>
        </w:sectPr>
      </w:pPr>
      <w:r>
        <w:t>473.【答案】</w:t>
      </w:r>
      <w:r>
        <w:rPr>
          <w:rFonts w:ascii="Times New Roman" w:hAnsi="Times New Roman"/>
        </w:rPr>
        <w:t>C</w:t>
      </w:r>
      <w:r>
        <w:rPr>
          <w:rFonts w:ascii="Times New Roman" w:hAnsi="Times New Roman"/>
        </w:rPr>
        <w:t xml:space="preserve"> </w:t>
      </w:r>
      <w:r>
        <w:t>。解析：第一，生产决定消费的对象。第二，生产决定消费的方式。第三，生产决定消费的质量和</w:t>
      </w:r>
      <w:r>
        <w:t xml:space="preserve"> </w:t>
      </w:r>
      <w:r>
        <w:t>水平。第四，生产为消费创造动力。消费对生产有重要的反作用，消费拉动经济增长、促进生产发展。题干强调消</w:t>
      </w:r>
    </w:p>
    <w:p>
      <w:pPr>
        <w:pStyle w:val="1"/>
        <w:spacing w:line="278" w:lineRule="auto"/>
        <w:rPr>
          <w:rFonts w:ascii="Arial"/>
          <w:sz w:val="21"/>
        </w:rPr>
      </w:pPr>
    </w:p>
    <w:p>
      <w:pPr>
        <w:pStyle w:val="3"/>
        <w:spacing w:before="109" w:line="273" w:lineRule="auto"/>
        <w:ind w:right="84"/>
        <w:rPr>
          <w:sz w:val="21"/>
          <w:szCs w:val="21"/>
        </w:rPr>
      </w:pPr>
      <w:r>
        <w:rPr>
          <w:sz w:val="21"/>
        </w:rPr>
        <w:t>费对生产的反作用，而不是生产对消费的决定作用，排除</w:t>
      </w:r>
      <w:r>
        <w:rPr>
          <w:rFonts w:ascii="Times New Roman" w:hAnsi="Times New Roman"/>
          <w:sz w:val="21"/>
        </w:rPr>
        <w:t>A</w:t>
      </w:r>
      <w:r>
        <w:rPr>
          <w:sz w:val="21"/>
        </w:rPr>
        <w:t>、</w:t>
      </w:r>
      <w:r>
        <w:rPr>
          <w:rFonts w:ascii="Times New Roman" w:hAnsi="Times New Roman"/>
          <w:sz w:val="21"/>
        </w:rPr>
        <w:t>D</w:t>
      </w:r>
      <w:r>
        <w:rPr>
          <w:sz w:val="21"/>
        </w:rPr>
        <w:t>。题干说明因为市场出现了需要，才有了供给，所以</w:t>
      </w:r>
      <w:r>
        <w:rPr>
          <w:sz w:val="21"/>
        </w:rPr>
        <w:t xml:space="preserve"> </w:t>
      </w:r>
      <w:r>
        <w:rPr>
          <w:sz w:val="21"/>
        </w:rPr>
        <w:t>消费是生产的动力。本题主要强调的是消费对生产的反作用，故与</w:t>
      </w:r>
      <w:r>
        <w:rPr>
          <w:rFonts w:ascii="Times New Roman" w:hAnsi="Times New Roman"/>
          <w:sz w:val="21"/>
        </w:rPr>
        <w:t xml:space="preserve">B </w:t>
      </w:r>
      <w:r>
        <w:rPr>
          <w:sz w:val="21"/>
        </w:rPr>
        <w:t>项相比较而言，</w:t>
      </w:r>
      <w:r>
        <w:rPr>
          <w:rFonts w:ascii="Times New Roman" w:hAnsi="Times New Roman"/>
          <w:sz w:val="21"/>
        </w:rPr>
        <w:t>C</w:t>
      </w:r>
      <w:r>
        <w:rPr>
          <w:rFonts w:ascii="Times New Roman" w:hAnsi="Times New Roman"/>
          <w:sz w:val="21"/>
        </w:rPr>
        <w:t xml:space="preserve"> </w:t>
      </w:r>
      <w:r>
        <w:rPr>
          <w:sz w:val="21"/>
        </w:rPr>
        <w:t>项更为准确。故本题选</w:t>
      </w:r>
      <w:r>
        <w:rPr>
          <w:rFonts w:ascii="Times New Roman" w:hAnsi="Times New Roman"/>
          <w:sz w:val="21"/>
        </w:rPr>
        <w:t>C</w:t>
      </w:r>
      <w:r>
        <w:rPr>
          <w:sz w:val="21"/>
        </w:rPr>
        <w:t>。</w:t>
      </w:r>
    </w:p>
    <w:p>
      <w:pPr>
        <w:pStyle w:val="3"/>
        <w:spacing w:line="259" w:lineRule="auto"/>
        <w:ind w:right="90"/>
        <w:rPr>
          <w:sz w:val="21"/>
          <w:szCs w:val="21"/>
        </w:rPr>
      </w:pPr>
      <w:r>
        <w:rPr>
          <w:sz w:val="21"/>
        </w:rPr>
        <w:t>474.【答案】</w:t>
      </w:r>
      <w:r>
        <w:rPr>
          <w:rFonts w:ascii="Times New Roman" w:hAnsi="Times New Roman"/>
          <w:sz w:val="21"/>
        </w:rPr>
        <w:t>D</w:t>
      </w:r>
      <w:r>
        <w:rPr>
          <w:sz w:val="21"/>
        </w:rPr>
        <w:t>。解析：一切决定和影响经济增长的因素都会在不同程度上对产业结构的变动产生直接或</w:t>
      </w:r>
      <w:r>
        <w:rPr>
          <w:sz w:val="21"/>
        </w:rPr>
        <w:t>间接的影</w:t>
      </w:r>
      <w:r>
        <w:rPr>
          <w:sz w:val="21"/>
        </w:rPr>
        <w:t xml:space="preserve"> </w:t>
      </w:r>
      <w:r>
        <w:rPr>
          <w:sz w:val="21"/>
        </w:rPr>
        <w:t>响。技术创新、人口规模、经济体制、自然资源禀赋、资本规模、需求结构、国际</w:t>
      </w:r>
      <w:r>
        <w:rPr>
          <w:sz w:val="21"/>
        </w:rPr>
        <w:t>贸易等是一国产业结构演变过程</w:t>
      </w:r>
      <w:r>
        <w:rPr>
          <w:sz w:val="21"/>
        </w:rPr>
        <w:t xml:space="preserve"> </w:t>
      </w:r>
      <w:r>
        <w:rPr>
          <w:sz w:val="21"/>
        </w:rPr>
        <w:t>中的基本制约因素。知识创新技术创新和技术进步是经济增长的主要推动力量，也是产业结构变迁的</w:t>
      </w:r>
      <w:r>
        <w:rPr>
          <w:sz w:val="21"/>
        </w:rPr>
        <w:t>动力。自然资</w:t>
      </w:r>
      <w:r>
        <w:rPr>
          <w:sz w:val="21"/>
        </w:rPr>
        <w:t xml:space="preserve"> 源是社会生产过程所依赖的外界自然条件。故本题选</w:t>
      </w:r>
      <w:r>
        <w:rPr>
          <w:rFonts w:ascii="Times New Roman" w:hAnsi="Times New Roman"/>
          <w:sz w:val="21"/>
        </w:rPr>
        <w:t>D</w:t>
      </w:r>
      <w:r>
        <w:rPr>
          <w:sz w:val="21"/>
        </w:rPr>
        <w:t>。</w:t>
      </w:r>
    </w:p>
    <w:p>
      <w:pPr>
        <w:pStyle w:val="3"/>
        <w:spacing w:before="79" w:line="261" w:lineRule="auto"/>
        <w:rPr>
          <w:sz w:val="21"/>
          <w:szCs w:val="21"/>
        </w:rPr>
      </w:pPr>
      <w:r>
        <w:rPr>
          <w:sz w:val="21"/>
        </w:rPr>
        <w:t>475.【答案】</w:t>
      </w:r>
      <w:r>
        <w:rPr>
          <w:rFonts w:ascii="Times New Roman" w:hAnsi="Times New Roman"/>
          <w:sz w:val="21"/>
        </w:rPr>
        <w:t>D</w:t>
      </w:r>
      <w:r>
        <w:rPr>
          <w:sz w:val="21"/>
        </w:rPr>
        <w:t>。解析：消费信用亦称“零售信贷”,是银行或企业对消费者个人提供的信用。消费信用的形式主</w:t>
      </w:r>
      <w:r>
        <w:rPr>
          <w:sz w:val="21"/>
        </w:rPr>
        <w:t xml:space="preserve">  </w:t>
      </w:r>
      <w:r>
        <w:rPr>
          <w:sz w:val="21"/>
        </w:rPr>
        <w:t>要有三种：商品赊销、消费贷款和信用卡，②④符合题意。“个</w:t>
      </w:r>
      <w:r>
        <w:rPr>
          <w:sz w:val="21"/>
        </w:rPr>
        <w:t>人向银行贷款进行投资”强调的是个人的投资行为，</w:t>
      </w:r>
      <w:r>
        <w:rPr>
          <w:sz w:val="21"/>
        </w:rPr>
        <w:t xml:space="preserve"> </w:t>
      </w:r>
      <w:r>
        <w:rPr>
          <w:sz w:val="21"/>
        </w:rPr>
        <w:t>而不是银行对消费者个人提供的信用①错误。“个人之间借款购</w:t>
      </w:r>
      <w:r>
        <w:rPr>
          <w:sz w:val="21"/>
        </w:rPr>
        <w:t>房”没有体现银行或企业对消费者个人提供的信用，</w:t>
      </w:r>
      <w:r>
        <w:rPr>
          <w:sz w:val="21"/>
        </w:rPr>
        <w:t xml:space="preserve"> ③错误。故本题选</w:t>
      </w:r>
      <w:r>
        <w:rPr>
          <w:rFonts w:ascii="Times New Roman" w:hAnsi="Times New Roman"/>
          <w:sz w:val="21"/>
        </w:rPr>
        <w:t>D</w:t>
      </w:r>
      <w:r>
        <w:rPr>
          <w:sz w:val="21"/>
        </w:rPr>
        <w:t>。</w:t>
      </w:r>
    </w:p>
    <w:p>
      <w:pPr>
        <w:pStyle w:val="3"/>
        <w:spacing w:before="64" w:line="254" w:lineRule="auto"/>
        <w:rPr>
          <w:sz w:val="21"/>
          <w:szCs w:val="21"/>
        </w:rPr>
      </w:pPr>
      <w:r>
        <w:rPr>
          <w:sz w:val="21"/>
        </w:rPr>
        <w:t>476.【答案】</w:t>
      </w:r>
      <w:r>
        <w:rPr>
          <w:rFonts w:ascii="Times New Roman" w:hAnsi="Times New Roman"/>
          <w:sz w:val="21"/>
        </w:rPr>
        <w:t>B</w:t>
      </w:r>
      <w:r>
        <w:rPr>
          <w:sz w:val="21"/>
        </w:rPr>
        <w:t>。解析：经济物品是指人类必须付出代价方可得到的产品或服务，即必须借助生产资源通过人类加</w:t>
      </w:r>
      <w:r>
        <w:rPr>
          <w:sz w:val="21"/>
        </w:rPr>
        <w:t xml:space="preserve">  </w:t>
      </w:r>
      <w:r>
        <w:rPr>
          <w:sz w:val="21"/>
        </w:rPr>
        <w:t xml:space="preserve">工出来的物品，其数量有限。相对于人类社会的无穷欲望而言，经济物品或者说生产这些物品的资源总是不足的。 </w:t>
      </w:r>
      <w:r>
        <w:rPr>
          <w:sz w:val="21"/>
        </w:rPr>
        <w:t>这种资源的相对有限性就是稀缺性。人们获得经济物品时通常要花费代价，但不一定是要用货币购买。故本</w:t>
      </w:r>
      <w:r>
        <w:rPr>
          <w:sz w:val="21"/>
        </w:rPr>
        <w:t>题选</w:t>
      </w:r>
      <w:r>
        <w:rPr>
          <w:rFonts w:ascii="Times New Roman" w:hAnsi="Times New Roman"/>
          <w:sz w:val="21"/>
        </w:rPr>
        <w:t>B</w:t>
      </w:r>
      <w:r>
        <w:rPr>
          <w:sz w:val="21"/>
        </w:rPr>
        <w:t>。</w:t>
      </w:r>
    </w:p>
    <w:p>
      <w:pPr>
        <w:pStyle w:val="3"/>
        <w:spacing w:before="61" w:line="262" w:lineRule="auto"/>
        <w:ind w:right="74"/>
        <w:rPr>
          <w:sz w:val="21"/>
          <w:szCs w:val="21"/>
        </w:rPr>
      </w:pPr>
      <w:r>
        <w:rPr>
          <w:sz w:val="21"/>
        </w:rPr>
        <w:t>477.【答案】</w:t>
      </w:r>
      <w:r>
        <w:rPr>
          <w:rFonts w:ascii="Times New Roman" w:hAnsi="Times New Roman"/>
          <w:sz w:val="21"/>
        </w:rPr>
        <w:t>D</w:t>
      </w:r>
      <w:r>
        <w:rPr>
          <w:sz w:val="21"/>
        </w:rPr>
        <w:t>。解析：当市场上流通货币减少，人民的货币所得减少，购买力下降，影响物价至下跌，造成通货</w:t>
      </w:r>
      <w:r>
        <w:rPr>
          <w:sz w:val="21"/>
        </w:rPr>
        <w:t xml:space="preserve"> </w:t>
      </w:r>
      <w:r>
        <w:rPr>
          <w:sz w:val="21"/>
        </w:rPr>
        <w:t>紧缩，而解决通货紧缩可以通过增加流通中的货币量。政府通过发行债券可以吸收单国债位和个人的闲置</w:t>
      </w:r>
      <w:r>
        <w:rPr>
          <w:sz w:val="21"/>
        </w:rPr>
        <w:t>资金，帮</w:t>
      </w:r>
      <w:r>
        <w:rPr>
          <w:sz w:val="21"/>
        </w:rPr>
        <w:t xml:space="preserve"> </w:t>
      </w:r>
      <w:r>
        <w:rPr>
          <w:sz w:val="21"/>
        </w:rPr>
        <w:t>助国家渡过财政困难时期。提高存款准备金率属于紧缩性的货币政策，不利于刺激经济。减少货币发行是为了在一</w:t>
      </w:r>
      <w:r>
        <w:rPr>
          <w:sz w:val="21"/>
        </w:rPr>
        <w:t xml:space="preserve"> </w:t>
      </w:r>
      <w:r>
        <w:rPr>
          <w:sz w:val="21"/>
        </w:rPr>
        <w:t>定程度上缓解通货膨胀，而题干中所述是经济低迷状态，与通货膨胀无关。转移支</w:t>
      </w:r>
      <w:r>
        <w:rPr>
          <w:sz w:val="21"/>
        </w:rPr>
        <w:t>付是一种平衡经济发展水平和解</w:t>
      </w:r>
      <w:r>
        <w:rPr>
          <w:sz w:val="21"/>
        </w:rPr>
        <w:t xml:space="preserve"> 决贫富差距的财务方法，与扩大需求、刺激经济复</w:t>
      </w:r>
      <w:r>
        <w:rPr>
          <w:sz w:val="21"/>
        </w:rPr>
        <w:t>苏无关。故本题选</w:t>
      </w:r>
      <w:r>
        <w:rPr>
          <w:rFonts w:ascii="Times New Roman" w:hAnsi="Times New Roman"/>
          <w:sz w:val="21"/>
        </w:rPr>
        <w:t>D</w:t>
      </w:r>
      <w:r>
        <w:rPr>
          <w:sz w:val="21"/>
        </w:rPr>
        <w:t>。</w:t>
      </w:r>
    </w:p>
    <w:p>
      <w:pPr>
        <w:pStyle w:val="3"/>
        <w:spacing w:before="61" w:line="270" w:lineRule="auto"/>
        <w:ind w:right="76"/>
      </w:pPr>
      <w:r>
        <w:t>478.【答案】</w:t>
      </w:r>
      <w:r>
        <w:rPr>
          <w:rFonts w:ascii="Times New Roman" w:hAnsi="Times New Roman"/>
        </w:rPr>
        <w:t>A</w:t>
      </w:r>
      <w:r>
        <w:t>。解析：国内生产总值(简称</w:t>
      </w:r>
      <w:r>
        <w:rPr>
          <w:rFonts w:ascii="Times New Roman" w:hAnsi="Times New Roman"/>
        </w:rPr>
        <w:t>GDP</w:t>
      </w:r>
      <w:r>
        <w:rPr>
          <w:rFonts w:ascii="Times New Roman" w:hAnsi="Times New Roman"/>
        </w:rPr>
        <w:t>)</w:t>
      </w:r>
      <w:r>
        <w:rPr>
          <w:rFonts w:ascii="Times New Roman" w:hAnsi="Times New Roman"/>
        </w:rPr>
        <w:t xml:space="preserve"> </w:t>
      </w:r>
      <w:r>
        <w:t>是指在一定时期内(一个季度或一年),一个国家或地区的经济</w:t>
      </w:r>
      <w:r>
        <w:t xml:space="preserve"> </w:t>
      </w:r>
      <w:r>
        <w:t>中所生产出的全部最终产品和劳务的价值，常被公认为是衡量国家经济状况的最佳指标。它不但可反</w:t>
      </w:r>
      <w:r>
        <w:t>映一个国家的</w:t>
      </w:r>
      <w:r>
        <w:t xml:space="preserve"> </w:t>
      </w:r>
      <w:r>
        <w:t>经济表现，还可以反映一国的国力与财富故本题</w:t>
      </w:r>
      <w:r>
        <w:t>选</w:t>
      </w:r>
      <w:r>
        <w:rPr>
          <w:rFonts w:ascii="Times New Roman" w:hAnsi="Times New Roman"/>
        </w:rPr>
        <w:t>A</w:t>
      </w:r>
      <w:r>
        <w:t>。</w:t>
      </w:r>
    </w:p>
    <w:p>
      <w:pPr>
        <w:pStyle w:val="3"/>
        <w:spacing w:before="74" w:line="239" w:lineRule="auto"/>
        <w:ind w:right="96"/>
        <w:rPr>
          <w:sz w:val="22"/>
          <w:szCs w:val="22"/>
        </w:rPr>
      </w:pPr>
      <w:r>
        <w:rPr>
          <w:sz w:val="22"/>
        </w:rPr>
        <w:t>479.【答案】</w:t>
      </w:r>
      <w:r>
        <w:rPr>
          <w:rFonts w:ascii="Times New Roman" w:hAnsi="Times New Roman"/>
          <w:sz w:val="22"/>
        </w:rPr>
        <w:t>B</w:t>
      </w:r>
      <w:r>
        <w:rPr>
          <w:sz w:val="22"/>
        </w:rPr>
        <w:t>。解析：中央银行不经营一般性银行业务或非银行</w:t>
      </w:r>
      <w:r>
        <w:rPr>
          <w:sz w:val="22"/>
        </w:rPr>
        <w:t>金融业务，不对任何个人企事业单位、社会团体</w:t>
      </w:r>
      <w:r>
        <w:rPr>
          <w:sz w:val="22"/>
        </w:rPr>
        <w:t xml:space="preserve"> </w:t>
      </w:r>
      <w:r>
        <w:rPr>
          <w:sz w:val="22"/>
        </w:rPr>
        <w:t>提供担保或直接发放贷款，它的业务服务对象是政府部门、商业银行及其他金融机构。故本题选</w:t>
      </w:r>
      <w:r>
        <w:rPr>
          <w:rFonts w:ascii="Times New Roman" w:hAnsi="Times New Roman"/>
          <w:sz w:val="22"/>
        </w:rPr>
        <w:t>B</w:t>
      </w:r>
      <w:r>
        <w:rPr>
          <w:sz w:val="22"/>
        </w:rPr>
        <w:t>。</w:t>
      </w:r>
    </w:p>
    <w:p>
      <w:pPr>
        <w:pStyle w:val="3"/>
        <w:spacing w:before="71" w:line="219" w:lineRule="auto"/>
        <w:rPr>
          <w:sz w:val="21"/>
          <w:szCs w:val="21"/>
        </w:rPr>
      </w:pPr>
      <w:r>
        <w:rPr>
          <w:sz w:val="21"/>
        </w:rPr>
        <w:t>很多国家从经济全球化中获得回报，但美国退出跨太平洋伙伴关系协定英国脱欧都给世界经济发展带来不确定性。</w:t>
      </w:r>
    </w:p>
    <w:p>
      <w:pPr>
        <w:pStyle w:val="3"/>
        <w:spacing w:before="61" w:line="258" w:lineRule="auto"/>
        <w:rPr>
          <w:sz w:val="21"/>
          <w:szCs w:val="21"/>
        </w:rPr>
      </w:pPr>
      <w:r>
        <w:rPr>
          <w:sz w:val="21"/>
        </w:rPr>
        <w:t>480.【答案】</w:t>
      </w:r>
      <w:r>
        <w:rPr>
          <w:rFonts w:ascii="Times New Roman" w:hAnsi="Times New Roman"/>
          <w:sz w:val="21"/>
        </w:rPr>
        <w:t>C</w:t>
      </w:r>
      <w:r>
        <w:rPr>
          <w:sz w:val="21"/>
        </w:rPr>
        <w:t>。解析：经济全球化是生产力发展的产物，同时也推动了生产力的发展。它促进了生产要素在全球</w:t>
      </w:r>
      <w:r>
        <w:rPr>
          <w:sz w:val="21"/>
        </w:rPr>
        <w:t xml:space="preserve">  </w:t>
      </w:r>
      <w:r>
        <w:rPr>
          <w:sz w:val="21"/>
        </w:rPr>
        <w:t>范围内的流动，但是经济全球化也使世界经济发展更加不平衡，两极分化更加严重，①②③说法正确。国</w:t>
      </w:r>
      <w:r>
        <w:rPr>
          <w:sz w:val="21"/>
        </w:rPr>
        <w:t>际贸易和</w:t>
      </w:r>
      <w:r>
        <w:rPr>
          <w:sz w:val="21"/>
        </w:rPr>
        <w:t xml:space="preserve">  </w:t>
      </w:r>
      <w:r>
        <w:rPr>
          <w:sz w:val="21"/>
        </w:rPr>
        <w:t>投资自由化，是经济全球化的直接动因。企业经营国际化，尤</w:t>
      </w:r>
      <w:r>
        <w:rPr>
          <w:sz w:val="21"/>
        </w:rPr>
        <w:t>其是跨国公司在全球范围的迅速扩张，起了推动作用，</w:t>
      </w:r>
      <w:r>
        <w:rPr>
          <w:sz w:val="21"/>
        </w:rPr>
        <w:t xml:space="preserve"> ④说法错误。故本题选</w:t>
      </w:r>
      <w:r>
        <w:rPr>
          <w:rFonts w:ascii="Times New Roman" w:hAnsi="Times New Roman"/>
          <w:sz w:val="21"/>
        </w:rPr>
        <w:t>C</w:t>
      </w:r>
      <w:r>
        <w:rPr>
          <w:sz w:val="21"/>
        </w:rPr>
        <w:t>。</w:t>
      </w:r>
    </w:p>
    <w:p>
      <w:pPr>
        <w:pStyle w:val="3"/>
        <w:spacing w:before="56" w:line="260" w:lineRule="auto"/>
        <w:ind w:right="89"/>
        <w:rPr>
          <w:sz w:val="21"/>
          <w:szCs w:val="21"/>
        </w:rPr>
      </w:pPr>
      <w:r>
        <w:rPr>
          <w:sz w:val="21"/>
        </w:rPr>
        <w:t>481.【答案】</w:t>
      </w:r>
      <w:r>
        <w:rPr>
          <w:rFonts w:ascii="Times New Roman" w:hAnsi="Times New Roman"/>
          <w:sz w:val="21"/>
        </w:rPr>
        <w:t>A</w:t>
      </w:r>
      <w:r>
        <w:rPr>
          <w:sz w:val="21"/>
        </w:rPr>
        <w:t>。解析：个税改革有3个亮点：完善个人所得税征税模式；个人所得税税前扣除上还有一些扣除的</w:t>
      </w:r>
      <w:r>
        <w:rPr>
          <w:sz w:val="21"/>
        </w:rPr>
        <w:t xml:space="preserve"> </w:t>
      </w:r>
      <w:r>
        <w:rPr>
          <w:sz w:val="21"/>
        </w:rPr>
        <w:t>安排，另外还会适时推出商业养老保险的税前扣除政策；可以按照“提低、扩中、限</w:t>
      </w:r>
      <w:r>
        <w:rPr>
          <w:sz w:val="21"/>
        </w:rPr>
        <w:t>高”的原则，使整个社会的收</w:t>
      </w:r>
      <w:r>
        <w:rPr>
          <w:sz w:val="21"/>
        </w:rPr>
        <w:t xml:space="preserve"> </w:t>
      </w:r>
      <w:r>
        <w:rPr>
          <w:sz w:val="21"/>
        </w:rPr>
        <w:t>入分配更加合理。(3)说法错误，(4)说法不严谨</w:t>
      </w:r>
      <w:r>
        <w:rPr>
          <w:sz w:val="21"/>
        </w:rPr>
        <w:t>。故本题选</w:t>
      </w:r>
      <w:r>
        <w:rPr>
          <w:rFonts w:ascii="Times New Roman" w:hAnsi="Times New Roman"/>
          <w:sz w:val="21"/>
        </w:rPr>
        <w:t>A</w:t>
      </w:r>
      <w:r>
        <w:rPr>
          <w:sz w:val="21"/>
        </w:rPr>
        <w:t>。</w:t>
      </w:r>
    </w:p>
    <w:p>
      <w:pPr>
        <w:pStyle w:val="3"/>
        <w:spacing w:before="58" w:line="257" w:lineRule="auto"/>
        <w:ind w:right="84"/>
        <w:rPr>
          <w:sz w:val="21"/>
          <w:szCs w:val="21"/>
        </w:rPr>
      </w:pPr>
      <w:r>
        <w:rPr>
          <w:sz w:val="21"/>
        </w:rPr>
        <w:t>482.【答案】</w:t>
      </w:r>
      <w:r>
        <w:rPr>
          <w:rFonts w:ascii="Times New Roman" w:hAnsi="Times New Roman"/>
          <w:sz w:val="21"/>
        </w:rPr>
        <w:t>C</w:t>
      </w:r>
      <w:r>
        <w:rPr>
          <w:rFonts w:ascii="Times New Roman" w:hAnsi="Times New Roman"/>
          <w:sz w:val="21"/>
        </w:rPr>
        <w:t xml:space="preserve"> </w:t>
      </w:r>
      <w:r>
        <w:rPr>
          <w:sz w:val="21"/>
        </w:rPr>
        <w:t>。解析：比较优势论如果当一个国家不能以低廉的价格生产某种商品或提供某</w:t>
      </w:r>
      <w:r>
        <w:rPr>
          <w:sz w:val="21"/>
        </w:rPr>
        <w:t>种劳务时，那么该国</w:t>
      </w:r>
      <w:r>
        <w:rPr>
          <w:sz w:val="21"/>
        </w:rPr>
        <w:t xml:space="preserve"> </w:t>
      </w:r>
      <w:r>
        <w:rPr>
          <w:sz w:val="21"/>
        </w:rPr>
        <w:t>从另一个国家进口总是有利的。比较优势论将这一点又推进了一步，认为即使一个国家</w:t>
      </w:r>
      <w:r>
        <w:rPr>
          <w:sz w:val="21"/>
        </w:rPr>
        <w:t>在其国内可以不太高的成本</w:t>
      </w:r>
      <w:r>
        <w:rPr>
          <w:sz w:val="21"/>
        </w:rPr>
        <w:t xml:space="preserve"> </w:t>
      </w:r>
      <w:r>
        <w:rPr>
          <w:sz w:val="21"/>
        </w:rPr>
        <w:t>生产某种商品，但是，如果从其他国家进口这种商品，也许可能价格更低，更为有利</w:t>
      </w:r>
      <w:r>
        <w:rPr>
          <w:sz w:val="21"/>
        </w:rPr>
        <w:t>。当然，这个结论是建立在这</w:t>
      </w:r>
      <w:r>
        <w:rPr>
          <w:sz w:val="21"/>
        </w:rPr>
        <w:t xml:space="preserve"> </w:t>
      </w:r>
      <w:r>
        <w:rPr>
          <w:sz w:val="21"/>
        </w:rPr>
        <w:t>样一个前提上的：进口国生产某种商品，不如生产另一种商品更有利，而出口国生产该种商品则较为有</w:t>
      </w:r>
      <w:r>
        <w:rPr>
          <w:sz w:val="21"/>
        </w:rPr>
        <w:t>利。交换的</w:t>
      </w:r>
      <w:r>
        <w:rPr>
          <w:sz w:val="21"/>
        </w:rPr>
        <w:t xml:space="preserve"> 结果导致两个国家都有利。故本题选</w:t>
      </w:r>
      <w:r>
        <w:rPr>
          <w:rFonts w:ascii="Times New Roman" w:hAnsi="Times New Roman"/>
          <w:sz w:val="21"/>
        </w:rPr>
        <w:t>C</w:t>
      </w:r>
      <w:r>
        <w:rPr>
          <w:sz w:val="21"/>
        </w:rPr>
        <w:t>。</w:t>
      </w:r>
    </w:p>
    <w:p>
      <w:pPr>
        <w:pStyle w:val="3"/>
        <w:spacing w:before="103" w:line="256" w:lineRule="auto"/>
        <w:ind w:right="67"/>
      </w:pPr>
      <w:r>
        <w:t>483.【答案】</w:t>
      </w:r>
      <w:r>
        <w:rPr>
          <w:rFonts w:ascii="Times New Roman" w:hAnsi="Times New Roman"/>
        </w:rPr>
        <w:t>B</w:t>
      </w:r>
      <w:r>
        <w:rPr>
          <w:rFonts w:ascii="Times New Roman" w:hAnsi="Times New Roman"/>
        </w:rPr>
        <w:t xml:space="preserve"> </w:t>
      </w:r>
      <w:r>
        <w:t>。解析：“唯一”太绝对，</w:t>
      </w:r>
      <w:r>
        <w:rPr>
          <w:rFonts w:ascii="Times New Roman" w:hAnsi="Times New Roman"/>
        </w:rPr>
        <w:t>A</w:t>
      </w:r>
      <w:r>
        <w:rPr>
          <w:rFonts w:ascii="Times New Roman" w:hAnsi="Times New Roman"/>
        </w:rPr>
        <w:t xml:space="preserve"> </w:t>
      </w:r>
      <w:r>
        <w:t>错误；我国发展的中心工作是经济建设，</w:t>
      </w:r>
      <w:r>
        <w:t xml:space="preserve"> </w:t>
      </w:r>
      <w:r>
        <w:rPr>
          <w:rFonts w:ascii="Times New Roman" w:hAnsi="Times New Roman"/>
        </w:rPr>
        <w:t xml:space="preserve">C </w:t>
      </w:r>
      <w:r>
        <w:t>错误；</w:t>
      </w:r>
      <w:r>
        <w:t>国家利益是国际关系</w:t>
      </w:r>
      <w:r>
        <w:t xml:space="preserve"> </w:t>
      </w:r>
      <w:r>
        <w:t>的决学定性因素，</w:t>
      </w:r>
      <w:r>
        <w:t xml:space="preserve"> </w:t>
      </w:r>
      <w:r>
        <w:rPr>
          <w:rFonts w:ascii="Times New Roman" w:hAnsi="Times New Roman"/>
        </w:rPr>
        <w:t>D</w:t>
      </w:r>
      <w:r>
        <w:t>错误。故本题选</w:t>
      </w:r>
      <w:r>
        <w:rPr>
          <w:rFonts w:ascii="Times New Roman" w:hAnsi="Times New Roman"/>
        </w:rPr>
        <w:t>B</w:t>
      </w:r>
      <w:r>
        <w:t>。</w:t>
      </w:r>
    </w:p>
    <w:p>
      <w:pPr>
        <w:pStyle w:val="3"/>
        <w:spacing w:before="73" w:line="219" w:lineRule="auto"/>
        <w:jc w:val="right"/>
      </w:pPr>
      <w:r>
        <w:t>484.【答案】</w:t>
      </w:r>
      <w:r>
        <w:rPr>
          <w:rFonts w:ascii="Times New Roman" w:hAnsi="Times New Roman"/>
        </w:rPr>
        <w:t>A</w:t>
      </w:r>
      <w:r>
        <w:t>。解析：大学生先就业，工作后获得工资收入，这样就有利于刺激消费，提高消费水平。故本题选</w:t>
      </w:r>
      <w:r>
        <w:rPr>
          <w:rFonts w:ascii="Times New Roman" w:hAnsi="Times New Roman"/>
        </w:rPr>
        <w:t>A</w:t>
      </w:r>
      <w:r>
        <w:t>。</w:t>
      </w:r>
    </w:p>
    <w:p>
      <w:pPr>
        <w:pStyle w:val="3"/>
        <w:spacing w:before="74" w:line="252" w:lineRule="auto"/>
        <w:ind w:right="97"/>
      </w:pPr>
      <w:r>
        <w:t>485.【答案】</w:t>
      </w:r>
      <w:r>
        <w:rPr>
          <w:rFonts w:ascii="Times New Roman" w:hAnsi="Times New Roman"/>
        </w:rPr>
        <w:t>C</w:t>
      </w:r>
      <w:r>
        <w:rPr>
          <w:rFonts w:ascii="Times New Roman" w:hAnsi="Times New Roman"/>
        </w:rPr>
        <w:t xml:space="preserve"> </w:t>
      </w:r>
      <w:r>
        <w:t>。解析：旅游消费属于享受资料消费，但不一定属于超前消费，同时有利于优化消费结构，但也可</w:t>
      </w:r>
      <w:r>
        <w:t xml:space="preserve"> </w:t>
      </w:r>
      <w:r>
        <w:t>能给环境造成负担。故本题选</w:t>
      </w:r>
      <w:r>
        <w:rPr>
          <w:rFonts w:ascii="Times New Roman" w:hAnsi="Times New Roman"/>
        </w:rPr>
        <w:t>C</w:t>
      </w:r>
      <w:r>
        <w:t>。</w:t>
      </w:r>
    </w:p>
    <w:p>
      <w:pPr>
        <w:pStyle w:val="3"/>
        <w:spacing w:before="83" w:line="241" w:lineRule="auto"/>
        <w:ind w:right="77"/>
        <w:rPr>
          <w:sz w:val="21"/>
          <w:szCs w:val="21"/>
        </w:rPr>
      </w:pPr>
      <w:r>
        <w:rPr>
          <w:sz w:val="21"/>
        </w:rPr>
        <w:t>486.【答案】</w:t>
      </w:r>
      <w:r>
        <w:rPr>
          <w:rFonts w:ascii="Times New Roman" w:hAnsi="Times New Roman"/>
          <w:sz w:val="21"/>
        </w:rPr>
        <w:t>D</w:t>
      </w:r>
      <w:r>
        <w:rPr>
          <w:sz w:val="21"/>
        </w:rPr>
        <w:t>。解析：商品的价值量由社会必要劳动时间</w:t>
      </w:r>
      <w:r>
        <w:rPr>
          <w:sz w:val="21"/>
        </w:rPr>
        <w:t>决定</w:t>
      </w:r>
      <w:r>
        <w:rPr>
          <w:sz w:val="21"/>
        </w:rPr>
        <w:t xml:space="preserve"> </w:t>
      </w:r>
      <w:r>
        <w:rPr>
          <w:rFonts w:ascii="Times New Roman" w:hAnsi="Times New Roman"/>
          <w:sz w:val="21"/>
        </w:rPr>
        <w:t>A</w:t>
      </w:r>
      <w:r>
        <w:rPr>
          <w:sz w:val="21"/>
        </w:rPr>
        <w:t xml:space="preserve">项错误；材料中的行为是政府运用行政和法律手 </w:t>
      </w:r>
      <w:r>
        <w:rPr>
          <w:sz w:val="21"/>
        </w:rPr>
        <w:t>段进行宏观调控，</w:t>
      </w:r>
      <w:r>
        <w:rPr>
          <w:rFonts w:ascii="Times New Roman" w:hAnsi="Times New Roman"/>
          <w:sz w:val="21"/>
        </w:rPr>
        <w:t>B</w:t>
      </w:r>
      <w:r>
        <w:rPr>
          <w:sz w:val="21"/>
        </w:rPr>
        <w:t>项错误；价格变动引起替代商品需求量发生变化，但商品价格不一定持</w:t>
      </w:r>
      <w:r>
        <w:rPr>
          <w:sz w:val="21"/>
        </w:rPr>
        <w:t>续上升，</w:t>
      </w:r>
      <w:r>
        <w:rPr>
          <w:rFonts w:ascii="Times New Roman" w:hAnsi="Times New Roman"/>
          <w:sz w:val="21"/>
        </w:rPr>
        <w:t>C</w:t>
      </w:r>
      <w:r>
        <w:rPr>
          <w:rFonts w:ascii="Times New Roman" w:hAnsi="Times New Roman"/>
          <w:sz w:val="21"/>
        </w:rPr>
        <w:t xml:space="preserve"> </w:t>
      </w:r>
      <w:r>
        <w:rPr>
          <w:sz w:val="21"/>
        </w:rPr>
        <w:t>项错误。故</w:t>
      </w:r>
    </w:p>
    <w:p>
      <w:pPr>
        <w:pStyle w:val="1"/>
        <w:spacing w:line="241" w:lineRule="auto"/>
        <w:rPr>
          <w:sz w:val="21"/>
          <w:szCs w:val="21"/>
        </w:rPr>
        <w:sectPr>
          <w:footerReference r:id="rId259" w:type="default"/>
          <w:pgSz w:w="11900" w:h="16840"/>
          <w:pgMar w:top="400" w:right="674" w:bottom="1369" w:left="689" w:header="0" w:footer="1228" w:gutter="0"/>
          <w:cols w:space="720" w:num="1"/>
        </w:sectPr>
      </w:pPr>
    </w:p>
    <w:p>
      <w:pPr>
        <w:pStyle w:val="3"/>
        <w:spacing w:before="93" w:line="219" w:lineRule="auto"/>
      </w:pPr>
      <w:r>
        <w:t>本题选</w:t>
      </w:r>
      <w:r>
        <w:rPr>
          <w:rFonts w:ascii="Times New Roman" w:hAnsi="Times New Roman"/>
        </w:rPr>
        <w:t>D</w:t>
      </w:r>
      <w:r>
        <w:t>。</w:t>
      </w:r>
    </w:p>
    <w:p>
      <w:pPr>
        <w:pStyle w:val="3"/>
        <w:spacing w:before="63" w:line="250" w:lineRule="auto"/>
        <w:ind w:right="95"/>
        <w:rPr>
          <w:sz w:val="21"/>
          <w:szCs w:val="21"/>
        </w:rPr>
      </w:pPr>
      <w:r>
        <w:rPr>
          <w:sz w:val="21"/>
        </w:rPr>
        <w:t>487.【答案】</w:t>
      </w:r>
      <w:r>
        <w:rPr>
          <w:rFonts w:ascii="Times New Roman" w:hAnsi="Times New Roman"/>
          <w:sz w:val="21"/>
        </w:rPr>
        <w:t>C</w:t>
      </w:r>
      <w:r>
        <w:rPr>
          <w:sz w:val="21"/>
        </w:rPr>
        <w:t>。解析：题干未说明王某是在国企还是私企上班在国企上班是按劳分配，私企上班则是按劳动要素</w:t>
      </w:r>
      <w:r>
        <w:rPr>
          <w:sz w:val="21"/>
        </w:rPr>
        <w:t xml:space="preserve"> </w:t>
      </w:r>
      <w:r>
        <w:rPr>
          <w:sz w:val="21"/>
        </w:rPr>
        <w:t>分配，而房屋出租属于按生产要素分配，故本题选</w:t>
      </w:r>
      <w:r>
        <w:rPr>
          <w:rFonts w:ascii="Times New Roman" w:hAnsi="Times New Roman"/>
          <w:sz w:val="21"/>
        </w:rPr>
        <w:t>C</w:t>
      </w:r>
      <w:r>
        <w:rPr>
          <w:sz w:val="21"/>
        </w:rPr>
        <w:t>。</w:t>
      </w:r>
    </w:p>
    <w:p>
      <w:pPr>
        <w:pStyle w:val="3"/>
        <w:spacing w:before="80" w:line="244" w:lineRule="auto"/>
        <w:ind w:right="95"/>
      </w:pPr>
      <w:r>
        <w:t>488.【答案】</w:t>
      </w:r>
      <w:r>
        <w:rPr>
          <w:rFonts w:ascii="Times New Roman" w:hAnsi="Times New Roman"/>
        </w:rPr>
        <w:t>B</w:t>
      </w:r>
      <w:r>
        <w:t>。解析：</w:t>
      </w:r>
      <w:r>
        <w:rPr>
          <w:rFonts w:ascii="Times New Roman" w:hAnsi="Times New Roman"/>
        </w:rPr>
        <w:t xml:space="preserve">A </w:t>
      </w:r>
      <w:r>
        <w:t>项错误。凯恩斯是英国经济学家，他创立的宏观经济学与弗洛伊德所创的精神分析</w:t>
      </w:r>
      <w:r>
        <w:t>法、爱</w:t>
      </w:r>
      <w:r>
        <w:t xml:space="preserve"> </w:t>
      </w:r>
      <w:r>
        <w:t>因斯坦发现的相对论一起并称为二十世纪人类知识界的三大革命。</w:t>
      </w:r>
    </w:p>
    <w:p>
      <w:pPr>
        <w:pStyle w:val="3"/>
        <w:spacing w:before="62" w:line="274" w:lineRule="auto"/>
        <w:ind w:right="95"/>
        <w:rPr>
          <w:sz w:val="21"/>
          <w:szCs w:val="21"/>
        </w:rPr>
      </w:pPr>
      <w:r/>
      <w:r>
        <w:rPr>
          <w:rFonts w:ascii="Times New Roman" w:hAnsi="Times New Roman"/>
          <w:sz w:val="21"/>
        </w:rPr>
        <w:t>B</w:t>
      </w:r>
      <w:r>
        <w:rPr>
          <w:sz w:val="21"/>
        </w:rPr>
        <w:t>项正确。《人口论》是马尔萨斯创作的人口学著作，其主要内容包括四个方面：一是提出了构建人口理论的两个</w:t>
      </w:r>
      <w:r>
        <w:rPr>
          <w:sz w:val="21"/>
        </w:rPr>
        <w:t xml:space="preserve"> </w:t>
      </w:r>
      <w:r>
        <w:rPr>
          <w:sz w:val="21"/>
        </w:rPr>
        <w:t>前提；二是人口增长和生活资料两个级数的理论；三是提出通过被动型抑制人口和主动型抑制人口的方式来减</w:t>
      </w:r>
      <w:r>
        <w:rPr>
          <w:sz w:val="21"/>
        </w:rPr>
        <w:t>少人</w:t>
      </w:r>
      <w:r>
        <w:rPr>
          <w:sz w:val="21"/>
        </w:rPr>
        <w:t xml:space="preserve"> </w:t>
      </w:r>
      <w:r>
        <w:rPr>
          <w:sz w:val="21"/>
        </w:rPr>
        <w:t>口；四是阐述了人口波动规律的理论。</w:t>
      </w:r>
    </w:p>
    <w:p>
      <w:pPr>
        <w:pStyle w:val="3"/>
        <w:spacing w:before="24" w:line="264" w:lineRule="auto"/>
        <w:ind w:right="75"/>
        <w:rPr>
          <w:sz w:val="21"/>
          <w:szCs w:val="21"/>
        </w:rPr>
      </w:pPr>
      <w:r>
        <w:rPr>
          <w:rFonts w:ascii="Times New Roman" w:hAnsi="Times New Roman"/>
          <w:sz w:val="21"/>
        </w:rPr>
        <w:t>C</w:t>
      </w:r>
      <w:r>
        <w:rPr>
          <w:sz w:val="21"/>
        </w:rPr>
        <w:t>项错误。恩格斯是德国思想家、哲学家、革命家，克思主义创始人之一，他为马克思</w:t>
      </w:r>
      <w:r>
        <w:rPr>
          <w:sz w:val="21"/>
        </w:rPr>
        <w:t xml:space="preserve">从事学术研究提供大量经济 </w:t>
      </w:r>
      <w:r>
        <w:rPr>
          <w:sz w:val="21"/>
        </w:rPr>
        <w:t>支持马克思逝世后，他将马克思遗留下的大量手稿、遗著整理出版，并众望所归地成为国际工人运动的领袖。</w:t>
      </w:r>
    </w:p>
    <w:p>
      <w:pPr>
        <w:pStyle w:val="3"/>
        <w:spacing w:line="266" w:lineRule="auto"/>
        <w:ind w:right="95"/>
        <w:rPr>
          <w:sz w:val="21"/>
          <w:szCs w:val="21"/>
        </w:rPr>
      </w:pPr>
      <w:r>
        <w:rPr>
          <w:rFonts w:ascii="Times New Roman" w:hAnsi="Times New Roman"/>
          <w:sz w:val="21"/>
        </w:rPr>
        <w:t>D</w:t>
      </w:r>
      <w:r>
        <w:rPr>
          <w:sz w:val="21"/>
        </w:rPr>
        <w:t>项错误。弗里德曼是美国当代经济学家，以研究宏观经济学、微观经济学、经济史、统计学及主张自由放任资本</w:t>
      </w:r>
      <w:r>
        <w:rPr>
          <w:sz w:val="21"/>
        </w:rPr>
        <w:t xml:space="preserve"> </w:t>
      </w:r>
      <w:r>
        <w:rPr>
          <w:sz w:val="21"/>
        </w:rPr>
        <w:t>主义而闻名。1976年获诺贝尔经济学奖，以表彰他在消费分析、货</w:t>
      </w:r>
      <w:r>
        <w:rPr>
          <w:sz w:val="21"/>
        </w:rPr>
        <w:t>币供应理论及历史和稳定政策复杂性等范畴的贡</w:t>
      </w:r>
      <w:r>
        <w:rPr>
          <w:sz w:val="21"/>
        </w:rPr>
        <w:t xml:space="preserve"> </w:t>
      </w:r>
      <w:r>
        <w:rPr>
          <w:sz w:val="21"/>
        </w:rPr>
        <w:t>献。故选</w:t>
      </w:r>
      <w:r>
        <w:rPr>
          <w:rFonts w:ascii="Times New Roman" w:hAnsi="Times New Roman"/>
          <w:sz w:val="21"/>
        </w:rPr>
        <w:t>B</w:t>
      </w:r>
      <w:r>
        <w:rPr>
          <w:sz w:val="21"/>
        </w:rPr>
        <w:t>。</w:t>
      </w:r>
    </w:p>
    <w:p>
      <w:pPr>
        <w:pStyle w:val="3"/>
        <w:spacing w:before="53" w:line="265" w:lineRule="auto"/>
        <w:ind w:right="76"/>
        <w:rPr>
          <w:sz w:val="21"/>
          <w:szCs w:val="21"/>
        </w:rPr>
      </w:pPr>
      <w:r>
        <w:rPr>
          <w:sz w:val="21"/>
        </w:rPr>
        <w:t>489.【答案】</w:t>
      </w:r>
      <w:r>
        <w:rPr>
          <w:rFonts w:ascii="Times New Roman" w:hAnsi="Times New Roman"/>
          <w:sz w:val="21"/>
        </w:rPr>
        <w:t>D</w:t>
      </w:r>
      <w:r>
        <w:rPr>
          <w:sz w:val="21"/>
        </w:rPr>
        <w:t>。解析：</w:t>
      </w:r>
      <w:r>
        <w:rPr>
          <w:rFonts w:ascii="Times New Roman" w:hAnsi="Times New Roman"/>
          <w:sz w:val="21"/>
        </w:rPr>
        <w:t>A</w:t>
      </w:r>
      <w:r>
        <w:rPr>
          <w:sz w:val="21"/>
        </w:rPr>
        <w:t>项错误。刘易斯拐点即劳动力由过剩向短缺</w:t>
      </w:r>
      <w:r>
        <w:rPr>
          <w:sz w:val="21"/>
        </w:rPr>
        <w:t>的转折点。在工业化过程中，随着农村富余劳</w:t>
      </w:r>
      <w:r>
        <w:rPr>
          <w:sz w:val="21"/>
        </w:rPr>
        <w:t xml:space="preserve"> </w:t>
      </w:r>
      <w:r>
        <w:rPr>
          <w:sz w:val="21"/>
        </w:rPr>
        <w:t>动力向非农产业的逐步转移，农村剩余劳动力逐渐减少，最终由过剩</w:t>
      </w:r>
      <w:r>
        <w:rPr>
          <w:sz w:val="21"/>
        </w:rPr>
        <w:t>转向短缺。</w:t>
      </w:r>
    </w:p>
    <w:p>
      <w:pPr>
        <w:pStyle w:val="3"/>
        <w:spacing w:before="15" w:line="273" w:lineRule="auto"/>
        <w:ind w:right="90"/>
        <w:rPr>
          <w:sz w:val="21"/>
          <w:szCs w:val="21"/>
        </w:rPr>
      </w:pPr>
      <w:r>
        <w:rPr>
          <w:rFonts w:ascii="Times New Roman" w:hAnsi="Times New Roman"/>
          <w:sz w:val="21"/>
        </w:rPr>
        <w:t>B</w:t>
      </w:r>
      <w:r>
        <w:rPr>
          <w:sz w:val="21"/>
        </w:rPr>
        <w:t>项错误。菲利普斯曲线是表示失业率和通货膨胀率</w:t>
      </w:r>
      <w:r>
        <w:rPr>
          <w:sz w:val="21"/>
        </w:rPr>
        <w:t xml:space="preserve">之间替换关系的曲线。它可以用来说明经济周期中失业率变动 </w:t>
      </w:r>
      <w:r>
        <w:rPr>
          <w:sz w:val="21"/>
        </w:rPr>
        <w:t>与通货膨胀率变动之间的负相关关系。</w:t>
      </w:r>
    </w:p>
    <w:p>
      <w:pPr>
        <w:pStyle w:val="3"/>
        <w:spacing w:before="1" w:line="255" w:lineRule="auto"/>
        <w:ind w:right="110"/>
        <w:rPr>
          <w:sz w:val="22"/>
          <w:szCs w:val="22"/>
        </w:rPr>
      </w:pPr>
      <w:r>
        <w:rPr>
          <w:rFonts w:ascii="Times New Roman" w:hAnsi="Times New Roman"/>
          <w:sz w:val="21"/>
        </w:rPr>
        <w:t>C</w:t>
      </w:r>
      <w:r>
        <w:rPr>
          <w:sz w:val="21"/>
        </w:rPr>
        <w:t>项错误。拉弗曲线是表示税率和税收收入之间数量关系的一条曲线。其中心命题是：不论对个人税还是公司税，</w:t>
      </w:r>
      <w:r>
        <w:rPr>
          <w:sz w:val="21"/>
        </w:rPr>
        <w:t xml:space="preserve"> </w:t>
      </w:r>
      <w:r>
        <w:rPr>
          <w:sz w:val="22"/>
        </w:rPr>
        <w:t>超过最度税率的税收将会抑制生产，从而降低收入。</w:t>
      </w:r>
    </w:p>
    <w:p>
      <w:pPr>
        <w:pStyle w:val="3"/>
        <w:spacing w:before="44" w:line="280" w:lineRule="auto"/>
        <w:ind w:right="96"/>
      </w:pPr>
      <w:r>
        <w:rPr>
          <w:rFonts w:ascii="Times New Roman" w:hAnsi="Times New Roman"/>
        </w:rPr>
        <w:t>D</w:t>
      </w:r>
      <w:r>
        <w:t>项正确。瓦格纳法则是描述政府支出增长与经济增长发展关系的规律。通常表述为：随着人均收入的提高，财政</w:t>
      </w:r>
      <w:r>
        <w:t xml:space="preserve"> </w:t>
      </w:r>
      <w:r>
        <w:t>支出占国民生产总值的比例也随之提高。故选</w:t>
      </w:r>
      <w:r>
        <w:rPr>
          <w:rFonts w:ascii="Times New Roman" w:hAnsi="Times New Roman"/>
        </w:rPr>
        <w:t>D</w:t>
      </w:r>
      <w:r>
        <w:t>。</w:t>
      </w:r>
    </w:p>
    <w:p>
      <w:pPr>
        <w:pStyle w:val="3"/>
        <w:spacing w:before="3" w:line="274" w:lineRule="auto"/>
        <w:jc w:val="both"/>
        <w:rPr>
          <w:sz w:val="22"/>
          <w:szCs w:val="22"/>
        </w:rPr>
      </w:pPr>
      <w:r>
        <w:rPr>
          <w:sz w:val="21"/>
        </w:rPr>
        <w:t>490.【答案】</w:t>
      </w:r>
      <w:r>
        <w:rPr>
          <w:rFonts w:ascii="Times New Roman" w:hAnsi="Times New Roman"/>
          <w:sz w:val="21"/>
        </w:rPr>
        <w:t>B</w:t>
      </w:r>
      <w:r>
        <w:rPr>
          <w:sz w:val="21"/>
        </w:rPr>
        <w:t>。解析：第三产业是指除第一、二产业以外的其他行业。第三产业包括：交通运输、仓储和邮政业，</w:t>
      </w:r>
      <w:r>
        <w:rPr>
          <w:sz w:val="21"/>
        </w:rPr>
        <w:t xml:space="preserve"> </w:t>
      </w:r>
      <w:r>
        <w:t>信息传输、计算机服务和软件业，批发和零售业，住宿和餐饮业，金融业，房地产业，租赁和商务服务业，</w:t>
      </w:r>
      <w:r>
        <w:t>科学研</w:t>
      </w:r>
      <w:r>
        <w:t xml:space="preserve">  </w:t>
      </w:r>
      <w:r>
        <w:t>究、技术服务和地质勘查业，水利、环境和公共设施管理业，居民服务和其他服务业，教育，卫生、社会保</w:t>
      </w:r>
      <w:r>
        <w:t>障和社</w:t>
      </w:r>
      <w:r>
        <w:t xml:space="preserve">  </w:t>
      </w:r>
      <w:r>
        <w:rPr>
          <w:sz w:val="22"/>
        </w:rPr>
        <w:t>会福利业，文化、体育和娱乐业，公共管理和社会组织，国际组织。交通运输业属于第三产业。</w:t>
      </w:r>
    </w:p>
    <w:p>
      <w:pPr>
        <w:pStyle w:val="3"/>
        <w:spacing w:before="1" w:line="219" w:lineRule="auto"/>
        <w:rPr>
          <w:sz w:val="22"/>
          <w:szCs w:val="22"/>
        </w:rPr>
      </w:pPr>
      <w:r>
        <w:rPr>
          <w:sz w:val="22"/>
        </w:rPr>
        <w:t>第一产业是指农、林、牧、渔业。畜牧业属于第一产业。</w:t>
      </w:r>
    </w:p>
    <w:p>
      <w:pPr>
        <w:pStyle w:val="3"/>
        <w:spacing w:before="76" w:line="286" w:lineRule="auto"/>
        <w:ind w:right="4"/>
      </w:pPr>
      <w:r>
        <w:t>第二产业是指采矿业，制造业，电力、燃气及水的生产和供应业，建筑业。</w:t>
      </w:r>
      <w:r>
        <w:t>飞机制造业属于制造业，属于第二产业。</w:t>
      </w:r>
      <w:r>
        <w:t xml:space="preserve"> </w:t>
      </w:r>
      <w:r>
        <w:t>按照第一产业、第二产业、第三产业排序为②③①。故选</w:t>
      </w:r>
      <w:r>
        <w:rPr>
          <w:rFonts w:ascii="Times New Roman" w:hAnsi="Times New Roman"/>
        </w:rPr>
        <w:t>B</w:t>
      </w:r>
      <w:r>
        <w:t>。</w:t>
      </w:r>
    </w:p>
    <w:p>
      <w:pPr>
        <w:pStyle w:val="3"/>
        <w:spacing w:before="4" w:line="284" w:lineRule="auto"/>
        <w:ind w:right="85"/>
        <w:jc w:val="both"/>
        <w:rPr>
          <w:sz w:val="21"/>
          <w:szCs w:val="21"/>
        </w:rPr>
      </w:pPr>
      <w:r>
        <w:t>491.【答案】</w:t>
      </w:r>
      <w:r>
        <w:rPr>
          <w:rFonts w:ascii="Times New Roman" w:hAnsi="Times New Roman"/>
        </w:rPr>
        <w:t>B</w:t>
      </w:r>
      <w:r>
        <w:t>。解析：</w:t>
      </w:r>
      <w:r>
        <w:rPr>
          <w:rFonts w:ascii="Times New Roman" w:hAnsi="Times New Roman"/>
        </w:rPr>
        <w:t>A</w:t>
      </w:r>
      <w:r>
        <w:t>项错误。</w:t>
      </w:r>
      <w:r>
        <w:t xml:space="preserve"> </w:t>
      </w:r>
      <w:r>
        <w:rPr>
          <w:rFonts w:ascii="Times New Roman" w:hAnsi="Times New Roman"/>
        </w:rPr>
        <w:t xml:space="preserve">B </w:t>
      </w:r>
      <w:r>
        <w:t>项正确。恩格尔系数是食品支出总额占个人消费支出总额的比重。19世纪德国</w:t>
      </w:r>
      <w:r>
        <w:t xml:space="preserve"> </w:t>
      </w:r>
      <w:r>
        <w:t>统计学家恩格尔根据统计资料，对消费结构的变化得出规律，即收入中购买食品的比重越大，生活水平越</w:t>
      </w:r>
      <w:r>
        <w:t>低。题干</w:t>
      </w:r>
      <w:r>
        <w:t xml:space="preserve"> </w:t>
      </w:r>
      <w:r>
        <w:rPr>
          <w:sz w:val="21"/>
        </w:rPr>
        <w:t>中甲的收入翻番，生活水平变高，购买食品的支出占收</w:t>
      </w:r>
      <w:r>
        <w:rPr>
          <w:sz w:val="21"/>
        </w:rPr>
        <w:t>入比重变小，因此恩格尔系数应变小。</w:t>
      </w:r>
    </w:p>
    <w:p>
      <w:pPr>
        <w:pStyle w:val="3"/>
        <w:spacing w:before="1" w:line="278" w:lineRule="auto"/>
        <w:ind w:right="95"/>
        <w:jc w:val="both"/>
        <w:rPr>
          <w:sz w:val="21"/>
          <w:szCs w:val="21"/>
        </w:rPr>
      </w:pPr>
      <w:r>
        <w:rPr>
          <w:rFonts w:ascii="Times New Roman" w:hAnsi="Times New Roman"/>
        </w:rPr>
        <w:t>C</w:t>
      </w:r>
      <w:r>
        <w:t>、</w:t>
      </w:r>
      <w:r>
        <w:rPr>
          <w:rFonts w:ascii="Times New Roman" w:hAnsi="Times New Roman"/>
        </w:rPr>
        <w:t>D</w:t>
      </w:r>
      <w:r>
        <w:rPr>
          <w:rFonts w:ascii="Times New Roman" w:hAnsi="Times New Roman"/>
        </w:rPr>
        <w:t xml:space="preserve"> </w:t>
      </w:r>
      <w:r>
        <w:t>两项错误。基尼系数是比例数值在0和1之间，是国际</w:t>
      </w:r>
      <w:r>
        <w:t>上用来综合考察居民内部收入分配差异状况的一个重要</w:t>
      </w:r>
      <w:r>
        <w:t xml:space="preserve"> </w:t>
      </w:r>
      <w:r>
        <w:t>分析指标，数值越大，收入分配越不公平。这个指标适合来衡量一个国家或地区的收入分配状况，题干中是</w:t>
      </w:r>
      <w:r>
        <w:t>一个个</w:t>
      </w:r>
      <w:r>
        <w:t xml:space="preserve"> </w:t>
      </w:r>
      <w:r>
        <w:rPr>
          <w:sz w:val="21"/>
        </w:rPr>
        <w:t>体，不适用。故选</w:t>
      </w:r>
      <w:r>
        <w:rPr>
          <w:rFonts w:ascii="Times New Roman" w:hAnsi="Times New Roman"/>
          <w:sz w:val="21"/>
        </w:rPr>
        <w:t>B</w:t>
      </w:r>
      <w:r>
        <w:rPr>
          <w:sz w:val="21"/>
        </w:rPr>
        <w:t>。</w:t>
      </w:r>
    </w:p>
    <w:p>
      <w:pPr>
        <w:pStyle w:val="3"/>
        <w:spacing w:before="2" w:line="282" w:lineRule="auto"/>
        <w:ind w:right="86"/>
      </w:pPr>
      <w:r>
        <w:rPr>
          <w:sz w:val="21"/>
        </w:rPr>
        <w:t>492.【答案】</w:t>
      </w:r>
      <w:r>
        <w:rPr>
          <w:rFonts w:ascii="Times New Roman" w:hAnsi="Times New Roman"/>
          <w:sz w:val="21"/>
        </w:rPr>
        <w:t>C</w:t>
      </w:r>
      <w:r>
        <w:rPr>
          <w:sz w:val="21"/>
        </w:rPr>
        <w:t>。解析：</w:t>
      </w:r>
      <w:r>
        <w:rPr>
          <w:rFonts w:ascii="Times New Roman" w:hAnsi="Times New Roman"/>
          <w:sz w:val="21"/>
        </w:rPr>
        <w:t>A</w:t>
      </w:r>
      <w:r>
        <w:rPr>
          <w:sz w:val="21"/>
        </w:rPr>
        <w:t>项错误。酒与污水定律是指假如把一酒倒入一</w:t>
      </w:r>
      <w:r>
        <w:rPr>
          <w:sz w:val="21"/>
        </w:rPr>
        <w:t>桶污水中，你得到的是一桶污水假如把一勺</w:t>
      </w:r>
      <w:r>
        <w:rPr>
          <w:sz w:val="21"/>
        </w:rPr>
        <w:t xml:space="preserve"> </w:t>
      </w:r>
      <w:r>
        <w:rPr>
          <w:sz w:val="21"/>
        </w:rPr>
        <w:t>污水倒入一桶酒中，你得到的还是一桶污水。在任何组织中，都存在几个“污水”式的人物，他们存在的目的</w:t>
      </w:r>
      <w:r>
        <w:rPr>
          <w:sz w:val="21"/>
        </w:rPr>
        <w:t>似乎</w:t>
      </w:r>
      <w:r>
        <w:rPr>
          <w:sz w:val="21"/>
        </w:rPr>
        <w:t xml:space="preserve"> </w:t>
      </w:r>
      <w:r>
        <w:t>就是把事情搞糟。他们四处搬弄是非，传播谣言，破坏组织内部的和谐，</w:t>
      </w:r>
    </w:p>
    <w:p>
      <w:pPr>
        <w:pStyle w:val="3"/>
        <w:spacing w:before="1" w:line="270" w:lineRule="auto"/>
        <w:ind w:right="97"/>
        <w:rPr>
          <w:sz w:val="21"/>
          <w:szCs w:val="21"/>
        </w:rPr>
      </w:pPr>
      <w:r>
        <w:rPr>
          <w:rFonts w:ascii="Times New Roman" w:hAnsi="Times New Roman"/>
        </w:rPr>
        <w:t>B</w:t>
      </w:r>
      <w:r>
        <w:t>项错误。</w:t>
      </w:r>
      <w:r>
        <w:t xml:space="preserve"> </w:t>
      </w:r>
      <w:r>
        <w:t>一个木桶是由众多木板箍在一起的，能盛多少水，不取决于桶壁上最长的那块木板，相反却取决于桶壁</w:t>
      </w:r>
      <w:r>
        <w:t xml:space="preserve"> </w:t>
      </w:r>
      <w:r>
        <w:rPr>
          <w:sz w:val="21"/>
        </w:rPr>
        <w:t>上最短的那块木板。人们把这一规律总结为“木桶定律”或“木桶理论”。与题干无</w:t>
      </w:r>
      <w:r>
        <w:rPr>
          <w:sz w:val="21"/>
        </w:rPr>
        <w:t>关。</w:t>
      </w:r>
    </w:p>
    <w:p>
      <w:pPr>
        <w:pStyle w:val="3"/>
        <w:spacing w:before="2" w:line="272" w:lineRule="auto"/>
        <w:ind w:right="76"/>
        <w:rPr>
          <w:sz w:val="22"/>
          <w:szCs w:val="22"/>
        </w:rPr>
      </w:pPr>
      <w:r>
        <w:rPr>
          <w:rFonts w:ascii="Times New Roman" w:hAnsi="Times New Roman"/>
          <w:sz w:val="22"/>
        </w:rPr>
        <w:t>C</w:t>
      </w:r>
      <w:r>
        <w:rPr>
          <w:sz w:val="22"/>
        </w:rPr>
        <w:t>项正确。奥肯定律是美国经济学家阿瑟</w:t>
      </w:r>
      <w:r>
        <w:rPr>
          <w:sz w:val="22"/>
        </w:rPr>
        <w:t xml:space="preserve"> </w:t>
      </w:r>
      <w:r>
        <w:rPr>
          <w:sz w:val="22"/>
        </w:rPr>
        <w:t>·奥肯对国内生产总值变化与失业率变化关系的描述。即相对于潜在国内</w:t>
      </w:r>
      <w:r>
        <w:rPr>
          <w:sz w:val="22"/>
        </w:rPr>
        <w:t xml:space="preserve"> </w:t>
      </w:r>
      <w:r>
        <w:rPr>
          <w:sz w:val="21"/>
        </w:rPr>
        <w:t>生产总值增长率，实际国内生产总值每增加2%,将引</w:t>
      </w:r>
      <w:r>
        <w:rPr>
          <w:sz w:val="21"/>
        </w:rPr>
        <w:t>起失业率降低1%。这一关系表明，要解决失业问题，只要</w:t>
      </w:r>
      <w:r>
        <w:rPr>
          <w:sz w:val="21"/>
        </w:rPr>
        <w:t xml:space="preserve"> </w:t>
      </w:r>
      <w:r>
        <w:rPr>
          <w:sz w:val="22"/>
        </w:rPr>
        <w:t>增加国内生产总值或国民产出就可以了。</w:t>
      </w:r>
    </w:p>
    <w:p>
      <w:pPr>
        <w:pStyle w:val="3"/>
        <w:spacing w:line="219" w:lineRule="auto"/>
      </w:pPr>
      <w:r>
        <w:rPr>
          <w:rFonts w:ascii="Times New Roman" w:hAnsi="Times New Roman"/>
        </w:rPr>
        <w:t>D</w:t>
      </w:r>
      <w:r>
        <w:t>项错误。蘑菇定律是指初入世者常常会被置于阴暗的角落，不受重视或打杂跑腿，就像蘑菇培育一样，还要被浇</w:t>
      </w:r>
    </w:p>
    <w:p>
      <w:pPr>
        <w:pStyle w:val="1"/>
        <w:spacing w:line="219" w:lineRule="auto"/>
        <w:sectPr>
          <w:headerReference r:id="rId260" w:type="default"/>
          <w:footerReference r:id="rId261" w:type="default"/>
          <w:pgSz w:w="11900" w:h="16840"/>
          <w:pgMar w:top="1683" w:right="664" w:bottom="1417" w:left="689" w:header="845" w:footer="1213" w:gutter="0"/>
          <w:cols w:space="720" w:num="1"/>
        </w:sectPr>
      </w:pPr>
    </w:p>
    <w:p>
      <w:pPr>
        <w:pStyle w:val="3"/>
        <w:spacing w:before="105" w:line="287" w:lineRule="auto"/>
        <w:ind w:right="251"/>
      </w:pPr>
      <w:r>
        <w:t>上大粪，接受各种无端的批评、指责，代人受过得不到必要的指导和提携，处于自生自灭过程中。蘑菇生长</w:t>
      </w:r>
      <w:r>
        <w:t>必须经</w:t>
      </w:r>
      <w:r>
        <w:t xml:space="preserve"> </w:t>
      </w:r>
      <w:r>
        <w:t>历这样一个过程，人的成长也肯定会经历这样一个过程。这就是蘑菇定律。故选</w:t>
      </w:r>
      <w:r>
        <w:rPr>
          <w:rFonts w:ascii="Times New Roman" w:hAnsi="Times New Roman"/>
        </w:rPr>
        <w:t>C</w:t>
      </w:r>
      <w:r>
        <w:t>。</w:t>
      </w:r>
    </w:p>
    <w:p>
      <w:pPr>
        <w:pStyle w:val="3"/>
        <w:spacing w:before="4" w:line="279" w:lineRule="auto"/>
        <w:ind w:right="251"/>
        <w:jc w:val="both"/>
      </w:pPr>
      <w:r>
        <w:t>493.【答案】</w:t>
      </w:r>
      <w:r>
        <w:rPr>
          <w:rFonts w:ascii="Times New Roman" w:hAnsi="Times New Roman"/>
        </w:rPr>
        <w:t>A</w:t>
      </w:r>
      <w:r>
        <w:t>。解析：</w:t>
      </w:r>
      <w:r>
        <w:rPr>
          <w:rFonts w:ascii="Times New Roman" w:hAnsi="Times New Roman"/>
        </w:rPr>
        <w:t>GDP</w:t>
      </w:r>
      <w:r>
        <w:t>是指在一定时期内(一个季度或一年),一个国家或地区的经济</w:t>
      </w:r>
      <w:r>
        <w:t>中所生产出的全部最终</w:t>
      </w:r>
      <w:r>
        <w:t xml:space="preserve"> </w:t>
      </w:r>
      <w:r>
        <w:t>产品和劳务的价值。</w:t>
      </w:r>
      <w:r>
        <w:t xml:space="preserve"> </w:t>
      </w:r>
      <w:r>
        <w:rPr>
          <w:rFonts w:ascii="Times New Roman" w:hAnsi="Times New Roman"/>
        </w:rPr>
        <w:t>GDP</w:t>
      </w:r>
      <w:r>
        <w:t>必须按当期最终产品计算中间产品不能计入，否则会造成重复计算。中间产品是指为了再</w:t>
      </w:r>
      <w:r>
        <w:t xml:space="preserve"> </w:t>
      </w:r>
      <w:r>
        <w:t>加工或者转卖用于供别种产品生产使用的物品和劳务，如</w:t>
      </w:r>
      <w:r>
        <w:t>原材料、燃料等。</w:t>
      </w:r>
    </w:p>
    <w:p>
      <w:pPr>
        <w:pStyle w:val="3"/>
        <w:spacing w:before="15" w:line="254" w:lineRule="auto"/>
        <w:ind w:right="218"/>
        <w:rPr>
          <w:sz w:val="22"/>
          <w:szCs w:val="22"/>
        </w:rPr>
      </w:pPr>
      <w:r>
        <w:rPr>
          <w:rFonts w:ascii="Times New Roman" w:hAnsi="Times New Roman"/>
          <w:sz w:val="22"/>
        </w:rPr>
        <w:t>A</w:t>
      </w:r>
      <w:r>
        <w:rPr>
          <w:rFonts w:ascii="Times New Roman" w:hAnsi="Times New Roman"/>
          <w:sz w:val="22"/>
        </w:rPr>
        <w:t xml:space="preserve"> </w:t>
      </w:r>
      <w:r>
        <w:rPr>
          <w:sz w:val="22"/>
        </w:rPr>
        <w:t>项正确。</w:t>
      </w:r>
      <w:r>
        <w:rPr>
          <w:rFonts w:ascii="Times New Roman" w:hAnsi="Times New Roman"/>
          <w:sz w:val="22"/>
        </w:rPr>
        <w:t>GDP</w:t>
      </w:r>
      <w:r>
        <w:rPr>
          <w:sz w:val="22"/>
        </w:rPr>
        <w:t>是指在一定时期内一个国家或地区的经济中所生产出的全部最终产品和劳务的价值，飞机企业在一</w:t>
      </w:r>
      <w:r>
        <w:rPr>
          <w:sz w:val="22"/>
        </w:rPr>
        <w:t xml:space="preserve"> </w:t>
      </w:r>
      <w:r>
        <w:rPr>
          <w:sz w:val="22"/>
        </w:rPr>
        <w:t>年内生产的30架飞机，可计入</w:t>
      </w:r>
      <w:r>
        <w:rPr>
          <w:rFonts w:ascii="Times New Roman" w:hAnsi="Times New Roman"/>
          <w:sz w:val="22"/>
        </w:rPr>
        <w:t>GDP</w:t>
      </w:r>
      <w:r>
        <w:rPr>
          <w:sz w:val="22"/>
        </w:rPr>
        <w:t>。</w:t>
      </w:r>
    </w:p>
    <w:p>
      <w:pPr>
        <w:pStyle w:val="3"/>
        <w:spacing w:before="4" w:line="219" w:lineRule="auto"/>
        <w:rPr>
          <w:sz w:val="22"/>
          <w:szCs w:val="22"/>
        </w:rPr>
      </w:pPr>
      <w:r>
        <w:rPr>
          <w:rFonts w:ascii="Times New Roman" w:hAnsi="Times New Roman"/>
          <w:sz w:val="22"/>
        </w:rPr>
        <w:t>B</w:t>
      </w:r>
      <w:r>
        <w:rPr>
          <w:sz w:val="22"/>
        </w:rPr>
        <w:t>项错误。钱某自己种植供家人食用的蔬菜，属于自给自足性生产，不计入</w:t>
      </w:r>
      <w:r>
        <w:rPr>
          <w:rFonts w:ascii="Times New Roman" w:hAnsi="Times New Roman"/>
          <w:sz w:val="22"/>
        </w:rPr>
        <w:t>GDP</w:t>
      </w:r>
      <w:r>
        <w:rPr>
          <w:sz w:val="22"/>
        </w:rPr>
        <w:t>。</w:t>
      </w:r>
    </w:p>
    <w:p>
      <w:pPr>
        <w:pStyle w:val="3"/>
        <w:spacing w:before="38" w:line="269" w:lineRule="auto"/>
        <w:rPr>
          <w:sz w:val="22"/>
          <w:szCs w:val="22"/>
        </w:rPr>
      </w:pPr>
      <w:r>
        <w:rPr>
          <w:rFonts w:ascii="Times New Roman" w:hAnsi="Times New Roman"/>
          <w:sz w:val="22"/>
        </w:rPr>
        <w:t>C</w:t>
      </w:r>
      <w:r>
        <w:rPr>
          <w:sz w:val="22"/>
        </w:rPr>
        <w:t>项错误。</w:t>
      </w:r>
      <w:r>
        <w:rPr>
          <w:rFonts w:ascii="Times New Roman" w:hAnsi="Times New Roman"/>
          <w:sz w:val="22"/>
        </w:rPr>
        <w:t xml:space="preserve">GDP </w:t>
      </w:r>
      <w:r>
        <w:rPr>
          <w:sz w:val="22"/>
        </w:rPr>
        <w:t>强调的是该季度或该年度内“新”增加的最终产品和</w:t>
      </w:r>
      <w:r>
        <w:rPr>
          <w:sz w:val="22"/>
        </w:rPr>
        <w:t>提供的劳务，二手车无论价值多少，都不是“新”</w:t>
      </w:r>
      <w:r>
        <w:rPr>
          <w:sz w:val="22"/>
        </w:rPr>
        <w:t xml:space="preserve"> </w:t>
      </w:r>
      <w:r>
        <w:rPr>
          <w:sz w:val="22"/>
        </w:rPr>
        <w:t>增加的最终产品，不计入</w:t>
      </w:r>
      <w:r>
        <w:rPr>
          <w:rFonts w:ascii="Times New Roman" w:hAnsi="Times New Roman"/>
          <w:sz w:val="22"/>
        </w:rPr>
        <w:t>GDP</w:t>
      </w:r>
      <w:r>
        <w:rPr>
          <w:sz w:val="22"/>
        </w:rPr>
        <w:t>。</w:t>
      </w:r>
    </w:p>
    <w:p>
      <w:pPr>
        <w:pStyle w:val="3"/>
        <w:spacing w:line="266" w:lineRule="auto"/>
        <w:ind w:right="239"/>
        <w:rPr>
          <w:sz w:val="22"/>
          <w:szCs w:val="22"/>
        </w:rPr>
      </w:pPr>
      <w:r>
        <w:rPr>
          <w:rFonts w:ascii="Times New Roman" w:hAnsi="Times New Roman"/>
          <w:sz w:val="22"/>
        </w:rPr>
        <w:t>D</w:t>
      </w:r>
      <w:r>
        <w:rPr>
          <w:sz w:val="22"/>
        </w:rPr>
        <w:t>项错误。该项中的棉花是为了转卖用于供别种产品生产使用的物品</w:t>
      </w:r>
      <w:r>
        <w:rPr>
          <w:sz w:val="22"/>
        </w:rPr>
        <w:t>，是中间产品，不是最终产品，不计入</w:t>
      </w:r>
      <w:r>
        <w:rPr>
          <w:rFonts w:ascii="Times New Roman" w:hAnsi="Times New Roman"/>
          <w:sz w:val="22"/>
        </w:rPr>
        <w:t>GDP</w:t>
      </w:r>
      <w:r>
        <w:rPr>
          <w:sz w:val="22"/>
        </w:rPr>
        <w:t>。</w:t>
      </w:r>
      <w:r>
        <w:rPr>
          <w:sz w:val="22"/>
        </w:rPr>
        <w:t xml:space="preserve"> </w:t>
      </w:r>
      <w:r>
        <w:rPr>
          <w:sz w:val="22"/>
        </w:rPr>
        <w:t>故选</w:t>
      </w:r>
      <w:r>
        <w:rPr>
          <w:rFonts w:ascii="Times New Roman" w:hAnsi="Times New Roman"/>
          <w:sz w:val="22"/>
        </w:rPr>
        <w:t>A</w:t>
      </w:r>
      <w:r>
        <w:rPr>
          <w:sz w:val="22"/>
        </w:rPr>
        <w:t>。</w:t>
      </w:r>
    </w:p>
    <w:p>
      <w:pPr>
        <w:pStyle w:val="3"/>
        <w:spacing w:before="17" w:line="285" w:lineRule="auto"/>
        <w:ind w:right="252"/>
      </w:pPr>
      <w:r>
        <w:t>494.【答案】</w:t>
      </w:r>
      <w:r>
        <w:rPr>
          <w:rFonts w:ascii="Times New Roman" w:hAnsi="Times New Roman"/>
        </w:rPr>
        <w:t>B</w:t>
      </w:r>
      <w:r>
        <w:rPr>
          <w:rFonts w:ascii="Times New Roman" w:hAnsi="Times New Roman"/>
        </w:rPr>
        <w:t xml:space="preserve"> </w:t>
      </w:r>
      <w:r>
        <w:t>。解析：宏观调控手段分为：经济手段、计划指导行政手段、法律手段和道德手段，经济手段包括</w:t>
      </w:r>
      <w:r>
        <w:t xml:space="preserve"> </w:t>
      </w:r>
      <w:r>
        <w:t>财政政策和货币政策。</w:t>
      </w:r>
    </w:p>
    <w:p>
      <w:pPr>
        <w:pStyle w:val="3"/>
        <w:spacing w:before="1" w:line="286" w:lineRule="auto"/>
        <w:ind w:right="249"/>
      </w:pPr>
      <w:r>
        <w:rPr>
          <w:rFonts w:ascii="Times New Roman" w:hAnsi="Times New Roman"/>
        </w:rPr>
        <w:t>A</w:t>
      </w:r>
      <w:r>
        <w:t>项错误。经济手段，是指政府在自觉依据和运用价值规律的基础上借助于经济杠杆的调节作用，对国民经济进行</w:t>
      </w:r>
      <w:r>
        <w:t xml:space="preserve"> </w:t>
      </w:r>
      <w:r>
        <w:t>宏观调控。题干的手段不属于经济手段。</w:t>
      </w:r>
    </w:p>
    <w:p>
      <w:pPr>
        <w:pStyle w:val="3"/>
        <w:spacing w:before="1" w:line="265" w:lineRule="auto"/>
        <w:ind w:right="249"/>
        <w:rPr>
          <w:sz w:val="21"/>
          <w:szCs w:val="21"/>
        </w:rPr>
      </w:pPr>
      <w:r>
        <w:rPr>
          <w:rFonts w:ascii="Times New Roman" w:hAnsi="Times New Roman"/>
          <w:sz w:val="21"/>
        </w:rPr>
        <w:t>B</w:t>
      </w:r>
      <w:r>
        <w:rPr>
          <w:sz w:val="21"/>
        </w:rPr>
        <w:t>项正确。行政手段，是依靠行政机构，采取强制性的命令、指示、规定等行政方式来调节经济活动，</w:t>
      </w:r>
      <w:r>
        <w:rPr>
          <w:rFonts w:ascii="黑体" w:hAnsi="黑体"/>
          <w:sz w:val="21"/>
        </w:rPr>
        <w:t>以达到宏观</w:t>
      </w:r>
      <w:r>
        <w:rPr>
          <w:rFonts w:ascii="黑体" w:hAnsi="黑体"/>
          <w:sz w:val="21"/>
        </w:rPr>
        <w:t xml:space="preserve"> </w:t>
      </w:r>
      <w:r>
        <w:rPr>
          <w:sz w:val="21"/>
        </w:rPr>
        <w:t>调控目标的一种手段。题干中国家药品监督管理局责令长生公司停止生产狂犬疫苗即属于行政手段。行政手段具有</w:t>
      </w:r>
      <w:r>
        <w:rPr>
          <w:sz w:val="21"/>
        </w:rPr>
        <w:t xml:space="preserve"> </w:t>
      </w:r>
      <w:r>
        <w:rPr>
          <w:sz w:val="21"/>
        </w:rPr>
        <w:t>权威性、纵向性、无偿性及速效性等特点。</w:t>
      </w:r>
    </w:p>
    <w:p>
      <w:pPr>
        <w:pStyle w:val="3"/>
        <w:spacing w:before="33" w:line="268" w:lineRule="auto"/>
        <w:ind w:right="249"/>
        <w:rPr>
          <w:sz w:val="21"/>
          <w:szCs w:val="21"/>
        </w:rPr>
      </w:pPr>
      <w:r>
        <w:rPr>
          <w:rFonts w:ascii="Times New Roman" w:hAnsi="Times New Roman"/>
          <w:sz w:val="21"/>
        </w:rPr>
        <w:t>C</w:t>
      </w:r>
      <w:r>
        <w:rPr>
          <w:sz w:val="21"/>
        </w:rPr>
        <w:t>项错误。法律手段，是指政府依靠法制力量，通过经济立法和司法，运用经济法规来调节经济关系和经济活动，</w:t>
      </w:r>
      <w:r>
        <w:rPr>
          <w:sz w:val="21"/>
        </w:rPr>
        <w:t xml:space="preserve"> </w:t>
      </w:r>
      <w:r>
        <w:rPr>
          <w:sz w:val="21"/>
        </w:rPr>
        <w:t>以达到宏观调控目标的一种手段。通过法律手段可以有效地保护</w:t>
      </w:r>
      <w:r>
        <w:rPr>
          <w:sz w:val="21"/>
        </w:rPr>
        <w:t>公有财产、个人财产，维护各种所有制经济、各个</w:t>
      </w:r>
      <w:r>
        <w:rPr>
          <w:sz w:val="21"/>
        </w:rPr>
        <w:t xml:space="preserve"> </w:t>
      </w:r>
      <w:r>
        <w:rPr>
          <w:sz w:val="21"/>
        </w:rPr>
        <w:t>经济组织和社会成员个人的合法权益；调整各种经济组织之间横向和纵向的关系，保证经济运行的正常秩序。</w:t>
      </w:r>
      <w:r>
        <w:rPr>
          <w:sz w:val="21"/>
        </w:rPr>
        <w:t>题千</w:t>
      </w:r>
      <w:r>
        <w:rPr>
          <w:sz w:val="21"/>
        </w:rPr>
        <w:t xml:space="preserve"> </w:t>
      </w:r>
      <w:r>
        <w:rPr>
          <w:sz w:val="21"/>
        </w:rPr>
        <w:t>未体现政府利用经济立法或司法手段，因此不属于法律手段。</w:t>
      </w:r>
    </w:p>
    <w:p>
      <w:pPr>
        <w:pStyle w:val="3"/>
        <w:spacing w:before="24" w:line="278" w:lineRule="auto"/>
        <w:ind w:right="245"/>
        <w:rPr>
          <w:sz w:val="21"/>
          <w:szCs w:val="21"/>
        </w:rPr>
      </w:pPr>
      <w:r>
        <w:rPr>
          <w:rFonts w:ascii="Times New Roman" w:hAnsi="Times New Roman"/>
          <w:sz w:val="21"/>
        </w:rPr>
        <w:t>D</w:t>
      </w:r>
      <w:r>
        <w:rPr>
          <w:sz w:val="21"/>
        </w:rPr>
        <w:t>项错误。计划指导即通过规划的手段来调控经济，如十三五规划。题干中并未体现规划手段，因此不属于计划指</w:t>
      </w:r>
      <w:r>
        <w:rPr>
          <w:sz w:val="21"/>
        </w:rPr>
        <w:t xml:space="preserve"> </w:t>
      </w:r>
      <w:r>
        <w:rPr>
          <w:sz w:val="21"/>
        </w:rPr>
        <w:t>导。故选</w:t>
      </w:r>
      <w:r>
        <w:rPr>
          <w:rFonts w:ascii="Times New Roman" w:hAnsi="Times New Roman"/>
          <w:sz w:val="21"/>
        </w:rPr>
        <w:t>B</w:t>
      </w:r>
      <w:r>
        <w:rPr>
          <w:sz w:val="21"/>
        </w:rPr>
        <w:t>。</w:t>
      </w:r>
    </w:p>
    <w:p>
      <w:pPr>
        <w:pStyle w:val="3"/>
        <w:spacing w:before="7" w:line="287" w:lineRule="auto"/>
        <w:ind w:right="243"/>
        <w:jc w:val="both"/>
      </w:pPr>
      <w:r>
        <w:t>495.【答案】</w:t>
      </w:r>
      <w:r>
        <w:rPr>
          <w:rFonts w:ascii="Times New Roman" w:hAnsi="Times New Roman"/>
        </w:rPr>
        <w:t>B</w:t>
      </w:r>
      <w:r>
        <w:t>。解析：</w:t>
      </w:r>
      <w:r>
        <w:rPr>
          <w:rFonts w:ascii="Times New Roman" w:hAnsi="Times New Roman"/>
        </w:rPr>
        <w:t>A</w:t>
      </w:r>
      <w:r>
        <w:t>项错误。摩擦性失业是指人们在转换工作过程中的失业，指在生产过程中由于难以避免的</w:t>
      </w:r>
      <w:r>
        <w:t xml:space="preserve"> </w:t>
      </w:r>
      <w:r>
        <w:t>摩擦而造成的短期、局部的失业。题干中老陈并非是在转换工作的过程中失业，而是由于产业调整升级以后，自身</w:t>
      </w:r>
      <w:r>
        <w:t xml:space="preserve"> </w:t>
      </w:r>
      <w:r>
        <w:t>能力无法胜任现有职位而失去工作机会，因此不属于摩擦性失业。</w:t>
      </w:r>
    </w:p>
    <w:p>
      <w:pPr>
        <w:pStyle w:val="3"/>
        <w:spacing w:before="7" w:line="286" w:lineRule="auto"/>
        <w:ind w:right="250"/>
        <w:jc w:val="both"/>
      </w:pPr>
      <w:r>
        <w:rPr>
          <w:rFonts w:ascii="Times New Roman" w:hAnsi="Times New Roman"/>
        </w:rPr>
        <w:t>B</w:t>
      </w:r>
      <w:r>
        <w:t>项正确。结构性失业是指劳动力供给和需求不匹配造成的失业，其特点是既有失业，又有空缺职位，失业者或者</w:t>
      </w:r>
      <w:r>
        <w:t xml:space="preserve"> </w:t>
      </w:r>
      <w:r>
        <w:t>没有合适的技能或者居住地不当，因此无法填补现有的职位空缺。题干中老陈的情况符合结构性失业中“失业</w:t>
      </w:r>
      <w:r>
        <w:t>者没</w:t>
      </w:r>
      <w:r>
        <w:t xml:space="preserve"> </w:t>
      </w:r>
      <w:r>
        <w:t>有合适的技能，无法填补现有职位空缺”的定义。</w:t>
      </w:r>
    </w:p>
    <w:p>
      <w:pPr>
        <w:pStyle w:val="3"/>
        <w:spacing w:before="1" w:line="280" w:lineRule="auto"/>
        <w:ind w:right="249"/>
        <w:jc w:val="both"/>
      </w:pPr>
      <w:r>
        <w:rPr>
          <w:rFonts w:ascii="Times New Roman" w:hAnsi="Times New Roman"/>
        </w:rPr>
        <w:t>C</w:t>
      </w:r>
      <w:r>
        <w:t>项错误。周期性失业是指经济周期波动所造成的失业，即经济周期中经济衰退或萧条时，因需求下降而导致的失</w:t>
      </w:r>
      <w:r>
        <w:t xml:space="preserve"> </w:t>
      </w:r>
      <w:r>
        <w:t>业，经济中总需求的减少，降低了总产出，会引起整个经济体系的普遍失业。题干中老陈并非由于经济周期衰</w:t>
      </w:r>
      <w:r>
        <w:t>退或</w:t>
      </w:r>
      <w:r>
        <w:t xml:space="preserve"> </w:t>
      </w:r>
      <w:r>
        <w:t>萧条而失业，因此不属于周期性失业。</w:t>
      </w:r>
    </w:p>
    <w:p>
      <w:pPr>
        <w:pStyle w:val="3"/>
        <w:spacing w:before="1" w:line="262" w:lineRule="auto"/>
        <w:ind w:right="217"/>
        <w:rPr>
          <w:sz w:val="22"/>
          <w:szCs w:val="22"/>
        </w:rPr>
      </w:pPr>
      <w:r>
        <w:rPr>
          <w:rFonts w:ascii="Times New Roman" w:hAnsi="Times New Roman"/>
          <w:sz w:val="22"/>
        </w:rPr>
        <w:t>D</w:t>
      </w:r>
      <w:r>
        <w:rPr>
          <w:sz w:val="22"/>
        </w:rPr>
        <w:t>项错误。季节性失业是指由于气候状况有规律的变化对生产、消费产生影响而引起的失业。题</w:t>
      </w:r>
      <w:r>
        <w:rPr>
          <w:sz w:val="22"/>
        </w:rPr>
        <w:t>干中老陈并非由于</w:t>
      </w:r>
      <w:r>
        <w:rPr>
          <w:sz w:val="22"/>
        </w:rPr>
        <w:t xml:space="preserve"> </w:t>
      </w:r>
      <w:r>
        <w:rPr>
          <w:sz w:val="22"/>
        </w:rPr>
        <w:t>气候状况的变化而失业，因此不属于季节性失业。故选</w:t>
      </w:r>
      <w:r>
        <w:rPr>
          <w:rFonts w:ascii="Times New Roman" w:hAnsi="Times New Roman"/>
          <w:sz w:val="22"/>
        </w:rPr>
        <w:t>B</w:t>
      </w:r>
      <w:r>
        <w:rPr>
          <w:sz w:val="22"/>
        </w:rPr>
        <w:t>。</w:t>
      </w:r>
    </w:p>
    <w:p>
      <w:pPr>
        <w:pStyle w:val="3"/>
        <w:spacing w:before="24" w:line="286" w:lineRule="auto"/>
        <w:ind w:right="249"/>
      </w:pPr>
      <w:r>
        <w:t>496.【答案】</w:t>
      </w:r>
      <w:r>
        <w:rPr>
          <w:rFonts w:ascii="Times New Roman" w:hAnsi="Times New Roman"/>
        </w:rPr>
        <w:t>C</w:t>
      </w:r>
      <w:r>
        <w:t>。解析：</w:t>
      </w:r>
      <w:r>
        <w:rPr>
          <w:rFonts w:ascii="Times New Roman" w:hAnsi="Times New Roman"/>
        </w:rPr>
        <w:t>A</w:t>
      </w:r>
      <w:r>
        <w:t>项错误。通货膨胀是指纸币流通条件下，由于货币供应量过多，超过流通中对货币的客观</w:t>
      </w:r>
      <w:r>
        <w:t xml:space="preserve"> </w:t>
      </w:r>
      <w:r>
        <w:t>需要量，导致货币贬值，从而引起物价水平普遍持续上涨的经济现</w:t>
      </w:r>
      <w:r>
        <w:t>象。通胀不是指一种或几种商品的物价上升，而</w:t>
      </w:r>
      <w:r>
        <w:t xml:space="preserve"> </w:t>
      </w:r>
      <w:r>
        <w:t>是指物价水平全面、持续地上涨。</w:t>
      </w:r>
    </w:p>
    <w:p>
      <w:pPr>
        <w:pStyle w:val="3"/>
        <w:spacing w:line="286" w:lineRule="auto"/>
        <w:ind w:right="246"/>
      </w:pPr>
      <w:r>
        <w:rPr>
          <w:rFonts w:ascii="Times New Roman" w:hAnsi="Times New Roman"/>
        </w:rPr>
        <w:t>B</w:t>
      </w:r>
      <w:r>
        <w:t>项错误。在通常情况下，借贷的债务契约都是根据签约时的通货膨胀率来确定名义利息率，所以当发生了未预期</w:t>
      </w:r>
      <w:r>
        <w:t xml:space="preserve"> </w:t>
      </w:r>
      <w:r>
        <w:t>的通货膨胀之后，债务契约无法更改，从而就使实际利息率下降，债务人受益，而债权人受损。</w:t>
      </w:r>
    </w:p>
    <w:p>
      <w:pPr>
        <w:pStyle w:val="3"/>
        <w:spacing w:before="1" w:line="276" w:lineRule="auto"/>
        <w:ind w:right="270"/>
        <w:rPr>
          <w:sz w:val="22"/>
          <w:szCs w:val="22"/>
        </w:rPr>
      </w:pPr>
      <w:r>
        <w:rPr>
          <w:rFonts w:ascii="Times New Roman" w:hAnsi="Times New Roman"/>
        </w:rPr>
        <w:t>C</w:t>
      </w:r>
      <w:r>
        <w:t>项正确。通货膨胀有利于利润收入者和浮动收入者，而不利于固定收入者。富人特别是商人往往是利</w:t>
      </w:r>
      <w:r>
        <w:t>润收入者，</w:t>
      </w:r>
      <w:r>
        <w:t xml:space="preserve"> </w:t>
      </w:r>
      <w:r>
        <w:rPr>
          <w:sz w:val="22"/>
        </w:rPr>
        <w:t>工薪阶层是固定收入者。故通货膨胀对商人有利，对工薪阶层不利。</w:t>
      </w:r>
    </w:p>
    <w:p>
      <w:pPr>
        <w:pStyle w:val="1"/>
        <w:spacing w:line="276" w:lineRule="auto"/>
        <w:rPr>
          <w:sz w:val="22"/>
          <w:szCs w:val="22"/>
        </w:rPr>
        <w:sectPr>
          <w:headerReference r:id="rId262" w:type="default"/>
          <w:footerReference r:id="rId263" w:type="default"/>
          <w:pgSz w:w="11900" w:h="16840"/>
          <w:pgMar w:top="1673" w:right="520" w:bottom="1369" w:left="679" w:header="845" w:footer="1228" w:gutter="0"/>
          <w:cols w:space="720" w:num="1"/>
        </w:sectPr>
      </w:pPr>
    </w:p>
    <w:p>
      <w:pPr>
        <w:pStyle w:val="3"/>
        <w:spacing w:before="92" w:line="288" w:lineRule="auto"/>
        <w:ind w:right="39"/>
        <w:jc w:val="both"/>
      </w:pPr>
      <w:r>
        <w:rPr>
          <w:rFonts w:ascii="Times New Roman" w:hAnsi="Times New Roman"/>
        </w:rPr>
        <w:t>D</w:t>
      </w:r>
      <w:r>
        <w:t>项错误。</w:t>
      </w:r>
      <w:r>
        <w:t xml:space="preserve"> </w:t>
      </w:r>
      <w:r>
        <w:rPr>
          <w:rFonts w:ascii="Times New Roman" w:hAnsi="Times New Roman"/>
        </w:rPr>
        <w:t>CPI</w:t>
      </w:r>
      <w:r>
        <w:rPr>
          <w:rFonts w:ascii="Times New Roman" w:hAnsi="Times New Roman"/>
        </w:rPr>
        <w:t xml:space="preserve"> </w:t>
      </w:r>
      <w:r>
        <w:t>是消费者物价指数，是反映与居民生活有关的商品及劳务价格统计出来的物价变动指标，通常作为</w:t>
      </w:r>
      <w:r>
        <w:t xml:space="preserve"> </w:t>
      </w:r>
      <w:r>
        <w:t>观察通货膨胀水平的重要指标。</w:t>
      </w:r>
      <w:r>
        <w:t xml:space="preserve"> </w:t>
      </w:r>
      <w:r>
        <w:t>一般来说，当</w:t>
      </w:r>
      <w:r>
        <w:rPr>
          <w:rFonts w:ascii="Times New Roman" w:hAnsi="Times New Roman"/>
        </w:rPr>
        <w:t>CPI</w:t>
      </w:r>
      <w:r>
        <w:rPr>
          <w:rFonts w:ascii="Times New Roman" w:hAnsi="Times New Roman"/>
        </w:rPr>
        <w:t>&gt;3%</w:t>
      </w:r>
      <w:r>
        <w:rPr>
          <w:rFonts w:ascii="Times New Roman" w:hAnsi="Times New Roman"/>
        </w:rPr>
        <w:t xml:space="preserve"> </w:t>
      </w:r>
      <w:r>
        <w:t>的增幅时，我们称之为通</w:t>
      </w:r>
      <w:r>
        <w:t>货膨胀。当</w:t>
      </w:r>
      <w:r>
        <w:rPr>
          <w:rFonts w:ascii="Times New Roman" w:hAnsi="Times New Roman"/>
        </w:rPr>
        <w:t>CPI</w:t>
      </w:r>
      <w:r>
        <w:rPr>
          <w:rFonts w:ascii="Times New Roman" w:hAnsi="Times New Roman"/>
        </w:rPr>
        <w:t>&gt;5%</w:t>
      </w:r>
      <w:r>
        <w:rPr>
          <w:rFonts w:ascii="Times New Roman" w:hAnsi="Times New Roman"/>
        </w:rPr>
        <w:t xml:space="preserve"> </w:t>
      </w:r>
      <w:r>
        <w:t>的增幅时，就</w:t>
      </w:r>
      <w:r>
        <w:t xml:space="preserve"> </w:t>
      </w:r>
      <w:r>
        <w:t>是严重的通货膨胀。故选</w:t>
      </w:r>
      <w:r>
        <w:rPr>
          <w:rFonts w:ascii="Times New Roman" w:hAnsi="Times New Roman"/>
        </w:rPr>
        <w:t>C</w:t>
      </w:r>
      <w:r>
        <w:t>。</w:t>
      </w:r>
    </w:p>
    <w:p>
      <w:pPr>
        <w:pStyle w:val="3"/>
        <w:spacing w:before="5" w:line="248" w:lineRule="auto"/>
      </w:pPr>
      <w:r>
        <w:t>497.【答案】</w:t>
      </w:r>
      <w:r>
        <w:rPr>
          <w:rFonts w:ascii="Times New Roman" w:hAnsi="Times New Roman"/>
        </w:rPr>
        <w:t>D</w:t>
      </w:r>
      <w:r>
        <w:t>。解析：材料说消费者表</w:t>
      </w:r>
      <w:r>
        <w:t>现得更加理性，更注重商品的性价比体现了</w:t>
      </w:r>
      <w:r>
        <w:rPr>
          <w:rFonts w:ascii="Times New Roman" w:hAnsi="Times New Roman"/>
        </w:rPr>
        <w:t>D</w:t>
      </w:r>
      <w:r>
        <w:rPr>
          <w:rFonts w:ascii="Times New Roman" w:hAnsi="Times New Roman"/>
        </w:rPr>
        <w:t xml:space="preserve"> </w:t>
      </w:r>
      <w:r>
        <w:t>选项。其实此题不是很严谨，</w:t>
      </w:r>
      <w:r>
        <w:t xml:space="preserve"> </w:t>
      </w:r>
      <w:r>
        <w:t>因为我们一般会说生产者具有盲目性。故本题选</w:t>
      </w:r>
      <w:r>
        <w:rPr>
          <w:rFonts w:ascii="Times New Roman" w:hAnsi="Times New Roman"/>
        </w:rPr>
        <w:t>D</w:t>
      </w:r>
      <w:r>
        <w:t>。</w:t>
      </w:r>
    </w:p>
    <w:p>
      <w:pPr>
        <w:pStyle w:val="3"/>
        <w:spacing w:before="72" w:line="260" w:lineRule="auto"/>
        <w:ind w:right="70"/>
      </w:pPr>
      <w:r>
        <w:t>498.【答案】</w:t>
      </w:r>
      <w:r>
        <w:rPr>
          <w:rFonts w:ascii="Times New Roman" w:hAnsi="Times New Roman"/>
        </w:rPr>
        <w:t>C</w:t>
      </w:r>
      <w:r>
        <w:rPr>
          <w:rFonts w:ascii="Times New Roman" w:hAnsi="Times New Roman"/>
        </w:rPr>
        <w:t xml:space="preserve"> </w:t>
      </w:r>
      <w:r>
        <w:t>。解析：政府债券、股</w:t>
      </w:r>
      <w:r>
        <w:t>票、人身保险和金融债券风险较小的投资方式是人身保险和政府债券。故本</w:t>
      </w:r>
      <w:r>
        <w:t xml:space="preserve"> </w:t>
      </w:r>
      <w:r>
        <w:t>题选</w:t>
      </w:r>
      <w:r>
        <w:rPr>
          <w:rFonts w:ascii="Times New Roman" w:hAnsi="Times New Roman"/>
        </w:rPr>
        <w:t>C</w:t>
      </w:r>
      <w:r>
        <w:t>。</w:t>
      </w:r>
    </w:p>
    <w:p>
      <w:pPr>
        <w:pStyle w:val="3"/>
        <w:spacing w:before="67" w:line="262" w:lineRule="auto"/>
        <w:ind w:right="63"/>
      </w:pPr>
      <w:r>
        <w:t>499.【答案】</w:t>
      </w:r>
      <w:r>
        <w:rPr>
          <w:rFonts w:ascii="Times New Roman" w:hAnsi="Times New Roman"/>
        </w:rPr>
        <w:t>B</w:t>
      </w:r>
      <w:r>
        <w:rPr>
          <w:rFonts w:ascii="Times New Roman" w:hAnsi="Times New Roman"/>
        </w:rPr>
        <w:t xml:space="preserve"> </w:t>
      </w:r>
      <w:r>
        <w:t>。解析：坚持房子是用来住的，不是用</w:t>
      </w:r>
      <w:r>
        <w:t>来炒的定位。克服市场经济的自发性需要依靠国家的宏观调</w:t>
      </w:r>
      <w:r>
        <w:t xml:space="preserve"> </w:t>
      </w:r>
      <w:r>
        <w:rPr>
          <w:rFonts w:ascii="仿宋" w:hAnsi="仿宋"/>
        </w:rPr>
        <w:t>控 。</w:t>
      </w:r>
      <w:r>
        <w:t>因此选择②③。故本题选</w:t>
      </w:r>
      <w:r>
        <w:rPr>
          <w:rFonts w:ascii="Times New Roman" w:hAnsi="Times New Roman"/>
        </w:rPr>
        <w:t>B</w:t>
      </w:r>
      <w:r>
        <w:t>。</w:t>
      </w:r>
    </w:p>
    <w:p>
      <w:pPr>
        <w:pStyle w:val="3"/>
        <w:spacing w:before="51" w:line="218" w:lineRule="auto"/>
        <w:rPr>
          <w:sz w:val="21"/>
          <w:szCs w:val="21"/>
        </w:rPr>
      </w:pPr>
      <w:r>
        <w:rPr>
          <w:sz w:val="21"/>
        </w:rPr>
        <w:t>500.【答案】</w:t>
      </w:r>
      <w:r>
        <w:rPr>
          <w:rFonts w:ascii="Times New Roman" w:hAnsi="Times New Roman"/>
          <w:sz w:val="21"/>
        </w:rPr>
        <w:t>A</w:t>
      </w:r>
      <w:r>
        <w:rPr>
          <w:sz w:val="21"/>
        </w:rPr>
        <w:t>。解析：均衡价格指该种商品的市场需求量和市场供给量相等时的价格。故本题选</w:t>
      </w:r>
      <w:r>
        <w:rPr>
          <w:rFonts w:ascii="Times New Roman" w:hAnsi="Times New Roman"/>
          <w:sz w:val="21"/>
        </w:rPr>
        <w:t>A</w:t>
      </w:r>
      <w:r>
        <w:rPr>
          <w:sz w:val="21"/>
        </w:rPr>
        <w:t>。</w:t>
      </w:r>
    </w:p>
    <w:p>
      <w:pPr>
        <w:pStyle w:val="3"/>
        <w:spacing w:before="64" w:line="254" w:lineRule="auto"/>
        <w:ind w:right="69"/>
        <w:rPr>
          <w:sz w:val="21"/>
          <w:szCs w:val="21"/>
        </w:rPr>
      </w:pPr>
      <w:r>
        <w:rPr>
          <w:sz w:val="21"/>
        </w:rPr>
        <w:t>501.【答案】</w:t>
      </w:r>
      <w:r>
        <w:rPr>
          <w:rFonts w:ascii="Times New Roman" w:hAnsi="Times New Roman"/>
          <w:sz w:val="21"/>
        </w:rPr>
        <w:t>D</w:t>
      </w:r>
      <w:r>
        <w:rPr>
          <w:sz w:val="21"/>
        </w:rPr>
        <w:t>。解析：经济学中的稀缺性是指相对于人类多种多样且无限的需求而言，满足人类需求的资源是有</w:t>
      </w:r>
      <w:r>
        <w:rPr>
          <w:sz w:val="21"/>
        </w:rPr>
        <w:t xml:space="preserve"> </w:t>
      </w:r>
      <w:r>
        <w:rPr>
          <w:sz w:val="21"/>
        </w:rPr>
        <w:t>限的。通常，人们为了得到一件自己喜欢的东西，要放弃另外一些自己也喜欢的东西。解决稀缺性，需要进行</w:t>
      </w:r>
      <w:r>
        <w:rPr>
          <w:sz w:val="21"/>
        </w:rPr>
        <w:t>资源</w:t>
      </w:r>
      <w:r>
        <w:rPr>
          <w:sz w:val="21"/>
        </w:rPr>
        <w:t xml:space="preserve"> 的合理有效配置，而非限制人的欲望。故本题选</w:t>
      </w:r>
      <w:r>
        <w:rPr>
          <w:rFonts w:ascii="Times New Roman" w:hAnsi="Times New Roman"/>
          <w:sz w:val="21"/>
        </w:rPr>
        <w:t>D</w:t>
      </w:r>
      <w:r>
        <w:rPr>
          <w:sz w:val="21"/>
        </w:rPr>
        <w:t>。</w:t>
      </w:r>
    </w:p>
    <w:p>
      <w:pPr>
        <w:pStyle w:val="3"/>
        <w:spacing w:before="70" w:line="255" w:lineRule="auto"/>
        <w:ind w:right="71"/>
        <w:rPr>
          <w:sz w:val="21"/>
          <w:szCs w:val="21"/>
        </w:rPr>
      </w:pPr>
      <w:r>
        <w:rPr>
          <w:sz w:val="21"/>
        </w:rPr>
        <w:t>502.【答案】</w:t>
      </w:r>
      <w:r>
        <w:rPr>
          <w:rFonts w:ascii="Times New Roman" w:hAnsi="Times New Roman"/>
          <w:sz w:val="21"/>
        </w:rPr>
        <w:t>D</w:t>
      </w:r>
      <w:r>
        <w:rPr>
          <w:sz w:val="21"/>
        </w:rPr>
        <w:t>。解析：向其他国家支付白银，说明白银作为世界货币是被世界市场上的所有参与者认可的。赔款</w:t>
      </w:r>
      <w:r>
        <w:rPr>
          <w:sz w:val="21"/>
        </w:rPr>
        <w:t xml:space="preserve"> </w:t>
      </w:r>
      <w:r>
        <w:rPr>
          <w:sz w:val="21"/>
        </w:rPr>
        <w:t>是单方面支出，不存在交换，所以履行的不是流通手段、支付手段职能，也没有用来衡量其他商品价值，不</w:t>
      </w:r>
      <w:r>
        <w:rPr>
          <w:sz w:val="21"/>
        </w:rPr>
        <w:t>是价值</w:t>
      </w:r>
      <w:r>
        <w:rPr>
          <w:sz w:val="21"/>
        </w:rPr>
        <w:t xml:space="preserve"> 尺度职能。故本题选</w:t>
      </w:r>
      <w:r>
        <w:rPr>
          <w:rFonts w:ascii="Times New Roman" w:hAnsi="Times New Roman"/>
          <w:sz w:val="21"/>
        </w:rPr>
        <w:t>D</w:t>
      </w:r>
      <w:r>
        <w:rPr>
          <w:sz w:val="21"/>
        </w:rPr>
        <w:t>。</w:t>
      </w:r>
    </w:p>
    <w:p>
      <w:pPr>
        <w:pStyle w:val="3"/>
        <w:spacing w:before="73" w:line="245" w:lineRule="auto"/>
        <w:ind w:right="76"/>
        <w:rPr>
          <w:sz w:val="21"/>
          <w:szCs w:val="21"/>
        </w:rPr>
      </w:pPr>
      <w:r>
        <w:rPr>
          <w:sz w:val="21"/>
        </w:rPr>
        <w:t>503.【答案】</w:t>
      </w:r>
      <w:r>
        <w:rPr>
          <w:rFonts w:ascii="Times New Roman" w:hAnsi="Times New Roman"/>
          <w:sz w:val="21"/>
        </w:rPr>
        <w:t>A</w:t>
      </w:r>
      <w:r>
        <w:rPr>
          <w:sz w:val="21"/>
        </w:rPr>
        <w:t>。解析：完全竞争市场最典型的特点是市场上具有众多的生产者和消费者，企业生产的产品是同质 的。根据这个特点，农贸市场接近完全竞争市场。故本题选</w:t>
      </w:r>
      <w:r>
        <w:rPr>
          <w:rFonts w:ascii="Times New Roman" w:hAnsi="Times New Roman"/>
          <w:sz w:val="21"/>
        </w:rPr>
        <w:t>A</w:t>
      </w:r>
      <w:r>
        <w:rPr>
          <w:sz w:val="21"/>
        </w:rPr>
        <w:t>。</w:t>
      </w:r>
    </w:p>
    <w:p>
      <w:pPr>
        <w:pStyle w:val="3"/>
        <w:spacing w:before="53" w:line="254" w:lineRule="auto"/>
        <w:ind w:right="69"/>
        <w:rPr>
          <w:sz w:val="21"/>
          <w:szCs w:val="21"/>
        </w:rPr>
      </w:pPr>
      <w:r>
        <w:rPr>
          <w:sz w:val="21"/>
        </w:rPr>
        <w:t>504.【答案】</w:t>
      </w:r>
      <w:r>
        <w:rPr>
          <w:rFonts w:ascii="Times New Roman" w:hAnsi="Times New Roman"/>
          <w:sz w:val="21"/>
        </w:rPr>
        <w:t>A</w:t>
      </w:r>
      <w:r>
        <w:rPr>
          <w:sz w:val="21"/>
        </w:rPr>
        <w:t>。解析：微观经济政策的目标主要解决资源优化配置上的问题，纠正市场在资源优化配置上的“失</w:t>
      </w:r>
      <w:r>
        <w:rPr>
          <w:sz w:val="21"/>
        </w:rPr>
        <w:t xml:space="preserve"> </w:t>
      </w:r>
      <w:r>
        <w:rPr>
          <w:sz w:val="21"/>
        </w:rPr>
        <w:t>灵”。宏观经济政策目标虽然也要通过微观经济主体的行为来实现，但这个目标主要不是解决资源配置问题，而是</w:t>
      </w:r>
      <w:r>
        <w:rPr>
          <w:sz w:val="21"/>
        </w:rPr>
        <w:t xml:space="preserve"> </w:t>
      </w:r>
      <w:r>
        <w:rPr>
          <w:sz w:val="21"/>
        </w:rPr>
        <w:t>解决资源利用问题。故本题选</w:t>
      </w:r>
      <w:r>
        <w:rPr>
          <w:rFonts w:ascii="Times New Roman" w:hAnsi="Times New Roman"/>
          <w:sz w:val="21"/>
        </w:rPr>
        <w:t>A</w:t>
      </w:r>
      <w:r>
        <w:rPr>
          <w:sz w:val="21"/>
        </w:rPr>
        <w:t>。</w:t>
      </w:r>
    </w:p>
    <w:p>
      <w:pPr>
        <w:pStyle w:val="3"/>
        <w:spacing w:before="93" w:line="236" w:lineRule="auto"/>
        <w:ind w:right="70"/>
        <w:rPr>
          <w:sz w:val="21"/>
          <w:szCs w:val="21"/>
        </w:rPr>
      </w:pPr>
      <w:r>
        <w:rPr>
          <w:sz w:val="21"/>
        </w:rPr>
        <w:t>505.【答案】</w:t>
      </w:r>
      <w:r>
        <w:rPr>
          <w:rFonts w:ascii="Times New Roman" w:hAnsi="Times New Roman"/>
          <w:sz w:val="21"/>
        </w:rPr>
        <w:t>B</w:t>
      </w:r>
      <w:r>
        <w:rPr>
          <w:sz w:val="21"/>
        </w:rPr>
        <w:t>。解析：外部性又称为溢出效应、外部影响、外差效应或外部效应、外部经济，指一个人或一群人</w:t>
      </w:r>
      <w:r>
        <w:rPr>
          <w:sz w:val="21"/>
        </w:rPr>
        <w:t xml:space="preserve"> </w:t>
      </w:r>
      <w:r>
        <w:rPr>
          <w:sz w:val="21"/>
        </w:rPr>
        <w:t>的行动和决策使另一个人或一群人受损或受益的情况。故本题选</w:t>
      </w:r>
      <w:r>
        <w:rPr>
          <w:rFonts w:ascii="Times New Roman" w:hAnsi="Times New Roman"/>
          <w:sz w:val="21"/>
        </w:rPr>
        <w:t>B</w:t>
      </w:r>
      <w:r>
        <w:rPr>
          <w:sz w:val="21"/>
        </w:rPr>
        <w:t>。</w:t>
      </w:r>
    </w:p>
    <w:p>
      <w:pPr>
        <w:pStyle w:val="3"/>
        <w:spacing w:before="72" w:line="235" w:lineRule="auto"/>
        <w:ind w:right="90"/>
        <w:rPr>
          <w:sz w:val="22"/>
          <w:szCs w:val="22"/>
        </w:rPr>
      </w:pPr>
      <w:r>
        <w:rPr>
          <w:sz w:val="22"/>
        </w:rPr>
        <w:t>506.【答案】</w:t>
      </w:r>
      <w:r>
        <w:rPr>
          <w:rFonts w:ascii="Times New Roman" w:hAnsi="Times New Roman"/>
          <w:sz w:val="22"/>
        </w:rPr>
        <w:t>C</w:t>
      </w:r>
      <w:r>
        <w:rPr>
          <w:sz w:val="22"/>
        </w:rPr>
        <w:t>。解析：将个人所征税起征点从3500元提高到5000元，属于减税政策，居民的收入水平会</w:t>
      </w:r>
      <w:r>
        <w:rPr>
          <w:sz w:val="22"/>
        </w:rPr>
        <w:t>提高，</w:t>
      </w:r>
      <w:r>
        <w:rPr>
          <w:sz w:val="22"/>
        </w:rPr>
        <w:t xml:space="preserve"> </w:t>
      </w:r>
      <w:r>
        <w:rPr>
          <w:sz w:val="22"/>
        </w:rPr>
        <w:t>能刺激消费，属于积极的财政政策。故本题选</w:t>
      </w:r>
      <w:r>
        <w:rPr>
          <w:rFonts w:ascii="Times New Roman" w:hAnsi="Times New Roman"/>
          <w:sz w:val="22"/>
        </w:rPr>
        <w:t>C</w:t>
      </w:r>
      <w:r>
        <w:rPr>
          <w:sz w:val="22"/>
        </w:rPr>
        <w:t>。</w:t>
      </w:r>
    </w:p>
    <w:p>
      <w:pPr>
        <w:pStyle w:val="3"/>
        <w:spacing w:before="39" w:line="219" w:lineRule="auto"/>
        <w:rPr>
          <w:sz w:val="22"/>
          <w:szCs w:val="22"/>
        </w:rPr>
      </w:pPr>
      <w:r>
        <w:rPr>
          <w:sz w:val="22"/>
        </w:rPr>
        <w:t>507.【答案】</w:t>
      </w:r>
      <w:r>
        <w:rPr>
          <w:rFonts w:ascii="Times New Roman" w:hAnsi="Times New Roman"/>
          <w:sz w:val="22"/>
        </w:rPr>
        <w:t>D</w:t>
      </w:r>
      <w:r>
        <w:rPr>
          <w:sz w:val="22"/>
        </w:rPr>
        <w:t>。解析：央行发行货币。故本</w:t>
      </w:r>
      <w:r>
        <w:rPr>
          <w:sz w:val="22"/>
        </w:rPr>
        <w:t>题选</w:t>
      </w:r>
      <w:r>
        <w:rPr>
          <w:rFonts w:ascii="Times New Roman" w:hAnsi="Times New Roman"/>
          <w:sz w:val="22"/>
        </w:rPr>
        <w:t>D</w:t>
      </w:r>
      <w:r>
        <w:rPr>
          <w:sz w:val="22"/>
        </w:rPr>
        <w:t>。</w:t>
      </w:r>
    </w:p>
    <w:p>
      <w:pPr>
        <w:pStyle w:val="3"/>
        <w:spacing w:before="88" w:line="275" w:lineRule="auto"/>
        <w:ind w:right="67"/>
      </w:pPr>
      <w:r>
        <w:t>508.【答案】</w:t>
      </w:r>
      <w:r>
        <w:rPr>
          <w:rFonts w:ascii="Times New Roman" w:hAnsi="Times New Roman"/>
        </w:rPr>
        <w:t>D</w:t>
      </w:r>
      <w:r>
        <w:t>。解析：由于国外商品或生产要素价格的</w:t>
      </w:r>
      <w:r>
        <w:t>上涨，引起国内物价的持续上涨现象(汇率所致)是输入</w:t>
      </w:r>
      <w:r>
        <w:t xml:space="preserve"> </w:t>
      </w:r>
      <w:r>
        <w:t>型通货膨胀。结构型通货膨胀指物价上涨是在总需求并不过多的情况下，而对某些部门的产品需求过多造成部分产</w:t>
      </w:r>
      <w:r>
        <w:t xml:space="preserve"> </w:t>
      </w:r>
      <w:r>
        <w:t>品的格上涨现象。成本推动通货膨胀又称成本通货膨胀或供给通货膨胀，是指在没有超额需求的情况下由于</w:t>
      </w:r>
      <w:r>
        <w:t>价格上</w:t>
      </w:r>
      <w:r>
        <w:t xml:space="preserve"> </w:t>
      </w:r>
      <w:r>
        <w:t>总需求于供给方面成本的提高所引起的一般价格水平持续和显著的上涨。需求拉上</w:t>
      </w:r>
      <w:r>
        <w:t>型通货胀是因社会超过了社会总</w:t>
      </w:r>
      <w:r>
        <w:t xml:space="preserve"> </w:t>
      </w:r>
      <w:r>
        <w:t>供给的增长幅度，导致商品和劳务供应不足、物价持续上涨的通货膨胀类过度增长型。</w:t>
      </w:r>
      <w:r>
        <w:t xml:space="preserve"> </w:t>
      </w:r>
      <w:r>
        <w:rPr>
          <w:rFonts w:ascii="Times New Roman" w:hAnsi="Times New Roman"/>
        </w:rPr>
        <w:t>D</w:t>
      </w:r>
      <w:r>
        <w:t>项</w:t>
      </w:r>
      <w:r>
        <w:t>符合题意，当选，</w:t>
      </w:r>
      <w:r>
        <w:t xml:space="preserve"> </w:t>
      </w:r>
      <w:r>
        <w:rPr>
          <w:rFonts w:ascii="Times New Roman" w:hAnsi="Times New Roman"/>
        </w:rPr>
        <w:t xml:space="preserve">ABC </w:t>
      </w:r>
      <w:r>
        <w:t>项不符合题意，排除。故本题选</w:t>
      </w:r>
      <w:r>
        <w:t xml:space="preserve"> </w:t>
      </w:r>
      <w:r>
        <w:rPr>
          <w:rFonts w:ascii="Times New Roman" w:hAnsi="Times New Roman"/>
        </w:rPr>
        <w:t>D</w:t>
      </w:r>
      <w:r>
        <w:t>。</w:t>
      </w:r>
    </w:p>
    <w:p>
      <w:pPr>
        <w:pStyle w:val="3"/>
        <w:spacing w:before="72" w:line="255" w:lineRule="auto"/>
        <w:ind w:right="70"/>
        <w:rPr>
          <w:sz w:val="21"/>
          <w:szCs w:val="21"/>
        </w:rPr>
      </w:pPr>
      <w:r>
        <w:rPr>
          <w:sz w:val="21"/>
        </w:rPr>
        <w:t>509.【答案】</w:t>
      </w:r>
      <w:r>
        <w:rPr>
          <w:rFonts w:ascii="Times New Roman" w:hAnsi="Times New Roman"/>
          <w:sz w:val="21"/>
        </w:rPr>
        <w:t>A</w:t>
      </w:r>
      <w:r>
        <w:rPr>
          <w:sz w:val="21"/>
        </w:rPr>
        <w:t>。解析：劣币驱逐良币是指当一个国家同时流通两种实际价值不同而法定比价不变的货币时，实际</w:t>
      </w:r>
      <w:r>
        <w:rPr>
          <w:sz w:val="21"/>
        </w:rPr>
        <w:t xml:space="preserve"> </w:t>
      </w:r>
      <w:r>
        <w:rPr>
          <w:sz w:val="21"/>
        </w:rPr>
        <w:t>价值高的货币或银子(良币)必然要被熔化、收藏或输出而退出流通领域，而实际价值低的货币(劣币)反而充市</w:t>
      </w:r>
      <w:r>
        <w:rPr>
          <w:sz w:val="21"/>
        </w:rPr>
        <w:t xml:space="preserve"> </w:t>
      </w:r>
      <w:r>
        <w:rPr>
          <w:sz w:val="21"/>
        </w:rPr>
        <w:t>场。</w:t>
      </w:r>
      <w:r>
        <w:rPr>
          <w:rFonts w:ascii="Times New Roman" w:hAnsi="Times New Roman"/>
          <w:sz w:val="21"/>
        </w:rPr>
        <w:t>A</w:t>
      </w:r>
      <w:r>
        <w:rPr>
          <w:sz w:val="21"/>
        </w:rPr>
        <w:t>项符合题意，当选，</w:t>
      </w:r>
      <w:r>
        <w:rPr>
          <w:rFonts w:ascii="Times New Roman" w:hAnsi="Times New Roman"/>
          <w:sz w:val="21"/>
        </w:rPr>
        <w:t>BCD</w:t>
      </w:r>
      <w:r>
        <w:rPr>
          <w:sz w:val="21"/>
        </w:rPr>
        <w:t>项不符合题意，排除。故本题选</w:t>
      </w:r>
      <w:r>
        <w:rPr>
          <w:rFonts w:ascii="Times New Roman" w:hAnsi="Times New Roman"/>
          <w:sz w:val="21"/>
        </w:rPr>
        <w:t>A</w:t>
      </w:r>
      <w:r>
        <w:rPr>
          <w:sz w:val="21"/>
        </w:rPr>
        <w:t>。</w:t>
      </w:r>
    </w:p>
    <w:p>
      <w:pPr>
        <w:pStyle w:val="3"/>
        <w:spacing w:before="62" w:line="271" w:lineRule="auto"/>
        <w:ind w:right="48"/>
      </w:pPr>
      <w:r>
        <w:rPr>
          <w:sz w:val="21"/>
        </w:rPr>
        <w:t>510.【答案】</w:t>
      </w:r>
      <w:r>
        <w:rPr>
          <w:rFonts w:ascii="Times New Roman" w:hAnsi="Times New Roman"/>
          <w:sz w:val="21"/>
        </w:rPr>
        <w:t>C</w:t>
      </w:r>
      <w:r>
        <w:rPr>
          <w:rFonts w:ascii="Times New Roman" w:hAnsi="Times New Roman"/>
          <w:sz w:val="21"/>
        </w:rPr>
        <w:t xml:space="preserve"> </w:t>
      </w:r>
      <w:r>
        <w:rPr>
          <w:sz w:val="21"/>
        </w:rPr>
        <w:t>。解析：充分就业是基础，财富是由人在工作中制造的，只有保证就业才</w:t>
      </w:r>
      <w:r>
        <w:rPr>
          <w:sz w:val="21"/>
        </w:rPr>
        <w:t>能保证一定数量的人充足</w:t>
      </w:r>
      <w:r>
        <w:rPr>
          <w:sz w:val="21"/>
        </w:rPr>
        <w:t xml:space="preserve"> </w:t>
      </w:r>
      <w:r>
        <w:rPr>
          <w:sz w:val="21"/>
        </w:rPr>
        <w:t>的物质生活也就保证了物价的稳定。充分就业并不是人人都有工作。只要消灭了周期性失业就实现了充分就业。物</w:t>
      </w:r>
      <w:r>
        <w:rPr>
          <w:sz w:val="21"/>
        </w:rPr>
        <w:t xml:space="preserve"> </w:t>
      </w:r>
      <w:r>
        <w:rPr>
          <w:sz w:val="21"/>
        </w:rPr>
        <w:t>价稳定也不是通货膨胀率为零，物价稳定是维持一个低而稳定的通货膨胀率，这种通货膨胀率能为社会所接受</w:t>
      </w:r>
      <w:r>
        <w:rPr>
          <w:sz w:val="21"/>
        </w:rPr>
        <w:t>，对</w:t>
      </w:r>
      <w:r>
        <w:rPr>
          <w:sz w:val="21"/>
        </w:rPr>
        <w:t xml:space="preserve"> </w:t>
      </w:r>
      <w:r>
        <w:rPr>
          <w:sz w:val="21"/>
        </w:rPr>
        <w:t>经济也不会产生不利的影响。减少经济波动并不是要消灭经济周期。由于各种经济体系内外因素的影响，一个</w:t>
      </w:r>
      <w:r>
        <w:rPr>
          <w:sz w:val="21"/>
        </w:rPr>
        <w:t>经济</w:t>
      </w:r>
      <w:r>
        <w:rPr>
          <w:sz w:val="21"/>
        </w:rPr>
        <w:t xml:space="preserve"> 中衰退程度波动是正常的，只要使波动的程度控</w:t>
      </w:r>
      <w:r>
        <w:rPr>
          <w:sz w:val="21"/>
        </w:rPr>
        <w:t>制在一定范围之内，而且，尽量缩短经济衰退的时间，使衰减少到</w:t>
      </w:r>
      <w:r>
        <w:rPr>
          <w:sz w:val="21"/>
        </w:rPr>
        <w:t xml:space="preserve"> </w:t>
      </w:r>
      <w:r>
        <w:rPr>
          <w:sz w:val="21"/>
        </w:rPr>
        <w:t>最低，就达到了目的。经济增长是达到一个适度的增长率，这种增长率要既能满足社会发展的需要，又是人口</w:t>
      </w:r>
      <w:r>
        <w:rPr>
          <w:sz w:val="21"/>
        </w:rPr>
        <w:t>增长</w:t>
      </w:r>
      <w:r>
        <w:rPr>
          <w:sz w:val="21"/>
        </w:rPr>
        <w:t xml:space="preserve"> </w:t>
      </w:r>
      <w:r>
        <w:t>和技术进步所能达到的，要根据资源和技术进步来确定适度增长率，考虑到环境保护和减少污染问题。这就是我们</w:t>
      </w:r>
      <w:r>
        <w:t xml:space="preserve"> </w:t>
      </w:r>
      <w:r>
        <w:t>所说的可持续增长。故本题选</w:t>
      </w:r>
      <w:r>
        <w:rPr>
          <w:rFonts w:ascii="Times New Roman" w:hAnsi="Times New Roman"/>
        </w:rPr>
        <w:t>C</w:t>
      </w:r>
      <w:r>
        <w:t>。</w:t>
      </w:r>
    </w:p>
    <w:p>
      <w:pPr>
        <w:pStyle w:val="1"/>
        <w:spacing w:line="271" w:lineRule="auto"/>
        <w:sectPr>
          <w:headerReference r:id="rId264" w:type="default"/>
          <w:footerReference r:id="rId265" w:type="default"/>
          <w:pgSz w:w="11900" w:h="16840"/>
          <w:pgMar w:top="1683" w:right="689" w:bottom="1417" w:left="689" w:header="845" w:footer="1213" w:gutter="0"/>
          <w:cols w:space="720" w:num="1"/>
        </w:sectPr>
      </w:pPr>
    </w:p>
    <w:p>
      <w:pPr>
        <w:pStyle w:val="3"/>
        <w:spacing w:before="93" w:line="257" w:lineRule="auto"/>
        <w:ind w:right="96"/>
      </w:pPr>
      <w:r>
        <w:t>511.【答案】</w:t>
      </w:r>
      <w:r>
        <w:rPr>
          <w:rFonts w:ascii="Times New Roman" w:hAnsi="Times New Roman"/>
        </w:rPr>
        <w:t>D</w:t>
      </w:r>
      <w:r>
        <w:t>。解析：一般地，生产一单位的某种商品的机会成本是指生</w:t>
      </w:r>
      <w:r>
        <w:t>产者所放弃的使用相同的生产要素在其</w:t>
      </w:r>
      <w:r>
        <w:t xml:space="preserve"> </w:t>
      </w:r>
      <w:r>
        <w:t>他生产用途中所能得到的最高收入。故本题选</w:t>
      </w:r>
      <w:r>
        <w:rPr>
          <w:rFonts w:ascii="Times New Roman" w:hAnsi="Times New Roman"/>
        </w:rPr>
        <w:t>D</w:t>
      </w:r>
      <w:r>
        <w:t>。</w:t>
      </w:r>
    </w:p>
    <w:p>
      <w:pPr>
        <w:pStyle w:val="3"/>
        <w:spacing w:before="74" w:line="257" w:lineRule="auto"/>
        <w:ind w:right="34"/>
      </w:pPr>
      <w:r>
        <w:t>512.【答案】</w:t>
      </w:r>
      <w:r>
        <w:rPr>
          <w:rFonts w:ascii="Times New Roman" w:hAnsi="Times New Roman"/>
        </w:rPr>
        <w:t>C</w:t>
      </w:r>
      <w:r>
        <w:rPr>
          <w:rFonts w:ascii="Times New Roman" w:hAnsi="Times New Roman"/>
        </w:rPr>
        <w:t xml:space="preserve"> </w:t>
      </w:r>
      <w:r>
        <w:t>。解析：</w:t>
      </w:r>
      <w:r>
        <w:rPr>
          <w:rFonts w:ascii="Times New Roman" w:hAnsi="Times New Roman"/>
        </w:rPr>
        <w:t>A</w:t>
      </w:r>
      <w:r>
        <w:t>项错误。“人口红利”是指一个国家的劳</w:t>
      </w:r>
      <w:r>
        <w:t>动年龄人口占总人口比重较大，抚养率比较低，</w:t>
      </w:r>
      <w:r>
        <w:t xml:space="preserve"> </w:t>
      </w:r>
      <w:r>
        <w:t>为经济发展创造了有利的人口条件，整个国家的经济呈高储蓄、高投资和高增长的局面。</w:t>
      </w:r>
    </w:p>
    <w:p>
      <w:pPr>
        <w:pStyle w:val="3"/>
        <w:spacing w:before="42" w:line="262" w:lineRule="auto"/>
        <w:ind w:right="68"/>
        <w:rPr>
          <w:sz w:val="22"/>
          <w:szCs w:val="22"/>
        </w:rPr>
      </w:pPr>
      <w:r>
        <w:rPr>
          <w:rFonts w:ascii="Times New Roman" w:hAnsi="Times New Roman"/>
          <w:sz w:val="22"/>
        </w:rPr>
        <w:t>B</w:t>
      </w:r>
      <w:r>
        <w:rPr>
          <w:sz w:val="22"/>
        </w:rPr>
        <w:t>项错误。“拉弗曲线”描绘了政府的税收收入与税率之间的关系，当税率在一定的限度以下时，提高税率能</w:t>
      </w:r>
      <w:r>
        <w:rPr>
          <w:sz w:val="22"/>
        </w:rPr>
        <w:t>增加</w:t>
      </w:r>
      <w:r>
        <w:rPr>
          <w:sz w:val="22"/>
        </w:rPr>
        <w:t xml:space="preserve"> </w:t>
      </w:r>
      <w:r>
        <w:rPr>
          <w:sz w:val="22"/>
        </w:rPr>
        <w:t>政府税收收入，但超过这一限度时，再提高税率反而导致政府税收收入减少。</w:t>
      </w:r>
    </w:p>
    <w:p>
      <w:pPr>
        <w:pStyle w:val="3"/>
        <w:spacing w:before="14" w:line="279" w:lineRule="auto"/>
        <w:ind w:right="77"/>
        <w:rPr>
          <w:sz w:val="21"/>
          <w:szCs w:val="21"/>
        </w:rPr>
      </w:pPr>
      <w:r>
        <w:rPr>
          <w:rFonts w:ascii="Times New Roman" w:hAnsi="Times New Roman"/>
          <w:sz w:val="21"/>
        </w:rPr>
        <w:t>C</w:t>
      </w:r>
      <w:r>
        <w:rPr>
          <w:sz w:val="21"/>
        </w:rPr>
        <w:t>项正确。“刘易斯拐点”即劳动力过剩向短缺的转折点，是指在工业化进程中，</w:t>
      </w:r>
      <w:r>
        <w:rPr>
          <w:sz w:val="21"/>
        </w:rPr>
        <w:t xml:space="preserve">随着农村富余劳动力向非农产业 </w:t>
      </w:r>
      <w:r>
        <w:rPr>
          <w:sz w:val="21"/>
        </w:rPr>
        <w:t>的逐步转移，农村富余劳动力逐渐减少，最终达到瓶颈状态。“刘易斯拐点”的到来，预示着剩余劳动力无</w:t>
      </w:r>
      <w:r>
        <w:rPr>
          <w:sz w:val="21"/>
        </w:rPr>
        <w:t>限供给</w:t>
      </w:r>
      <w:r>
        <w:rPr>
          <w:sz w:val="21"/>
        </w:rPr>
        <w:t xml:space="preserve"> </w:t>
      </w:r>
      <w:r>
        <w:rPr>
          <w:sz w:val="21"/>
        </w:rPr>
        <w:t>时代即将结束，“人口红利”正在逐渐消失。</w:t>
      </w:r>
    </w:p>
    <w:p>
      <w:pPr>
        <w:pStyle w:val="3"/>
        <w:spacing w:before="7" w:line="218" w:lineRule="auto"/>
      </w:pPr>
      <w:r>
        <w:rPr>
          <w:rFonts w:ascii="Times New Roman" w:hAnsi="Times New Roman"/>
        </w:rPr>
        <w:t>D</w:t>
      </w:r>
      <w:r>
        <w:t>项错误。“明斯基时刻”是指美国经济学家海曼 ·</w:t>
      </w:r>
      <w:r>
        <w:t xml:space="preserve"> </w:t>
      </w:r>
      <w:r>
        <w:t>明斯基所描述的时刻，即资产价值崩溃的时刻。故选</w:t>
      </w:r>
      <w:r>
        <w:t xml:space="preserve"> </w:t>
      </w:r>
      <w:r>
        <w:rPr>
          <w:rFonts w:ascii="Times New Roman" w:hAnsi="Times New Roman"/>
        </w:rPr>
        <w:t>C</w:t>
      </w:r>
      <w:r>
        <w:t>。</w:t>
      </w:r>
    </w:p>
    <w:p>
      <w:pPr>
        <w:pStyle w:val="3"/>
        <w:spacing w:before="66" w:line="278" w:lineRule="auto"/>
        <w:ind w:right="96"/>
      </w:pPr>
      <w:r>
        <w:t>513.【答案】</w:t>
      </w:r>
      <w:r>
        <w:rPr>
          <w:rFonts w:ascii="Times New Roman" w:hAnsi="Times New Roman"/>
        </w:rPr>
        <w:t>D</w:t>
      </w:r>
      <w:r>
        <w:t>。解析：</w:t>
      </w:r>
      <w:r>
        <w:rPr>
          <w:rFonts w:ascii="Times New Roman" w:hAnsi="Times New Roman"/>
        </w:rPr>
        <w:t>A</w:t>
      </w:r>
      <w:r>
        <w:t>项错误。基尼系数是指国际上通用的、用以衡量一个国家或</w:t>
      </w:r>
      <w:r>
        <w:t>地区居民收入差距的常用指标</w:t>
      </w:r>
      <w:r>
        <w:t xml:space="preserve"> </w:t>
      </w:r>
      <w:r>
        <w:t>基尼系数介于0和1之间，基尼系数越大，表示不平等程度越高。这与题干没有必然联系。</w:t>
      </w:r>
    </w:p>
    <w:p>
      <w:pPr>
        <w:pStyle w:val="3"/>
        <w:spacing w:before="38" w:line="269" w:lineRule="auto"/>
        <w:ind w:right="78"/>
      </w:pPr>
      <w:r>
        <w:rPr>
          <w:rFonts w:ascii="Times New Roman" w:hAnsi="Times New Roman"/>
        </w:rPr>
        <w:t>B</w:t>
      </w:r>
      <w:r>
        <w:t>项错误。从紧的财政政策和货币政策，代表市场上流通的钱变少，居民</w:t>
      </w:r>
      <w:r>
        <w:t>消费能力降低，经济增长速度放缓，就业</w:t>
      </w:r>
      <w:r>
        <w:t xml:space="preserve"> </w:t>
      </w:r>
      <w:r>
        <w:t>机会减少。</w:t>
      </w:r>
    </w:p>
    <w:p>
      <w:pPr>
        <w:pStyle w:val="3"/>
        <w:spacing w:before="14" w:line="282" w:lineRule="auto"/>
        <w:ind w:right="95"/>
        <w:rPr>
          <w:sz w:val="21"/>
          <w:szCs w:val="21"/>
        </w:rPr>
      </w:pPr>
      <w:r>
        <w:rPr>
          <w:rFonts w:ascii="Times New Roman" w:hAnsi="Times New Roman"/>
          <w:sz w:val="21"/>
        </w:rPr>
        <w:t>C</w:t>
      </w:r>
      <w:r>
        <w:rPr>
          <w:sz w:val="21"/>
        </w:rPr>
        <w:t>项错误。通货膨胀是指在信用货币制度下，通中的货币数量超过经济实际需要而引起的货币贬值和物价水平全面</w:t>
      </w:r>
      <w:r>
        <w:rPr>
          <w:sz w:val="21"/>
        </w:rPr>
        <w:t xml:space="preserve"> </w:t>
      </w:r>
      <w:r>
        <w:rPr>
          <w:sz w:val="21"/>
        </w:rPr>
        <w:t>而持续地上涨。从紧的财政政策和货币政策是为了抑制通货膨胀，一般不会产生通货膨胀。</w:t>
      </w:r>
    </w:p>
    <w:p>
      <w:pPr>
        <w:pStyle w:val="3"/>
        <w:spacing w:before="2" w:line="276" w:lineRule="auto"/>
        <w:ind w:right="69"/>
      </w:pPr>
      <w:r>
        <w:rPr>
          <w:rFonts w:ascii="Times New Roman" w:hAnsi="Times New Roman"/>
        </w:rPr>
        <w:t>D</w:t>
      </w:r>
      <w:r>
        <w:t>项正确。实行适度从紧的财政政策和货币政策意味着减少市场上</w:t>
      </w:r>
      <w:r>
        <w:t>的货币流通量，减少财政支出，市场主体手中的</w:t>
      </w:r>
      <w:r>
        <w:t xml:space="preserve"> </w:t>
      </w:r>
      <w:r>
        <w:t>钱变少，投资和消费热度下降，经济增长速度放缓。故选</w:t>
      </w:r>
      <w:r>
        <w:rPr>
          <w:rFonts w:ascii="Times New Roman" w:hAnsi="Times New Roman"/>
        </w:rPr>
        <w:t>D</w:t>
      </w:r>
      <w:r>
        <w:t>。</w:t>
      </w:r>
    </w:p>
    <w:p>
      <w:pPr>
        <w:pStyle w:val="3"/>
        <w:spacing w:before="2" w:line="253" w:lineRule="auto"/>
        <w:ind w:right="95"/>
        <w:rPr>
          <w:sz w:val="21"/>
          <w:szCs w:val="21"/>
        </w:rPr>
      </w:pPr>
      <w:r>
        <w:rPr>
          <w:sz w:val="21"/>
        </w:rPr>
        <w:t>514.【答案】</w:t>
      </w:r>
      <w:r>
        <w:rPr>
          <w:rFonts w:ascii="Times New Roman" w:hAnsi="Times New Roman"/>
          <w:sz w:val="21"/>
        </w:rPr>
        <w:t>C</w:t>
      </w:r>
      <w:r>
        <w:rPr>
          <w:sz w:val="21"/>
        </w:rPr>
        <w:t>。解析：本题考查影响供给的因素。影响供给的因素主要包括产品价格、生产成本、生产技术、预</w:t>
      </w:r>
      <w:r>
        <w:rPr>
          <w:sz w:val="21"/>
        </w:rPr>
        <w:t xml:space="preserve"> </w:t>
      </w:r>
      <w:r>
        <w:rPr>
          <w:sz w:val="21"/>
        </w:rPr>
        <w:t>期、相关产品价格以及其他因素。故本题选</w:t>
      </w:r>
      <w:r>
        <w:rPr>
          <w:rFonts w:ascii="Times New Roman" w:hAnsi="Times New Roman"/>
          <w:sz w:val="21"/>
        </w:rPr>
        <w:t>C</w:t>
      </w:r>
      <w:r>
        <w:rPr>
          <w:sz w:val="21"/>
        </w:rPr>
        <w:t>。</w:t>
      </w:r>
    </w:p>
    <w:p>
      <w:pPr>
        <w:pStyle w:val="3"/>
        <w:spacing w:before="53" w:line="250" w:lineRule="auto"/>
        <w:ind w:right="91"/>
        <w:rPr>
          <w:sz w:val="21"/>
          <w:szCs w:val="21"/>
        </w:rPr>
      </w:pPr>
      <w:r>
        <w:rPr>
          <w:sz w:val="21"/>
        </w:rPr>
        <w:t>515.【答案】</w:t>
      </w:r>
      <w:r>
        <w:rPr>
          <w:rFonts w:ascii="Times New Roman" w:hAnsi="Times New Roman"/>
          <w:sz w:val="21"/>
        </w:rPr>
        <w:t>D</w:t>
      </w:r>
      <w:r>
        <w:rPr>
          <w:sz w:val="21"/>
        </w:rPr>
        <w:t>。解析：消费结构反映人们各类消费支出在消费总支出中所占的比重。食品支出占家庭总支出的比</w:t>
      </w:r>
      <w:r>
        <w:rPr>
          <w:sz w:val="21"/>
        </w:rPr>
        <w:t xml:space="preserve"> </w:t>
      </w:r>
      <w:r>
        <w:rPr>
          <w:sz w:val="21"/>
        </w:rPr>
        <w:t>重，被称为恩格尔系数。恩格尔系数越小，人们生活水平越高。反之，越低。故本题选</w:t>
      </w:r>
      <w:r>
        <w:rPr>
          <w:rFonts w:ascii="Times New Roman" w:hAnsi="Times New Roman"/>
          <w:sz w:val="21"/>
        </w:rPr>
        <w:t>D</w:t>
      </w:r>
      <w:r>
        <w:rPr>
          <w:sz w:val="21"/>
        </w:rPr>
        <w:t>。</w:t>
      </w:r>
    </w:p>
    <w:p>
      <w:pPr>
        <w:pStyle w:val="3"/>
        <w:spacing w:before="50" w:line="255" w:lineRule="auto"/>
        <w:ind w:right="83"/>
        <w:rPr>
          <w:sz w:val="21"/>
          <w:szCs w:val="21"/>
        </w:rPr>
      </w:pPr>
      <w:r>
        <w:rPr>
          <w:sz w:val="21"/>
        </w:rPr>
        <w:t>516.【答案】</w:t>
      </w:r>
      <w:r>
        <w:rPr>
          <w:rFonts w:ascii="Times New Roman" w:hAnsi="Times New Roman"/>
          <w:sz w:val="21"/>
        </w:rPr>
        <w:t>A</w:t>
      </w:r>
      <w:r>
        <w:rPr>
          <w:rFonts w:ascii="Times New Roman" w:hAnsi="Times New Roman"/>
          <w:sz w:val="21"/>
        </w:rPr>
        <w:t xml:space="preserve"> </w:t>
      </w:r>
      <w:r>
        <w:rPr>
          <w:sz w:val="21"/>
        </w:rPr>
        <w:t>。解析：本题考查财政政策按照凯恩斯主义</w:t>
      </w:r>
      <w:r>
        <w:rPr>
          <w:sz w:val="21"/>
        </w:rPr>
        <w:t>的观点，在经济衰退时，应扩大政府支出，结果是出现</w:t>
      </w:r>
      <w:r>
        <w:rPr>
          <w:sz w:val="21"/>
        </w:rPr>
        <w:t xml:space="preserve"> </w:t>
      </w:r>
      <w:r>
        <w:rPr>
          <w:sz w:val="21"/>
        </w:rPr>
        <w:t>财政赤字。财政赤字不能依靠增加税收来弥补，只能增发国债。因此，扩张性的或减少税收的财政政策一方面对国</w:t>
      </w:r>
      <w:r>
        <w:rPr>
          <w:sz w:val="21"/>
        </w:rPr>
        <w:t xml:space="preserve"> </w:t>
      </w:r>
      <w:r>
        <w:rPr>
          <w:sz w:val="21"/>
        </w:rPr>
        <w:t>民收入的增加产生效应，另一方面则导致公债增加。故本题</w:t>
      </w:r>
      <w:r>
        <w:rPr>
          <w:sz w:val="21"/>
        </w:rPr>
        <w:t>选</w:t>
      </w:r>
      <w:r>
        <w:rPr>
          <w:rFonts w:ascii="Times New Roman" w:hAnsi="Times New Roman"/>
          <w:sz w:val="21"/>
        </w:rPr>
        <w:t>A</w:t>
      </w:r>
      <w:r>
        <w:rPr>
          <w:sz w:val="21"/>
        </w:rPr>
        <w:t>。</w:t>
      </w:r>
    </w:p>
    <w:p>
      <w:pPr>
        <w:pStyle w:val="3"/>
        <w:spacing w:before="60" w:line="255" w:lineRule="auto"/>
        <w:ind w:right="74"/>
        <w:rPr>
          <w:sz w:val="21"/>
          <w:szCs w:val="21"/>
        </w:rPr>
      </w:pPr>
      <w:r>
        <w:rPr>
          <w:sz w:val="21"/>
        </w:rPr>
        <w:t>517.【答案】</w:t>
      </w:r>
      <w:r>
        <w:rPr>
          <w:rFonts w:ascii="Times New Roman" w:hAnsi="Times New Roman"/>
          <w:sz w:val="21"/>
        </w:rPr>
        <w:t>D</w:t>
      </w:r>
      <w:r>
        <w:rPr>
          <w:sz w:val="21"/>
        </w:rPr>
        <w:t>。解析：沉没成本，是指以往发生的与当</w:t>
      </w:r>
      <w:r>
        <w:rPr>
          <w:sz w:val="21"/>
        </w:rPr>
        <w:t xml:space="preserve">前决策无关的费用。从决策的角度看，以往发生的费用只 </w:t>
      </w:r>
      <w:r>
        <w:rPr>
          <w:sz w:val="21"/>
        </w:rPr>
        <w:t>是造成当前状态的一个因素，当前决策所要考虑的是未来可能发生的费用及所带来的收益，而不考虑以往发生的费</w:t>
      </w:r>
      <w:r>
        <w:rPr>
          <w:sz w:val="21"/>
        </w:rPr>
        <w:t xml:space="preserve"> </w:t>
      </w:r>
      <w:r>
        <w:rPr>
          <w:sz w:val="21"/>
        </w:rPr>
        <w:t>用。在经济学和商业决策制定过程中会用到“沉没成本”的概念，代指已经付出且不可收回的成本。故本题选</w:t>
      </w:r>
      <w:r>
        <w:rPr>
          <w:rFonts w:ascii="Times New Roman" w:hAnsi="Times New Roman"/>
          <w:sz w:val="21"/>
        </w:rPr>
        <w:t>D</w:t>
      </w:r>
      <w:r>
        <w:rPr>
          <w:sz w:val="21"/>
        </w:rPr>
        <w:t>。</w:t>
      </w:r>
    </w:p>
    <w:p>
      <w:pPr>
        <w:pStyle w:val="3"/>
        <w:spacing w:before="61" w:line="259" w:lineRule="auto"/>
        <w:rPr>
          <w:sz w:val="21"/>
          <w:szCs w:val="21"/>
        </w:rPr>
      </w:pPr>
      <w:r>
        <w:rPr>
          <w:sz w:val="21"/>
        </w:rPr>
        <w:t>518.【答案】</w:t>
      </w:r>
      <w:r>
        <w:rPr>
          <w:rFonts w:ascii="Times New Roman" w:hAnsi="Times New Roman"/>
          <w:sz w:val="21"/>
        </w:rPr>
        <w:t>A</w:t>
      </w:r>
      <w:r>
        <w:rPr>
          <w:sz w:val="21"/>
        </w:rPr>
        <w:t>。解析：市场在自发调节生产资料和劳动力在各部门的分配，对资源合理配置起积极的促进作用的</w:t>
      </w:r>
      <w:r>
        <w:rPr>
          <w:sz w:val="21"/>
        </w:rPr>
        <w:t xml:space="preserve">  </w:t>
      </w:r>
      <w:r>
        <w:rPr>
          <w:sz w:val="21"/>
        </w:rPr>
        <w:t>同时，也使一些个人或企业对自身的利益的过分追求而产生不正当的行为，比如生产和销售伪劣产</w:t>
      </w:r>
      <w:r>
        <w:rPr>
          <w:sz w:val="21"/>
        </w:rPr>
        <w:t>品；欺行霸市，</w:t>
      </w:r>
      <w:r>
        <w:rPr>
          <w:sz w:val="21"/>
        </w:rPr>
        <w:t xml:space="preserve">  </w:t>
      </w:r>
      <w:r>
        <w:rPr>
          <w:sz w:val="21"/>
        </w:rPr>
        <w:t>扰乱市场秩序；一切向钱看，不讲职业道德。其中，</w:t>
      </w:r>
      <w:r>
        <w:rPr>
          <w:rFonts w:ascii="Times New Roman" w:hAnsi="Times New Roman"/>
          <w:sz w:val="21"/>
        </w:rPr>
        <w:t>BCD</w:t>
      </w:r>
      <w:r>
        <w:rPr>
          <w:sz w:val="21"/>
        </w:rPr>
        <w:t>三项谈的</w:t>
      </w:r>
      <w:r>
        <w:rPr>
          <w:sz w:val="21"/>
        </w:rPr>
        <w:t>竞争性，滞后性和盲目性不全面，不确切。所以，</w:t>
      </w:r>
      <w:r>
        <w:rPr>
          <w:sz w:val="21"/>
        </w:rPr>
        <w:t xml:space="preserve"> 根据题意应为自发性。故本题选</w:t>
      </w:r>
      <w:r>
        <w:rPr>
          <w:rFonts w:ascii="Times New Roman" w:hAnsi="Times New Roman"/>
          <w:sz w:val="21"/>
        </w:rPr>
        <w:t>A</w:t>
      </w:r>
      <w:r>
        <w:rPr>
          <w:sz w:val="21"/>
        </w:rPr>
        <w:t>。</w:t>
      </w:r>
    </w:p>
    <w:p>
      <w:pPr>
        <w:pStyle w:val="3"/>
        <w:spacing w:before="93" w:line="254" w:lineRule="auto"/>
        <w:ind w:right="64"/>
        <w:rPr>
          <w:sz w:val="21"/>
          <w:szCs w:val="21"/>
        </w:rPr>
      </w:pPr>
      <w:r>
        <w:rPr>
          <w:sz w:val="21"/>
        </w:rPr>
        <w:t>519.【答案】</w:t>
      </w:r>
      <w:r>
        <w:rPr>
          <w:rFonts w:ascii="Times New Roman" w:hAnsi="Times New Roman"/>
          <w:sz w:val="21"/>
        </w:rPr>
        <w:t>A</w:t>
      </w:r>
      <w:r>
        <w:rPr>
          <w:sz w:val="21"/>
        </w:rPr>
        <w:t>。解析：</w:t>
      </w:r>
      <w:r>
        <w:rPr>
          <w:rFonts w:ascii="Times New Roman" w:hAnsi="Times New Roman"/>
          <w:sz w:val="21"/>
        </w:rPr>
        <w:t>A</w:t>
      </w:r>
      <w:r>
        <w:rPr>
          <w:sz w:val="21"/>
        </w:rPr>
        <w:t>项正确。挖坑理论是西方经济学家凯恩斯提出的一个经济学理论，这个理论是指在经济不</w:t>
      </w:r>
      <w:r>
        <w:rPr>
          <w:sz w:val="21"/>
        </w:rPr>
        <w:t xml:space="preserve"> </w:t>
      </w:r>
      <w:r>
        <w:rPr>
          <w:sz w:val="21"/>
        </w:rPr>
        <w:t>景气的时候，让政府出钱请工人开工，由此而带动其他相关产业链</w:t>
      </w:r>
      <w:r>
        <w:rPr>
          <w:sz w:val="21"/>
        </w:rPr>
        <w:t>的发展。这一理论在《就业、利息和货币通论》</w:t>
      </w:r>
      <w:r>
        <w:rPr>
          <w:sz w:val="21"/>
        </w:rPr>
        <w:t xml:space="preserve"> </w:t>
      </w:r>
      <w:r>
        <w:rPr>
          <w:sz w:val="21"/>
        </w:rPr>
        <w:t>中有重点介绍。</w:t>
      </w:r>
    </w:p>
    <w:p>
      <w:pPr>
        <w:pStyle w:val="3"/>
        <w:spacing w:before="62" w:line="277" w:lineRule="auto"/>
        <w:ind w:right="69"/>
        <w:rPr>
          <w:sz w:val="21"/>
          <w:szCs w:val="21"/>
        </w:rPr>
      </w:pPr>
      <w:r>
        <w:rPr>
          <w:rFonts w:ascii="Times New Roman" w:hAnsi="Times New Roman"/>
          <w:sz w:val="21"/>
        </w:rPr>
        <w:t>B</w:t>
      </w:r>
      <w:r>
        <w:rPr>
          <w:sz w:val="21"/>
        </w:rPr>
        <w:t>项错误。博傻理论是指在资本市场中，人们之所以完全不管某个东西的真实价值而愿意花高价购买</w:t>
      </w:r>
      <w:r>
        <w:rPr>
          <w:sz w:val="21"/>
        </w:rPr>
        <w:t xml:space="preserve">，是因为他们 </w:t>
      </w:r>
      <w:r>
        <w:rPr>
          <w:sz w:val="21"/>
        </w:rPr>
        <w:t>预期会有一个更大的笨蛋会花更高的价格从他们那儿把它买走。</w:t>
      </w:r>
    </w:p>
    <w:p>
      <w:pPr>
        <w:pStyle w:val="3"/>
        <w:spacing w:before="1" w:line="272" w:lineRule="auto"/>
        <w:ind w:right="329"/>
        <w:rPr>
          <w:sz w:val="21"/>
          <w:szCs w:val="21"/>
        </w:rPr>
      </w:pPr>
      <w:r>
        <w:rPr>
          <w:rFonts w:ascii="Times New Roman" w:hAnsi="Times New Roman"/>
          <w:sz w:val="21"/>
        </w:rPr>
        <w:t>C</w:t>
      </w:r>
      <w:r>
        <w:rPr>
          <w:sz w:val="21"/>
        </w:rPr>
        <w:t>项错误。马太效应是社会学家和经济学家们常用的术语，反映的社会现象是两极分化，富的更富</w:t>
      </w:r>
      <w:r>
        <w:rPr>
          <w:sz w:val="21"/>
        </w:rPr>
        <w:t>，穷的更穷。</w:t>
      </w:r>
      <w:r>
        <w:rPr>
          <w:sz w:val="21"/>
        </w:rPr>
        <w:t xml:space="preserve"> </w:t>
      </w:r>
      <w:r>
        <w:rPr>
          <w:rFonts w:ascii="Times New Roman" w:hAnsi="Times New Roman"/>
          <w:sz w:val="21"/>
        </w:rPr>
        <w:t>D</w:t>
      </w:r>
      <w:r>
        <w:rPr>
          <w:sz w:val="21"/>
        </w:rPr>
        <w:t>项错误。庇古效应是指物价水平下降造成金融资产实际</w:t>
      </w:r>
      <w:r>
        <w:rPr>
          <w:sz w:val="21"/>
        </w:rPr>
        <w:t>价值的增加，从而产生的消费刺激效应。故选</w:t>
      </w:r>
      <w:r>
        <w:rPr>
          <w:rFonts w:ascii="Times New Roman" w:hAnsi="Times New Roman"/>
          <w:sz w:val="21"/>
        </w:rPr>
        <w:t>A</w:t>
      </w:r>
      <w:r>
        <w:rPr>
          <w:sz w:val="21"/>
        </w:rPr>
        <w:t>。</w:t>
      </w:r>
    </w:p>
    <w:p>
      <w:pPr>
        <w:pStyle w:val="3"/>
        <w:spacing w:before="1" w:line="218" w:lineRule="auto"/>
        <w:rPr>
          <w:sz w:val="21"/>
          <w:szCs w:val="21"/>
        </w:rPr>
      </w:pPr>
      <w:r>
        <w:rPr>
          <w:sz w:val="21"/>
        </w:rPr>
        <w:t>520.【答案】</w:t>
      </w:r>
      <w:r>
        <w:rPr>
          <w:rFonts w:ascii="Times New Roman" w:hAnsi="Times New Roman"/>
          <w:sz w:val="21"/>
        </w:rPr>
        <w:t>C</w:t>
      </w:r>
      <w:r>
        <w:rPr>
          <w:sz w:val="21"/>
        </w:rPr>
        <w:t>。解</w:t>
      </w:r>
      <w:r>
        <w:rPr>
          <w:sz w:val="21"/>
        </w:rPr>
        <w:t xml:space="preserve"> </w:t>
      </w:r>
      <w:r>
        <w:rPr>
          <w:sz w:val="21"/>
        </w:rPr>
        <w:t>析</w:t>
      </w:r>
      <w:r>
        <w:rPr>
          <w:sz w:val="21"/>
        </w:rPr>
        <w:t xml:space="preserve"> </w:t>
      </w:r>
      <w:r>
        <w:rPr>
          <w:sz w:val="21"/>
        </w:rPr>
        <w:t>：</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B</w:t>
      </w:r>
      <w:r>
        <w:rPr>
          <w:sz w:val="21"/>
        </w:rPr>
        <w:t>两项错误。基尼系数是判断收入分配公平程度的指标，与题干所述内容不符。</w:t>
      </w:r>
    </w:p>
    <w:p>
      <w:pPr>
        <w:pStyle w:val="3"/>
        <w:spacing w:before="61" w:line="273" w:lineRule="auto"/>
        <w:ind w:right="88"/>
        <w:rPr>
          <w:sz w:val="22"/>
          <w:szCs w:val="22"/>
        </w:rPr>
      </w:pPr>
      <w:r>
        <w:rPr>
          <w:rFonts w:ascii="Times New Roman" w:hAnsi="Times New Roman"/>
          <w:sz w:val="21"/>
        </w:rPr>
        <w:t>C</w:t>
      </w:r>
      <w:r>
        <w:rPr>
          <w:sz w:val="21"/>
        </w:rPr>
        <w:t>项正确、</w:t>
      </w:r>
      <w:r>
        <w:rPr>
          <w:rFonts w:ascii="Times New Roman" w:hAnsi="Times New Roman"/>
          <w:sz w:val="21"/>
        </w:rPr>
        <w:t>D</w:t>
      </w:r>
      <w:r>
        <w:rPr>
          <w:sz w:val="21"/>
        </w:rPr>
        <w:t>项错误。恩格尔系数是食品支出总额占个人消费支出总额的比</w:t>
      </w:r>
      <w:r>
        <w:rPr>
          <w:sz w:val="21"/>
        </w:rPr>
        <w:t>重。对一个国家而言，一个国家越穷，</w:t>
      </w:r>
      <w:r>
        <w:rPr>
          <w:sz w:val="21"/>
        </w:rPr>
        <w:t xml:space="preserve"> </w:t>
      </w:r>
      <w:r>
        <w:rPr>
          <w:sz w:val="21"/>
        </w:rPr>
        <w:t>每个国民的平均支出中用来购买食物的费用所占比例就越大。恩格尔系数则由食物支出金额在总支出金额中所占的</w:t>
      </w:r>
      <w:r>
        <w:rPr>
          <w:sz w:val="21"/>
        </w:rPr>
        <w:t xml:space="preserve"> </w:t>
      </w:r>
      <w:r>
        <w:rPr>
          <w:sz w:val="22"/>
        </w:rPr>
        <w:t>比重来最后决定。由题干可知，人们的消费支出已从食品支出转移到其他方面，即食品支出总额变小，恩格尔</w:t>
      </w:r>
      <w:r>
        <w:rPr>
          <w:sz w:val="22"/>
        </w:rPr>
        <w:t>系数</w:t>
      </w:r>
    </w:p>
    <w:p>
      <w:pPr>
        <w:pStyle w:val="1"/>
        <w:spacing w:line="273" w:lineRule="auto"/>
        <w:rPr>
          <w:sz w:val="22"/>
          <w:szCs w:val="22"/>
        </w:rPr>
        <w:sectPr>
          <w:headerReference r:id="rId266" w:type="default"/>
          <w:footerReference r:id="rId267" w:type="default"/>
          <w:pgSz w:w="11900" w:h="16840"/>
          <w:pgMar w:top="1673" w:right="675" w:bottom="1417" w:left="679" w:header="845" w:footer="1213" w:gutter="0"/>
          <w:cols w:space="720" w:num="1"/>
        </w:sectPr>
      </w:pPr>
    </w:p>
    <w:p>
      <w:pPr>
        <w:pStyle w:val="3"/>
        <w:spacing w:before="104" w:line="219" w:lineRule="auto"/>
      </w:pPr>
      <w:r>
        <w:t>随之变小。故选</w:t>
      </w:r>
      <w:r>
        <w:rPr>
          <w:rFonts w:ascii="Times New Roman" w:hAnsi="Times New Roman"/>
        </w:rPr>
        <w:t>C</w:t>
      </w:r>
      <w:r>
        <w:t>。</w:t>
      </w:r>
    </w:p>
    <w:p>
      <w:pPr>
        <w:pStyle w:val="3"/>
        <w:spacing w:before="71" w:line="296" w:lineRule="auto"/>
        <w:ind w:right="67"/>
      </w:pPr>
      <w:r>
        <w:t>521.【答案】</w:t>
      </w:r>
      <w:r>
        <w:rPr>
          <w:rFonts w:ascii="Times New Roman" w:hAnsi="Times New Roman"/>
        </w:rPr>
        <w:t>D</w:t>
      </w:r>
      <w:r>
        <w:t>。解析：</w:t>
      </w:r>
      <w:r>
        <w:rPr>
          <w:rFonts w:ascii="Times New Roman" w:hAnsi="Times New Roman"/>
        </w:rPr>
        <w:t>A</w:t>
      </w:r>
      <w:r>
        <w:t>项错误。中央银行是一个由政府组建的机构，负责控制国家货币供给、信贷条件，</w:t>
      </w:r>
      <w:r>
        <w:t>监管金</w:t>
      </w:r>
      <w:r>
        <w:t xml:space="preserve"> </w:t>
      </w:r>
      <w:r>
        <w:t>融体系。亚投行无此类职能。</w:t>
      </w:r>
    </w:p>
    <w:p>
      <w:pPr>
        <w:pStyle w:val="3"/>
        <w:spacing w:before="1" w:line="270" w:lineRule="auto"/>
        <w:ind w:right="44"/>
      </w:pPr>
      <w:r>
        <w:rPr>
          <w:rFonts w:ascii="Times New Roman" w:hAnsi="Times New Roman"/>
        </w:rPr>
        <w:t>B</w:t>
      </w:r>
      <w:r>
        <w:t>项错误。政策性银行是专门从事国家政策性贷款业务的银行，是“只贷不存”的银行。亚投行非国家专</w:t>
      </w:r>
      <w:r>
        <w:t>属，故不</w:t>
      </w:r>
      <w:r>
        <w:t xml:space="preserve"> </w:t>
      </w:r>
      <w:r>
        <w:t>属于政策性银行。</w:t>
      </w:r>
    </w:p>
    <w:p>
      <w:pPr>
        <w:pStyle w:val="3"/>
        <w:spacing w:before="14" w:line="254" w:lineRule="auto"/>
        <w:ind w:right="66"/>
        <w:rPr>
          <w:sz w:val="22"/>
          <w:szCs w:val="22"/>
        </w:rPr>
      </w:pPr>
      <w:r>
        <w:rPr>
          <w:rFonts w:ascii="Times New Roman" w:hAnsi="Times New Roman"/>
          <w:sz w:val="22"/>
        </w:rPr>
        <w:t>C</w:t>
      </w:r>
      <w:r>
        <w:rPr>
          <w:sz w:val="22"/>
        </w:rPr>
        <w:t>项错误。投资银行是在资本市场上为企业发行债券、股票，筹集长期</w:t>
      </w:r>
      <w:r>
        <w:rPr>
          <w:sz w:val="22"/>
        </w:rPr>
        <w:t>资金提供中介服务的金融机构，主要从事证</w:t>
      </w:r>
      <w:r>
        <w:rPr>
          <w:sz w:val="22"/>
        </w:rPr>
        <w:t xml:space="preserve"> </w:t>
      </w:r>
      <w:r>
        <w:rPr>
          <w:sz w:val="22"/>
        </w:rPr>
        <w:t>券承销、公司购并与资产重组、公司理财、基金管理等业务。亚投行业务为基</w:t>
      </w:r>
      <w:r>
        <w:rPr>
          <w:sz w:val="22"/>
        </w:rPr>
        <w:t>建投资，故非投资银行。</w:t>
      </w:r>
    </w:p>
    <w:p>
      <w:pPr>
        <w:pStyle w:val="3"/>
        <w:spacing w:before="14" w:line="278" w:lineRule="auto"/>
        <w:ind w:right="64"/>
        <w:rPr>
          <w:sz w:val="21"/>
          <w:szCs w:val="21"/>
        </w:rPr>
      </w:pPr>
      <w:r>
        <w:rPr>
          <w:rFonts w:ascii="Times New Roman" w:hAnsi="Times New Roman"/>
          <w:sz w:val="21"/>
        </w:rPr>
        <w:t>D</w:t>
      </w:r>
      <w:r>
        <w:rPr>
          <w:sz w:val="21"/>
        </w:rPr>
        <w:t>项正确。亚投行，简称亚洲基础设施投资</w:t>
      </w:r>
      <w:r>
        <w:rPr>
          <w:sz w:val="21"/>
        </w:rPr>
        <w:t xml:space="preserve">银行，是一个政府间性质的亚洲区域多边开发银行机构，重点支持基础 </w:t>
      </w:r>
      <w:r>
        <w:rPr>
          <w:sz w:val="21"/>
        </w:rPr>
        <w:t>设施建设，成立宗旨是：促进亚洲区域的建设互联互通化和经济一体化的进程，并且加强中国及其他亚洲国家和地</w:t>
      </w:r>
      <w:r>
        <w:rPr>
          <w:sz w:val="21"/>
        </w:rPr>
        <w:t xml:space="preserve"> </w:t>
      </w:r>
      <w:r>
        <w:rPr>
          <w:sz w:val="21"/>
        </w:rPr>
        <w:t>区的合作。故选</w:t>
      </w:r>
      <w:r>
        <w:rPr>
          <w:rFonts w:ascii="Times New Roman" w:hAnsi="Times New Roman"/>
          <w:sz w:val="21"/>
        </w:rPr>
        <w:t>D</w:t>
      </w:r>
      <w:r>
        <w:rPr>
          <w:sz w:val="21"/>
        </w:rPr>
        <w:t>。</w:t>
      </w:r>
    </w:p>
    <w:p>
      <w:pPr>
        <w:pStyle w:val="3"/>
        <w:spacing w:line="286" w:lineRule="auto"/>
        <w:ind w:right="68"/>
        <w:jc w:val="both"/>
      </w:pPr>
      <w:r>
        <w:t>522.【答案】</w:t>
      </w:r>
      <w:r>
        <w:rPr>
          <w:rFonts w:ascii="Times New Roman" w:hAnsi="Times New Roman"/>
        </w:rPr>
        <w:t>A</w:t>
      </w:r>
      <w:r>
        <w:t>。解析：通货膨胀是指在信用货币制度下，流通中的货币数量超过经济实际需要</w:t>
      </w:r>
      <w:r>
        <w:t>而引起的货币贬值</w:t>
      </w:r>
      <w:r>
        <w:t xml:space="preserve"> </w:t>
      </w:r>
      <w:r>
        <w:t>和物价水平全面而持续地上涨。用更通俗的语言来说就是：在一段给定的时间内，给</w:t>
      </w:r>
      <w:r>
        <w:t>定经济体中的物价水平普遍持</w:t>
      </w:r>
      <w:r>
        <w:t xml:space="preserve"> </w:t>
      </w:r>
      <w:r>
        <w:t>续增长，从而造成货币购买力的持续下降。</w:t>
      </w:r>
    </w:p>
    <w:p>
      <w:pPr>
        <w:pStyle w:val="3"/>
        <w:spacing w:before="1" w:line="272" w:lineRule="auto"/>
        <w:ind w:right="310"/>
        <w:rPr>
          <w:sz w:val="21"/>
          <w:szCs w:val="21"/>
        </w:rPr>
      </w:pPr>
      <w:r>
        <w:rPr>
          <w:rFonts w:ascii="Times New Roman" w:hAnsi="Times New Roman"/>
          <w:sz w:val="21"/>
        </w:rPr>
        <w:t>A</w:t>
      </w:r>
      <w:r>
        <w:rPr>
          <w:sz w:val="21"/>
        </w:rPr>
        <w:t>项正确。发生通货膨胀时，物价较高，短时间内生产者所获得的利润</w:t>
      </w:r>
      <w:r>
        <w:rPr>
          <w:sz w:val="21"/>
        </w:rPr>
        <w:t>会增加，进而会提高开发商的投资欲望。</w:t>
      </w:r>
      <w:r>
        <w:rPr>
          <w:sz w:val="21"/>
        </w:rPr>
        <w:t xml:space="preserve"> </w:t>
      </w:r>
      <w:r>
        <w:rPr>
          <w:rFonts w:ascii="Times New Roman" w:hAnsi="Times New Roman"/>
          <w:sz w:val="21"/>
        </w:rPr>
        <w:t>B</w:t>
      </w:r>
      <w:r>
        <w:rPr>
          <w:sz w:val="21"/>
        </w:rPr>
        <w:t>项错误。一国的通货膨胀率过高，说明其物价过高，货币购买力下降，进而会导致居民的</w:t>
      </w:r>
      <w:r>
        <w:rPr>
          <w:sz w:val="21"/>
        </w:rPr>
        <w:t>生活质量下降。</w:t>
      </w:r>
    </w:p>
    <w:p>
      <w:pPr>
        <w:pStyle w:val="3"/>
        <w:spacing w:before="1" w:line="217" w:lineRule="auto"/>
        <w:rPr>
          <w:sz w:val="21"/>
          <w:szCs w:val="21"/>
        </w:rPr>
      </w:pPr>
      <w:r>
        <w:rPr>
          <w:rFonts w:ascii="Times New Roman" w:hAnsi="Times New Roman"/>
          <w:sz w:val="21"/>
        </w:rPr>
        <w:t>C</w:t>
      </w:r>
      <w:r>
        <w:rPr>
          <w:sz w:val="21"/>
        </w:rPr>
        <w:t>项错误。通货膨胀率过高，物价过高，货币购买力降低，中低收入者的实际收入减少，因而</w:t>
      </w:r>
      <w:r>
        <w:rPr>
          <w:sz w:val="21"/>
        </w:rPr>
        <w:t>处于不利地位。</w:t>
      </w:r>
    </w:p>
    <w:p>
      <w:pPr>
        <w:pStyle w:val="3"/>
        <w:spacing w:before="63" w:line="275" w:lineRule="auto"/>
        <w:ind w:right="69"/>
        <w:rPr>
          <w:sz w:val="21"/>
          <w:szCs w:val="21"/>
        </w:rPr>
      </w:pPr>
      <w:r>
        <w:rPr>
          <w:rFonts w:ascii="Times New Roman" w:hAnsi="Times New Roman"/>
          <w:sz w:val="21"/>
        </w:rPr>
        <w:t>D</w:t>
      </w:r>
      <w:r>
        <w:rPr>
          <w:sz w:val="21"/>
        </w:rPr>
        <w:t>项错误。当一国的通货膨胀率持续以两位数的水平变化时，通货膨胀率会大大超过储蓄的收益率，民众的储蓄所</w:t>
      </w:r>
      <w:r>
        <w:rPr>
          <w:sz w:val="21"/>
        </w:rPr>
        <w:t xml:space="preserve"> </w:t>
      </w:r>
      <w:r>
        <w:rPr>
          <w:sz w:val="21"/>
        </w:rPr>
        <w:t>获得的利润变少，所以民众的储蓄意愿明显降低。故选</w:t>
      </w:r>
      <w:r>
        <w:rPr>
          <w:rFonts w:ascii="Times New Roman" w:hAnsi="Times New Roman"/>
          <w:sz w:val="21"/>
        </w:rPr>
        <w:t>A</w:t>
      </w:r>
      <w:r>
        <w:rPr>
          <w:sz w:val="21"/>
        </w:rPr>
        <w:t>。</w:t>
      </w:r>
    </w:p>
    <w:p>
      <w:pPr>
        <w:pStyle w:val="3"/>
        <w:spacing w:before="4" w:line="282" w:lineRule="auto"/>
        <w:ind w:right="66"/>
      </w:pPr>
      <w:r>
        <w:t>523.【答案】D。解析：A</w:t>
      </w:r>
      <w:r>
        <w:t xml:space="preserve"> </w:t>
      </w:r>
      <w:r>
        <w:t>项正确。世贸</w:t>
      </w:r>
      <w:r>
        <w:t>组织于1995年1月1日正式成立，它的前身是关税与贸易总协定，是全球</w:t>
      </w:r>
      <w:r>
        <w:t xml:space="preserve"> </w:t>
      </w:r>
      <w:r>
        <w:t>性的，也是联合国相关组织，被称为“经济联合国”。</w:t>
      </w:r>
    </w:p>
    <w:p>
      <w:pPr>
        <w:pStyle w:val="3"/>
        <w:spacing w:before="1" w:line="219" w:lineRule="auto"/>
        <w:rPr>
          <w:sz w:val="22"/>
          <w:szCs w:val="22"/>
        </w:rPr>
      </w:pPr>
      <w:r>
        <w:rPr>
          <w:sz w:val="22"/>
        </w:rPr>
        <w:t>B项正确。2001年12月11日，经过长达15年的谈判，中国</w:t>
      </w:r>
      <w:r>
        <w:rPr>
          <w:sz w:val="22"/>
        </w:rPr>
        <w:t>正式加入世贸组织。</w:t>
      </w:r>
    </w:p>
    <w:p>
      <w:pPr>
        <w:pStyle w:val="3"/>
        <w:spacing w:before="66" w:line="273" w:lineRule="auto"/>
        <w:ind w:right="68"/>
        <w:rPr>
          <w:sz w:val="21"/>
          <w:szCs w:val="21"/>
        </w:rPr>
      </w:pPr>
      <w:r>
        <w:rPr>
          <w:rFonts w:ascii="Times New Roman" w:hAnsi="Times New Roman"/>
          <w:sz w:val="21"/>
        </w:rPr>
        <w:t>C</w:t>
      </w:r>
      <w:r>
        <w:rPr>
          <w:sz w:val="21"/>
        </w:rPr>
        <w:t>项正确。部长级会议是世贸组织的最高决策权力机构，由</w:t>
      </w:r>
      <w:r>
        <w:rPr>
          <w:sz w:val="21"/>
        </w:rPr>
        <w:t xml:space="preserve">所有成员国主管外经贸的部长、副部长级官员或其全权 </w:t>
      </w:r>
      <w:r>
        <w:rPr>
          <w:sz w:val="21"/>
        </w:rPr>
        <w:t>代表组成，一般两年举行一次会议，讨论和决定涉及世贸组织职能的所有重要问题，并采取行动。</w:t>
      </w:r>
    </w:p>
    <w:p>
      <w:pPr>
        <w:pStyle w:val="3"/>
        <w:spacing w:before="1" w:line="218" w:lineRule="auto"/>
        <w:rPr>
          <w:sz w:val="21"/>
          <w:szCs w:val="21"/>
        </w:rPr>
      </w:pPr>
      <w:r>
        <w:rPr>
          <w:rFonts w:ascii="Times New Roman" w:hAnsi="Times New Roman"/>
          <w:sz w:val="21"/>
        </w:rPr>
        <w:t>D</w:t>
      </w:r>
      <w:r>
        <w:rPr>
          <w:sz w:val="21"/>
        </w:rPr>
        <w:t>项错误。世贸组织总部设在瑞士日内瓦莱蒙湖畔。本题为选非题，故选</w:t>
      </w:r>
      <w:r>
        <w:rPr>
          <w:rFonts w:ascii="Times New Roman" w:hAnsi="Times New Roman"/>
          <w:sz w:val="21"/>
        </w:rPr>
        <w:t>D</w:t>
      </w:r>
      <w:r>
        <w:rPr>
          <w:sz w:val="21"/>
        </w:rPr>
        <w:t>。</w:t>
      </w:r>
    </w:p>
    <w:p>
      <w:pPr>
        <w:pStyle w:val="3"/>
        <w:spacing w:before="72" w:line="219" w:lineRule="auto"/>
      </w:pPr>
      <w:r>
        <w:t>524.【答案】</w:t>
      </w:r>
      <w:r>
        <w:rPr>
          <w:rFonts w:ascii="Times New Roman" w:hAnsi="Times New Roman"/>
        </w:rPr>
        <w:t>D</w:t>
      </w:r>
      <w:r>
        <w:t>。解</w:t>
      </w:r>
      <w:r>
        <w:t xml:space="preserve"> </w:t>
      </w:r>
      <w:r>
        <w:t>析</w:t>
      </w:r>
      <w:r>
        <w:t xml:space="preserve"> </w:t>
      </w:r>
      <w:r>
        <w:t>：</w:t>
      </w:r>
      <w:r>
        <w:rPr>
          <w:rFonts w:ascii="Times New Roman" w:hAnsi="Times New Roman"/>
        </w:rPr>
        <w:t>A</w:t>
      </w:r>
      <w:r>
        <w:rPr>
          <w:rFonts w:ascii="Times New Roman" w:hAnsi="Times New Roman"/>
        </w:rPr>
        <w:t xml:space="preserve"> </w:t>
      </w:r>
      <w:r>
        <w:t>、</w:t>
      </w:r>
      <w:r>
        <w:rPr>
          <w:rFonts w:ascii="Times New Roman" w:hAnsi="Times New Roman"/>
        </w:rPr>
        <w:t>C</w:t>
      </w:r>
      <w:r>
        <w:t>两项错误。外部性又称溢出效应、外部影响，不对自己</w:t>
      </w:r>
      <w:r>
        <w:t>起作用。</w:t>
      </w:r>
    </w:p>
    <w:p>
      <w:pPr>
        <w:pStyle w:val="3"/>
        <w:spacing w:before="64" w:line="272" w:lineRule="auto"/>
        <w:ind w:right="58"/>
        <w:rPr>
          <w:sz w:val="21"/>
          <w:szCs w:val="21"/>
        </w:rPr>
      </w:pPr>
      <w:r>
        <w:rPr>
          <w:rFonts w:ascii="Times New Roman" w:hAnsi="Times New Roman"/>
          <w:sz w:val="21"/>
        </w:rPr>
        <w:t>B</w:t>
      </w:r>
      <w:r>
        <w:rPr>
          <w:sz w:val="21"/>
        </w:rPr>
        <w:t>项错误。正外部性，是指一个经济主体的经济活动导致其他经济主体获得额外的</w:t>
      </w:r>
      <w:r>
        <w:rPr>
          <w:sz w:val="21"/>
        </w:rPr>
        <w:t xml:space="preserve">经济利益，而受益者无须付出相 </w:t>
      </w:r>
      <w:r>
        <w:rPr>
          <w:sz w:val="21"/>
        </w:rPr>
        <w:t>关代价。</w:t>
      </w:r>
    </w:p>
    <w:p>
      <w:pPr>
        <w:pStyle w:val="3"/>
        <w:spacing w:before="19" w:line="264" w:lineRule="auto"/>
        <w:ind w:right="68"/>
        <w:rPr>
          <w:sz w:val="21"/>
          <w:szCs w:val="21"/>
        </w:rPr>
      </w:pPr>
      <w:r>
        <w:rPr>
          <w:rFonts w:ascii="Times New Roman" w:hAnsi="Times New Roman"/>
          <w:sz w:val="21"/>
        </w:rPr>
        <w:t>D</w:t>
      </w:r>
      <w:r>
        <w:rPr>
          <w:sz w:val="21"/>
        </w:rPr>
        <w:t>项正确。负外部性，也称外部成本或外部不经济，是指个人的行为或企业的行为影响了其他人或企业，使之支付</w:t>
      </w:r>
      <w:r>
        <w:rPr>
          <w:sz w:val="21"/>
        </w:rPr>
        <w:t xml:space="preserve"> </w:t>
      </w:r>
      <w:r>
        <w:rPr>
          <w:sz w:val="21"/>
        </w:rPr>
        <w:t>了额外的成本费用，但后者又无法获得相应补偿的现象，给无关第三方带来了损失。</w:t>
      </w:r>
    </w:p>
    <w:p>
      <w:pPr>
        <w:pStyle w:val="3"/>
        <w:spacing w:line="218" w:lineRule="auto"/>
        <w:rPr>
          <w:sz w:val="21"/>
          <w:szCs w:val="21"/>
        </w:rPr>
      </w:pPr>
      <w:r>
        <w:rPr>
          <w:sz w:val="21"/>
        </w:rPr>
        <w:t>故本题选</w:t>
      </w:r>
      <w:r>
        <w:rPr>
          <w:rFonts w:ascii="Times New Roman" w:hAnsi="Times New Roman"/>
          <w:sz w:val="21"/>
        </w:rPr>
        <w:t>D</w:t>
      </w:r>
      <w:r>
        <w:rPr>
          <w:sz w:val="21"/>
        </w:rPr>
        <w:t>。</w:t>
      </w:r>
    </w:p>
    <w:p>
      <w:pPr>
        <w:pStyle w:val="3"/>
        <w:spacing w:before="83" w:line="270" w:lineRule="auto"/>
        <w:ind w:right="57"/>
        <w:jc w:val="both"/>
        <w:rPr>
          <w:sz w:val="21"/>
          <w:szCs w:val="21"/>
        </w:rPr>
      </w:pPr>
      <w:r>
        <w:rPr>
          <w:sz w:val="21"/>
        </w:rPr>
        <w:t>525.【答案】</w:t>
      </w:r>
      <w:r>
        <w:rPr>
          <w:rFonts w:ascii="Times New Roman" w:hAnsi="Times New Roman"/>
          <w:sz w:val="21"/>
        </w:rPr>
        <w:t>C</w:t>
      </w:r>
      <w:r>
        <w:rPr>
          <w:sz w:val="21"/>
        </w:rPr>
        <w:t>。解析：</w:t>
      </w:r>
      <w:r>
        <w:rPr>
          <w:rFonts w:ascii="Times New Roman" w:hAnsi="Times New Roman"/>
          <w:sz w:val="21"/>
        </w:rPr>
        <w:t>A</w:t>
      </w:r>
      <w:r>
        <w:rPr>
          <w:sz w:val="21"/>
        </w:rPr>
        <w:t>项说法正确。资本也是一种运动中的价值。资本的运动表现为依次经</w:t>
      </w:r>
      <w:r>
        <w:rPr>
          <w:sz w:val="21"/>
        </w:rPr>
        <w:t>过购买、生产和售卖</w:t>
      </w:r>
      <w:r>
        <w:rPr>
          <w:sz w:val="21"/>
        </w:rPr>
        <w:t xml:space="preserve"> </w:t>
      </w:r>
      <w:r>
        <w:rPr>
          <w:sz w:val="21"/>
        </w:rPr>
        <w:t>3个阶段，依次采取货币资本、生产资本和</w:t>
      </w:r>
      <w:r>
        <w:rPr>
          <w:sz w:val="21"/>
        </w:rPr>
        <w:t>商品资本三种职能形式。资本只有顺利地从一种职能形式转变为另一种</w:t>
      </w:r>
      <w:r>
        <w:rPr>
          <w:sz w:val="21"/>
        </w:rPr>
        <w:t xml:space="preserve"> </w:t>
      </w:r>
      <w:r>
        <w:rPr>
          <w:sz w:val="21"/>
        </w:rPr>
        <w:t>职能形式，顺利地通过购买、生产、售卖3个阶段，才能生产并实现剩余价值。资本一旦停止运动，实现价值增值</w:t>
      </w:r>
      <w:r>
        <w:rPr>
          <w:sz w:val="21"/>
        </w:rPr>
        <w:t xml:space="preserve"> </w:t>
      </w:r>
      <w:r>
        <w:rPr>
          <w:sz w:val="21"/>
        </w:rPr>
        <w:t>的目的就会丧失，资本的生命就会停止。</w:t>
      </w:r>
    </w:p>
    <w:p>
      <w:pPr>
        <w:pStyle w:val="3"/>
        <w:spacing w:before="1" w:line="217" w:lineRule="auto"/>
        <w:rPr>
          <w:sz w:val="22"/>
          <w:szCs w:val="22"/>
        </w:rPr>
      </w:pPr>
      <w:r>
        <w:rPr>
          <w:rFonts w:ascii="Times New Roman" w:hAnsi="Times New Roman"/>
          <w:sz w:val="22"/>
        </w:rPr>
        <w:t>B</w:t>
      </w:r>
      <w:r>
        <w:rPr>
          <w:sz w:val="22"/>
        </w:rPr>
        <w:t>项说法正确。按照马克思主义政治经济学的观点，</w:t>
      </w:r>
      <w:r>
        <w:rPr>
          <w:sz w:val="22"/>
        </w:rPr>
        <w:t>资本是一种可以带来剩余价值的价值。</w:t>
      </w:r>
    </w:p>
    <w:p>
      <w:pPr>
        <w:pStyle w:val="3"/>
        <w:spacing w:before="69" w:line="282" w:lineRule="auto"/>
        <w:ind w:right="106"/>
      </w:pPr>
      <w:r>
        <w:rPr>
          <w:rFonts w:ascii="Times New Roman" w:hAnsi="Times New Roman"/>
        </w:rPr>
        <w:t>C</w:t>
      </w:r>
      <w:r>
        <w:t>项说法错误。货币是资本的最初表现形式，但货币本身不是资本。在资本流通</w:t>
      </w:r>
      <w:r>
        <w:t>中，货币运动能够带来剩余价值，</w:t>
      </w:r>
      <w:r>
        <w:t xml:space="preserve"> </w:t>
      </w:r>
      <w:r>
        <w:t>从而转化为资本，成为资本的存在形式。</w:t>
      </w:r>
    </w:p>
    <w:p>
      <w:pPr>
        <w:pStyle w:val="3"/>
        <w:spacing w:before="1" w:line="217" w:lineRule="auto"/>
        <w:rPr>
          <w:sz w:val="22"/>
          <w:szCs w:val="22"/>
        </w:rPr>
      </w:pPr>
      <w:r>
        <w:rPr>
          <w:rFonts w:ascii="Times New Roman" w:hAnsi="Times New Roman"/>
          <w:sz w:val="22"/>
        </w:rPr>
        <w:t>D</w:t>
      </w:r>
      <w:r>
        <w:rPr>
          <w:sz w:val="22"/>
        </w:rPr>
        <w:t>项说法正确。根据资本在剩余价值生产过程中的作用，资本可以区分为不变资本和可变资本。</w:t>
      </w:r>
    </w:p>
    <w:p>
      <w:pPr>
        <w:pStyle w:val="3"/>
        <w:spacing w:before="51" w:line="219" w:lineRule="auto"/>
        <w:rPr>
          <w:sz w:val="22"/>
          <w:szCs w:val="22"/>
        </w:rPr>
      </w:pPr>
      <w:r>
        <w:rPr>
          <w:sz w:val="22"/>
        </w:rPr>
        <w:t>故本题选</w:t>
      </w:r>
      <w:r>
        <w:rPr>
          <w:rFonts w:ascii="Times New Roman" w:hAnsi="Times New Roman"/>
          <w:sz w:val="22"/>
        </w:rPr>
        <w:t>C</w:t>
      </w:r>
      <w:r>
        <w:rPr>
          <w:sz w:val="22"/>
        </w:rPr>
        <w:t>。</w:t>
      </w:r>
    </w:p>
    <w:p>
      <w:pPr>
        <w:pStyle w:val="3"/>
        <w:spacing w:before="60" w:line="219" w:lineRule="auto"/>
        <w:jc w:val="right"/>
        <w:rPr>
          <w:sz w:val="21"/>
          <w:szCs w:val="21"/>
        </w:rPr>
      </w:pPr>
      <w:r>
        <w:rPr>
          <w:sz w:val="21"/>
        </w:rPr>
        <w:t>526.【答案】</w:t>
      </w:r>
      <w:r>
        <w:rPr>
          <w:rFonts w:ascii="Times New Roman" w:hAnsi="Times New Roman"/>
          <w:sz w:val="21"/>
        </w:rPr>
        <w:t>B</w:t>
      </w:r>
      <w:r>
        <w:rPr>
          <w:sz w:val="21"/>
        </w:rPr>
        <w:t>。解析：牛油果含有更丰富的营养受到追捧，说明消费观念的变化影响着居民消费的选择。故选</w:t>
      </w:r>
      <w:r>
        <w:rPr>
          <w:sz w:val="21"/>
        </w:rPr>
        <w:t xml:space="preserve"> </w:t>
      </w:r>
      <w:r>
        <w:rPr>
          <w:rFonts w:ascii="Times New Roman" w:hAnsi="Times New Roman"/>
          <w:sz w:val="21"/>
        </w:rPr>
        <w:t>B</w:t>
      </w:r>
      <w:r>
        <w:rPr>
          <w:sz w:val="21"/>
        </w:rPr>
        <w:t>。</w:t>
      </w:r>
    </w:p>
    <w:p>
      <w:pPr>
        <w:pStyle w:val="3"/>
        <w:spacing w:before="59" w:line="218" w:lineRule="auto"/>
        <w:rPr>
          <w:sz w:val="21"/>
          <w:szCs w:val="21"/>
        </w:rPr>
      </w:pPr>
      <w:r>
        <w:rPr>
          <w:sz w:val="21"/>
        </w:rPr>
        <w:t>527.【答案】</w:t>
      </w:r>
      <w:r>
        <w:rPr>
          <w:rFonts w:ascii="Times New Roman" w:hAnsi="Times New Roman"/>
          <w:sz w:val="21"/>
        </w:rPr>
        <w:t>B</w:t>
      </w:r>
      <w:r>
        <w:rPr>
          <w:sz w:val="21"/>
        </w:rPr>
        <w:t>。解析：剩余价值率表明了资本家对工人的剥</w:t>
      </w:r>
      <w:r>
        <w:rPr>
          <w:sz w:val="21"/>
        </w:rPr>
        <w:t>削程度。故选</w:t>
      </w:r>
      <w:r>
        <w:rPr>
          <w:rFonts w:ascii="Times New Roman" w:hAnsi="Times New Roman"/>
          <w:sz w:val="21"/>
        </w:rPr>
        <w:t>B</w:t>
      </w:r>
      <w:r>
        <w:rPr>
          <w:sz w:val="21"/>
        </w:rPr>
        <w:t>。</w:t>
      </w:r>
    </w:p>
    <w:p>
      <w:pPr>
        <w:pStyle w:val="3"/>
        <w:spacing w:before="63" w:line="250" w:lineRule="auto"/>
        <w:ind w:right="67"/>
        <w:rPr>
          <w:sz w:val="21"/>
          <w:szCs w:val="21"/>
        </w:rPr>
      </w:pPr>
      <w:r>
        <w:rPr>
          <w:sz w:val="21"/>
        </w:rPr>
        <w:t>528.【答案】</w:t>
      </w:r>
      <w:r>
        <w:rPr>
          <w:rFonts w:ascii="Times New Roman" w:hAnsi="Times New Roman"/>
          <w:sz w:val="21"/>
        </w:rPr>
        <w:t>A</w:t>
      </w:r>
      <w:r>
        <w:rPr>
          <w:sz w:val="21"/>
        </w:rPr>
        <w:t>。解析：对银行贷款进行额度控制是政府对银行的信贷活动直接进行干预和控制，是政府直接对经</w:t>
      </w:r>
      <w:r>
        <w:rPr>
          <w:sz w:val="21"/>
        </w:rPr>
        <w:t xml:space="preserve"> </w:t>
      </w:r>
      <w:r>
        <w:rPr>
          <w:sz w:val="21"/>
        </w:rPr>
        <w:t>济进行干预。而</w:t>
      </w:r>
      <w:r>
        <w:rPr>
          <w:rFonts w:ascii="Times New Roman" w:hAnsi="Times New Roman"/>
          <w:sz w:val="21"/>
        </w:rPr>
        <w:t>B</w:t>
      </w:r>
      <w:r>
        <w:rPr>
          <w:sz w:val="21"/>
        </w:rPr>
        <w:t>、</w:t>
      </w:r>
      <w:r>
        <w:rPr>
          <w:rFonts w:ascii="Times New Roman" w:hAnsi="Times New Roman"/>
          <w:sz w:val="21"/>
        </w:rPr>
        <w:t>C</w:t>
      </w:r>
      <w:r>
        <w:rPr>
          <w:sz w:val="21"/>
        </w:rPr>
        <w:t>、</w:t>
      </w:r>
      <w:r>
        <w:rPr>
          <w:rFonts w:ascii="Times New Roman" w:hAnsi="Times New Roman"/>
          <w:sz w:val="21"/>
        </w:rPr>
        <w:t>D</w:t>
      </w:r>
      <w:r>
        <w:rPr>
          <w:sz w:val="21"/>
        </w:rPr>
        <w:t>三项都是国家通过引导、控制经济杠杆的方式</w:t>
      </w:r>
      <w:r>
        <w:rPr>
          <w:sz w:val="21"/>
        </w:rPr>
        <w:t>间接干预经济。故选</w:t>
      </w:r>
      <w:r>
        <w:rPr>
          <w:rFonts w:ascii="Times New Roman" w:hAnsi="Times New Roman"/>
          <w:sz w:val="21"/>
        </w:rPr>
        <w:t>A</w:t>
      </w:r>
      <w:r>
        <w:rPr>
          <w:sz w:val="21"/>
        </w:rPr>
        <w:t>。</w:t>
      </w:r>
    </w:p>
    <w:p>
      <w:pPr>
        <w:pStyle w:val="1"/>
        <w:spacing w:line="250" w:lineRule="auto"/>
        <w:rPr>
          <w:sz w:val="21"/>
          <w:szCs w:val="21"/>
        </w:rPr>
        <w:sectPr>
          <w:headerReference r:id="rId268" w:type="default"/>
          <w:footerReference r:id="rId269" w:type="default"/>
          <w:pgSz w:w="11900" w:h="16840"/>
          <w:pgMar w:top="1673" w:right="694" w:bottom="1369" w:left="679" w:header="845" w:footer="1228" w:gutter="0"/>
          <w:cols w:space="720" w:num="1"/>
        </w:sectPr>
      </w:pPr>
    </w:p>
    <w:p>
      <w:pPr>
        <w:pStyle w:val="3"/>
        <w:spacing w:before="93" w:line="260" w:lineRule="auto"/>
        <w:ind w:right="4"/>
      </w:pPr>
      <w:r>
        <w:t>529.【答案】</w:t>
      </w:r>
      <w:r>
        <w:rPr>
          <w:rFonts w:ascii="Times New Roman" w:hAnsi="Times New Roman"/>
        </w:rPr>
        <w:t>A</w:t>
      </w:r>
      <w:r>
        <w:t>。解析：粮食等生活必需品，价</w:t>
      </w:r>
      <w:r>
        <w:t>格的相对变动较高，导致需求的相对变动较低，需求价格弹性较低，</w:t>
      </w:r>
      <w:r>
        <w:t xml:space="preserve"> </w:t>
      </w:r>
      <w:r>
        <w:t>故选</w:t>
      </w:r>
      <w:r>
        <w:rPr>
          <w:rFonts w:ascii="Times New Roman" w:hAnsi="Times New Roman"/>
        </w:rPr>
        <w:t>A</w:t>
      </w:r>
      <w:r>
        <w:t>。</w:t>
      </w:r>
    </w:p>
    <w:p>
      <w:pPr>
        <w:pStyle w:val="3"/>
        <w:spacing w:before="67" w:line="264" w:lineRule="auto"/>
        <w:ind w:right="88"/>
      </w:pPr>
      <w:r>
        <w:t>530.【答案】</w:t>
      </w:r>
      <w:r>
        <w:rPr>
          <w:rFonts w:ascii="Times New Roman" w:hAnsi="Times New Roman"/>
        </w:rPr>
        <w:t>C</w:t>
      </w:r>
      <w:r>
        <w:rPr>
          <w:rFonts w:ascii="Times New Roman" w:hAnsi="Times New Roman"/>
        </w:rPr>
        <w:t xml:space="preserve"> </w:t>
      </w:r>
      <w:r>
        <w:t>。解析：间接融资是指资金供给者和需</w:t>
      </w:r>
      <w:r>
        <w:t>求者通过金融中介机构实现融资的行为，其中资金供给者和</w:t>
      </w:r>
      <w:r>
        <w:t xml:space="preserve"> </w:t>
      </w:r>
      <w:r>
        <w:t>需求者不是分别作为直接贷款人和直接借款人的关系，成为金融中介机构的债权人或债务人。典型的间接</w:t>
      </w:r>
      <w:r>
        <w:t>融资是银</w:t>
      </w:r>
      <w:r>
        <w:t xml:space="preserve"> </w:t>
      </w:r>
      <w:r>
        <w:t>行的存贷款业务。故选</w:t>
      </w:r>
      <w:r>
        <w:t xml:space="preserve"> </w:t>
      </w:r>
      <w:r>
        <w:rPr>
          <w:rFonts w:ascii="Times New Roman" w:hAnsi="Times New Roman"/>
        </w:rPr>
        <w:t>C</w:t>
      </w:r>
      <w:r>
        <w:t>。</w:t>
      </w:r>
    </w:p>
    <w:p>
      <w:pPr>
        <w:pStyle w:val="3"/>
        <w:spacing w:before="81" w:line="248" w:lineRule="auto"/>
        <w:ind w:right="19"/>
        <w:rPr>
          <w:sz w:val="21"/>
          <w:szCs w:val="21"/>
        </w:rPr>
      </w:pPr>
      <w:r>
        <w:rPr>
          <w:sz w:val="21"/>
        </w:rPr>
        <w:t>531.【答案】</w:t>
      </w:r>
      <w:r>
        <w:rPr>
          <w:rFonts w:ascii="Times New Roman" w:hAnsi="Times New Roman"/>
          <w:sz w:val="21"/>
        </w:rPr>
        <w:t>A</w:t>
      </w:r>
      <w:r>
        <w:rPr>
          <w:rFonts w:ascii="Times New Roman" w:hAnsi="Times New Roman"/>
          <w:sz w:val="21"/>
        </w:rPr>
        <w:t xml:space="preserve"> </w:t>
      </w:r>
      <w:r>
        <w:rPr>
          <w:sz w:val="21"/>
        </w:rPr>
        <w:t>。解析：企业是在新冠疫情发生后，才开始调整计划生产医疗物资设备的，因此并未体现企业具有</w:t>
      </w:r>
      <w:r>
        <w:rPr>
          <w:sz w:val="21"/>
        </w:rPr>
        <w:t xml:space="preserve">  </w:t>
      </w:r>
      <w:r>
        <w:rPr>
          <w:sz w:val="21"/>
        </w:rPr>
        <w:t>转产防疫产品的前瞻性战略，③错误；企业转产是为了向市场提供足够的医疗物资，防范化解疫情风险和安全风险，</w:t>
      </w:r>
      <w:r>
        <w:rPr>
          <w:sz w:val="21"/>
        </w:rPr>
        <w:t xml:space="preserve"> </w:t>
      </w:r>
      <w:r>
        <w:rPr>
          <w:sz w:val="21"/>
        </w:rPr>
        <w:t>并不是为了化解市场风险。此外，市场风险一直存在，企业转产未必能“快速”化解市场风险，④错误。故</w:t>
      </w:r>
      <w:r>
        <w:rPr>
          <w:sz w:val="21"/>
        </w:rPr>
        <w:t>选</w:t>
      </w:r>
      <w:r>
        <w:rPr>
          <w:rFonts w:ascii="Times New Roman" w:hAnsi="Times New Roman"/>
          <w:sz w:val="21"/>
        </w:rPr>
        <w:t>A</w:t>
      </w:r>
      <w:r>
        <w:rPr>
          <w:sz w:val="21"/>
        </w:rPr>
        <w:t>。</w:t>
      </w:r>
    </w:p>
    <w:p>
      <w:pPr>
        <w:pStyle w:val="3"/>
        <w:spacing w:before="63" w:line="249" w:lineRule="auto"/>
        <w:ind w:right="84"/>
        <w:rPr>
          <w:sz w:val="21"/>
          <w:szCs w:val="21"/>
        </w:rPr>
      </w:pPr>
      <w:r>
        <w:rPr>
          <w:sz w:val="21"/>
        </w:rPr>
        <w:t>532.【答案】</w:t>
      </w:r>
      <w:r>
        <w:rPr>
          <w:rFonts w:ascii="Times New Roman" w:hAnsi="Times New Roman"/>
          <w:sz w:val="21"/>
        </w:rPr>
        <w:t>D</w:t>
      </w:r>
      <w:r>
        <w:rPr>
          <w:sz w:val="21"/>
        </w:rPr>
        <w:t>。解析：</w:t>
      </w:r>
      <w:r>
        <w:rPr>
          <w:rFonts w:ascii="Times New Roman" w:hAnsi="Times New Roman"/>
          <w:sz w:val="21"/>
        </w:rPr>
        <w:t>A</w:t>
      </w:r>
      <w:r>
        <w:rPr>
          <w:sz w:val="21"/>
        </w:rPr>
        <w:t>选项简单的以物易物不属于商品流通；</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C</w:t>
      </w:r>
      <w:r>
        <w:rPr>
          <w:sz w:val="21"/>
        </w:rPr>
        <w:t>选项</w:t>
      </w:r>
      <w:r>
        <w:rPr>
          <w:sz w:val="21"/>
        </w:rPr>
        <w:t>交换物品的价值量由社会必要劳动时间</w:t>
      </w:r>
      <w:r>
        <w:rPr>
          <w:sz w:val="21"/>
        </w:rPr>
        <w:t xml:space="preserve"> </w:t>
      </w:r>
      <w:r>
        <w:rPr>
          <w:sz w:val="21"/>
        </w:rPr>
        <w:t>决定，不受交换方式影响，说法均错误；换客是把自己闲置的东西用于交换，各取所需，实现了交换物品使</w:t>
      </w:r>
      <w:r>
        <w:rPr>
          <w:sz w:val="21"/>
        </w:rPr>
        <w:t>用价值</w:t>
      </w:r>
      <w:r>
        <w:rPr>
          <w:sz w:val="21"/>
        </w:rPr>
        <w:t xml:space="preserve"> </w:t>
      </w:r>
      <w:r>
        <w:rPr>
          <w:sz w:val="21"/>
        </w:rPr>
        <w:t>的最大化，</w:t>
      </w:r>
      <w:r>
        <w:rPr>
          <w:rFonts w:ascii="Times New Roman" w:hAnsi="Times New Roman"/>
          <w:sz w:val="21"/>
        </w:rPr>
        <w:t>D</w:t>
      </w:r>
      <w:r>
        <w:rPr>
          <w:sz w:val="21"/>
        </w:rPr>
        <w:t>说法正确。故本题选</w:t>
      </w:r>
      <w:r>
        <w:rPr>
          <w:sz w:val="21"/>
        </w:rPr>
        <w:t xml:space="preserve"> </w:t>
      </w:r>
      <w:r>
        <w:rPr>
          <w:rFonts w:ascii="Times New Roman" w:hAnsi="Times New Roman"/>
          <w:sz w:val="21"/>
        </w:rPr>
        <w:t>D</w:t>
      </w:r>
      <w:r>
        <w:rPr>
          <w:sz w:val="21"/>
        </w:rPr>
        <w:t>。</w:t>
      </w:r>
    </w:p>
    <w:p>
      <w:pPr>
        <w:pStyle w:val="3"/>
        <w:spacing w:before="98" w:line="246" w:lineRule="auto"/>
        <w:ind w:right="93"/>
        <w:rPr>
          <w:sz w:val="21"/>
          <w:szCs w:val="21"/>
        </w:rPr>
      </w:pPr>
      <w:r>
        <w:rPr>
          <w:sz w:val="21"/>
        </w:rPr>
        <w:t>533.【答案】</w:t>
      </w:r>
      <w:r>
        <w:rPr>
          <w:rFonts w:ascii="Times New Roman" w:hAnsi="Times New Roman"/>
          <w:sz w:val="21"/>
        </w:rPr>
        <w:t>C</w:t>
      </w:r>
      <w:r>
        <w:rPr>
          <w:rFonts w:ascii="Times New Roman" w:hAnsi="Times New Roman"/>
          <w:sz w:val="21"/>
        </w:rPr>
        <w:t xml:space="preserve"> </w:t>
      </w:r>
      <w:r>
        <w:rPr>
          <w:sz w:val="21"/>
        </w:rPr>
        <w:t>。解析：题干中关键词是“市场的自发调节”,经济手段和税收政策都属于政府</w:t>
      </w:r>
      <w:r>
        <w:rPr>
          <w:sz w:val="21"/>
        </w:rPr>
        <w:t>宏观调控内容，不</w:t>
      </w:r>
      <w:r>
        <w:rPr>
          <w:sz w:val="21"/>
        </w:rPr>
        <w:t xml:space="preserve"> 是市场调节。价格信号是市场自身的价格机制，供求关系则体现供求机制，都是市场自发调节。故本题选</w:t>
      </w:r>
      <w:r>
        <w:rPr>
          <w:rFonts w:ascii="Times New Roman" w:hAnsi="Times New Roman"/>
          <w:sz w:val="21"/>
        </w:rPr>
        <w:t>C</w:t>
      </w:r>
      <w:r>
        <w:rPr>
          <w:sz w:val="21"/>
        </w:rPr>
        <w:t>。</w:t>
      </w:r>
    </w:p>
    <w:p>
      <w:pPr>
        <w:pStyle w:val="3"/>
        <w:spacing w:before="63" w:line="259" w:lineRule="auto"/>
        <w:ind w:right="95"/>
        <w:rPr>
          <w:sz w:val="21"/>
          <w:szCs w:val="21"/>
        </w:rPr>
      </w:pPr>
      <w:r>
        <w:rPr>
          <w:sz w:val="21"/>
        </w:rPr>
        <w:t>534.【答案】</w:t>
      </w:r>
      <w:r>
        <w:rPr>
          <w:rFonts w:ascii="Times New Roman" w:hAnsi="Times New Roman"/>
          <w:sz w:val="21"/>
        </w:rPr>
        <w:t>B</w:t>
      </w:r>
      <w:r>
        <w:rPr>
          <w:sz w:val="21"/>
        </w:rPr>
        <w:t xml:space="preserve">。解析：经济学通常将货币定义为公众普遍接受的对商品劳务和债务的一种金融支付手段。货币有 </w:t>
      </w:r>
      <w:r>
        <w:rPr>
          <w:sz w:val="21"/>
        </w:rPr>
        <w:t>狭义货币和广义货币之分。狭义的货币指的是流通中现金和商业银行活期存款的总和。广义货币是和狭义货币</w:t>
      </w:r>
      <w:r>
        <w:rPr>
          <w:sz w:val="21"/>
        </w:rPr>
        <w:t>相对</w:t>
      </w:r>
      <w:r>
        <w:rPr>
          <w:sz w:val="21"/>
        </w:rPr>
        <w:t xml:space="preserve"> </w:t>
      </w:r>
      <w:r>
        <w:rPr>
          <w:sz w:val="21"/>
        </w:rPr>
        <w:t>应的一个经济学概念，在经济学中以</w:t>
      </w:r>
      <w:r>
        <w:rPr>
          <w:rFonts w:ascii="Times New Roman" w:hAnsi="Times New Roman"/>
          <w:sz w:val="21"/>
        </w:rPr>
        <w:t>M2</w:t>
      </w:r>
      <w:r>
        <w:rPr>
          <w:rFonts w:ascii="Times New Roman" w:hAnsi="Times New Roman"/>
          <w:sz w:val="21"/>
        </w:rPr>
        <w:t xml:space="preserve"> </w:t>
      </w:r>
      <w:r>
        <w:rPr>
          <w:sz w:val="21"/>
        </w:rPr>
        <w:t>来表示，其计算方法是社会流通货</w:t>
      </w:r>
      <w:r>
        <w:rPr>
          <w:sz w:val="21"/>
        </w:rPr>
        <w:t xml:space="preserve">币总量加上活期存款以及定期存款与储 </w:t>
      </w:r>
      <w:r>
        <w:rPr>
          <w:sz w:val="21"/>
        </w:rPr>
        <w:t>蓄存款。故本题选</w:t>
      </w:r>
      <w:r>
        <w:rPr>
          <w:rFonts w:ascii="Times New Roman" w:hAnsi="Times New Roman"/>
          <w:sz w:val="21"/>
        </w:rPr>
        <w:t>B</w:t>
      </w:r>
      <w:r>
        <w:rPr>
          <w:sz w:val="21"/>
        </w:rPr>
        <w:t>。</w:t>
      </w:r>
    </w:p>
    <w:p>
      <w:pPr>
        <w:pStyle w:val="3"/>
        <w:spacing w:before="92" w:line="252" w:lineRule="auto"/>
        <w:ind w:right="98"/>
      </w:pPr>
      <w:r>
        <w:t>535.【答案】</w:t>
      </w:r>
      <w:r>
        <w:rPr>
          <w:rFonts w:ascii="Times New Roman" w:hAnsi="Times New Roman"/>
        </w:rPr>
        <w:t>A</w:t>
      </w:r>
      <w:r>
        <w:t>。解析：维护市场公平秩序在市场经济规范市场秩序的</w:t>
      </w:r>
      <w:r>
        <w:t>治本之策是建立以道德为支撑，以法律为保</w:t>
      </w:r>
      <w:r>
        <w:t xml:space="preserve"> </w:t>
      </w:r>
      <w:r>
        <w:t>障的社会信用体系。故本题选</w:t>
      </w:r>
      <w:r>
        <w:rPr>
          <w:rFonts w:ascii="Times New Roman" w:hAnsi="Times New Roman"/>
        </w:rPr>
        <w:t>A</w:t>
      </w:r>
      <w:r>
        <w:t>。</w:t>
      </w:r>
    </w:p>
    <w:p>
      <w:pPr>
        <w:pStyle w:val="3"/>
        <w:spacing w:before="64" w:line="219" w:lineRule="auto"/>
        <w:jc w:val="right"/>
        <w:rPr>
          <w:sz w:val="21"/>
          <w:szCs w:val="21"/>
        </w:rPr>
      </w:pPr>
      <w:r>
        <w:rPr>
          <w:sz w:val="21"/>
        </w:rPr>
        <w:t>536.【答案】</w:t>
      </w:r>
      <w:r>
        <w:rPr>
          <w:rFonts w:ascii="Times New Roman" w:hAnsi="Times New Roman"/>
          <w:sz w:val="21"/>
        </w:rPr>
        <w:t>A</w:t>
      </w:r>
      <w:r>
        <w:rPr>
          <w:sz w:val="21"/>
        </w:rPr>
        <w:t>。解析：有经济建设，就不可能有生态文明建议。生态文明建设必须要建立在经济建设之上</w:t>
      </w:r>
      <w:r>
        <w:rPr>
          <w:sz w:val="21"/>
        </w:rPr>
        <w:t>。故选</w:t>
      </w:r>
      <w:r>
        <w:rPr>
          <w:rFonts w:ascii="Times New Roman" w:hAnsi="Times New Roman"/>
          <w:sz w:val="21"/>
        </w:rPr>
        <w:t>A</w:t>
      </w:r>
      <w:r>
        <w:rPr>
          <w:sz w:val="21"/>
        </w:rPr>
        <w:t>。</w:t>
      </w:r>
    </w:p>
    <w:p>
      <w:pPr>
        <w:pStyle w:val="3"/>
        <w:spacing w:before="59" w:line="218" w:lineRule="auto"/>
        <w:jc w:val="right"/>
        <w:rPr>
          <w:sz w:val="21"/>
          <w:szCs w:val="21"/>
        </w:rPr>
      </w:pPr>
      <w:r>
        <w:rPr>
          <w:sz w:val="21"/>
        </w:rPr>
        <w:t>537.【答案】</w:t>
      </w:r>
      <w:r>
        <w:rPr>
          <w:rFonts w:ascii="Times New Roman" w:hAnsi="Times New Roman"/>
          <w:sz w:val="21"/>
        </w:rPr>
        <w:t>A</w:t>
      </w:r>
      <w:r>
        <w:rPr>
          <w:sz w:val="21"/>
        </w:rPr>
        <w:t>。解析：各大商场采取打折促销是为了降低价格，增加销售量，是商家的一种重要竞争手段。故选</w:t>
      </w:r>
      <w:r>
        <w:rPr>
          <w:rFonts w:ascii="Times New Roman" w:hAnsi="Times New Roman"/>
          <w:sz w:val="21"/>
        </w:rPr>
        <w:t>A</w:t>
      </w:r>
      <w:r>
        <w:rPr>
          <w:sz w:val="21"/>
        </w:rPr>
        <w:t>。</w:t>
      </w:r>
    </w:p>
    <w:p>
      <w:pPr>
        <w:pStyle w:val="3"/>
        <w:spacing w:before="71" w:line="259" w:lineRule="auto"/>
        <w:ind w:right="94"/>
        <w:rPr>
          <w:sz w:val="21"/>
          <w:szCs w:val="21"/>
        </w:rPr>
      </w:pPr>
      <w:r>
        <w:rPr>
          <w:sz w:val="21"/>
        </w:rPr>
        <w:t>538.【答案】</w:t>
      </w:r>
      <w:r>
        <w:rPr>
          <w:rFonts w:ascii="Times New Roman" w:hAnsi="Times New Roman"/>
          <w:sz w:val="21"/>
        </w:rPr>
        <w:t>C</w:t>
      </w:r>
      <w:r>
        <w:rPr>
          <w:rFonts w:ascii="Times New Roman" w:hAnsi="Times New Roman"/>
          <w:sz w:val="21"/>
        </w:rPr>
        <w:t xml:space="preserve"> </w:t>
      </w:r>
      <w:r>
        <w:rPr>
          <w:sz w:val="21"/>
        </w:rPr>
        <w:t>。解析：需求缺乏弹性的商品，价格</w:t>
      </w:r>
      <w:r>
        <w:rPr>
          <w:sz w:val="21"/>
        </w:rPr>
        <w:t>上升会使销售收入增加，价格下降会使销售收入减少。</w:t>
      </w:r>
      <w:r>
        <w:rPr>
          <w:sz w:val="21"/>
        </w:rPr>
        <w:t xml:space="preserve"> </w:t>
      </w:r>
      <w:r>
        <w:rPr>
          <w:sz w:val="21"/>
        </w:rPr>
        <w:t>一般来</w:t>
      </w:r>
      <w:r>
        <w:rPr>
          <w:sz w:val="21"/>
        </w:rPr>
        <w:t xml:space="preserve"> </w:t>
      </w:r>
      <w:r>
        <w:rPr>
          <w:sz w:val="21"/>
        </w:rPr>
        <w:t>说生活必需品的需求弹性比奢侈品的需求弹性要小，鸡蛋的需求弹性要远远小于名牌包、汽车和金银首饰。故本题</w:t>
      </w:r>
      <w:r>
        <w:rPr>
          <w:sz w:val="21"/>
        </w:rPr>
        <w:t xml:space="preserve"> </w:t>
      </w:r>
      <w:r>
        <w:rPr>
          <w:sz w:val="21"/>
        </w:rPr>
        <w:t>选</w:t>
      </w:r>
      <w:r>
        <w:rPr>
          <w:rFonts w:ascii="Times New Roman" w:hAnsi="Times New Roman"/>
          <w:sz w:val="21"/>
        </w:rPr>
        <w:t>C</w:t>
      </w:r>
      <w:r>
        <w:rPr>
          <w:sz w:val="21"/>
        </w:rPr>
        <w:t>。</w:t>
      </w:r>
    </w:p>
    <w:p>
      <w:pPr>
        <w:pStyle w:val="3"/>
        <w:spacing w:before="49" w:line="269" w:lineRule="auto"/>
        <w:ind w:right="89"/>
      </w:pPr>
      <w:r>
        <w:t>539.【答案】</w:t>
      </w:r>
      <w:r>
        <w:rPr>
          <w:rFonts w:ascii="Times New Roman" w:hAnsi="Times New Roman"/>
        </w:rPr>
        <w:t>A</w:t>
      </w:r>
      <w:r>
        <w:t>。解析：外部不经济指生产或消费给其他人造成损失而其</w:t>
      </w:r>
      <w:r>
        <w:t>他人却不能得到补偿的情况。例如，钢铁</w:t>
      </w:r>
      <w:r>
        <w:t xml:space="preserve"> </w:t>
      </w:r>
      <w:r>
        <w:t>厂排放的烟雾及含硫气体损害当地人的财产和健康，但受害者并不能得到补偿。故</w:t>
      </w:r>
      <w:r>
        <w:rPr>
          <w:rFonts w:ascii="Times New Roman" w:hAnsi="Times New Roman"/>
        </w:rPr>
        <w:t xml:space="preserve">A </w:t>
      </w:r>
      <w:r>
        <w:t>项属于外部不经济。某地区加</w:t>
      </w:r>
      <w:r>
        <w:t xml:space="preserve"> </w:t>
      </w:r>
      <w:r>
        <w:t>强教育投入，新建了五所小学没有涉及到外部性，故</w:t>
      </w:r>
      <w:r>
        <w:rPr>
          <w:rFonts w:ascii="Times New Roman" w:hAnsi="Times New Roman"/>
        </w:rPr>
        <w:t xml:space="preserve">B </w:t>
      </w:r>
      <w:r>
        <w:t>项不选。私人花园的美景给过路人带来美好的享受，养蜂人</w:t>
      </w:r>
      <w:r>
        <w:t xml:space="preserve"> </w:t>
      </w:r>
      <w:r>
        <w:t>放蜂，附近农民的苹果树结果增多都给其他人带来了好处，属于外部经济性。故</w:t>
      </w:r>
      <w:r>
        <w:rPr>
          <w:rFonts w:ascii="Times New Roman" w:hAnsi="Times New Roman"/>
        </w:rPr>
        <w:t>C</w:t>
      </w:r>
      <w:r>
        <w:rPr>
          <w:rFonts w:ascii="Times New Roman" w:hAnsi="Times New Roman"/>
        </w:rPr>
        <w:t xml:space="preserve"> </w:t>
      </w:r>
      <w:r>
        <w:t>、</w:t>
      </w:r>
      <w:r>
        <w:rPr>
          <w:rFonts w:ascii="Times New Roman" w:hAnsi="Times New Roman"/>
        </w:rPr>
        <w:t>D</w:t>
      </w:r>
      <w:r>
        <w:rPr>
          <w:rFonts w:ascii="Times New Roman" w:hAnsi="Times New Roman"/>
        </w:rPr>
        <w:t xml:space="preserve"> </w:t>
      </w:r>
      <w:r>
        <w:t>两项不选。故本题选</w:t>
      </w:r>
      <w:r>
        <w:rPr>
          <w:rFonts w:ascii="Times New Roman" w:hAnsi="Times New Roman"/>
        </w:rPr>
        <w:t>A</w:t>
      </w:r>
      <w:r>
        <w:t>。</w:t>
      </w:r>
    </w:p>
    <w:p>
      <w:pPr>
        <w:pStyle w:val="3"/>
        <w:spacing w:before="53" w:line="274" w:lineRule="auto"/>
        <w:ind w:right="96"/>
      </w:pPr>
      <w:r>
        <w:t>540.【答案】</w:t>
      </w:r>
      <w:r>
        <w:rPr>
          <w:rFonts w:ascii="Times New Roman" w:hAnsi="Times New Roman"/>
        </w:rPr>
        <w:t>B</w:t>
      </w:r>
      <w:r>
        <w:t>。解析：</w:t>
      </w:r>
      <w:r>
        <w:rPr>
          <w:rFonts w:ascii="Times New Roman" w:hAnsi="Times New Roman"/>
        </w:rPr>
        <w:t>GDP</w:t>
      </w:r>
      <w:r>
        <w:rPr>
          <w:rFonts w:ascii="Times New Roman" w:hAnsi="Times New Roman"/>
        </w:rPr>
        <w:t xml:space="preserve"> </w:t>
      </w:r>
      <w:r>
        <w:rPr>
          <w:rFonts w:ascii="Times New Roman" w:hAnsi="Times New Roman"/>
        </w:rPr>
        <w:t xml:space="preserve">( </w:t>
      </w:r>
      <w:r>
        <w:t>国内生产总值)是指一个国家(或地区)所有常住单位在一定时期内生产的全部最终</w:t>
      </w:r>
      <w:r>
        <w:t xml:space="preserve"> </w:t>
      </w:r>
      <w:r>
        <w:t>产品和服务价值的总和，常被认为是衡量国家(或地区)经济状况的指标。</w:t>
      </w:r>
      <w:r>
        <w:t xml:space="preserve"> </w:t>
      </w:r>
      <w:r>
        <w:rPr>
          <w:rFonts w:ascii="Times New Roman" w:hAnsi="Times New Roman"/>
        </w:rPr>
        <w:t>A</w:t>
      </w:r>
      <w:r>
        <w:t>项正确，</w:t>
      </w:r>
      <w:r>
        <w:t xml:space="preserve"> </w:t>
      </w:r>
      <w:r>
        <w:rPr>
          <w:rFonts w:ascii="Times New Roman" w:hAnsi="Times New Roman"/>
        </w:rPr>
        <w:t>B</w:t>
      </w:r>
      <w:r>
        <w:t>项错</w:t>
      </w:r>
      <w:r>
        <w:t>误。</w:t>
      </w:r>
      <w:r>
        <w:t xml:space="preserve"> </w:t>
      </w:r>
      <w:r>
        <w:rPr>
          <w:rFonts w:ascii="Times New Roman" w:hAnsi="Times New Roman"/>
        </w:rPr>
        <w:t>GDP</w:t>
      </w:r>
      <w:r>
        <w:rPr>
          <w:rFonts w:ascii="Times New Roman" w:hAnsi="Times New Roman"/>
        </w:rPr>
        <w:t xml:space="preserve"> </w:t>
      </w:r>
      <w:r>
        <w:t>是一个地域概</w:t>
      </w:r>
      <w:r>
        <w:t xml:space="preserve"> </w:t>
      </w:r>
      <w:r>
        <w:t xml:space="preserve">念，表示某个地域范围内的最终产品价值， </w:t>
      </w:r>
      <w:r>
        <w:rPr>
          <w:rFonts w:ascii="Times New Roman" w:hAnsi="Times New Roman"/>
        </w:rPr>
        <w:t xml:space="preserve">C </w:t>
      </w:r>
      <w:r>
        <w:t>项正确。</w:t>
      </w:r>
      <w:r>
        <w:rPr>
          <w:rFonts w:ascii="Times New Roman" w:hAnsi="Times New Roman"/>
        </w:rPr>
        <w:t>GDP</w:t>
      </w:r>
      <w:r>
        <w:rPr>
          <w:rFonts w:ascii="Times New Roman" w:hAnsi="Times New Roman"/>
        </w:rPr>
        <w:t xml:space="preserve"> </w:t>
      </w:r>
      <w:r>
        <w:t>必须按当</w:t>
      </w:r>
      <w:r>
        <w:t>期最终产品计算，中间产品不能计入，否则会</w:t>
      </w:r>
      <w:r>
        <w:t xml:space="preserve"> </w:t>
      </w:r>
      <w:r>
        <w:t>造成重复计算，</w:t>
      </w:r>
      <w:r>
        <w:rPr>
          <w:rFonts w:ascii="Times New Roman" w:hAnsi="Times New Roman"/>
        </w:rPr>
        <w:t>D</w:t>
      </w:r>
      <w:r>
        <w:rPr>
          <w:rFonts w:ascii="Times New Roman" w:hAnsi="Times New Roman"/>
        </w:rPr>
        <w:t xml:space="preserve"> </w:t>
      </w:r>
      <w:r>
        <w:t>项正确。故本题选</w:t>
      </w:r>
      <w:r>
        <w:rPr>
          <w:rFonts w:ascii="Times New Roman" w:hAnsi="Times New Roman"/>
        </w:rPr>
        <w:t>B</w:t>
      </w:r>
      <w:r>
        <w:t>。</w:t>
      </w:r>
    </w:p>
    <w:p>
      <w:pPr>
        <w:pStyle w:val="3"/>
        <w:spacing w:before="104" w:line="248" w:lineRule="auto"/>
        <w:rPr>
          <w:sz w:val="21"/>
          <w:szCs w:val="21"/>
        </w:rPr>
      </w:pPr>
      <w:r>
        <w:rPr>
          <w:sz w:val="21"/>
        </w:rPr>
        <w:t>541.【答案】</w:t>
      </w:r>
      <w:r>
        <w:rPr>
          <w:rFonts w:ascii="Times New Roman" w:hAnsi="Times New Roman"/>
          <w:sz w:val="21"/>
        </w:rPr>
        <w:t>D</w:t>
      </w:r>
      <w:r>
        <w:rPr>
          <w:sz w:val="21"/>
        </w:rPr>
        <w:t>。解析：转移支付是指政府或企业的一种不以购买本年的商品和劳务而作的支付，即政府或企业无</w:t>
      </w:r>
      <w:r>
        <w:rPr>
          <w:sz w:val="21"/>
        </w:rPr>
        <w:t xml:space="preserve">  </w:t>
      </w:r>
      <w:r>
        <w:rPr>
          <w:sz w:val="21"/>
        </w:rPr>
        <w:t>偿地支付给个人或下级政府，以增加其收入和购买力的费用，它是一种收入再分配的</w:t>
      </w:r>
      <w:r>
        <w:rPr>
          <w:sz w:val="21"/>
        </w:rPr>
        <w:t>形式。转移支付是包括养老金、</w:t>
      </w:r>
      <w:r>
        <w:rPr>
          <w:sz w:val="21"/>
        </w:rPr>
        <w:t xml:space="preserve"> 失业救济金、退伍军人补助金、农产品价格补贴、公债利息等政府与企业支出的款项。故本题选</w:t>
      </w:r>
      <w:r>
        <w:rPr>
          <w:rFonts w:ascii="Times New Roman" w:hAnsi="Times New Roman"/>
          <w:sz w:val="21"/>
        </w:rPr>
        <w:t>D</w:t>
      </w:r>
      <w:r>
        <w:rPr>
          <w:sz w:val="21"/>
        </w:rPr>
        <w:t>。</w:t>
      </w:r>
    </w:p>
    <w:p>
      <w:pPr>
        <w:pStyle w:val="3"/>
        <w:spacing w:before="64" w:line="219" w:lineRule="auto"/>
        <w:rPr>
          <w:sz w:val="21"/>
          <w:szCs w:val="21"/>
        </w:rPr>
      </w:pPr>
      <w:r>
        <w:rPr>
          <w:sz w:val="21"/>
        </w:rPr>
        <w:t>542.【答案】</w:t>
      </w:r>
      <w:r>
        <w:rPr>
          <w:rFonts w:ascii="Times New Roman" w:hAnsi="Times New Roman"/>
          <w:sz w:val="21"/>
        </w:rPr>
        <w:t>B</w:t>
      </w:r>
      <w:r>
        <w:rPr>
          <w:sz w:val="21"/>
        </w:rPr>
        <w:t>。解析：在资料充足的情况下，最有意义的而又适合衡量经济增长的工具是实际</w:t>
      </w:r>
      <w:r>
        <w:rPr>
          <w:rFonts w:ascii="Times New Roman" w:hAnsi="Times New Roman"/>
          <w:sz w:val="21"/>
        </w:rPr>
        <w:t>GDP</w:t>
      </w:r>
      <w:r>
        <w:rPr>
          <w:sz w:val="21"/>
        </w:rPr>
        <w:t>。故</w:t>
      </w:r>
      <w:r>
        <w:rPr>
          <w:sz w:val="21"/>
        </w:rPr>
        <w:t xml:space="preserve"> </w:t>
      </w:r>
      <w:r>
        <w:rPr>
          <w:sz w:val="21"/>
        </w:rPr>
        <w:t>选</w:t>
      </w:r>
      <w:r>
        <w:rPr>
          <w:rFonts w:ascii="Times New Roman" w:hAnsi="Times New Roman"/>
          <w:sz w:val="21"/>
        </w:rPr>
        <w:t>B</w:t>
      </w:r>
      <w:r>
        <w:rPr>
          <w:sz w:val="21"/>
        </w:rPr>
        <w:t>。</w:t>
      </w:r>
    </w:p>
    <w:p>
      <w:pPr>
        <w:pStyle w:val="3"/>
        <w:spacing w:before="51" w:line="219" w:lineRule="auto"/>
        <w:rPr>
          <w:sz w:val="21"/>
          <w:szCs w:val="21"/>
        </w:rPr>
      </w:pPr>
      <w:r>
        <w:rPr>
          <w:sz w:val="21"/>
        </w:rPr>
        <w:t>543.【答案】</w:t>
      </w:r>
      <w:r>
        <w:rPr>
          <w:rFonts w:ascii="Times New Roman" w:hAnsi="Times New Roman"/>
          <w:sz w:val="21"/>
        </w:rPr>
        <w:t>D</w:t>
      </w:r>
      <w:r>
        <w:rPr>
          <w:sz w:val="21"/>
        </w:rPr>
        <w:t>。解析：在经济增长中起着最大作用的因素是</w:t>
      </w:r>
      <w:r>
        <w:rPr>
          <w:sz w:val="21"/>
        </w:rPr>
        <w:t>技术进步。故选</w:t>
      </w:r>
      <w:r>
        <w:rPr>
          <w:rFonts w:ascii="Times New Roman" w:hAnsi="Times New Roman"/>
          <w:sz w:val="21"/>
        </w:rPr>
        <w:t>D</w:t>
      </w:r>
      <w:r>
        <w:rPr>
          <w:sz w:val="21"/>
        </w:rPr>
        <w:t>。</w:t>
      </w:r>
    </w:p>
    <w:p>
      <w:pPr>
        <w:pStyle w:val="3"/>
        <w:spacing w:before="90" w:line="245" w:lineRule="auto"/>
        <w:ind w:right="94"/>
        <w:rPr>
          <w:sz w:val="21"/>
          <w:szCs w:val="21"/>
        </w:rPr>
      </w:pPr>
      <w:r>
        <w:rPr>
          <w:sz w:val="21"/>
        </w:rPr>
        <w:t>544.【答案】</w:t>
      </w:r>
      <w:r>
        <w:rPr>
          <w:rFonts w:ascii="Times New Roman" w:hAnsi="Times New Roman"/>
          <w:sz w:val="21"/>
        </w:rPr>
        <w:t>B</w:t>
      </w:r>
      <w:r>
        <w:rPr>
          <w:sz w:val="21"/>
        </w:rPr>
        <w:t>。解析：使用价值即物</w:t>
      </w:r>
      <w:r>
        <w:rPr>
          <w:sz w:val="21"/>
        </w:rPr>
        <w:t>的有用性，它是商品价值的物质承担者。因此作为商品的手机，其价值的物 质承担者是手机的有用性，或者说是手机的使用价值。故选</w:t>
      </w:r>
      <w:r>
        <w:rPr>
          <w:rFonts w:ascii="Times New Roman" w:hAnsi="Times New Roman"/>
          <w:sz w:val="21"/>
        </w:rPr>
        <w:t>B</w:t>
      </w:r>
      <w:r>
        <w:rPr>
          <w:sz w:val="21"/>
        </w:rPr>
        <w:t>。</w:t>
      </w:r>
    </w:p>
    <w:p>
      <w:pPr>
        <w:pStyle w:val="3"/>
        <w:spacing w:before="72" w:line="219" w:lineRule="auto"/>
      </w:pPr>
      <w:r>
        <w:t>545.【答案】</w:t>
      </w:r>
      <w:r>
        <w:rPr>
          <w:rFonts w:ascii="Times New Roman" w:hAnsi="Times New Roman"/>
        </w:rPr>
        <w:t>B</w:t>
      </w:r>
      <w:r>
        <w:rPr>
          <w:rFonts w:ascii="Times New Roman" w:hAnsi="Times New Roman"/>
        </w:rPr>
        <w:t xml:space="preserve"> </w:t>
      </w:r>
      <w:r>
        <w:t>。解析：影响消费者行为的因素中，偏好使得“甲之砒霜，乙之佳肴”成</w:t>
      </w:r>
      <w:r>
        <w:t>为可能。故选</w:t>
      </w:r>
      <w:r>
        <w:rPr>
          <w:rFonts w:ascii="Times New Roman" w:hAnsi="Times New Roman"/>
        </w:rPr>
        <w:t>B</w:t>
      </w:r>
      <w:r>
        <w:t>。</w:t>
      </w:r>
    </w:p>
    <w:p>
      <w:pPr>
        <w:pStyle w:val="3"/>
        <w:spacing w:before="74" w:line="219" w:lineRule="auto"/>
      </w:pPr>
      <w:r>
        <w:t>546.【答案】</w:t>
      </w:r>
      <w:r>
        <w:rPr>
          <w:rFonts w:ascii="Times New Roman" w:hAnsi="Times New Roman"/>
        </w:rPr>
        <w:t>C</w:t>
      </w:r>
      <w:r>
        <w:rPr>
          <w:rFonts w:ascii="Times New Roman" w:hAnsi="Times New Roman"/>
        </w:rPr>
        <w:t xml:space="preserve"> </w:t>
      </w:r>
      <w:r>
        <w:t>。解析：经济结构调整从增量扩能为主转向</w:t>
      </w:r>
      <w:r>
        <w:t>调整存量。故选</w:t>
      </w:r>
      <w:r>
        <w:rPr>
          <w:rFonts w:ascii="Times New Roman" w:hAnsi="Times New Roman"/>
        </w:rPr>
        <w:t>C</w:t>
      </w:r>
      <w:r>
        <w:t>。</w:t>
      </w:r>
    </w:p>
    <w:p>
      <w:pPr>
        <w:pStyle w:val="3"/>
        <w:spacing w:before="71" w:line="247" w:lineRule="auto"/>
        <w:ind w:right="104"/>
        <w:rPr>
          <w:sz w:val="22"/>
          <w:szCs w:val="22"/>
        </w:rPr>
      </w:pPr>
      <w:r>
        <w:t>547.【答案】</w:t>
      </w:r>
      <w:r>
        <w:rPr>
          <w:rFonts w:ascii="Times New Roman" w:hAnsi="Times New Roman"/>
        </w:rPr>
        <w:t>D</w:t>
      </w:r>
      <w:r>
        <w:t>。解析：</w:t>
      </w:r>
      <w:r>
        <w:t xml:space="preserve"> </w:t>
      </w:r>
      <w:r>
        <w:t>《全面深化服务贸易创新发展试点总体方案》提出：在京津冀、长三角、粤港澳大湾区及</w:t>
      </w:r>
      <w:r>
        <w:t xml:space="preserve"> </w:t>
      </w:r>
      <w:r>
        <w:rPr>
          <w:sz w:val="22"/>
        </w:rPr>
        <w:t>中西部具备条件的试点地区开展数字人民币试点。故选</w:t>
      </w:r>
      <w:r>
        <w:rPr>
          <w:rFonts w:ascii="Times New Roman" w:hAnsi="Times New Roman"/>
          <w:sz w:val="22"/>
        </w:rPr>
        <w:t>D</w:t>
      </w:r>
      <w:r>
        <w:rPr>
          <w:sz w:val="22"/>
        </w:rPr>
        <w:t>。</w:t>
      </w:r>
    </w:p>
    <w:p>
      <w:pPr>
        <w:pStyle w:val="1"/>
        <w:spacing w:line="247" w:lineRule="auto"/>
        <w:rPr>
          <w:sz w:val="22"/>
          <w:szCs w:val="22"/>
        </w:rPr>
        <w:sectPr>
          <w:headerReference r:id="rId270" w:type="default"/>
          <w:footerReference r:id="rId271" w:type="default"/>
          <w:pgSz w:w="11900" w:h="16840"/>
          <w:pgMar w:top="1673" w:right="665" w:bottom="1417" w:left="689" w:header="835" w:footer="1213" w:gutter="0"/>
          <w:cols w:space="720" w:num="1"/>
        </w:sectPr>
      </w:pPr>
    </w:p>
    <w:p>
      <w:pPr>
        <w:pStyle w:val="3"/>
        <w:spacing w:before="105" w:line="263" w:lineRule="auto"/>
        <w:ind w:right="69"/>
      </w:pPr>
      <w:r>
        <w:t>548.【答案】</w:t>
      </w:r>
      <w:r>
        <w:rPr>
          <w:rFonts w:ascii="Times New Roman" w:hAnsi="Times New Roman"/>
        </w:rPr>
        <w:t>D</w:t>
      </w:r>
      <w:r>
        <w:t>。解析，经济学中的稀缺性是指相对于人类多种多样且无限的需求而言，满足人类需求的资源是有</w:t>
      </w:r>
      <w:r>
        <w:t xml:space="preserve"> </w:t>
      </w:r>
      <w:r>
        <w:t>限的，通常，人们为了得到一件自己喜欢的东西，要放弃另外一些自也喜欢的东西。解决稀缺性，需要进行资源的</w:t>
      </w:r>
      <w:r>
        <w:t xml:space="preserve"> </w:t>
      </w:r>
      <w:r>
        <w:t>合理有效配置，而非限制人的欲望。故本题选</w:t>
      </w:r>
      <w:r>
        <w:rPr>
          <w:rFonts w:ascii="Times New Roman" w:hAnsi="Times New Roman"/>
        </w:rPr>
        <w:t>D</w:t>
      </w:r>
      <w:r>
        <w:t>。</w:t>
      </w:r>
    </w:p>
    <w:p>
      <w:pPr>
        <w:pStyle w:val="3"/>
        <w:spacing w:before="82" w:line="249" w:lineRule="auto"/>
        <w:ind w:right="75"/>
        <w:rPr>
          <w:sz w:val="21"/>
          <w:szCs w:val="21"/>
        </w:rPr>
      </w:pPr>
      <w:r>
        <w:rPr>
          <w:sz w:val="21"/>
        </w:rPr>
        <w:t>549.【答案】</w:t>
      </w:r>
      <w:r>
        <w:rPr>
          <w:rFonts w:ascii="Times New Roman" w:hAnsi="Times New Roman"/>
          <w:sz w:val="21"/>
        </w:rPr>
        <w:t>D</w:t>
      </w:r>
      <w:r>
        <w:rPr>
          <w:sz w:val="21"/>
        </w:rPr>
        <w:t>。解析：向其他国家支付白银，说明白银行作为世界货币是被世界市场上的所有参与者认可的。赔</w:t>
      </w:r>
      <w:r>
        <w:rPr>
          <w:sz w:val="21"/>
        </w:rPr>
        <w:t xml:space="preserve"> </w:t>
      </w:r>
      <w:r>
        <w:rPr>
          <w:sz w:val="21"/>
        </w:rPr>
        <w:t>款是单方面支出，不存在交换，所以履行的不是流通手段，支</w:t>
      </w:r>
      <w:r>
        <w:rPr>
          <w:sz w:val="21"/>
        </w:rPr>
        <w:t>付手段职能，也没有用来衡量其他商品价值，不是价</w:t>
      </w:r>
      <w:r>
        <w:rPr>
          <w:sz w:val="21"/>
        </w:rPr>
        <w:t xml:space="preserve"> </w:t>
      </w:r>
      <w:r>
        <w:rPr>
          <w:sz w:val="21"/>
        </w:rPr>
        <w:t>值尺度职能。故本题选</w:t>
      </w:r>
      <w:r>
        <w:rPr>
          <w:rFonts w:ascii="Times New Roman" w:hAnsi="Times New Roman"/>
          <w:sz w:val="21"/>
        </w:rPr>
        <w:t>D</w:t>
      </w:r>
      <w:r>
        <w:rPr>
          <w:sz w:val="21"/>
        </w:rPr>
        <w:t>。</w:t>
      </w:r>
    </w:p>
    <w:p>
      <w:pPr>
        <w:pStyle w:val="3"/>
        <w:spacing w:before="70" w:line="246" w:lineRule="auto"/>
        <w:ind w:right="109"/>
        <w:rPr>
          <w:sz w:val="21"/>
          <w:szCs w:val="21"/>
        </w:rPr>
      </w:pPr>
      <w:r>
        <w:rPr>
          <w:sz w:val="21"/>
        </w:rPr>
        <w:t>550.【答案】</w:t>
      </w:r>
      <w:r>
        <w:rPr>
          <w:rFonts w:ascii="Times New Roman" w:hAnsi="Times New Roman"/>
          <w:sz w:val="21"/>
        </w:rPr>
        <w:t>C</w:t>
      </w:r>
      <w:r>
        <w:rPr>
          <w:sz w:val="21"/>
        </w:rPr>
        <w:t>。解析：将个人所征税起征点从3500元提</w:t>
      </w:r>
      <w:r>
        <w:rPr>
          <w:sz w:val="21"/>
        </w:rPr>
        <w:t>高到5000元，属于减税政策，居民的收入水平会提高，</w:t>
      </w:r>
      <w:r>
        <w:rPr>
          <w:sz w:val="21"/>
        </w:rPr>
        <w:t xml:space="preserve"> 能刺激消费，属于积极的财政政策。故本题选</w:t>
      </w:r>
      <w:r>
        <w:rPr>
          <w:rFonts w:ascii="Times New Roman" w:hAnsi="Times New Roman"/>
          <w:sz w:val="21"/>
        </w:rPr>
        <w:t>C</w:t>
      </w:r>
      <w:r>
        <w:rPr>
          <w:sz w:val="21"/>
        </w:rPr>
        <w:t>。</w:t>
      </w:r>
    </w:p>
    <w:p>
      <w:pPr>
        <w:pStyle w:val="3"/>
        <w:spacing w:before="69" w:line="264" w:lineRule="auto"/>
        <w:ind w:right="76"/>
      </w:pPr>
      <w:r>
        <w:t>551.【答案】</w:t>
      </w:r>
      <w:r>
        <w:rPr>
          <w:rFonts w:ascii="Times New Roman" w:hAnsi="Times New Roman"/>
        </w:rPr>
        <w:t>D</w:t>
      </w:r>
      <w:r>
        <w:t>。解析：中国人民银行是定和执行货币政策，防范和化解</w:t>
      </w:r>
      <w:r>
        <w:t>金融风险，维护金融稳定，在我国中国人</w:t>
      </w:r>
      <w:r>
        <w:t xml:space="preserve"> </w:t>
      </w:r>
      <w:r>
        <w:t xml:space="preserve">民银行负责发行人民币，管理人民币通，监管银行业并维持金融秩序， </w:t>
      </w:r>
      <w:r>
        <w:rPr>
          <w:rFonts w:ascii="Times New Roman" w:hAnsi="Times New Roman"/>
        </w:rPr>
        <w:t>D</w:t>
      </w:r>
      <w:r>
        <w:t>项符合题意，当选，</w:t>
      </w:r>
      <w:r>
        <w:t xml:space="preserve"> </w:t>
      </w:r>
      <w:r>
        <w:rPr>
          <w:rFonts w:ascii="Times New Roman" w:hAnsi="Times New Roman"/>
        </w:rPr>
        <w:t>ABC</w:t>
      </w:r>
      <w:r>
        <w:rPr>
          <w:rFonts w:ascii="Times New Roman" w:hAnsi="Times New Roman"/>
        </w:rPr>
        <w:t xml:space="preserve"> </w:t>
      </w:r>
      <w:r>
        <w:t>项不符合题意，</w:t>
      </w:r>
      <w:r>
        <w:t xml:space="preserve"> </w:t>
      </w:r>
      <w:r>
        <w:t>排除。故本题选</w:t>
      </w:r>
      <w:r>
        <w:rPr>
          <w:rFonts w:ascii="Times New Roman" w:hAnsi="Times New Roman"/>
        </w:rPr>
        <w:t>D</w:t>
      </w:r>
      <w:r>
        <w:t>。</w:t>
      </w:r>
    </w:p>
    <w:p>
      <w:pPr>
        <w:pStyle w:val="3"/>
        <w:spacing w:before="85" w:line="272" w:lineRule="auto"/>
        <w:ind w:right="55"/>
      </w:pPr>
      <w:r>
        <w:t>552.【答案】</w:t>
      </w:r>
      <w:r>
        <w:rPr>
          <w:rFonts w:ascii="Times New Roman" w:hAnsi="Times New Roman"/>
        </w:rPr>
        <w:t>D</w:t>
      </w:r>
      <w:r>
        <w:rPr>
          <w:rFonts w:ascii="Times New Roman" w:hAnsi="Times New Roman"/>
        </w:rPr>
        <w:t xml:space="preserve"> </w:t>
      </w:r>
      <w:r>
        <w:t>。解析；由于国外商品或生产要素价格的上涨，引起国内物价的持续上涨现象是输入型通货，结构</w:t>
      </w:r>
      <w:r>
        <w:t xml:space="preserve"> </w:t>
      </w:r>
      <w:r>
        <w:t>型通联指物价上涨是在总需求并不过多的情况下，而对某些部门的产品需求过多造成部分产品的价格上涨现象，成</w:t>
      </w:r>
      <w:r>
        <w:t xml:space="preserve"> </w:t>
      </w:r>
      <w:r>
        <w:t>本推动通货膨胀又称成本通货膨胀，是指在没有超额需求的情况下由于供给方面成本的提高所引起的一般价格</w:t>
      </w:r>
      <w:r>
        <w:t>水平</w:t>
      </w:r>
      <w:r>
        <w:t xml:space="preserve"> </w:t>
      </w:r>
      <w:r>
        <w:t>持续和显著的上涨，需求拉动型通货膨胀是因社会总求过度增长，超过了社会总供给的增长幅度，导致商品和</w:t>
      </w:r>
      <w:r>
        <w:t>劳务</w:t>
      </w:r>
      <w:r>
        <w:t xml:space="preserve"> </w:t>
      </w:r>
      <w:r>
        <w:t>供给不足、物价持续上涨的通货膨胀类型，</w:t>
      </w:r>
      <w:r>
        <w:t xml:space="preserve"> </w:t>
      </w:r>
      <w:r>
        <w:rPr>
          <w:rFonts w:ascii="Times New Roman" w:hAnsi="Times New Roman"/>
        </w:rPr>
        <w:t>D</w:t>
      </w:r>
      <w:r>
        <w:t>项合题意，当选，</w:t>
      </w:r>
      <w:r>
        <w:rPr>
          <w:rFonts w:ascii="Times New Roman" w:hAnsi="Times New Roman"/>
        </w:rPr>
        <w:t>ABC</w:t>
      </w:r>
      <w:r>
        <w:t>项不符合题意，</w:t>
      </w:r>
      <w:r>
        <w:t>排除。故本题选</w:t>
      </w:r>
      <w:r>
        <w:rPr>
          <w:rFonts w:ascii="Times New Roman" w:hAnsi="Times New Roman"/>
        </w:rPr>
        <w:t>D</w:t>
      </w:r>
      <w:r>
        <w:t>。</w:t>
      </w:r>
    </w:p>
    <w:p>
      <w:pPr>
        <w:pStyle w:val="3"/>
        <w:spacing w:before="93" w:line="258" w:lineRule="auto"/>
        <w:ind w:right="76"/>
      </w:pPr>
      <w:r>
        <w:t>553.【答案】</w:t>
      </w:r>
      <w:r>
        <w:rPr>
          <w:rFonts w:ascii="Times New Roman" w:hAnsi="Times New Roman"/>
        </w:rPr>
        <w:t>A</w:t>
      </w:r>
      <w:r>
        <w:rPr>
          <w:rFonts w:ascii="Times New Roman" w:hAnsi="Times New Roman"/>
        </w:rPr>
        <w:t xml:space="preserve"> </w:t>
      </w:r>
      <w:r>
        <w:t>。解析：劣币驱逐良币是指当一个国家同时流通两种实际价值不同而法定比价不变的货币时，实际</w:t>
      </w:r>
      <w:r>
        <w:t xml:space="preserve"> </w:t>
      </w:r>
      <w:r>
        <w:t>价的币或银子(良币)必然要熔化，收藏或输出而退出流通领域，而实际价值低的货币(</w:t>
      </w:r>
      <w:r>
        <w:t>劣币)反充斥市场，</w:t>
      </w:r>
      <w:r>
        <w:t xml:space="preserve"> </w:t>
      </w:r>
      <w:r>
        <w:rPr>
          <w:rFonts w:ascii="Times New Roman" w:hAnsi="Times New Roman"/>
        </w:rPr>
        <w:t xml:space="preserve">A </w:t>
      </w:r>
      <w:r>
        <w:t>项</w:t>
      </w:r>
      <w:r>
        <w:t xml:space="preserve"> </w:t>
      </w:r>
      <w:r>
        <w:t>符合题意，当选，</w:t>
      </w:r>
      <w:r>
        <w:t xml:space="preserve"> </w:t>
      </w:r>
      <w:r>
        <w:rPr>
          <w:rFonts w:ascii="Times New Roman" w:hAnsi="Times New Roman"/>
        </w:rPr>
        <w:t>BCD</w:t>
      </w:r>
      <w:r>
        <w:t>不符合题意，排除。故本题选</w:t>
      </w:r>
      <w:r>
        <w:rPr>
          <w:rFonts w:ascii="Times New Roman" w:hAnsi="Times New Roman"/>
        </w:rPr>
        <w:t>A</w:t>
      </w:r>
      <w:r>
        <w:t>。</w:t>
      </w:r>
    </w:p>
    <w:p>
      <w:pPr>
        <w:pStyle w:val="3"/>
        <w:spacing w:before="91" w:line="278" w:lineRule="auto"/>
        <w:ind w:right="66"/>
      </w:pPr>
      <w:r>
        <w:t>554.【答案】</w:t>
      </w:r>
      <w:r>
        <w:rPr>
          <w:rFonts w:ascii="Times New Roman" w:hAnsi="Times New Roman"/>
        </w:rPr>
        <w:t>A</w:t>
      </w:r>
      <w:r>
        <w:t>。解析：货币职能是指货币本质的具体体现。在发达的商品</w:t>
      </w:r>
      <w:r>
        <w:t>经济条件下、货币具有价值尺度流通手</w:t>
      </w:r>
      <w:r>
        <w:t xml:space="preserve"> </w:t>
      </w:r>
      <w:r>
        <w:t>段、贮藏手段、支付手段和世界货币五大职能。①价值尺度职能是用来衡量和表现商品价值的一种职能，是货币的</w:t>
      </w:r>
      <w:r>
        <w:t xml:space="preserve"> </w:t>
      </w:r>
      <w:r>
        <w:t>最基本、最重要的职能。②流通手段职能是指在商品交换过程中，商品出卖者把商品转化为货币，然后再用货币去</w:t>
      </w:r>
      <w:r>
        <w:t xml:space="preserve"> </w:t>
      </w:r>
      <w:r>
        <w:t>购买商品。在这里，货币发挥交换媒介的作用，执行流通手段的职能。③贮藏手段职能是指货币退出流通领域充当</w:t>
      </w:r>
      <w:r>
        <w:t xml:space="preserve"> </w:t>
      </w:r>
      <w:r>
        <w:t>独立的价值形式和社会财富一般代表而储存起来的一种职能④支付手段职能是指货币作为独立的价值形式进行单</w:t>
      </w:r>
      <w:r>
        <w:t xml:space="preserve"> </w:t>
      </w:r>
      <w:r>
        <w:t>方面运动(如清债务、缴纳税款、支付工资和租金等)时所执行的职能⑤世界货币职能是指货币在世界市场上</w:t>
      </w:r>
      <w:r>
        <w:t>执行</w:t>
      </w:r>
      <w:r>
        <w:t xml:space="preserve"> </w:t>
      </w:r>
      <w:r>
        <w:t>一般等价物的职能题干中超市定价的行为是用货来表现商品价值，货币在此执行了价</w:t>
      </w:r>
      <w:r>
        <w:t>值尺度的职能。故本题选</w:t>
      </w:r>
      <w:r>
        <w:rPr>
          <w:rFonts w:ascii="Times New Roman" w:hAnsi="Times New Roman"/>
        </w:rPr>
        <w:t>A</w:t>
      </w:r>
      <w:r>
        <w:t>。</w:t>
      </w:r>
    </w:p>
    <w:p>
      <w:pPr>
        <w:pStyle w:val="3"/>
        <w:spacing w:before="75" w:line="272" w:lineRule="auto"/>
        <w:ind w:right="64"/>
      </w:pPr>
      <w:r>
        <w:t>555.【答案】</w:t>
      </w:r>
      <w:r>
        <w:rPr>
          <w:rFonts w:ascii="Times New Roman" w:hAnsi="Times New Roman"/>
        </w:rPr>
        <w:t>C</w:t>
      </w:r>
      <w:r>
        <w:rPr>
          <w:rFonts w:ascii="Times New Roman" w:hAnsi="Times New Roman"/>
        </w:rPr>
        <w:t xml:space="preserve"> </w:t>
      </w:r>
      <w:r>
        <w:t>。解析：自然垄断行业是指由生产、配送方面的规模经济效益、网络经济效益、范围经济效益、沉</w:t>
      </w:r>
      <w:r>
        <w:t xml:space="preserve"> </w:t>
      </w:r>
      <w:r>
        <w:t>淀成本、资源稀缺性等原因，使企业被限定为一或者少数几家企业的行业。自然垄断行业的特点包括：①自</w:t>
      </w:r>
      <w:r>
        <w:t>然垄断</w:t>
      </w:r>
      <w:r>
        <w:t xml:space="preserve"> </w:t>
      </w:r>
      <w:r>
        <w:t>行业具有垄断性；②自然垄断行业固定成本投入大，有大量的“沉没成本”,即资金一旦投入就难以在短</w:t>
      </w:r>
      <w:r>
        <w:t>时期内收</w:t>
      </w:r>
      <w:r>
        <w:t xml:space="preserve"> </w:t>
      </w:r>
      <w:r>
        <w:t xml:space="preserve">回，也难以改为其他用途；③现实中的自然垄断行业以公用事业为主，如供水、供电、煤气供应等，这些行业产品 </w:t>
      </w:r>
      <w:r>
        <w:t>提供具有单一性，不强调产品差异化④自然垄断行业形成的一般都是规模</w:t>
      </w:r>
      <w:r>
        <w:t>经济。故本题选</w:t>
      </w:r>
      <w:r>
        <w:rPr>
          <w:rFonts w:ascii="Times New Roman" w:hAnsi="Times New Roman"/>
        </w:rPr>
        <w:t>C</w:t>
      </w:r>
      <w:r>
        <w:t>。</w:t>
      </w:r>
    </w:p>
    <w:p>
      <w:pPr>
        <w:pStyle w:val="3"/>
        <w:spacing w:before="98" w:line="252" w:lineRule="auto"/>
        <w:rPr>
          <w:sz w:val="21"/>
          <w:szCs w:val="21"/>
        </w:rPr>
      </w:pPr>
      <w:r>
        <w:rPr>
          <w:sz w:val="21"/>
        </w:rPr>
        <w:t>556.【答案】</w:t>
      </w:r>
      <w:r>
        <w:rPr>
          <w:rFonts w:ascii="Times New Roman" w:hAnsi="Times New Roman"/>
          <w:sz w:val="21"/>
        </w:rPr>
        <w:t>D</w:t>
      </w:r>
      <w:r>
        <w:rPr>
          <w:sz w:val="21"/>
        </w:rPr>
        <w:t>。解析：“俱乐部产品”是介于纯公共物品和纯私人物品之间的产品或服务。其受益范围较小或有</w:t>
      </w:r>
      <w:r>
        <w:rPr>
          <w:sz w:val="21"/>
        </w:rPr>
        <w:t xml:space="preserve"> </w:t>
      </w:r>
      <w:r>
        <w:rPr>
          <w:sz w:val="21"/>
        </w:rPr>
        <w:t>特定的规定，如通常的一些会员制的运动俱乐部、读书社、行业协会等。“俱乐部产品”在一定会员规模以</w:t>
      </w:r>
      <w:r>
        <w:rPr>
          <w:sz w:val="21"/>
        </w:rPr>
        <w:t>内，会</w:t>
      </w:r>
      <w:r>
        <w:rPr>
          <w:sz w:val="21"/>
        </w:rPr>
        <w:t xml:space="preserve"> </w:t>
      </w:r>
      <w:r>
        <w:rPr>
          <w:sz w:val="21"/>
        </w:rPr>
        <w:t>员之间并不产生排他性、竞争性，但超过一定的消费后会出现竞争性。收费路桥，对特定人群开放的学校游泳池等，</w:t>
      </w:r>
      <w:r>
        <w:rPr>
          <w:sz w:val="21"/>
        </w:rPr>
        <w:t xml:space="preserve"> </w:t>
      </w:r>
      <w:r>
        <w:rPr>
          <w:sz w:val="21"/>
        </w:rPr>
        <w:t>都是“俱乐部产品”。公共绿地、免费公园、社会</w:t>
      </w:r>
      <w:r>
        <w:rPr>
          <w:sz w:val="21"/>
        </w:rPr>
        <w:t>治安属于公共产品。故本题选</w:t>
      </w:r>
      <w:r>
        <w:rPr>
          <w:rFonts w:ascii="Times New Roman" w:hAnsi="Times New Roman"/>
          <w:sz w:val="21"/>
        </w:rPr>
        <w:t>D</w:t>
      </w:r>
      <w:r>
        <w:rPr>
          <w:sz w:val="21"/>
        </w:rPr>
        <w:t>。</w:t>
      </w:r>
    </w:p>
    <w:p>
      <w:pPr>
        <w:pStyle w:val="3"/>
        <w:spacing w:before="84" w:line="254" w:lineRule="auto"/>
        <w:ind w:right="71"/>
        <w:rPr>
          <w:sz w:val="21"/>
          <w:szCs w:val="21"/>
        </w:rPr>
      </w:pPr>
      <w:r>
        <w:rPr>
          <w:sz w:val="21"/>
        </w:rPr>
        <w:t>557.【答案】</w:t>
      </w:r>
      <w:r>
        <w:rPr>
          <w:rFonts w:ascii="Times New Roman" w:hAnsi="Times New Roman"/>
          <w:sz w:val="21"/>
        </w:rPr>
        <w:t>D</w:t>
      </w:r>
      <w:r>
        <w:rPr>
          <w:sz w:val="21"/>
        </w:rPr>
        <w:t>。解析：非自愿失业又称需求不足的失业，是指工人愿意接受现行工资水平与工作条件，但仍找不</w:t>
      </w:r>
      <w:r>
        <w:rPr>
          <w:sz w:val="21"/>
        </w:rPr>
        <w:t xml:space="preserve"> </w:t>
      </w:r>
      <w:r>
        <w:rPr>
          <w:sz w:val="21"/>
        </w:rPr>
        <w:t>到工作而形成的失业。非自愿失业的根本原因是有效需求不足。只要存在着有效需求不足，工人即使愿意接受降低</w:t>
      </w:r>
      <w:r>
        <w:rPr>
          <w:sz w:val="21"/>
        </w:rPr>
        <w:t xml:space="preserve"> </w:t>
      </w:r>
      <w:r>
        <w:rPr>
          <w:sz w:val="21"/>
        </w:rPr>
        <w:t>了工资率，仍然不会有雇主雇佣他们。</w:t>
      </w:r>
    </w:p>
    <w:p>
      <w:pPr>
        <w:pStyle w:val="3"/>
        <w:spacing w:before="62" w:line="219" w:lineRule="auto"/>
        <w:rPr>
          <w:sz w:val="22"/>
          <w:szCs w:val="22"/>
        </w:rPr>
      </w:pPr>
      <w:r>
        <w:rPr>
          <w:rFonts w:ascii="Times New Roman" w:hAnsi="Times New Roman"/>
          <w:sz w:val="22"/>
        </w:rPr>
        <w:t>A</w:t>
      </w:r>
      <w:r>
        <w:rPr>
          <w:sz w:val="22"/>
        </w:rPr>
        <w:t>项不属于。该项是由于小王个人原因申请调岗，并且并未失业。</w:t>
      </w:r>
    </w:p>
    <w:p>
      <w:pPr>
        <w:pStyle w:val="3"/>
        <w:spacing w:before="48" w:line="219" w:lineRule="auto"/>
        <w:rPr>
          <w:sz w:val="22"/>
          <w:szCs w:val="22"/>
        </w:rPr>
      </w:pPr>
      <w:r>
        <w:rPr>
          <w:rFonts w:ascii="Times New Roman" w:hAnsi="Times New Roman"/>
          <w:sz w:val="22"/>
        </w:rPr>
        <w:t>B</w:t>
      </w:r>
      <w:r>
        <w:rPr>
          <w:sz w:val="22"/>
        </w:rPr>
        <w:t>项不属于。小李从广州搬到四川暂时未找到工作</w:t>
      </w:r>
      <w:r>
        <w:rPr>
          <w:sz w:val="22"/>
        </w:rPr>
        <w:t>，是由于个人原因，不属于非自愿失业。</w:t>
      </w:r>
    </w:p>
    <w:p>
      <w:pPr>
        <w:pStyle w:val="3"/>
        <w:spacing w:before="50" w:line="219" w:lineRule="auto"/>
        <w:rPr>
          <w:sz w:val="22"/>
          <w:szCs w:val="22"/>
        </w:rPr>
      </w:pPr>
      <w:r>
        <w:rPr>
          <w:rFonts w:ascii="Times New Roman" w:hAnsi="Times New Roman"/>
          <w:sz w:val="22"/>
        </w:rPr>
        <w:t>C</w:t>
      </w:r>
      <w:r>
        <w:rPr>
          <w:sz w:val="22"/>
        </w:rPr>
        <w:t>项不属于。小熊经常利用闲暇时间兼职调酒师，并未涉及失业。</w:t>
      </w:r>
    </w:p>
    <w:p>
      <w:pPr>
        <w:pStyle w:val="3"/>
        <w:spacing w:before="69" w:line="274" w:lineRule="auto"/>
        <w:ind w:right="520"/>
        <w:rPr>
          <w:sz w:val="21"/>
          <w:szCs w:val="21"/>
        </w:rPr>
      </w:pPr>
      <w:r>
        <w:rPr>
          <w:rFonts w:ascii="Times New Roman" w:hAnsi="Times New Roman"/>
          <w:sz w:val="21"/>
        </w:rPr>
        <w:t>D</w:t>
      </w:r>
      <w:r>
        <w:rPr>
          <w:sz w:val="21"/>
        </w:rPr>
        <w:t>项属于。社会对于钢铁的总需求下降迫使钢铁行业发展不景气，导</w:t>
      </w:r>
      <w:r>
        <w:rPr>
          <w:sz w:val="21"/>
        </w:rPr>
        <w:t>致小崔被公司解雇，这属于非自愿失业。</w:t>
      </w:r>
      <w:r>
        <w:rPr>
          <w:sz w:val="21"/>
        </w:rPr>
        <w:t xml:space="preserve"> </w:t>
      </w:r>
      <w:r>
        <w:rPr>
          <w:sz w:val="21"/>
        </w:rPr>
        <w:t>故本题选</w:t>
      </w:r>
      <w:r>
        <w:rPr>
          <w:rFonts w:ascii="Times New Roman" w:hAnsi="Times New Roman"/>
          <w:sz w:val="21"/>
        </w:rPr>
        <w:t>D</w:t>
      </w:r>
      <w:r>
        <w:rPr>
          <w:sz w:val="21"/>
        </w:rPr>
        <w:t>。</w:t>
      </w:r>
    </w:p>
    <w:p>
      <w:pPr>
        <w:pStyle w:val="1"/>
        <w:spacing w:line="274" w:lineRule="auto"/>
        <w:rPr>
          <w:sz w:val="21"/>
          <w:szCs w:val="21"/>
        </w:rPr>
        <w:sectPr>
          <w:headerReference r:id="rId272" w:type="default"/>
          <w:footerReference r:id="rId273" w:type="default"/>
          <w:pgSz w:w="11900" w:h="16840"/>
          <w:pgMar w:top="1673" w:right="685" w:bottom="1417" w:left="689" w:header="845" w:footer="1213" w:gutter="0"/>
          <w:cols w:space="720" w:num="1"/>
        </w:sectPr>
      </w:pPr>
    </w:p>
    <w:p>
      <w:pPr>
        <w:pStyle w:val="3"/>
        <w:spacing w:before="92" w:line="287" w:lineRule="auto"/>
        <w:ind w:right="20"/>
      </w:pPr>
      <w:r>
        <w:t>558.【答案】</w:t>
      </w:r>
      <w:r>
        <w:rPr>
          <w:rFonts w:ascii="Times New Roman" w:hAnsi="Times New Roman"/>
        </w:rPr>
        <w:t>D</w:t>
      </w:r>
      <w:r>
        <w:t>。解</w:t>
      </w:r>
      <w:r>
        <w:t xml:space="preserve"> </w:t>
      </w:r>
      <w:r>
        <w:t>析</w:t>
      </w:r>
      <w:r>
        <w:t xml:space="preserve"> </w:t>
      </w:r>
      <w:r>
        <w:t>：</w:t>
      </w:r>
      <w:r>
        <w:rPr>
          <w:rFonts w:ascii="Times New Roman" w:hAnsi="Times New Roman"/>
        </w:rPr>
        <w:t>A</w:t>
      </w:r>
      <w:r>
        <w:t>项不选。菜单成本是指调整价格时所花费的成本。它包括研究和确定新价格的成本、重新</w:t>
      </w:r>
      <w:r>
        <w:t xml:space="preserve"> </w:t>
      </w:r>
      <w:r>
        <w:t>编印价目表的成本、通知销售点更换价格标签的成本等。题干未</w:t>
      </w:r>
      <w:r>
        <w:t>体现价格调整。</w:t>
      </w:r>
    </w:p>
    <w:p>
      <w:pPr>
        <w:pStyle w:val="3"/>
        <w:spacing w:before="1" w:line="276" w:lineRule="auto"/>
        <w:ind w:right="16"/>
        <w:rPr>
          <w:sz w:val="21"/>
          <w:szCs w:val="21"/>
        </w:rPr>
      </w:pPr>
      <w:r>
        <w:rPr>
          <w:rFonts w:ascii="Times New Roman" w:hAnsi="Times New Roman"/>
          <w:sz w:val="21"/>
        </w:rPr>
        <w:t>B</w:t>
      </w:r>
      <w:r>
        <w:rPr>
          <w:sz w:val="21"/>
        </w:rPr>
        <w:t>项不选。机会成本是指企业为从事某项经营活动而放弃另一项经营活</w:t>
      </w:r>
      <w:r>
        <w:rPr>
          <w:sz w:val="21"/>
        </w:rPr>
        <w:t xml:space="preserve">动的机会，或利用一定资源获得某种收入时 </w:t>
      </w:r>
      <w:r>
        <w:rPr>
          <w:sz w:val="21"/>
        </w:rPr>
        <w:t>所放弃的另一种收入。题干未体现机会成本。</w:t>
      </w:r>
    </w:p>
    <w:p>
      <w:pPr>
        <w:pStyle w:val="3"/>
        <w:spacing w:line="286" w:lineRule="auto"/>
        <w:ind w:right="11"/>
      </w:pPr>
      <w:r>
        <w:rPr>
          <w:rFonts w:ascii="Times New Roman" w:hAnsi="Times New Roman"/>
        </w:rPr>
        <w:t>C</w:t>
      </w:r>
      <w:r>
        <w:t>项不选。可变成本又称变动成本，是指在总成本中随产量的变化而变动的</w:t>
      </w:r>
      <w:r>
        <w:t>成本项目，主要是原材料、燃料、动力</w:t>
      </w:r>
      <w:r>
        <w:t xml:space="preserve"> </w:t>
      </w:r>
      <w:r>
        <w:t>等生产要素的价值，当一定期间的产量增大时，原材料、燃料、动力的消耗会按比例相应增多，所发生的成本也会</w:t>
      </w:r>
      <w:r>
        <w:t xml:space="preserve"> 按比例增大，故称为可变成本。其与题干意旨不符。</w:t>
      </w:r>
    </w:p>
    <w:p>
      <w:pPr>
        <w:pStyle w:val="3"/>
        <w:spacing w:line="281" w:lineRule="auto"/>
        <w:ind w:right="16"/>
        <w:rPr>
          <w:sz w:val="21"/>
          <w:szCs w:val="21"/>
        </w:rPr>
      </w:pPr>
      <w:r>
        <w:rPr>
          <w:rFonts w:ascii="Times New Roman" w:hAnsi="Times New Roman"/>
          <w:sz w:val="21"/>
        </w:rPr>
        <w:t>D</w:t>
      </w:r>
      <w:r>
        <w:rPr>
          <w:sz w:val="21"/>
        </w:rPr>
        <w:t>项当选。沉没成本是指以往发生的、与当前</w:t>
      </w:r>
      <w:r>
        <w:rPr>
          <w:sz w:val="21"/>
        </w:rPr>
        <w:t xml:space="preserve">决策无关的成本。根据题意，小赵花了钱购买了飞机票，但是飞机延 </w:t>
      </w:r>
      <w:r>
        <w:rPr>
          <w:sz w:val="21"/>
        </w:rPr>
        <w:t>迟，不管现在小赵做任何决策，购买机票的成本是不能改变的，这属于沉没</w:t>
      </w:r>
      <w:r>
        <w:rPr>
          <w:sz w:val="21"/>
        </w:rPr>
        <w:t>成本。</w:t>
      </w:r>
    </w:p>
    <w:p>
      <w:pPr>
        <w:pStyle w:val="3"/>
        <w:spacing w:before="1" w:line="218" w:lineRule="auto"/>
      </w:pPr>
      <w:r>
        <w:t>故本题选</w:t>
      </w:r>
      <w:r>
        <w:rPr>
          <w:rFonts w:ascii="Times New Roman" w:hAnsi="Times New Roman"/>
        </w:rPr>
        <w:t>D</w:t>
      </w:r>
      <w:r>
        <w:t>。</w:t>
      </w:r>
    </w:p>
    <w:p>
      <w:pPr>
        <w:pStyle w:val="3"/>
        <w:spacing w:before="72" w:line="286" w:lineRule="auto"/>
        <w:ind w:right="21"/>
      </w:pPr>
      <w:r>
        <w:t>559.【答案】</w:t>
      </w:r>
      <w:r>
        <w:rPr>
          <w:rFonts w:ascii="Times New Roman" w:hAnsi="Times New Roman"/>
        </w:rPr>
        <w:t>D</w:t>
      </w:r>
      <w:r>
        <w:rPr>
          <w:rFonts w:ascii="Times New Roman" w:hAnsi="Times New Roman"/>
        </w:rPr>
        <w:t xml:space="preserve"> </w:t>
      </w:r>
      <w:r>
        <w:t>。解析：货币职能是指货币本质的具体体现。在发达的商品经济条件下，货币具有价值尺度、流通</w:t>
      </w:r>
      <w:r>
        <w:t xml:space="preserve"> </w:t>
      </w:r>
      <w:r>
        <w:t>手段、贮藏手段、支付手段和世界货币五大职能。</w:t>
      </w:r>
    </w:p>
    <w:p>
      <w:pPr>
        <w:pStyle w:val="3"/>
        <w:spacing w:before="2" w:line="256" w:lineRule="auto"/>
        <w:ind w:right="2" w:firstLine="130"/>
      </w:pPr>
      <w:r>
        <w:t>(1)价值尺度是用来衡量和表现商品价值的一</w:t>
      </w:r>
      <w:r>
        <w:t>种职能，是货币的最基本、最重要的职能。手机标价4000元体现了</w:t>
      </w:r>
      <w:r>
        <w:t xml:space="preserve"> </w:t>
      </w:r>
      <w:r>
        <w:t>价值尺度职能</w:t>
      </w:r>
    </w:p>
    <w:p>
      <w:pPr>
        <w:pStyle w:val="3"/>
        <w:spacing w:before="64" w:line="246" w:lineRule="auto"/>
        <w:ind w:firstLine="130"/>
        <w:rPr>
          <w:sz w:val="21"/>
          <w:szCs w:val="21"/>
        </w:rPr>
      </w:pPr>
      <w:r>
        <w:rPr>
          <w:sz w:val="21"/>
        </w:rPr>
        <w:t>(2)流通手段是货币发挥交换媒介作用、执行流通手段的职能。以3600元的价格买走手机，这里的货币发挥了交</w:t>
      </w:r>
      <w:r>
        <w:rPr>
          <w:sz w:val="21"/>
        </w:rPr>
        <w:t xml:space="preserve"> </w:t>
      </w:r>
      <w:r>
        <w:rPr>
          <w:sz w:val="21"/>
        </w:rPr>
        <w:t>换媒介的作用，因此体现了流通手段职能。</w:t>
      </w:r>
    </w:p>
    <w:p>
      <w:pPr>
        <w:pStyle w:val="3"/>
        <w:spacing w:before="70" w:line="218" w:lineRule="auto"/>
        <w:ind w:left="130"/>
      </w:pPr>
      <w:r>
        <w:t>(3)贮藏手段是货币退出流通领域充当独立的价值形式和社会财富的一般代表而储存起来的一种职能。</w:t>
      </w:r>
    </w:p>
    <w:p>
      <w:pPr>
        <w:pStyle w:val="3"/>
        <w:spacing w:before="83" w:line="253" w:lineRule="auto"/>
        <w:ind w:firstLine="130"/>
      </w:pPr>
      <w:r>
        <w:t>(4)支付手段是货币作为独立的价值形式进行单方面运动(如清偿债务、缴纳税款、支付工资和租金等)</w:t>
      </w:r>
      <w:r>
        <w:t>时所执</w:t>
      </w:r>
      <w:r>
        <w:t xml:space="preserve"> </w:t>
      </w:r>
      <w:r>
        <w:t>行的职能。题干未体现该职能。</w:t>
      </w:r>
    </w:p>
    <w:p>
      <w:pPr>
        <w:pStyle w:val="3"/>
        <w:spacing w:before="63" w:line="246" w:lineRule="auto"/>
        <w:ind w:right="17" w:firstLine="130"/>
        <w:rPr>
          <w:sz w:val="21"/>
          <w:szCs w:val="21"/>
        </w:rPr>
      </w:pPr>
      <w:r>
        <w:rPr>
          <w:sz w:val="21"/>
        </w:rPr>
        <w:t>(5)世界货币是货币在世界市场上执行一般等价物的职能。由于国际贸易的发生和发展，货币流通超</w:t>
      </w:r>
      <w:r>
        <w:rPr>
          <w:sz w:val="21"/>
        </w:rPr>
        <w:t>出一国的范</w:t>
      </w:r>
      <w:r>
        <w:rPr>
          <w:sz w:val="21"/>
        </w:rPr>
        <w:t xml:space="preserve"> </w:t>
      </w:r>
      <w:r>
        <w:rPr>
          <w:sz w:val="21"/>
        </w:rPr>
        <w:t>围，在世界市场上发挥作用，于是货币便有了世界货币的职能。题干未体现该职能。</w:t>
      </w:r>
    </w:p>
    <w:p>
      <w:pPr>
        <w:pStyle w:val="3"/>
        <w:spacing w:before="80" w:line="219" w:lineRule="auto"/>
      </w:pPr>
      <w:r>
        <w:t>故本题选</w:t>
      </w:r>
      <w:r>
        <w:t xml:space="preserve"> </w:t>
      </w:r>
      <w:r>
        <w:rPr>
          <w:rFonts w:ascii="Times New Roman" w:hAnsi="Times New Roman"/>
        </w:rPr>
        <w:t>D</w:t>
      </w:r>
      <w:r>
        <w:t>。</w:t>
      </w:r>
    </w:p>
    <w:p>
      <w:pPr>
        <w:pStyle w:val="3"/>
        <w:spacing w:before="63" w:line="273" w:lineRule="auto"/>
        <w:ind w:right="6"/>
        <w:rPr>
          <w:sz w:val="21"/>
          <w:szCs w:val="21"/>
        </w:rPr>
      </w:pPr>
      <w:r>
        <w:rPr>
          <w:sz w:val="21"/>
        </w:rPr>
        <w:t>560.【答案】</w:t>
      </w:r>
      <w:r>
        <w:rPr>
          <w:rFonts w:ascii="Times New Roman" w:hAnsi="Times New Roman"/>
          <w:sz w:val="21"/>
        </w:rPr>
        <w:t>D</w:t>
      </w:r>
      <w:r>
        <w:rPr>
          <w:sz w:val="21"/>
        </w:rPr>
        <w:t>。解析：</w:t>
      </w:r>
      <w:r>
        <w:rPr>
          <w:rFonts w:ascii="Times New Roman" w:hAnsi="Times New Roman"/>
          <w:sz w:val="21"/>
        </w:rPr>
        <w:t xml:space="preserve">A </w:t>
      </w:r>
      <w:r>
        <w:rPr>
          <w:sz w:val="21"/>
        </w:rPr>
        <w:t>项错误。完全竞争市场是指一个行业中有非常多的生产销售</w:t>
      </w:r>
      <w:r>
        <w:rPr>
          <w:sz w:val="21"/>
        </w:rPr>
        <w:t>企业，它们都以同样的方式向</w:t>
      </w:r>
      <w:r>
        <w:rPr>
          <w:sz w:val="21"/>
        </w:rPr>
        <w:t xml:space="preserve"> </w:t>
      </w:r>
      <w:r>
        <w:rPr>
          <w:sz w:val="21"/>
        </w:rPr>
        <w:t>市场提供同类的、标准化的产品(如粮食、棉花等</w:t>
      </w:r>
      <w:r>
        <w:rPr>
          <w:sz w:val="21"/>
        </w:rPr>
        <w:t>农产品)的市场。农产品市场接近完全竞争市场。</w:t>
      </w:r>
    </w:p>
    <w:p>
      <w:pPr>
        <w:pStyle w:val="3"/>
        <w:spacing w:before="1" w:line="219" w:lineRule="auto"/>
        <w:rPr>
          <w:sz w:val="21"/>
          <w:szCs w:val="21"/>
        </w:rPr>
      </w:pPr>
      <w:r>
        <w:rPr>
          <w:rFonts w:ascii="Times New Roman" w:hAnsi="Times New Roman"/>
          <w:sz w:val="21"/>
        </w:rPr>
        <w:t>B</w:t>
      </w:r>
      <w:r>
        <w:rPr>
          <w:sz w:val="21"/>
        </w:rPr>
        <w:t>项错误。垄断竞争市场多存在于一般的日用工业品市场和</w:t>
      </w:r>
      <w:r>
        <w:rPr>
          <w:sz w:val="21"/>
        </w:rPr>
        <w:t>副食品市场。</w:t>
      </w:r>
    </w:p>
    <w:p>
      <w:pPr>
        <w:pStyle w:val="3"/>
        <w:spacing w:before="61" w:line="219" w:lineRule="auto"/>
        <w:rPr>
          <w:sz w:val="21"/>
          <w:szCs w:val="21"/>
        </w:rPr>
      </w:pPr>
      <w:r>
        <w:rPr>
          <w:rFonts w:ascii="Times New Roman" w:hAnsi="Times New Roman"/>
          <w:sz w:val="21"/>
        </w:rPr>
        <w:t>C</w:t>
      </w:r>
      <w:r>
        <w:rPr>
          <w:sz w:val="21"/>
        </w:rPr>
        <w:t>项错误。寡头垄断市场多存在于汽车、钢铁、石油和有</w:t>
      </w:r>
      <w:r>
        <w:rPr>
          <w:sz w:val="21"/>
        </w:rPr>
        <w:t>色金属等行业。</w:t>
      </w:r>
    </w:p>
    <w:p>
      <w:pPr>
        <w:pStyle w:val="3"/>
        <w:spacing w:before="60" w:line="219" w:lineRule="auto"/>
        <w:rPr>
          <w:sz w:val="21"/>
          <w:szCs w:val="21"/>
        </w:rPr>
      </w:pPr>
      <w:r>
        <w:rPr>
          <w:rFonts w:ascii="Times New Roman" w:hAnsi="Times New Roman"/>
          <w:sz w:val="21"/>
        </w:rPr>
        <w:t>D</w:t>
      </w:r>
      <w:r>
        <w:rPr>
          <w:sz w:val="21"/>
        </w:rPr>
        <w:t>项正确。完全垄断市场常常存在于公用事业部门。</w:t>
      </w:r>
    </w:p>
    <w:p>
      <w:pPr>
        <w:pStyle w:val="3"/>
        <w:spacing w:before="80" w:line="219" w:lineRule="auto"/>
      </w:pPr>
      <w:r>
        <w:t>故本题选</w:t>
      </w:r>
      <w:r>
        <w:rPr>
          <w:rFonts w:ascii="Times New Roman" w:hAnsi="Times New Roman"/>
        </w:rPr>
        <w:t>D</w:t>
      </w:r>
      <w:r>
        <w:t>。</w:t>
      </w:r>
    </w:p>
    <w:p>
      <w:pPr>
        <w:pStyle w:val="3"/>
        <w:spacing w:before="64" w:line="245" w:lineRule="auto"/>
        <w:ind w:right="21"/>
        <w:rPr>
          <w:sz w:val="21"/>
          <w:szCs w:val="21"/>
        </w:rPr>
      </w:pPr>
      <w:r>
        <w:rPr>
          <w:sz w:val="21"/>
        </w:rPr>
        <w:t>561.【答案】</w:t>
      </w:r>
      <w:r>
        <w:rPr>
          <w:rFonts w:ascii="Times New Roman" w:hAnsi="Times New Roman"/>
          <w:sz w:val="21"/>
        </w:rPr>
        <w:t>A</w:t>
      </w:r>
      <w:r>
        <w:rPr>
          <w:sz w:val="21"/>
        </w:rPr>
        <w:t>。解析：产业结构是指国民经济中各产业之间及产业内部各部门之间的比例关系和结合状况。产业</w:t>
      </w:r>
      <w:r>
        <w:rPr>
          <w:sz w:val="21"/>
        </w:rPr>
        <w:t xml:space="preserve"> </w:t>
      </w:r>
      <w:r>
        <w:rPr>
          <w:sz w:val="21"/>
        </w:rPr>
        <w:t>布局可以通俗地理解为产业规划，产业规划就是对产业发展布局产业结构调整进行整体布置和规划。故本题</w:t>
      </w:r>
      <w:r>
        <w:rPr>
          <w:sz w:val="21"/>
        </w:rPr>
        <w:t>选</w:t>
      </w:r>
      <w:r>
        <w:rPr>
          <w:rFonts w:ascii="Times New Roman" w:hAnsi="Times New Roman"/>
          <w:sz w:val="21"/>
        </w:rPr>
        <w:t>A</w:t>
      </w:r>
      <w:r>
        <w:rPr>
          <w:sz w:val="21"/>
        </w:rPr>
        <w:t>。</w:t>
      </w:r>
    </w:p>
    <w:p>
      <w:pPr>
        <w:pStyle w:val="3"/>
        <w:spacing w:before="60" w:line="255" w:lineRule="auto"/>
        <w:ind w:right="20"/>
        <w:rPr>
          <w:sz w:val="21"/>
          <w:szCs w:val="21"/>
        </w:rPr>
      </w:pPr>
      <w:r>
        <w:rPr>
          <w:sz w:val="21"/>
        </w:rPr>
        <w:t>562.【答案】</w:t>
      </w:r>
      <w:r>
        <w:rPr>
          <w:rFonts w:ascii="Times New Roman" w:hAnsi="Times New Roman"/>
          <w:sz w:val="21"/>
        </w:rPr>
        <w:t>B</w:t>
      </w:r>
      <w:r>
        <w:rPr>
          <w:sz w:val="21"/>
        </w:rPr>
        <w:t>。解析：政府将财政支出主要用于满足社</w:t>
      </w:r>
      <w:r>
        <w:rPr>
          <w:sz w:val="21"/>
        </w:rPr>
        <w:t xml:space="preserve">会公共需要方面，这体现了财政的非市场营利性。从财政 </w:t>
      </w:r>
      <w:r>
        <w:rPr>
          <w:sz w:val="21"/>
        </w:rPr>
        <w:t>收入来看，政府主要是依靠非营利性的税收手段取得收入；从财政支出来看，政府主要是将财政</w:t>
      </w:r>
      <w:r>
        <w:rPr>
          <w:sz w:val="21"/>
        </w:rPr>
        <w:t>资金用于具有非营</w:t>
      </w:r>
      <w:r>
        <w:rPr>
          <w:sz w:val="21"/>
        </w:rPr>
        <w:t xml:space="preserve"> </w:t>
      </w:r>
      <w:r>
        <w:rPr>
          <w:sz w:val="21"/>
        </w:rPr>
        <w:t>利性质的社会公共需要方面。故本题选</w:t>
      </w:r>
      <w:r>
        <w:rPr>
          <w:rFonts w:ascii="Times New Roman" w:hAnsi="Times New Roman"/>
          <w:sz w:val="21"/>
        </w:rPr>
        <w:t>B</w:t>
      </w:r>
      <w:r>
        <w:rPr>
          <w:sz w:val="21"/>
        </w:rPr>
        <w:t>。</w:t>
      </w:r>
    </w:p>
    <w:p>
      <w:pPr>
        <w:pStyle w:val="3"/>
        <w:spacing w:before="92" w:line="267" w:lineRule="auto"/>
        <w:ind w:right="18"/>
      </w:pPr>
      <w:r>
        <w:t>563.【答案】</w:t>
      </w:r>
      <w:r>
        <w:rPr>
          <w:rFonts w:ascii="Times New Roman" w:hAnsi="Times New Roman"/>
        </w:rPr>
        <w:t>D</w:t>
      </w:r>
      <w:r>
        <w:rPr>
          <w:rFonts w:ascii="Times New Roman" w:hAnsi="Times New Roman"/>
        </w:rPr>
        <w:t xml:space="preserve"> </w:t>
      </w:r>
      <w:r>
        <w:t>。解析《国务院关于机关事业单位工作人员养老保险制度改革的决定》指出，基本养老保险</w:t>
      </w:r>
      <w:r>
        <w:t>费由单</w:t>
      </w:r>
      <w:r>
        <w:t xml:space="preserve"> </w:t>
      </w:r>
      <w:r>
        <w:t>位和个人共同负担。单位缴纳基本养老保险费的比例为本单位工资总额的20%,个人缴纳基本养老保险费</w:t>
      </w:r>
      <w:r>
        <w:t>的比例为</w:t>
      </w:r>
      <w:r>
        <w:t xml:space="preserve"> </w:t>
      </w:r>
      <w:r>
        <w:t>本人缴费工资的8%,由单位代扣。个人账户储存额只用于工作人员养老，不得提前支取</w:t>
      </w:r>
      <w:r>
        <w:t>，每年按照国家统一公布</w:t>
      </w:r>
      <w:r>
        <w:t xml:space="preserve"> </w:t>
      </w:r>
      <w:r>
        <w:t>的记账利率计算利息，免征利息税。参保人员死亡的，个人账户余额可以依法继承。</w:t>
      </w:r>
      <w:r>
        <w:t xml:space="preserve"> </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C</w:t>
      </w:r>
      <w:r>
        <w:t>三项说法错误，</w:t>
      </w:r>
      <w:r>
        <w:t xml:space="preserve"> </w:t>
      </w:r>
      <w:r>
        <w:rPr>
          <w:rFonts w:ascii="Times New Roman" w:hAnsi="Times New Roman"/>
        </w:rPr>
        <w:t>D</w:t>
      </w:r>
      <w:r>
        <w:t>项</w:t>
      </w:r>
      <w:r>
        <w:t xml:space="preserve"> </w:t>
      </w:r>
      <w:r>
        <w:t>说法正确。故本题选</w:t>
      </w:r>
      <w:r>
        <w:rPr>
          <w:rFonts w:ascii="Times New Roman" w:hAnsi="Times New Roman"/>
        </w:rPr>
        <w:t>D</w:t>
      </w:r>
      <w:r>
        <w:t>。</w:t>
      </w:r>
    </w:p>
    <w:p>
      <w:pPr>
        <w:pStyle w:val="3"/>
        <w:spacing w:before="123" w:line="258" w:lineRule="auto"/>
        <w:ind w:right="21"/>
      </w:pPr>
      <w:r>
        <w:t>564.【答案】</w:t>
      </w:r>
      <w:r>
        <w:rPr>
          <w:rFonts w:ascii="Times New Roman" w:hAnsi="Times New Roman"/>
        </w:rPr>
        <w:t>B</w:t>
      </w:r>
      <w:r>
        <w:rPr>
          <w:rFonts w:ascii="Times New Roman" w:hAnsi="Times New Roman"/>
        </w:rPr>
        <w:t xml:space="preserve"> </w:t>
      </w:r>
      <w:r>
        <w:t>。解析：居民要素收入是指生产</w:t>
      </w:r>
      <w:r>
        <w:t>要素所有者凭借对生产要素的所有权参与收益分配。要素收入是由</w:t>
      </w:r>
      <w:r>
        <w:t xml:space="preserve"> </w:t>
      </w:r>
      <w:r>
        <w:t>于提供劳动、资本、土地等有形资产、专利等特许使用权所取得的收入，包括工龄、薪金、利润、股息、利息、租</w:t>
      </w:r>
      <w:r>
        <w:t xml:space="preserve"> 金、特许使用费、转让费等。</w:t>
      </w:r>
    </w:p>
    <w:p>
      <w:pPr>
        <w:pStyle w:val="3"/>
        <w:spacing w:before="81" w:line="219" w:lineRule="auto"/>
        <w:rPr>
          <w:sz w:val="21"/>
          <w:szCs w:val="21"/>
        </w:rPr>
      </w:pPr>
      <w:r>
        <w:rPr>
          <w:rFonts w:ascii="Times New Roman" w:hAnsi="Times New Roman"/>
          <w:sz w:val="21"/>
        </w:rPr>
        <w:t>A</w:t>
      </w:r>
      <w:r>
        <w:rPr>
          <w:sz w:val="21"/>
        </w:rPr>
        <w:t>项属于。存款利息是按资本要素取得的收入，属于居民要素收入。</w:t>
      </w:r>
    </w:p>
    <w:p>
      <w:pPr>
        <w:pStyle w:val="3"/>
        <w:spacing w:before="52" w:line="558" w:lineRule="auto"/>
        <w:ind w:left="5098" w:right="20" w:hanging="5099"/>
        <w:rPr>
          <w:rFonts w:ascii="Arial" w:hAnsi="Arial" w:eastAsia="Arial" w:cs="Arial"/>
          <w:sz w:val="17"/>
          <w:szCs w:val="17"/>
        </w:rPr>
      </w:pPr>
      <w:r>
        <w:rPr>
          <w:rFonts w:ascii="Times New Roman" w:hAnsi="Times New Roman"/>
          <w:sz w:val="21"/>
        </w:rPr>
        <w:t>B</w:t>
      </w:r>
      <w:r>
        <w:rPr>
          <w:sz w:val="21"/>
        </w:rPr>
        <w:t>项不属于。养老金是国家和社会根据一定的法律和法规，为</w:t>
      </w:r>
      <w:r>
        <w:rPr>
          <w:sz w:val="21"/>
        </w:rPr>
        <w:t xml:space="preserve">解决劳动者在达到国家规定的解除劳动义务的劳动年 </w:t>
      </w:r>
    </w:p>
    <w:p>
      <w:pPr>
        <w:pStyle w:val="1"/>
        <w:spacing w:line="180" w:lineRule="auto"/>
        <w:rPr>
          <w:rFonts w:ascii="黑体" w:hAnsi="黑体" w:eastAsia="黑体" w:cs="黑体"/>
          <w:sz w:val="24"/>
          <w:szCs w:val="24"/>
        </w:rPr>
        <w:sectPr>
          <w:headerReference r:id="rId274" w:type="default"/>
          <w:footerReference r:id="rId275" w:type="default"/>
          <w:pgSz w:w="11900" w:h="16840"/>
          <w:pgMar w:top="1673" w:right="741" w:bottom="8" w:left="679" w:header="835" w:footer="0" w:gutter="0"/>
          <w:cols w:space="720" w:num="1"/>
        </w:sectPr>
      </w:pPr>
    </w:p>
    <w:p>
      <w:pPr>
        <w:pStyle w:val="3"/>
        <w:spacing w:before="84" w:line="277" w:lineRule="auto"/>
        <w:ind w:right="79"/>
        <w:rPr>
          <w:sz w:val="21"/>
          <w:szCs w:val="21"/>
        </w:rPr>
      </w:pPr>
      <w:r>
        <w:rPr>
          <w:sz w:val="21"/>
        </w:rPr>
        <w:t>龄界限，或者因为年老丧失劳动能力退出劳动岗位后的基本生活而建立的社会保险制度，是社会保险中的五险之一，</w:t>
      </w:r>
      <w:r>
        <w:rPr>
          <w:sz w:val="21"/>
        </w:rPr>
        <w:t xml:space="preserve"> </w:t>
      </w:r>
      <w:r>
        <w:rPr>
          <w:sz w:val="21"/>
        </w:rPr>
        <w:t>属于再分配的内容，不属于居民要素收入。</w:t>
      </w:r>
    </w:p>
    <w:p>
      <w:pPr>
        <w:pStyle w:val="3"/>
        <w:spacing w:line="219" w:lineRule="auto"/>
        <w:rPr>
          <w:sz w:val="21"/>
          <w:szCs w:val="21"/>
        </w:rPr>
      </w:pPr>
      <w:r>
        <w:rPr>
          <w:rFonts w:ascii="Times New Roman" w:hAnsi="Times New Roman"/>
          <w:sz w:val="21"/>
        </w:rPr>
        <w:t>C</w:t>
      </w:r>
      <w:r>
        <w:rPr>
          <w:sz w:val="21"/>
        </w:rPr>
        <w:t>项属于。工资是按劳动要素取得的收入，属于居</w:t>
      </w:r>
      <w:r>
        <w:rPr>
          <w:sz w:val="21"/>
        </w:rPr>
        <w:t>民要素收入。</w:t>
      </w:r>
    </w:p>
    <w:p>
      <w:pPr>
        <w:pStyle w:val="3"/>
        <w:spacing w:before="70" w:line="219" w:lineRule="auto"/>
        <w:rPr>
          <w:sz w:val="21"/>
          <w:szCs w:val="21"/>
        </w:rPr>
      </w:pPr>
      <w:r>
        <w:rPr>
          <w:rFonts w:ascii="Times New Roman" w:hAnsi="Times New Roman"/>
          <w:sz w:val="21"/>
        </w:rPr>
        <w:t>D</w:t>
      </w:r>
      <w:r>
        <w:rPr>
          <w:sz w:val="21"/>
        </w:rPr>
        <w:t>项属于。租金是按土地要素取得的收入，属于居民要素收入。</w:t>
      </w:r>
    </w:p>
    <w:p>
      <w:pPr>
        <w:pStyle w:val="3"/>
        <w:spacing w:before="69" w:line="219" w:lineRule="auto"/>
      </w:pPr>
      <w:r>
        <w:t>故本题选</w:t>
      </w:r>
      <w:r>
        <w:rPr>
          <w:rFonts w:ascii="Times New Roman" w:hAnsi="Times New Roman"/>
        </w:rPr>
        <w:t>B</w:t>
      </w:r>
      <w:r>
        <w:t>。</w:t>
      </w:r>
    </w:p>
    <w:p>
      <w:pPr>
        <w:pStyle w:val="3"/>
        <w:spacing w:before="51" w:line="276" w:lineRule="auto"/>
        <w:rPr>
          <w:sz w:val="21"/>
          <w:szCs w:val="21"/>
        </w:rPr>
      </w:pPr>
      <w:r>
        <w:rPr>
          <w:sz w:val="21"/>
        </w:rPr>
        <w:t>566.【答案】</w:t>
      </w:r>
      <w:r>
        <w:rPr>
          <w:rFonts w:ascii="Times New Roman" w:hAnsi="Times New Roman"/>
          <w:sz w:val="21"/>
        </w:rPr>
        <w:t>C</w:t>
      </w:r>
      <w:r>
        <w:rPr>
          <w:rFonts w:ascii="Times New Roman" w:hAnsi="Times New Roman"/>
          <w:sz w:val="21"/>
        </w:rPr>
        <w:t xml:space="preserve"> </w:t>
      </w:r>
      <w:r>
        <w:rPr>
          <w:sz w:val="21"/>
        </w:rPr>
        <w:t>。解析：宏观经济即宏观层面的国民经济，包括国国民经济总量、国民经济构成、产业发展</w:t>
      </w:r>
      <w:r>
        <w:rPr>
          <w:sz w:val="21"/>
        </w:rPr>
        <w:t>阶段与</w:t>
      </w:r>
      <w:r>
        <w:rPr>
          <w:sz w:val="21"/>
        </w:rPr>
        <w:t xml:space="preserve">  产业结构、经济发展程度。宏观经济的主要目标是维持高水平和快速增长的产出率、低失业率和稳定的价格水</w:t>
      </w:r>
      <w:r>
        <w:rPr>
          <w:sz w:val="21"/>
        </w:rPr>
        <w:t>平。</w:t>
      </w:r>
      <w:r>
        <w:rPr>
          <w:sz w:val="21"/>
        </w:rPr>
        <w:t xml:space="preserve"> </w:t>
      </w:r>
      <w:r>
        <w:rPr>
          <w:rFonts w:ascii="Times New Roman" w:hAnsi="Times New Roman"/>
          <w:sz w:val="21"/>
        </w:rPr>
        <w:t>A</w:t>
      </w:r>
      <w:r>
        <w:rPr>
          <w:sz w:val="21"/>
        </w:rPr>
        <w:t>项属于。经济周期一般是指经济活动沿着经济发展的总体趋势所经历的有规律的扩张和收缩，属于宏</w:t>
      </w:r>
      <w:r>
        <w:rPr>
          <w:sz w:val="21"/>
        </w:rPr>
        <w:t>观经济范畴。</w:t>
      </w:r>
      <w:r>
        <w:rPr>
          <w:sz w:val="21"/>
        </w:rPr>
        <w:t xml:space="preserve"> </w:t>
      </w:r>
      <w:r>
        <w:rPr>
          <w:rFonts w:ascii="Times New Roman" w:hAnsi="Times New Roman"/>
          <w:sz w:val="21"/>
        </w:rPr>
        <w:t>B</w:t>
      </w:r>
      <w:r>
        <w:rPr>
          <w:sz w:val="21"/>
        </w:rPr>
        <w:t>项属于。经济增长一般是指在一个较长的时间跨度上，</w:t>
      </w:r>
      <w:r>
        <w:rPr>
          <w:sz w:val="21"/>
        </w:rPr>
        <w:t xml:space="preserve"> </w:t>
      </w:r>
      <w:r>
        <w:rPr>
          <w:sz w:val="21"/>
        </w:rPr>
        <w:t>一个国家</w:t>
      </w:r>
      <w:r>
        <w:rPr>
          <w:sz w:val="21"/>
        </w:rPr>
        <w:t>人均产出(或人均收入)水平的持续增加，属于</w:t>
      </w:r>
      <w:r>
        <w:rPr>
          <w:sz w:val="21"/>
        </w:rPr>
        <w:t xml:space="preserve"> </w:t>
      </w:r>
      <w:r>
        <w:rPr>
          <w:sz w:val="21"/>
        </w:rPr>
        <w:t>宏观经济范畴。</w:t>
      </w:r>
    </w:p>
    <w:p>
      <w:pPr>
        <w:pStyle w:val="3"/>
        <w:spacing w:before="2" w:line="268" w:lineRule="auto"/>
        <w:ind w:right="75"/>
        <w:rPr>
          <w:sz w:val="21"/>
          <w:szCs w:val="21"/>
        </w:rPr>
      </w:pPr>
      <w:r>
        <w:rPr>
          <w:rFonts w:ascii="Times New Roman" w:hAnsi="Times New Roman"/>
          <w:sz w:val="21"/>
        </w:rPr>
        <w:t>C</w:t>
      </w:r>
      <w:r>
        <w:rPr>
          <w:sz w:val="21"/>
        </w:rPr>
        <w:t>项不属于。微观经济学就是以单个经济单位为研究对象，通过研究单个经济单位的经</w:t>
      </w:r>
      <w:r>
        <w:rPr>
          <w:sz w:val="21"/>
        </w:rPr>
        <w:t xml:space="preserve">济行为和相应的经济变量单 </w:t>
      </w:r>
      <w:r>
        <w:rPr>
          <w:sz w:val="21"/>
        </w:rPr>
        <w:t>项数值的决定来说明价格机制如何解决社会的资源配置问题。</w:t>
      </w:r>
    </w:p>
    <w:p>
      <w:pPr>
        <w:pStyle w:val="3"/>
        <w:spacing w:before="1" w:line="281" w:lineRule="auto"/>
        <w:ind w:right="93"/>
        <w:rPr>
          <w:sz w:val="21"/>
          <w:szCs w:val="21"/>
        </w:rPr>
      </w:pPr>
      <w:r>
        <w:rPr>
          <w:rFonts w:ascii="Times New Roman" w:hAnsi="Times New Roman"/>
          <w:sz w:val="21"/>
        </w:rPr>
        <w:t>D</w:t>
      </w:r>
      <w:r>
        <w:rPr>
          <w:sz w:val="21"/>
        </w:rPr>
        <w:t>项属于。稳定是指保持物价总水平相对稳定，不发生大幅度波动，在此基础上对不合理的价格体系有计划、有步</w:t>
      </w:r>
      <w:r>
        <w:rPr>
          <w:sz w:val="21"/>
        </w:rPr>
        <w:t xml:space="preserve"> </w:t>
      </w:r>
      <w:r>
        <w:rPr>
          <w:sz w:val="21"/>
        </w:rPr>
        <w:t>骤地进行调整和改革，包括物价总水平的相对稳定性和具体价格的变动性两方面的内容，属于宏观经济范畴。</w:t>
      </w:r>
    </w:p>
    <w:p>
      <w:pPr>
        <w:pStyle w:val="3"/>
        <w:spacing w:before="1" w:line="218" w:lineRule="auto"/>
        <w:rPr>
          <w:sz w:val="21"/>
          <w:szCs w:val="21"/>
        </w:rPr>
      </w:pPr>
      <w:r>
        <w:rPr>
          <w:sz w:val="21"/>
        </w:rPr>
        <w:t>故本题选</w:t>
      </w:r>
      <w:r>
        <w:rPr>
          <w:rFonts w:ascii="Times New Roman" w:hAnsi="Times New Roman"/>
          <w:sz w:val="21"/>
        </w:rPr>
        <w:t>C</w:t>
      </w:r>
      <w:r>
        <w:rPr>
          <w:sz w:val="21"/>
        </w:rPr>
        <w:t>。</w:t>
      </w:r>
    </w:p>
    <w:p>
      <w:pPr>
        <w:pStyle w:val="3"/>
        <w:spacing w:before="70" w:line="218" w:lineRule="auto"/>
        <w:jc w:val="right"/>
      </w:pPr>
      <w:r>
        <w:t>567.【答案】</w:t>
      </w:r>
      <w:r>
        <w:rPr>
          <w:rFonts w:ascii="Times New Roman" w:hAnsi="Times New Roman"/>
        </w:rPr>
        <w:t>B</w:t>
      </w:r>
      <w:r>
        <w:t>。解析：商业行为都离不开价值规律的束缚，而价格则是价值规律发生作用的具体体现。</w:t>
      </w:r>
      <w:r>
        <w:t>故本题选</w:t>
      </w:r>
      <w:r>
        <w:t xml:space="preserve"> </w:t>
      </w:r>
      <w:r>
        <w:rPr>
          <w:rFonts w:ascii="Times New Roman" w:hAnsi="Times New Roman"/>
        </w:rPr>
        <w:t>B</w:t>
      </w:r>
      <w:r>
        <w:t>。</w:t>
      </w:r>
    </w:p>
    <w:p>
      <w:pPr>
        <w:pStyle w:val="3"/>
        <w:spacing w:before="74" w:line="252" w:lineRule="auto"/>
        <w:ind w:right="96"/>
      </w:pPr>
      <w:r>
        <w:t>568.【答案】</w:t>
      </w:r>
      <w:r>
        <w:rPr>
          <w:rFonts w:ascii="Times New Roman" w:hAnsi="Times New Roman"/>
        </w:rPr>
        <w:t>A</w:t>
      </w:r>
      <w:r>
        <w:rPr>
          <w:rFonts w:ascii="Times New Roman" w:hAnsi="Times New Roman"/>
        </w:rPr>
        <w:t xml:space="preserve"> </w:t>
      </w:r>
      <w:r>
        <w:t>。解析：绝对剩余价值指在必要劳动时间不变的条件下，通过绝对延长工作日，从而绝对延长剩余</w:t>
      </w:r>
      <w:r>
        <w:t xml:space="preserve"> </w:t>
      </w:r>
      <w:r>
        <w:t>劳动时间来生产出来的剩余价值。故本题选</w:t>
      </w:r>
      <w:r>
        <w:t xml:space="preserve"> </w:t>
      </w:r>
      <w:r>
        <w:rPr>
          <w:rFonts w:ascii="Times New Roman" w:hAnsi="Times New Roman"/>
        </w:rPr>
        <w:t>A</w:t>
      </w:r>
      <w:r>
        <w:t>。</w:t>
      </w:r>
    </w:p>
    <w:p>
      <w:pPr>
        <w:pStyle w:val="3"/>
        <w:spacing w:before="86" w:line="254" w:lineRule="auto"/>
        <w:ind w:right="19"/>
        <w:rPr>
          <w:sz w:val="21"/>
          <w:szCs w:val="21"/>
        </w:rPr>
      </w:pPr>
      <w:r>
        <w:rPr>
          <w:sz w:val="21"/>
        </w:rPr>
        <w:t>569.【答案】</w:t>
      </w:r>
      <w:r>
        <w:rPr>
          <w:rFonts w:ascii="Times New Roman" w:hAnsi="Times New Roman"/>
          <w:sz w:val="21"/>
        </w:rPr>
        <w:t>C</w:t>
      </w:r>
      <w:r>
        <w:rPr>
          <w:sz w:val="21"/>
        </w:rPr>
        <w:t>。解析：使用价值是商品能够满足人们某种需要的属性，即商品的有用性。价值是凝结在商品中无</w:t>
      </w:r>
      <w:r>
        <w:rPr>
          <w:sz w:val="21"/>
        </w:rPr>
        <w:t xml:space="preserve"> </w:t>
      </w:r>
      <w:r>
        <w:rPr>
          <w:sz w:val="21"/>
        </w:rPr>
        <w:t>差别的人类劳动。价格是商品同货币交换时一单位商品需要的货币的数量多少。生产价格是指商品价值的转化形式，</w:t>
      </w:r>
      <w:r>
        <w:rPr>
          <w:sz w:val="21"/>
        </w:rPr>
        <w:t xml:space="preserve"> </w:t>
      </w:r>
      <w:r>
        <w:rPr>
          <w:sz w:val="21"/>
        </w:rPr>
        <w:t>等于商品成本价格与平均利润之和。“物以稀为贵”这种现象在商品经济关系中主要是指供求关系对价格有重</w:t>
      </w:r>
      <w:r>
        <w:rPr>
          <w:sz w:val="21"/>
        </w:rPr>
        <w:t>要影</w:t>
      </w:r>
      <w:r>
        <w:rPr>
          <w:sz w:val="21"/>
        </w:rPr>
        <w:t xml:space="preserve"> 响，这里的“贵”指的是价格。故本题选</w:t>
      </w:r>
      <w:r>
        <w:rPr>
          <w:rFonts w:ascii="Times New Roman" w:hAnsi="Times New Roman"/>
          <w:sz w:val="21"/>
        </w:rPr>
        <w:t>C</w:t>
      </w:r>
      <w:r>
        <w:rPr>
          <w:sz w:val="21"/>
        </w:rPr>
        <w:t>。</w:t>
      </w:r>
    </w:p>
    <w:p>
      <w:pPr>
        <w:pStyle w:val="3"/>
        <w:spacing w:before="92" w:line="252" w:lineRule="auto"/>
        <w:ind w:right="98"/>
      </w:pPr>
      <w:r>
        <w:t>570.【答案】</w:t>
      </w:r>
      <w:r>
        <w:rPr>
          <w:rFonts w:ascii="Times New Roman" w:hAnsi="Times New Roman"/>
        </w:rPr>
        <w:t>C</w:t>
      </w:r>
      <w:r>
        <w:rPr>
          <w:rFonts w:ascii="Times New Roman" w:hAnsi="Times New Roman"/>
        </w:rPr>
        <w:t xml:space="preserve"> </w:t>
      </w:r>
      <w:r>
        <w:t>。解析：购买力平价理论是一种研究和比较各国不同的货币之间购买力关系的理论。购买力平价理</w:t>
      </w:r>
      <w:r>
        <w:t xml:space="preserve"> </w:t>
      </w:r>
      <w:r>
        <w:t>论认为，两国通货之间的名义汇率必然反映这两个国家之间的物价差别。故本题选</w:t>
      </w:r>
      <w:r>
        <w:rPr>
          <w:rFonts w:ascii="Times New Roman" w:hAnsi="Times New Roman"/>
        </w:rPr>
        <w:t>C</w:t>
      </w:r>
      <w:r>
        <w:t>。</w:t>
      </w:r>
    </w:p>
    <w:p>
      <w:pPr>
        <w:pStyle w:val="3"/>
        <w:spacing w:before="66" w:line="259" w:lineRule="auto"/>
        <w:ind w:right="91"/>
        <w:rPr>
          <w:sz w:val="21"/>
          <w:szCs w:val="21"/>
        </w:rPr>
      </w:pPr>
      <w:r>
        <w:rPr>
          <w:sz w:val="21"/>
        </w:rPr>
        <w:t>571.【答案】</w:t>
      </w:r>
      <w:r>
        <w:rPr>
          <w:rFonts w:ascii="Times New Roman" w:hAnsi="Times New Roman"/>
          <w:sz w:val="21"/>
        </w:rPr>
        <w:t>D</w:t>
      </w:r>
      <w:r>
        <w:rPr>
          <w:sz w:val="21"/>
        </w:rPr>
        <w:t>。解析：自然垄断产业是指那些由一家企业经营成本比多家企业经营成本更低，而使该产业内的企</w:t>
      </w:r>
      <w:r>
        <w:rPr>
          <w:sz w:val="21"/>
        </w:rPr>
        <w:t xml:space="preserve"> </w:t>
      </w:r>
      <w:r>
        <w:rPr>
          <w:sz w:val="21"/>
        </w:rPr>
        <w:t>业仅被限定为一家的产业。这些产业的主导业务一般都具有显著的规模经济和范围经济效益，需要投入大量的固定</w:t>
      </w:r>
      <w:r>
        <w:rPr>
          <w:sz w:val="21"/>
        </w:rPr>
        <w:t xml:space="preserve"> </w:t>
      </w:r>
      <w:r>
        <w:rPr>
          <w:sz w:val="21"/>
        </w:rPr>
        <w:t>资本，经营的平均成本较低，沉没成本较大，能对潜在的进入者形成强大的进入壁垒。一般而言，这类产业主</w:t>
      </w:r>
      <w:r>
        <w:rPr>
          <w:sz w:val="21"/>
        </w:rPr>
        <w:t>要包</w:t>
      </w:r>
      <w:r>
        <w:rPr>
          <w:sz w:val="21"/>
        </w:rPr>
        <w:t xml:space="preserve"> 括那些公用事业或基础设施性产业，如电力、电信、铁路、供水等产业。故本题选</w:t>
      </w:r>
      <w:r>
        <w:rPr>
          <w:rFonts w:ascii="Times New Roman" w:hAnsi="Times New Roman"/>
          <w:sz w:val="21"/>
        </w:rPr>
        <w:t>D</w:t>
      </w:r>
      <w:r>
        <w:rPr>
          <w:sz w:val="21"/>
        </w:rPr>
        <w:t>。</w:t>
      </w:r>
    </w:p>
    <w:p>
      <w:pPr>
        <w:pStyle w:val="3"/>
        <w:spacing w:before="71" w:line="259" w:lineRule="auto"/>
        <w:ind w:right="93"/>
        <w:rPr>
          <w:sz w:val="21"/>
          <w:szCs w:val="21"/>
        </w:rPr>
      </w:pPr>
      <w:r>
        <w:rPr>
          <w:sz w:val="21"/>
        </w:rPr>
        <w:t>573.【答案】</w:t>
      </w:r>
      <w:r>
        <w:rPr>
          <w:rFonts w:ascii="Times New Roman" w:hAnsi="Times New Roman"/>
          <w:sz w:val="21"/>
        </w:rPr>
        <w:t>C</w:t>
      </w:r>
      <w:r>
        <w:rPr>
          <w:sz w:val="21"/>
        </w:rPr>
        <w:t>。解析：在国家竞争优势</w:t>
      </w:r>
      <w:r>
        <w:rPr>
          <w:sz w:val="21"/>
        </w:rPr>
        <w:t xml:space="preserve">理论中，波特认为一国的国家竞争优势的发展过程可分为四个阶段：第一 </w:t>
      </w:r>
      <w:r>
        <w:rPr>
          <w:sz w:val="21"/>
        </w:rPr>
        <w:t>阶段是要素驱动阶段；第二阶段是投资驱动阶段；第三阶段是创新驱动阶段；第四阶段是财富驱动阶段。国家</w:t>
      </w:r>
      <w:r>
        <w:rPr>
          <w:sz w:val="21"/>
        </w:rPr>
        <w:t>竞争</w:t>
      </w:r>
      <w:r>
        <w:rPr>
          <w:sz w:val="21"/>
        </w:rPr>
        <w:t xml:space="preserve"> </w:t>
      </w:r>
      <w:r>
        <w:rPr>
          <w:sz w:val="21"/>
        </w:rPr>
        <w:t>优势理论，不仅对当今世界经济和贸易格局进行了理论上的归纳总结，而且对国家未来贸易地位的变化有一定</w:t>
      </w:r>
      <w:r>
        <w:rPr>
          <w:sz w:val="21"/>
        </w:rPr>
        <w:t>的预</w:t>
      </w:r>
      <w:r>
        <w:rPr>
          <w:sz w:val="21"/>
        </w:rPr>
        <w:t xml:space="preserve"> 测性，为我们分析各国竞争优势的基础及其发展潜力提供了一个非常有用的分析工具。故本题选</w:t>
      </w:r>
      <w:r>
        <w:rPr>
          <w:rFonts w:ascii="Times New Roman" w:hAnsi="Times New Roman"/>
          <w:sz w:val="21"/>
        </w:rPr>
        <w:t>C</w:t>
      </w:r>
      <w:r>
        <w:rPr>
          <w:sz w:val="21"/>
        </w:rPr>
        <w:t>。</w:t>
      </w:r>
    </w:p>
    <w:p>
      <w:pPr>
        <w:pStyle w:val="3"/>
        <w:spacing w:before="60" w:line="217" w:lineRule="auto"/>
        <w:rPr>
          <w:sz w:val="21"/>
          <w:szCs w:val="21"/>
        </w:rPr>
      </w:pPr>
      <w:r>
        <w:rPr>
          <w:sz w:val="21"/>
        </w:rPr>
        <w:t>574.【答案】</w:t>
      </w:r>
      <w:r>
        <w:rPr>
          <w:rFonts w:ascii="Times New Roman" w:hAnsi="Times New Roman"/>
          <w:sz w:val="21"/>
        </w:rPr>
        <w:t>B</w:t>
      </w:r>
      <w:r>
        <w:rPr>
          <w:sz w:val="21"/>
        </w:rPr>
        <w:t>。解析：③中的自由调节市场的价格，说法错误，故本题</w:t>
      </w:r>
      <w:r>
        <w:rPr>
          <w:sz w:val="21"/>
        </w:rPr>
        <w:t xml:space="preserve">选 </w:t>
      </w:r>
      <w:r>
        <w:rPr>
          <w:rFonts w:ascii="Times New Roman" w:hAnsi="Times New Roman"/>
          <w:sz w:val="21"/>
        </w:rPr>
        <w:t>B</w:t>
      </w:r>
      <w:r>
        <w:rPr>
          <w:sz w:val="21"/>
        </w:rPr>
        <w:t>。</w:t>
      </w:r>
    </w:p>
    <w:p>
      <w:pPr>
        <w:pStyle w:val="3"/>
        <w:spacing w:before="74" w:line="219" w:lineRule="auto"/>
        <w:rPr>
          <w:sz w:val="21"/>
          <w:szCs w:val="21"/>
        </w:rPr>
      </w:pPr>
      <w:r>
        <w:rPr>
          <w:sz w:val="21"/>
        </w:rPr>
        <w:t>575.【答案】</w:t>
      </w:r>
      <w:r>
        <w:rPr>
          <w:rFonts w:ascii="Times New Roman" w:hAnsi="Times New Roman"/>
          <w:sz w:val="21"/>
        </w:rPr>
        <w:t>A</w:t>
      </w:r>
      <w:r>
        <w:rPr>
          <w:sz w:val="21"/>
        </w:rPr>
        <w:t>。解析：社会经济制度是一定时期占统治地位的社会生产关系的总和，故</w:t>
      </w:r>
      <w:r>
        <w:rPr>
          <w:rFonts w:ascii="Times New Roman" w:hAnsi="Times New Roman"/>
          <w:sz w:val="21"/>
        </w:rPr>
        <w:t>A</w:t>
      </w:r>
      <w:r>
        <w:rPr>
          <w:sz w:val="21"/>
        </w:rPr>
        <w:t xml:space="preserve">。错误，故本题选 </w:t>
      </w:r>
      <w:r>
        <w:rPr>
          <w:rFonts w:ascii="Times New Roman" w:hAnsi="Times New Roman"/>
          <w:sz w:val="21"/>
        </w:rPr>
        <w:t>A</w:t>
      </w:r>
      <w:r>
        <w:rPr>
          <w:sz w:val="21"/>
        </w:rPr>
        <w:t>。</w:t>
      </w:r>
    </w:p>
    <w:p>
      <w:pPr>
        <w:pStyle w:val="3"/>
        <w:spacing w:before="51" w:line="246" w:lineRule="auto"/>
        <w:ind w:right="94"/>
        <w:rPr>
          <w:sz w:val="21"/>
          <w:szCs w:val="21"/>
        </w:rPr>
      </w:pPr>
      <w:r>
        <w:rPr>
          <w:sz w:val="21"/>
        </w:rPr>
        <w:t>576.【答案】</w:t>
      </w:r>
      <w:r>
        <w:rPr>
          <w:rFonts w:ascii="Times New Roman" w:hAnsi="Times New Roman"/>
          <w:sz w:val="21"/>
        </w:rPr>
        <w:t>B</w:t>
      </w:r>
      <w:r>
        <w:rPr>
          <w:sz w:val="21"/>
        </w:rPr>
        <w:t>。解析：机会成本指在</w:t>
      </w:r>
      <w:r>
        <w:rPr>
          <w:sz w:val="21"/>
        </w:rPr>
        <w:t xml:space="preserve">经济决策过程中，因选取某一方案而放弃另一方案所付出的代价或丧失的潜 </w:t>
      </w:r>
      <w:r>
        <w:rPr>
          <w:sz w:val="21"/>
        </w:rPr>
        <w:t xml:space="preserve">在利益。破釜沉舟、置之死地而后生等，从经济学角度讲，就是将机会成本降到“零”。故本题选 </w:t>
      </w:r>
      <w:r>
        <w:rPr>
          <w:rFonts w:ascii="Times New Roman" w:hAnsi="Times New Roman"/>
          <w:sz w:val="21"/>
        </w:rPr>
        <w:t>B</w:t>
      </w:r>
      <w:r>
        <w:rPr>
          <w:sz w:val="21"/>
        </w:rPr>
        <w:t>。</w:t>
      </w:r>
    </w:p>
    <w:p>
      <w:pPr>
        <w:pStyle w:val="3"/>
        <w:spacing w:before="91" w:line="252" w:lineRule="auto"/>
        <w:ind w:right="96"/>
      </w:pPr>
      <w:r>
        <w:t>577.【答案】</w:t>
      </w:r>
      <w:r>
        <w:rPr>
          <w:rFonts w:ascii="Times New Roman" w:hAnsi="Times New Roman"/>
        </w:rPr>
        <w:t>D</w:t>
      </w:r>
      <w:r>
        <w:t>。解析：财政政策是由财政收入、财政支出、预算平衡、国</w:t>
      </w:r>
      <w:r>
        <w:t>家债务等方面的政策构成的财政政策体</w:t>
      </w:r>
      <w:r>
        <w:t xml:space="preserve"> </w:t>
      </w:r>
      <w:r>
        <w:t>系。故本题选</w:t>
      </w:r>
      <w:r>
        <w:t xml:space="preserve"> </w:t>
      </w:r>
      <w:r>
        <w:rPr>
          <w:rFonts w:ascii="Times New Roman" w:hAnsi="Times New Roman"/>
        </w:rPr>
        <w:t>D</w:t>
      </w:r>
      <w:r>
        <w:t>。</w:t>
      </w:r>
    </w:p>
    <w:p>
      <w:pPr>
        <w:pStyle w:val="3"/>
        <w:spacing w:before="76" w:line="274" w:lineRule="auto"/>
        <w:ind w:right="85"/>
      </w:pPr>
      <w:r>
        <w:t>578.【答案】</w:t>
      </w:r>
      <w:r>
        <w:rPr>
          <w:rFonts w:ascii="Times New Roman" w:hAnsi="Times New Roman"/>
        </w:rPr>
        <w:t>A</w:t>
      </w:r>
      <w:r>
        <w:rPr>
          <w:rFonts w:ascii="Times New Roman" w:hAnsi="Times New Roman"/>
        </w:rPr>
        <w:t xml:space="preserve"> </w:t>
      </w:r>
      <w:r>
        <w:t>。解析：消费外部性的产生主体是消费者，生产外部性的产生主体是生产者。题干中的行为属于消</w:t>
      </w:r>
      <w:r>
        <w:t xml:space="preserve"> </w:t>
      </w:r>
      <w:r>
        <w:t>费者的行为，</w:t>
      </w:r>
      <w:r>
        <w:rPr>
          <w:rFonts w:ascii="Times New Roman" w:hAnsi="Times New Roman"/>
        </w:rPr>
        <w:t>B</w:t>
      </w:r>
      <w:r>
        <w:rPr>
          <w:rFonts w:ascii="Times New Roman" w:hAnsi="Times New Roman"/>
        </w:rPr>
        <w:t xml:space="preserve"> </w:t>
      </w:r>
      <w:r>
        <w:t>、</w:t>
      </w:r>
      <w:r>
        <w:rPr>
          <w:rFonts w:ascii="Times New Roman" w:hAnsi="Times New Roman"/>
        </w:rPr>
        <w:t>D</w:t>
      </w:r>
      <w:r>
        <w:t>两项错误。外部性成本和外部性收益共同组成外部性。外部性成本是指个人或企业强加于他人的</w:t>
      </w:r>
      <w:r>
        <w:t xml:space="preserve"> </w:t>
      </w:r>
      <w:r>
        <w:t>未予补偿的成本，外部性收益是指个人或企业给予他人的无须得</w:t>
      </w:r>
      <w:r>
        <w:t>到补偿的收益，有外部性成本的叫负的外部性，有</w:t>
      </w:r>
      <w:r>
        <w:t xml:space="preserve"> </w:t>
      </w:r>
      <w:r>
        <w:t>外部性收益的叫正的外部性。驾车玩手机会给他人带来安全风险，即外部性成本，这种行为导致的结果属于消费的</w:t>
      </w:r>
      <w:r>
        <w:t xml:space="preserve"> </w:t>
      </w:r>
      <w:r>
        <w:t>负外部性。</w:t>
      </w:r>
      <w:r>
        <w:rPr>
          <w:rFonts w:ascii="Times New Roman" w:hAnsi="Times New Roman"/>
        </w:rPr>
        <w:t>A</w:t>
      </w:r>
      <w:r>
        <w:t>项</w:t>
      </w:r>
      <w:r>
        <w:t xml:space="preserve"> </w:t>
      </w:r>
      <w:r>
        <w:t>正</w:t>
      </w:r>
      <w:r>
        <w:t xml:space="preserve"> </w:t>
      </w:r>
      <w:r>
        <w:t>确</w:t>
      </w:r>
      <w:r>
        <w:t xml:space="preserve"> </w:t>
      </w:r>
      <w:r>
        <w:t>，</w:t>
      </w:r>
      <w:r>
        <w:rPr>
          <w:rFonts w:ascii="Times New Roman" w:hAnsi="Times New Roman"/>
        </w:rPr>
        <w:t xml:space="preserve">C </w:t>
      </w:r>
      <w:r>
        <w:t>项错误。故本题选</w:t>
      </w:r>
      <w:r>
        <w:rPr>
          <w:rFonts w:ascii="Times New Roman" w:hAnsi="Times New Roman"/>
        </w:rPr>
        <w:t>A</w:t>
      </w:r>
      <w:r>
        <w:t>。</w:t>
      </w:r>
    </w:p>
    <w:p>
      <w:pPr>
        <w:pStyle w:val="1"/>
        <w:spacing w:line="253" w:lineRule="auto"/>
        <w:rPr>
          <w:rFonts w:ascii="Arial"/>
          <w:sz w:val="21"/>
        </w:rPr>
      </w:pPr>
    </w:p>
    <w:p>
      <w:pPr>
        <w:pStyle w:val="1"/>
        <w:spacing w:before="44" w:line="205" w:lineRule="exact"/>
        <w:ind w:left="5099"/>
        <w:rPr>
          <w:rFonts w:ascii="Arial" w:hAnsi="Arial" w:eastAsia="Arial" w:cs="Arial"/>
          <w:sz w:val="15"/>
          <w:szCs w:val="15"/>
        </w:rPr>
      </w:pPr>
      <w:r>
        <w:rPr>
          <w:rFonts w:ascii="Arial" w:hAnsi="Arial"/>
          <w:sz w:val="15"/>
        </w:rPr>
        <w:t>151</w:t>
      </w:r>
    </w:p>
    <w:p>
      <w:pPr>
        <w:pStyle w:val="1"/>
        <w:spacing w:line="205" w:lineRule="exact"/>
        <w:rPr>
          <w:rFonts w:ascii="Arial" w:hAnsi="Arial" w:eastAsia="Arial" w:cs="Arial"/>
          <w:sz w:val="15"/>
          <w:szCs w:val="15"/>
        </w:rPr>
        <w:sectPr>
          <w:headerReference r:id="rId276" w:type="default"/>
          <w:footerReference r:id="rId277" w:type="default"/>
          <w:pgSz w:w="11900" w:h="16840"/>
          <w:pgMar w:top="1673" w:right="675" w:bottom="252" w:left="679" w:header="845" w:footer="0" w:gutter="0"/>
          <w:cols w:space="720" w:num="1"/>
        </w:sectPr>
      </w:pPr>
    </w:p>
    <w:p>
      <w:pPr>
        <w:pStyle w:val="3"/>
        <w:spacing w:before="119" w:line="287" w:lineRule="auto"/>
        <w:jc w:val="both"/>
      </w:pPr>
      <w:r>
        <w:t>579.【答案】</w:t>
      </w:r>
      <w:r>
        <w:rPr>
          <w:rFonts w:ascii="Times New Roman" w:hAnsi="Times New Roman"/>
        </w:rPr>
        <w:t>B</w:t>
      </w:r>
      <w:r>
        <w:t>。解析：</w:t>
      </w:r>
      <w:r>
        <w:rPr>
          <w:rFonts w:ascii="Times New Roman" w:hAnsi="Times New Roman"/>
        </w:rPr>
        <w:t>A</w:t>
      </w:r>
      <w:r>
        <w:t>项不选。当</w:t>
      </w:r>
      <w:r>
        <w:t>经济过度繁荣、通货膨胀严重不足时，可以把紧缩的财政政策和紧缩的货币政</w:t>
      </w:r>
      <w:r>
        <w:t xml:space="preserve"> </w:t>
      </w:r>
      <w:r>
        <w:t>策配合使用。这就是说通过增加税收和减少政府支出规模等紧缩的财政政</w:t>
      </w:r>
      <w:r>
        <w:t>策压缩总需求，从需求方面抑制通货膨胀。</w:t>
      </w:r>
      <w:r>
        <w:t xml:space="preserve"> </w:t>
      </w:r>
      <w:r>
        <w:t>利用提高法定存款准备金率等紧缩的货币政策增加商业银行的准备金，会使利率提高，投资下降，货币供给量减少，</w:t>
      </w:r>
      <w:r>
        <w:t xml:space="preserve"> </w:t>
      </w:r>
      <w:r>
        <w:t>有利于抑制通货膨胀；同时，紧缩的财政政策在抑制总需求的同时会使利率下降，而通过紧缩的货币政策使利</w:t>
      </w:r>
      <w:r>
        <w:t>率上</w:t>
      </w:r>
      <w:r>
        <w:t xml:space="preserve">  </w:t>
      </w:r>
      <w:r>
        <w:t>升，从而不使利率的下降起到刺激总需求的作用。其结果可在利率不变的情况下，抑制经济过度繁荣，使总需求和</w:t>
      </w:r>
      <w:r>
        <w:t xml:space="preserve">  </w:t>
      </w:r>
      <w:r>
        <w:t>总产出下降。</w:t>
      </w:r>
    </w:p>
    <w:p>
      <w:pPr>
        <w:pStyle w:val="3"/>
        <w:spacing w:before="16" w:line="288" w:lineRule="auto"/>
        <w:ind w:right="89"/>
        <w:jc w:val="both"/>
      </w:pPr>
      <w:r>
        <w:rPr>
          <w:rFonts w:ascii="Times New Roman" w:hAnsi="Times New Roman"/>
        </w:rPr>
        <w:t>B</w:t>
      </w:r>
      <w:r>
        <w:t>项当选。紧缩的财政政策和扩张的货币政策组合的结果是利率上升，总产出的变化不确定。</w:t>
      </w:r>
      <w:r>
        <w:t xml:space="preserve"> </w:t>
      </w:r>
      <w:r>
        <w:t>一方面，通过增加税</w:t>
      </w:r>
      <w:r>
        <w:t xml:space="preserve"> </w:t>
      </w:r>
      <w:r>
        <w:t>收，控制支出规模，压缩社会总需求，抑制通货膨胀；另一方面，采取扩张的货币政策增加货币供应，以保持</w:t>
      </w:r>
      <w:r>
        <w:t>经济</w:t>
      </w:r>
      <w:r>
        <w:t xml:space="preserve"> </w:t>
      </w:r>
      <w:r>
        <w:t>适度增长。实施紧缩的财政政策和扩张的货币政策搭配的适宜条件是：①经济过热；②物价上涨、通货膨胀</w:t>
      </w:r>
      <w:r>
        <w:t>；③社</w:t>
      </w:r>
      <w:r>
        <w:t xml:space="preserve"> </w:t>
      </w:r>
      <w:r>
        <w:t>会失业率低；④国际收支出现过多顺差。根据题干信息可知，政府要改</w:t>
      </w:r>
      <w:r>
        <w:t>变总需求构成，使消费向投资方向转化，也</w:t>
      </w:r>
      <w:r>
        <w:t xml:space="preserve"> </w:t>
      </w:r>
      <w:r>
        <w:t>就是要减少市场消费，增加市场投资。其可以通过紧缩的增加税收的财政政策，使人们的可支配收入减少，从而减</w:t>
      </w:r>
      <w:r>
        <w:t xml:space="preserve"> </w:t>
      </w:r>
      <w:r>
        <w:t>少消费，又通过扩张的扩大货币供给的货币政策，降低利率，可增加具有利率敏感性的私人部门的投资支出，在某</w:t>
      </w:r>
      <w:r>
        <w:t xml:space="preserve"> </w:t>
      </w:r>
      <w:r>
        <w:t>种程度上就可以促使消费向投资转化。</w:t>
      </w:r>
    </w:p>
    <w:p>
      <w:pPr>
        <w:pStyle w:val="3"/>
        <w:spacing w:before="2" w:line="287" w:lineRule="auto"/>
        <w:ind w:right="89"/>
        <w:jc w:val="both"/>
      </w:pPr>
      <w:r>
        <w:rPr>
          <w:rFonts w:ascii="Times New Roman" w:hAnsi="Times New Roman"/>
        </w:rPr>
        <w:t>C</w:t>
      </w:r>
      <w:r>
        <w:t>项不选。扩张的财政政策和扩张的货币政策能更有力地刺激经济。</w:t>
      </w:r>
      <w:r>
        <w:t xml:space="preserve"> </w:t>
      </w:r>
      <w:r>
        <w:t>一方面，通过减少税收或扩大支出规模等扩张</w:t>
      </w:r>
      <w:r>
        <w:t xml:space="preserve"> </w:t>
      </w:r>
      <w:r>
        <w:t>的财政政策来增加社会总需求，增加国民收入，但也会引起利率水平提高。另一方面，通过降低法定准备金率、降</w:t>
      </w:r>
      <w:r>
        <w:t xml:space="preserve"> </w:t>
      </w:r>
      <w:r>
        <w:t>低再贴现率、买进政府债券等扩张的货币政策，增加商业银行的储备金，扩大信贷规模，增加货币供给，抑制</w:t>
      </w:r>
      <w:r>
        <w:t>利率</w:t>
      </w:r>
      <w:r>
        <w:t xml:space="preserve"> </w:t>
      </w:r>
      <w:r>
        <w:t>的上升，以消除或减少扩张的财政政策的挤出效应，使总需求增加，其结果是可在利率</w:t>
      </w:r>
      <w:r>
        <w:t>不变的条件下，刺激经济，</w:t>
      </w:r>
      <w:r>
        <w:t xml:space="preserve"> </w:t>
      </w:r>
      <w:r>
        <w:t>并通过投资乘数的作用使国民收入和就业机会增加。这样可以消</w:t>
      </w:r>
      <w:r>
        <w:t>除经济衰退和失业的影响，比单独运用财政政策或</w:t>
      </w:r>
      <w:r>
        <w:t xml:space="preserve"> </w:t>
      </w:r>
      <w:r>
        <w:t>货币政策更有缓和衰退、刺激经济的作用。</w:t>
      </w:r>
    </w:p>
    <w:p>
      <w:pPr>
        <w:pStyle w:val="3"/>
        <w:spacing w:before="26" w:line="279" w:lineRule="auto"/>
        <w:ind w:right="68"/>
        <w:jc w:val="both"/>
      </w:pPr>
      <w:r>
        <w:rPr>
          <w:rFonts w:ascii="Times New Roman" w:hAnsi="Times New Roman"/>
        </w:rPr>
        <w:t>D</w:t>
      </w:r>
      <w:r>
        <w:t>项不选。扩张的财政政策和紧缩的货币政策组合的结果</w:t>
      </w:r>
      <w:r>
        <w:t>是利率下降，总产出的变化不确定。具体说，这种模式在</w:t>
      </w:r>
      <w:r>
        <w:t xml:space="preserve"> </w:t>
      </w:r>
      <w:r>
        <w:t>刺激总需求的同时又能抑制通货膨胀，扩张的财政政策通过减税、增加支出，有助于克服总求不足和经济萧条，而</w:t>
      </w:r>
      <w:r>
        <w:t xml:space="preserve"> </w:t>
      </w:r>
      <w:r>
        <w:t>紧缩的货币政策会减少货币供给量，进而抑制由扩张的财政政策引起的通货膨胀的压力。实施扩张的财政政</w:t>
      </w:r>
      <w:r>
        <w:t>策和紧</w:t>
      </w:r>
      <w:r>
        <w:t xml:space="preserve"> </w:t>
      </w:r>
      <w:r>
        <w:t>缩的货币政策搭配适宜的条件是：①经济停滞不前，甚至衰退；②社会总需求不足；③物价稳定，没有通</w:t>
      </w:r>
      <w:r>
        <w:t>货膨胀迹</w:t>
      </w:r>
      <w:r>
        <w:t xml:space="preserve"> </w:t>
      </w:r>
      <w:r>
        <w:t>象；④失业率高⑤国际收支赤字。</w:t>
      </w:r>
    </w:p>
    <w:p>
      <w:pPr>
        <w:pStyle w:val="3"/>
        <w:spacing w:line="218" w:lineRule="auto"/>
      </w:pPr>
      <w:r>
        <w:t>故本题选</w:t>
      </w:r>
      <w:r>
        <w:rPr>
          <w:rFonts w:ascii="Times New Roman" w:hAnsi="Times New Roman"/>
        </w:rPr>
        <w:t>B</w:t>
      </w:r>
      <w:r>
        <w:t>。</w:t>
      </w:r>
    </w:p>
    <w:p>
      <w:pPr>
        <w:pStyle w:val="3"/>
        <w:spacing w:before="84" w:line="219" w:lineRule="auto"/>
        <w:rPr>
          <w:sz w:val="22"/>
          <w:szCs w:val="22"/>
        </w:rPr>
      </w:pPr>
      <w:r>
        <w:rPr>
          <w:sz w:val="22"/>
        </w:rPr>
        <w:t>580.【答案】</w:t>
      </w:r>
      <w:r>
        <w:rPr>
          <w:rFonts w:ascii="Times New Roman" w:hAnsi="Times New Roman"/>
          <w:sz w:val="22"/>
        </w:rPr>
        <w:t>B</w:t>
      </w:r>
      <w:r>
        <w:rPr>
          <w:sz w:val="22"/>
        </w:rPr>
        <w:t>。解析：商品市场、资本市场、劳动力市场</w:t>
      </w:r>
      <w:r>
        <w:rPr>
          <w:sz w:val="22"/>
        </w:rPr>
        <w:t>是市场三大支柱。故本题选</w:t>
      </w:r>
      <w:r>
        <w:rPr>
          <w:rFonts w:ascii="Times New Roman" w:hAnsi="Times New Roman"/>
          <w:sz w:val="22"/>
        </w:rPr>
        <w:t>B</w:t>
      </w:r>
      <w:r>
        <w:rPr>
          <w:sz w:val="22"/>
        </w:rPr>
        <w:t>。</w:t>
      </w:r>
    </w:p>
    <w:p>
      <w:pPr>
        <w:pStyle w:val="3"/>
        <w:spacing w:before="68" w:line="258" w:lineRule="auto"/>
        <w:ind w:right="72"/>
      </w:pPr>
      <w:r>
        <w:t>581.【答案】</w:t>
      </w:r>
      <w:r>
        <w:rPr>
          <w:rFonts w:ascii="Times New Roman" w:hAnsi="Times New Roman"/>
        </w:rPr>
        <w:t>C</w:t>
      </w:r>
      <w:r>
        <w:rPr>
          <w:rFonts w:ascii="Times New Roman" w:hAnsi="Times New Roman"/>
        </w:rPr>
        <w:t xml:space="preserve"> </w:t>
      </w:r>
      <w:r>
        <w:t>。解析：“假日经济”的现象，极大地促进了商业、旅游等行业</w:t>
      </w:r>
      <w:r>
        <w:t>的火爆，有利于刺激消费，扩大内</w:t>
      </w:r>
      <w:r>
        <w:t xml:space="preserve"> </w:t>
      </w:r>
      <w:r>
        <w:t>需体现了一个新的消费热点的出现能够带动相关产业的出现</w:t>
      </w:r>
      <w:r>
        <w:t>和发展，属于消费反作用于生产。故选</w:t>
      </w:r>
      <w:r>
        <w:rPr>
          <w:rFonts w:ascii="Times New Roman" w:hAnsi="Times New Roman"/>
        </w:rPr>
        <w:t>C</w:t>
      </w:r>
      <w:r>
        <w:t>。</w:t>
      </w:r>
    </w:p>
    <w:p>
      <w:pPr>
        <w:pStyle w:val="3"/>
        <w:spacing w:before="62" w:line="254" w:lineRule="auto"/>
        <w:ind w:right="78"/>
        <w:rPr>
          <w:sz w:val="21"/>
          <w:szCs w:val="21"/>
        </w:rPr>
      </w:pPr>
      <w:r>
        <w:rPr>
          <w:sz w:val="21"/>
        </w:rPr>
        <w:t>582.【答案】</w:t>
      </w:r>
      <w:r>
        <w:rPr>
          <w:rFonts w:ascii="Times New Roman" w:hAnsi="Times New Roman"/>
          <w:sz w:val="21"/>
        </w:rPr>
        <w:t>A</w:t>
      </w:r>
      <w:r>
        <w:rPr>
          <w:sz w:val="21"/>
        </w:rPr>
        <w:t>。解析：商品的价值量不是由生产</w:t>
      </w:r>
      <w:r>
        <w:rPr>
          <w:sz w:val="21"/>
        </w:rPr>
        <w:t>商品的个别劳动时间决定的，而是由社会必要劳动时间决定的，</w:t>
      </w:r>
      <w:r>
        <w:rPr>
          <w:sz w:val="21"/>
        </w:rPr>
        <w:t xml:space="preserve"> </w:t>
      </w:r>
      <w:r>
        <w:rPr>
          <w:sz w:val="21"/>
        </w:rPr>
        <w:t>生产商品所耗费的社会必要劳动时间越多，社会劳动生产率越低，商品的价值量越大，反之，则越小。因此，商品</w:t>
      </w:r>
      <w:r>
        <w:rPr>
          <w:sz w:val="21"/>
        </w:rPr>
        <w:t xml:space="preserve"> </w:t>
      </w:r>
      <w:r>
        <w:rPr>
          <w:sz w:val="21"/>
        </w:rPr>
        <w:t>的价值量与生产商品的社会必要劳动时间成正比，与社会劳动生产率成反比。故本题选</w:t>
      </w:r>
      <w:r>
        <w:rPr>
          <w:sz w:val="21"/>
        </w:rPr>
        <w:t xml:space="preserve"> </w:t>
      </w:r>
      <w:r>
        <w:rPr>
          <w:rFonts w:ascii="Times New Roman" w:hAnsi="Times New Roman"/>
          <w:sz w:val="21"/>
        </w:rPr>
        <w:t>A</w:t>
      </w:r>
      <w:r>
        <w:rPr>
          <w:sz w:val="21"/>
        </w:rPr>
        <w:t>。</w:t>
      </w:r>
    </w:p>
    <w:p>
      <w:pPr>
        <w:pStyle w:val="3"/>
        <w:spacing w:before="83" w:line="267" w:lineRule="auto"/>
        <w:ind w:right="79"/>
      </w:pPr>
      <w:r>
        <w:t>583.【答案】</w:t>
      </w:r>
      <w:r>
        <w:rPr>
          <w:rFonts w:ascii="Times New Roman" w:hAnsi="Times New Roman"/>
        </w:rPr>
        <w:t xml:space="preserve">A </w:t>
      </w:r>
      <w:r>
        <w:t>解析：党的十九大报告指出，我国经济已</w:t>
      </w:r>
      <w:r>
        <w:t>由高速增长阶段转向高质量发展阶段，正处在转变发展方</w:t>
      </w:r>
      <w:r>
        <w:t xml:space="preserve"> </w:t>
      </w:r>
      <w:r>
        <w:t>式，优化经济结构、转换增长动力的攻关期，建设现代化经济体系是跨越关口的迫切要求和我国发展的战略目标。</w:t>
      </w:r>
      <w:r>
        <w:t xml:space="preserve"> </w:t>
      </w:r>
      <w:r>
        <w:t>必须坚持质量第一、效益优先，以供给侧结构性改革为主线，推动经济发展质量变革、效</w:t>
      </w:r>
      <w:r>
        <w:t>率变革、体系，着力构建</w:t>
      </w:r>
      <w:r>
        <w:t xml:space="preserve"> </w:t>
      </w:r>
      <w:r>
        <w:t>市场机制有效、微观主体有活力、科技创新、现代金融、人力资源协同发展的产业动力变</w:t>
      </w:r>
      <w:r>
        <w:t>革，提高全要素生产率，</w:t>
      </w:r>
      <w:r>
        <w:t xml:space="preserve"> </w:t>
      </w:r>
      <w:r>
        <w:t>着力加快建设实体控有度的经济体制，不断增强我国经济创新力和竞争力，故本题</w:t>
      </w:r>
      <w:r>
        <w:t>选</w:t>
      </w:r>
      <w:r>
        <w:rPr>
          <w:rFonts w:ascii="Times New Roman" w:hAnsi="Times New Roman"/>
        </w:rPr>
        <w:t>A</w:t>
      </w:r>
      <w:r>
        <w:t>。</w:t>
      </w:r>
    </w:p>
    <w:p>
      <w:pPr>
        <w:pStyle w:val="3"/>
        <w:spacing w:before="112" w:line="241" w:lineRule="auto"/>
        <w:ind w:right="106"/>
        <w:rPr>
          <w:sz w:val="21"/>
          <w:szCs w:val="21"/>
        </w:rPr>
      </w:pPr>
      <w:r>
        <w:rPr>
          <w:sz w:val="21"/>
        </w:rPr>
        <w:t>584.【答案】</w:t>
      </w:r>
      <w:r>
        <w:rPr>
          <w:rFonts w:ascii="Times New Roman" w:hAnsi="Times New Roman"/>
          <w:sz w:val="21"/>
        </w:rPr>
        <w:t>D</w:t>
      </w:r>
      <w:r>
        <w:rPr>
          <w:sz w:val="21"/>
        </w:rPr>
        <w:t>。解析：价值规律是商品生产和商品交换的基本经济规律。即商品的价值量</w:t>
      </w:r>
      <w:r>
        <w:rPr>
          <w:sz w:val="21"/>
        </w:rPr>
        <w:t>取决于社会必要劳动时</w:t>
      </w:r>
      <w:r>
        <w:rPr>
          <w:sz w:val="21"/>
        </w:rPr>
        <w:t xml:space="preserve"> 间，商品按照价值相等的原则互相交换。故本题选</w:t>
      </w:r>
      <w:r>
        <w:rPr>
          <w:rFonts w:ascii="Times New Roman" w:hAnsi="Times New Roman"/>
          <w:sz w:val="21"/>
        </w:rPr>
        <w:t>D</w:t>
      </w:r>
      <w:r>
        <w:rPr>
          <w:sz w:val="21"/>
        </w:rPr>
        <w:t>。</w:t>
      </w:r>
    </w:p>
    <w:p>
      <w:pPr>
        <w:pStyle w:val="3"/>
        <w:spacing w:before="63" w:line="219" w:lineRule="auto"/>
        <w:rPr>
          <w:sz w:val="21"/>
          <w:szCs w:val="21"/>
        </w:rPr>
      </w:pPr>
      <w:r>
        <w:rPr>
          <w:sz w:val="21"/>
        </w:rPr>
        <w:t>585.【答案】</w:t>
      </w:r>
      <w:r>
        <w:rPr>
          <w:rFonts w:ascii="Times New Roman" w:hAnsi="Times New Roman"/>
          <w:sz w:val="21"/>
        </w:rPr>
        <w:t>C</w:t>
      </w:r>
      <w:r>
        <w:rPr>
          <w:rFonts w:ascii="Times New Roman" w:hAnsi="Times New Roman"/>
          <w:sz w:val="21"/>
        </w:rPr>
        <w:t xml:space="preserve"> </w:t>
      </w:r>
      <w:r>
        <w:rPr>
          <w:sz w:val="21"/>
        </w:rPr>
        <w:t>。解析：经济学上常把投资、消费、出口比喻为拉动</w:t>
      </w:r>
      <w:r>
        <w:rPr>
          <w:rFonts w:ascii="Times New Roman" w:hAnsi="Times New Roman"/>
          <w:sz w:val="21"/>
        </w:rPr>
        <w:t>GDP</w:t>
      </w:r>
      <w:r>
        <w:rPr>
          <w:rFonts w:ascii="Times New Roman" w:hAnsi="Times New Roman"/>
          <w:sz w:val="21"/>
        </w:rPr>
        <w:t xml:space="preserve"> </w:t>
      </w:r>
      <w:r>
        <w:rPr>
          <w:sz w:val="21"/>
        </w:rPr>
        <w:t>增长的“三驾马车”。故本题选</w:t>
      </w:r>
      <w:r>
        <w:rPr>
          <w:rFonts w:ascii="Times New Roman" w:hAnsi="Times New Roman"/>
          <w:sz w:val="21"/>
        </w:rPr>
        <w:t>C</w:t>
      </w:r>
      <w:r>
        <w:rPr>
          <w:sz w:val="21"/>
        </w:rPr>
        <w:t>。</w:t>
      </w:r>
    </w:p>
    <w:p>
      <w:pPr>
        <w:pStyle w:val="3"/>
        <w:spacing w:before="60" w:line="255" w:lineRule="auto"/>
        <w:ind w:right="83"/>
        <w:rPr>
          <w:sz w:val="21"/>
          <w:szCs w:val="21"/>
        </w:rPr>
      </w:pPr>
      <w:r>
        <w:rPr>
          <w:sz w:val="21"/>
        </w:rPr>
        <w:t>586.【答案】</w:t>
      </w:r>
      <w:r>
        <w:rPr>
          <w:rFonts w:ascii="Times New Roman" w:hAnsi="Times New Roman"/>
          <w:sz w:val="21"/>
        </w:rPr>
        <w:t>D</w:t>
      </w:r>
      <w:r>
        <w:rPr>
          <w:sz w:val="21"/>
        </w:rPr>
        <w:t>。解析：货币贬值意味着本国商品的在国际市场上的价格下降，这将提高本国产品的竞争力，(如</w:t>
      </w:r>
      <w:r>
        <w:rPr>
          <w:sz w:val="21"/>
        </w:rPr>
        <w:t xml:space="preserve"> </w:t>
      </w:r>
      <w:r>
        <w:rPr>
          <w:sz w:val="21"/>
        </w:rPr>
        <w:t>人民币若贬值，</w:t>
      </w:r>
      <w:r>
        <w:rPr>
          <w:sz w:val="21"/>
        </w:rPr>
        <w:t xml:space="preserve"> </w:t>
      </w:r>
      <w:r>
        <w:rPr>
          <w:sz w:val="21"/>
        </w:rPr>
        <w:t>一件衣服原来卖100元，现在贬值了虽然卖100元，若用美元表示的话，原本可能12美元贬值后</w:t>
      </w:r>
      <w:r>
        <w:rPr>
          <w:sz w:val="21"/>
        </w:rPr>
        <w:t xml:space="preserve"> </w:t>
      </w:r>
      <w:r>
        <w:rPr>
          <w:sz w:val="21"/>
        </w:rPr>
        <w:t>便是10美元)从而加大对本国产品需求，进而刺激本国产品的生产，也就增加本国的就业与产出。</w:t>
      </w:r>
    </w:p>
    <w:p>
      <w:pPr>
        <w:pStyle w:val="3"/>
        <w:spacing w:before="61" w:line="219" w:lineRule="auto"/>
        <w:rPr>
          <w:sz w:val="21"/>
          <w:szCs w:val="21"/>
        </w:rPr>
      </w:pPr>
      <w:r>
        <w:rPr>
          <w:sz w:val="21"/>
        </w:rPr>
        <w:t>587.【答案】</w:t>
      </w:r>
      <w:r>
        <w:rPr>
          <w:rFonts w:ascii="Times New Roman" w:hAnsi="Times New Roman"/>
          <w:sz w:val="21"/>
        </w:rPr>
        <w:t>B</w:t>
      </w:r>
      <w:r>
        <w:rPr>
          <w:sz w:val="21"/>
        </w:rPr>
        <w:t>。解析：很多经济学家认为经济增长与四</w:t>
      </w:r>
      <w:r>
        <w:rPr>
          <w:sz w:val="21"/>
        </w:rPr>
        <w:t>个因素有关：人力资源、自然资源、资本与技术，萨缪尔</w:t>
      </w:r>
    </w:p>
    <w:p>
      <w:pPr>
        <w:pStyle w:val="1"/>
        <w:spacing w:line="261" w:lineRule="auto"/>
        <w:rPr>
          <w:rFonts w:ascii="Arial"/>
          <w:sz w:val="21"/>
        </w:rPr>
      </w:pPr>
    </w:p>
    <w:p>
      <w:pPr>
        <w:pStyle w:val="1"/>
        <w:spacing w:before="43" w:line="205" w:lineRule="exact"/>
        <w:ind w:left="5089"/>
        <w:rPr>
          <w:rFonts w:ascii="Arial" w:hAnsi="Arial" w:eastAsia="Arial" w:cs="Arial"/>
          <w:sz w:val="15"/>
          <w:szCs w:val="15"/>
        </w:rPr>
      </w:pPr>
      <w:r>
        <w:rPr>
          <w:rFonts w:ascii="Arial" w:hAnsi="Arial"/>
          <w:sz w:val="15"/>
        </w:rPr>
        <w:t>152</w:t>
      </w:r>
    </w:p>
    <w:p>
      <w:pPr>
        <w:pStyle w:val="1"/>
        <w:spacing w:line="205" w:lineRule="exact"/>
        <w:rPr>
          <w:rFonts w:ascii="Arial" w:hAnsi="Arial" w:eastAsia="Arial" w:cs="Arial"/>
          <w:sz w:val="15"/>
          <w:szCs w:val="15"/>
        </w:rPr>
        <w:sectPr>
          <w:footerReference r:id="rId278" w:type="default"/>
          <w:pgSz w:w="11900" w:h="16840"/>
          <w:pgMar w:top="400" w:right="670" w:bottom="252" w:left="689" w:header="0" w:footer="0" w:gutter="0"/>
          <w:cols w:space="720" w:num="1"/>
        </w:sectPr>
      </w:pPr>
    </w:p>
    <w:p>
      <w:pPr>
        <w:pStyle w:val="3"/>
        <w:spacing w:before="103" w:line="219" w:lineRule="auto"/>
      </w:pPr>
      <w:r>
        <w:t>森称之为经济增长的四个轮子，故本题选</w:t>
      </w:r>
      <w:r>
        <w:rPr>
          <w:rFonts w:ascii="Times New Roman" w:hAnsi="Times New Roman"/>
        </w:rPr>
        <w:t>B</w:t>
      </w:r>
      <w:r>
        <w:t>。</w:t>
      </w:r>
    </w:p>
    <w:p>
      <w:pPr>
        <w:pStyle w:val="3"/>
        <w:spacing w:before="72" w:line="263" w:lineRule="auto"/>
        <w:ind w:right="85"/>
      </w:pPr>
      <w:r>
        <w:t>588.【答案】</w:t>
      </w:r>
      <w:r>
        <w:rPr>
          <w:rFonts w:ascii="Times New Roman" w:hAnsi="Times New Roman"/>
        </w:rPr>
        <w:t>D</w:t>
      </w:r>
      <w:r>
        <w:t>。解析：知识付费平台的兴起主要有以</w:t>
      </w:r>
      <w:r>
        <w:t>下几个原因，第一，互联网时代，信息呈爆炸式增长，而真</w:t>
      </w:r>
      <w:r>
        <w:t xml:space="preserve"> </w:t>
      </w:r>
      <w:r>
        <w:t>正有价值的信息稀缺且难以区分。第二，互联网网络支付的大范围普及</w:t>
      </w:r>
      <w:r>
        <w:t>和便利性。第三，消费结构变化，知识消费</w:t>
      </w:r>
      <w:r>
        <w:t xml:space="preserve"> </w:t>
      </w:r>
      <w:r>
        <w:t>需求增强。①②③均当选。故本题选</w:t>
      </w:r>
      <w:r>
        <w:rPr>
          <w:rFonts w:ascii="Times New Roman" w:hAnsi="Times New Roman"/>
        </w:rPr>
        <w:t>D</w:t>
      </w:r>
      <w:r>
        <w:t>。</w:t>
      </w:r>
    </w:p>
    <w:p>
      <w:pPr>
        <w:pStyle w:val="3"/>
        <w:spacing w:before="77" w:line="252" w:lineRule="auto"/>
        <w:ind w:right="74"/>
      </w:pPr>
      <w:r>
        <w:t>589.【答案】</w:t>
      </w:r>
      <w:r>
        <w:rPr>
          <w:rFonts w:ascii="Times New Roman" w:hAnsi="Times New Roman"/>
        </w:rPr>
        <w:t>D</w:t>
      </w:r>
      <w:r>
        <w:rPr>
          <w:rFonts w:ascii="Times New Roman" w:hAnsi="Times New Roman"/>
        </w:rPr>
        <w:t xml:space="preserve"> </w:t>
      </w:r>
      <w:r>
        <w:t>。解析：影响有：出口减少，进口增加；外资投资成本增加；国内生产下降、失业增加；本国外汇</w:t>
      </w:r>
      <w:r>
        <w:t xml:space="preserve"> </w:t>
      </w:r>
      <w:r>
        <w:t>储备贬值，但有利于偿还外债；有利于本国企业走出去。</w:t>
      </w:r>
      <w:r>
        <w:t xml:space="preserve"> </w:t>
      </w:r>
      <w:r>
        <w:rPr>
          <w:rFonts w:ascii="Times New Roman" w:hAnsi="Times New Roman"/>
        </w:rPr>
        <w:t>D</w:t>
      </w:r>
      <w:r>
        <w:t>项，本国消费相对便</w:t>
      </w:r>
      <w:r>
        <w:t>宜，是本币贬值的影响，选</w:t>
      </w:r>
      <w:r>
        <w:t xml:space="preserve"> </w:t>
      </w:r>
      <w:r>
        <w:rPr>
          <w:rFonts w:ascii="Times New Roman" w:hAnsi="Times New Roman"/>
        </w:rPr>
        <w:t>D</w:t>
      </w:r>
      <w:r>
        <w:t>。</w:t>
      </w:r>
    </w:p>
    <w:p>
      <w:pPr>
        <w:pStyle w:val="3"/>
        <w:spacing w:before="72" w:line="218" w:lineRule="auto"/>
        <w:jc w:val="right"/>
      </w:pPr>
      <w:r>
        <w:t>590.【答案】</w:t>
      </w:r>
      <w:r>
        <w:rPr>
          <w:rFonts w:ascii="Times New Roman" w:hAnsi="Times New Roman"/>
        </w:rPr>
        <w:t>B</w:t>
      </w:r>
      <w:r>
        <w:rPr>
          <w:rFonts w:ascii="Times New Roman" w:hAnsi="Times New Roman"/>
        </w:rPr>
        <w:t xml:space="preserve"> </w:t>
      </w:r>
      <w:r>
        <w:t>。解析：一般说来，居民的消费水平与居民的可支配收入成正比，与物价水平成反</w:t>
      </w:r>
      <w:r>
        <w:t>比，故本题选</w:t>
      </w:r>
      <w:r>
        <w:t xml:space="preserve"> </w:t>
      </w:r>
      <w:r>
        <w:rPr>
          <w:rFonts w:ascii="Times New Roman" w:hAnsi="Times New Roman"/>
        </w:rPr>
        <w:t>B</w:t>
      </w:r>
      <w:r>
        <w:t>。</w:t>
      </w:r>
    </w:p>
    <w:p>
      <w:pPr>
        <w:pStyle w:val="3"/>
        <w:spacing w:before="74" w:line="242" w:lineRule="auto"/>
        <w:ind w:right="92"/>
        <w:rPr>
          <w:sz w:val="22"/>
          <w:szCs w:val="22"/>
        </w:rPr>
      </w:pPr>
      <w:r>
        <w:t>591.【答案】</w:t>
      </w:r>
      <w:r>
        <w:rPr>
          <w:rFonts w:ascii="Times New Roman" w:hAnsi="Times New Roman"/>
        </w:rPr>
        <w:t>B</w:t>
      </w:r>
      <w:r>
        <w:rPr>
          <w:rFonts w:ascii="Times New Roman" w:hAnsi="Times New Roman"/>
        </w:rPr>
        <w:t xml:space="preserve"> </w:t>
      </w:r>
      <w:r>
        <w:t>。解析：财政支出是指国家财政将筹集起来的资金进行分配使用，以满足经济建设和各项事业的需</w:t>
      </w:r>
      <w:r>
        <w:t xml:space="preserve"> </w:t>
      </w:r>
      <w:r>
        <w:t>要。故本题选</w:t>
      </w:r>
      <w:r>
        <w:rPr>
          <w:rFonts w:ascii="Times New Roman" w:hAnsi="Times New Roman"/>
        </w:rPr>
        <w:t>B</w:t>
      </w:r>
      <w:r>
        <w:rPr>
          <w:rFonts w:ascii="Times New Roman" w:hAnsi="Times New Roman"/>
        </w:rPr>
        <w:t xml:space="preserve"> </w:t>
      </w:r>
      <w:r>
        <w:t xml:space="preserve">。                           </w:t>
      </w:r>
      <w:r>
        <w:t xml:space="preserve">   </w:t>
      </w:r>
      <w:r>
        <w:rPr>
          <w:b/>
          <w:sz w:val="22"/>
        </w:rPr>
        <w:t>资源公众号：玉米资料库</w:t>
      </w:r>
    </w:p>
    <w:p>
      <w:pPr>
        <w:pStyle w:val="3"/>
        <w:spacing w:line="218" w:lineRule="auto"/>
        <w:jc w:val="right"/>
        <w:rPr>
          <w:sz w:val="21"/>
          <w:szCs w:val="21"/>
        </w:rPr>
      </w:pPr>
      <w:r>
        <w:rPr>
          <w:sz w:val="21"/>
        </w:rPr>
        <w:t>592.【答案】</w:t>
      </w:r>
      <w:r>
        <w:rPr>
          <w:rFonts w:ascii="Times New Roman" w:hAnsi="Times New Roman"/>
          <w:sz w:val="21"/>
        </w:rPr>
        <w:t>C</w:t>
      </w:r>
      <w:r>
        <w:rPr>
          <w:rFonts w:ascii="Times New Roman" w:hAnsi="Times New Roman"/>
          <w:sz w:val="21"/>
        </w:rPr>
        <w:t xml:space="preserve"> </w:t>
      </w:r>
      <w:r>
        <w:rPr>
          <w:sz w:val="21"/>
        </w:rPr>
        <w:t>。解析：税收区别于其他财政收入形式的根本标志是其具有强制性，无偿性、固定性，故本题选</w:t>
      </w:r>
      <w:r>
        <w:rPr>
          <w:rFonts w:ascii="Times New Roman" w:hAnsi="Times New Roman"/>
          <w:sz w:val="21"/>
        </w:rPr>
        <w:t>C</w:t>
      </w:r>
      <w:r>
        <w:rPr>
          <w:sz w:val="21"/>
        </w:rPr>
        <w:t>。</w:t>
      </w:r>
    </w:p>
    <w:p>
      <w:pPr>
        <w:pStyle w:val="3"/>
        <w:spacing w:before="71" w:line="219" w:lineRule="auto"/>
        <w:rPr>
          <w:sz w:val="21"/>
          <w:szCs w:val="21"/>
        </w:rPr>
      </w:pPr>
      <w:r>
        <w:rPr>
          <w:sz w:val="21"/>
        </w:rPr>
        <w:t>593.【答案】</w:t>
      </w:r>
      <w:r>
        <w:rPr>
          <w:rFonts w:ascii="Times New Roman" w:hAnsi="Times New Roman"/>
          <w:sz w:val="21"/>
        </w:rPr>
        <w:t>A</w:t>
      </w:r>
      <w:r>
        <w:rPr>
          <w:sz w:val="21"/>
        </w:rPr>
        <w:t>。解析：</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C</w:t>
      </w:r>
      <w:r>
        <w:rPr>
          <w:sz w:val="21"/>
        </w:rPr>
        <w:t>项是行政手段，</w:t>
      </w:r>
      <w:r>
        <w:rPr>
          <w:sz w:val="21"/>
        </w:rPr>
        <w:t xml:space="preserve"> </w:t>
      </w:r>
      <w:r>
        <w:rPr>
          <w:rFonts w:ascii="Times New Roman" w:hAnsi="Times New Roman"/>
          <w:sz w:val="21"/>
        </w:rPr>
        <w:t>D</w:t>
      </w:r>
      <w:r>
        <w:rPr>
          <w:sz w:val="21"/>
        </w:rPr>
        <w:t>项是法律手段，故本题选</w:t>
      </w:r>
      <w:r>
        <w:rPr>
          <w:sz w:val="21"/>
        </w:rPr>
        <w:t xml:space="preserve"> </w:t>
      </w:r>
      <w:r>
        <w:rPr>
          <w:rFonts w:ascii="Times New Roman" w:hAnsi="Times New Roman"/>
          <w:sz w:val="21"/>
        </w:rPr>
        <w:t>A</w:t>
      </w:r>
      <w:r>
        <w:rPr>
          <w:sz w:val="21"/>
        </w:rPr>
        <w:t>。</w:t>
      </w:r>
    </w:p>
    <w:p>
      <w:pPr>
        <w:pStyle w:val="3"/>
        <w:spacing w:before="72" w:line="252" w:lineRule="auto"/>
        <w:ind w:right="75"/>
      </w:pPr>
      <w:r>
        <w:t>594.【答案】</w:t>
      </w:r>
      <w:r>
        <w:rPr>
          <w:rFonts w:ascii="Times New Roman" w:hAnsi="Times New Roman"/>
        </w:rPr>
        <w:t>B</w:t>
      </w:r>
      <w:r>
        <w:rPr>
          <w:rFonts w:ascii="Times New Roman" w:hAnsi="Times New Roman"/>
        </w:rPr>
        <w:t xml:space="preserve"> </w:t>
      </w:r>
      <w:r>
        <w:t>。解析：蝴蝶效应，是</w:t>
      </w:r>
      <w:r>
        <w:t>指在一个动力系统中，初始条件下微小的变化能带动整个系统的长期的巨大</w:t>
      </w:r>
      <w:r>
        <w:t xml:space="preserve"> </w:t>
      </w:r>
      <w:r>
        <w:t>的连锁反应，符合题意。故本题选</w:t>
      </w:r>
      <w:r>
        <w:rPr>
          <w:rFonts w:ascii="Times New Roman" w:hAnsi="Times New Roman"/>
        </w:rPr>
        <w:t>B</w:t>
      </w:r>
      <w:r>
        <w:t>。</w:t>
      </w:r>
    </w:p>
    <w:p>
      <w:pPr>
        <w:pStyle w:val="3"/>
        <w:spacing w:before="62" w:line="262" w:lineRule="auto"/>
        <w:rPr>
          <w:sz w:val="21"/>
          <w:szCs w:val="21"/>
        </w:rPr>
      </w:pPr>
      <w:r>
        <w:rPr>
          <w:sz w:val="21"/>
        </w:rPr>
        <w:t>595.【答案】</w:t>
      </w:r>
      <w:r>
        <w:rPr>
          <w:rFonts w:ascii="Times New Roman" w:hAnsi="Times New Roman"/>
          <w:sz w:val="21"/>
        </w:rPr>
        <w:t>C</w:t>
      </w:r>
      <w:r>
        <w:rPr>
          <w:rFonts w:ascii="Times New Roman" w:hAnsi="Times New Roman"/>
          <w:sz w:val="21"/>
        </w:rPr>
        <w:t xml:space="preserve"> </w:t>
      </w:r>
      <w:r>
        <w:rPr>
          <w:sz w:val="21"/>
        </w:rPr>
        <w:t>。解析：劳务消费，即以劳务形式存在的消费品的消费。发展资料消费是</w:t>
      </w:r>
      <w:r>
        <w:rPr>
          <w:sz w:val="21"/>
        </w:rPr>
        <w:t>指家庭生活中用于满足人</w:t>
      </w:r>
      <w:r>
        <w:rPr>
          <w:sz w:val="21"/>
        </w:rPr>
        <w:t xml:space="preserve"> </w:t>
      </w:r>
      <w:r>
        <w:rPr>
          <w:sz w:val="21"/>
        </w:rPr>
        <w:t>们发展德育、智育、体育等方面所需要的消费。这种消费在内容上也表现为物质消费、精神消费和劳务消费，</w:t>
      </w:r>
      <w:r>
        <w:rPr>
          <w:sz w:val="21"/>
        </w:rPr>
        <w:t>它包</w:t>
      </w:r>
      <w:r>
        <w:rPr>
          <w:sz w:val="21"/>
        </w:rPr>
        <w:t xml:space="preserve"> </w:t>
      </w:r>
      <w:r>
        <w:rPr>
          <w:sz w:val="21"/>
        </w:rPr>
        <w:t>括在劳动过程以外，接受教育，进行科学、技术、文化、体育、社会交往等方面的消费。生存资料消费是指家</w:t>
      </w:r>
      <w:r>
        <w:rPr>
          <w:sz w:val="21"/>
        </w:rPr>
        <w:t>庭生</w:t>
      </w:r>
      <w:r>
        <w:rPr>
          <w:sz w:val="21"/>
        </w:rPr>
        <w:t xml:space="preserve"> </w:t>
      </w:r>
      <w:r>
        <w:rPr>
          <w:sz w:val="21"/>
        </w:rPr>
        <w:t>活消费中用来满足人们生存所必不可少的消费。这一消费是维持生存所必需的条件，它既包括必要的物质生活消费，</w:t>
      </w:r>
      <w:r>
        <w:rPr>
          <w:sz w:val="21"/>
        </w:rPr>
        <w:t xml:space="preserve"> </w:t>
      </w:r>
      <w:r>
        <w:rPr>
          <w:sz w:val="21"/>
        </w:rPr>
        <w:t>也包括有关的劳务消费。购买和阅读书籍属于发展资料</w:t>
      </w:r>
      <w:r>
        <w:rPr>
          <w:sz w:val="21"/>
        </w:rPr>
        <w:t>消费。故本题选</w:t>
      </w:r>
      <w:r>
        <w:rPr>
          <w:rFonts w:ascii="Times New Roman" w:hAnsi="Times New Roman"/>
          <w:sz w:val="21"/>
        </w:rPr>
        <w:t>C</w:t>
      </w:r>
      <w:r>
        <w:rPr>
          <w:sz w:val="21"/>
        </w:rPr>
        <w:t>。</w:t>
      </w:r>
    </w:p>
    <w:p>
      <w:pPr>
        <w:pStyle w:val="3"/>
        <w:spacing w:before="81" w:line="245" w:lineRule="auto"/>
        <w:ind w:right="75"/>
        <w:rPr>
          <w:sz w:val="21"/>
          <w:szCs w:val="21"/>
        </w:rPr>
      </w:pPr>
      <w:r>
        <w:rPr>
          <w:sz w:val="21"/>
        </w:rPr>
        <w:t>596.【答案】</w:t>
      </w:r>
      <w:r>
        <w:rPr>
          <w:rFonts w:ascii="Times New Roman" w:hAnsi="Times New Roman"/>
          <w:sz w:val="21"/>
        </w:rPr>
        <w:t>B</w:t>
      </w:r>
      <w:r>
        <w:rPr>
          <w:sz w:val="21"/>
        </w:rPr>
        <w:t>。解析：在发达的商品经济中，货币具有价值尺度、流通手段、贮藏手段、支付手段、世界货币五</w:t>
      </w:r>
      <w:r>
        <w:rPr>
          <w:sz w:val="21"/>
        </w:rPr>
        <w:t xml:space="preserve"> </w:t>
      </w:r>
      <w:r>
        <w:rPr>
          <w:sz w:val="21"/>
        </w:rPr>
        <w:t>种职能。其中，价值尺度和流通手段是货币的基本职能。故</w:t>
      </w:r>
      <w:r>
        <w:rPr>
          <w:sz w:val="21"/>
        </w:rPr>
        <w:t>本题选</w:t>
      </w:r>
      <w:r>
        <w:rPr>
          <w:rFonts w:ascii="Times New Roman" w:hAnsi="Times New Roman"/>
          <w:sz w:val="21"/>
        </w:rPr>
        <w:t>B</w:t>
      </w:r>
      <w:r>
        <w:rPr>
          <w:sz w:val="21"/>
        </w:rPr>
        <w:t>。</w:t>
      </w:r>
    </w:p>
    <w:p>
      <w:pPr>
        <w:pStyle w:val="3"/>
        <w:spacing w:before="54" w:line="257" w:lineRule="auto"/>
        <w:ind w:right="69"/>
        <w:rPr>
          <w:sz w:val="21"/>
          <w:szCs w:val="21"/>
        </w:rPr>
      </w:pPr>
      <w:r>
        <w:rPr>
          <w:sz w:val="21"/>
        </w:rPr>
        <w:t>597.【答案】</w:t>
      </w:r>
      <w:r>
        <w:rPr>
          <w:rFonts w:ascii="Times New Roman" w:hAnsi="Times New Roman"/>
          <w:sz w:val="21"/>
        </w:rPr>
        <w:t>D</w:t>
      </w:r>
      <w:r>
        <w:rPr>
          <w:sz w:val="21"/>
        </w:rPr>
        <w:t>。解析：替代品指能带给消费者近似的满足度的几种商品间具有能够相互替代的性质</w:t>
      </w:r>
      <w:r>
        <w:rPr>
          <w:sz w:val="21"/>
        </w:rPr>
        <w:t>，</w:t>
      </w:r>
      <w:r>
        <w:rPr>
          <w:sz w:val="21"/>
        </w:rPr>
        <w:t xml:space="preserve"> </w:t>
      </w:r>
      <w:r>
        <w:rPr>
          <w:sz w:val="21"/>
        </w:rPr>
        <w:t>一种产品销</w:t>
      </w:r>
      <w:r>
        <w:rPr>
          <w:sz w:val="21"/>
        </w:rPr>
        <w:t xml:space="preserve"> </w:t>
      </w:r>
      <w:r>
        <w:rPr>
          <w:sz w:val="21"/>
        </w:rPr>
        <w:t>售的增加会减少另一种产品的潜在销售量，反之亦然。互补品是需要与另一种商品一起消费的商</w:t>
      </w:r>
      <w:r>
        <w:rPr>
          <w:sz w:val="21"/>
        </w:rPr>
        <w:t>品。</w:t>
      </w:r>
      <w:r>
        <w:rPr>
          <w:rFonts w:ascii="Times New Roman" w:hAnsi="Times New Roman"/>
          <w:sz w:val="21"/>
        </w:rPr>
        <w:t>A</w:t>
      </w:r>
      <w:r>
        <w:rPr>
          <w:sz w:val="21"/>
        </w:rPr>
        <w:t>项与</w:t>
      </w:r>
      <w:r>
        <w:rPr>
          <w:rFonts w:ascii="Times New Roman" w:hAnsi="Times New Roman"/>
          <w:sz w:val="21"/>
        </w:rPr>
        <w:t>C</w:t>
      </w:r>
      <w:r>
        <w:rPr>
          <w:rFonts w:ascii="Times New Roman" w:hAnsi="Times New Roman"/>
          <w:sz w:val="21"/>
        </w:rPr>
        <w:t xml:space="preserve"> </w:t>
      </w:r>
      <w:r>
        <w:rPr>
          <w:sz w:val="21"/>
        </w:rPr>
        <w:t xml:space="preserve">项产 </w:t>
      </w:r>
      <w:r>
        <w:rPr>
          <w:sz w:val="21"/>
        </w:rPr>
        <w:t>品不存在关系，</w:t>
      </w:r>
      <w:r>
        <w:rPr>
          <w:rFonts w:ascii="Times New Roman" w:hAnsi="Times New Roman"/>
          <w:sz w:val="21"/>
        </w:rPr>
        <w:t xml:space="preserve">B </w:t>
      </w:r>
      <w:r>
        <w:rPr>
          <w:sz w:val="21"/>
        </w:rPr>
        <w:t>项为互补品，</w:t>
      </w:r>
      <w:r>
        <w:rPr>
          <w:rFonts w:ascii="Times New Roman" w:hAnsi="Times New Roman"/>
          <w:sz w:val="21"/>
        </w:rPr>
        <w:t>D</w:t>
      </w:r>
      <w:r>
        <w:rPr>
          <w:sz w:val="21"/>
        </w:rPr>
        <w:t>项互为替代品。故本</w:t>
      </w:r>
      <w:r>
        <w:rPr>
          <w:sz w:val="21"/>
        </w:rPr>
        <w:t>题选</w:t>
      </w:r>
      <w:r>
        <w:rPr>
          <w:sz w:val="21"/>
        </w:rPr>
        <w:t xml:space="preserve"> </w:t>
      </w:r>
      <w:r>
        <w:rPr>
          <w:rFonts w:ascii="Times New Roman" w:hAnsi="Times New Roman"/>
          <w:sz w:val="21"/>
        </w:rPr>
        <w:t>D</w:t>
      </w:r>
      <w:r>
        <w:rPr>
          <w:sz w:val="21"/>
        </w:rPr>
        <w:t>。</w:t>
      </w:r>
    </w:p>
    <w:p>
      <w:pPr>
        <w:pStyle w:val="3"/>
        <w:spacing w:before="81" w:line="242" w:lineRule="auto"/>
        <w:ind w:right="75"/>
        <w:rPr>
          <w:sz w:val="21"/>
          <w:szCs w:val="21"/>
        </w:rPr>
      </w:pPr>
      <w:r>
        <w:rPr>
          <w:sz w:val="21"/>
        </w:rPr>
        <w:t>598.【答案】</w:t>
      </w:r>
      <w:r>
        <w:rPr>
          <w:rFonts w:ascii="Times New Roman" w:hAnsi="Times New Roman"/>
          <w:sz w:val="21"/>
        </w:rPr>
        <w:t>B</w:t>
      </w:r>
      <w:r>
        <w:rPr>
          <w:sz w:val="21"/>
        </w:rPr>
        <w:t>。解析：题干讲的是我国由实行统购统销政策到开放城乡农副产品集贸市场，体现了国家在经济建</w:t>
      </w:r>
      <w:r>
        <w:rPr>
          <w:sz w:val="21"/>
        </w:rPr>
        <w:t xml:space="preserve"> </w:t>
      </w:r>
      <w:r>
        <w:rPr>
          <w:sz w:val="21"/>
        </w:rPr>
        <w:t>设和改革的过程中更加关注市场的调节作用</w:t>
      </w:r>
      <w:r>
        <w:rPr>
          <w:sz w:val="21"/>
        </w:rPr>
        <w:t>。故选</w:t>
      </w:r>
      <w:r>
        <w:rPr>
          <w:rFonts w:ascii="Times New Roman" w:hAnsi="Times New Roman"/>
          <w:sz w:val="21"/>
        </w:rPr>
        <w:t>B</w:t>
      </w:r>
      <w:r>
        <w:rPr>
          <w:sz w:val="21"/>
        </w:rPr>
        <w:t>。</w:t>
      </w:r>
    </w:p>
    <w:p>
      <w:pPr>
        <w:pStyle w:val="3"/>
        <w:spacing w:before="70" w:line="252" w:lineRule="auto"/>
        <w:ind w:right="76"/>
      </w:pPr>
      <w:r>
        <w:t>599.【答案】</w:t>
      </w:r>
      <w:r>
        <w:rPr>
          <w:rFonts w:ascii="Times New Roman" w:hAnsi="Times New Roman"/>
        </w:rPr>
        <w:t>A</w:t>
      </w:r>
      <w:r>
        <w:t>。解析：制定工资报酬时，首要的考虑因素应是公平。只有</w:t>
      </w:r>
      <w:r>
        <w:t>公平的报酬，才能使职工感到满意和对</w:t>
      </w:r>
      <w:r>
        <w:t xml:space="preserve"> </w:t>
      </w:r>
      <w:r>
        <w:t>职工进行激励。故</w:t>
      </w:r>
      <w:r>
        <w:t xml:space="preserve"> </w:t>
      </w:r>
      <w:r>
        <w:rPr>
          <w:rFonts w:ascii="Times New Roman" w:hAnsi="Times New Roman"/>
        </w:rPr>
        <w:t>BCD</w:t>
      </w:r>
      <w:r>
        <w:rPr>
          <w:rFonts w:ascii="Times New Roman" w:hAnsi="Times New Roman"/>
        </w:rPr>
        <w:t xml:space="preserve"> </w:t>
      </w:r>
      <w:r>
        <w:t>排除。故本题选</w:t>
      </w:r>
      <w:r>
        <w:rPr>
          <w:rFonts w:ascii="Times New Roman" w:hAnsi="Times New Roman"/>
        </w:rPr>
        <w:t>A</w:t>
      </w:r>
      <w:r>
        <w:t>。</w:t>
      </w:r>
    </w:p>
    <w:p>
      <w:pPr>
        <w:pStyle w:val="3"/>
        <w:spacing w:before="85" w:line="258" w:lineRule="auto"/>
        <w:ind w:right="50"/>
        <w:rPr>
          <w:sz w:val="21"/>
          <w:szCs w:val="21"/>
        </w:rPr>
      </w:pPr>
      <w:r>
        <w:rPr>
          <w:sz w:val="21"/>
        </w:rPr>
        <w:t>600.【答案】</w:t>
      </w:r>
      <w:r>
        <w:rPr>
          <w:rFonts w:ascii="Times New Roman" w:hAnsi="Times New Roman"/>
          <w:sz w:val="21"/>
        </w:rPr>
        <w:t>D</w:t>
      </w:r>
      <w:r>
        <w:rPr>
          <w:sz w:val="21"/>
        </w:rPr>
        <w:t>。解析：</w:t>
      </w:r>
      <w:r>
        <w:rPr>
          <w:rFonts w:ascii="Times New Roman" w:hAnsi="Times New Roman"/>
          <w:sz w:val="21"/>
        </w:rPr>
        <w:t>A</w:t>
      </w:r>
      <w:r>
        <w:rPr>
          <w:sz w:val="21"/>
        </w:rPr>
        <w:t>项，垄断资本在国内建立了垄断统治后，必</w:t>
      </w:r>
      <w:r>
        <w:rPr>
          <w:sz w:val="21"/>
        </w:rPr>
        <w:t>然要把其统治势力扩展到国外，建立国际垄断</w:t>
      </w:r>
      <w:r>
        <w:rPr>
          <w:sz w:val="21"/>
        </w:rPr>
        <w:t xml:space="preserve"> 统治。正确。故本项排除。</w:t>
      </w:r>
      <w:r>
        <w:rPr>
          <w:rFonts w:ascii="Times New Roman" w:hAnsi="Times New Roman"/>
          <w:sz w:val="21"/>
        </w:rPr>
        <w:t>B</w:t>
      </w:r>
      <w:r>
        <w:rPr>
          <w:rFonts w:ascii="Times New Roman" w:hAnsi="Times New Roman"/>
          <w:sz w:val="21"/>
        </w:rPr>
        <w:t xml:space="preserve"> </w:t>
      </w:r>
      <w:r>
        <w:rPr>
          <w:sz w:val="21"/>
        </w:rPr>
        <w:t>项，垄断资本向世界范围扩展的主要经济动因是：一</w:t>
      </w:r>
      <w:r>
        <w:rPr>
          <w:sz w:val="21"/>
        </w:rPr>
        <w:t>是将国内过剩的资本输出，以在</w:t>
      </w:r>
      <w:r>
        <w:rPr>
          <w:sz w:val="21"/>
        </w:rPr>
        <w:t xml:space="preserve"> </w:t>
      </w:r>
      <w:r>
        <w:rPr>
          <w:sz w:val="21"/>
        </w:rPr>
        <w:t>别国谋求高额利润；二是将部分非要害技术转移到国外，以取得在别国的垄断优势；三是争夺商品销售市场；四是</w:t>
      </w:r>
      <w:r>
        <w:rPr>
          <w:sz w:val="21"/>
        </w:rPr>
        <w:t xml:space="preserve"> 确保原材料和能源的可靠来源。正确。故本项排除。</w:t>
      </w:r>
      <w:r>
        <w:rPr>
          <w:rFonts w:ascii="Times New Roman" w:hAnsi="Times New Roman"/>
          <w:sz w:val="21"/>
        </w:rPr>
        <w:t>C</w:t>
      </w:r>
      <w:r>
        <w:rPr>
          <w:rFonts w:ascii="Times New Roman" w:hAnsi="Times New Roman"/>
          <w:sz w:val="21"/>
        </w:rPr>
        <w:t xml:space="preserve"> </w:t>
      </w:r>
      <w:r>
        <w:rPr>
          <w:sz w:val="21"/>
        </w:rPr>
        <w:t>项，垄断资本向世界范围扩</w:t>
      </w:r>
      <w:r>
        <w:rPr>
          <w:sz w:val="21"/>
        </w:rPr>
        <w:t>展的经济动因：一是将国内过剩</w:t>
      </w:r>
      <w:r>
        <w:rPr>
          <w:sz w:val="21"/>
        </w:rPr>
        <w:t xml:space="preserve"> </w:t>
      </w:r>
      <w:r>
        <w:rPr>
          <w:sz w:val="21"/>
        </w:rPr>
        <w:t>的资本输出，以在别国谋求高额利润；二是将部分非要害技术转移到国外，以取得在别国的垄断优势；三是争夺商</w:t>
      </w:r>
      <w:r>
        <w:rPr>
          <w:sz w:val="21"/>
        </w:rPr>
        <w:t xml:space="preserve"> </w:t>
      </w:r>
      <w:r>
        <w:rPr>
          <w:sz w:val="21"/>
        </w:rPr>
        <w:t>品销售市场；四是确保原材料和能源的可靠来源。这</w:t>
      </w:r>
      <w:r>
        <w:rPr>
          <w:sz w:val="21"/>
        </w:rPr>
        <w:t>些经济上的动因与垄断资本主义政治上、文化上、外交上的利</w:t>
      </w:r>
      <w:r>
        <w:rPr>
          <w:sz w:val="21"/>
        </w:rPr>
        <w:t xml:space="preserve"> </w:t>
      </w:r>
      <w:r>
        <w:rPr>
          <w:sz w:val="21"/>
        </w:rPr>
        <w:t>益交织在一起，共同促进了垄断资本主义向世界范围的扩展。正确。故本项排除。</w:t>
      </w:r>
      <w:r>
        <w:rPr>
          <w:rFonts w:ascii="Times New Roman" w:hAnsi="Times New Roman"/>
          <w:sz w:val="21"/>
        </w:rPr>
        <w:t>D</w:t>
      </w:r>
      <w:r>
        <w:rPr>
          <w:rFonts w:ascii="Times New Roman" w:hAnsi="Times New Roman"/>
          <w:sz w:val="21"/>
        </w:rPr>
        <w:t xml:space="preserve"> </w:t>
      </w:r>
      <w:r>
        <w:rPr>
          <w:sz w:val="21"/>
        </w:rPr>
        <w:t>项，国家垄断资本主义对于输</w:t>
      </w:r>
      <w:r>
        <w:rPr>
          <w:sz w:val="21"/>
        </w:rPr>
        <w:t xml:space="preserve"> </w:t>
      </w:r>
      <w:r>
        <w:rPr>
          <w:sz w:val="21"/>
        </w:rPr>
        <w:t>入国来说会带来很多不利的影响，但是垄断资本输出对资本输入国来说利大弊。错</w:t>
      </w:r>
      <w:r>
        <w:rPr>
          <w:sz w:val="21"/>
        </w:rPr>
        <w:t>误。故本题选</w:t>
      </w:r>
      <w:r>
        <w:rPr>
          <w:sz w:val="21"/>
        </w:rPr>
        <w:t xml:space="preserve"> </w:t>
      </w:r>
      <w:r>
        <w:rPr>
          <w:rFonts w:ascii="Times New Roman" w:hAnsi="Times New Roman"/>
          <w:sz w:val="21"/>
        </w:rPr>
        <w:t>D</w:t>
      </w:r>
      <w:r>
        <w:rPr>
          <w:sz w:val="21"/>
        </w:rPr>
        <w:t>。</w:t>
      </w:r>
    </w:p>
    <w:p>
      <w:pPr>
        <w:pStyle w:val="3"/>
        <w:spacing w:before="61" w:line="219" w:lineRule="auto"/>
        <w:rPr>
          <w:sz w:val="21"/>
          <w:szCs w:val="21"/>
        </w:rPr>
      </w:pPr>
      <w:r>
        <w:rPr>
          <w:sz w:val="21"/>
        </w:rPr>
        <w:t>601.【答案】</w:t>
      </w:r>
      <w:r>
        <w:rPr>
          <w:rFonts w:ascii="Times New Roman" w:hAnsi="Times New Roman"/>
          <w:sz w:val="21"/>
        </w:rPr>
        <w:t>C</w:t>
      </w:r>
      <w:r>
        <w:rPr>
          <w:sz w:val="21"/>
        </w:rPr>
        <w:t>。解析：社会主义的根本经济特征是生产</w:t>
      </w:r>
      <w:r>
        <w:rPr>
          <w:sz w:val="21"/>
        </w:rPr>
        <w:t>资料公有制。故</w:t>
      </w:r>
      <w:r>
        <w:rPr>
          <w:rFonts w:ascii="Times New Roman" w:hAnsi="Times New Roman"/>
          <w:sz w:val="21"/>
        </w:rPr>
        <w:t>ABD</w:t>
      </w:r>
      <w:r>
        <w:rPr>
          <w:sz w:val="21"/>
        </w:rPr>
        <w:t>排除。故本题选</w:t>
      </w:r>
      <w:r>
        <w:rPr>
          <w:sz w:val="21"/>
        </w:rPr>
        <w:t xml:space="preserve"> </w:t>
      </w:r>
      <w:r>
        <w:rPr>
          <w:rFonts w:ascii="Times New Roman" w:hAnsi="Times New Roman"/>
          <w:sz w:val="21"/>
        </w:rPr>
        <w:t>C</w:t>
      </w:r>
      <w:r>
        <w:rPr>
          <w:sz w:val="21"/>
        </w:rPr>
        <w:t>。</w:t>
      </w:r>
    </w:p>
    <w:p>
      <w:pPr>
        <w:pStyle w:val="3"/>
        <w:spacing w:before="140" w:line="246" w:lineRule="auto"/>
        <w:ind w:right="70"/>
        <w:rPr>
          <w:sz w:val="21"/>
          <w:szCs w:val="21"/>
        </w:rPr>
      </w:pPr>
      <w:r>
        <w:rPr>
          <w:sz w:val="21"/>
        </w:rPr>
        <w:t>602.【答案】</w:t>
      </w:r>
      <w:r>
        <w:rPr>
          <w:rFonts w:ascii="Times New Roman" w:hAnsi="Times New Roman"/>
          <w:sz w:val="21"/>
        </w:rPr>
        <w:t>C</w:t>
      </w:r>
      <w:r>
        <w:rPr>
          <w:rFonts w:ascii="Times New Roman" w:hAnsi="Times New Roman"/>
          <w:sz w:val="21"/>
        </w:rPr>
        <w:t xml:space="preserve"> </w:t>
      </w:r>
      <w:r>
        <w:rPr>
          <w:sz w:val="21"/>
        </w:rPr>
        <w:t>。解析：资本主义工资是劳动力价值或价格的转换形式，资本主义的工资的本质是劳动</w:t>
      </w:r>
      <w:r>
        <w:rPr>
          <w:sz w:val="21"/>
        </w:rPr>
        <w:t>力的价值。</w:t>
      </w:r>
      <w:r>
        <w:rPr>
          <w:sz w:val="21"/>
        </w:rPr>
        <w:t xml:space="preserve"> </w:t>
      </w:r>
      <w:r>
        <w:rPr>
          <w:sz w:val="21"/>
        </w:rPr>
        <w:t>故本题选</w:t>
      </w:r>
      <w:r>
        <w:rPr>
          <w:sz w:val="21"/>
        </w:rPr>
        <w:t xml:space="preserve"> </w:t>
      </w:r>
      <w:r>
        <w:rPr>
          <w:rFonts w:ascii="Times New Roman" w:hAnsi="Times New Roman"/>
          <w:sz w:val="21"/>
        </w:rPr>
        <w:t>C</w:t>
      </w:r>
      <w:r>
        <w:rPr>
          <w:sz w:val="21"/>
        </w:rPr>
        <w:t>。</w:t>
      </w:r>
    </w:p>
    <w:p>
      <w:pPr>
        <w:pStyle w:val="3"/>
        <w:spacing w:before="62" w:line="251" w:lineRule="auto"/>
        <w:ind w:right="46"/>
        <w:rPr>
          <w:sz w:val="22"/>
          <w:szCs w:val="22"/>
        </w:rPr>
      </w:pPr>
      <w:r>
        <w:rPr>
          <w:sz w:val="21"/>
        </w:rPr>
        <w:t>603.【答案】</w:t>
      </w:r>
      <w:r>
        <w:rPr>
          <w:rFonts w:ascii="Times New Roman" w:hAnsi="Times New Roman"/>
          <w:sz w:val="21"/>
        </w:rPr>
        <w:t>C</w:t>
      </w:r>
      <w:r>
        <w:rPr>
          <w:sz w:val="21"/>
        </w:rPr>
        <w:t>。解析：金融债券才是由银行和非银行金融机构发行的债券。国债是中央政府为筹集财</w:t>
      </w:r>
      <w:r>
        <w:rPr>
          <w:sz w:val="21"/>
        </w:rPr>
        <w:t xml:space="preserve">政资金而发 </w:t>
      </w:r>
      <w:r>
        <w:rPr>
          <w:sz w:val="21"/>
        </w:rPr>
        <w:t>行的一种政府债券，由中央政府向投资者出具的、承诺在一定时期支付利息和到期偿还本金的债权债务凭证，由于</w:t>
      </w:r>
      <w:r>
        <w:rPr>
          <w:sz w:val="21"/>
        </w:rPr>
        <w:t xml:space="preserve"> </w:t>
      </w:r>
      <w:r>
        <w:rPr>
          <w:sz w:val="22"/>
        </w:rPr>
        <w:t>国债的发行主体是国家，所以它具有最高的信用度，被公认为是最安全的</w:t>
      </w:r>
      <w:r>
        <w:rPr>
          <w:sz w:val="22"/>
        </w:rPr>
        <w:t>投资工具。故本题选</w:t>
      </w:r>
      <w:r>
        <w:rPr>
          <w:sz w:val="22"/>
        </w:rPr>
        <w:t xml:space="preserve"> </w:t>
      </w:r>
      <w:r>
        <w:rPr>
          <w:rFonts w:ascii="Times New Roman" w:hAnsi="Times New Roman"/>
          <w:sz w:val="22"/>
        </w:rPr>
        <w:t>C</w:t>
      </w:r>
      <w:r>
        <w:rPr>
          <w:sz w:val="22"/>
        </w:rPr>
        <w:t>。</w:t>
      </w:r>
    </w:p>
    <w:p>
      <w:pPr>
        <w:pStyle w:val="3"/>
        <w:spacing w:before="79" w:line="219" w:lineRule="auto"/>
        <w:jc w:val="right"/>
      </w:pPr>
      <w:r>
        <w:t>604.【答案】</w:t>
      </w:r>
      <w:r>
        <w:rPr>
          <w:rFonts w:ascii="Times New Roman" w:hAnsi="Times New Roman"/>
        </w:rPr>
        <w:t>A</w:t>
      </w:r>
      <w:r>
        <w:t xml:space="preserve">。解析：降低贴现率，放松贴现条件，增加货币供给量，相应的利息率也会有所下降。故本题选 </w:t>
      </w:r>
      <w:r>
        <w:rPr>
          <w:rFonts w:ascii="Times New Roman" w:hAnsi="Times New Roman"/>
        </w:rPr>
        <w:t>A</w:t>
      </w:r>
      <w:r>
        <w:t>。</w:t>
      </w:r>
    </w:p>
    <w:p>
      <w:pPr>
        <w:pStyle w:val="3"/>
        <w:spacing w:before="72" w:line="219" w:lineRule="auto"/>
      </w:pPr>
      <w:r>
        <w:t>605.【答案】</w:t>
      </w:r>
      <w:r>
        <w:rPr>
          <w:rFonts w:ascii="Times New Roman" w:hAnsi="Times New Roman"/>
        </w:rPr>
        <w:t>A</w:t>
      </w:r>
      <w:r>
        <w:t>。解析：预算内投资的运用即可采取无偿拨款的方式，也可采取</w:t>
      </w:r>
      <w:r>
        <w:t>有偿贷款的方式，本质都是财政支</w:t>
      </w:r>
    </w:p>
    <w:p>
      <w:pPr>
        <w:pStyle w:val="1"/>
        <w:spacing w:line="253" w:lineRule="auto"/>
        <w:rPr>
          <w:rFonts w:ascii="Arial"/>
          <w:sz w:val="21"/>
        </w:rPr>
      </w:pPr>
    </w:p>
    <w:p>
      <w:pPr>
        <w:pStyle w:val="1"/>
        <w:spacing w:before="44" w:line="204" w:lineRule="exact"/>
        <w:ind w:left="5089"/>
        <w:rPr>
          <w:rFonts w:ascii="Arial" w:hAnsi="Arial" w:eastAsia="Arial" w:cs="Arial"/>
          <w:sz w:val="15"/>
          <w:szCs w:val="15"/>
        </w:rPr>
      </w:pPr>
      <w:r>
        <w:rPr>
          <w:rFonts w:ascii="Arial" w:hAnsi="Arial"/>
          <w:sz w:val="15"/>
        </w:rPr>
        <w:t>153</w:t>
      </w:r>
    </w:p>
    <w:p>
      <w:pPr>
        <w:pStyle w:val="1"/>
        <w:spacing w:line="204" w:lineRule="exact"/>
        <w:rPr>
          <w:rFonts w:ascii="Arial" w:hAnsi="Arial" w:eastAsia="Arial" w:cs="Arial"/>
          <w:sz w:val="15"/>
          <w:szCs w:val="15"/>
        </w:rPr>
        <w:sectPr>
          <w:headerReference r:id="rId279" w:type="default"/>
          <w:footerReference r:id="rId280" w:type="default"/>
          <w:pgSz w:w="11900" w:h="16840"/>
          <w:pgMar w:top="1673" w:right="685" w:bottom="252" w:left="689" w:header="845" w:footer="0" w:gutter="0"/>
          <w:cols w:space="720" w:num="1"/>
        </w:sectPr>
      </w:pPr>
    </w:p>
    <w:p>
      <w:pPr>
        <w:pStyle w:val="3"/>
        <w:spacing w:before="103" w:line="219" w:lineRule="auto"/>
        <w:ind w:left="4"/>
      </w:pPr>
      <w:r>
        <w:t>出。故本题选</w:t>
      </w:r>
      <w:r>
        <w:t xml:space="preserve"> </w:t>
      </w:r>
      <w:r>
        <w:rPr>
          <w:rFonts w:ascii="Times New Roman" w:hAnsi="Times New Roman"/>
        </w:rPr>
        <w:t>A</w:t>
      </w:r>
      <w:r>
        <w:t>。</w:t>
      </w:r>
    </w:p>
    <w:p>
      <w:pPr>
        <w:pStyle w:val="3"/>
        <w:spacing w:before="62" w:line="218" w:lineRule="auto"/>
        <w:jc w:val="right"/>
        <w:rPr>
          <w:sz w:val="21"/>
          <w:szCs w:val="21"/>
        </w:rPr>
      </w:pPr>
      <w:r>
        <w:rPr>
          <w:sz w:val="21"/>
        </w:rPr>
        <w:t>606.【答案】</w:t>
      </w:r>
      <w:r>
        <w:rPr>
          <w:rFonts w:ascii="Times New Roman" w:hAnsi="Times New Roman"/>
          <w:sz w:val="21"/>
        </w:rPr>
        <w:t>D</w:t>
      </w:r>
      <w:r>
        <w:rPr>
          <w:sz w:val="21"/>
        </w:rPr>
        <w:t>。解析：柔性屏的市场供给增加</w:t>
      </w:r>
      <w:r>
        <w:rPr>
          <w:sz w:val="21"/>
        </w:rPr>
        <w:t xml:space="preserve">，会导致商品价格下降，从而增加人们对商品的需求量。故本题选 </w:t>
      </w:r>
      <w:r>
        <w:rPr>
          <w:rFonts w:ascii="Times New Roman" w:hAnsi="Times New Roman"/>
          <w:sz w:val="21"/>
        </w:rPr>
        <w:t>D</w:t>
      </w:r>
      <w:r>
        <w:rPr>
          <w:sz w:val="21"/>
        </w:rPr>
        <w:t>。</w:t>
      </w:r>
    </w:p>
    <w:p>
      <w:pPr>
        <w:pStyle w:val="3"/>
        <w:spacing w:before="62" w:line="246" w:lineRule="auto"/>
        <w:ind w:left="4" w:right="117"/>
        <w:rPr>
          <w:sz w:val="21"/>
          <w:szCs w:val="21"/>
        </w:rPr>
      </w:pPr>
      <w:r>
        <w:rPr>
          <w:sz w:val="21"/>
        </w:rPr>
        <w:t>607.【答案】</w:t>
      </w:r>
      <w:r>
        <w:rPr>
          <w:rFonts w:ascii="Times New Roman" w:hAnsi="Times New Roman"/>
          <w:sz w:val="21"/>
        </w:rPr>
        <w:t>C</w:t>
      </w:r>
      <w:r>
        <w:rPr>
          <w:rFonts w:ascii="Times New Roman" w:hAnsi="Times New Roman"/>
          <w:sz w:val="21"/>
        </w:rPr>
        <w:t xml:space="preserve"> </w:t>
      </w:r>
      <w:r>
        <w:rPr>
          <w:sz w:val="21"/>
        </w:rPr>
        <w:t>。解析：十八届三中全会《决定》指出公有制经济和非公有制经济都</w:t>
      </w:r>
      <w:r>
        <w:rPr>
          <w:sz w:val="21"/>
        </w:rPr>
        <w:t>是社会主义市场经济的重要组</w:t>
      </w:r>
      <w:r>
        <w:rPr>
          <w:sz w:val="21"/>
        </w:rPr>
        <w:t xml:space="preserve"> </w:t>
      </w:r>
      <w:r>
        <w:rPr>
          <w:sz w:val="21"/>
        </w:rPr>
        <w:t>成部分，都是我国经济社会发展的重要基础。故本题选</w:t>
      </w:r>
      <w:r>
        <w:rPr>
          <w:sz w:val="21"/>
        </w:rPr>
        <w:t xml:space="preserve"> </w:t>
      </w:r>
      <w:r>
        <w:rPr>
          <w:rFonts w:ascii="Times New Roman" w:hAnsi="Times New Roman"/>
          <w:sz w:val="21"/>
        </w:rPr>
        <w:t>C</w:t>
      </w:r>
      <w:r>
        <w:rPr>
          <w:sz w:val="21"/>
        </w:rPr>
        <w:t>。</w:t>
      </w:r>
    </w:p>
    <w:p>
      <w:pPr>
        <w:pStyle w:val="3"/>
        <w:spacing w:before="61" w:line="250" w:lineRule="auto"/>
        <w:ind w:left="4" w:right="20"/>
        <w:rPr>
          <w:sz w:val="21"/>
          <w:szCs w:val="21"/>
        </w:rPr>
      </w:pPr>
      <w:r>
        <w:rPr>
          <w:sz w:val="21"/>
        </w:rPr>
        <w:t>608.【答案】</w:t>
      </w:r>
      <w:r>
        <w:rPr>
          <w:rFonts w:ascii="Times New Roman" w:hAnsi="Times New Roman"/>
          <w:sz w:val="21"/>
        </w:rPr>
        <w:t>B</w:t>
      </w:r>
      <w:r>
        <w:rPr>
          <w:sz w:val="21"/>
        </w:rPr>
        <w:t>。解析：根据需求弹性的划分，将商品划分为必需品和奢侈品。</w:t>
      </w:r>
      <w:r>
        <w:rPr>
          <w:rFonts w:ascii="Times New Roman" w:hAnsi="Times New Roman"/>
          <w:sz w:val="21"/>
        </w:rPr>
        <w:t>ACD</w:t>
      </w:r>
      <w:r>
        <w:rPr>
          <w:sz w:val="21"/>
        </w:rPr>
        <w:t>项属于生活必需品，需求弹性小。</w:t>
      </w:r>
      <w:r>
        <w:rPr>
          <w:sz w:val="21"/>
        </w:rPr>
        <w:t xml:space="preserve"> </w:t>
      </w:r>
      <w:r>
        <w:rPr>
          <w:rFonts w:ascii="Times New Roman" w:hAnsi="Times New Roman"/>
          <w:sz w:val="21"/>
        </w:rPr>
        <w:t>B</w:t>
      </w:r>
      <w:r>
        <w:rPr>
          <w:sz w:val="21"/>
        </w:rPr>
        <w:t>项属于奢侈品需求弹性大。故</w:t>
      </w:r>
      <w:r>
        <w:rPr>
          <w:rFonts w:ascii="Times New Roman" w:hAnsi="Times New Roman"/>
          <w:sz w:val="21"/>
        </w:rPr>
        <w:t>ACD</w:t>
      </w:r>
      <w:r>
        <w:rPr>
          <w:rFonts w:ascii="Times New Roman" w:hAnsi="Times New Roman"/>
          <w:sz w:val="21"/>
        </w:rPr>
        <w:t xml:space="preserve"> </w:t>
      </w:r>
      <w:r>
        <w:rPr>
          <w:sz w:val="21"/>
        </w:rPr>
        <w:t>排除。故本题选</w:t>
      </w:r>
      <w:r>
        <w:rPr>
          <w:rFonts w:ascii="Times New Roman" w:hAnsi="Times New Roman"/>
          <w:sz w:val="21"/>
        </w:rPr>
        <w:t>B</w:t>
      </w:r>
      <w:r>
        <w:rPr>
          <w:sz w:val="21"/>
        </w:rPr>
        <w:t>。</w:t>
      </w:r>
    </w:p>
    <w:p>
      <w:pPr>
        <w:pStyle w:val="3"/>
        <w:spacing w:before="58" w:line="264" w:lineRule="auto"/>
        <w:ind w:left="4" w:right="111"/>
        <w:rPr>
          <w:sz w:val="21"/>
          <w:szCs w:val="21"/>
        </w:rPr>
      </w:pPr>
      <w:r>
        <w:rPr>
          <w:sz w:val="21"/>
        </w:rPr>
        <w:t>609.【答案】</w:t>
      </w:r>
      <w:r>
        <w:rPr>
          <w:rFonts w:ascii="Times New Roman" w:hAnsi="Times New Roman"/>
          <w:sz w:val="21"/>
        </w:rPr>
        <w:t>B</w:t>
      </w:r>
      <w:r>
        <w:rPr>
          <w:sz w:val="21"/>
        </w:rPr>
        <w:t>。解析：需求弹性=需求量变化的百分比÷价格变化的百分比。根据题意，价格下降10%,需求上涨</w:t>
      </w:r>
      <w:r>
        <w:rPr>
          <w:sz w:val="21"/>
        </w:rPr>
        <w:t xml:space="preserve"> </w:t>
      </w:r>
      <w:r>
        <w:rPr>
          <w:sz w:val="21"/>
        </w:rPr>
        <w:t>1%,故：需求弹性=[(1+1%)/</w:t>
      </w:r>
      <w:r>
        <w:rPr>
          <w:rFonts w:ascii="Times New Roman" w:hAnsi="Times New Roman"/>
          <w:sz w:val="21"/>
        </w:rPr>
        <w:t>Q]÷[(1-10%)/P]=(</w:t>
      </w:r>
      <w:r>
        <w:rPr>
          <w:rFonts w:ascii="Times New Roman" w:hAnsi="Times New Roman"/>
          <w:sz w:val="21"/>
        </w:rPr>
        <w:t>1+1%)/(1-10%)&gt;1</w:t>
      </w:r>
      <w:r>
        <w:rPr>
          <w:rFonts w:ascii="Times New Roman" w:hAnsi="Times New Roman"/>
          <w:sz w:val="21"/>
        </w:rPr>
        <w:t xml:space="preserve"> </w:t>
      </w:r>
      <w:r>
        <w:rPr>
          <w:sz w:val="21"/>
        </w:rPr>
        <w:t>。         当需求量变动百分数大于价格变动百</w:t>
      </w:r>
      <w:r>
        <w:rPr>
          <w:sz w:val="21"/>
        </w:rPr>
        <w:t xml:space="preserve"> </w:t>
      </w:r>
      <w:r>
        <w:rPr>
          <w:sz w:val="21"/>
        </w:rPr>
        <w:t>分数，需求弹性系数大于1时，叫做需求富有弹性或高弹性；当需求量变动百分数等于价格变动百分数，需求弹</w:t>
      </w:r>
      <w:r>
        <w:rPr>
          <w:sz w:val="21"/>
        </w:rPr>
        <w:t xml:space="preserve"> </w:t>
      </w:r>
      <w:r>
        <w:rPr>
          <w:sz w:val="21"/>
        </w:rPr>
        <w:t>性系数等于1时，叫做需求单一弹性；需求量变动百分数小于价格</w:t>
      </w:r>
      <w:r>
        <w:rPr>
          <w:sz w:val="21"/>
        </w:rPr>
        <w:t>变动百分数，需求弹性系数小于1时，叫做需</w:t>
      </w:r>
      <w:r>
        <w:rPr>
          <w:sz w:val="21"/>
        </w:rPr>
        <w:t xml:space="preserve"> </w:t>
      </w:r>
      <w:r>
        <w:rPr>
          <w:sz w:val="21"/>
        </w:rPr>
        <w:t>求缺乏弹性或低弹性。因此商品富有弹性。故本题选</w:t>
      </w:r>
      <w:r>
        <w:rPr>
          <w:sz w:val="21"/>
        </w:rPr>
        <w:t xml:space="preserve"> </w:t>
      </w:r>
      <w:r>
        <w:rPr>
          <w:rFonts w:ascii="Times New Roman" w:hAnsi="Times New Roman"/>
          <w:sz w:val="21"/>
        </w:rPr>
        <w:t>B</w:t>
      </w:r>
      <w:r>
        <w:rPr>
          <w:sz w:val="21"/>
        </w:rPr>
        <w:t>。</w:t>
      </w:r>
    </w:p>
    <w:p>
      <w:pPr>
        <w:pStyle w:val="3"/>
        <w:spacing w:before="71" w:line="252" w:lineRule="auto"/>
        <w:ind w:left="4" w:right="107"/>
      </w:pPr>
      <w:r>
        <w:t>610.【答案】</w:t>
      </w:r>
      <w:r>
        <w:rPr>
          <w:rFonts w:ascii="Times New Roman" w:hAnsi="Times New Roman"/>
        </w:rPr>
        <w:t>D</w:t>
      </w:r>
      <w:r>
        <w:rPr>
          <w:rFonts w:ascii="Times New Roman" w:hAnsi="Times New Roman"/>
        </w:rPr>
        <w:t xml:space="preserve"> </w:t>
      </w:r>
      <w:r>
        <w:t>。解析：长途汽车、高仿品、快餐食品属于随着收入</w:t>
      </w:r>
      <w:r>
        <w:t xml:space="preserve">的增加，消费会逐渐减少的商品。 </w:t>
      </w:r>
      <w:r>
        <w:rPr>
          <w:rFonts w:ascii="Times New Roman" w:hAnsi="Times New Roman"/>
        </w:rPr>
        <w:t>D</w:t>
      </w:r>
      <w:r>
        <w:rPr>
          <w:rFonts w:ascii="Times New Roman" w:hAnsi="Times New Roman"/>
        </w:rPr>
        <w:t xml:space="preserve"> </w:t>
      </w:r>
      <w:r>
        <w:t>项手工制</w:t>
      </w:r>
      <w:r>
        <w:t xml:space="preserve"> </w:t>
      </w:r>
      <w:r>
        <w:t>品属于收入的增加消费会逐渐增加的商品。故不属于劣质商品的是</w:t>
      </w:r>
      <w:r>
        <w:t>手工制品。故</w:t>
      </w:r>
      <w:r>
        <w:t xml:space="preserve"> </w:t>
      </w:r>
      <w:r>
        <w:rPr>
          <w:rFonts w:ascii="Times New Roman" w:hAnsi="Times New Roman"/>
        </w:rPr>
        <w:t>ABC</w:t>
      </w:r>
      <w:r>
        <w:t>排除。故本题选</w:t>
      </w:r>
      <w:r>
        <w:t xml:space="preserve"> </w:t>
      </w:r>
      <w:r>
        <w:rPr>
          <w:rFonts w:ascii="Times New Roman" w:hAnsi="Times New Roman"/>
        </w:rPr>
        <w:t>D</w:t>
      </w:r>
      <w:r>
        <w:t>。</w:t>
      </w:r>
    </w:p>
    <w:p>
      <w:pPr>
        <w:pStyle w:val="3"/>
        <w:spacing w:before="72" w:line="253" w:lineRule="auto"/>
        <w:ind w:left="4" w:right="109"/>
      </w:pPr>
      <w:r>
        <w:t>611.【答案】</w:t>
      </w:r>
      <w:r>
        <w:rPr>
          <w:rFonts w:ascii="Times New Roman" w:hAnsi="Times New Roman"/>
        </w:rPr>
        <w:t>A</w:t>
      </w:r>
      <w:r>
        <w:t>。解析：在其他条件不变的情况下，中央银行通过公开市场操作购买大量有</w:t>
      </w:r>
      <w:r>
        <w:t>价证券，金融体系中的</w:t>
      </w:r>
      <w:r>
        <w:t xml:space="preserve"> </w:t>
      </w:r>
      <w:r>
        <w:t>货币供应量将上升，故选</w:t>
      </w:r>
      <w:r>
        <w:rPr>
          <w:rFonts w:ascii="Times New Roman" w:hAnsi="Times New Roman"/>
        </w:rPr>
        <w:t>A</w:t>
      </w:r>
      <w:r>
        <w:t>。</w:t>
      </w:r>
    </w:p>
    <w:p>
      <w:pPr>
        <w:pStyle w:val="3"/>
        <w:spacing w:before="72" w:line="218" w:lineRule="auto"/>
        <w:ind w:left="4"/>
        <w:rPr>
          <w:sz w:val="21"/>
          <w:szCs w:val="21"/>
        </w:rPr>
      </w:pPr>
      <w:r>
        <w:rPr>
          <w:sz w:val="21"/>
        </w:rPr>
        <w:t>612.【答案】</w:t>
      </w:r>
      <w:r>
        <w:rPr>
          <w:rFonts w:ascii="Times New Roman" w:hAnsi="Times New Roman"/>
          <w:sz w:val="21"/>
        </w:rPr>
        <w:t>C</w:t>
      </w:r>
      <w:r>
        <w:rPr>
          <w:sz w:val="21"/>
        </w:rPr>
        <w:t>。解析：</w:t>
      </w:r>
      <w:r>
        <w:rPr>
          <w:rFonts w:ascii="Times New Roman" w:hAnsi="Times New Roman"/>
          <w:sz w:val="21"/>
        </w:rPr>
        <w:t>A</w:t>
      </w:r>
      <w:r>
        <w:rPr>
          <w:sz w:val="21"/>
        </w:rPr>
        <w:t>项不选。商品价格由价值决定，价格围绕价值上下波动，价格不由使用价值决定。</w:t>
      </w:r>
    </w:p>
    <w:p>
      <w:pPr>
        <w:pStyle w:val="3"/>
        <w:spacing w:before="63" w:line="275" w:lineRule="auto"/>
        <w:ind w:left="4" w:right="114"/>
        <w:rPr>
          <w:sz w:val="21"/>
          <w:szCs w:val="21"/>
        </w:rPr>
      </w:pPr>
      <w:r>
        <w:rPr>
          <w:rFonts w:ascii="Times New Roman" w:hAnsi="Times New Roman"/>
          <w:sz w:val="21"/>
        </w:rPr>
        <w:t>B</w:t>
      </w:r>
      <w:r>
        <w:rPr>
          <w:sz w:val="21"/>
        </w:rPr>
        <w:t>项不选。商品的需求弹性是指商品需求量</w:t>
      </w:r>
      <w:r>
        <w:rPr>
          <w:sz w:val="21"/>
        </w:rPr>
        <w:t xml:space="preserve">对价格变化的敏感程度。高档耐用品的需求弹性大，生活必需品的需求 </w:t>
      </w:r>
      <w:r>
        <w:rPr>
          <w:sz w:val="21"/>
        </w:rPr>
        <w:t>弹性小。</w:t>
      </w:r>
    </w:p>
    <w:p>
      <w:pPr>
        <w:pStyle w:val="3"/>
        <w:spacing w:before="16" w:line="288" w:lineRule="auto"/>
        <w:ind w:left="4" w:right="5"/>
        <w:jc w:val="both"/>
      </w:pPr>
      <w:r>
        <w:rPr>
          <w:rFonts w:ascii="Times New Roman" w:hAnsi="Times New Roman"/>
        </w:rPr>
        <w:t>C</w:t>
      </w:r>
      <w:r>
        <w:t>项当选。消费者因顶配版手机过于昂贵而不购买，体现了量入为出的消费理念，反映了收入是消费的前提和基础。</w:t>
      </w:r>
      <w:r>
        <w:t xml:space="preserve"> </w:t>
      </w:r>
      <w:r>
        <w:rPr>
          <w:rFonts w:ascii="Times New Roman" w:hAnsi="Times New Roman"/>
        </w:rPr>
        <w:t>D</w:t>
      </w:r>
      <w:r>
        <w:t>项不选。人们追随时尚的心理，往往能够引发对某类、某种风格的商品的追求，并形成流行趋势。消费行为是消</w:t>
      </w:r>
      <w:r>
        <w:t xml:space="preserve">  </w:t>
      </w:r>
      <w:r>
        <w:t>费心理的表现，是表现消费者心理活动的行为。消费心理贯穿于消费者</w:t>
      </w:r>
      <w:r>
        <w:t>的消费活动的全过程，并规定着消费者消费</w:t>
      </w:r>
      <w:r>
        <w:t xml:space="preserve">  </w:t>
      </w:r>
      <w:r>
        <w:t>行为的方向性和目的性。题干没有体现从众心理对消费</w:t>
      </w:r>
      <w:r>
        <w:t>的影响。</w:t>
      </w:r>
    </w:p>
    <w:p>
      <w:pPr>
        <w:pStyle w:val="3"/>
        <w:spacing w:before="1" w:line="218" w:lineRule="auto"/>
        <w:ind w:left="4"/>
      </w:pPr>
      <w:r>
        <w:t>故本题选</w:t>
      </w:r>
      <w:r>
        <w:rPr>
          <w:rFonts w:ascii="Times New Roman" w:hAnsi="Times New Roman"/>
        </w:rPr>
        <w:t>C</w:t>
      </w:r>
      <w:r>
        <w:t>。</w:t>
      </w:r>
    </w:p>
    <w:p>
      <w:pPr>
        <w:pStyle w:val="3"/>
        <w:spacing w:before="73" w:line="282" w:lineRule="auto"/>
        <w:ind w:left="4" w:right="116"/>
      </w:pPr>
      <w:r>
        <w:t>613.【答案】</w:t>
      </w:r>
      <w:r>
        <w:rPr>
          <w:rFonts w:ascii="Times New Roman" w:hAnsi="Times New Roman"/>
        </w:rPr>
        <w:t>A</w:t>
      </w:r>
      <w:r>
        <w:t>。解</w:t>
      </w:r>
      <w:r>
        <w:t xml:space="preserve"> </w:t>
      </w:r>
      <w:r>
        <w:t>析</w:t>
      </w:r>
      <w:r>
        <w:t xml:space="preserve"> </w:t>
      </w:r>
      <w:r>
        <w:t>：</w:t>
      </w:r>
      <w:r>
        <w:rPr>
          <w:rFonts w:ascii="Times New Roman" w:hAnsi="Times New Roman"/>
        </w:rPr>
        <w:t xml:space="preserve">A </w:t>
      </w:r>
      <w:r>
        <w:t>项当选。全面实施营改增，可以减轻企业税</w:t>
      </w:r>
      <w:r>
        <w:t>收负担，从而促使企业扩大投资规模，刺激经</w:t>
      </w:r>
      <w:r>
        <w:t xml:space="preserve"> </w:t>
      </w:r>
      <w:r>
        <w:t>济发展，缓解经济下行压力。</w:t>
      </w:r>
    </w:p>
    <w:p>
      <w:pPr>
        <w:pStyle w:val="3"/>
        <w:spacing w:line="274" w:lineRule="auto"/>
        <w:ind w:left="4"/>
        <w:rPr>
          <w:sz w:val="21"/>
          <w:szCs w:val="21"/>
        </w:rPr>
      </w:pPr>
      <w:r>
        <w:rPr>
          <w:rFonts w:ascii="Times New Roman" w:hAnsi="Times New Roman"/>
          <w:sz w:val="21"/>
        </w:rPr>
        <w:t>B</w:t>
      </w:r>
      <w:r>
        <w:rPr>
          <w:sz w:val="21"/>
        </w:rPr>
        <w:t>项不选。紧缩性货币政策是指通过减少流通中的货币量</w:t>
      </w:r>
      <w:r>
        <w:rPr>
          <w:sz w:val="21"/>
        </w:rPr>
        <w:t>的办法以提高货币购买力，从而减轻通货膨胀压力的政策。</w:t>
      </w:r>
      <w:r>
        <w:rPr>
          <w:sz w:val="21"/>
        </w:rPr>
        <w:t xml:space="preserve"> </w:t>
      </w:r>
      <w:r>
        <w:rPr>
          <w:sz w:val="21"/>
        </w:rPr>
        <w:t>缓解经济下行压力不应采取紧缩性货币政策。</w:t>
      </w:r>
    </w:p>
    <w:p>
      <w:pPr>
        <w:pStyle w:val="3"/>
        <w:spacing w:before="17" w:line="266" w:lineRule="auto"/>
        <w:ind w:left="4" w:right="91"/>
        <w:rPr>
          <w:sz w:val="21"/>
          <w:szCs w:val="21"/>
        </w:rPr>
      </w:pPr>
      <w:r>
        <w:rPr>
          <w:rFonts w:ascii="Times New Roman" w:hAnsi="Times New Roman"/>
          <w:sz w:val="21"/>
        </w:rPr>
        <w:t>C</w:t>
      </w:r>
      <w:r>
        <w:rPr>
          <w:sz w:val="21"/>
        </w:rPr>
        <w:t>项不选。降低个税起征点会使税后实际收入减少。通过提高个税起征点，增加居民的消费需求</w:t>
      </w:r>
      <w:r>
        <w:rPr>
          <w:sz w:val="21"/>
        </w:rPr>
        <w:t xml:space="preserve">的方式来拉动生产 </w:t>
      </w:r>
      <w:r>
        <w:rPr>
          <w:sz w:val="21"/>
        </w:rPr>
        <w:t>发展，可以缓解经济下行的压力。</w:t>
      </w:r>
    </w:p>
    <w:p>
      <w:pPr>
        <w:pStyle w:val="3"/>
        <w:spacing w:before="3" w:line="273" w:lineRule="auto"/>
        <w:ind w:left="4" w:right="19"/>
        <w:rPr>
          <w:sz w:val="21"/>
          <w:szCs w:val="21"/>
        </w:rPr>
      </w:pPr>
      <w:r>
        <w:rPr>
          <w:rFonts w:ascii="Times New Roman" w:hAnsi="Times New Roman"/>
          <w:sz w:val="21"/>
        </w:rPr>
        <w:t>D</w:t>
      </w:r>
      <w:r>
        <w:rPr>
          <w:sz w:val="21"/>
        </w:rPr>
        <w:t>项不选。环保税实行的是定额税率，即多排放多缴，少排少缴。环保税负的差异，最终将带来产品价格、生产规</w:t>
      </w:r>
      <w:r>
        <w:rPr>
          <w:sz w:val="21"/>
        </w:rPr>
        <w:t xml:space="preserve">  </w:t>
      </w:r>
      <w:r>
        <w:rPr>
          <w:sz w:val="21"/>
        </w:rPr>
        <w:t>模等差异，以“优胜劣汰”倒逼企业主动减排，履行环保责任，从而促进企业推进产</w:t>
      </w:r>
      <w:r>
        <w:rPr>
          <w:sz w:val="21"/>
        </w:rPr>
        <w:t>品转型升级，发展更高附加值、</w:t>
      </w:r>
      <w:r>
        <w:rPr>
          <w:sz w:val="21"/>
        </w:rPr>
        <w:t xml:space="preserve"> </w:t>
      </w:r>
      <w:r>
        <w:rPr>
          <w:sz w:val="21"/>
        </w:rPr>
        <w:t>绿色低碳的产品。适时开征环保税，能够增强企业的环保能力，而不是增强国家调控能力。</w:t>
      </w:r>
    </w:p>
    <w:p>
      <w:pPr>
        <w:pStyle w:val="3"/>
        <w:spacing w:line="218" w:lineRule="auto"/>
        <w:ind w:left="4"/>
        <w:rPr>
          <w:sz w:val="21"/>
          <w:szCs w:val="21"/>
        </w:rPr>
      </w:pPr>
      <w:r>
        <w:rPr>
          <w:sz w:val="21"/>
        </w:rPr>
        <w:t>故本题选</w:t>
      </w:r>
      <w:r>
        <w:rPr>
          <w:rFonts w:ascii="Times New Roman" w:hAnsi="Times New Roman"/>
          <w:sz w:val="21"/>
        </w:rPr>
        <w:t>A</w:t>
      </w:r>
      <w:r>
        <w:rPr>
          <w:sz w:val="21"/>
        </w:rPr>
        <w:t>。</w:t>
      </w:r>
    </w:p>
    <w:p>
      <w:pPr>
        <w:pStyle w:val="3"/>
        <w:spacing w:before="83" w:line="251" w:lineRule="auto"/>
        <w:ind w:left="4" w:right="132"/>
      </w:pPr>
      <w:r>
        <w:t>614.【答案】</w:t>
      </w:r>
      <w:r>
        <w:rPr>
          <w:rFonts w:ascii="Times New Roman" w:hAnsi="Times New Roman"/>
        </w:rPr>
        <w:t>A</w:t>
      </w:r>
      <w:r>
        <w:t>。解析：劳动者工资属</w:t>
      </w:r>
      <w:r>
        <w:t>于初次分配环节。国民收入再分配，主要通过国家预算、银行信贷、劳务费</w:t>
      </w:r>
      <w:r>
        <w:t xml:space="preserve"> </w:t>
      </w:r>
      <w:r>
        <w:t>用、价格变动等途径来进行。故本题选</w:t>
      </w:r>
      <w:r>
        <w:t xml:space="preserve"> </w:t>
      </w:r>
      <w:r>
        <w:rPr>
          <w:rFonts w:ascii="Times New Roman" w:hAnsi="Times New Roman"/>
        </w:rPr>
        <w:t>A</w:t>
      </w:r>
      <w:r>
        <w:t>。</w:t>
      </w:r>
    </w:p>
    <w:p>
      <w:pPr>
        <w:pStyle w:val="3"/>
        <w:spacing w:before="64" w:line="249" w:lineRule="auto"/>
        <w:ind w:right="94" w:firstLine="4"/>
        <w:rPr>
          <w:sz w:val="21"/>
          <w:szCs w:val="21"/>
        </w:rPr>
      </w:pPr>
      <w:r>
        <w:rPr>
          <w:sz w:val="21"/>
        </w:rPr>
        <w:t>615.【答案】</w:t>
      </w:r>
      <w:r>
        <w:rPr>
          <w:rFonts w:ascii="Times New Roman" w:hAnsi="Times New Roman"/>
          <w:sz w:val="21"/>
        </w:rPr>
        <w:t>C</w:t>
      </w:r>
      <w:r>
        <w:rPr>
          <w:sz w:val="21"/>
        </w:rPr>
        <w:t>。解析：扩大投资和政府金融支持是对以往手段的延续，无法从根本</w:t>
      </w:r>
      <w:r>
        <w:rPr>
          <w:sz w:val="21"/>
        </w:rPr>
        <w:t>解决问题，①错误；全面淘汰 “僵尸企业”这一方式属于一刀切，对有机会扭转局面的企业</w:t>
      </w:r>
      <w:r>
        <w:rPr>
          <w:sz w:val="21"/>
        </w:rPr>
        <w:t xml:space="preserve">造成毁灭性打击，④错误。故本题选 </w:t>
      </w:r>
      <w:r>
        <w:rPr>
          <w:rFonts w:ascii="Times New Roman" w:hAnsi="Times New Roman"/>
          <w:sz w:val="21"/>
        </w:rPr>
        <w:t>C</w:t>
      </w:r>
      <w:r>
        <w:rPr>
          <w:sz w:val="21"/>
        </w:rPr>
        <w:t>。</w:t>
      </w:r>
    </w:p>
    <w:p>
      <w:pPr>
        <w:pStyle w:val="3"/>
        <w:spacing w:before="73" w:line="264" w:lineRule="auto"/>
        <w:ind w:left="4" w:right="115"/>
      </w:pPr>
      <w:r>
        <w:t>616.【答案】</w:t>
      </w:r>
      <w:r>
        <w:rPr>
          <w:rFonts w:ascii="Times New Roman" w:hAnsi="Times New Roman"/>
        </w:rPr>
        <w:t>B</w:t>
      </w:r>
      <w:r>
        <w:rPr>
          <w:rFonts w:ascii="Times New Roman" w:hAnsi="Times New Roman"/>
        </w:rPr>
        <w:t xml:space="preserve"> </w:t>
      </w:r>
      <w:r>
        <w:t>。解析：货币量与商品价格总额与货币流通速度有关，网上购物并不会减少市场上的货币量，只会</w:t>
      </w:r>
      <w:r>
        <w:t xml:space="preserve"> </w:t>
      </w:r>
      <w:r>
        <w:t>减少对于现金的直接使用，</w:t>
      </w:r>
      <w:r>
        <w:rPr>
          <w:rFonts w:ascii="Times New Roman" w:hAnsi="Times New Roman"/>
        </w:rPr>
        <w:t xml:space="preserve">A  </w:t>
      </w:r>
      <w:r>
        <w:t>错</w:t>
      </w:r>
      <w:r>
        <w:t xml:space="preserve"> </w:t>
      </w:r>
      <w:r>
        <w:t>误</w:t>
      </w:r>
      <w:r>
        <w:t xml:space="preserve"> </w:t>
      </w:r>
      <w:r>
        <w:t>，</w:t>
      </w:r>
      <w:r>
        <w:rPr>
          <w:rFonts w:ascii="Times New Roman" w:hAnsi="Times New Roman"/>
        </w:rPr>
        <w:t xml:space="preserve">B  </w:t>
      </w:r>
      <w:r>
        <w:t>正确。货币的职能没有发生本质变化，而且网上购物中需要现实的货币来承</w:t>
      </w:r>
      <w:r>
        <w:t xml:space="preserve"> </w:t>
      </w:r>
      <w:r>
        <w:t>担流通手段和支付手段职能，</w:t>
      </w:r>
      <w:r>
        <w:rPr>
          <w:rFonts w:ascii="Times New Roman" w:hAnsi="Times New Roman"/>
        </w:rPr>
        <w:t>CD</w:t>
      </w:r>
      <w:r>
        <w:rPr>
          <w:rFonts w:ascii="Times New Roman" w:hAnsi="Times New Roman"/>
        </w:rPr>
        <w:t xml:space="preserve"> </w:t>
      </w:r>
      <w:r>
        <w:t>错误。故本题选</w:t>
      </w:r>
      <w:r>
        <w:t xml:space="preserve"> </w:t>
      </w:r>
      <w:r>
        <w:rPr>
          <w:rFonts w:ascii="Times New Roman" w:hAnsi="Times New Roman"/>
        </w:rPr>
        <w:t>B</w:t>
      </w:r>
      <w:r>
        <w:t>。</w:t>
      </w:r>
    </w:p>
    <w:p>
      <w:pPr>
        <w:pStyle w:val="3"/>
        <w:spacing w:before="81" w:line="252" w:lineRule="auto"/>
        <w:ind w:left="4" w:right="117"/>
      </w:pPr>
      <w:r>
        <w:t>617.【答案】</w:t>
      </w:r>
      <w:r>
        <w:rPr>
          <w:rFonts w:ascii="Times New Roman" w:hAnsi="Times New Roman"/>
        </w:rPr>
        <w:t>D</w:t>
      </w:r>
      <w:r>
        <w:rPr>
          <w:rFonts w:ascii="Times New Roman" w:hAnsi="Times New Roman"/>
        </w:rPr>
        <w:t xml:space="preserve"> </w:t>
      </w:r>
      <w:r>
        <w:t>。解析：本题与生产方式没有直接关系，是消费者消费方式的转变，①错误，③正确。方便面和火</w:t>
      </w:r>
      <w:r>
        <w:t xml:space="preserve"> </w:t>
      </w:r>
      <w:r>
        <w:t>腿肠是互补关系，外卖与方便食品是互为替代关系，②错误，④正确。故本题正确</w:t>
      </w:r>
      <w:r>
        <w:t>答案为</w:t>
      </w:r>
      <w:r>
        <w:rPr>
          <w:rFonts w:ascii="Times New Roman" w:hAnsi="Times New Roman"/>
        </w:rPr>
        <w:t>D</w:t>
      </w:r>
      <w:r>
        <w:t>。</w:t>
      </w:r>
    </w:p>
    <w:p>
      <w:pPr>
        <w:pStyle w:val="3"/>
        <w:spacing w:before="66" w:line="219" w:lineRule="auto"/>
        <w:ind w:left="4"/>
        <w:rPr>
          <w:sz w:val="21"/>
          <w:szCs w:val="21"/>
        </w:rPr>
      </w:pPr>
      <w:r>
        <w:rPr>
          <w:sz w:val="21"/>
        </w:rPr>
        <w:t>618.【答案】</w:t>
      </w:r>
      <w:r>
        <w:rPr>
          <w:rFonts w:ascii="Times New Roman" w:hAnsi="Times New Roman"/>
          <w:sz w:val="21"/>
        </w:rPr>
        <w:t>B</w:t>
      </w:r>
      <w:r>
        <w:rPr>
          <w:sz w:val="21"/>
        </w:rPr>
        <w:t>。解析：免征增值税的政策会改变金融机构税收负担预期，引导金融机构对小微企业发放贷款，从</w:t>
      </w:r>
    </w:p>
    <w:p>
      <w:pPr>
        <w:pStyle w:val="1"/>
        <w:spacing w:line="251" w:lineRule="auto"/>
        <w:rPr>
          <w:rFonts w:ascii="Arial"/>
          <w:sz w:val="21"/>
        </w:rPr>
      </w:pPr>
    </w:p>
    <w:p>
      <w:pPr>
        <w:pStyle w:val="1"/>
        <w:spacing w:before="43" w:line="205" w:lineRule="exact"/>
        <w:ind w:left="5104"/>
        <w:rPr>
          <w:rFonts w:ascii="Arial" w:hAnsi="Arial" w:eastAsia="Arial" w:cs="Arial"/>
          <w:sz w:val="15"/>
          <w:szCs w:val="15"/>
        </w:rPr>
      </w:pPr>
      <w:r>
        <w:rPr>
          <w:rFonts w:ascii="Arial" w:hAnsi="Arial"/>
          <w:sz w:val="15"/>
        </w:rPr>
        <w:t>154</w:t>
      </w:r>
    </w:p>
    <w:p>
      <w:pPr>
        <w:pStyle w:val="1"/>
        <w:spacing w:line="205" w:lineRule="exact"/>
        <w:rPr>
          <w:rFonts w:ascii="Arial" w:hAnsi="Arial" w:eastAsia="Arial" w:cs="Arial"/>
          <w:sz w:val="15"/>
          <w:szCs w:val="15"/>
        </w:rPr>
        <w:sectPr>
          <w:headerReference r:id="rId281" w:type="default"/>
          <w:footerReference r:id="rId282" w:type="default"/>
          <w:pgSz w:w="11900" w:h="16840"/>
          <w:pgMar w:top="1673" w:right="655" w:bottom="252" w:left="675" w:header="845" w:footer="0" w:gutter="0"/>
          <w:cols w:space="720" w:num="1"/>
        </w:sectPr>
      </w:pPr>
    </w:p>
    <w:p>
      <w:pPr>
        <w:pStyle w:val="3"/>
        <w:spacing w:before="75" w:line="268" w:lineRule="auto"/>
        <w:ind w:right="235"/>
        <w:rPr>
          <w:sz w:val="22"/>
          <w:szCs w:val="22"/>
        </w:rPr>
      </w:pPr>
      <w:r>
        <w:rPr>
          <w:sz w:val="22"/>
        </w:rPr>
        <w:t>而缓解小微企业对融资困难，激发小微企业经营活力，但该政策是对金融机构免征增值税，不涉及金融机构降低贷</w:t>
      </w:r>
      <w:r>
        <w:rPr>
          <w:sz w:val="22"/>
        </w:rPr>
        <w:t xml:space="preserve"> </w:t>
      </w:r>
      <w:r>
        <w:rPr>
          <w:sz w:val="22"/>
        </w:rPr>
        <w:t>款利率，故本题选</w:t>
      </w:r>
      <w:r>
        <w:rPr>
          <w:rFonts w:ascii="Times New Roman" w:hAnsi="Times New Roman"/>
          <w:sz w:val="22"/>
        </w:rPr>
        <w:t>B</w:t>
      </w:r>
      <w:r>
        <w:rPr>
          <w:sz w:val="22"/>
        </w:rPr>
        <w:t>。</w:t>
      </w:r>
    </w:p>
    <w:p>
      <w:pPr>
        <w:pStyle w:val="3"/>
        <w:spacing w:before="2" w:line="249" w:lineRule="auto"/>
        <w:ind w:right="201"/>
        <w:rPr>
          <w:sz w:val="21"/>
          <w:szCs w:val="21"/>
        </w:rPr>
      </w:pPr>
      <w:r>
        <w:rPr>
          <w:sz w:val="21"/>
        </w:rPr>
        <w:t>619.【答案】</w:t>
      </w:r>
      <w:r>
        <w:rPr>
          <w:rFonts w:ascii="Times New Roman" w:hAnsi="Times New Roman"/>
          <w:sz w:val="21"/>
        </w:rPr>
        <w:t>A</w:t>
      </w:r>
      <w:r>
        <w:rPr>
          <w:sz w:val="21"/>
        </w:rPr>
        <w:t>。解析：“央行数字货币”并未使货币的本质发生变化，</w:t>
      </w:r>
      <w:r>
        <w:rPr>
          <w:rFonts w:ascii="Times New Roman" w:hAnsi="Times New Roman"/>
          <w:sz w:val="21"/>
        </w:rPr>
        <w:t>B</w:t>
      </w:r>
      <w:r>
        <w:rPr>
          <w:rFonts w:ascii="Times New Roman" w:hAnsi="Times New Roman"/>
          <w:sz w:val="21"/>
        </w:rPr>
        <w:t xml:space="preserve"> </w:t>
      </w:r>
      <w:r>
        <w:rPr>
          <w:sz w:val="21"/>
        </w:rPr>
        <w:t>错误</w:t>
      </w:r>
      <w:r>
        <w:rPr>
          <w:sz w:val="21"/>
        </w:rPr>
        <w:t>；“央行数字货币”属于法定货币，</w:t>
      </w:r>
      <w:r>
        <w:rPr>
          <w:sz w:val="21"/>
        </w:rPr>
        <w:t xml:space="preserve"> </w:t>
      </w:r>
      <w:r>
        <w:rPr>
          <w:sz w:val="21"/>
        </w:rPr>
        <w:t>也具有贮藏功能，</w:t>
      </w:r>
      <w:r>
        <w:rPr>
          <w:rFonts w:ascii="Times New Roman" w:hAnsi="Times New Roman"/>
          <w:sz w:val="21"/>
        </w:rPr>
        <w:t>C</w:t>
      </w:r>
      <w:r>
        <w:rPr>
          <w:rFonts w:ascii="Times New Roman" w:hAnsi="Times New Roman"/>
          <w:sz w:val="21"/>
        </w:rPr>
        <w:t xml:space="preserve"> </w:t>
      </w:r>
      <w:r>
        <w:rPr>
          <w:sz w:val="21"/>
        </w:rPr>
        <w:t>错误；数字货币并未拓展货币的职能，</w:t>
      </w:r>
      <w:r>
        <w:rPr>
          <w:rFonts w:ascii="Times New Roman" w:hAnsi="Times New Roman"/>
          <w:sz w:val="21"/>
        </w:rPr>
        <w:t>D</w:t>
      </w:r>
      <w:r>
        <w:rPr>
          <w:sz w:val="21"/>
        </w:rPr>
        <w:t>错误，故本题选</w:t>
      </w:r>
      <w:r>
        <w:rPr>
          <w:rFonts w:ascii="Times New Roman" w:hAnsi="Times New Roman"/>
          <w:sz w:val="21"/>
        </w:rPr>
        <w:t>A</w:t>
      </w:r>
      <w:r>
        <w:rPr>
          <w:sz w:val="21"/>
        </w:rPr>
        <w:t>。</w:t>
      </w:r>
    </w:p>
    <w:p>
      <w:pPr>
        <w:pStyle w:val="3"/>
        <w:spacing w:before="61" w:line="257" w:lineRule="auto"/>
        <w:ind w:right="257"/>
      </w:pPr>
      <w:r>
        <w:t>620.【答案】</w:t>
      </w:r>
      <w:r>
        <w:rPr>
          <w:rFonts w:ascii="Times New Roman" w:hAnsi="Times New Roman"/>
        </w:rPr>
        <w:t>C</w:t>
      </w:r>
      <w:r>
        <w:rPr>
          <w:rFonts w:ascii="Times New Roman" w:hAnsi="Times New Roman"/>
        </w:rPr>
        <w:t xml:space="preserve"> </w:t>
      </w:r>
      <w:r>
        <w:t>。解析：新锐美妆品牌在“颜值经济”的驱动下，短时间内一再刷新销售记录，说明消费带动一个</w:t>
      </w:r>
      <w:r>
        <w:t xml:space="preserve"> </w:t>
      </w:r>
      <w:r>
        <w:t>产业的成长。故本题选</w:t>
      </w:r>
      <w:r>
        <w:rPr>
          <w:rFonts w:ascii="Times New Roman" w:hAnsi="Times New Roman"/>
        </w:rPr>
        <w:t>C</w:t>
      </w:r>
      <w:r>
        <w:t>。</w:t>
      </w:r>
    </w:p>
    <w:p>
      <w:pPr>
        <w:pStyle w:val="3"/>
        <w:spacing w:before="62" w:line="218" w:lineRule="auto"/>
        <w:rPr>
          <w:sz w:val="21"/>
          <w:szCs w:val="21"/>
        </w:rPr>
      </w:pPr>
      <w:r>
        <w:rPr>
          <w:sz w:val="21"/>
        </w:rPr>
        <w:t>621.【答案】</w:t>
      </w:r>
      <w:r>
        <w:rPr>
          <w:rFonts w:ascii="Times New Roman" w:hAnsi="Times New Roman"/>
          <w:sz w:val="21"/>
        </w:rPr>
        <w:t>B</w:t>
      </w:r>
      <w:r>
        <w:rPr>
          <w:sz w:val="21"/>
        </w:rPr>
        <w:t>。解析：“价格补贴”政策是政府运用经济手段进行宏观调控。故本题选</w:t>
      </w:r>
      <w:r>
        <w:rPr>
          <w:rFonts w:ascii="Times New Roman" w:hAnsi="Times New Roman"/>
          <w:sz w:val="21"/>
        </w:rPr>
        <w:t>B</w:t>
      </w:r>
      <w:r>
        <w:rPr>
          <w:sz w:val="21"/>
        </w:rPr>
        <w:t>。</w:t>
      </w:r>
    </w:p>
    <w:p>
      <w:pPr>
        <w:pStyle w:val="3"/>
        <w:spacing w:before="52" w:line="219" w:lineRule="auto"/>
        <w:rPr>
          <w:sz w:val="21"/>
          <w:szCs w:val="21"/>
        </w:rPr>
      </w:pPr>
      <w:r>
        <w:rPr>
          <w:sz w:val="21"/>
        </w:rPr>
        <w:t>622.【答案】</w:t>
      </w:r>
      <w:r>
        <w:rPr>
          <w:rFonts w:ascii="Times New Roman" w:hAnsi="Times New Roman"/>
          <w:sz w:val="21"/>
        </w:rPr>
        <w:t>A</w:t>
      </w:r>
      <w:r>
        <w:rPr>
          <w:sz w:val="21"/>
        </w:rPr>
        <w:t>。解析：集体经济是公有制经济的重要组成部分，错误，故</w:t>
      </w:r>
      <w:r>
        <w:rPr>
          <w:sz w:val="21"/>
        </w:rPr>
        <w:t>本题选</w:t>
      </w:r>
      <w:r>
        <w:rPr>
          <w:rFonts w:ascii="Times New Roman" w:hAnsi="Times New Roman"/>
          <w:sz w:val="21"/>
        </w:rPr>
        <w:t>A</w:t>
      </w:r>
      <w:r>
        <w:rPr>
          <w:sz w:val="21"/>
        </w:rPr>
        <w:t>。</w:t>
      </w:r>
    </w:p>
    <w:p>
      <w:pPr>
        <w:pStyle w:val="3"/>
        <w:spacing w:before="60" w:line="219" w:lineRule="auto"/>
        <w:rPr>
          <w:sz w:val="21"/>
          <w:szCs w:val="21"/>
        </w:rPr>
      </w:pPr>
      <w:r>
        <w:rPr>
          <w:sz w:val="21"/>
        </w:rPr>
        <w:t>623.【答案】</w:t>
      </w:r>
      <w:r>
        <w:rPr>
          <w:rFonts w:ascii="Times New Roman" w:hAnsi="Times New Roman"/>
          <w:sz w:val="21"/>
        </w:rPr>
        <w:t>D</w:t>
      </w:r>
      <w:r>
        <w:rPr>
          <w:sz w:val="21"/>
        </w:rPr>
        <w:t>。解析：资本积累是造成社会财富两极分化的重要原因</w:t>
      </w:r>
      <w:r>
        <w:rPr>
          <w:sz w:val="21"/>
        </w:rPr>
        <w:t>，故本题选</w:t>
      </w:r>
      <w:r>
        <w:rPr>
          <w:rFonts w:ascii="Times New Roman" w:hAnsi="Times New Roman"/>
          <w:sz w:val="21"/>
        </w:rPr>
        <w:t>D</w:t>
      </w:r>
      <w:r>
        <w:rPr>
          <w:sz w:val="21"/>
        </w:rPr>
        <w:t>。</w:t>
      </w:r>
    </w:p>
    <w:p>
      <w:pPr>
        <w:pStyle w:val="3"/>
        <w:spacing w:before="51" w:line="219" w:lineRule="auto"/>
        <w:rPr>
          <w:sz w:val="21"/>
          <w:szCs w:val="21"/>
        </w:rPr>
      </w:pPr>
      <w:r>
        <w:rPr>
          <w:sz w:val="21"/>
        </w:rPr>
        <w:t>624.【答案】</w:t>
      </w:r>
      <w:r>
        <w:rPr>
          <w:rFonts w:ascii="Times New Roman" w:hAnsi="Times New Roman"/>
          <w:sz w:val="21"/>
        </w:rPr>
        <w:t>C</w:t>
      </w:r>
      <w:r>
        <w:rPr>
          <w:rFonts w:ascii="Times New Roman" w:hAnsi="Times New Roman"/>
          <w:sz w:val="21"/>
        </w:rPr>
        <w:t xml:space="preserve"> </w:t>
      </w:r>
      <w:r>
        <w:rPr>
          <w:sz w:val="21"/>
        </w:rPr>
        <w:t>。解析：可变资本指的是资本家用于购买劳动力的那一部分资本。故本</w:t>
      </w:r>
      <w:r>
        <w:rPr>
          <w:sz w:val="21"/>
        </w:rPr>
        <w:t>题选</w:t>
      </w:r>
      <w:r>
        <w:rPr>
          <w:rFonts w:ascii="Times New Roman" w:hAnsi="Times New Roman"/>
          <w:sz w:val="21"/>
        </w:rPr>
        <w:t>C</w:t>
      </w:r>
      <w:r>
        <w:rPr>
          <w:sz w:val="21"/>
        </w:rPr>
        <w:t>。</w:t>
      </w:r>
    </w:p>
    <w:p>
      <w:pPr>
        <w:pStyle w:val="3"/>
        <w:spacing w:before="91" w:line="219" w:lineRule="auto"/>
        <w:rPr>
          <w:sz w:val="21"/>
          <w:szCs w:val="21"/>
        </w:rPr>
      </w:pPr>
      <w:r>
        <w:rPr>
          <w:sz w:val="21"/>
        </w:rPr>
        <w:t>625.【答案】</w:t>
      </w:r>
      <w:r>
        <w:rPr>
          <w:rFonts w:ascii="Times New Roman" w:hAnsi="Times New Roman"/>
          <w:sz w:val="21"/>
        </w:rPr>
        <w:t>C</w:t>
      </w:r>
      <w:r>
        <w:rPr>
          <w:sz w:val="21"/>
        </w:rPr>
        <w:t>。解析：采用发行债券的方式筹集资金，用来支持</w:t>
      </w:r>
      <w:r>
        <w:rPr>
          <w:sz w:val="21"/>
        </w:rPr>
        <w:t>扶贫，可以拓宽扶贫资金的筹措渠道，故本题选</w:t>
      </w:r>
      <w:r>
        <w:rPr>
          <w:rFonts w:ascii="Times New Roman" w:hAnsi="Times New Roman"/>
          <w:sz w:val="21"/>
        </w:rPr>
        <w:t>C</w:t>
      </w:r>
      <w:r>
        <w:rPr>
          <w:sz w:val="21"/>
        </w:rPr>
        <w:t>。</w:t>
      </w:r>
    </w:p>
    <w:p>
      <w:pPr>
        <w:pStyle w:val="3"/>
        <w:spacing w:before="63" w:line="245" w:lineRule="auto"/>
        <w:ind w:right="218"/>
        <w:rPr>
          <w:sz w:val="21"/>
          <w:szCs w:val="21"/>
        </w:rPr>
      </w:pPr>
      <w:r>
        <w:rPr>
          <w:sz w:val="21"/>
        </w:rPr>
        <w:t>626.【答案】</w:t>
      </w:r>
      <w:r>
        <w:rPr>
          <w:rFonts w:ascii="Times New Roman" w:hAnsi="Times New Roman"/>
          <w:sz w:val="21"/>
        </w:rPr>
        <w:t>A</w:t>
      </w:r>
      <w:r>
        <w:rPr>
          <w:sz w:val="21"/>
        </w:rPr>
        <w:t>。解析：国际并购不一定</w:t>
      </w:r>
      <w:r>
        <w:rPr>
          <w:sz w:val="21"/>
        </w:rPr>
        <w:t>能够消除企业经营风险，</w:t>
      </w:r>
      <w:r>
        <w:rPr>
          <w:rFonts w:ascii="Times New Roman" w:hAnsi="Times New Roman"/>
          <w:sz w:val="21"/>
        </w:rPr>
        <w:t>B</w:t>
      </w:r>
      <w:r>
        <w:rPr>
          <w:rFonts w:ascii="Times New Roman" w:hAnsi="Times New Roman"/>
          <w:sz w:val="21"/>
        </w:rPr>
        <w:t xml:space="preserve"> </w:t>
      </w:r>
      <w:r>
        <w:rPr>
          <w:sz w:val="21"/>
        </w:rPr>
        <w:t>错误；能确立企业在行业中的主导地位，夸大了</w:t>
      </w:r>
      <w:r>
        <w:rPr>
          <w:sz w:val="21"/>
        </w:rPr>
        <w:t xml:space="preserve"> 国际并购的作用，</w:t>
      </w:r>
      <w:r>
        <w:rPr>
          <w:rFonts w:ascii="Times New Roman" w:hAnsi="Times New Roman"/>
          <w:sz w:val="21"/>
        </w:rPr>
        <w:t>C</w:t>
      </w:r>
      <w:r>
        <w:rPr>
          <w:sz w:val="21"/>
        </w:rPr>
        <w:t>错误；国际并购本身有一定风险，不一定会提高企业资本回报率，</w:t>
      </w:r>
      <w:r>
        <w:rPr>
          <w:rFonts w:ascii="Times New Roman" w:hAnsi="Times New Roman"/>
          <w:sz w:val="21"/>
        </w:rPr>
        <w:t>D</w:t>
      </w:r>
      <w:r>
        <w:rPr>
          <w:sz w:val="21"/>
        </w:rPr>
        <w:t>错误。故本题选</w:t>
      </w:r>
      <w:r>
        <w:rPr>
          <w:rFonts w:ascii="Times New Roman" w:hAnsi="Times New Roman"/>
          <w:sz w:val="21"/>
        </w:rPr>
        <w:t>A</w:t>
      </w:r>
      <w:r>
        <w:rPr>
          <w:sz w:val="21"/>
        </w:rPr>
        <w:t>。</w:t>
      </w:r>
    </w:p>
    <w:p>
      <w:pPr>
        <w:pStyle w:val="3"/>
        <w:spacing w:before="61" w:line="245" w:lineRule="auto"/>
        <w:ind w:right="237"/>
        <w:rPr>
          <w:sz w:val="21"/>
          <w:szCs w:val="21"/>
        </w:rPr>
      </w:pPr>
      <w:r>
        <w:rPr>
          <w:sz w:val="21"/>
        </w:rPr>
        <w:t>627.【答案】</w:t>
      </w:r>
      <w:r>
        <w:rPr>
          <w:rFonts w:ascii="Times New Roman" w:hAnsi="Times New Roman"/>
          <w:sz w:val="21"/>
        </w:rPr>
        <w:t>A</w:t>
      </w:r>
      <w:r>
        <w:rPr>
          <w:sz w:val="21"/>
        </w:rPr>
        <w:t>。解析：美元指数上涨，美元升值，我国货币贬值，意味着进口原材料成本上升，原材料涨价，企</w:t>
      </w:r>
      <w:r>
        <w:rPr>
          <w:sz w:val="21"/>
        </w:rPr>
        <w:t xml:space="preserve"> </w:t>
      </w:r>
      <w:r>
        <w:rPr>
          <w:sz w:val="21"/>
        </w:rPr>
        <w:t>业购买原材料相应的价格也会上涨，进而导致生产者出厂价路上涨，最终导致居民消费价格上涨，故本题</w:t>
      </w:r>
      <w:r>
        <w:rPr>
          <w:sz w:val="21"/>
        </w:rPr>
        <w:t>选</w:t>
      </w:r>
      <w:r>
        <w:rPr>
          <w:rFonts w:ascii="Times New Roman" w:hAnsi="Times New Roman"/>
          <w:sz w:val="21"/>
        </w:rPr>
        <w:t>A</w:t>
      </w:r>
      <w:r>
        <w:rPr>
          <w:sz w:val="21"/>
        </w:rPr>
        <w:t>。</w:t>
      </w:r>
    </w:p>
    <w:p>
      <w:pPr>
        <w:pStyle w:val="3"/>
        <w:spacing w:before="62" w:line="247" w:lineRule="auto"/>
        <w:ind w:right="229"/>
        <w:rPr>
          <w:sz w:val="21"/>
          <w:szCs w:val="21"/>
        </w:rPr>
      </w:pPr>
      <w:r>
        <w:rPr>
          <w:sz w:val="21"/>
        </w:rPr>
        <w:t>628.【答案】</w:t>
      </w:r>
      <w:r>
        <w:rPr>
          <w:rFonts w:ascii="Times New Roman" w:hAnsi="Times New Roman"/>
          <w:sz w:val="21"/>
        </w:rPr>
        <w:t>C</w:t>
      </w:r>
      <w:r>
        <w:rPr>
          <w:sz w:val="21"/>
        </w:rPr>
        <w:t>。解析：</w:t>
      </w:r>
      <w:r>
        <w:rPr>
          <w:rFonts w:ascii="Times New Roman" w:hAnsi="Times New Roman"/>
          <w:sz w:val="21"/>
        </w:rPr>
        <w:t>A</w:t>
      </w:r>
      <w:r>
        <w:rPr>
          <w:sz w:val="21"/>
        </w:rPr>
        <w:t>项不选。下调存贷款基准利率，企业能够以更低的利息进行贷款，</w:t>
      </w:r>
      <w:r>
        <w:rPr>
          <w:sz w:val="21"/>
        </w:rPr>
        <w:t>降低经营成本，从而增</w:t>
      </w:r>
      <w:r>
        <w:rPr>
          <w:sz w:val="21"/>
        </w:rPr>
        <w:t xml:space="preserve"> </w:t>
      </w:r>
      <w:r>
        <w:rPr>
          <w:sz w:val="21"/>
        </w:rPr>
        <w:t>加投资需求。</w:t>
      </w:r>
    </w:p>
    <w:p>
      <w:pPr>
        <w:pStyle w:val="3"/>
        <w:spacing w:before="77" w:line="255" w:lineRule="auto"/>
        <w:ind w:right="221"/>
        <w:rPr>
          <w:sz w:val="21"/>
          <w:szCs w:val="21"/>
        </w:rPr>
      </w:pPr>
      <w:r>
        <w:rPr>
          <w:rFonts w:ascii="Times New Roman" w:hAnsi="Times New Roman"/>
          <w:sz w:val="21"/>
        </w:rPr>
        <w:t>B</w:t>
      </w:r>
      <w:r>
        <w:rPr>
          <w:sz w:val="21"/>
        </w:rPr>
        <w:t>、</w:t>
      </w:r>
      <w:r>
        <w:rPr>
          <w:rFonts w:ascii="Times New Roman" w:hAnsi="Times New Roman"/>
          <w:sz w:val="21"/>
        </w:rPr>
        <w:t>D</w:t>
      </w:r>
      <w:r>
        <w:rPr>
          <w:rFonts w:ascii="Times New Roman" w:hAnsi="Times New Roman"/>
          <w:sz w:val="21"/>
        </w:rPr>
        <w:t xml:space="preserve"> </w:t>
      </w:r>
      <w:r>
        <w:rPr>
          <w:sz w:val="21"/>
        </w:rPr>
        <w:t>两项不选，</w:t>
      </w:r>
      <w:r>
        <w:rPr>
          <w:rFonts w:ascii="Times New Roman" w:hAnsi="Times New Roman"/>
          <w:sz w:val="21"/>
        </w:rPr>
        <w:t>C</w:t>
      </w:r>
      <w:r>
        <w:rPr>
          <w:sz w:val="21"/>
        </w:rPr>
        <w:t>项当选。下调存贷款基准利率属于扩张性货币政策，主要用于刺激经济发展，能够增加商业银行</w:t>
      </w:r>
      <w:r>
        <w:rPr>
          <w:sz w:val="21"/>
        </w:rPr>
        <w:t xml:space="preserve"> 的可贷资金，从而增加流通中的货币量，有利于促进</w:t>
      </w:r>
      <w:r>
        <w:rPr>
          <w:sz w:val="21"/>
        </w:rPr>
        <w:t>投资和消费。扩大货币供应量的作用是缓解通货紧缩，而不是</w:t>
      </w:r>
      <w:r>
        <w:rPr>
          <w:sz w:val="21"/>
        </w:rPr>
        <w:t xml:space="preserve"> </w:t>
      </w:r>
      <w:r>
        <w:rPr>
          <w:sz w:val="21"/>
        </w:rPr>
        <w:t>通货膨胀。</w:t>
      </w:r>
    </w:p>
    <w:p>
      <w:pPr>
        <w:pStyle w:val="3"/>
        <w:spacing w:before="71" w:line="219" w:lineRule="auto"/>
      </w:pPr>
      <w:r>
        <w:t>故本题选</w:t>
      </w:r>
      <w:r>
        <w:t xml:space="preserve"> </w:t>
      </w:r>
      <w:r>
        <w:rPr>
          <w:rFonts w:ascii="Times New Roman" w:hAnsi="Times New Roman"/>
        </w:rPr>
        <w:t>C</w:t>
      </w:r>
      <w:r>
        <w:t>。</w:t>
      </w:r>
    </w:p>
    <w:p>
      <w:pPr>
        <w:pStyle w:val="3"/>
        <w:spacing w:before="74" w:line="274" w:lineRule="auto"/>
        <w:ind w:right="161"/>
        <w:jc w:val="both"/>
        <w:rPr>
          <w:sz w:val="21"/>
          <w:szCs w:val="21"/>
        </w:rPr>
      </w:pPr>
      <w:r>
        <w:rPr>
          <w:sz w:val="21"/>
        </w:rPr>
        <w:t>629.【答案】</w:t>
      </w:r>
      <w:r>
        <w:rPr>
          <w:rFonts w:ascii="Times New Roman" w:hAnsi="Times New Roman"/>
          <w:sz w:val="21"/>
        </w:rPr>
        <w:t>D</w:t>
      </w:r>
      <w:r>
        <w:rPr>
          <w:sz w:val="21"/>
        </w:rPr>
        <w:t>。解析：</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B</w:t>
      </w:r>
      <w:r>
        <w:rPr>
          <w:sz w:val="21"/>
        </w:rPr>
        <w:t>两项不选。我国实</w:t>
      </w:r>
      <w:r>
        <w:rPr>
          <w:sz w:val="21"/>
        </w:rPr>
        <w:t>行按劳分配为主体、多种分配方式并存的分配制度。按劳分配是指</w:t>
      </w:r>
      <w:r>
        <w:rPr>
          <w:sz w:val="21"/>
        </w:rPr>
        <w:t xml:space="preserve"> </w:t>
      </w:r>
      <w:r>
        <w:rPr>
          <w:sz w:val="21"/>
        </w:rPr>
        <w:t>在社会主义公有制条件下，劳动者按照贡献参与分配，多劳多得</w:t>
      </w:r>
      <w:r>
        <w:rPr>
          <w:sz w:val="21"/>
        </w:rPr>
        <w:t>，少劳少得。题干不能体现赵某是在国有企业上班，</w:t>
      </w:r>
      <w:r>
        <w:rPr>
          <w:sz w:val="21"/>
        </w:rPr>
        <w:t xml:space="preserve"> </w:t>
      </w:r>
      <w:r>
        <w:rPr>
          <w:sz w:val="21"/>
        </w:rPr>
        <w:t>不能说明赵某的工资属于按劳分配。</w:t>
      </w:r>
    </w:p>
    <w:p>
      <w:pPr>
        <w:pStyle w:val="3"/>
        <w:spacing w:before="3" w:line="273" w:lineRule="auto"/>
        <w:ind w:right="158"/>
        <w:rPr>
          <w:sz w:val="21"/>
          <w:szCs w:val="21"/>
        </w:rPr>
      </w:pPr>
      <w:r>
        <w:rPr>
          <w:rFonts w:ascii="Times New Roman" w:hAnsi="Times New Roman"/>
          <w:sz w:val="21"/>
        </w:rPr>
        <w:t>C</w:t>
      </w:r>
      <w:r>
        <w:rPr>
          <w:sz w:val="21"/>
        </w:rPr>
        <w:t>项不选，</w:t>
      </w:r>
      <w:r>
        <w:rPr>
          <w:rFonts w:ascii="Times New Roman" w:hAnsi="Times New Roman"/>
          <w:sz w:val="21"/>
        </w:rPr>
        <w:t>D</w:t>
      </w:r>
      <w:r>
        <w:rPr>
          <w:sz w:val="21"/>
        </w:rPr>
        <w:t>项当选。按土地要素分配是指凭借土地取得的收入。本题中，赵某出租门店所得属于按土地要素分配。</w:t>
      </w:r>
      <w:r>
        <w:rPr>
          <w:sz w:val="21"/>
        </w:rPr>
        <w:t xml:space="preserve"> </w:t>
      </w:r>
      <w:r>
        <w:rPr>
          <w:sz w:val="21"/>
        </w:rPr>
        <w:t>私营企业中的工人获得的工资收入属于按生产要素分配。</w:t>
      </w:r>
    </w:p>
    <w:p>
      <w:pPr>
        <w:pStyle w:val="3"/>
        <w:spacing w:before="1" w:line="218" w:lineRule="auto"/>
        <w:rPr>
          <w:sz w:val="21"/>
          <w:szCs w:val="21"/>
        </w:rPr>
      </w:pPr>
      <w:r>
        <w:rPr>
          <w:sz w:val="21"/>
        </w:rPr>
        <w:t>故本题选</w:t>
      </w:r>
      <w:r>
        <w:rPr>
          <w:rFonts w:ascii="Times New Roman" w:hAnsi="Times New Roman"/>
          <w:sz w:val="21"/>
        </w:rPr>
        <w:t>D</w:t>
      </w:r>
      <w:r>
        <w:rPr>
          <w:sz w:val="21"/>
        </w:rPr>
        <w:t>。</w:t>
      </w:r>
    </w:p>
    <w:p>
      <w:pPr>
        <w:pStyle w:val="3"/>
        <w:spacing w:before="60" w:line="246" w:lineRule="auto"/>
        <w:ind w:right="154"/>
        <w:rPr>
          <w:sz w:val="21"/>
          <w:szCs w:val="21"/>
        </w:rPr>
      </w:pPr>
      <w:r>
        <w:rPr>
          <w:sz w:val="21"/>
        </w:rPr>
        <w:t>630.【答案】</w:t>
      </w:r>
      <w:r>
        <w:rPr>
          <w:rFonts w:ascii="Times New Roman" w:hAnsi="Times New Roman"/>
          <w:sz w:val="21"/>
        </w:rPr>
        <w:t>D</w:t>
      </w:r>
      <w:r>
        <w:rPr>
          <w:sz w:val="21"/>
        </w:rPr>
        <w:t>。解析：公开市场业务是指央行通过买进或卖出有价证券，吞吐基础货币，调节货币供应</w:t>
      </w:r>
      <w:r>
        <w:rPr>
          <w:sz w:val="21"/>
        </w:rPr>
        <w:t>量的活动。</w:t>
      </w:r>
      <w:r>
        <w:rPr>
          <w:sz w:val="21"/>
        </w:rPr>
        <w:t xml:space="preserve"> </w:t>
      </w:r>
      <w:r>
        <w:rPr>
          <w:sz w:val="21"/>
        </w:rPr>
        <w:t>故本题选</w:t>
      </w:r>
      <w:r>
        <w:rPr>
          <w:rFonts w:ascii="Times New Roman" w:hAnsi="Times New Roman"/>
          <w:sz w:val="21"/>
        </w:rPr>
        <w:t>D</w:t>
      </w:r>
      <w:r>
        <w:rPr>
          <w:sz w:val="21"/>
        </w:rPr>
        <w:t>。</w:t>
      </w:r>
    </w:p>
    <w:p>
      <w:pPr>
        <w:pStyle w:val="3"/>
        <w:spacing w:before="62" w:line="259" w:lineRule="auto"/>
        <w:ind w:right="216"/>
        <w:rPr>
          <w:sz w:val="21"/>
          <w:szCs w:val="21"/>
        </w:rPr>
      </w:pPr>
      <w:r>
        <w:rPr>
          <w:sz w:val="21"/>
        </w:rPr>
        <w:t>631.【答案】</w:t>
      </w:r>
      <w:r>
        <w:rPr>
          <w:rFonts w:ascii="Times New Roman" w:hAnsi="Times New Roman"/>
          <w:sz w:val="21"/>
        </w:rPr>
        <w:t>A</w:t>
      </w:r>
      <w:r>
        <w:rPr>
          <w:sz w:val="21"/>
        </w:rPr>
        <w:t>。解析：选择性购买是我们日常生活中非常常见的一种现象，在三件性价比相同的商品中，消费者</w:t>
      </w:r>
      <w:r>
        <w:rPr>
          <w:sz w:val="21"/>
        </w:rPr>
        <w:t xml:space="preserve"> </w:t>
      </w:r>
      <w:r>
        <w:rPr>
          <w:sz w:val="21"/>
        </w:rPr>
        <w:t>只能选择其中一种，在选择一件的同时，即表示舍弃了另外两件</w:t>
      </w:r>
      <w:r>
        <w:rPr>
          <w:sz w:val="21"/>
        </w:rPr>
        <w:t>商品，这一过程产生了机会成本、沉没成本。人们</w:t>
      </w:r>
      <w:r>
        <w:rPr>
          <w:sz w:val="21"/>
        </w:rPr>
        <w:t xml:space="preserve"> </w:t>
      </w:r>
      <w:r>
        <w:rPr>
          <w:sz w:val="21"/>
        </w:rPr>
        <w:t>在决定是否去做一件事情的时候，不仅是看这件事对自己有没有好处，而且也看过去是不是已经在这件事情上有过</w:t>
      </w:r>
      <w:r>
        <w:rPr>
          <w:sz w:val="21"/>
        </w:rPr>
        <w:t xml:space="preserve"> </w:t>
      </w:r>
      <w:r>
        <w:rPr>
          <w:sz w:val="21"/>
        </w:rPr>
        <w:t>投入。我们把这些已经发生不可收回的支出，如时间、金钱、精力等称为“沉没成本”。故本题选</w:t>
      </w:r>
      <w:r>
        <w:rPr>
          <w:rFonts w:ascii="Times New Roman" w:hAnsi="Times New Roman"/>
          <w:sz w:val="21"/>
        </w:rPr>
        <w:t>A</w:t>
      </w:r>
      <w:r>
        <w:rPr>
          <w:sz w:val="21"/>
        </w:rPr>
        <w:t>。</w:t>
      </w:r>
    </w:p>
    <w:p>
      <w:pPr>
        <w:pStyle w:val="3"/>
        <w:spacing w:before="81" w:line="252" w:lineRule="auto"/>
        <w:ind w:right="165"/>
      </w:pPr>
      <w:r>
        <w:t>632.【答案】</w:t>
      </w:r>
      <w:r>
        <w:rPr>
          <w:rFonts w:ascii="Times New Roman" w:hAnsi="Times New Roman"/>
        </w:rPr>
        <w:t>B</w:t>
      </w:r>
      <w:r>
        <w:t>。解析：在一定时间内，在其他商</w:t>
      </w:r>
      <w:r>
        <w:t>品的消费数量保持不变的条件下，当一个人连续消费某种物品时，</w:t>
      </w:r>
      <w:r>
        <w:t xml:space="preserve"> </w:t>
      </w:r>
      <w:r>
        <w:t>随着消费该物品的数量增加，总效用在增加，消费带来的边际效用是在递减。故</w:t>
      </w:r>
      <w:r>
        <w:t>本题选</w:t>
      </w:r>
      <w:r>
        <w:rPr>
          <w:rFonts w:ascii="Times New Roman" w:hAnsi="Times New Roman"/>
        </w:rPr>
        <w:t>B</w:t>
      </w:r>
      <w:r>
        <w:t>。</w:t>
      </w:r>
    </w:p>
    <w:p>
      <w:pPr>
        <w:pStyle w:val="3"/>
        <w:spacing w:before="64" w:line="247" w:lineRule="auto"/>
        <w:rPr>
          <w:sz w:val="21"/>
          <w:szCs w:val="21"/>
        </w:rPr>
      </w:pPr>
      <w:r>
        <w:rPr>
          <w:sz w:val="21"/>
        </w:rPr>
        <w:t>633.【答案】</w:t>
      </w:r>
      <w:r>
        <w:rPr>
          <w:rFonts w:ascii="Times New Roman" w:hAnsi="Times New Roman"/>
          <w:sz w:val="21"/>
        </w:rPr>
        <w:t>B</w:t>
      </w:r>
      <w:r>
        <w:rPr>
          <w:sz w:val="21"/>
        </w:rPr>
        <w:t>。解析：</w:t>
      </w:r>
      <w:r>
        <w:rPr>
          <w:rFonts w:ascii="Times New Roman" w:hAnsi="Times New Roman"/>
          <w:sz w:val="21"/>
        </w:rPr>
        <w:t>A</w:t>
      </w:r>
      <w:r>
        <w:rPr>
          <w:sz w:val="21"/>
        </w:rPr>
        <w:t>项不选。营商环境的进一步优化表明我国现代化经济体系进一步完善，该项中“已经形成”</w:t>
      </w:r>
      <w:r>
        <w:rPr>
          <w:sz w:val="21"/>
        </w:rPr>
        <w:t xml:space="preserve"> </w:t>
      </w:r>
      <w:r>
        <w:rPr>
          <w:sz w:val="21"/>
        </w:rPr>
        <w:t>的说法错误。</w:t>
      </w:r>
    </w:p>
    <w:p>
      <w:pPr>
        <w:pStyle w:val="3"/>
        <w:spacing w:before="56" w:line="261" w:lineRule="auto"/>
        <w:ind w:right="230"/>
        <w:rPr>
          <w:sz w:val="22"/>
          <w:szCs w:val="22"/>
        </w:rPr>
      </w:pPr>
      <w:r>
        <w:rPr>
          <w:rFonts w:ascii="Times New Roman" w:hAnsi="Times New Roman"/>
          <w:sz w:val="22"/>
        </w:rPr>
        <w:t>B</w:t>
      </w:r>
      <w:r>
        <w:rPr>
          <w:sz w:val="22"/>
        </w:rPr>
        <w:t>项当选。我国营商环境总体评价上升，尤其是开办企业便利度的大幅度提升，体现</w:t>
      </w:r>
      <w:r>
        <w:rPr>
          <w:sz w:val="22"/>
        </w:rPr>
        <w:t>了我国营商环境的优化，有利</w:t>
      </w:r>
      <w:r>
        <w:rPr>
          <w:sz w:val="22"/>
        </w:rPr>
        <w:t xml:space="preserve"> </w:t>
      </w:r>
      <w:r>
        <w:rPr>
          <w:sz w:val="22"/>
        </w:rPr>
        <w:t>于激发各类市场主体的活力，促进经济发展。</w:t>
      </w:r>
    </w:p>
    <w:p>
      <w:pPr>
        <w:pStyle w:val="3"/>
        <w:spacing w:before="3" w:line="267" w:lineRule="auto"/>
        <w:ind w:right="236"/>
        <w:rPr>
          <w:sz w:val="22"/>
          <w:szCs w:val="22"/>
        </w:rPr>
      </w:pPr>
      <w:r>
        <w:rPr>
          <w:rFonts w:ascii="Times New Roman" w:hAnsi="Times New Roman"/>
          <w:sz w:val="22"/>
        </w:rPr>
        <w:t>C</w:t>
      </w:r>
      <w:r>
        <w:rPr>
          <w:sz w:val="22"/>
        </w:rPr>
        <w:t>项不选。开放是国家繁荣发展的必由之路。开放带来进步，封闭必然</w:t>
      </w:r>
      <w:r>
        <w:rPr>
          <w:sz w:val="22"/>
        </w:rPr>
        <w:t>落后。习近平总书记强调，要加快发展更高</w:t>
      </w:r>
      <w:r>
        <w:rPr>
          <w:sz w:val="22"/>
        </w:rPr>
        <w:t xml:space="preserve"> </w:t>
      </w:r>
      <w:r>
        <w:rPr>
          <w:sz w:val="21"/>
        </w:rPr>
        <w:t>层次的开放型经济。我国要发展更高层次的开放型经济，必须构建开放型营商环境。题干未提及开放型经济的相关</w:t>
      </w:r>
      <w:r>
        <w:rPr>
          <w:sz w:val="21"/>
        </w:rPr>
        <w:t xml:space="preserve"> </w:t>
      </w:r>
      <w:r>
        <w:rPr>
          <w:sz w:val="22"/>
        </w:rPr>
        <w:t>内容。</w:t>
      </w:r>
    </w:p>
    <w:p>
      <w:pPr>
        <w:pStyle w:val="3"/>
        <w:spacing w:before="16" w:line="219" w:lineRule="auto"/>
      </w:pPr>
      <w:r>
        <w:rPr>
          <w:rFonts w:ascii="Times New Roman" w:hAnsi="Times New Roman"/>
        </w:rPr>
        <w:t>D</w:t>
      </w:r>
      <w:r>
        <w:t>项不选。题干内容强调的是营商环境的改善，市场秩序的形成在题干中没有体现。</w:t>
      </w:r>
    </w:p>
    <w:p>
      <w:pPr>
        <w:pStyle w:val="1"/>
        <w:spacing w:line="253" w:lineRule="auto"/>
        <w:rPr>
          <w:rFonts w:ascii="Arial"/>
          <w:sz w:val="21"/>
        </w:rPr>
      </w:pPr>
    </w:p>
    <w:p>
      <w:pPr>
        <w:pStyle w:val="1"/>
        <w:spacing w:before="44" w:line="204" w:lineRule="exact"/>
        <w:ind w:left="5099"/>
        <w:rPr>
          <w:rFonts w:ascii="Arial" w:hAnsi="Arial" w:eastAsia="Arial" w:cs="Arial"/>
          <w:sz w:val="15"/>
          <w:szCs w:val="15"/>
        </w:rPr>
      </w:pPr>
      <w:r>
        <w:rPr>
          <w:rFonts w:ascii="Arial" w:hAnsi="Arial"/>
          <w:sz w:val="15"/>
        </w:rPr>
        <w:t>155</w:t>
      </w:r>
    </w:p>
    <w:p>
      <w:pPr>
        <w:pStyle w:val="1"/>
        <w:spacing w:line="204" w:lineRule="exact"/>
        <w:rPr>
          <w:rFonts w:ascii="Arial" w:hAnsi="Arial" w:eastAsia="Arial" w:cs="Arial"/>
          <w:sz w:val="15"/>
          <w:szCs w:val="15"/>
        </w:rPr>
        <w:sectPr>
          <w:headerReference r:id="rId283" w:type="default"/>
          <w:footerReference r:id="rId284" w:type="default"/>
          <w:pgSz w:w="11900" w:h="16840"/>
          <w:pgMar w:top="1673" w:right="523" w:bottom="252" w:left="679" w:header="835" w:footer="0" w:gutter="0"/>
          <w:cols w:space="720" w:num="1"/>
        </w:sectPr>
      </w:pPr>
    </w:p>
    <w:p>
      <w:pPr>
        <w:pStyle w:val="3"/>
        <w:spacing w:before="103" w:line="219" w:lineRule="auto"/>
      </w:pPr>
      <w:r>
        <w:t>故本题选</w:t>
      </w:r>
      <w:r>
        <w:rPr>
          <w:rFonts w:ascii="Times New Roman" w:hAnsi="Times New Roman"/>
        </w:rPr>
        <w:t>B</w:t>
      </w:r>
      <w:r>
        <w:t>。</w:t>
      </w:r>
    </w:p>
    <w:p>
      <w:pPr>
        <w:pStyle w:val="3"/>
        <w:spacing w:before="74" w:line="252" w:lineRule="auto"/>
        <w:ind w:right="96"/>
        <w:rPr>
          <w:rFonts w:ascii="Times New Roman" w:hAnsi="Times New Roman" w:eastAsia="Times New Roman" w:cs="Times New Roman"/>
        </w:rPr>
      </w:pPr>
      <w:r>
        <w:t>634.【答案】</w:t>
      </w:r>
      <w:r>
        <w:rPr>
          <w:rFonts w:ascii="Times New Roman" w:hAnsi="Times New Roman"/>
        </w:rPr>
        <w:t>B</w:t>
      </w:r>
      <w:r>
        <w:rPr>
          <w:rFonts w:ascii="Times New Roman" w:hAnsi="Times New Roman"/>
        </w:rPr>
        <w:t xml:space="preserve"> </w:t>
      </w:r>
      <w:r>
        <w:t>。解析：货币政策效果是指货币供给量的变动对总需求的影响，从而对国民收入和就业的影响，故</w:t>
      </w:r>
      <w:r>
        <w:t xml:space="preserve"> </w:t>
      </w:r>
      <w:r>
        <w:t>本题选</w:t>
      </w:r>
      <w:r>
        <w:rPr>
          <w:rFonts w:ascii="Times New Roman" w:hAnsi="Times New Roman"/>
        </w:rPr>
        <w:t>B.</w:t>
      </w:r>
    </w:p>
    <w:p>
      <w:pPr>
        <w:pStyle w:val="3"/>
        <w:spacing w:before="82" w:line="219" w:lineRule="auto"/>
      </w:pPr>
      <w:r>
        <w:t>635.【答案】</w:t>
      </w:r>
      <w:r>
        <w:rPr>
          <w:rFonts w:ascii="Times New Roman" w:hAnsi="Times New Roman"/>
        </w:rPr>
        <w:t>A</w:t>
      </w:r>
      <w:r>
        <w:t>。解析：通货膨胀的实质是货币超发，流通量增加，社会总需求大于社会总供给。故本题选</w:t>
      </w:r>
      <w:r>
        <w:rPr>
          <w:rFonts w:ascii="Times New Roman" w:hAnsi="Times New Roman"/>
        </w:rPr>
        <w:t>A</w:t>
      </w:r>
      <w:r>
        <w:t>。</w:t>
      </w:r>
    </w:p>
    <w:p>
      <w:pPr>
        <w:pStyle w:val="3"/>
        <w:spacing w:before="71" w:line="253" w:lineRule="auto"/>
        <w:ind w:left="120" w:right="89" w:hanging="120"/>
      </w:pPr>
      <w:r>
        <w:t>636.【答案】</w:t>
      </w:r>
      <w:r>
        <w:rPr>
          <w:rFonts w:ascii="Times New Roman" w:hAnsi="Times New Roman"/>
        </w:rPr>
        <w:t>B</w:t>
      </w:r>
      <w:r>
        <w:rPr>
          <w:rFonts w:ascii="Times New Roman" w:hAnsi="Times New Roman"/>
        </w:rPr>
        <w:t xml:space="preserve"> </w:t>
      </w:r>
      <w:r>
        <w:t>。解析：投机性商品是指购买后不需要追加新的使用价值，不需要附加新价值，即可择机出售获利</w:t>
      </w:r>
      <w:r>
        <w:t xml:space="preserve"> </w:t>
      </w:r>
      <w:r>
        <w:t>(也可能亏损)的商品，故本题选</w:t>
      </w:r>
      <w:r>
        <w:rPr>
          <w:rFonts w:ascii="Times New Roman" w:hAnsi="Times New Roman"/>
        </w:rPr>
        <w:t>B</w:t>
      </w:r>
      <w:r>
        <w:t>。</w:t>
      </w:r>
    </w:p>
    <w:p>
      <w:pPr>
        <w:pStyle w:val="3"/>
        <w:spacing w:before="71" w:line="261" w:lineRule="auto"/>
        <w:ind w:right="5"/>
      </w:pPr>
      <w:r>
        <w:t>637.【答案】</w:t>
      </w:r>
      <w:r>
        <w:rPr>
          <w:rFonts w:ascii="Times New Roman" w:hAnsi="Times New Roman"/>
        </w:rPr>
        <w:t>A</w:t>
      </w:r>
      <w:r>
        <w:t>。解析：商家采取饥饿营销手段的做法通常是：广告调味，宣传造势引发购买欲和消费者急迫心理；</w:t>
      </w:r>
      <w:r>
        <w:t xml:space="preserve"> </w:t>
      </w:r>
      <w:r>
        <w:t>门口排长队，扩大影响，排队实质是免费广告；制造销量热销假象，产生紧张气氛；官</w:t>
      </w:r>
      <w:r>
        <w:t>网定期发售，口碑宣传。故</w:t>
      </w:r>
      <w:r>
        <w:t xml:space="preserve">  </w:t>
      </w:r>
      <w:r>
        <w:t>本题选</w:t>
      </w:r>
      <w:r>
        <w:rPr>
          <w:rFonts w:ascii="Times New Roman" w:hAnsi="Times New Roman"/>
        </w:rPr>
        <w:t>A</w:t>
      </w:r>
      <w:r>
        <w:t>。</w:t>
      </w:r>
    </w:p>
    <w:p>
      <w:pPr>
        <w:pStyle w:val="3"/>
        <w:spacing w:before="76" w:line="260" w:lineRule="auto"/>
        <w:rPr>
          <w:sz w:val="21"/>
          <w:szCs w:val="21"/>
        </w:rPr>
      </w:pPr>
      <w:r>
        <w:rPr>
          <w:sz w:val="21"/>
        </w:rPr>
        <w:t>638.【答案】</w:t>
      </w:r>
      <w:r>
        <w:rPr>
          <w:rFonts w:ascii="Times New Roman" w:hAnsi="Times New Roman"/>
          <w:sz w:val="21"/>
        </w:rPr>
        <w:t>D</w:t>
      </w:r>
      <w:r>
        <w:rPr>
          <w:sz w:val="21"/>
        </w:rPr>
        <w:t>。解析：大力发展经济是解决就业问题的根本途径，</w:t>
      </w:r>
      <w:r>
        <w:rPr>
          <w:rFonts w:ascii="Times New Roman" w:hAnsi="Times New Roman"/>
          <w:sz w:val="21"/>
        </w:rPr>
        <w:t>A</w:t>
      </w:r>
      <w:r>
        <w:rPr>
          <w:sz w:val="21"/>
        </w:rPr>
        <w:t>错误；适应就业需求既需要劳动者不断创新就</w:t>
      </w:r>
      <w:r>
        <w:rPr>
          <w:sz w:val="21"/>
        </w:rPr>
        <w:t xml:space="preserve">  </w:t>
      </w:r>
      <w:r>
        <w:rPr>
          <w:sz w:val="21"/>
        </w:rPr>
        <w:t>业观念，也需要劳动者不断提高职业技能，</w:t>
      </w:r>
      <w:r>
        <w:rPr>
          <w:rFonts w:ascii="Times New Roman" w:hAnsi="Times New Roman"/>
          <w:sz w:val="21"/>
        </w:rPr>
        <w:t>B</w:t>
      </w:r>
      <w:r>
        <w:rPr>
          <w:rFonts w:ascii="Times New Roman" w:hAnsi="Times New Roman"/>
          <w:sz w:val="21"/>
        </w:rPr>
        <w:t xml:space="preserve"> </w:t>
      </w:r>
      <w:r>
        <w:rPr>
          <w:sz w:val="21"/>
        </w:rPr>
        <w:t>错误；题干未体现供给侧改革的内容，</w:t>
      </w:r>
      <w:r>
        <w:rPr>
          <w:rFonts w:ascii="Times New Roman" w:hAnsi="Times New Roman"/>
          <w:sz w:val="21"/>
        </w:rPr>
        <w:t>C</w:t>
      </w:r>
      <w:r>
        <w:rPr>
          <w:rFonts w:ascii="Times New Roman" w:hAnsi="Times New Roman"/>
          <w:sz w:val="21"/>
        </w:rPr>
        <w:t xml:space="preserve"> </w:t>
      </w:r>
      <w:r>
        <w:rPr>
          <w:sz w:val="21"/>
        </w:rPr>
        <w:t>错</w:t>
      </w:r>
      <w:r>
        <w:rPr>
          <w:sz w:val="21"/>
        </w:rPr>
        <w:t>误。随着“北上广”等地</w:t>
      </w:r>
      <w:r>
        <w:rPr>
          <w:sz w:val="21"/>
        </w:rPr>
        <w:t xml:space="preserve">  </w:t>
      </w:r>
      <w:r>
        <w:rPr>
          <w:sz w:val="21"/>
        </w:rPr>
        <w:t>相继推出生活垃圾管理规定，催生了“垃圾分类师”这一新兴</w:t>
      </w:r>
      <w:r>
        <w:rPr>
          <w:sz w:val="21"/>
        </w:rPr>
        <w:t>职业，说明政府宏观调控能够催生新需求和就业机会。</w:t>
      </w:r>
      <w:r>
        <w:rPr>
          <w:sz w:val="21"/>
        </w:rPr>
        <w:t xml:space="preserve"> </w:t>
      </w:r>
      <w:r>
        <w:rPr>
          <w:sz w:val="21"/>
        </w:rPr>
        <w:t>故选</w:t>
      </w:r>
      <w:r>
        <w:rPr>
          <w:rFonts w:ascii="Times New Roman" w:hAnsi="Times New Roman"/>
          <w:sz w:val="21"/>
        </w:rPr>
        <w:t>D</w:t>
      </w:r>
      <w:r>
        <w:rPr>
          <w:sz w:val="21"/>
        </w:rPr>
        <w:t>。</w:t>
      </w:r>
    </w:p>
    <w:p>
      <w:pPr>
        <w:pStyle w:val="3"/>
        <w:spacing w:before="74" w:line="219" w:lineRule="auto"/>
        <w:rPr>
          <w:sz w:val="21"/>
          <w:szCs w:val="21"/>
        </w:rPr>
      </w:pPr>
      <w:r>
        <w:rPr>
          <w:sz w:val="21"/>
        </w:rPr>
        <w:t>639.【答案】</w:t>
      </w:r>
      <w:r>
        <w:rPr>
          <w:rFonts w:ascii="Times New Roman" w:hAnsi="Times New Roman"/>
          <w:sz w:val="21"/>
        </w:rPr>
        <w:t>A</w:t>
      </w:r>
      <w:r>
        <w:rPr>
          <w:sz w:val="21"/>
        </w:rPr>
        <w:t>。解析：资本主义经济危机的实质</w:t>
      </w:r>
      <w:r>
        <w:rPr>
          <w:sz w:val="21"/>
        </w:rPr>
        <w:t>是生产相对过剩的危机。故选</w:t>
      </w:r>
      <w:r>
        <w:rPr>
          <w:rFonts w:ascii="Times New Roman" w:hAnsi="Times New Roman"/>
          <w:sz w:val="21"/>
        </w:rPr>
        <w:t>A</w:t>
      </w:r>
      <w:r>
        <w:rPr>
          <w:sz w:val="21"/>
        </w:rPr>
        <w:t>。</w:t>
      </w:r>
    </w:p>
    <w:p>
      <w:pPr>
        <w:pStyle w:val="3"/>
        <w:spacing w:before="61" w:line="260" w:lineRule="auto"/>
        <w:ind w:right="84"/>
      </w:pPr>
      <w:r>
        <w:t>640.【答案】</w:t>
      </w:r>
      <w:r>
        <w:rPr>
          <w:rFonts w:ascii="Times New Roman" w:hAnsi="Times New Roman"/>
        </w:rPr>
        <w:t>B</w:t>
      </w:r>
      <w:r>
        <w:rPr>
          <w:rFonts w:ascii="Times New Roman" w:hAnsi="Times New Roman"/>
        </w:rPr>
        <w:t xml:space="preserve"> </w:t>
      </w:r>
      <w:r>
        <w:t>。解析：通货膨胀就是纸</w:t>
      </w:r>
      <w:r>
        <w:t>币的供应量大于需求量，导致纸币贬值，物价上涨，纸币的购买力下降。</w:t>
      </w:r>
      <w:r>
        <w:t xml:space="preserve"> </w:t>
      </w:r>
      <w:r>
        <w:t>故选</w:t>
      </w:r>
      <w:r>
        <w:rPr>
          <w:rFonts w:ascii="Times New Roman" w:hAnsi="Times New Roman"/>
        </w:rPr>
        <w:t>B</w:t>
      </w:r>
      <w:r>
        <w:t>。</w:t>
      </w:r>
    </w:p>
    <w:p>
      <w:pPr>
        <w:pStyle w:val="3"/>
        <w:spacing w:before="57" w:line="219" w:lineRule="auto"/>
        <w:rPr>
          <w:sz w:val="21"/>
          <w:szCs w:val="21"/>
        </w:rPr>
      </w:pPr>
      <w:r>
        <w:rPr>
          <w:sz w:val="21"/>
        </w:rPr>
        <w:t>641.【答案】</w:t>
      </w:r>
      <w:r>
        <w:rPr>
          <w:rFonts w:ascii="Times New Roman" w:hAnsi="Times New Roman"/>
          <w:sz w:val="21"/>
        </w:rPr>
        <w:t>D</w:t>
      </w:r>
      <w:r>
        <w:rPr>
          <w:sz w:val="21"/>
        </w:rPr>
        <w:t>。解析：社会保障体系中保障水平最高的是社会福利。故选</w:t>
      </w:r>
      <w:r>
        <w:rPr>
          <w:rFonts w:ascii="Times New Roman" w:hAnsi="Times New Roman"/>
          <w:sz w:val="21"/>
        </w:rPr>
        <w:t>D</w:t>
      </w:r>
      <w:r>
        <w:rPr>
          <w:sz w:val="21"/>
        </w:rPr>
        <w:t>。</w:t>
      </w:r>
    </w:p>
    <w:p>
      <w:pPr>
        <w:pStyle w:val="3"/>
        <w:spacing w:before="60" w:line="218" w:lineRule="auto"/>
        <w:rPr>
          <w:sz w:val="21"/>
          <w:szCs w:val="21"/>
        </w:rPr>
      </w:pPr>
      <w:r>
        <w:rPr>
          <w:sz w:val="21"/>
        </w:rPr>
        <w:t>642.【答案】</w:t>
      </w:r>
      <w:r>
        <w:rPr>
          <w:rFonts w:ascii="Times New Roman" w:hAnsi="Times New Roman"/>
          <w:sz w:val="21"/>
        </w:rPr>
        <w:t>B</w:t>
      </w:r>
      <w:r>
        <w:rPr>
          <w:sz w:val="21"/>
        </w:rPr>
        <w:t>。解析：紧缩性经济政策使得物价稳定，但是会抑制经济增长。故选</w:t>
      </w:r>
      <w:r>
        <w:rPr>
          <w:sz w:val="21"/>
        </w:rPr>
        <w:t xml:space="preserve"> </w:t>
      </w:r>
      <w:r>
        <w:rPr>
          <w:rFonts w:ascii="Times New Roman" w:hAnsi="Times New Roman"/>
          <w:sz w:val="21"/>
        </w:rPr>
        <w:t>B</w:t>
      </w:r>
      <w:r>
        <w:rPr>
          <w:sz w:val="21"/>
        </w:rPr>
        <w:t>。</w:t>
      </w:r>
    </w:p>
    <w:p>
      <w:pPr>
        <w:pStyle w:val="3"/>
        <w:spacing w:before="64" w:line="219" w:lineRule="auto"/>
        <w:rPr>
          <w:sz w:val="21"/>
          <w:szCs w:val="21"/>
        </w:rPr>
      </w:pPr>
      <w:r>
        <w:rPr>
          <w:sz w:val="21"/>
        </w:rPr>
        <w:t>643.【答案】</w:t>
      </w:r>
      <w:r>
        <w:rPr>
          <w:rFonts w:ascii="Times New Roman" w:hAnsi="Times New Roman"/>
          <w:sz w:val="21"/>
        </w:rPr>
        <w:t>D</w:t>
      </w:r>
      <w:r>
        <w:rPr>
          <w:sz w:val="21"/>
        </w:rPr>
        <w:t>。解析：扩大内需，加快发展，最主要的就是增加家庭消费。</w:t>
      </w:r>
      <w:r>
        <w:rPr>
          <w:sz w:val="21"/>
        </w:rPr>
        <w:t>故选</w:t>
      </w:r>
      <w:r>
        <w:rPr>
          <w:sz w:val="21"/>
        </w:rPr>
        <w:t xml:space="preserve"> </w:t>
      </w:r>
      <w:r>
        <w:rPr>
          <w:rFonts w:ascii="Times New Roman" w:hAnsi="Times New Roman"/>
          <w:sz w:val="21"/>
        </w:rPr>
        <w:t>D</w:t>
      </w:r>
      <w:r>
        <w:rPr>
          <w:sz w:val="21"/>
        </w:rPr>
        <w:t>。</w:t>
      </w:r>
    </w:p>
    <w:p>
      <w:pPr>
        <w:pStyle w:val="3"/>
        <w:spacing w:before="72" w:line="262" w:lineRule="auto"/>
        <w:rPr>
          <w:sz w:val="21"/>
          <w:szCs w:val="21"/>
        </w:rPr>
      </w:pPr>
      <w:r>
        <w:rPr>
          <w:sz w:val="21"/>
        </w:rPr>
        <w:t>644.【答案】</w:t>
      </w:r>
      <w:r>
        <w:rPr>
          <w:rFonts w:ascii="Times New Roman" w:hAnsi="Times New Roman"/>
          <w:sz w:val="21"/>
        </w:rPr>
        <w:t>D</w:t>
      </w:r>
      <w:r>
        <w:rPr>
          <w:sz w:val="21"/>
        </w:rPr>
        <w:t>。解析：美元作为一种国际货币，美国量化宽松的货币政策不仅增加了美</w:t>
      </w:r>
      <w:r>
        <w:rPr>
          <w:sz w:val="21"/>
        </w:rPr>
        <w:t>国国内市场的货币供应量，</w:t>
      </w:r>
      <w:r>
        <w:rPr>
          <w:sz w:val="21"/>
        </w:rPr>
        <w:t xml:space="preserve"> </w:t>
      </w:r>
      <w:r>
        <w:rPr>
          <w:sz w:val="21"/>
        </w:rPr>
        <w:t>还会增加世界市场的货币供应量，</w:t>
      </w:r>
      <w:r>
        <w:rPr>
          <w:rFonts w:ascii="Times New Roman" w:hAnsi="Times New Roman"/>
          <w:sz w:val="21"/>
        </w:rPr>
        <w:t>A</w:t>
      </w:r>
      <w:r>
        <w:rPr>
          <w:rFonts w:ascii="Times New Roman" w:hAnsi="Times New Roman"/>
          <w:sz w:val="21"/>
        </w:rPr>
        <w:t xml:space="preserve"> </w:t>
      </w:r>
      <w:r>
        <w:rPr>
          <w:sz w:val="21"/>
        </w:rPr>
        <w:t>错误；美联储的量化宽松的货币政</w:t>
      </w:r>
      <w:r>
        <w:rPr>
          <w:sz w:val="21"/>
        </w:rPr>
        <w:t>策并不会长期性支持美国经济复苏，</w:t>
      </w:r>
      <w:r>
        <w:rPr>
          <w:rFonts w:ascii="Times New Roman" w:hAnsi="Times New Roman"/>
          <w:sz w:val="21"/>
        </w:rPr>
        <w:t>B</w:t>
      </w:r>
      <w:r>
        <w:rPr>
          <w:rFonts w:ascii="Times New Roman" w:hAnsi="Times New Roman"/>
          <w:sz w:val="21"/>
        </w:rPr>
        <w:t xml:space="preserve"> </w:t>
      </w:r>
      <w:r>
        <w:rPr>
          <w:sz w:val="21"/>
        </w:rPr>
        <w:t>错误；</w:t>
      </w:r>
      <w:r>
        <w:rPr>
          <w:sz w:val="21"/>
        </w:rPr>
        <w:t xml:space="preserve"> </w:t>
      </w:r>
      <w:r>
        <w:rPr>
          <w:sz w:val="21"/>
        </w:rPr>
        <w:t>这一政策使得市场上货币供应量增多，导致全球市场流动性扩张，在开放型经济情况下，使得他国输入性通胀风险</w:t>
      </w:r>
      <w:r>
        <w:rPr>
          <w:sz w:val="21"/>
        </w:rPr>
        <w:t xml:space="preserve"> </w:t>
      </w:r>
      <w:r>
        <w:rPr>
          <w:sz w:val="21"/>
        </w:rPr>
        <w:t>增加，</w:t>
      </w:r>
      <w:r>
        <w:rPr>
          <w:rFonts w:ascii="Times New Roman" w:hAnsi="Times New Roman"/>
          <w:sz w:val="21"/>
        </w:rPr>
        <w:t>C</w:t>
      </w:r>
      <w:r>
        <w:rPr>
          <w:rFonts w:ascii="Times New Roman" w:hAnsi="Times New Roman"/>
          <w:sz w:val="21"/>
        </w:rPr>
        <w:t xml:space="preserve"> </w:t>
      </w:r>
      <w:r>
        <w:rPr>
          <w:sz w:val="21"/>
        </w:rPr>
        <w:t>错误。故选</w:t>
      </w:r>
      <w:r>
        <w:rPr>
          <w:sz w:val="21"/>
        </w:rPr>
        <w:t xml:space="preserve"> </w:t>
      </w:r>
      <w:r>
        <w:rPr>
          <w:rFonts w:ascii="Times New Roman" w:hAnsi="Times New Roman"/>
          <w:sz w:val="21"/>
        </w:rPr>
        <w:t>D</w:t>
      </w:r>
      <w:r>
        <w:rPr>
          <w:sz w:val="21"/>
        </w:rPr>
        <w:t>。</w:t>
      </w:r>
    </w:p>
    <w:p>
      <w:pPr>
        <w:pStyle w:val="3"/>
        <w:spacing w:before="77" w:line="257" w:lineRule="auto"/>
        <w:ind w:right="88"/>
      </w:pPr>
      <w:r>
        <w:t>645.【答案】</w:t>
      </w:r>
      <w:r>
        <w:rPr>
          <w:rFonts w:ascii="Times New Roman" w:hAnsi="Times New Roman"/>
        </w:rPr>
        <w:t>A</w:t>
      </w:r>
      <w:r>
        <w:t>。解析：商品指用于交换的劳动产品。知识中</w:t>
      </w:r>
      <w:r>
        <w:t>凝结了人类的脑力劳动，知识的形成过程和知识付费</w:t>
      </w:r>
      <w:r>
        <w:t xml:space="preserve"> </w:t>
      </w:r>
      <w:r>
        <w:t>平台将知识提供给人们的过程也凝结了人的体力和脑力劳动，且平台的知识是用于交换的，因而这里的</w:t>
      </w:r>
      <w:r>
        <w:t>“知识”属</w:t>
      </w:r>
      <w:r>
        <w:t xml:space="preserve"> </w:t>
      </w:r>
      <w:r>
        <w:t>于商品。故本题选</w:t>
      </w:r>
      <w:r>
        <w:rPr>
          <w:rFonts w:ascii="Times New Roman" w:hAnsi="Times New Roman"/>
        </w:rPr>
        <w:t>A</w:t>
      </w:r>
      <w:r>
        <w:t>。</w:t>
      </w:r>
    </w:p>
    <w:p>
      <w:pPr>
        <w:pStyle w:val="3"/>
        <w:spacing w:before="75" w:line="245" w:lineRule="auto"/>
        <w:ind w:right="73"/>
        <w:rPr>
          <w:sz w:val="21"/>
          <w:szCs w:val="21"/>
        </w:rPr>
      </w:pPr>
      <w:r>
        <w:rPr>
          <w:sz w:val="21"/>
        </w:rPr>
        <w:t>646.【答案】</w:t>
      </w:r>
      <w:r>
        <w:rPr>
          <w:rFonts w:ascii="Times New Roman" w:hAnsi="Times New Roman"/>
          <w:sz w:val="21"/>
        </w:rPr>
        <w:t>C</w:t>
      </w:r>
      <w:r>
        <w:rPr>
          <w:sz w:val="21"/>
        </w:rPr>
        <w:t>。解析：在现代企业制度下，企业独立经营，自</w:t>
      </w:r>
      <w:r>
        <w:rPr>
          <w:sz w:val="21"/>
        </w:rPr>
        <w:t>负盈亏，是独立的经济主体，其独立性主要体现在 经济利益上的独立。故本题选</w:t>
      </w:r>
      <w:r>
        <w:rPr>
          <w:rFonts w:ascii="Times New Roman" w:hAnsi="Times New Roman"/>
          <w:sz w:val="21"/>
        </w:rPr>
        <w:t>C</w:t>
      </w:r>
      <w:r>
        <w:rPr>
          <w:sz w:val="21"/>
        </w:rPr>
        <w:t>。</w:t>
      </w:r>
    </w:p>
    <w:p>
      <w:pPr>
        <w:pStyle w:val="3"/>
        <w:spacing w:before="82" w:line="263" w:lineRule="auto"/>
        <w:ind w:right="91"/>
      </w:pPr>
      <w:r>
        <w:t>647.【答案】</w:t>
      </w:r>
      <w:r>
        <w:rPr>
          <w:rFonts w:ascii="Times New Roman" w:hAnsi="Times New Roman"/>
        </w:rPr>
        <w:t>D</w:t>
      </w:r>
      <w:r>
        <w:t>。解析：价值尺度是货币用来衡量和表现商品价</w:t>
      </w:r>
      <w:r>
        <w:t>值的职能。货币执行价值尺度职能，就是把各种商</w:t>
      </w:r>
      <w:r>
        <w:t xml:space="preserve"> </w:t>
      </w:r>
      <w:r>
        <w:t>品的价值都表现为一定的货币量，以表示各种商品的价值</w:t>
      </w:r>
      <w:r>
        <w:t>在质的方面相同，在量的方面可以比较。标价2998元涉</w:t>
      </w:r>
      <w:r>
        <w:t xml:space="preserve"> </w:t>
      </w:r>
      <w:r>
        <w:t>及的是价值尺度职能。</w:t>
      </w:r>
    </w:p>
    <w:p>
      <w:pPr>
        <w:pStyle w:val="3"/>
        <w:spacing w:before="74" w:line="218" w:lineRule="auto"/>
        <w:rPr>
          <w:sz w:val="21"/>
          <w:szCs w:val="21"/>
        </w:rPr>
      </w:pPr>
      <w:r>
        <w:rPr>
          <w:sz w:val="21"/>
        </w:rPr>
        <w:t>世界货币是指货币在国际市场上作为一般等价物发挥的作用。只有黄金或白银才能执行这一职能。</w:t>
      </w:r>
    </w:p>
    <w:p>
      <w:pPr>
        <w:pStyle w:val="3"/>
        <w:spacing w:before="62" w:line="273" w:lineRule="auto"/>
        <w:ind w:right="94"/>
        <w:rPr>
          <w:sz w:val="21"/>
          <w:szCs w:val="21"/>
        </w:rPr>
      </w:pPr>
      <w:r>
        <w:rPr>
          <w:sz w:val="21"/>
        </w:rPr>
        <w:t>流通手段是货币充当商品交换媒介的职能。在商品交换过程中，商品出卖者把商品转化为</w:t>
      </w:r>
      <w:r>
        <w:rPr>
          <w:sz w:val="21"/>
        </w:rPr>
        <w:t>货币，然后再用货币去购</w:t>
      </w:r>
      <w:r>
        <w:rPr>
          <w:sz w:val="21"/>
        </w:rPr>
        <w:t xml:space="preserve"> </w:t>
      </w:r>
      <w:r>
        <w:rPr>
          <w:sz w:val="21"/>
        </w:rPr>
        <w:t>买商品。最终以2898元成交涉及的是流通手段职能。</w:t>
      </w:r>
    </w:p>
    <w:p>
      <w:pPr>
        <w:pStyle w:val="3"/>
        <w:spacing w:before="1" w:line="272" w:lineRule="auto"/>
        <w:ind w:right="68"/>
        <w:rPr>
          <w:sz w:val="21"/>
          <w:szCs w:val="21"/>
        </w:rPr>
      </w:pPr>
      <w:r>
        <w:rPr>
          <w:sz w:val="21"/>
        </w:rPr>
        <w:t>支付手段是指货币作为因商品赊账买卖而发生的延期支付的手段。各种商品的生产和流通的时间极不一致、由此引</w:t>
      </w:r>
      <w:r>
        <w:rPr>
          <w:sz w:val="21"/>
        </w:rPr>
        <w:t xml:space="preserve"> </w:t>
      </w:r>
      <w:r>
        <w:rPr>
          <w:sz w:val="21"/>
        </w:rPr>
        <w:t>起赊账买卖，产生这一货币职能。这一职能还扩大到支付工资、利息、租税等。小李领到8000元工资涉及的是支</w:t>
      </w:r>
      <w:r>
        <w:rPr>
          <w:sz w:val="21"/>
        </w:rPr>
        <w:t xml:space="preserve"> </w:t>
      </w:r>
      <w:r>
        <w:rPr>
          <w:sz w:val="21"/>
        </w:rPr>
        <w:t>付手段职能。</w:t>
      </w:r>
    </w:p>
    <w:p>
      <w:pPr>
        <w:pStyle w:val="3"/>
        <w:spacing w:before="1" w:line="217" w:lineRule="auto"/>
        <w:rPr>
          <w:sz w:val="22"/>
          <w:szCs w:val="22"/>
        </w:rPr>
      </w:pPr>
      <w:r>
        <w:rPr>
          <w:sz w:val="22"/>
        </w:rPr>
        <w:t>综上所述，本题涉及的货币职能依次是支付手段、价值尺度、流通手段。</w:t>
      </w:r>
    </w:p>
    <w:p>
      <w:pPr>
        <w:pStyle w:val="3"/>
        <w:spacing w:before="51" w:line="219" w:lineRule="auto"/>
        <w:rPr>
          <w:sz w:val="22"/>
          <w:szCs w:val="22"/>
        </w:rPr>
      </w:pPr>
      <w:r>
        <w:rPr>
          <w:sz w:val="22"/>
        </w:rPr>
        <w:t>故本题选</w:t>
      </w:r>
      <w:r>
        <w:rPr>
          <w:rFonts w:ascii="Times New Roman" w:hAnsi="Times New Roman"/>
          <w:sz w:val="22"/>
        </w:rPr>
        <w:t>D</w:t>
      </w:r>
      <w:r>
        <w:rPr>
          <w:sz w:val="22"/>
        </w:rPr>
        <w:t>。</w:t>
      </w:r>
    </w:p>
    <w:p>
      <w:pPr>
        <w:pStyle w:val="3"/>
        <w:spacing w:before="69" w:line="287" w:lineRule="auto"/>
        <w:ind w:right="4"/>
        <w:jc w:val="both"/>
      </w:pPr>
      <w:r>
        <w:t>648.【答案】</w:t>
      </w:r>
      <w:r>
        <w:rPr>
          <w:rFonts w:ascii="Times New Roman" w:hAnsi="Times New Roman"/>
        </w:rPr>
        <w:t>D</w:t>
      </w:r>
      <w:r>
        <w:rPr>
          <w:rFonts w:ascii="Times New Roman" w:hAnsi="Times New Roman"/>
        </w:rPr>
        <w:t xml:space="preserve"> </w:t>
      </w:r>
      <w:r>
        <w:t>。解析：</w:t>
      </w:r>
      <w:r>
        <w:rPr>
          <w:rFonts w:ascii="Times New Roman" w:hAnsi="Times New Roman"/>
        </w:rPr>
        <w:t>A</w:t>
      </w:r>
      <w:r>
        <w:rPr>
          <w:rFonts w:ascii="Times New Roman" w:hAnsi="Times New Roman"/>
        </w:rPr>
        <w:t xml:space="preserve"> </w:t>
      </w:r>
      <w:r>
        <w:t>项不选。货币是从商品中分离出来固定地充当一般等价物的商品，本质就是一般等价物。</w:t>
      </w:r>
      <w:r>
        <w:t xml:space="preserve"> </w:t>
      </w:r>
      <w:r>
        <w:t>货币的基本职能是价值尺度和流通手段。价值尺度是指货币用来衡量和表现商品价值的职能。</w:t>
      </w:r>
      <w:r>
        <w:t>流通手段是指货币充</w:t>
      </w:r>
      <w:r>
        <w:t xml:space="preserve">  </w:t>
      </w:r>
      <w:r>
        <w:t>当商品交换媒介的职能。移动支付在使用过程中依然执行了货币价值尺度和流通手段的基本职能，因此</w:t>
      </w:r>
      <w:r>
        <w:t>移动支付的</w:t>
      </w:r>
      <w:r>
        <w:t xml:space="preserve">  </w:t>
      </w:r>
      <w:r>
        <w:t>普及并没有改变货币的本质和基本职能。</w:t>
      </w:r>
    </w:p>
    <w:p>
      <w:pPr>
        <w:pStyle w:val="1"/>
        <w:spacing w:before="231" w:line="204" w:lineRule="exact"/>
        <w:ind w:left="5089"/>
        <w:rPr>
          <w:rFonts w:ascii="Arial" w:hAnsi="Arial" w:eastAsia="Arial" w:cs="Arial"/>
          <w:sz w:val="15"/>
          <w:szCs w:val="15"/>
        </w:rPr>
      </w:pPr>
      <w:r>
        <w:rPr>
          <w:rFonts w:ascii="Arial" w:hAnsi="Arial"/>
          <w:sz w:val="15"/>
        </w:rPr>
        <w:t>156</w:t>
      </w:r>
    </w:p>
    <w:p>
      <w:pPr>
        <w:pStyle w:val="1"/>
        <w:spacing w:line="204" w:lineRule="exact"/>
        <w:rPr>
          <w:rFonts w:ascii="Arial" w:hAnsi="Arial" w:eastAsia="Arial" w:cs="Arial"/>
          <w:sz w:val="15"/>
          <w:szCs w:val="15"/>
        </w:rPr>
        <w:sectPr>
          <w:headerReference r:id="rId285" w:type="default"/>
          <w:footerReference r:id="rId286" w:type="default"/>
          <w:pgSz w:w="11900" w:h="16840"/>
          <w:pgMar w:top="1673" w:right="675" w:bottom="252" w:left="689" w:header="835" w:footer="0" w:gutter="0"/>
          <w:cols w:space="720" w:num="1"/>
        </w:sectPr>
      </w:pPr>
    </w:p>
    <w:p>
      <w:pPr>
        <w:pStyle w:val="3"/>
        <w:spacing w:before="94" w:line="264" w:lineRule="auto"/>
        <w:ind w:right="90"/>
        <w:rPr>
          <w:sz w:val="21"/>
          <w:szCs w:val="21"/>
        </w:rPr>
      </w:pPr>
      <w:r>
        <w:rPr>
          <w:rFonts w:ascii="Times New Roman" w:hAnsi="Times New Roman"/>
          <w:sz w:val="21"/>
        </w:rPr>
        <w:t>B</w:t>
      </w:r>
      <w:r>
        <w:rPr>
          <w:sz w:val="21"/>
        </w:rPr>
        <w:t>项不选。移动支付的普及减少了现金的使用，但是并没有减少流通中的货币量，因此</w:t>
      </w:r>
      <w:r>
        <w:rPr>
          <w:sz w:val="21"/>
        </w:rPr>
        <w:t xml:space="preserve">不能有效避免通货膨胀的发 </w:t>
      </w:r>
      <w:r>
        <w:rPr>
          <w:sz w:val="21"/>
        </w:rPr>
        <w:t>生。</w:t>
      </w:r>
    </w:p>
    <w:p>
      <w:pPr>
        <w:pStyle w:val="3"/>
        <w:spacing w:line="218" w:lineRule="auto"/>
        <w:rPr>
          <w:sz w:val="22"/>
          <w:szCs w:val="22"/>
        </w:rPr>
      </w:pPr>
      <w:r>
        <w:rPr>
          <w:rFonts w:ascii="Times New Roman" w:hAnsi="Times New Roman"/>
          <w:sz w:val="22"/>
        </w:rPr>
        <w:t>C</w:t>
      </w:r>
      <w:r>
        <w:rPr>
          <w:sz w:val="22"/>
        </w:rPr>
        <w:t>项不选。移动支付的普及不会导致市场中流通的货币量减少，因此也不会导致央行逐步减少货币供应量。</w:t>
      </w:r>
    </w:p>
    <w:p>
      <w:pPr>
        <w:pStyle w:val="3"/>
        <w:spacing w:before="58" w:line="219" w:lineRule="auto"/>
        <w:rPr>
          <w:sz w:val="22"/>
          <w:szCs w:val="22"/>
        </w:rPr>
      </w:pPr>
      <w:r>
        <w:rPr>
          <w:rFonts w:ascii="Times New Roman" w:hAnsi="Times New Roman"/>
          <w:sz w:val="22"/>
        </w:rPr>
        <w:t>D</w:t>
      </w:r>
      <w:r>
        <w:rPr>
          <w:sz w:val="22"/>
        </w:rPr>
        <w:t>项当选。移动支付使用的依然是人民币，因此移动支付的普及不会影响人民币的法定货币地位。</w:t>
      </w:r>
    </w:p>
    <w:p>
      <w:pPr>
        <w:pStyle w:val="3"/>
        <w:spacing w:before="58" w:line="219" w:lineRule="auto"/>
        <w:rPr>
          <w:sz w:val="22"/>
          <w:szCs w:val="22"/>
        </w:rPr>
      </w:pPr>
      <w:r>
        <w:rPr>
          <w:sz w:val="22"/>
        </w:rPr>
        <w:t>故本题选</w:t>
      </w:r>
      <w:r>
        <w:rPr>
          <w:rFonts w:ascii="Times New Roman" w:hAnsi="Times New Roman"/>
          <w:sz w:val="22"/>
        </w:rPr>
        <w:t>D</w:t>
      </w:r>
      <w:r>
        <w:rPr>
          <w:sz w:val="22"/>
        </w:rPr>
        <w:t>。</w:t>
      </w:r>
    </w:p>
    <w:p>
      <w:pPr>
        <w:pStyle w:val="3"/>
        <w:spacing w:before="58" w:line="218" w:lineRule="auto"/>
        <w:rPr>
          <w:sz w:val="21"/>
          <w:szCs w:val="21"/>
        </w:rPr>
      </w:pPr>
      <w:r>
        <w:rPr>
          <w:sz w:val="21"/>
        </w:rPr>
        <w:t>649.【答案】</w:t>
      </w:r>
      <w:r>
        <w:rPr>
          <w:rFonts w:ascii="Times New Roman" w:hAnsi="Times New Roman"/>
          <w:sz w:val="21"/>
        </w:rPr>
        <w:t>C</w:t>
      </w:r>
      <w:r>
        <w:rPr>
          <w:rFonts w:ascii="Times New Roman" w:hAnsi="Times New Roman"/>
          <w:sz w:val="21"/>
        </w:rPr>
        <w:t xml:space="preserve"> </w:t>
      </w:r>
      <w:r>
        <w:rPr>
          <w:sz w:val="21"/>
        </w:rPr>
        <w:t>。解析：</w:t>
      </w:r>
      <w:r>
        <w:rPr>
          <w:rFonts w:ascii="Times New Roman" w:hAnsi="Times New Roman"/>
          <w:sz w:val="21"/>
        </w:rPr>
        <w:t>A</w:t>
      </w:r>
      <w:r>
        <w:rPr>
          <w:sz w:val="21"/>
        </w:rPr>
        <w:t>项不选。商品的供求</w:t>
      </w:r>
      <w:r>
        <w:rPr>
          <w:sz w:val="21"/>
        </w:rPr>
        <w:t>影响价格，“产量越大，价格越低”没有考虑到需求的变化。</w:t>
      </w:r>
    </w:p>
    <w:p>
      <w:pPr>
        <w:pStyle w:val="3"/>
        <w:spacing w:before="63" w:line="218" w:lineRule="auto"/>
        <w:rPr>
          <w:sz w:val="21"/>
          <w:szCs w:val="21"/>
        </w:rPr>
      </w:pPr>
      <w:r>
        <w:rPr>
          <w:rFonts w:ascii="Times New Roman" w:hAnsi="Times New Roman"/>
          <w:sz w:val="21"/>
        </w:rPr>
        <w:t>B</w:t>
      </w:r>
      <w:r>
        <w:rPr>
          <w:sz w:val="21"/>
        </w:rPr>
        <w:t>项不选。“商品的价格由价值决定”的说法正确，但是不能</w:t>
      </w:r>
      <w:r>
        <w:rPr>
          <w:sz w:val="21"/>
        </w:rPr>
        <w:t>解释丰收悖论。</w:t>
      </w:r>
    </w:p>
    <w:p>
      <w:pPr>
        <w:pStyle w:val="3"/>
        <w:spacing w:before="42" w:line="265" w:lineRule="auto"/>
        <w:ind w:right="86"/>
        <w:rPr>
          <w:sz w:val="22"/>
          <w:szCs w:val="22"/>
        </w:rPr>
      </w:pPr>
      <w:r>
        <w:rPr>
          <w:rFonts w:ascii="Times New Roman" w:hAnsi="Times New Roman"/>
          <w:sz w:val="22"/>
        </w:rPr>
        <w:t>C</w:t>
      </w:r>
      <w:r>
        <w:rPr>
          <w:sz w:val="22"/>
        </w:rPr>
        <w:t>项当选。农产品的需求弹性小，如果所有农场主都丰收的话，农产品供过于求，价格下降，但是此时</w:t>
      </w:r>
      <w:r>
        <w:rPr>
          <w:sz w:val="22"/>
        </w:rPr>
        <w:t>人们对农产</w:t>
      </w:r>
      <w:r>
        <w:rPr>
          <w:sz w:val="22"/>
        </w:rPr>
        <w:t xml:space="preserve"> </w:t>
      </w:r>
      <w:r>
        <w:rPr>
          <w:sz w:val="22"/>
        </w:rPr>
        <w:t>品的需求量没有上升，农场的收入就会下降，即出现“丰收悖论”。</w:t>
      </w:r>
    </w:p>
    <w:p>
      <w:pPr>
        <w:pStyle w:val="3"/>
        <w:spacing w:line="219" w:lineRule="auto"/>
        <w:rPr>
          <w:sz w:val="22"/>
          <w:szCs w:val="22"/>
        </w:rPr>
      </w:pPr>
      <w:r>
        <w:rPr>
          <w:rFonts w:ascii="Times New Roman" w:hAnsi="Times New Roman"/>
          <w:sz w:val="22"/>
        </w:rPr>
        <w:t>D</w:t>
      </w:r>
      <w:r>
        <w:rPr>
          <w:sz w:val="22"/>
        </w:rPr>
        <w:t>项不选。一般情况下，劳动生产率与劳动收益成正比。</w:t>
      </w:r>
    </w:p>
    <w:p>
      <w:pPr>
        <w:pStyle w:val="3"/>
        <w:spacing w:before="77" w:line="219" w:lineRule="auto"/>
      </w:pPr>
      <w:r>
        <w:t>故本题选</w:t>
      </w:r>
      <w:r>
        <w:rPr>
          <w:rFonts w:ascii="Times New Roman" w:hAnsi="Times New Roman"/>
        </w:rPr>
        <w:t>C</w:t>
      </w:r>
      <w:r>
        <w:t>。</w:t>
      </w:r>
    </w:p>
    <w:p>
      <w:pPr>
        <w:pStyle w:val="3"/>
        <w:spacing w:before="74" w:line="255" w:lineRule="auto"/>
      </w:pPr>
      <w:r>
        <w:t>650.【答案】</w:t>
      </w:r>
      <w:r>
        <w:rPr>
          <w:rFonts w:ascii="Times New Roman" w:hAnsi="Times New Roman"/>
        </w:rPr>
        <w:t>C</w:t>
      </w:r>
      <w:r>
        <w:rPr>
          <w:rFonts w:ascii="Times New Roman" w:hAnsi="Times New Roman"/>
        </w:rPr>
        <w:t xml:space="preserve"> </w:t>
      </w:r>
      <w:r>
        <w:t>。解析：人们对商品的消费量和消费要求</w:t>
      </w:r>
      <w:r>
        <w:t>也在不断变化，根本原因还在于国际经济发展水平的变化。</w:t>
      </w:r>
      <w:r>
        <w:t xml:space="preserve"> </w:t>
      </w:r>
      <w:r>
        <w:t>故选</w:t>
      </w:r>
      <w:r>
        <w:rPr>
          <w:rFonts w:ascii="Times New Roman" w:hAnsi="Times New Roman"/>
        </w:rPr>
        <w:t>C</w:t>
      </w:r>
      <w:r>
        <w:t>。</w:t>
      </w:r>
    </w:p>
    <w:p>
      <w:pPr>
        <w:pStyle w:val="3"/>
        <w:spacing w:before="88" w:line="262" w:lineRule="auto"/>
        <w:ind w:right="109"/>
      </w:pPr>
      <w:r>
        <w:t>651.【答案】</w:t>
      </w:r>
      <w:r>
        <w:rPr>
          <w:rFonts w:ascii="Times New Roman" w:hAnsi="Times New Roman"/>
        </w:rPr>
        <w:t>C</w:t>
      </w:r>
      <w:r>
        <w:rPr>
          <w:rFonts w:ascii="Times New Roman" w:hAnsi="Times New Roman"/>
        </w:rPr>
        <w:t xml:space="preserve"> </w:t>
      </w:r>
      <w:r>
        <w:t>。解析：经济总量问题是宏</w:t>
      </w:r>
      <w:r>
        <w:t>观经济运行最基本的问题，在宏观经济运行中所指的经济总量平衡，主</w:t>
      </w:r>
      <w:r>
        <w:t xml:space="preserve"> </w:t>
      </w:r>
      <w:r>
        <w:t>要是指社会总供给与社会总需求的平衡。由于社会总供给与社会总需求这两个经济总量是宏观经济各经济的运</w:t>
      </w:r>
      <w:r>
        <w:t>行状</w:t>
      </w:r>
      <w:r>
        <w:t xml:space="preserve"> </w:t>
      </w:r>
      <w:r>
        <w:t>况。因此，保持社会总供给与种比例关系的综合反映，而且它们的平衡状况直接影响整个宏观社会总需求的基</w:t>
      </w:r>
      <w:r>
        <w:t>本平</w:t>
      </w:r>
      <w:r>
        <w:t xml:space="preserve"> </w:t>
      </w:r>
      <w:r>
        <w:t>衡是宏观经济管理的首要任务。故本题选</w:t>
      </w:r>
      <w:r>
        <w:rPr>
          <w:rFonts w:ascii="Times New Roman" w:hAnsi="Times New Roman"/>
        </w:rPr>
        <w:t>C</w:t>
      </w:r>
      <w:r>
        <w:t>。</w:t>
      </w:r>
    </w:p>
    <w:p>
      <w:pPr>
        <w:pStyle w:val="3"/>
        <w:spacing w:before="103" w:line="253" w:lineRule="auto"/>
        <w:ind w:right="101"/>
      </w:pPr>
      <w:r>
        <w:t>652.【答案】</w:t>
      </w:r>
      <w:r>
        <w:rPr>
          <w:rFonts w:ascii="Times New Roman" w:hAnsi="Times New Roman"/>
        </w:rPr>
        <w:t>B</w:t>
      </w:r>
      <w:r>
        <w:rPr>
          <w:rFonts w:ascii="Times New Roman" w:hAnsi="Times New Roman"/>
        </w:rPr>
        <w:t xml:space="preserve"> </w:t>
      </w:r>
      <w:r>
        <w:t>。解析：发展新基建，要加强对地区和项目</w:t>
      </w:r>
      <w:r>
        <w:t>的调控，防止产能过剩。并非新基建能加强地区和项目</w:t>
      </w:r>
      <w:r>
        <w:t xml:space="preserve"> </w:t>
      </w:r>
      <w:r>
        <w:t>的调控，防止产能过剩。故选</w:t>
      </w:r>
      <w:r>
        <w:rPr>
          <w:rFonts w:ascii="Times New Roman" w:hAnsi="Times New Roman"/>
        </w:rPr>
        <w:t>B</w:t>
      </w:r>
      <w:r>
        <w:t>。</w:t>
      </w:r>
    </w:p>
    <w:p>
      <w:pPr>
        <w:pStyle w:val="3"/>
        <w:spacing w:before="73" w:line="252" w:lineRule="auto"/>
        <w:ind w:right="99"/>
      </w:pPr>
      <w:r>
        <w:t>653.【答案】</w:t>
      </w:r>
      <w:r>
        <w:rPr>
          <w:rFonts w:ascii="Times New Roman" w:hAnsi="Times New Roman"/>
        </w:rPr>
        <w:t>B</w:t>
      </w:r>
      <w:r>
        <w:rPr>
          <w:rFonts w:ascii="Times New Roman" w:hAnsi="Times New Roman"/>
        </w:rPr>
        <w:t xml:space="preserve"> </w:t>
      </w:r>
      <w:r>
        <w:t>。解析：经济职能是指政府为国家经济的发展，对</w:t>
      </w:r>
      <w:r>
        <w:t>社会经济生活进行管理的职能。主要包括：(1)</w:t>
      </w:r>
      <w:r>
        <w:t xml:space="preserve"> </w:t>
      </w:r>
      <w:r>
        <w:t>宏观调控职能。即政府通过制定和运用财政税收政策和货币政策，对整个国民经济运行进行间接的、宏观的调控。</w:t>
      </w:r>
    </w:p>
    <w:p>
      <w:pPr>
        <w:pStyle w:val="3"/>
        <w:spacing w:before="72" w:line="273" w:lineRule="auto"/>
        <w:ind w:right="69" w:firstLine="130"/>
        <w:jc w:val="both"/>
        <w:rPr>
          <w:sz w:val="21"/>
          <w:szCs w:val="21"/>
        </w:rPr>
      </w:pPr>
      <w:r>
        <w:rPr>
          <w:sz w:val="21"/>
        </w:rPr>
        <w:t>(2)提供公共产品和服务职能。政府通过政府管理、</w:t>
      </w:r>
      <w:r>
        <w:rPr>
          <w:sz w:val="21"/>
        </w:rPr>
        <w:t>制定产业政策、计划指导、就业规划等方式对整个国民经济</w:t>
      </w:r>
      <w:r>
        <w:rPr>
          <w:sz w:val="21"/>
        </w:rPr>
        <w:t xml:space="preserve"> </w:t>
      </w:r>
      <w:r>
        <w:rPr>
          <w:sz w:val="21"/>
        </w:rPr>
        <w:t>实行间接控制；同时，还要发挥社会中介组织和企业的力量，与政府一道共同承担提供公共产品的任务。</w:t>
      </w:r>
      <w:r>
        <w:rPr>
          <w:sz w:val="21"/>
        </w:rPr>
        <w:t>(3)市</w:t>
      </w:r>
      <w:r>
        <w:rPr>
          <w:sz w:val="21"/>
        </w:rPr>
        <w:t xml:space="preserve"> </w:t>
      </w:r>
      <w:r>
        <w:rPr>
          <w:sz w:val="21"/>
        </w:rPr>
        <w:t>场监管职能。即政府为确保市场运行畅通、保证公平竞争和公平交易、维护企业合法益而对企业和市场所进行的管</w:t>
      </w:r>
      <w:r>
        <w:rPr>
          <w:sz w:val="21"/>
        </w:rPr>
        <w:t xml:space="preserve"> 理和监督。因此对不合格产品进行处理，体现了我国政府履行经济建设职能。故选</w:t>
      </w:r>
      <w:r>
        <w:rPr>
          <w:rFonts w:ascii="Times New Roman" w:hAnsi="Times New Roman"/>
          <w:sz w:val="21"/>
        </w:rPr>
        <w:t>B</w:t>
      </w:r>
      <w:r>
        <w:rPr>
          <w:sz w:val="21"/>
        </w:rPr>
        <w:t>。</w:t>
      </w:r>
    </w:p>
    <w:p>
      <w:pPr>
        <w:pStyle w:val="3"/>
        <w:spacing w:before="3" w:line="254" w:lineRule="auto"/>
        <w:ind w:right="101"/>
        <w:rPr>
          <w:sz w:val="21"/>
          <w:szCs w:val="21"/>
        </w:rPr>
      </w:pPr>
      <w:r>
        <w:rPr>
          <w:sz w:val="21"/>
        </w:rPr>
        <w:t>654.【答案】</w:t>
      </w:r>
      <w:r>
        <w:rPr>
          <w:rFonts w:ascii="Times New Roman" w:hAnsi="Times New Roman"/>
          <w:sz w:val="21"/>
        </w:rPr>
        <w:t>B</w:t>
      </w:r>
      <w:r>
        <w:rPr>
          <w:sz w:val="21"/>
        </w:rPr>
        <w:t>。解析：自发性指生产者为了追求更高经</w:t>
      </w:r>
      <w:r>
        <w:rPr>
          <w:sz w:val="21"/>
        </w:rPr>
        <w:t xml:space="preserve">济利益，“自发”地采取不正当手段进行生产和经营，以 </w:t>
      </w:r>
      <w:r>
        <w:rPr>
          <w:sz w:val="21"/>
        </w:rPr>
        <w:t>利益利润为唯一最高的准则，抛弃社会等责任义务。题干一些无良商家生产假口罩唯利是图，不顾人民的安危</w:t>
      </w:r>
      <w:r>
        <w:rPr>
          <w:sz w:val="21"/>
        </w:rPr>
        <w:t>，体</w:t>
      </w:r>
      <w:r>
        <w:rPr>
          <w:sz w:val="21"/>
        </w:rPr>
        <w:t xml:space="preserve"> </w:t>
      </w:r>
      <w:r>
        <w:rPr>
          <w:sz w:val="21"/>
        </w:rPr>
        <w:t>现了市场调节的自发性。故选</w:t>
      </w:r>
      <w:r>
        <w:rPr>
          <w:rFonts w:ascii="Times New Roman" w:hAnsi="Times New Roman"/>
          <w:sz w:val="21"/>
        </w:rPr>
        <w:t>B</w:t>
      </w:r>
      <w:r>
        <w:rPr>
          <w:sz w:val="21"/>
        </w:rPr>
        <w:t>。</w:t>
      </w:r>
    </w:p>
    <w:p>
      <w:pPr>
        <w:pStyle w:val="3"/>
        <w:spacing w:before="80" w:line="219" w:lineRule="auto"/>
      </w:pPr>
      <w:r>
        <w:t>655.【答案】</w:t>
      </w:r>
      <w:r>
        <w:rPr>
          <w:rFonts w:ascii="Times New Roman" w:hAnsi="Times New Roman"/>
        </w:rPr>
        <w:t>D</w:t>
      </w:r>
      <w:r>
        <w:t>。解析：不要把所有的鸡蛋都放在同一个篮子里，是为了防</w:t>
      </w:r>
      <w:r>
        <w:t>范投资的风险性。故选</w:t>
      </w:r>
      <w:r>
        <w:rPr>
          <w:rFonts w:ascii="Times New Roman" w:hAnsi="Times New Roman"/>
        </w:rPr>
        <w:t>D</w:t>
      </w:r>
      <w:r>
        <w:t>。</w:t>
      </w:r>
    </w:p>
    <w:p>
      <w:pPr>
        <w:pStyle w:val="3"/>
        <w:spacing w:before="50" w:line="271" w:lineRule="auto"/>
        <w:ind w:right="103"/>
      </w:pPr>
      <w:r>
        <w:t>656.【答案】</w:t>
      </w:r>
      <w:r>
        <w:rPr>
          <w:rFonts w:ascii="Times New Roman" w:hAnsi="Times New Roman"/>
        </w:rPr>
        <w:t>D</w:t>
      </w:r>
      <w:r>
        <w:t>。解析：</w:t>
      </w:r>
      <w:r>
        <w:rPr>
          <w:rFonts w:ascii="Times New Roman" w:hAnsi="Times New Roman"/>
        </w:rPr>
        <w:t>A</w:t>
      </w:r>
      <w:r>
        <w:t>项不选。国内生产总值</w:t>
      </w:r>
      <w:r>
        <w:t xml:space="preserve"> </w:t>
      </w:r>
      <w:r>
        <w:t>(</w:t>
      </w:r>
      <w:r>
        <w:t xml:space="preserve"> </w:t>
      </w:r>
      <w:r>
        <w:rPr>
          <w:rFonts w:ascii="Times New Roman" w:hAnsi="Times New Roman"/>
        </w:rPr>
        <w:t>GDP</w:t>
      </w:r>
      <w:r>
        <w:rPr>
          <w:rFonts w:ascii="Times New Roman" w:hAnsi="Times New Roman"/>
        </w:rPr>
        <w:t>)</w:t>
      </w:r>
      <w:r>
        <w:rPr>
          <w:rFonts w:ascii="Times New Roman" w:hAnsi="Times New Roman"/>
        </w:rPr>
        <w:t xml:space="preserve"> </w:t>
      </w:r>
      <w:r>
        <w:t>是一定时期内， 一个国家(或地区)内的经济活动中所生</w:t>
      </w:r>
      <w:r>
        <w:t xml:space="preserve"> </w:t>
      </w:r>
      <w:r>
        <w:t>产出的全部最终成果(产品和劳务)的市场价值，是国民经济核算的核心指标，是衡量一个国家或地区经济状况和</w:t>
      </w:r>
      <w:r>
        <w:t xml:space="preserve"> </w:t>
      </w:r>
      <w:r>
        <w:t>发展水平的重要数据。</w:t>
      </w:r>
    </w:p>
    <w:p>
      <w:pPr>
        <w:pStyle w:val="3"/>
        <w:spacing w:before="78" w:line="269" w:lineRule="auto"/>
        <w:ind w:right="155"/>
        <w:rPr>
          <w:sz w:val="21"/>
          <w:szCs w:val="21"/>
        </w:rPr>
      </w:pPr>
      <w:r>
        <w:rPr>
          <w:rFonts w:ascii="Times New Roman" w:hAnsi="Times New Roman"/>
          <w:sz w:val="21"/>
        </w:rPr>
        <w:t>B</w:t>
      </w:r>
      <w:r>
        <w:rPr>
          <w:sz w:val="21"/>
        </w:rPr>
        <w:t>项不选。基尼系数是指国际上通用的、用以衡量一个国家或地区居</w:t>
      </w:r>
      <w:r>
        <w:rPr>
          <w:sz w:val="21"/>
        </w:rPr>
        <w:t>民收入差距的常用指标。基尼系数介于0-1,</w:t>
      </w:r>
      <w:r>
        <w:rPr>
          <w:sz w:val="21"/>
        </w:rPr>
        <w:t xml:space="preserve"> </w:t>
      </w:r>
      <w:r>
        <w:rPr>
          <w:sz w:val="21"/>
        </w:rPr>
        <w:t>基尼系数越大，表示不平等程度越高。</w:t>
      </w:r>
    </w:p>
    <w:p>
      <w:pPr>
        <w:pStyle w:val="3"/>
        <w:spacing w:before="3" w:line="219" w:lineRule="auto"/>
        <w:rPr>
          <w:sz w:val="21"/>
          <w:szCs w:val="21"/>
        </w:rPr>
      </w:pPr>
      <w:r>
        <w:rPr>
          <w:rFonts w:ascii="Times New Roman" w:hAnsi="Times New Roman"/>
          <w:sz w:val="21"/>
        </w:rPr>
        <w:t>C</w:t>
      </w:r>
      <w:r>
        <w:rPr>
          <w:sz w:val="21"/>
        </w:rPr>
        <w:t>项不选。恩格尔系数是指居民家庭中食物支出占消费总支出的比重，是反映生活水平高低的一个指标。</w:t>
      </w:r>
    </w:p>
    <w:p>
      <w:pPr>
        <w:pStyle w:val="3"/>
        <w:spacing w:before="70" w:line="286" w:lineRule="auto"/>
        <w:ind w:right="84"/>
      </w:pPr>
      <w:r>
        <w:rPr>
          <w:rFonts w:ascii="Times New Roman" w:hAnsi="Times New Roman"/>
        </w:rPr>
        <w:t>D</w:t>
      </w:r>
      <w:r>
        <w:t>项当选。</w:t>
      </w:r>
      <w:r>
        <w:t xml:space="preserve"> </w:t>
      </w:r>
      <w:r>
        <w:rPr>
          <w:rFonts w:ascii="Times New Roman" w:hAnsi="Times New Roman"/>
        </w:rPr>
        <w:t>CPI</w:t>
      </w:r>
      <w:r>
        <w:rPr>
          <w:rFonts w:ascii="Times New Roman" w:hAnsi="Times New Roman"/>
        </w:rPr>
        <w:t xml:space="preserve"> </w:t>
      </w:r>
      <w:r>
        <w:t>即居民消费价格指数，是一个反映居民家庭一般所购买的消费品和服务项目价格水平的变动情况的</w:t>
      </w:r>
      <w:r>
        <w:t xml:space="preserve"> </w:t>
      </w:r>
      <w:r>
        <w:t>宏观经济指标，是用来反映居民家庭购买消费商品及服务的价格水平的变动情况。其变动率在一定程度上</w:t>
      </w:r>
      <w:r>
        <w:t>反映了通</w:t>
      </w:r>
      <w:r>
        <w:t xml:space="preserve"> </w:t>
      </w:r>
      <w:r>
        <w:t>货膨胀或通货紧缩的程度。</w:t>
      </w:r>
    </w:p>
    <w:p>
      <w:pPr>
        <w:pStyle w:val="3"/>
        <w:spacing w:before="1" w:line="218" w:lineRule="auto"/>
      </w:pPr>
      <w:r>
        <w:t>故本题选</w:t>
      </w:r>
      <w:r>
        <w:rPr>
          <w:rFonts w:ascii="Times New Roman" w:hAnsi="Times New Roman"/>
        </w:rPr>
        <w:t>D</w:t>
      </w:r>
      <w:r>
        <w:t>。</w:t>
      </w:r>
    </w:p>
    <w:p>
      <w:pPr>
        <w:pStyle w:val="3"/>
        <w:spacing w:before="83" w:line="287" w:lineRule="auto"/>
        <w:ind w:right="93"/>
        <w:jc w:val="both"/>
      </w:pPr>
      <w:r>
        <w:t>657.【答案】D。</w:t>
      </w:r>
      <w:r>
        <w:t xml:space="preserve"> </w:t>
      </w:r>
      <w:r>
        <w:t>解析：2015年12月24日至25日在北京召开的中央农村工作会议强调</w:t>
      </w:r>
      <w:r>
        <w:t>，保障国家粮食安全是农业</w:t>
      </w:r>
      <w:r>
        <w:t xml:space="preserve"> </w:t>
      </w:r>
      <w:r>
        <w:t>结构性改革的基本底线，要确保谷物基本自给、口粮绝对安全。新形势下，要更加集中力量保粮食产能，促</w:t>
      </w:r>
      <w:r>
        <w:t>进粮食</w:t>
      </w:r>
      <w:r>
        <w:t xml:space="preserve"> </w:t>
      </w:r>
      <w:r>
        <w:t>产能不断巩固提高。优化和激发各类要素，在资源利用、科技水平、政策支持、经营体系等方面进行深化改革，以</w:t>
      </w:r>
      <w:r>
        <w:t xml:space="preserve"> </w:t>
      </w:r>
      <w:r>
        <w:t>产能的优化升级确保在战略上粮食安全。故本题选</w:t>
      </w:r>
      <w:r>
        <w:rPr>
          <w:rFonts w:ascii="Times New Roman" w:hAnsi="Times New Roman"/>
        </w:rPr>
        <w:t>D</w:t>
      </w:r>
      <w:r>
        <w:t>。</w:t>
      </w:r>
    </w:p>
    <w:p>
      <w:pPr>
        <w:pStyle w:val="1"/>
        <w:spacing w:before="210" w:line="232" w:lineRule="exact"/>
        <w:ind w:left="5099"/>
        <w:rPr>
          <w:rFonts w:ascii="Arial" w:hAnsi="Arial" w:eastAsia="Arial" w:cs="Arial"/>
          <w:sz w:val="17"/>
          <w:szCs w:val="17"/>
        </w:rPr>
      </w:pPr>
      <w:r>
        <w:rPr>
          <w:rFonts w:ascii="Arial" w:hAnsi="Arial"/>
          <w:sz w:val="17"/>
        </w:rPr>
        <w:t>157</w:t>
      </w:r>
    </w:p>
    <w:p>
      <w:pPr>
        <w:pStyle w:val="1"/>
        <w:spacing w:line="232" w:lineRule="exact"/>
        <w:rPr>
          <w:rFonts w:ascii="Arial" w:hAnsi="Arial" w:eastAsia="Arial" w:cs="Arial"/>
          <w:sz w:val="17"/>
          <w:szCs w:val="17"/>
        </w:rPr>
        <w:sectPr>
          <w:headerReference r:id="rId287" w:type="default"/>
          <w:footerReference r:id="rId288" w:type="default"/>
          <w:pgSz w:w="11900" w:h="16840"/>
          <w:pgMar w:top="1673" w:right="660" w:bottom="252" w:left="679" w:header="845" w:footer="0" w:gutter="0"/>
          <w:cols w:space="720" w:num="1"/>
        </w:sectPr>
      </w:pPr>
    </w:p>
    <w:p>
      <w:pPr>
        <w:pStyle w:val="3"/>
        <w:spacing w:before="94" w:line="259" w:lineRule="auto"/>
        <w:ind w:right="92"/>
        <w:rPr>
          <w:sz w:val="21"/>
          <w:szCs w:val="21"/>
        </w:rPr>
      </w:pPr>
      <w:r>
        <w:rPr>
          <w:sz w:val="21"/>
        </w:rPr>
        <w:t>658.【答案】</w:t>
      </w:r>
      <w:r>
        <w:rPr>
          <w:rFonts w:ascii="Times New Roman" w:hAnsi="Times New Roman"/>
          <w:sz w:val="21"/>
        </w:rPr>
        <w:t>A</w:t>
      </w:r>
      <w:r>
        <w:rPr>
          <w:sz w:val="21"/>
        </w:rPr>
        <w:t>。解析：我国货币政策工具包括：①存款准备金。央行强制要求商业银行按规定比例上缴存款准备</w:t>
      </w:r>
      <w:r>
        <w:rPr>
          <w:sz w:val="21"/>
        </w:rPr>
        <w:t xml:space="preserve"> </w:t>
      </w:r>
      <w:r>
        <w:rPr>
          <w:sz w:val="21"/>
        </w:rPr>
        <w:t>金，从而影响货币供应量。②再贴现。央行通过提高或降低再贴现率来影响商业银行的信贷规模和市场利率。③公</w:t>
      </w:r>
      <w:r>
        <w:rPr>
          <w:sz w:val="21"/>
        </w:rPr>
        <w:t xml:space="preserve"> </w:t>
      </w:r>
      <w:r>
        <w:rPr>
          <w:sz w:val="21"/>
        </w:rPr>
        <w:t>开市场业务。央行在金融市场上公开买卖有价证券，以改变商业银行的准备金，进而影响货币供应量和利率</w:t>
      </w:r>
      <w:r>
        <w:rPr>
          <w:sz w:val="21"/>
        </w:rPr>
        <w:t>。税收</w:t>
      </w:r>
      <w:r>
        <w:rPr>
          <w:sz w:val="21"/>
        </w:rPr>
        <w:t xml:space="preserve"> 属于财政政策，不属于我国的货币政策工具。故本题选</w:t>
      </w:r>
      <w:r>
        <w:rPr>
          <w:rFonts w:ascii="Times New Roman" w:hAnsi="Times New Roman"/>
          <w:sz w:val="21"/>
        </w:rPr>
        <w:t>A</w:t>
      </w:r>
      <w:r>
        <w:rPr>
          <w:sz w:val="21"/>
        </w:rPr>
        <w:t>。</w:t>
      </w:r>
    </w:p>
    <w:p>
      <w:pPr>
        <w:pStyle w:val="3"/>
        <w:spacing w:before="69" w:line="250" w:lineRule="auto"/>
        <w:ind w:right="82"/>
        <w:rPr>
          <w:sz w:val="21"/>
          <w:szCs w:val="21"/>
        </w:rPr>
      </w:pPr>
      <w:r>
        <w:rPr>
          <w:sz w:val="21"/>
        </w:rPr>
        <w:t>659.【答案】</w:t>
      </w:r>
      <w:r>
        <w:rPr>
          <w:rFonts w:ascii="Times New Roman" w:hAnsi="Times New Roman"/>
          <w:sz w:val="21"/>
        </w:rPr>
        <w:t>D</w:t>
      </w:r>
      <w:r>
        <w:rPr>
          <w:sz w:val="21"/>
        </w:rPr>
        <w:t>。解析：题干中货币执行的是价值尺度的职能。</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B</w:t>
      </w:r>
      <w:r>
        <w:rPr>
          <w:rFonts w:ascii="Times New Roman" w:hAnsi="Times New Roman"/>
          <w:sz w:val="21"/>
        </w:rPr>
        <w:t xml:space="preserve"> </w:t>
      </w:r>
      <w:r>
        <w:rPr>
          <w:sz w:val="21"/>
        </w:rPr>
        <w:t>两项中货币执行的是流通手段的职能。</w:t>
      </w:r>
      <w:r>
        <w:rPr>
          <w:rFonts w:ascii="Times New Roman" w:hAnsi="Times New Roman"/>
          <w:sz w:val="21"/>
        </w:rPr>
        <w:t xml:space="preserve">C </w:t>
      </w:r>
      <w:r>
        <w:rPr>
          <w:sz w:val="21"/>
        </w:rPr>
        <w:t>项中</w:t>
      </w:r>
      <w:r>
        <w:rPr>
          <w:sz w:val="21"/>
        </w:rPr>
        <w:t xml:space="preserve"> </w:t>
      </w:r>
      <w:r>
        <w:rPr>
          <w:sz w:val="21"/>
        </w:rPr>
        <w:t>货币执行的是支付手段的职能。</w:t>
      </w:r>
      <w:r>
        <w:rPr>
          <w:rFonts w:ascii="Times New Roman" w:hAnsi="Times New Roman"/>
          <w:sz w:val="21"/>
        </w:rPr>
        <w:t>D</w:t>
      </w:r>
      <w:r>
        <w:rPr>
          <w:sz w:val="21"/>
        </w:rPr>
        <w:t>项中货币执行的是价值尺</w:t>
      </w:r>
      <w:r>
        <w:rPr>
          <w:sz w:val="21"/>
        </w:rPr>
        <w:t>度的职能。故本题选</w:t>
      </w:r>
      <w:r>
        <w:rPr>
          <w:sz w:val="21"/>
        </w:rPr>
        <w:t xml:space="preserve"> </w:t>
      </w:r>
      <w:r>
        <w:rPr>
          <w:rFonts w:ascii="Times New Roman" w:hAnsi="Times New Roman"/>
          <w:sz w:val="21"/>
        </w:rPr>
        <w:t>D</w:t>
      </w:r>
      <w:r>
        <w:rPr>
          <w:sz w:val="21"/>
        </w:rPr>
        <w:t>。</w:t>
      </w:r>
    </w:p>
    <w:p>
      <w:pPr>
        <w:pStyle w:val="3"/>
        <w:spacing w:before="51" w:line="258" w:lineRule="auto"/>
        <w:ind w:right="95"/>
        <w:rPr>
          <w:sz w:val="21"/>
          <w:szCs w:val="21"/>
        </w:rPr>
      </w:pPr>
      <w:r>
        <w:rPr>
          <w:sz w:val="21"/>
        </w:rPr>
        <w:t>660.【答案】</w:t>
      </w:r>
      <w:r>
        <w:rPr>
          <w:rFonts w:ascii="Times New Roman" w:hAnsi="Times New Roman"/>
          <w:sz w:val="21"/>
        </w:rPr>
        <w:t>C</w:t>
      </w:r>
      <w:r>
        <w:rPr>
          <w:sz w:val="21"/>
        </w:rPr>
        <w:t>。解析：价格合理与提高企业的劳动生产率没有直接的关系，</w:t>
      </w:r>
      <w:r>
        <w:rPr>
          <w:rFonts w:ascii="Times New Roman" w:hAnsi="Times New Roman"/>
          <w:sz w:val="21"/>
        </w:rPr>
        <w:t>A</w:t>
      </w:r>
      <w:r>
        <w:rPr>
          <w:rFonts w:ascii="Times New Roman" w:hAnsi="Times New Roman"/>
          <w:sz w:val="21"/>
        </w:rPr>
        <w:t xml:space="preserve"> </w:t>
      </w:r>
      <w:r>
        <w:rPr>
          <w:sz w:val="21"/>
        </w:rPr>
        <w:t>项错误。提高商品的价值量可以更好</w:t>
      </w:r>
      <w:r>
        <w:rPr>
          <w:sz w:val="21"/>
        </w:rPr>
        <w:t xml:space="preserve"> 更快地获得利润，不是价格合理的影响，</w:t>
      </w:r>
      <w:r>
        <w:rPr>
          <w:rFonts w:ascii="Times New Roman" w:hAnsi="Times New Roman"/>
          <w:sz w:val="21"/>
        </w:rPr>
        <w:t>B</w:t>
      </w:r>
      <w:r>
        <w:rPr>
          <w:sz w:val="21"/>
        </w:rPr>
        <w:t>项错误。价格合理，有利于促进企业之间的公平竞争，</w:t>
      </w:r>
      <w:r>
        <w:rPr>
          <w:sz w:val="21"/>
        </w:rPr>
        <w:t xml:space="preserve"> </w:t>
      </w:r>
      <w:r>
        <w:rPr>
          <w:rFonts w:ascii="Times New Roman" w:hAnsi="Times New Roman"/>
          <w:sz w:val="21"/>
        </w:rPr>
        <w:t>C</w:t>
      </w:r>
      <w:r>
        <w:rPr>
          <w:rFonts w:ascii="Times New Roman" w:hAnsi="Times New Roman"/>
          <w:sz w:val="21"/>
        </w:rPr>
        <w:t xml:space="preserve"> </w:t>
      </w:r>
      <w:r>
        <w:rPr>
          <w:sz w:val="21"/>
        </w:rPr>
        <w:t>项正确。加大 打击力度，才会减少假冒伪劣商品的生产，</w:t>
      </w:r>
      <w:r>
        <w:rPr>
          <w:rFonts w:ascii="Times New Roman" w:hAnsi="Times New Roman"/>
          <w:sz w:val="21"/>
        </w:rPr>
        <w:t>D</w:t>
      </w:r>
      <w:r>
        <w:rPr>
          <w:sz w:val="21"/>
        </w:rPr>
        <w:t>项错误。故本题选</w:t>
      </w:r>
      <w:r>
        <w:rPr>
          <w:rFonts w:ascii="Times New Roman" w:hAnsi="Times New Roman"/>
          <w:sz w:val="21"/>
        </w:rPr>
        <w:t>C</w:t>
      </w:r>
      <w:r>
        <w:rPr>
          <w:sz w:val="21"/>
        </w:rPr>
        <w:t>。</w:t>
      </w:r>
    </w:p>
    <w:p>
      <w:pPr>
        <w:pStyle w:val="3"/>
        <w:spacing w:before="81" w:line="252" w:lineRule="auto"/>
        <w:ind w:right="12"/>
      </w:pPr>
      <w:r>
        <w:t>661.【答案】</w:t>
      </w:r>
      <w:r>
        <w:rPr>
          <w:rFonts w:ascii="Times New Roman" w:hAnsi="Times New Roman"/>
        </w:rPr>
        <w:t>D</w:t>
      </w:r>
      <w:r>
        <w:t>。解析；互补商品是指两种商品一起使用满足消费者同一需</w:t>
      </w:r>
      <w:r>
        <w:t>要，如羽毛球与球拍；替代商品是指两</w:t>
      </w:r>
      <w:r>
        <w:t xml:space="preserve">  </w:t>
      </w:r>
      <w:r>
        <w:t>种商品能满足消费者同一需要，可互相替代。因此，题干中“液</w:t>
      </w:r>
      <w:r>
        <w:t>化石油气”和“天然气”是替代商品。故本题选</w:t>
      </w:r>
      <w:r>
        <w:t xml:space="preserve"> </w:t>
      </w:r>
      <w:r>
        <w:rPr>
          <w:rFonts w:ascii="Times New Roman" w:hAnsi="Times New Roman"/>
        </w:rPr>
        <w:t>D</w:t>
      </w:r>
      <w:r>
        <w:t>。</w:t>
      </w:r>
    </w:p>
    <w:p>
      <w:pPr>
        <w:pStyle w:val="3"/>
        <w:spacing w:before="72" w:line="264" w:lineRule="auto"/>
        <w:ind w:right="4"/>
      </w:pPr>
      <w:r>
        <w:t>662.【答案】</w:t>
      </w:r>
      <w:r>
        <w:rPr>
          <w:rFonts w:ascii="Times New Roman" w:hAnsi="Times New Roman"/>
        </w:rPr>
        <w:t>D</w:t>
      </w:r>
      <w:r>
        <w:t>。解析：该行为属于偷税行为，</w:t>
      </w:r>
      <w:r>
        <w:t xml:space="preserve"> </w:t>
      </w:r>
      <w:r>
        <w:rPr>
          <w:rFonts w:ascii="Times New Roman" w:hAnsi="Times New Roman"/>
        </w:rPr>
        <w:t>A</w:t>
      </w:r>
      <w:r>
        <w:rPr>
          <w:rFonts w:ascii="Times New Roman" w:hAnsi="Times New Roman"/>
        </w:rPr>
        <w:t xml:space="preserve"> </w:t>
      </w:r>
      <w:r>
        <w:t>项错误。调节收入差距、促进分配公平的是个</w:t>
      </w:r>
      <w:r>
        <w:t>人所得税，</w:t>
      </w:r>
      <w:r>
        <w:t xml:space="preserve"> </w:t>
      </w:r>
      <w:r>
        <w:rPr>
          <w:rFonts w:ascii="Times New Roman" w:hAnsi="Times New Roman"/>
        </w:rPr>
        <w:t xml:space="preserve">B </w:t>
      </w:r>
      <w:r>
        <w:t>项错误。</w:t>
      </w:r>
      <w:r>
        <w:t xml:space="preserve"> </w:t>
      </w:r>
      <w:r>
        <w:t>该行为违背税收的强制性而不是固定性，</w:t>
      </w:r>
      <w:r>
        <w:t xml:space="preserve"> </w:t>
      </w:r>
      <w:r>
        <w:rPr>
          <w:rFonts w:ascii="Times New Roman" w:hAnsi="Times New Roman"/>
        </w:rPr>
        <w:t xml:space="preserve">C </w:t>
      </w:r>
      <w:r>
        <w:t>项错误。偷税是受利益的驱使，体现了市场调节自发性的弊端，</w:t>
      </w:r>
      <w:r>
        <w:t xml:space="preserve"> </w:t>
      </w:r>
      <w:r>
        <w:rPr>
          <w:rFonts w:ascii="Times New Roman" w:hAnsi="Times New Roman"/>
        </w:rPr>
        <w:t>D</w:t>
      </w:r>
      <w:r>
        <w:t>项正</w:t>
      </w:r>
      <w:r>
        <w:t xml:space="preserve">  </w:t>
      </w:r>
      <w:r>
        <w:t>确。故本题选</w:t>
      </w:r>
      <w:r>
        <w:rPr>
          <w:rFonts w:ascii="Times New Roman" w:hAnsi="Times New Roman"/>
        </w:rPr>
        <w:t>D</w:t>
      </w:r>
      <w:r>
        <w:t>。</w:t>
      </w:r>
    </w:p>
    <w:p>
      <w:pPr>
        <w:pStyle w:val="3"/>
        <w:spacing w:before="72" w:line="249" w:lineRule="auto"/>
        <w:ind w:right="63"/>
        <w:rPr>
          <w:sz w:val="21"/>
          <w:szCs w:val="21"/>
        </w:rPr>
      </w:pPr>
      <w:r>
        <w:rPr>
          <w:sz w:val="21"/>
        </w:rPr>
        <w:t>663.【答案】</w:t>
      </w:r>
      <w:r>
        <w:rPr>
          <w:rFonts w:ascii="Times New Roman" w:hAnsi="Times New Roman"/>
          <w:sz w:val="21"/>
        </w:rPr>
        <w:t>C</w:t>
      </w:r>
      <w:r>
        <w:rPr>
          <w:sz w:val="21"/>
        </w:rPr>
        <w:t>。解析：英镑对人民币贬值，英国出口到中国的商品价格会降低，</w:t>
      </w:r>
      <w:r>
        <w:rPr>
          <w:rFonts w:ascii="Times New Roman" w:hAnsi="Times New Roman"/>
          <w:sz w:val="21"/>
        </w:rPr>
        <w:t>A</w:t>
      </w:r>
      <w:r>
        <w:rPr>
          <w:sz w:val="21"/>
        </w:rPr>
        <w:t>项错误。中国出口到英国的商品</w:t>
      </w:r>
      <w:r>
        <w:rPr>
          <w:sz w:val="21"/>
        </w:rPr>
        <w:t xml:space="preserve"> </w:t>
      </w:r>
      <w:r>
        <w:rPr>
          <w:sz w:val="21"/>
        </w:rPr>
        <w:t>价格相对升高，</w:t>
      </w:r>
      <w:r>
        <w:rPr>
          <w:rFonts w:ascii="Times New Roman" w:hAnsi="Times New Roman"/>
          <w:sz w:val="21"/>
        </w:rPr>
        <w:t>B</w:t>
      </w:r>
      <w:r>
        <w:rPr>
          <w:sz w:val="21"/>
        </w:rPr>
        <w:t>项错误。英镑对人民币贬值，意味着人民币升值，中国公民去英国留学的费用将有所减少，</w:t>
      </w:r>
      <w:r>
        <w:rPr>
          <w:sz w:val="21"/>
        </w:rPr>
        <w:t xml:space="preserve"> </w:t>
      </w:r>
      <w:r>
        <w:rPr>
          <w:rFonts w:ascii="Times New Roman" w:hAnsi="Times New Roman"/>
          <w:sz w:val="21"/>
        </w:rPr>
        <w:t>C</w:t>
      </w:r>
      <w:r>
        <w:rPr>
          <w:rFonts w:ascii="Times New Roman" w:hAnsi="Times New Roman"/>
          <w:sz w:val="21"/>
        </w:rPr>
        <w:t xml:space="preserve"> </w:t>
      </w:r>
      <w:r>
        <w:rPr>
          <w:sz w:val="21"/>
        </w:rPr>
        <w:t>项</w:t>
      </w:r>
      <w:r>
        <w:rPr>
          <w:sz w:val="21"/>
        </w:rPr>
        <w:t xml:space="preserve"> 正确。英国公民来中国旅游的费用相对升高，</w:t>
      </w:r>
      <w:r>
        <w:rPr>
          <w:rFonts w:ascii="Times New Roman" w:hAnsi="Times New Roman"/>
          <w:sz w:val="21"/>
        </w:rPr>
        <w:t>D</w:t>
      </w:r>
      <w:r>
        <w:rPr>
          <w:sz w:val="21"/>
        </w:rPr>
        <w:t>项错误。故本题选</w:t>
      </w:r>
      <w:r>
        <w:rPr>
          <w:rFonts w:ascii="Times New Roman" w:hAnsi="Times New Roman"/>
          <w:sz w:val="21"/>
        </w:rPr>
        <w:t>C</w:t>
      </w:r>
      <w:r>
        <w:rPr>
          <w:sz w:val="21"/>
        </w:rPr>
        <w:t>。</w:t>
      </w:r>
    </w:p>
    <w:p>
      <w:pPr>
        <w:pStyle w:val="3"/>
        <w:spacing w:before="71" w:line="219" w:lineRule="auto"/>
        <w:rPr>
          <w:sz w:val="21"/>
          <w:szCs w:val="21"/>
        </w:rPr>
      </w:pPr>
      <w:r>
        <w:rPr>
          <w:sz w:val="21"/>
        </w:rPr>
        <w:t>664.【答案】</w:t>
      </w:r>
      <w:r>
        <w:rPr>
          <w:rFonts w:ascii="Times New Roman" w:hAnsi="Times New Roman"/>
          <w:sz w:val="21"/>
        </w:rPr>
        <w:t>D</w:t>
      </w:r>
      <w:r>
        <w:rPr>
          <w:sz w:val="21"/>
        </w:rPr>
        <w:t>。解析：在整个调控时滞中，作用时滞是最关键、往往也是最耗费时间的。故本题选</w:t>
      </w:r>
      <w:r>
        <w:rPr>
          <w:sz w:val="21"/>
        </w:rPr>
        <w:t xml:space="preserve"> </w:t>
      </w:r>
      <w:r>
        <w:rPr>
          <w:rFonts w:ascii="Times New Roman" w:hAnsi="Times New Roman"/>
          <w:sz w:val="21"/>
        </w:rPr>
        <w:t>D</w:t>
      </w:r>
      <w:r>
        <w:rPr>
          <w:sz w:val="21"/>
        </w:rPr>
        <w:t>。</w:t>
      </w:r>
    </w:p>
    <w:p>
      <w:pPr>
        <w:pStyle w:val="3"/>
        <w:spacing w:before="61" w:line="219" w:lineRule="auto"/>
        <w:rPr>
          <w:sz w:val="21"/>
          <w:szCs w:val="21"/>
        </w:rPr>
      </w:pPr>
      <w:r>
        <w:rPr>
          <w:sz w:val="21"/>
        </w:rPr>
        <w:t>665.【答案】</w:t>
      </w:r>
      <w:r>
        <w:rPr>
          <w:rFonts w:ascii="Times New Roman" w:hAnsi="Times New Roman"/>
          <w:sz w:val="21"/>
        </w:rPr>
        <w:t>C</w:t>
      </w:r>
      <w:r>
        <w:rPr>
          <w:sz w:val="21"/>
        </w:rPr>
        <w:t xml:space="preserve">。解析：建立国际政治经济新秩序的基础是和平共处五项原则。故本题选 </w:t>
      </w:r>
      <w:r>
        <w:rPr>
          <w:rFonts w:ascii="Times New Roman" w:hAnsi="Times New Roman"/>
          <w:sz w:val="21"/>
        </w:rPr>
        <w:t>C</w:t>
      </w:r>
      <w:r>
        <w:rPr>
          <w:sz w:val="21"/>
        </w:rPr>
        <w:t>。</w:t>
      </w:r>
    </w:p>
    <w:p>
      <w:pPr>
        <w:pStyle w:val="3"/>
        <w:spacing w:before="70" w:line="267" w:lineRule="auto"/>
        <w:rPr>
          <w:sz w:val="21"/>
          <w:szCs w:val="21"/>
        </w:rPr>
      </w:pPr>
      <w:r>
        <w:rPr>
          <w:sz w:val="21"/>
        </w:rPr>
        <w:t>666.【答案】</w:t>
      </w:r>
      <w:r>
        <w:rPr>
          <w:rFonts w:ascii="Times New Roman" w:hAnsi="Times New Roman"/>
          <w:sz w:val="21"/>
        </w:rPr>
        <w:t>A</w:t>
      </w:r>
      <w:r>
        <w:rPr>
          <w:sz w:val="21"/>
        </w:rPr>
        <w:t>。解析：纸币是由国家发行的强制使用的“货币符号”。只具有流通手段和支付手段的职能，有的</w:t>
      </w:r>
      <w:r>
        <w:rPr>
          <w:sz w:val="21"/>
        </w:rPr>
        <w:t xml:space="preserve">  </w:t>
      </w:r>
      <w:r>
        <w:rPr>
          <w:sz w:val="21"/>
        </w:rPr>
        <w:t>还可执行世界货币的职能。纸币没有价值，生产纸币时耗费的人类劳动可以忽略不计，各种纸币的面额只</w:t>
      </w:r>
      <w:r>
        <w:rPr>
          <w:sz w:val="21"/>
        </w:rPr>
        <w:t>是纸币所</w:t>
      </w:r>
      <w:r>
        <w:rPr>
          <w:sz w:val="21"/>
        </w:rPr>
        <w:t xml:space="preserve">  </w:t>
      </w:r>
      <w:r>
        <w:rPr>
          <w:sz w:val="21"/>
        </w:rPr>
        <w:t>代表的相应货币的数量，而不是纸币的价值。纸币虽然能购买一切商品，但只是在商品交换中起媒介作用，并不能</w:t>
      </w:r>
      <w:r>
        <w:rPr>
          <w:sz w:val="21"/>
        </w:rPr>
        <w:t xml:space="preserve">  </w:t>
      </w:r>
      <w:r>
        <w:rPr>
          <w:sz w:val="21"/>
        </w:rPr>
        <w:t>衡量商品价值的大小。纸币的票面价值是金属货币价值的代表，并不代</w:t>
      </w:r>
      <w:r>
        <w:rPr>
          <w:sz w:val="21"/>
        </w:rPr>
        <w:t>表制造它的价值。纸币作为货币符号，一旦</w:t>
      </w:r>
      <w:r>
        <w:rPr>
          <w:sz w:val="21"/>
        </w:rPr>
        <w:t xml:space="preserve">  离开了它所能代表的货币，只能是纸片一张。就制造一定面额的纸币本身而言，确实</w:t>
      </w:r>
      <w:r>
        <w:rPr>
          <w:sz w:val="21"/>
        </w:rPr>
        <w:t>也有人类劳动的凝结，但这只</w:t>
      </w:r>
      <w:r>
        <w:rPr>
          <w:sz w:val="21"/>
        </w:rPr>
        <w:t xml:space="preserve"> </w:t>
      </w:r>
      <w:r>
        <w:rPr>
          <w:sz w:val="21"/>
        </w:rPr>
        <w:t>是纸片的价值，与它代表的商品——货币的价值相比则微不足道，因此可以说，纸币</w:t>
      </w:r>
      <w:r>
        <w:rPr>
          <w:sz w:val="21"/>
        </w:rPr>
        <w:t>本身没有价值，只是价值符号。</w:t>
      </w:r>
      <w:r>
        <w:rPr>
          <w:sz w:val="21"/>
        </w:rPr>
        <w:t xml:space="preserve"> </w:t>
      </w:r>
      <w:r>
        <w:rPr>
          <w:sz w:val="21"/>
        </w:rPr>
        <w:t>纸币是由国家发行的，国家有权规定纸币的面值，但不能决定纸币</w:t>
      </w:r>
      <w:r>
        <w:rPr>
          <w:sz w:val="21"/>
        </w:rPr>
        <w:t>的实际购买力，纸币的购买力主要是由市场调节</w:t>
      </w:r>
      <w:r>
        <w:rPr>
          <w:sz w:val="21"/>
        </w:rPr>
        <w:t xml:space="preserve">  </w:t>
      </w:r>
      <w:r>
        <w:rPr>
          <w:sz w:val="21"/>
        </w:rPr>
        <w:t>的。故本题选</w:t>
      </w:r>
      <w:r>
        <w:rPr>
          <w:sz w:val="21"/>
        </w:rPr>
        <w:t xml:space="preserve"> </w:t>
      </w:r>
      <w:r>
        <w:rPr>
          <w:rFonts w:ascii="Times New Roman" w:hAnsi="Times New Roman"/>
          <w:sz w:val="21"/>
        </w:rPr>
        <w:t>A</w:t>
      </w:r>
      <w:r>
        <w:rPr>
          <w:sz w:val="21"/>
        </w:rPr>
        <w:t>。</w:t>
      </w:r>
    </w:p>
    <w:p>
      <w:pPr>
        <w:pStyle w:val="3"/>
        <w:spacing w:before="82" w:line="255" w:lineRule="auto"/>
        <w:ind w:right="95"/>
      </w:pPr>
      <w:r>
        <w:t>667.【答案】</w:t>
      </w:r>
      <w:r>
        <w:rPr>
          <w:rFonts w:ascii="Times New Roman" w:hAnsi="Times New Roman"/>
        </w:rPr>
        <w:t>B</w:t>
      </w:r>
      <w:r>
        <w:rPr>
          <w:rFonts w:ascii="Times New Roman" w:hAnsi="Times New Roman"/>
        </w:rPr>
        <w:t xml:space="preserve"> </w:t>
      </w:r>
      <w:r>
        <w:t>。解析：财政政策是指</w:t>
      </w:r>
      <w:r>
        <w:t>政府变动税收和支出以便影响总需求进而影响就业和国民收入的政策。故本</w:t>
      </w:r>
      <w:r>
        <w:t xml:space="preserve"> </w:t>
      </w:r>
      <w:r>
        <w:t>题选</w:t>
      </w:r>
      <w:r>
        <w:rPr>
          <w:rFonts w:ascii="Times New Roman" w:hAnsi="Times New Roman"/>
        </w:rPr>
        <w:t>B</w:t>
      </w:r>
      <w:r>
        <w:t>。</w:t>
      </w:r>
    </w:p>
    <w:p>
      <w:pPr>
        <w:pStyle w:val="3"/>
        <w:spacing w:before="58" w:line="245" w:lineRule="auto"/>
        <w:ind w:right="93"/>
        <w:rPr>
          <w:sz w:val="21"/>
          <w:szCs w:val="21"/>
        </w:rPr>
      </w:pPr>
      <w:r>
        <w:rPr>
          <w:sz w:val="21"/>
        </w:rPr>
        <w:t>668.【答案】</w:t>
      </w:r>
      <w:r>
        <w:rPr>
          <w:rFonts w:ascii="Times New Roman" w:hAnsi="Times New Roman"/>
          <w:sz w:val="21"/>
        </w:rPr>
        <w:t>C</w:t>
      </w:r>
      <w:r>
        <w:rPr>
          <w:sz w:val="21"/>
        </w:rPr>
        <w:t>。解析：许多产品和劳务</w:t>
      </w:r>
      <w:r>
        <w:rPr>
          <w:sz w:val="21"/>
        </w:rPr>
        <w:t xml:space="preserve">虽然对人们的经济福利很有关系，但如果不是市场交换活动，就不包括在 </w:t>
      </w:r>
      <w:r>
        <w:rPr>
          <w:sz w:val="21"/>
        </w:rPr>
        <w:t xml:space="preserve">国内生产总值中。故本题选 </w:t>
      </w:r>
      <w:r>
        <w:rPr>
          <w:rFonts w:ascii="Times New Roman" w:hAnsi="Times New Roman"/>
          <w:sz w:val="21"/>
        </w:rPr>
        <w:t>C</w:t>
      </w:r>
      <w:r>
        <w:rPr>
          <w:sz w:val="21"/>
        </w:rPr>
        <w:t>。</w:t>
      </w:r>
    </w:p>
    <w:p>
      <w:pPr>
        <w:pStyle w:val="3"/>
        <w:spacing w:before="70" w:line="255" w:lineRule="auto"/>
        <w:ind w:right="93"/>
        <w:rPr>
          <w:sz w:val="21"/>
          <w:szCs w:val="21"/>
        </w:rPr>
      </w:pPr>
      <w:r>
        <w:rPr>
          <w:sz w:val="21"/>
        </w:rPr>
        <w:t>669.【答案】</w:t>
      </w:r>
      <w:r>
        <w:rPr>
          <w:rFonts w:ascii="Times New Roman" w:hAnsi="Times New Roman"/>
          <w:sz w:val="21"/>
        </w:rPr>
        <w:t>C</w:t>
      </w:r>
      <w:r>
        <w:rPr>
          <w:sz w:val="21"/>
        </w:rPr>
        <w:t>。解析：专业银行是中</w:t>
      </w:r>
      <w:r>
        <w:rPr>
          <w:sz w:val="21"/>
        </w:rPr>
        <w:t xml:space="preserve">国根据国民经济发展的需要设置的，按指定的范围，分别经营本币存款、贷 </w:t>
      </w:r>
      <w:r>
        <w:rPr>
          <w:sz w:val="21"/>
        </w:rPr>
        <w:t>款、结算以及个人储蓄存款等业务的银行。中国有4家专业银行：国家开发银行、中国进出口银行、中国农业发展</w:t>
      </w:r>
      <w:r>
        <w:rPr>
          <w:sz w:val="21"/>
        </w:rPr>
        <w:t xml:space="preserve"> </w:t>
      </w:r>
      <w:r>
        <w:rPr>
          <w:sz w:val="21"/>
        </w:rPr>
        <w:t>银行、中国邮政储蓄银行。故本题选</w:t>
      </w:r>
      <w:r>
        <w:rPr>
          <w:rFonts w:ascii="Times New Roman" w:hAnsi="Times New Roman"/>
          <w:sz w:val="21"/>
        </w:rPr>
        <w:t>C</w:t>
      </w:r>
      <w:r>
        <w:rPr>
          <w:sz w:val="21"/>
        </w:rPr>
        <w:t>。</w:t>
      </w:r>
    </w:p>
    <w:p>
      <w:pPr>
        <w:pStyle w:val="3"/>
        <w:spacing w:before="70" w:line="218" w:lineRule="auto"/>
      </w:pPr>
      <w:r>
        <w:t>670.【答案】</w:t>
      </w:r>
      <w:r>
        <w:rPr>
          <w:rFonts w:ascii="Times New Roman" w:hAnsi="Times New Roman"/>
        </w:rPr>
        <w:t>A</w:t>
      </w:r>
      <w:r>
        <w:rPr>
          <w:rFonts w:ascii="Times New Roman" w:hAnsi="Times New Roman"/>
        </w:rPr>
        <w:t xml:space="preserve"> </w:t>
      </w:r>
      <w:r>
        <w:t>。解析：倾销企业在海外市场的扩张是以侵害出口</w:t>
      </w:r>
      <w:r>
        <w:t xml:space="preserve">国消费者的利益为代价的故本题选 </w:t>
      </w:r>
      <w:r>
        <w:rPr>
          <w:rFonts w:ascii="Times New Roman" w:hAnsi="Times New Roman"/>
        </w:rPr>
        <w:t>A</w:t>
      </w:r>
      <w:r>
        <w:t>。</w:t>
      </w:r>
    </w:p>
    <w:p>
      <w:pPr>
        <w:pStyle w:val="3"/>
        <w:spacing w:before="65" w:line="256" w:lineRule="auto"/>
        <w:ind w:right="82"/>
        <w:rPr>
          <w:sz w:val="21"/>
          <w:szCs w:val="21"/>
        </w:rPr>
      </w:pPr>
      <w:r>
        <w:rPr>
          <w:sz w:val="21"/>
        </w:rPr>
        <w:t>671.【答案】</w:t>
      </w:r>
      <w:r>
        <w:rPr>
          <w:rFonts w:ascii="Times New Roman" w:hAnsi="Times New Roman"/>
          <w:sz w:val="21"/>
        </w:rPr>
        <w:t>D</w:t>
      </w:r>
      <w:r>
        <w:rPr>
          <w:sz w:val="21"/>
        </w:rPr>
        <w:t>。解析：不变资本是指在剩余价值生产过</w:t>
      </w:r>
      <w:r>
        <w:rPr>
          <w:sz w:val="21"/>
        </w:rPr>
        <w:t>程中转变为生产资料的那一部分资本，</w:t>
      </w:r>
      <w:r>
        <w:rPr>
          <w:rFonts w:ascii="Times New Roman" w:hAnsi="Times New Roman"/>
          <w:sz w:val="21"/>
        </w:rPr>
        <w:t>D</w:t>
      </w:r>
      <w:r>
        <w:rPr>
          <w:sz w:val="21"/>
        </w:rPr>
        <w:t>选项错误。故本题</w:t>
      </w:r>
      <w:r>
        <w:rPr>
          <w:sz w:val="21"/>
        </w:rPr>
        <w:t xml:space="preserve"> </w:t>
      </w:r>
      <w:r>
        <w:rPr>
          <w:sz w:val="21"/>
        </w:rPr>
        <w:t>选</w:t>
      </w:r>
      <w:r>
        <w:rPr>
          <w:rFonts w:ascii="Times New Roman" w:hAnsi="Times New Roman"/>
          <w:sz w:val="21"/>
        </w:rPr>
        <w:t>D</w:t>
      </w:r>
      <w:r>
        <w:rPr>
          <w:sz w:val="21"/>
        </w:rPr>
        <w:t>。</w:t>
      </w:r>
    </w:p>
    <w:p>
      <w:pPr>
        <w:pStyle w:val="3"/>
        <w:spacing w:before="47" w:line="246" w:lineRule="auto"/>
        <w:ind w:right="91"/>
        <w:rPr>
          <w:sz w:val="21"/>
          <w:szCs w:val="21"/>
        </w:rPr>
      </w:pPr>
      <w:r>
        <w:rPr>
          <w:sz w:val="21"/>
        </w:rPr>
        <w:t>672.【答案】</w:t>
      </w:r>
      <w:r>
        <w:rPr>
          <w:rFonts w:ascii="Times New Roman" w:hAnsi="Times New Roman"/>
          <w:sz w:val="21"/>
        </w:rPr>
        <w:t>A</w:t>
      </w:r>
      <w:r>
        <w:rPr>
          <w:sz w:val="21"/>
        </w:rPr>
        <w:t>。解析：分享经济促进闲置资源的共享和流动，使社会资源配置更加优化，</w:t>
      </w:r>
      <w:r>
        <w:rPr>
          <w:rFonts w:ascii="Times New Roman" w:hAnsi="Times New Roman"/>
          <w:sz w:val="21"/>
        </w:rPr>
        <w:t xml:space="preserve">A </w:t>
      </w:r>
      <w:r>
        <w:rPr>
          <w:sz w:val="21"/>
        </w:rPr>
        <w:t>项正确。</w:t>
      </w:r>
      <w:r>
        <w:rPr>
          <w:rFonts w:ascii="Times New Roman" w:hAnsi="Times New Roman"/>
          <w:sz w:val="21"/>
        </w:rPr>
        <w:t>B</w:t>
      </w:r>
      <w:r>
        <w:rPr>
          <w:sz w:val="21"/>
        </w:rPr>
        <w:t>、</w:t>
      </w:r>
      <w:r>
        <w:rPr>
          <w:rFonts w:ascii="Times New Roman" w:hAnsi="Times New Roman"/>
          <w:sz w:val="21"/>
        </w:rPr>
        <w:t>C</w:t>
      </w:r>
      <w:r>
        <w:rPr>
          <w:sz w:val="21"/>
        </w:rPr>
        <w:t>、</w:t>
      </w:r>
      <w:r>
        <w:rPr>
          <w:rFonts w:ascii="Times New Roman" w:hAnsi="Times New Roman"/>
          <w:sz w:val="21"/>
        </w:rPr>
        <w:t>D</w:t>
      </w:r>
      <w:r>
        <w:rPr>
          <w:sz w:val="21"/>
        </w:rPr>
        <w:t>三项</w:t>
      </w:r>
      <w:r>
        <w:rPr>
          <w:sz w:val="21"/>
        </w:rPr>
        <w:t xml:space="preserve"> </w:t>
      </w:r>
      <w:r>
        <w:rPr>
          <w:sz w:val="21"/>
        </w:rPr>
        <w:t>与题意无关。故本题选</w:t>
      </w:r>
      <w:r>
        <w:rPr>
          <w:rFonts w:ascii="Times New Roman" w:hAnsi="Times New Roman"/>
          <w:sz w:val="21"/>
        </w:rPr>
        <w:t>A</w:t>
      </w:r>
      <w:r>
        <w:rPr>
          <w:sz w:val="21"/>
        </w:rPr>
        <w:t>。</w:t>
      </w:r>
    </w:p>
    <w:p>
      <w:pPr>
        <w:pStyle w:val="3"/>
        <w:spacing w:before="60" w:line="246" w:lineRule="auto"/>
        <w:ind w:right="95"/>
        <w:rPr>
          <w:sz w:val="21"/>
          <w:szCs w:val="21"/>
        </w:rPr>
      </w:pPr>
      <w:r>
        <w:rPr>
          <w:sz w:val="21"/>
        </w:rPr>
        <w:t>673.【答案】</w:t>
      </w:r>
      <w:r>
        <w:rPr>
          <w:rFonts w:ascii="Times New Roman" w:hAnsi="Times New Roman"/>
          <w:sz w:val="21"/>
        </w:rPr>
        <w:t>C</w:t>
      </w:r>
      <w:r>
        <w:rPr>
          <w:rFonts w:ascii="Times New Roman" w:hAnsi="Times New Roman"/>
          <w:sz w:val="21"/>
        </w:rPr>
        <w:t xml:space="preserve"> </w:t>
      </w:r>
      <w:r>
        <w:rPr>
          <w:sz w:val="21"/>
        </w:rPr>
        <w:t>。解析：党的十四大指出，我国经济体制改革确定什么样的目标模式，是</w:t>
      </w:r>
      <w:r>
        <w:rPr>
          <w:sz w:val="21"/>
        </w:rPr>
        <w:t>关系整个社会主义现代化</w:t>
      </w:r>
      <w:r>
        <w:rPr>
          <w:sz w:val="21"/>
        </w:rPr>
        <w:t xml:space="preserve"> 建设全局的一个重大问题。这个问题的核心，是正确认识和处理计划与市场的关系。故本题选</w:t>
      </w:r>
      <w:r>
        <w:rPr>
          <w:rFonts w:ascii="Times New Roman" w:hAnsi="Times New Roman"/>
          <w:sz w:val="21"/>
        </w:rPr>
        <w:t>C</w:t>
      </w:r>
      <w:r>
        <w:rPr>
          <w:sz w:val="21"/>
        </w:rPr>
        <w:t>。</w:t>
      </w:r>
    </w:p>
    <w:p>
      <w:pPr>
        <w:pStyle w:val="3"/>
        <w:spacing w:before="61" w:line="244" w:lineRule="auto"/>
        <w:ind w:right="94"/>
        <w:rPr>
          <w:sz w:val="22"/>
          <w:szCs w:val="22"/>
        </w:rPr>
      </w:pPr>
      <w:r>
        <w:rPr>
          <w:sz w:val="21"/>
        </w:rPr>
        <w:t>674.【答案】</w:t>
      </w:r>
      <w:r>
        <w:rPr>
          <w:rFonts w:ascii="Times New Roman" w:hAnsi="Times New Roman"/>
          <w:sz w:val="21"/>
        </w:rPr>
        <w:t>C</w:t>
      </w:r>
      <w:r>
        <w:rPr>
          <w:sz w:val="21"/>
        </w:rPr>
        <w:t>。解析：国家减税降费是影响的源头，②应该排在最前；国家实施减税降费，企业的税负减少，企</w:t>
      </w:r>
      <w:r>
        <w:rPr>
          <w:sz w:val="21"/>
        </w:rPr>
        <w:t xml:space="preserve"> </w:t>
      </w:r>
      <w:r>
        <w:rPr>
          <w:sz w:val="22"/>
        </w:rPr>
        <w:t>业负担减轻，③排在②之后；企业税负减少，企业可控资金增多，可扩大生产，激发企业活力，①排在③之后；最</w:t>
      </w:r>
    </w:p>
    <w:p>
      <w:pPr>
        <w:pStyle w:val="1"/>
        <w:spacing w:line="252" w:lineRule="auto"/>
        <w:rPr>
          <w:rFonts w:ascii="Arial"/>
          <w:sz w:val="21"/>
        </w:rPr>
      </w:pPr>
    </w:p>
    <w:p>
      <w:pPr>
        <w:pStyle w:val="1"/>
        <w:spacing w:before="43" w:line="205" w:lineRule="exact"/>
        <w:ind w:left="5099"/>
        <w:rPr>
          <w:rFonts w:ascii="Arial" w:hAnsi="Arial" w:eastAsia="Arial" w:cs="Arial"/>
          <w:sz w:val="15"/>
          <w:szCs w:val="15"/>
        </w:rPr>
      </w:pPr>
      <w:r>
        <w:rPr>
          <w:rFonts w:ascii="Arial" w:hAnsi="Arial"/>
          <w:sz w:val="15"/>
        </w:rPr>
        <w:t>158</w:t>
      </w:r>
    </w:p>
    <w:p>
      <w:pPr>
        <w:pStyle w:val="1"/>
        <w:spacing w:line="205" w:lineRule="exact"/>
        <w:rPr>
          <w:rFonts w:ascii="Arial" w:hAnsi="Arial" w:eastAsia="Arial" w:cs="Arial"/>
          <w:sz w:val="15"/>
          <w:szCs w:val="15"/>
        </w:rPr>
        <w:sectPr>
          <w:headerReference r:id="rId289" w:type="default"/>
          <w:footerReference r:id="rId290" w:type="default"/>
          <w:pgSz w:w="11900" w:h="16840"/>
          <w:pgMar w:top="1673" w:right="675" w:bottom="252" w:left="679" w:header="845" w:footer="0" w:gutter="0"/>
          <w:cols w:space="720" w:num="1"/>
        </w:sectPr>
      </w:pPr>
    </w:p>
    <w:p>
      <w:pPr>
        <w:pStyle w:val="3"/>
        <w:spacing w:before="93" w:line="217" w:lineRule="auto"/>
        <w:rPr>
          <w:sz w:val="22"/>
          <w:szCs w:val="22"/>
        </w:rPr>
      </w:pPr>
      <w:r>
        <w:rPr>
          <w:sz w:val="22"/>
        </w:rPr>
        <w:t>终促进了企业的发展，④应该排在最后。故本题选</w:t>
      </w:r>
      <w:r>
        <w:rPr>
          <w:rFonts w:ascii="Times New Roman" w:hAnsi="Times New Roman"/>
          <w:sz w:val="22"/>
        </w:rPr>
        <w:t>C</w:t>
      </w:r>
      <w:r>
        <w:rPr>
          <w:sz w:val="22"/>
        </w:rPr>
        <w:t>。</w:t>
      </w:r>
    </w:p>
    <w:p>
      <w:pPr>
        <w:pStyle w:val="3"/>
        <w:spacing w:before="60" w:line="288" w:lineRule="auto"/>
        <w:ind w:right="100"/>
      </w:pPr>
      <w:r>
        <w:t>675.【答案】</w:t>
      </w:r>
      <w:r>
        <w:rPr>
          <w:rFonts w:ascii="Times New Roman" w:hAnsi="Times New Roman"/>
        </w:rPr>
        <w:t>A</w:t>
      </w:r>
      <w:r>
        <w:t>。解析：①②认识正确。春节期间的消费额占全年消费额的比重较高，其</w:t>
      </w:r>
      <w:r>
        <w:t>中还存在“突击消费”“公</w:t>
      </w:r>
      <w:r>
        <w:t xml:space="preserve"> </w:t>
      </w:r>
      <w:r>
        <w:t>关消费”“超前消费”等，说明有些家庭没有做到量入为出，适度消费，且消费不够科学合理。因此，家庭</w:t>
      </w:r>
      <w:r>
        <w:t>消费应</w:t>
      </w:r>
      <w:r>
        <w:t xml:space="preserve"> </w:t>
      </w:r>
      <w:r>
        <w:t>当量入为出，适度消费，同时应当提高消费的科学性和合理性。</w:t>
      </w:r>
    </w:p>
    <w:p>
      <w:pPr>
        <w:pStyle w:val="3"/>
        <w:spacing w:before="4" w:line="258" w:lineRule="auto"/>
        <w:ind w:right="91"/>
        <w:rPr>
          <w:sz w:val="22"/>
          <w:szCs w:val="22"/>
        </w:rPr>
      </w:pPr>
      <w:r>
        <w:rPr>
          <w:sz w:val="21"/>
        </w:rPr>
        <w:t>③认识错误。消费是人们消耗物质资料以满足物质和文化生活需要的过程，是社会再生产过程的一个环节。生活消</w:t>
      </w:r>
      <w:r>
        <w:rPr>
          <w:sz w:val="21"/>
        </w:rPr>
        <w:t xml:space="preserve"> </w:t>
      </w:r>
      <w:r>
        <w:rPr>
          <w:sz w:val="22"/>
        </w:rPr>
        <w:t>费并非完全与国家无关。</w:t>
      </w:r>
    </w:p>
    <w:p>
      <w:pPr>
        <w:pStyle w:val="3"/>
        <w:spacing w:before="17" w:line="275" w:lineRule="auto"/>
        <w:ind w:right="96"/>
        <w:rPr>
          <w:sz w:val="21"/>
          <w:szCs w:val="21"/>
        </w:rPr>
      </w:pPr>
      <w:r>
        <w:t>④认识错误。物质消费和精神消费要协调发展。随着生活水平的日益提高，在满足物质消费的同时，还要注重精神</w:t>
      </w:r>
      <w:r>
        <w:t xml:space="preserve"> </w:t>
      </w:r>
      <w:r>
        <w:rPr>
          <w:sz w:val="21"/>
        </w:rPr>
        <w:t>消费。在现代经济生活中，科学技术的作用日益显著,对劳动者素质的要求越来越</w:t>
      </w:r>
      <w:r>
        <w:rPr>
          <w:sz w:val="21"/>
        </w:rPr>
        <w:t xml:space="preserve">高。因此，家庭消费中精神消费 </w:t>
      </w:r>
      <w:r>
        <w:rPr>
          <w:sz w:val="21"/>
        </w:rPr>
        <w:t>也越来越重要。</w:t>
      </w:r>
    </w:p>
    <w:p>
      <w:pPr>
        <w:pStyle w:val="3"/>
        <w:spacing w:line="218" w:lineRule="auto"/>
        <w:rPr>
          <w:sz w:val="21"/>
          <w:szCs w:val="21"/>
        </w:rPr>
      </w:pPr>
      <w:r>
        <w:rPr>
          <w:sz w:val="21"/>
        </w:rPr>
        <w:t>故本题选</w:t>
      </w:r>
      <w:r>
        <w:rPr>
          <w:rFonts w:ascii="Times New Roman" w:hAnsi="Times New Roman"/>
          <w:sz w:val="21"/>
        </w:rPr>
        <w:t>A</w:t>
      </w:r>
      <w:r>
        <w:rPr>
          <w:sz w:val="21"/>
        </w:rPr>
        <w:t>。</w:t>
      </w:r>
    </w:p>
    <w:p>
      <w:pPr>
        <w:pStyle w:val="3"/>
        <w:spacing w:before="71" w:line="219" w:lineRule="auto"/>
        <w:rPr>
          <w:sz w:val="21"/>
          <w:szCs w:val="21"/>
        </w:rPr>
      </w:pPr>
      <w:r>
        <w:rPr>
          <w:sz w:val="21"/>
        </w:rPr>
        <w:t>676.【答案】</w:t>
      </w:r>
      <w:r>
        <w:rPr>
          <w:rFonts w:ascii="Times New Roman" w:hAnsi="Times New Roman"/>
          <w:sz w:val="21"/>
        </w:rPr>
        <w:t>C</w:t>
      </w:r>
      <w:r>
        <w:rPr>
          <w:sz w:val="21"/>
        </w:rPr>
        <w:t>。解析：</w:t>
      </w:r>
      <w:r>
        <w:rPr>
          <w:rFonts w:ascii="Times New Roman" w:hAnsi="Times New Roman"/>
          <w:sz w:val="21"/>
        </w:rPr>
        <w:t>A</w:t>
      </w:r>
      <w:r>
        <w:rPr>
          <w:sz w:val="21"/>
        </w:rPr>
        <w:t>项不符合题意。纸币的购买力不是由国家</w:t>
      </w:r>
      <w:r>
        <w:rPr>
          <w:sz w:val="21"/>
        </w:rPr>
        <w:t>规定的，而是由市场决定的。</w:t>
      </w:r>
    </w:p>
    <w:p>
      <w:pPr>
        <w:pStyle w:val="3"/>
        <w:spacing w:before="61" w:line="273" w:lineRule="auto"/>
        <w:ind w:right="103"/>
        <w:rPr>
          <w:sz w:val="21"/>
          <w:szCs w:val="21"/>
        </w:rPr>
      </w:pPr>
      <w:r>
        <w:rPr>
          <w:rFonts w:ascii="Times New Roman" w:hAnsi="Times New Roman"/>
          <w:sz w:val="21"/>
        </w:rPr>
        <w:t>B</w:t>
      </w:r>
      <w:r>
        <w:rPr>
          <w:sz w:val="21"/>
        </w:rPr>
        <w:t>项不符合题意。题干描述的是中国人民银行决定停止第四套人民币的流通，并未体现出人民币发行过多，也未体</w:t>
      </w:r>
      <w:r>
        <w:rPr>
          <w:sz w:val="21"/>
        </w:rPr>
        <w:t xml:space="preserve"> </w:t>
      </w:r>
      <w:r>
        <w:rPr>
          <w:sz w:val="21"/>
        </w:rPr>
        <w:t>现物价上涨。</w:t>
      </w:r>
    </w:p>
    <w:p>
      <w:pPr>
        <w:pStyle w:val="3"/>
        <w:spacing w:before="17" w:line="282" w:lineRule="auto"/>
        <w:ind w:right="103"/>
      </w:pPr>
      <w:r>
        <w:rPr>
          <w:rFonts w:ascii="Times New Roman" w:hAnsi="Times New Roman"/>
        </w:rPr>
        <w:t>C</w:t>
      </w:r>
      <w:r>
        <w:t>项符合题意。经国务院批准，第四套人民币停止在市场上流通和集中兑换，体现了国家有权决定纸币的废止和面</w:t>
      </w:r>
      <w:r>
        <w:t xml:space="preserve"> </w:t>
      </w:r>
      <w:r>
        <w:t>值。</w:t>
      </w:r>
    </w:p>
    <w:p>
      <w:pPr>
        <w:pStyle w:val="3"/>
        <w:spacing w:before="2" w:line="272" w:lineRule="auto"/>
        <w:ind w:right="86"/>
        <w:rPr>
          <w:sz w:val="21"/>
          <w:szCs w:val="21"/>
        </w:rPr>
      </w:pPr>
      <w:r>
        <w:rPr>
          <w:rFonts w:ascii="Times New Roman" w:hAnsi="Times New Roman"/>
          <w:sz w:val="21"/>
        </w:rPr>
        <w:t>D</w:t>
      </w:r>
      <w:r>
        <w:rPr>
          <w:sz w:val="21"/>
        </w:rPr>
        <w:t>不符合题意。人民币的流通是我国国民经济和人</w:t>
      </w:r>
      <w:r>
        <w:rPr>
          <w:sz w:val="21"/>
        </w:rPr>
        <w:t xml:space="preserve">民生活赖以维持、发展的血脉，但题干强调的是国家管理人民币 </w:t>
      </w:r>
      <w:r>
        <w:rPr>
          <w:sz w:val="21"/>
        </w:rPr>
        <w:t>的流通、废止、未体现该项内容。</w:t>
      </w:r>
    </w:p>
    <w:p>
      <w:pPr>
        <w:pStyle w:val="3"/>
        <w:spacing w:line="218" w:lineRule="auto"/>
        <w:rPr>
          <w:sz w:val="21"/>
          <w:szCs w:val="21"/>
        </w:rPr>
      </w:pPr>
      <w:r>
        <w:rPr>
          <w:sz w:val="21"/>
        </w:rPr>
        <w:t>故本题选</w:t>
      </w:r>
      <w:r>
        <w:rPr>
          <w:rFonts w:ascii="Times New Roman" w:hAnsi="Times New Roman"/>
          <w:sz w:val="21"/>
        </w:rPr>
        <w:t>C</w:t>
      </w:r>
      <w:r>
        <w:rPr>
          <w:sz w:val="21"/>
        </w:rPr>
        <w:t>。</w:t>
      </w:r>
    </w:p>
    <w:p>
      <w:pPr>
        <w:pStyle w:val="3"/>
        <w:spacing w:before="70" w:line="218" w:lineRule="auto"/>
      </w:pPr>
      <w:r>
        <w:t>677.【答案】</w:t>
      </w:r>
      <w:r>
        <w:rPr>
          <w:rFonts w:ascii="Times New Roman" w:hAnsi="Times New Roman"/>
        </w:rPr>
        <w:t>B</w:t>
      </w:r>
      <w:r>
        <w:rPr>
          <w:rFonts w:ascii="Times New Roman" w:hAnsi="Times New Roman"/>
        </w:rPr>
        <w:t xml:space="preserve"> </w:t>
      </w:r>
      <w:r>
        <w:t>。解析：</w:t>
      </w:r>
      <w:r>
        <w:rPr>
          <w:rFonts w:ascii="Times New Roman" w:hAnsi="Times New Roman"/>
        </w:rPr>
        <w:t>A</w:t>
      </w:r>
      <w:r>
        <w:t>项不符合题意。题干强调的是供应不足导致价格上涨，并未涉及价格对需求的影响。</w:t>
      </w:r>
    </w:p>
    <w:p>
      <w:pPr>
        <w:pStyle w:val="3"/>
        <w:spacing w:before="75" w:line="286" w:lineRule="auto"/>
        <w:ind w:right="104"/>
      </w:pPr>
      <w:r>
        <w:rPr>
          <w:rFonts w:ascii="Times New Roman" w:hAnsi="Times New Roman"/>
        </w:rPr>
        <w:t>B</w:t>
      </w:r>
      <w:r>
        <w:t>项符合题意。受到非洲猪瘟疫情的影响，可供上市的猪肉数量不足，导致猪肉价格提前进入上涨周期，这表明供</w:t>
      </w:r>
      <w:r>
        <w:t xml:space="preserve"> </w:t>
      </w:r>
      <w:r>
        <w:t>求影响价格。</w:t>
      </w:r>
    </w:p>
    <w:p>
      <w:pPr>
        <w:pStyle w:val="3"/>
        <w:spacing w:before="1" w:line="217" w:lineRule="auto"/>
        <w:rPr>
          <w:sz w:val="22"/>
          <w:szCs w:val="22"/>
        </w:rPr>
      </w:pPr>
      <w:r>
        <w:rPr>
          <w:rFonts w:ascii="Times New Roman" w:hAnsi="Times New Roman"/>
          <w:sz w:val="22"/>
        </w:rPr>
        <w:t>C</w:t>
      </w:r>
      <w:r>
        <w:rPr>
          <w:sz w:val="22"/>
        </w:rPr>
        <w:t>项不符合题意。题干并未涉及价值决定价格的相关内容。</w:t>
      </w:r>
    </w:p>
    <w:p>
      <w:pPr>
        <w:pStyle w:val="3"/>
        <w:spacing w:before="61" w:line="275" w:lineRule="auto"/>
        <w:ind w:right="547"/>
        <w:rPr>
          <w:sz w:val="21"/>
          <w:szCs w:val="21"/>
        </w:rPr>
      </w:pPr>
      <w:r>
        <w:rPr>
          <w:rFonts w:ascii="Times New Roman" w:hAnsi="Times New Roman"/>
          <w:sz w:val="21"/>
        </w:rPr>
        <w:t>D</w:t>
      </w:r>
      <w:r>
        <w:rPr>
          <w:sz w:val="21"/>
        </w:rPr>
        <w:t>项不符合题意。产品上市时间会影响该产品的供求关系变化，进而</w:t>
      </w:r>
      <w:r>
        <w:rPr>
          <w:sz w:val="21"/>
        </w:rPr>
        <w:t>影响产品的价格，但这不是根本性因素。</w:t>
      </w:r>
      <w:r>
        <w:rPr>
          <w:sz w:val="21"/>
        </w:rPr>
        <w:t xml:space="preserve"> </w:t>
      </w:r>
      <w:r>
        <w:rPr>
          <w:sz w:val="21"/>
        </w:rPr>
        <w:t>故本题选</w:t>
      </w:r>
      <w:r>
        <w:rPr>
          <w:rFonts w:ascii="Times New Roman" w:hAnsi="Times New Roman"/>
          <w:sz w:val="21"/>
        </w:rPr>
        <w:t>B</w:t>
      </w:r>
      <w:r>
        <w:rPr>
          <w:sz w:val="21"/>
        </w:rPr>
        <w:t>。</w:t>
      </w:r>
    </w:p>
    <w:p>
      <w:pPr>
        <w:pStyle w:val="3"/>
        <w:spacing w:before="4" w:line="282" w:lineRule="auto"/>
        <w:ind w:right="73"/>
      </w:pPr>
      <w:r>
        <w:t>678.【答案】</w:t>
      </w:r>
      <w:r>
        <w:rPr>
          <w:rFonts w:ascii="Times New Roman" w:hAnsi="Times New Roman"/>
        </w:rPr>
        <w:t>B</w:t>
      </w:r>
      <w:r>
        <w:t>。解</w:t>
      </w:r>
      <w:r>
        <w:t xml:space="preserve"> </w:t>
      </w:r>
      <w:r>
        <w:t>析</w:t>
      </w:r>
      <w:r>
        <w:t xml:space="preserve"> </w:t>
      </w:r>
      <w:r>
        <w:t>：</w:t>
      </w:r>
      <w:r>
        <w:rPr>
          <w:rFonts w:ascii="Times New Roman" w:hAnsi="Times New Roman"/>
        </w:rPr>
        <w:t>A</w:t>
      </w:r>
      <w:r>
        <w:rPr>
          <w:rFonts w:ascii="Times New Roman" w:hAnsi="Times New Roman"/>
        </w:rPr>
        <w:t xml:space="preserve"> </w:t>
      </w:r>
      <w:r>
        <w:t>项说法正确。消费可以促进生产的发展，从而使劳动</w:t>
      </w:r>
      <w:r>
        <w:t>力得到补充。高质量的合理消费，可</w:t>
      </w:r>
      <w:r>
        <w:t xml:space="preserve"> </w:t>
      </w:r>
      <w:r>
        <w:t>以提高劳动者的素质。</w:t>
      </w:r>
    </w:p>
    <w:p>
      <w:pPr>
        <w:pStyle w:val="3"/>
        <w:spacing w:before="1" w:line="219" w:lineRule="auto"/>
        <w:rPr>
          <w:sz w:val="21"/>
          <w:szCs w:val="21"/>
        </w:rPr>
      </w:pPr>
      <w:r>
        <w:rPr>
          <w:rFonts w:ascii="Times New Roman" w:hAnsi="Times New Roman"/>
          <w:sz w:val="21"/>
        </w:rPr>
        <w:t>B</w:t>
      </w:r>
      <w:r>
        <w:rPr>
          <w:sz w:val="21"/>
        </w:rPr>
        <w:t>项说法错误。生产决定消费，包括消费对象、消费方式、消费水平和质量，而消费对</w:t>
      </w:r>
      <w:r>
        <w:rPr>
          <w:sz w:val="21"/>
        </w:rPr>
        <w:t>生产有反作用。</w:t>
      </w:r>
    </w:p>
    <w:p>
      <w:pPr>
        <w:pStyle w:val="3"/>
        <w:spacing w:before="60" w:line="262" w:lineRule="auto"/>
        <w:ind w:right="103"/>
        <w:rPr>
          <w:sz w:val="22"/>
          <w:szCs w:val="22"/>
        </w:rPr>
      </w:pPr>
      <w:r>
        <w:rPr>
          <w:rFonts w:ascii="Times New Roman" w:hAnsi="Times New Roman"/>
          <w:sz w:val="22"/>
        </w:rPr>
        <w:t>C</w:t>
      </w:r>
      <w:r>
        <w:rPr>
          <w:sz w:val="22"/>
        </w:rPr>
        <w:t>项说法正确。只有生产出来的产品被消费了，</w:t>
      </w:r>
      <w:r>
        <w:rPr>
          <w:sz w:val="22"/>
        </w:rPr>
        <w:t>这种产品的生产行为才算真正完成。一个新的消费热点的出现，往</w:t>
      </w:r>
      <w:r>
        <w:rPr>
          <w:sz w:val="22"/>
        </w:rPr>
        <w:t xml:space="preserve"> </w:t>
      </w:r>
      <w:r>
        <w:rPr>
          <w:sz w:val="22"/>
        </w:rPr>
        <w:t>往能带动一个产业的出现和发展，所以消费是生产的动力，能促</w:t>
      </w:r>
      <w:r>
        <w:rPr>
          <w:sz w:val="22"/>
        </w:rPr>
        <w:t>进经济发展和增加就业。</w:t>
      </w:r>
    </w:p>
    <w:p>
      <w:pPr>
        <w:pStyle w:val="3"/>
        <w:spacing w:before="6" w:line="275" w:lineRule="auto"/>
        <w:ind w:right="102"/>
        <w:rPr>
          <w:sz w:val="21"/>
          <w:szCs w:val="21"/>
        </w:rPr>
      </w:pPr>
      <w:r>
        <w:rPr>
          <w:rFonts w:ascii="Times New Roman" w:hAnsi="Times New Roman"/>
          <w:sz w:val="21"/>
        </w:rPr>
        <w:t>D</w:t>
      </w:r>
      <w:r>
        <w:rPr>
          <w:sz w:val="21"/>
        </w:rPr>
        <w:t>项说法正确。社会再生产过程包括生产、分配、交换、消费四个环节。其中，消费是社会再生产过程中的一个重</w:t>
      </w:r>
      <w:r>
        <w:rPr>
          <w:sz w:val="21"/>
        </w:rPr>
        <w:t xml:space="preserve"> </w:t>
      </w:r>
      <w:r>
        <w:rPr>
          <w:sz w:val="21"/>
        </w:rPr>
        <w:t>要环节，也是最终环节。</w:t>
      </w:r>
    </w:p>
    <w:p>
      <w:pPr>
        <w:pStyle w:val="3"/>
        <w:spacing w:before="13" w:line="219" w:lineRule="auto"/>
      </w:pPr>
      <w:r>
        <w:t>故本题选</w:t>
      </w:r>
      <w:r>
        <w:rPr>
          <w:rFonts w:ascii="Times New Roman" w:hAnsi="Times New Roman"/>
        </w:rPr>
        <w:t>B</w:t>
      </w:r>
      <w:r>
        <w:t>。</w:t>
      </w:r>
    </w:p>
    <w:p>
      <w:pPr>
        <w:pStyle w:val="3"/>
        <w:spacing w:before="72" w:line="252" w:lineRule="auto"/>
        <w:ind w:right="105"/>
      </w:pPr>
      <w:r>
        <w:t>679.【答案】</w:t>
      </w:r>
      <w:r>
        <w:rPr>
          <w:rFonts w:ascii="Times New Roman" w:hAnsi="Times New Roman"/>
        </w:rPr>
        <w:t>B</w:t>
      </w:r>
      <w:r>
        <w:rPr>
          <w:rFonts w:ascii="Times New Roman" w:hAnsi="Times New Roman"/>
        </w:rPr>
        <w:t xml:space="preserve"> </w:t>
      </w:r>
      <w:r>
        <w:t>。解析：纸币发行过多，市场中流通的货币量大于实际需求的货币量，会导致社会总需求大于总供</w:t>
      </w:r>
      <w:r>
        <w:t xml:space="preserve"> </w:t>
      </w:r>
      <w:r>
        <w:t>给，货币贬值，物价持续上涨，出现通货膨胀。故本题选</w:t>
      </w:r>
      <w:r>
        <w:rPr>
          <w:rFonts w:ascii="Times New Roman" w:hAnsi="Times New Roman"/>
        </w:rPr>
        <w:t>B</w:t>
      </w:r>
      <w:r>
        <w:t>。</w:t>
      </w:r>
    </w:p>
    <w:p>
      <w:pPr>
        <w:pStyle w:val="3"/>
        <w:spacing w:before="65" w:line="257" w:lineRule="auto"/>
        <w:rPr>
          <w:sz w:val="21"/>
          <w:szCs w:val="21"/>
        </w:rPr>
      </w:pPr>
      <w:r>
        <w:rPr>
          <w:sz w:val="21"/>
        </w:rPr>
        <w:t>680.【答案】</w:t>
      </w:r>
      <w:r>
        <w:rPr>
          <w:rFonts w:ascii="Times New Roman" w:hAnsi="Times New Roman"/>
          <w:sz w:val="21"/>
        </w:rPr>
        <w:t>D</w:t>
      </w:r>
      <w:r>
        <w:rPr>
          <w:sz w:val="21"/>
        </w:rPr>
        <w:t>。解析：商品价格受供求关系影响，围绕价值上下波动，当供大于求时商品价格下跌，反之则上升。</w:t>
      </w:r>
      <w:r>
        <w:rPr>
          <w:sz w:val="21"/>
        </w:rPr>
        <w:t xml:space="preserve"> </w:t>
      </w:r>
      <w:r>
        <w:rPr>
          <w:sz w:val="21"/>
        </w:rPr>
        <w:t>春节期间，应节日契机，商家纷纷售卖相关</w:t>
      </w:r>
      <w:r>
        <w:rPr>
          <w:sz w:val="21"/>
        </w:rPr>
        <w:t>商品，导致商品供大于求，因而商家“打折”,降价促销；而人们利用</w:t>
      </w:r>
      <w:r>
        <w:rPr>
          <w:sz w:val="21"/>
        </w:rPr>
        <w:t xml:space="preserve">  这一假期进行旅游，在供应量不变的情况下，对旅游产品的需求增加，导致旅游产品价格上升。故本题选</w:t>
      </w:r>
      <w:r>
        <w:rPr>
          <w:rFonts w:ascii="Times New Roman" w:hAnsi="Times New Roman"/>
          <w:sz w:val="21"/>
        </w:rPr>
        <w:t>D</w:t>
      </w:r>
      <w:r>
        <w:rPr>
          <w:sz w:val="21"/>
        </w:rPr>
        <w:t>。</w:t>
      </w:r>
    </w:p>
    <w:p>
      <w:pPr>
        <w:pStyle w:val="3"/>
        <w:spacing w:before="62" w:line="259" w:lineRule="auto"/>
        <w:ind w:right="7"/>
        <w:rPr>
          <w:sz w:val="21"/>
          <w:szCs w:val="21"/>
        </w:rPr>
      </w:pPr>
      <w:r>
        <w:rPr>
          <w:sz w:val="21"/>
        </w:rPr>
        <w:t>681.【答案】</w:t>
      </w:r>
      <w:r>
        <w:rPr>
          <w:rFonts w:ascii="Times New Roman" w:hAnsi="Times New Roman"/>
          <w:sz w:val="21"/>
        </w:rPr>
        <w:t>A</w:t>
      </w:r>
      <w:r>
        <w:rPr>
          <w:sz w:val="21"/>
        </w:rPr>
        <w:t>。解析：货币的五种职能：①价值尺度，货币用来衡量商品价值大小的职能；②流通手段，货币充</w:t>
      </w:r>
      <w:r>
        <w:rPr>
          <w:sz w:val="21"/>
        </w:rPr>
        <w:t xml:space="preserve">  </w:t>
      </w:r>
      <w:r>
        <w:rPr>
          <w:sz w:val="21"/>
        </w:rPr>
        <w:t>当商品交换媒介的职能；③支付手段，货币用来清偿债务、支付工资、地租、利息等的职能；④贮藏手段，货币作</w:t>
      </w:r>
      <w:r>
        <w:rPr>
          <w:sz w:val="21"/>
        </w:rPr>
        <w:t xml:space="preserve">  为社会财富代表被贮藏起来的职能；⑤世界货币，货币在世界市场上充当一般等价物的职能。本题</w:t>
      </w:r>
      <w:r>
        <w:rPr>
          <w:sz w:val="21"/>
        </w:rPr>
        <w:t xml:space="preserve">中，房价78万、 </w:t>
      </w:r>
      <w:r>
        <w:rPr>
          <w:sz w:val="21"/>
        </w:rPr>
        <w:t>首付34万、利息10万执行的分别是价值尺度、流通手段和支付手段的职能。故本选</w:t>
      </w:r>
      <w:r>
        <w:rPr>
          <w:rFonts w:ascii="Times New Roman" w:hAnsi="Times New Roman"/>
          <w:sz w:val="21"/>
        </w:rPr>
        <w:t>A</w:t>
      </w:r>
      <w:r>
        <w:rPr>
          <w:sz w:val="21"/>
        </w:rPr>
        <w:t>。</w:t>
      </w:r>
    </w:p>
    <w:p>
      <w:pPr>
        <w:pStyle w:val="3"/>
        <w:spacing w:before="93" w:line="248" w:lineRule="auto"/>
        <w:ind w:right="102"/>
      </w:pPr>
      <w:r>
        <w:t>682.【答案】</w:t>
      </w:r>
      <w:r>
        <w:rPr>
          <w:rFonts w:ascii="Times New Roman" w:hAnsi="Times New Roman"/>
        </w:rPr>
        <w:t>D</w:t>
      </w:r>
      <w:r>
        <w:t>。解析：生产对消费具有决定作用，体现在生产决定消费的对</w:t>
      </w:r>
      <w:r>
        <w:t>象和方式，消费的质量和水平，并为</w:t>
      </w:r>
      <w:r>
        <w:t xml:space="preserve"> </w:t>
      </w:r>
      <w:r>
        <w:t>消费创造动力；消费对生产具有反作用，体现在消费是生产的目的、消费对生产具有导向作用、</w:t>
      </w:r>
      <w:r>
        <w:t>消费为生产创造出</w:t>
      </w:r>
    </w:p>
    <w:p>
      <w:pPr>
        <w:pStyle w:val="1"/>
        <w:spacing w:line="204" w:lineRule="exact"/>
        <w:rPr>
          <w:rFonts w:ascii="Arial" w:hAnsi="Arial" w:eastAsia="Arial" w:cs="Arial"/>
          <w:sz w:val="15"/>
          <w:szCs w:val="15"/>
        </w:rPr>
        <w:sectPr>
          <w:headerReference r:id="rId291" w:type="default"/>
          <w:footerReference r:id="rId292" w:type="default"/>
          <w:pgSz w:w="11900" w:h="16840"/>
          <w:pgMar w:top="1673" w:right="667" w:bottom="252" w:left="679" w:header="845" w:footer="0" w:gutter="0"/>
          <w:cols w:space="720" w:num="1"/>
        </w:sectPr>
      </w:pPr>
    </w:p>
    <w:p>
      <w:pPr>
        <w:pStyle w:val="3"/>
        <w:spacing w:before="92" w:line="287" w:lineRule="auto"/>
        <w:ind w:right="104"/>
        <w:jc w:val="both"/>
      </w:pPr>
      <w:r>
        <w:t>新的劳动力。华为手机以清晰的屏幕、超强的</w:t>
      </w:r>
      <w:r>
        <w:rPr>
          <w:rFonts w:ascii="Times New Roman" w:hAnsi="Times New Roman"/>
        </w:rPr>
        <w:t>PC</w:t>
      </w:r>
      <w:r>
        <w:rPr>
          <w:rFonts w:ascii="Times New Roman" w:hAnsi="Times New Roman"/>
        </w:rPr>
        <w:t xml:space="preserve"> </w:t>
      </w:r>
      <w:r>
        <w:t>级处器、强大的拍照技术等优点吸引了大批</w:t>
      </w:r>
      <w:r>
        <w:t>消费者，体现了生产</w:t>
      </w:r>
      <w:r>
        <w:t xml:space="preserve"> </w:t>
      </w:r>
      <w:r>
        <w:t>决定消费的质量和水平，并为消费创造动力；消费对华为手机的青睐，也推动着它的不断升级，体现了消费对生产</w:t>
      </w:r>
      <w:r>
        <w:t xml:space="preserve"> </w:t>
      </w:r>
      <w:r>
        <w:t>升级起着导向作用。③④表述正确。①表述正确，但题干未体现。②表述错误，社会再生产过程包括生产、分配、 交换、消费四个环节，其中生产起决定作用，分配和交换是连接生产和消费的桥梁和纽带，消费是物质资料生产总</w:t>
      </w:r>
      <w:r>
        <w:t xml:space="preserve"> </w:t>
      </w:r>
      <w:r>
        <w:t>过程的最终目的和动力。故本题选</w:t>
      </w:r>
      <w:r>
        <w:rPr>
          <w:rFonts w:ascii="Times New Roman" w:hAnsi="Times New Roman"/>
        </w:rPr>
        <w:t>D</w:t>
      </w:r>
      <w:r>
        <w:t>。</w:t>
      </w:r>
    </w:p>
    <w:p>
      <w:pPr>
        <w:pStyle w:val="3"/>
        <w:spacing w:before="6" w:line="263" w:lineRule="auto"/>
        <w:ind w:right="116"/>
      </w:pPr>
      <w:r>
        <w:t>683.【答案】</w:t>
      </w:r>
      <w:r>
        <w:rPr>
          <w:rFonts w:ascii="Times New Roman" w:hAnsi="Times New Roman"/>
        </w:rPr>
        <w:t>B</w:t>
      </w:r>
      <w:r>
        <w:rPr>
          <w:rFonts w:ascii="Times New Roman" w:hAnsi="Times New Roman"/>
        </w:rPr>
        <w:t xml:space="preserve"> </w:t>
      </w:r>
      <w:r>
        <w:t>。解析：有效需求不足就是经济低迷，此时需要实行扩张性的政策刺激经济增长。扩张性财政政策</w:t>
      </w:r>
      <w:r>
        <w:t xml:space="preserve"> </w:t>
      </w:r>
      <w:r>
        <w:t>包括增发国债，减少税收，增加转移支付。</w:t>
      </w:r>
      <w:r>
        <w:t xml:space="preserve"> </w:t>
      </w:r>
      <w:r>
        <w:rPr>
          <w:rFonts w:ascii="Times New Roman" w:hAnsi="Times New Roman"/>
        </w:rPr>
        <w:t xml:space="preserve">A </w:t>
      </w:r>
      <w:r>
        <w:t>项错误。扩张性货币政策包括降低存款准备金率，在公开市场上买进</w:t>
      </w:r>
      <w:r>
        <w:t xml:space="preserve"> </w:t>
      </w:r>
      <w:r>
        <w:t>有价证券，降低再贴现率。</w:t>
      </w:r>
      <w:r>
        <w:t xml:space="preserve"> </w:t>
      </w:r>
      <w:r>
        <w:rPr>
          <w:rFonts w:ascii="Times New Roman" w:hAnsi="Times New Roman"/>
        </w:rPr>
        <w:t>B</w:t>
      </w:r>
      <w:r>
        <w:t>项正确。</w:t>
      </w:r>
      <w:r>
        <w:t xml:space="preserve"> </w:t>
      </w:r>
      <w:r>
        <w:rPr>
          <w:rFonts w:ascii="Times New Roman" w:hAnsi="Times New Roman"/>
        </w:rPr>
        <w:t>C.D</w:t>
      </w:r>
      <w:r>
        <w:rPr>
          <w:rFonts w:ascii="Times New Roman" w:hAnsi="Times New Roman"/>
        </w:rPr>
        <w:t xml:space="preserve">  </w:t>
      </w:r>
      <w:r>
        <w:t>两项</w:t>
      </w:r>
      <w:r>
        <w:t>错误。故本题选</w:t>
      </w:r>
      <w:r>
        <w:rPr>
          <w:rFonts w:ascii="Times New Roman" w:hAnsi="Times New Roman"/>
        </w:rPr>
        <w:t>B</w:t>
      </w:r>
      <w:r>
        <w:t>。</w:t>
      </w:r>
    </w:p>
    <w:p>
      <w:pPr>
        <w:pStyle w:val="3"/>
        <w:spacing w:before="94" w:line="219" w:lineRule="auto"/>
        <w:rPr>
          <w:sz w:val="21"/>
          <w:szCs w:val="21"/>
        </w:rPr>
      </w:pPr>
      <w:r>
        <w:rPr>
          <w:sz w:val="21"/>
        </w:rPr>
        <w:t>684.【答案】</w:t>
      </w:r>
      <w:r>
        <w:rPr>
          <w:rFonts w:ascii="Times New Roman" w:hAnsi="Times New Roman"/>
          <w:sz w:val="21"/>
        </w:rPr>
        <w:t>B</w:t>
      </w:r>
      <w:r>
        <w:rPr>
          <w:sz w:val="21"/>
        </w:rPr>
        <w:t>。解析：市场经济是指通过市场机制来实现资源优化配置的</w:t>
      </w:r>
      <w:r>
        <w:rPr>
          <w:sz w:val="21"/>
        </w:rPr>
        <w:t>一种经济运行方式。故本题选</w:t>
      </w:r>
      <w:r>
        <w:rPr>
          <w:rFonts w:ascii="Times New Roman" w:hAnsi="Times New Roman"/>
          <w:sz w:val="21"/>
        </w:rPr>
        <w:t>B</w:t>
      </w:r>
      <w:r>
        <w:rPr>
          <w:sz w:val="21"/>
        </w:rPr>
        <w:t>。</w:t>
      </w:r>
    </w:p>
    <w:p>
      <w:pPr>
        <w:pStyle w:val="3"/>
        <w:spacing w:before="52" w:line="241" w:lineRule="auto"/>
        <w:ind w:right="109"/>
        <w:rPr>
          <w:sz w:val="21"/>
          <w:szCs w:val="21"/>
        </w:rPr>
      </w:pPr>
      <w:r>
        <w:rPr>
          <w:sz w:val="21"/>
        </w:rPr>
        <w:t>685.【答案】</w:t>
      </w:r>
      <w:r>
        <w:rPr>
          <w:rFonts w:ascii="Times New Roman" w:hAnsi="Times New Roman"/>
          <w:sz w:val="21"/>
        </w:rPr>
        <w:t>B</w:t>
      </w:r>
      <w:r>
        <w:rPr>
          <w:sz w:val="21"/>
        </w:rPr>
        <w:t>。解析：支付手段是随着商品赊账</w:t>
      </w:r>
      <w:r>
        <w:rPr>
          <w:sz w:val="21"/>
        </w:rPr>
        <w:t>买卖的产生而出现的。在赊销赊购中，货币被用来支付债务。后 来，它又被用来支付地租、利息、税款、工资等。故</w:t>
      </w:r>
      <w:r>
        <w:rPr>
          <w:sz w:val="21"/>
        </w:rPr>
        <w:t>本题选</w:t>
      </w:r>
      <w:r>
        <w:rPr>
          <w:rFonts w:ascii="Times New Roman" w:hAnsi="Times New Roman"/>
          <w:sz w:val="21"/>
        </w:rPr>
        <w:t>B</w:t>
      </w:r>
      <w:r>
        <w:rPr>
          <w:sz w:val="21"/>
        </w:rPr>
        <w:t>。</w:t>
      </w:r>
    </w:p>
    <w:p>
      <w:pPr>
        <w:pStyle w:val="3"/>
        <w:spacing w:before="70" w:line="244" w:lineRule="auto"/>
        <w:ind w:right="136"/>
        <w:rPr>
          <w:sz w:val="21"/>
          <w:szCs w:val="21"/>
        </w:rPr>
      </w:pPr>
      <w:r>
        <w:rPr>
          <w:sz w:val="21"/>
        </w:rPr>
        <w:t>686.【答案】</w:t>
      </w:r>
      <w:r>
        <w:rPr>
          <w:rFonts w:ascii="Times New Roman" w:hAnsi="Times New Roman"/>
          <w:sz w:val="21"/>
        </w:rPr>
        <w:t>B</w:t>
      </w:r>
      <w:r>
        <w:rPr>
          <w:sz w:val="21"/>
        </w:rPr>
        <w:t>。解析：价格以价值为基础，同时价格又是当前供求关系的反映，预期未来价格下降，在短</w:t>
      </w:r>
      <w:r>
        <w:rPr>
          <w:sz w:val="21"/>
        </w:rPr>
        <w:t>期内价</w:t>
      </w:r>
      <w:r>
        <w:rPr>
          <w:sz w:val="21"/>
        </w:rPr>
        <w:t xml:space="preserve"> </w:t>
      </w:r>
      <w:r>
        <w:rPr>
          <w:sz w:val="21"/>
        </w:rPr>
        <w:t>值不变，那么,当前的需求就会减少。故本题选</w:t>
      </w:r>
      <w:r>
        <w:rPr>
          <w:rFonts w:ascii="Times New Roman" w:hAnsi="Times New Roman"/>
          <w:sz w:val="21"/>
        </w:rPr>
        <w:t>B</w:t>
      </w:r>
      <w:r>
        <w:rPr>
          <w:sz w:val="21"/>
        </w:rPr>
        <w:t>。</w:t>
      </w:r>
    </w:p>
    <w:p>
      <w:pPr>
        <w:pStyle w:val="3"/>
        <w:spacing w:before="68" w:line="254" w:lineRule="auto"/>
        <w:ind w:right="19"/>
        <w:rPr>
          <w:sz w:val="21"/>
          <w:szCs w:val="21"/>
        </w:rPr>
      </w:pPr>
      <w:r>
        <w:rPr>
          <w:sz w:val="21"/>
        </w:rPr>
        <w:t>687.【答案】</w:t>
      </w:r>
      <w:r>
        <w:rPr>
          <w:rFonts w:ascii="Times New Roman" w:hAnsi="Times New Roman"/>
          <w:sz w:val="21"/>
        </w:rPr>
        <w:t>A</w:t>
      </w:r>
      <w:r>
        <w:rPr>
          <w:sz w:val="21"/>
        </w:rPr>
        <w:t>。解析：即期汇票指持票人向付款</w:t>
      </w:r>
      <w:r>
        <w:rPr>
          <w:sz w:val="21"/>
        </w:rPr>
        <w:t>人提示后对方立即付款的汇票，又称见票或即付汇票。在我国，</w:t>
      </w:r>
      <w:r>
        <w:rPr>
          <w:sz w:val="21"/>
        </w:rPr>
        <w:t xml:space="preserve">  </w:t>
      </w:r>
      <w:r>
        <w:rPr>
          <w:sz w:val="21"/>
        </w:rPr>
        <w:t>银行汇票、支票(不论是现金支票，还是转账支票)和本票均见票即付。</w:t>
      </w:r>
      <w:r>
        <w:rPr>
          <w:sz w:val="21"/>
        </w:rPr>
        <w:t xml:space="preserve"> </w:t>
      </w:r>
      <w:r>
        <w:rPr>
          <w:rFonts w:ascii="Times New Roman" w:hAnsi="Times New Roman"/>
          <w:sz w:val="21"/>
        </w:rPr>
        <w:t>A</w:t>
      </w:r>
      <w:r>
        <w:rPr>
          <w:sz w:val="21"/>
        </w:rPr>
        <w:t>项属</w:t>
      </w:r>
      <w:r>
        <w:rPr>
          <w:sz w:val="21"/>
        </w:rPr>
        <w:t>于。商业汇票(包括银行承兑汇票、</w:t>
      </w:r>
      <w:r>
        <w:rPr>
          <w:sz w:val="21"/>
        </w:rPr>
        <w:t xml:space="preserve"> </w:t>
      </w:r>
      <w:r>
        <w:rPr>
          <w:sz w:val="21"/>
        </w:rPr>
        <w:t>商业承兑汇票)可以是见票即付票据，也可以是远期票据(附设到期日)。</w:t>
      </w:r>
      <w:r>
        <w:rPr>
          <w:sz w:val="21"/>
        </w:rPr>
        <w:t xml:space="preserve"> </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C</w:t>
      </w:r>
      <w:r>
        <w:rPr>
          <w:rFonts w:ascii="Times New Roman" w:hAnsi="Times New Roman"/>
          <w:sz w:val="21"/>
        </w:rPr>
        <w:t xml:space="preserve"> </w:t>
      </w:r>
      <w:r>
        <w:rPr>
          <w:sz w:val="21"/>
        </w:rPr>
        <w:t>、</w:t>
      </w:r>
      <w:r>
        <w:rPr>
          <w:rFonts w:ascii="Times New Roman" w:hAnsi="Times New Roman"/>
          <w:sz w:val="21"/>
        </w:rPr>
        <w:t>D</w:t>
      </w:r>
      <w:r>
        <w:rPr>
          <w:sz w:val="21"/>
        </w:rPr>
        <w:t>三项均不属于。故本题选</w:t>
      </w:r>
      <w:r>
        <w:rPr>
          <w:sz w:val="21"/>
        </w:rPr>
        <w:t xml:space="preserve"> </w:t>
      </w:r>
      <w:r>
        <w:rPr>
          <w:rFonts w:ascii="Times New Roman" w:hAnsi="Times New Roman"/>
          <w:sz w:val="21"/>
        </w:rPr>
        <w:t>A</w:t>
      </w:r>
      <w:r>
        <w:rPr>
          <w:sz w:val="21"/>
        </w:rPr>
        <w:t>。</w:t>
      </w:r>
    </w:p>
    <w:p>
      <w:pPr>
        <w:pStyle w:val="3"/>
        <w:spacing w:before="62" w:line="219" w:lineRule="auto"/>
        <w:rPr>
          <w:sz w:val="21"/>
          <w:szCs w:val="21"/>
        </w:rPr>
      </w:pPr>
      <w:r>
        <w:rPr>
          <w:sz w:val="21"/>
        </w:rPr>
        <w:t>688.【答案】</w:t>
      </w:r>
      <w:r>
        <w:rPr>
          <w:rFonts w:ascii="Times New Roman" w:hAnsi="Times New Roman"/>
          <w:sz w:val="21"/>
        </w:rPr>
        <w:t>C</w:t>
      </w:r>
      <w:r>
        <w:rPr>
          <w:rFonts w:ascii="Times New Roman" w:hAnsi="Times New Roman"/>
          <w:sz w:val="21"/>
        </w:rPr>
        <w:t xml:space="preserve"> </w:t>
      </w:r>
      <w:r>
        <w:rPr>
          <w:sz w:val="21"/>
        </w:rPr>
        <w:t>。解析：商品市场可以分为生产要素市场和产品市场。</w:t>
      </w:r>
    </w:p>
    <w:p>
      <w:pPr>
        <w:pStyle w:val="3"/>
        <w:spacing w:before="91" w:line="281" w:lineRule="auto"/>
        <w:ind w:right="5"/>
      </w:pPr>
      <w:r>
        <w:rPr>
          <w:rFonts w:ascii="Times New Roman" w:hAnsi="Times New Roman"/>
        </w:rPr>
        <w:t>A.B</w:t>
      </w:r>
      <w:r>
        <w:t>、</w:t>
      </w:r>
      <w:r>
        <w:rPr>
          <w:rFonts w:ascii="Times New Roman" w:hAnsi="Times New Roman"/>
        </w:rPr>
        <w:t>D</w:t>
      </w:r>
      <w:r>
        <w:t xml:space="preserve">三项属于。生产要素市场包括金融市场(资金市场)劳动力市场房地产市场技术市场信息市场、产权市场等。 </w:t>
      </w:r>
      <w:r>
        <w:t>作为商品市场组成部分的生产资料市场，同时也是必不可少的生产要素市场。</w:t>
      </w:r>
    </w:p>
    <w:p>
      <w:pPr>
        <w:pStyle w:val="3"/>
        <w:spacing w:before="2" w:line="272" w:lineRule="auto"/>
        <w:rPr>
          <w:sz w:val="21"/>
          <w:szCs w:val="21"/>
        </w:rPr>
      </w:pPr>
      <w:r>
        <w:rPr>
          <w:rFonts w:ascii="Times New Roman" w:hAnsi="Times New Roman"/>
          <w:sz w:val="21"/>
        </w:rPr>
        <w:t>C</w:t>
      </w:r>
      <w:r>
        <w:rPr>
          <w:sz w:val="21"/>
        </w:rPr>
        <w:t>项不属于。产品市场是指可供人们消费的最终产品和务</w:t>
      </w:r>
      <w:r>
        <w:rPr>
          <w:sz w:val="21"/>
        </w:rPr>
        <w:t>的交换场所及其交换关系的总和。消费品市场是产品市场。</w:t>
      </w:r>
      <w:r>
        <w:rPr>
          <w:sz w:val="21"/>
        </w:rPr>
        <w:t xml:space="preserve"> </w:t>
      </w:r>
      <w:r>
        <w:rPr>
          <w:sz w:val="21"/>
        </w:rPr>
        <w:t>故本题选</w:t>
      </w:r>
      <w:r>
        <w:rPr>
          <w:rFonts w:ascii="Times New Roman" w:hAnsi="Times New Roman"/>
          <w:sz w:val="21"/>
        </w:rPr>
        <w:t>C</w:t>
      </w:r>
      <w:r>
        <w:rPr>
          <w:sz w:val="21"/>
        </w:rPr>
        <w:t>。</w:t>
      </w:r>
    </w:p>
    <w:p>
      <w:pPr>
        <w:pStyle w:val="3"/>
        <w:spacing w:before="1" w:line="239" w:lineRule="auto"/>
        <w:ind w:right="113"/>
        <w:rPr>
          <w:sz w:val="22"/>
          <w:szCs w:val="22"/>
        </w:rPr>
      </w:pPr>
      <w:r>
        <w:rPr>
          <w:sz w:val="22"/>
        </w:rPr>
        <w:t>689.【答案】</w:t>
      </w:r>
      <w:r>
        <w:rPr>
          <w:rFonts w:ascii="Times New Roman" w:hAnsi="Times New Roman"/>
          <w:sz w:val="22"/>
        </w:rPr>
        <w:t>D</w:t>
      </w:r>
      <w:r>
        <w:rPr>
          <w:sz w:val="22"/>
        </w:rPr>
        <w:t>。解析：党的十八届三中全会指出，“完善金融市</w:t>
      </w:r>
      <w:r>
        <w:rPr>
          <w:sz w:val="22"/>
        </w:rPr>
        <w:t>场体系。扩大金融业对内对外开放，在加强监管</w:t>
      </w:r>
      <w:r>
        <w:rPr>
          <w:sz w:val="22"/>
        </w:rPr>
        <w:t xml:space="preserve"> </w:t>
      </w:r>
      <w:r>
        <w:rPr>
          <w:sz w:val="22"/>
        </w:rPr>
        <w:t>前提下，允许具备条件的民间资本依法发起设立中小型银</w:t>
      </w:r>
      <w:r>
        <w:rPr>
          <w:sz w:val="22"/>
        </w:rPr>
        <w:t>行等金融机构”。故本题选</w:t>
      </w:r>
      <w:r>
        <w:rPr>
          <w:rFonts w:ascii="Times New Roman" w:hAnsi="Times New Roman"/>
          <w:sz w:val="22"/>
        </w:rPr>
        <w:t>D</w:t>
      </w:r>
      <w:r>
        <w:rPr>
          <w:sz w:val="22"/>
        </w:rPr>
        <w:t>。</w:t>
      </w:r>
    </w:p>
    <w:p>
      <w:pPr>
        <w:pStyle w:val="3"/>
        <w:spacing w:before="80" w:line="262" w:lineRule="auto"/>
        <w:ind w:right="111"/>
      </w:pPr>
      <w:r>
        <w:t>690.【答案】</w:t>
      </w:r>
      <w:r>
        <w:rPr>
          <w:rFonts w:ascii="Times New Roman" w:hAnsi="Times New Roman"/>
        </w:rPr>
        <w:t>D</w:t>
      </w:r>
      <w:r>
        <w:t>。解析：供给侧管理和需求侧管理是调控宏观经济的两个</w:t>
      </w:r>
      <w:r>
        <w:t>基本手段。需求侧管理，重在解决总量性</w:t>
      </w:r>
      <w:r>
        <w:t xml:space="preserve"> </w:t>
      </w:r>
      <w:r>
        <w:t>问题，注重短期调控，主要是通过调节税收、财政支出货币信贷等来刺激或抑制需求，进而推动经济增长。供给侧</w:t>
      </w:r>
      <w:r>
        <w:t xml:space="preserve"> </w:t>
      </w:r>
      <w:r>
        <w:t>管理，重在解决结构性问题，注重激发经济增长动力，主要是通过优化要配置和调整生产结构来提高供给</w:t>
      </w:r>
      <w:r>
        <w:t>体系质量</w:t>
      </w:r>
      <w:r>
        <w:t xml:space="preserve"> </w:t>
      </w:r>
      <w:r>
        <w:t>和效率，进而推动经济增长。故本题选</w:t>
      </w:r>
      <w:r>
        <w:rPr>
          <w:rFonts w:ascii="Times New Roman" w:hAnsi="Times New Roman"/>
        </w:rPr>
        <w:t>D</w:t>
      </w:r>
      <w:r>
        <w:t>。</w:t>
      </w:r>
    </w:p>
    <w:p>
      <w:pPr>
        <w:pStyle w:val="3"/>
        <w:spacing w:before="103" w:line="242" w:lineRule="auto"/>
        <w:ind w:right="135"/>
        <w:rPr>
          <w:sz w:val="21"/>
          <w:szCs w:val="21"/>
        </w:rPr>
      </w:pPr>
      <w:r>
        <w:rPr>
          <w:sz w:val="21"/>
        </w:rPr>
        <w:t>691.【答案】</w:t>
      </w:r>
      <w:r>
        <w:rPr>
          <w:rFonts w:ascii="Times New Roman" w:hAnsi="Times New Roman"/>
          <w:sz w:val="21"/>
        </w:rPr>
        <w:t>D</w:t>
      </w:r>
      <w:r>
        <w:rPr>
          <w:sz w:val="21"/>
        </w:rPr>
        <w:t>。解析：使用价值和价值是商品的两个基本属性。使用价值是指商</w:t>
      </w:r>
      <w:r>
        <w:rPr>
          <w:sz w:val="21"/>
        </w:rPr>
        <w:t>品满足人们某种需要的属性，价</w:t>
      </w:r>
      <w:r>
        <w:rPr>
          <w:sz w:val="21"/>
        </w:rPr>
        <w:t xml:space="preserve"> </w:t>
      </w:r>
      <w:r>
        <w:rPr>
          <w:sz w:val="21"/>
        </w:rPr>
        <w:t>值是指凝结在商品中无差别的人类劳动。</w:t>
      </w:r>
    </w:p>
    <w:p>
      <w:pPr>
        <w:pStyle w:val="3"/>
        <w:spacing w:before="59" w:line="218" w:lineRule="auto"/>
        <w:rPr>
          <w:sz w:val="21"/>
          <w:szCs w:val="21"/>
        </w:rPr>
      </w:pPr>
      <w:r>
        <w:rPr>
          <w:rFonts w:ascii="Times New Roman" w:hAnsi="Times New Roman"/>
          <w:sz w:val="21"/>
        </w:rPr>
        <w:t>A</w:t>
      </w:r>
      <w:r>
        <w:rPr>
          <w:sz w:val="21"/>
        </w:rPr>
        <w:t>项说法正确。商品的使用价值是价值的物质承担者，没有使用价值的商品就没有价值</w:t>
      </w:r>
    </w:p>
    <w:p>
      <w:pPr>
        <w:pStyle w:val="3"/>
        <w:spacing w:before="72" w:line="288" w:lineRule="auto"/>
        <w:ind w:right="117"/>
      </w:pPr>
      <w:r>
        <w:rPr>
          <w:rFonts w:ascii="Times New Roman" w:hAnsi="Times New Roman"/>
        </w:rPr>
        <w:t xml:space="preserve">B.C </w:t>
      </w:r>
      <w:r>
        <w:t>两项说法正确。交换价值表现为一种使用价值同另一种使用价值相交换的量的比例。价值是交换</w:t>
      </w:r>
      <w:r>
        <w:t>价值的基础，</w:t>
      </w:r>
      <w:r>
        <w:t xml:space="preserve"> </w:t>
      </w:r>
      <w:r>
        <w:t>没有价值的东西就没有交换价值；交换价值是价值的表现形式，商品的价值不能自动表现，必须通过交换</w:t>
      </w:r>
      <w:r>
        <w:t>价值表现</w:t>
      </w:r>
      <w:r>
        <w:t xml:space="preserve"> </w:t>
      </w:r>
      <w:r>
        <w:t>出来。</w:t>
      </w:r>
    </w:p>
    <w:p>
      <w:pPr>
        <w:pStyle w:val="3"/>
        <w:spacing w:before="24" w:line="269" w:lineRule="auto"/>
        <w:ind w:right="134"/>
      </w:pPr>
      <w:r>
        <w:rPr>
          <w:rFonts w:ascii="Times New Roman" w:hAnsi="Times New Roman"/>
        </w:rPr>
        <w:t>D</w:t>
      </w:r>
      <w:r>
        <w:t>项说法错误。使用价值是价值的前提和基础，没有使用价也就没有价值，但</w:t>
      </w:r>
      <w:r>
        <w:t>不意味着有使用价值就等于有价值，</w:t>
      </w:r>
      <w:r>
        <w:t xml:space="preserve"> </w:t>
      </w:r>
      <w:r>
        <w:t>如自然界的空气，空气对人来说有使用价值，可以呼吸，但它是免费使用的，并没有进行交换，所以没有价值。</w:t>
      </w:r>
    </w:p>
    <w:p>
      <w:pPr>
        <w:pStyle w:val="3"/>
        <w:spacing w:before="7" w:line="219" w:lineRule="auto"/>
      </w:pPr>
      <w:r>
        <w:t>故本题选</w:t>
      </w:r>
      <w:r>
        <w:rPr>
          <w:rFonts w:ascii="Times New Roman" w:hAnsi="Times New Roman"/>
        </w:rPr>
        <w:t>D</w:t>
      </w:r>
      <w:r>
        <w:t>。</w:t>
      </w:r>
    </w:p>
    <w:p>
      <w:pPr>
        <w:pStyle w:val="3"/>
        <w:spacing w:before="105" w:line="257" w:lineRule="auto"/>
        <w:ind w:right="116"/>
      </w:pPr>
      <w:r>
        <w:t>692.【答案】</w:t>
      </w:r>
      <w:r>
        <w:rPr>
          <w:rFonts w:ascii="Times New Roman" w:hAnsi="Times New Roman"/>
        </w:rPr>
        <w:t>A</w:t>
      </w:r>
      <w:r>
        <w:t>。解析：物质资料的生产过程分为生产、分配、</w:t>
      </w:r>
      <w:r>
        <w:t>交换、消费四个环节。其中，生产是起决定性作用</w:t>
      </w:r>
      <w:r>
        <w:t xml:space="preserve"> </w:t>
      </w:r>
      <w:r>
        <w:t>的环节；分配和交换是连接生产与消费的桥梁和纽带，对生产和消费有着重要的影响；消费是物质资料生产</w:t>
      </w:r>
      <w:r>
        <w:t>的总过</w:t>
      </w:r>
      <w:r>
        <w:t xml:space="preserve"> </w:t>
      </w:r>
      <w:r>
        <w:t>程及最终的目的和动力。故本题选</w:t>
      </w:r>
      <w:r>
        <w:rPr>
          <w:rFonts w:ascii="Times New Roman" w:hAnsi="Times New Roman"/>
        </w:rPr>
        <w:t>A</w:t>
      </w:r>
      <w:r>
        <w:t>。</w:t>
      </w:r>
    </w:p>
    <w:p>
      <w:pPr>
        <w:pStyle w:val="3"/>
        <w:spacing w:before="74" w:line="246" w:lineRule="auto"/>
        <w:ind w:right="39"/>
        <w:rPr>
          <w:sz w:val="21"/>
          <w:szCs w:val="21"/>
        </w:rPr>
      </w:pPr>
      <w:r>
        <w:rPr>
          <w:sz w:val="21"/>
        </w:rPr>
        <w:t>693.【答案】</w:t>
      </w:r>
      <w:r>
        <w:rPr>
          <w:rFonts w:ascii="Times New Roman" w:hAnsi="Times New Roman"/>
          <w:sz w:val="21"/>
        </w:rPr>
        <w:t>D</w:t>
      </w:r>
      <w:r>
        <w:rPr>
          <w:sz w:val="21"/>
        </w:rPr>
        <w:t>。解</w:t>
      </w:r>
      <w:r>
        <w:rPr>
          <w:sz w:val="21"/>
        </w:rPr>
        <w:t xml:space="preserve"> </w:t>
      </w:r>
      <w:r>
        <w:rPr>
          <w:sz w:val="21"/>
        </w:rPr>
        <w:t>析</w:t>
      </w:r>
      <w:r>
        <w:rPr>
          <w:sz w:val="21"/>
        </w:rPr>
        <w:t xml:space="preserve"> </w:t>
      </w:r>
      <w:r>
        <w:rPr>
          <w:sz w:val="21"/>
        </w:rPr>
        <w:t>：</w:t>
      </w:r>
      <w:r>
        <w:rPr>
          <w:rFonts w:ascii="Times New Roman" w:hAnsi="Times New Roman"/>
          <w:sz w:val="21"/>
        </w:rPr>
        <w:t>A</w:t>
      </w:r>
      <w:r>
        <w:rPr>
          <w:rFonts w:ascii="Times New Roman" w:hAnsi="Times New Roman"/>
          <w:sz w:val="21"/>
        </w:rPr>
        <w:t xml:space="preserve"> </w:t>
      </w:r>
      <w:r>
        <w:rPr>
          <w:sz w:val="21"/>
        </w:rPr>
        <w:t>项有利于。居民收入水平提高，则居民可支配收</w:t>
      </w:r>
      <w:r>
        <w:rPr>
          <w:sz w:val="21"/>
        </w:rPr>
        <w:t>入随之增加，有助于扩大国内消费需求。</w:t>
      </w:r>
      <w:r>
        <w:rPr>
          <w:sz w:val="21"/>
        </w:rPr>
        <w:t xml:space="preserve"> </w:t>
      </w:r>
      <w:r>
        <w:rPr>
          <w:rFonts w:ascii="Times New Roman" w:hAnsi="Times New Roman"/>
          <w:sz w:val="21"/>
        </w:rPr>
        <w:t>B</w:t>
      </w:r>
      <w:r>
        <w:rPr>
          <w:sz w:val="21"/>
        </w:rPr>
        <w:t>项有利于。提高个税起征点后，中低收入人群缴税减少，可支配收入随之增加，有助于扩大</w:t>
      </w:r>
      <w:r>
        <w:rPr>
          <w:sz w:val="21"/>
        </w:rPr>
        <w:t>国内消费需求。</w:t>
      </w:r>
    </w:p>
    <w:p>
      <w:pPr>
        <w:pStyle w:val="3"/>
        <w:spacing w:before="59" w:line="219" w:lineRule="auto"/>
        <w:rPr>
          <w:sz w:val="21"/>
          <w:szCs w:val="21"/>
        </w:rPr>
      </w:pPr>
      <w:r>
        <w:rPr>
          <w:rFonts w:ascii="Times New Roman" w:hAnsi="Times New Roman"/>
          <w:sz w:val="21"/>
        </w:rPr>
        <w:t>C</w:t>
      </w:r>
      <w:r>
        <w:rPr>
          <w:sz w:val="21"/>
        </w:rPr>
        <w:t>项有利于。增加就业岗位有助于增加待业人员收入，从</w:t>
      </w:r>
      <w:r>
        <w:rPr>
          <w:sz w:val="21"/>
        </w:rPr>
        <w:t>而促进消费。</w:t>
      </w:r>
    </w:p>
    <w:p>
      <w:pPr>
        <w:pStyle w:val="3"/>
        <w:spacing w:before="81" w:line="219" w:lineRule="auto"/>
      </w:pPr>
      <w:r>
        <w:rPr>
          <w:rFonts w:ascii="Times New Roman" w:hAnsi="Times New Roman"/>
        </w:rPr>
        <w:t>D</w:t>
      </w:r>
      <w:r>
        <w:t>项不利于。提高个人贷款利率会导致需支付的利</w:t>
      </w:r>
      <w:r>
        <w:t>息增加，可支配收入随之减少，不利于扩大国内消费需求。</w:t>
      </w:r>
    </w:p>
    <w:p>
      <w:pPr>
        <w:pStyle w:val="1"/>
        <w:spacing w:line="205" w:lineRule="exact"/>
        <w:rPr>
          <w:rFonts w:ascii="Arial" w:hAnsi="Arial" w:eastAsia="Arial" w:cs="Arial"/>
          <w:sz w:val="15"/>
          <w:szCs w:val="15"/>
        </w:rPr>
        <w:sectPr>
          <w:headerReference r:id="rId293" w:type="default"/>
          <w:pgSz w:w="11900" w:h="16840"/>
          <w:pgMar w:top="1673" w:right="655" w:bottom="252" w:left="679" w:header="845" w:footer="0" w:gutter="0"/>
          <w:cols w:space="720" w:num="1"/>
        </w:sectPr>
      </w:pPr>
    </w:p>
    <w:p>
      <w:pPr>
        <w:pStyle w:val="3"/>
        <w:spacing w:before="103" w:line="219" w:lineRule="auto"/>
      </w:pPr>
      <w:r>
        <w:t>故本题选</w:t>
      </w:r>
      <w:r>
        <w:rPr>
          <w:rFonts w:ascii="Times New Roman" w:hAnsi="Times New Roman"/>
        </w:rPr>
        <w:t>D</w:t>
      </w:r>
      <w:r>
        <w:t>。</w:t>
      </w:r>
    </w:p>
    <w:p>
      <w:pPr>
        <w:pStyle w:val="3"/>
        <w:spacing w:before="64" w:line="271" w:lineRule="auto"/>
        <w:ind w:right="77"/>
        <w:rPr>
          <w:sz w:val="21"/>
          <w:szCs w:val="21"/>
        </w:rPr>
      </w:pPr>
      <w:r>
        <w:rPr>
          <w:sz w:val="21"/>
        </w:rPr>
        <w:t>694.【答案】</w:t>
      </w:r>
      <w:r>
        <w:rPr>
          <w:rFonts w:ascii="Times New Roman" w:hAnsi="Times New Roman"/>
          <w:sz w:val="21"/>
        </w:rPr>
        <w:t>C</w:t>
      </w:r>
      <w:r>
        <w:rPr>
          <w:rFonts w:ascii="Times New Roman" w:hAnsi="Times New Roman"/>
          <w:sz w:val="21"/>
        </w:rPr>
        <w:t xml:space="preserve"> </w:t>
      </w:r>
      <w:r>
        <w:rPr>
          <w:sz w:val="21"/>
        </w:rPr>
        <w:t>。解析：</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B</w:t>
      </w:r>
      <w:r>
        <w:rPr>
          <w:sz w:val="21"/>
        </w:rPr>
        <w:t>两项不选。再分配是指在初次分配的基础上，</w:t>
      </w:r>
      <w:r>
        <w:rPr>
          <w:rFonts w:ascii="仿宋" w:hAnsi="仿宋"/>
          <w:sz w:val="21"/>
        </w:rPr>
        <w:t>把</w:t>
      </w:r>
      <w:r>
        <w:rPr>
          <w:sz w:val="21"/>
        </w:rPr>
        <w:t>国民收入中的一</w:t>
      </w:r>
      <w:r>
        <w:rPr>
          <w:sz w:val="21"/>
        </w:rPr>
        <w:t>部分拿出来通过税收</w:t>
      </w:r>
      <w:r>
        <w:rPr>
          <w:sz w:val="21"/>
        </w:rPr>
        <w:t xml:space="preserve"> </w:t>
      </w:r>
      <w:r>
        <w:rPr>
          <w:sz w:val="21"/>
        </w:rPr>
        <w:t>和社会保险系统进行重新分配，主要由政府调控机制起作用。</w:t>
      </w:r>
    </w:p>
    <w:p>
      <w:pPr>
        <w:pStyle w:val="3"/>
        <w:spacing w:before="13" w:line="272" w:lineRule="auto"/>
        <w:ind w:right="75"/>
        <w:rPr>
          <w:sz w:val="21"/>
          <w:szCs w:val="21"/>
        </w:rPr>
      </w:pPr>
      <w:r>
        <w:rPr>
          <w:rFonts w:ascii="Times New Roman" w:hAnsi="Times New Roman"/>
          <w:sz w:val="21"/>
        </w:rPr>
        <w:t>C</w:t>
      </w:r>
      <w:r>
        <w:rPr>
          <w:sz w:val="21"/>
        </w:rPr>
        <w:t>项当选。第三次分配是指动员社会力量，</w:t>
      </w:r>
      <w:r>
        <w:rPr>
          <w:sz w:val="21"/>
        </w:rPr>
        <w:t xml:space="preserve">通过民间捐赠和社会慈善事业向低收入群体提供技能培训、发展教育事 </w:t>
      </w:r>
      <w:r>
        <w:rPr>
          <w:sz w:val="21"/>
        </w:rPr>
        <w:t>业等志愿行动，是社会互助对于政府调控的补充。</w:t>
      </w:r>
    </w:p>
    <w:p>
      <w:pPr>
        <w:pStyle w:val="3"/>
        <w:spacing w:line="218" w:lineRule="auto"/>
      </w:pPr>
      <w:r>
        <w:rPr>
          <w:rFonts w:ascii="Times New Roman" w:hAnsi="Times New Roman"/>
        </w:rPr>
        <w:t>D</w:t>
      </w:r>
      <w:r>
        <w:t>项不选。初次分配是按照各生产要素对国民收入贡的大小进行分配的，主要由市场机制形成。</w:t>
      </w:r>
    </w:p>
    <w:p>
      <w:pPr>
        <w:pStyle w:val="3"/>
        <w:spacing w:before="82" w:line="219" w:lineRule="auto"/>
      </w:pPr>
      <w:r>
        <w:t>故本题选</w:t>
      </w:r>
      <w:r>
        <w:t xml:space="preserve"> </w:t>
      </w:r>
      <w:r>
        <w:rPr>
          <w:rFonts w:ascii="Times New Roman" w:hAnsi="Times New Roman"/>
        </w:rPr>
        <w:t>C</w:t>
      </w:r>
      <w:r>
        <w:t>。</w:t>
      </w:r>
    </w:p>
    <w:p>
      <w:pPr>
        <w:pStyle w:val="3"/>
        <w:spacing w:before="62" w:line="275" w:lineRule="auto"/>
        <w:rPr>
          <w:sz w:val="21"/>
          <w:szCs w:val="21"/>
        </w:rPr>
      </w:pPr>
      <w:r>
        <w:rPr>
          <w:sz w:val="21"/>
        </w:rPr>
        <w:t>695.【答案】</w:t>
      </w:r>
      <w:r>
        <w:rPr>
          <w:rFonts w:ascii="Times New Roman" w:hAnsi="Times New Roman"/>
          <w:sz w:val="21"/>
        </w:rPr>
        <w:t>D</w:t>
      </w:r>
      <w:r>
        <w:rPr>
          <w:sz w:val="21"/>
        </w:rPr>
        <w:t>。解析：根据《国民经济行业分类》,我国的</w:t>
      </w:r>
      <w:r>
        <w:rPr>
          <w:sz w:val="21"/>
        </w:rPr>
        <w:t xml:space="preserve">三大产业划分是：第一产业是指农、林、牧、渔业(不 </w:t>
      </w:r>
      <w:r>
        <w:rPr>
          <w:sz w:val="21"/>
        </w:rPr>
        <w:t>含农林、牧渔专业及辅助性活动);第二产业是指采矿业(不含开采专业及辅助性</w:t>
      </w:r>
      <w:r>
        <w:rPr>
          <w:sz w:val="21"/>
        </w:rPr>
        <w:t>活动),制造业(不含金属制品、</w:t>
      </w:r>
      <w:r>
        <w:rPr>
          <w:sz w:val="21"/>
        </w:rPr>
        <w:t xml:space="preserve"> </w:t>
      </w:r>
      <w:r>
        <w:rPr>
          <w:sz w:val="21"/>
        </w:rPr>
        <w:t>机械和设备修理业),电力、热力、燃气及水生产和供应业，建筑业；第三产业即服务业，是指除第一产业第二产</w:t>
      </w:r>
      <w:r>
        <w:rPr>
          <w:sz w:val="21"/>
        </w:rPr>
        <w:t xml:space="preserve"> </w:t>
      </w:r>
      <w:r>
        <w:rPr>
          <w:sz w:val="21"/>
        </w:rPr>
        <w:t>业以外的其他行业。</w:t>
      </w:r>
    </w:p>
    <w:p>
      <w:pPr>
        <w:pStyle w:val="3"/>
        <w:spacing w:before="5" w:line="272" w:lineRule="auto"/>
        <w:rPr>
          <w:sz w:val="21"/>
          <w:szCs w:val="21"/>
        </w:rPr>
      </w:pPr>
      <w:r>
        <w:rPr>
          <w:sz w:val="21"/>
        </w:rPr>
        <w:t>根据国务院办公厅转发的国家统计局关于建立第三产业统计报告中对我国三大产业划分的意见，我国第三产</w:t>
      </w:r>
      <w:r>
        <w:rPr>
          <w:sz w:val="21"/>
        </w:rPr>
        <w:t>业包括</w:t>
      </w:r>
      <w:r>
        <w:rPr>
          <w:sz w:val="21"/>
        </w:rPr>
        <w:t xml:space="preserve"> </w:t>
      </w:r>
      <w:r>
        <w:rPr>
          <w:sz w:val="21"/>
        </w:rPr>
        <w:t>流通和服务两大部门，具体分为四个层次：一是流通部门，包括交通运输业、邮电通讯业、商业饮食业、物资供销</w:t>
      </w:r>
      <w:r>
        <w:rPr>
          <w:sz w:val="21"/>
        </w:rPr>
        <w:t xml:space="preserve"> </w:t>
      </w:r>
      <w:r>
        <w:rPr>
          <w:sz w:val="21"/>
        </w:rPr>
        <w:t>和仓储业；二是为生产和生活服务的部门，包括金融业、保险业、地质普查业、房地产管理业、公用事业、</w:t>
      </w:r>
      <w:r>
        <w:rPr>
          <w:sz w:val="21"/>
        </w:rPr>
        <w:t>居民服</w:t>
      </w:r>
      <w:r>
        <w:rPr>
          <w:sz w:val="21"/>
        </w:rPr>
        <w:t xml:space="preserve"> 务业、旅游业、信息咨询服务业和各类技术服务业；三是为提高科学文化水平和居民素质服务的部门，包括教</w:t>
      </w:r>
      <w:r>
        <w:rPr>
          <w:sz w:val="21"/>
        </w:rPr>
        <w:t>育、</w:t>
      </w:r>
      <w:r>
        <w:rPr>
          <w:sz w:val="21"/>
        </w:rPr>
        <w:t xml:space="preserve"> </w:t>
      </w:r>
      <w:r>
        <w:rPr>
          <w:sz w:val="21"/>
        </w:rPr>
        <w:t>文化、广播、电视、科学研究、卫生、体育和社会福利事业；四是国家机关、政党机关、社会团体、警察、军队等，</w:t>
      </w:r>
      <w:r>
        <w:rPr>
          <w:rFonts w:ascii="宋体" w:hAnsi="宋体"/>
          <w:sz w:val="22"/>
        </w:rPr>
        <w:t>但在国内不计入第三产业产值和国民生产总值。</w:t>
      </w:r>
      <w:r>
        <w:rPr>
          <w:rFonts w:ascii="宋体" w:hAnsi="宋体"/>
          <w:sz w:val="22"/>
        </w:rPr>
        <w:t>可见，①②③④⑤均属于第三产业。</w:t>
      </w:r>
      <w:r>
        <w:rPr>
          <w:rFonts w:ascii="宋体" w:hAnsi="宋体"/>
          <w:sz w:val="22"/>
        </w:rPr>
        <w:t xml:space="preserve"> </w:t>
      </w:r>
      <w:r>
        <w:rPr>
          <w:rFonts w:ascii="宋体" w:hAnsi="宋体"/>
          <w:sz w:val="20"/>
        </w:rPr>
        <w:t>故本题选</w:t>
      </w:r>
      <w:r>
        <w:rPr>
          <w:rFonts w:ascii="Times New Roman" w:hAnsi="Times New Roman"/>
          <w:sz w:val="20"/>
        </w:rPr>
        <w:t>D</w:t>
      </w:r>
      <w:r>
        <w:rPr>
          <w:rFonts w:ascii="宋体" w:hAnsi="宋体"/>
          <w:sz w:val="20"/>
        </w:rPr>
        <w:t>。</w:t>
      </w:r>
    </w:p>
    <w:p>
      <w:pPr>
        <w:pStyle w:val="3"/>
        <w:spacing w:before="98" w:line="258" w:lineRule="auto"/>
        <w:ind w:right="19"/>
        <w:rPr>
          <w:sz w:val="21"/>
          <w:szCs w:val="21"/>
        </w:rPr>
      </w:pPr>
      <w:r>
        <w:rPr>
          <w:sz w:val="21"/>
        </w:rPr>
        <w:t>696.【答案】</w:t>
      </w:r>
      <w:r>
        <w:rPr>
          <w:rFonts w:ascii="Times New Roman" w:hAnsi="Times New Roman"/>
          <w:sz w:val="21"/>
        </w:rPr>
        <w:t>C</w:t>
      </w:r>
      <w:r>
        <w:rPr>
          <w:sz w:val="21"/>
        </w:rPr>
        <w:t>。解析：对冰雪装备企业减税降</w:t>
      </w:r>
      <w:r>
        <w:rPr>
          <w:sz w:val="21"/>
        </w:rPr>
        <w:t>费，无法扩大社会必要劳动时间，就不会提高冰雪装备产品的价值，</w:t>
      </w:r>
      <w:r>
        <w:rPr>
          <w:sz w:val="21"/>
        </w:rPr>
        <w:t xml:space="preserve"> </w:t>
      </w:r>
      <w:r>
        <w:rPr>
          <w:rFonts w:ascii="Times New Roman" w:hAnsi="Times New Roman"/>
          <w:sz w:val="21"/>
        </w:rPr>
        <w:t>A</w:t>
      </w:r>
      <w:r>
        <w:rPr>
          <w:rFonts w:ascii="Times New Roman" w:hAnsi="Times New Roman"/>
          <w:sz w:val="21"/>
        </w:rPr>
        <w:t xml:space="preserve"> </w:t>
      </w:r>
      <w:r>
        <w:rPr>
          <w:sz w:val="21"/>
        </w:rPr>
        <w:t>错误；冰雪营销产业的发展会增加冰雪旅游消费的需求，不是增加其需求弹性，</w:t>
      </w:r>
      <w:r>
        <w:rPr>
          <w:rFonts w:ascii="Times New Roman" w:hAnsi="Times New Roman"/>
          <w:sz w:val="21"/>
        </w:rPr>
        <w:t xml:space="preserve">B </w:t>
      </w:r>
      <w:r>
        <w:rPr>
          <w:sz w:val="21"/>
        </w:rPr>
        <w:t>错误；冰雪产业链的延伸会推 动五大冰雪产业的发展，不是增加五大冰雪产业的替代性</w:t>
      </w:r>
      <w:r>
        <w:rPr>
          <w:sz w:val="21"/>
        </w:rPr>
        <w:t>，</w:t>
      </w:r>
      <w:r>
        <w:rPr>
          <w:rFonts w:ascii="Times New Roman" w:hAnsi="Times New Roman"/>
          <w:sz w:val="21"/>
        </w:rPr>
        <w:t>D</w:t>
      </w:r>
      <w:r>
        <w:rPr>
          <w:sz w:val="21"/>
        </w:rPr>
        <w:t>错误，故本题选</w:t>
      </w:r>
      <w:r>
        <w:rPr>
          <w:rFonts w:ascii="Times New Roman" w:hAnsi="Times New Roman"/>
          <w:sz w:val="21"/>
        </w:rPr>
        <w:t>C</w:t>
      </w:r>
      <w:r>
        <w:rPr>
          <w:sz w:val="21"/>
        </w:rPr>
        <w:t>。</w:t>
      </w:r>
    </w:p>
    <w:p>
      <w:pPr>
        <w:pStyle w:val="3"/>
        <w:spacing w:before="63" w:line="235" w:lineRule="auto"/>
        <w:ind w:right="52"/>
        <w:rPr>
          <w:rFonts w:ascii="Times New Roman" w:hAnsi="Times New Roman" w:eastAsia="Times New Roman" w:cs="Times New Roman"/>
          <w:sz w:val="22"/>
          <w:szCs w:val="22"/>
        </w:rPr>
      </w:pPr>
      <w:r>
        <w:rPr>
          <w:sz w:val="22"/>
        </w:rPr>
        <w:t>697.【答案】</w:t>
      </w:r>
      <w:r>
        <w:rPr>
          <w:rFonts w:ascii="Times New Roman" w:hAnsi="Times New Roman"/>
          <w:sz w:val="22"/>
        </w:rPr>
        <w:t>C</w:t>
      </w:r>
      <w:r>
        <w:rPr>
          <w:sz w:val="22"/>
        </w:rPr>
        <w:t>。解析：对小微企业实施普惠性税收减免政策，有利于促进我国非公有制经济的发展，从而有利于</w:t>
      </w:r>
      <w:r>
        <w:rPr>
          <w:sz w:val="22"/>
        </w:rPr>
        <w:t xml:space="preserve"> </w:t>
      </w:r>
      <w:r>
        <w:rPr>
          <w:sz w:val="22"/>
        </w:rPr>
        <w:t>激励劳动者自主创业，</w:t>
      </w:r>
      <w:r>
        <w:rPr>
          <w:rFonts w:ascii="Times New Roman" w:hAnsi="Times New Roman"/>
          <w:sz w:val="22"/>
        </w:rPr>
        <w:t>C</w:t>
      </w:r>
      <w:r>
        <w:rPr>
          <w:rFonts w:ascii="Times New Roman" w:hAnsi="Times New Roman"/>
          <w:sz w:val="22"/>
        </w:rPr>
        <w:t xml:space="preserve"> </w:t>
      </w:r>
      <w:r>
        <w:rPr>
          <w:sz w:val="22"/>
        </w:rPr>
        <w:t>正确，故本题选</w:t>
      </w:r>
      <w:r>
        <w:rPr>
          <w:rFonts w:ascii="Times New Roman" w:hAnsi="Times New Roman"/>
          <w:sz w:val="22"/>
        </w:rPr>
        <w:t>C</w:t>
      </w:r>
    </w:p>
    <w:p>
      <w:pPr>
        <w:pStyle w:val="3"/>
        <w:spacing w:before="58" w:line="246" w:lineRule="auto"/>
        <w:ind w:right="56"/>
        <w:rPr>
          <w:sz w:val="21"/>
          <w:szCs w:val="21"/>
        </w:rPr>
      </w:pPr>
      <w:r>
        <w:rPr>
          <w:sz w:val="21"/>
        </w:rPr>
        <w:t>698.【答案】</w:t>
      </w:r>
      <w:r>
        <w:rPr>
          <w:rFonts w:ascii="Times New Roman" w:hAnsi="Times New Roman"/>
          <w:sz w:val="21"/>
        </w:rPr>
        <w:t>D</w:t>
      </w:r>
      <w:r>
        <w:rPr>
          <w:sz w:val="21"/>
        </w:rPr>
        <w:t>。解析：</w:t>
      </w:r>
      <w:r>
        <w:rPr>
          <w:rFonts w:ascii="Times New Roman" w:hAnsi="Times New Roman"/>
          <w:sz w:val="21"/>
        </w:rPr>
        <w:t>A</w:t>
      </w:r>
      <w:r>
        <w:rPr>
          <w:sz w:val="21"/>
        </w:rPr>
        <w:t>项强化、弱化说法错误，</w:t>
      </w:r>
      <w:r>
        <w:rPr>
          <w:rFonts w:ascii="Times New Roman" w:hAnsi="Times New Roman"/>
          <w:sz w:val="21"/>
        </w:rPr>
        <w:t xml:space="preserve">B </w:t>
      </w:r>
      <w:r>
        <w:rPr>
          <w:sz w:val="21"/>
        </w:rPr>
        <w:t>项减少国内货币供给说法错误，推动人民币国际化与提高国内</w:t>
      </w:r>
      <w:r>
        <w:rPr>
          <w:sz w:val="21"/>
        </w:rPr>
        <w:t xml:space="preserve"> </w:t>
      </w:r>
      <w:r>
        <w:rPr>
          <w:sz w:val="21"/>
        </w:rPr>
        <w:t>货币政策的灵活性和效果没有必然联系，</w:t>
      </w:r>
      <w:r>
        <w:rPr>
          <w:rFonts w:ascii="Times New Roman" w:hAnsi="Times New Roman"/>
          <w:sz w:val="21"/>
        </w:rPr>
        <w:t>C</w:t>
      </w:r>
      <w:r>
        <w:rPr>
          <w:rFonts w:ascii="Times New Roman" w:hAnsi="Times New Roman"/>
          <w:sz w:val="21"/>
        </w:rPr>
        <w:t xml:space="preserve"> </w:t>
      </w:r>
      <w:r>
        <w:rPr>
          <w:sz w:val="21"/>
        </w:rPr>
        <w:t>错误，故本题选</w:t>
      </w:r>
      <w:r>
        <w:rPr>
          <w:rFonts w:ascii="Times New Roman" w:hAnsi="Times New Roman"/>
          <w:sz w:val="21"/>
        </w:rPr>
        <w:t>D</w:t>
      </w:r>
      <w:r>
        <w:rPr>
          <w:sz w:val="21"/>
        </w:rPr>
        <w:t>。</w:t>
      </w:r>
    </w:p>
    <w:p>
      <w:pPr>
        <w:pStyle w:val="3"/>
        <w:spacing w:before="61" w:line="250" w:lineRule="auto"/>
        <w:ind w:right="73"/>
        <w:rPr>
          <w:sz w:val="21"/>
          <w:szCs w:val="21"/>
        </w:rPr>
      </w:pPr>
      <w:r>
        <w:rPr>
          <w:sz w:val="21"/>
        </w:rPr>
        <w:t>699.【答案】</w:t>
      </w:r>
      <w:r>
        <w:rPr>
          <w:rFonts w:ascii="Times New Roman" w:hAnsi="Times New Roman"/>
          <w:sz w:val="21"/>
        </w:rPr>
        <w:t>C</w:t>
      </w:r>
      <w:r>
        <w:rPr>
          <w:sz w:val="21"/>
        </w:rPr>
        <w:t>。解析：发展资料消费主</w:t>
      </w:r>
      <w:r>
        <w:rPr>
          <w:sz w:val="21"/>
        </w:rPr>
        <w:t xml:space="preserve">要有用于发展体力、智力的体育、文化用品等。王云使用支付宝花呗透支 </w:t>
      </w:r>
      <w:r>
        <w:rPr>
          <w:sz w:val="21"/>
        </w:rPr>
        <w:t>1200元购买</w:t>
      </w:r>
      <w:r>
        <w:rPr>
          <w:rFonts w:ascii="Times New Roman" w:hAnsi="Times New Roman"/>
          <w:sz w:val="21"/>
        </w:rPr>
        <w:t>C++</w:t>
      </w:r>
      <w:r>
        <w:rPr>
          <w:rFonts w:ascii="Times New Roman" w:hAnsi="Times New Roman"/>
          <w:sz w:val="21"/>
        </w:rPr>
        <w:t xml:space="preserve"> </w:t>
      </w:r>
      <w:r>
        <w:rPr>
          <w:sz w:val="21"/>
        </w:rPr>
        <w:t>在线学习课程，按消费目的划分属于发展资料消费，故本题</w:t>
      </w:r>
      <w:r>
        <w:rPr>
          <w:sz w:val="21"/>
        </w:rPr>
        <w:t>选</w:t>
      </w:r>
      <w:r>
        <w:rPr>
          <w:rFonts w:ascii="Times New Roman" w:hAnsi="Times New Roman"/>
          <w:sz w:val="21"/>
        </w:rPr>
        <w:t>C</w:t>
      </w:r>
      <w:r>
        <w:rPr>
          <w:sz w:val="21"/>
        </w:rPr>
        <w:t>。</w:t>
      </w:r>
    </w:p>
    <w:p>
      <w:pPr>
        <w:pStyle w:val="3"/>
        <w:spacing w:before="60" w:line="255" w:lineRule="auto"/>
        <w:ind w:right="73"/>
        <w:rPr>
          <w:sz w:val="21"/>
          <w:szCs w:val="21"/>
        </w:rPr>
      </w:pPr>
      <w:r>
        <w:rPr>
          <w:sz w:val="21"/>
        </w:rPr>
        <w:t>700.【答案】</w:t>
      </w:r>
      <w:r>
        <w:rPr>
          <w:rFonts w:ascii="Times New Roman" w:hAnsi="Times New Roman"/>
          <w:sz w:val="21"/>
        </w:rPr>
        <w:t>C</w:t>
      </w:r>
      <w:r>
        <w:rPr>
          <w:sz w:val="21"/>
        </w:rPr>
        <w:t>。解析：狭义上的经济</w:t>
      </w:r>
      <w:r>
        <w:rPr>
          <w:sz w:val="21"/>
        </w:rPr>
        <w:t xml:space="preserve">总量是指社会财富总量，即社会价值总量，包括能够用货币来计算的与不能 </w:t>
      </w:r>
      <w:r>
        <w:rPr>
          <w:sz w:val="21"/>
        </w:rPr>
        <w:t>用货币来计算的社会真正财富总量，既包括社会财富的量，也包括社会财富的质。广义上的经济总量是指所有能够</w:t>
      </w:r>
      <w:r>
        <w:rPr>
          <w:sz w:val="21"/>
        </w:rPr>
        <w:t xml:space="preserve"> </w:t>
      </w:r>
      <w:r>
        <w:rPr>
          <w:sz w:val="21"/>
        </w:rPr>
        <w:t>用货币来计算的国民经济总量，既包括有效经济总量，也包括</w:t>
      </w:r>
      <w:r>
        <w:rPr>
          <w:sz w:val="21"/>
        </w:rPr>
        <w:t>无效经济总量。</w:t>
      </w:r>
    </w:p>
    <w:p>
      <w:pPr>
        <w:pStyle w:val="3"/>
        <w:spacing w:before="70" w:line="275" w:lineRule="auto"/>
        <w:ind w:right="54"/>
        <w:rPr>
          <w:sz w:val="21"/>
          <w:szCs w:val="21"/>
        </w:rPr>
      </w:pPr>
      <w:r>
        <w:rPr>
          <w:rFonts w:ascii="Times New Roman" w:hAnsi="Times New Roman"/>
          <w:sz w:val="21"/>
        </w:rPr>
        <w:t>A</w:t>
      </w:r>
      <w:r>
        <w:rPr>
          <w:sz w:val="21"/>
        </w:rPr>
        <w:t>项包括。国内生产总值是指按国家市场价格计算的一个国家(或地区)所有常住单</w:t>
      </w:r>
      <w:r>
        <w:rPr>
          <w:sz w:val="21"/>
        </w:rPr>
        <w:t>位在一定时期内生产活动的最</w:t>
      </w:r>
      <w:r>
        <w:rPr>
          <w:sz w:val="21"/>
        </w:rPr>
        <w:t xml:space="preserve"> </w:t>
      </w:r>
      <w:r>
        <w:rPr>
          <w:sz w:val="21"/>
        </w:rPr>
        <w:t>终成果，常被认为是衡量国家经济状况的最佳指标。</w:t>
      </w:r>
    </w:p>
    <w:p>
      <w:pPr>
        <w:pStyle w:val="3"/>
        <w:spacing w:before="25" w:line="270" w:lineRule="auto"/>
        <w:ind w:right="77"/>
      </w:pPr>
      <w:r>
        <w:rPr>
          <w:rFonts w:ascii="Times New Roman" w:hAnsi="Times New Roman"/>
        </w:rPr>
        <w:t>B</w:t>
      </w:r>
      <w:r>
        <w:t>项包括。国民总收入，又称国民生产总值，是指一个国家或地区所有常住单位在一定时期内所获得的初次分配收</w:t>
      </w:r>
      <w:r>
        <w:t xml:space="preserve"> </w:t>
      </w:r>
      <w:r>
        <w:t>入总额，是衡量一个国家经济总量的重要指标。</w:t>
      </w:r>
    </w:p>
    <w:p>
      <w:pPr>
        <w:pStyle w:val="3"/>
        <w:spacing w:before="6" w:line="274" w:lineRule="auto"/>
        <w:ind w:right="74"/>
        <w:rPr>
          <w:sz w:val="21"/>
          <w:szCs w:val="21"/>
        </w:rPr>
      </w:pPr>
      <w:r>
        <w:rPr>
          <w:rFonts w:ascii="Times New Roman" w:hAnsi="Times New Roman"/>
          <w:sz w:val="21"/>
        </w:rPr>
        <w:t>C</w:t>
      </w:r>
      <w:r>
        <w:rPr>
          <w:sz w:val="21"/>
        </w:rPr>
        <w:t>项不包括。外汇储备是国家货币当局持有并可以随时兑换外国货币的资产，</w:t>
      </w:r>
      <w:r>
        <w:rPr>
          <w:sz w:val="21"/>
        </w:rPr>
        <w:t xml:space="preserve"> </w:t>
      </w:r>
      <w:r>
        <w:rPr>
          <w:sz w:val="21"/>
        </w:rPr>
        <w:t>一定程度上代表了国家的支付能力，</w:t>
      </w:r>
      <w:r>
        <w:rPr>
          <w:sz w:val="21"/>
        </w:rPr>
        <w:t xml:space="preserve"> </w:t>
      </w:r>
      <w:r>
        <w:rPr>
          <w:sz w:val="21"/>
        </w:rPr>
        <w:t>代表社会总供给。但是，一个国家的外汇储备的多少与该国的经济总量没有必然的联系，它与该国的外汇政策有很</w:t>
      </w:r>
      <w:r>
        <w:rPr>
          <w:sz w:val="21"/>
        </w:rPr>
        <w:t xml:space="preserve"> </w:t>
      </w:r>
      <w:r>
        <w:rPr>
          <w:sz w:val="21"/>
        </w:rPr>
        <w:t>大的关系。因此外汇储备不能用来衡量一个国家的经济总量。</w:t>
      </w:r>
    </w:p>
    <w:p>
      <w:pPr>
        <w:pStyle w:val="3"/>
        <w:spacing w:before="34" w:line="277" w:lineRule="auto"/>
        <w:ind w:right="60"/>
      </w:pPr>
      <w:r>
        <w:rPr>
          <w:rFonts w:ascii="Times New Roman" w:hAnsi="Times New Roman"/>
        </w:rPr>
        <w:t>D</w:t>
      </w:r>
      <w:r>
        <w:t>项包括。货币总量就是按不同货币供应层次计算的货币量。货币总额由货币流通的规律决定，它反映居民货币收</w:t>
      </w:r>
      <w:r>
        <w:t xml:space="preserve"> </w:t>
      </w:r>
      <w:r>
        <w:t>入与销售商品、劳务的现金总额之间存在的有科学根据的联系，货币总额还决定于货币周转的速度。货币总量能用</w:t>
      </w:r>
      <w:r>
        <w:t xml:space="preserve"> </w:t>
      </w:r>
      <w:r>
        <w:t>来衡量一个国家的经济总量。</w:t>
      </w:r>
    </w:p>
    <w:p>
      <w:pPr>
        <w:pStyle w:val="3"/>
        <w:spacing w:line="218" w:lineRule="auto"/>
      </w:pPr>
      <w:r>
        <w:t>故本题选</w:t>
      </w:r>
      <w:r>
        <w:rPr>
          <w:rFonts w:ascii="Times New Roman" w:hAnsi="Times New Roman"/>
        </w:rPr>
        <w:t>C</w:t>
      </w:r>
      <w:r>
        <w:t>。</w:t>
      </w:r>
    </w:p>
    <w:p>
      <w:pPr>
        <w:pStyle w:val="3"/>
        <w:spacing w:before="86" w:line="220" w:lineRule="auto"/>
        <w:rPr>
          <w:sz w:val="21"/>
          <w:szCs w:val="21"/>
        </w:rPr>
      </w:pPr>
      <w:r>
        <w:rPr>
          <w:sz w:val="21"/>
        </w:rPr>
        <w:t>701.【答案】</w:t>
      </w:r>
      <w:r>
        <w:rPr>
          <w:rFonts w:ascii="Times New Roman" w:hAnsi="Times New Roman"/>
          <w:sz w:val="21"/>
        </w:rPr>
        <w:t>A</w:t>
      </w:r>
      <w:r>
        <w:rPr>
          <w:sz w:val="21"/>
        </w:rPr>
        <w:t>。解析：国有经济控制国民经济命脉对经济发展起主导作用。国有经济的主导作用主要体现在控制</w:t>
      </w:r>
    </w:p>
    <w:p>
      <w:pPr>
        <w:pStyle w:val="1"/>
        <w:spacing w:line="248" w:lineRule="auto"/>
        <w:rPr>
          <w:rFonts w:ascii="Arial"/>
          <w:sz w:val="21"/>
        </w:rPr>
      </w:pPr>
    </w:p>
    <w:p>
      <w:pPr>
        <w:pStyle w:val="1"/>
        <w:spacing w:before="43" w:line="204" w:lineRule="exact"/>
        <w:ind w:left="5099"/>
        <w:rPr>
          <w:rFonts w:ascii="Arial" w:hAnsi="Arial" w:eastAsia="Arial" w:cs="Arial"/>
          <w:sz w:val="15"/>
          <w:szCs w:val="15"/>
        </w:rPr>
      </w:pPr>
      <w:r>
        <w:rPr>
          <w:rFonts w:ascii="Arial" w:hAnsi="Arial"/>
          <w:sz w:val="15"/>
        </w:rPr>
        <w:t>161</w:t>
      </w:r>
    </w:p>
    <w:p>
      <w:pPr>
        <w:pStyle w:val="1"/>
        <w:spacing w:line="204" w:lineRule="exact"/>
        <w:rPr>
          <w:rFonts w:ascii="Arial" w:hAnsi="Arial" w:eastAsia="Arial" w:cs="Arial"/>
          <w:sz w:val="15"/>
          <w:szCs w:val="15"/>
        </w:rPr>
        <w:sectPr>
          <w:headerReference r:id="rId294" w:type="default"/>
          <w:footerReference r:id="rId295" w:type="default"/>
          <w:pgSz w:w="11900" w:h="16840"/>
          <w:pgMar w:top="1673" w:right="694" w:bottom="252" w:left="679" w:header="845" w:footer="0" w:gutter="0"/>
          <w:cols w:space="720" w:num="1"/>
        </w:sectPr>
      </w:pPr>
    </w:p>
    <w:p>
      <w:pPr>
        <w:pStyle w:val="3"/>
        <w:spacing w:before="85" w:line="266" w:lineRule="auto"/>
        <w:ind w:right="116"/>
        <w:rPr>
          <w:sz w:val="21"/>
          <w:szCs w:val="21"/>
        </w:rPr>
      </w:pPr>
      <w:r>
        <w:rPr>
          <w:sz w:val="21"/>
        </w:rPr>
        <w:t>力上，即体现在控制国民经济发展方向控制经济运行的整体态势，控制重要稀缺资源</w:t>
      </w:r>
      <w:r>
        <w:rPr>
          <w:sz w:val="21"/>
        </w:rPr>
        <w:t>的能力上。在关系国民经济命</w:t>
      </w:r>
      <w:r>
        <w:rPr>
          <w:sz w:val="21"/>
        </w:rPr>
        <w:t xml:space="preserve"> 脉的重要行业和关键领域，国有经济必须占支配地位。故本题选</w:t>
      </w:r>
      <w:r>
        <w:rPr>
          <w:rFonts w:ascii="Times New Roman" w:hAnsi="Times New Roman"/>
          <w:sz w:val="21"/>
        </w:rPr>
        <w:t>A</w:t>
      </w:r>
      <w:r>
        <w:rPr>
          <w:sz w:val="21"/>
        </w:rPr>
        <w:t>。</w:t>
      </w:r>
    </w:p>
    <w:p>
      <w:pPr>
        <w:pStyle w:val="3"/>
        <w:spacing w:line="260" w:lineRule="auto"/>
        <w:ind w:right="115"/>
        <w:rPr>
          <w:sz w:val="21"/>
          <w:szCs w:val="21"/>
        </w:rPr>
      </w:pPr>
      <w:r>
        <w:rPr>
          <w:sz w:val="21"/>
        </w:rPr>
        <w:t>702.【答案】</w:t>
      </w:r>
      <w:r>
        <w:rPr>
          <w:rFonts w:ascii="Times New Roman" w:hAnsi="Times New Roman"/>
          <w:sz w:val="21"/>
        </w:rPr>
        <w:t>D</w:t>
      </w:r>
      <w:r>
        <w:rPr>
          <w:sz w:val="21"/>
        </w:rPr>
        <w:t>。解析：</w:t>
      </w:r>
      <w:r>
        <w:rPr>
          <w:rFonts w:ascii="Times New Roman" w:hAnsi="Times New Roman"/>
          <w:sz w:val="21"/>
        </w:rPr>
        <w:t xml:space="preserve">IPO(Initial        Public        Offering) </w:t>
      </w:r>
      <w:r>
        <w:rPr>
          <w:sz w:val="21"/>
        </w:rPr>
        <w:t>一般指首次公开募股，是指一家企业第一次将它的股份</w:t>
      </w:r>
      <w:r>
        <w:rPr>
          <w:sz w:val="21"/>
        </w:rPr>
        <w:t xml:space="preserve"> </w:t>
      </w:r>
      <w:r>
        <w:rPr>
          <w:sz w:val="21"/>
        </w:rPr>
        <w:t>向公众出售。有限责任公司在申请</w:t>
      </w:r>
      <w:r>
        <w:rPr>
          <w:sz w:val="21"/>
        </w:rPr>
        <w:t xml:space="preserve"> </w:t>
      </w:r>
      <w:r>
        <w:rPr>
          <w:rFonts w:ascii="Times New Roman" w:hAnsi="Times New Roman"/>
          <w:sz w:val="21"/>
        </w:rPr>
        <w:t>IPO</w:t>
      </w:r>
      <w:r>
        <w:rPr>
          <w:rFonts w:ascii="Times New Roman" w:hAnsi="Times New Roman"/>
          <w:sz w:val="21"/>
        </w:rPr>
        <w:t xml:space="preserve"> </w:t>
      </w:r>
      <w:r>
        <w:rPr>
          <w:sz w:val="21"/>
        </w:rPr>
        <w:t>之前，应先变更为股份有</w:t>
      </w:r>
      <w:r>
        <w:rPr>
          <w:sz w:val="21"/>
        </w:rPr>
        <w:t>限公司。故本题选</w:t>
      </w:r>
      <w:r>
        <w:rPr>
          <w:rFonts w:ascii="Times New Roman" w:hAnsi="Times New Roman"/>
          <w:sz w:val="21"/>
        </w:rPr>
        <w:t>D</w:t>
      </w:r>
      <w:r>
        <w:rPr>
          <w:sz w:val="21"/>
        </w:rPr>
        <w:t>。</w:t>
      </w:r>
    </w:p>
    <w:p>
      <w:pPr>
        <w:pStyle w:val="3"/>
        <w:spacing w:before="50" w:line="261" w:lineRule="auto"/>
        <w:ind w:right="91"/>
      </w:pPr>
      <w:r>
        <w:rPr>
          <w:sz w:val="21"/>
        </w:rPr>
        <w:t>703.【答案】</w:t>
      </w:r>
      <w:r>
        <w:rPr>
          <w:rFonts w:ascii="Times New Roman" w:hAnsi="Times New Roman"/>
          <w:sz w:val="21"/>
        </w:rPr>
        <w:t>C</w:t>
      </w:r>
      <w:r>
        <w:rPr>
          <w:sz w:val="21"/>
        </w:rPr>
        <w:t>。解析：资本收益率又称资本利润率，</w:t>
      </w:r>
      <w:r>
        <w:rPr>
          <w:sz w:val="21"/>
        </w:rPr>
        <w:t xml:space="preserve">是指净利润与资产总额的比率，用以反映企业运用资本获得 </w:t>
      </w:r>
      <w:r>
        <w:rPr>
          <w:sz w:val="22"/>
        </w:rPr>
        <w:t>收益的能力。利率政策是一个国家重要的货币政策工具。利率的相对高低会影响资本流</w:t>
      </w:r>
      <w:r>
        <w:rPr>
          <w:sz w:val="22"/>
        </w:rPr>
        <w:t>动的方向，这就是其中一个</w:t>
      </w:r>
      <w:r>
        <w:rPr>
          <w:sz w:val="22"/>
        </w:rPr>
        <w:t xml:space="preserve"> </w:t>
      </w:r>
      <w:r>
        <w:rPr>
          <w:sz w:val="21"/>
        </w:rPr>
        <w:t>重要的方式，较高的利率水平会刺激国际资本流入，并减少本国的流出资金，从而影响国际贸易规模，使利率差异</w:t>
      </w:r>
      <w:r>
        <w:rPr>
          <w:sz w:val="21"/>
        </w:rPr>
        <w:t xml:space="preserve"> </w:t>
      </w:r>
      <w:r>
        <w:t>对利率走势的影响力不断提高。故本题选</w:t>
      </w:r>
      <w:r>
        <w:rPr>
          <w:rFonts w:ascii="Times New Roman" w:hAnsi="Times New Roman"/>
        </w:rPr>
        <w:t>C</w:t>
      </w:r>
      <w:r>
        <w:t>。</w:t>
      </w:r>
    </w:p>
    <w:p>
      <w:pPr>
        <w:pStyle w:val="3"/>
        <w:spacing w:before="83" w:line="247" w:lineRule="auto"/>
        <w:ind w:right="144"/>
        <w:rPr>
          <w:sz w:val="21"/>
          <w:szCs w:val="21"/>
        </w:rPr>
      </w:pPr>
      <w:r>
        <w:t>704.【答案】</w:t>
      </w:r>
      <w:r>
        <w:rPr>
          <w:rFonts w:ascii="Times New Roman" w:hAnsi="Times New Roman"/>
        </w:rPr>
        <w:t>A</w:t>
      </w:r>
      <w:r>
        <w:t>。解析：微观经济活动主体包括企业、个人、家庭、农户。其中企业是重要的微观经济活</w:t>
      </w:r>
      <w:r>
        <w:t>动主体，</w:t>
      </w:r>
      <w:r>
        <w:t xml:space="preserve"> </w:t>
      </w:r>
      <w:r>
        <w:rPr>
          <w:sz w:val="21"/>
        </w:rPr>
        <w:t>它是从事生产经营活动最基本的经济组织，是社会主义市场经济体制的微观基础。故本题选</w:t>
      </w:r>
      <w:r>
        <w:rPr>
          <w:rFonts w:ascii="Times New Roman" w:hAnsi="Times New Roman"/>
          <w:sz w:val="21"/>
        </w:rPr>
        <w:t>A</w:t>
      </w:r>
      <w:r>
        <w:rPr>
          <w:sz w:val="21"/>
        </w:rPr>
        <w:t>。</w:t>
      </w:r>
    </w:p>
    <w:p>
      <w:pPr>
        <w:pStyle w:val="3"/>
        <w:spacing w:before="71" w:line="253" w:lineRule="auto"/>
        <w:ind w:right="80"/>
      </w:pPr>
      <w:r>
        <w:t>705.【答案】</w:t>
      </w:r>
      <w:r>
        <w:rPr>
          <w:rFonts w:ascii="Times New Roman" w:hAnsi="Times New Roman"/>
        </w:rPr>
        <w:t>B</w:t>
      </w:r>
      <w:r>
        <w:t>。解析：</w:t>
      </w:r>
      <w:r>
        <w:rPr>
          <w:rFonts w:ascii="Times New Roman" w:hAnsi="Times New Roman"/>
        </w:rPr>
        <w:t>A</w:t>
      </w:r>
      <w:r>
        <w:t>项不选。比例税率是指</w:t>
      </w:r>
      <w:r>
        <w:t>对同一征税对象，不论数额大小，采用相同比例征税。其一般适用</w:t>
      </w:r>
      <w:r>
        <w:t xml:space="preserve"> </w:t>
      </w:r>
      <w:r>
        <w:t>于对商品和劳务流转额的征税。</w:t>
      </w:r>
    </w:p>
    <w:p>
      <w:pPr>
        <w:pStyle w:val="3"/>
        <w:tabs>
          <w:tab w:val="left" w:pos="130"/>
        </w:tabs>
        <w:spacing w:before="73" w:line="264" w:lineRule="auto"/>
        <w:ind w:right="96"/>
        <w:rPr>
          <w:sz w:val="22"/>
          <w:szCs w:val="22"/>
        </w:rPr>
      </w:pPr>
      <w:r>
        <w:rPr>
          <w:rFonts w:ascii="Times New Roman" w:hAnsi="Times New Roman"/>
        </w:rPr>
        <w:t>B</w:t>
      </w:r>
      <w:r>
        <w:t>项当选。《中华人民共和国个人所得税法》(2018年)第二条规定，下列各项个人</w:t>
      </w:r>
      <w:r>
        <w:t>所得，应当缴纳个人所得税：</w:t>
      </w:r>
      <w:r>
        <w:t xml:space="preserve"> </w:t>
      </w:r>
      <w:r>
        <w:rPr>
          <w:sz w:val="22"/>
        </w:rPr>
        <w:tab/>
      </w:r>
      <w:r>
        <w:rPr>
          <w:sz w:val="22"/>
        </w:rPr>
        <w:t>(一)工资、薪金所得…居民个人取得前款第一项至第四项所得(以下称综合所得)根据该法第三条规定，个人所</w:t>
      </w:r>
      <w:r>
        <w:rPr>
          <w:sz w:val="22"/>
        </w:rPr>
        <w:t xml:space="preserve"> </w:t>
      </w:r>
      <w:r>
        <w:rPr>
          <w:sz w:val="22"/>
        </w:rPr>
        <w:t>得税的税率：①综合所得，适用百分之三至百分之四十五的超额累进税率；②经营所得，适用百分之五至百分之三</w:t>
      </w:r>
      <w:r>
        <w:rPr>
          <w:sz w:val="22"/>
        </w:rPr>
        <w:t xml:space="preserve"> </w:t>
      </w:r>
      <w:r>
        <w:rPr>
          <w:sz w:val="22"/>
        </w:rPr>
        <w:t>十五的超额累进税率。超额累进税率是以征税对象的超额部分为基础计征税款的累进税率，是累进税率的一种。我</w:t>
      </w:r>
      <w:r>
        <w:rPr>
          <w:sz w:val="22"/>
        </w:rPr>
        <w:t xml:space="preserve"> </w:t>
      </w:r>
      <w:r>
        <w:rPr>
          <w:sz w:val="22"/>
        </w:rPr>
        <w:t>国个人的工资薪金所得，缴纳个人所得税采用超额累进</w:t>
      </w:r>
      <w:r>
        <w:rPr>
          <w:sz w:val="22"/>
        </w:rPr>
        <w:t>税率。</w:t>
      </w:r>
    </w:p>
    <w:p>
      <w:pPr>
        <w:pStyle w:val="3"/>
        <w:spacing w:before="25" w:line="219" w:lineRule="auto"/>
      </w:pPr>
      <w:r>
        <w:rPr>
          <w:rFonts w:ascii="Times New Roman" w:hAnsi="Times New Roman"/>
        </w:rPr>
        <w:t>C</w:t>
      </w:r>
      <w:r>
        <w:t>项不选。定额税率是按征税对象的数量征收的一种税种方式。</w:t>
      </w:r>
    </w:p>
    <w:p>
      <w:pPr>
        <w:pStyle w:val="3"/>
        <w:spacing w:before="61" w:line="284" w:lineRule="auto"/>
        <w:ind w:right="86"/>
      </w:pPr>
      <w:r>
        <w:rPr>
          <w:rFonts w:ascii="Times New Roman" w:hAnsi="Times New Roman"/>
          <w:sz w:val="21"/>
        </w:rPr>
        <w:t>D</w:t>
      </w:r>
      <w:r>
        <w:rPr>
          <w:sz w:val="21"/>
        </w:rPr>
        <w:t>项不选。超率累进税率是指对纳税人的全部征税对象，</w:t>
      </w:r>
      <w:r>
        <w:rPr>
          <w:sz w:val="21"/>
        </w:rPr>
        <w:t xml:space="preserve">按税率表规定的相对量级距，划分为若干段分别适用不同 </w:t>
      </w:r>
      <w:r>
        <w:t>的税率，各段应纳税额的总和就是全部征税对象的应纳税额。</w:t>
      </w:r>
    </w:p>
    <w:p>
      <w:pPr>
        <w:pStyle w:val="3"/>
        <w:spacing w:before="1" w:line="218" w:lineRule="auto"/>
      </w:pPr>
      <w:r>
        <w:t>故本题选</w:t>
      </w:r>
      <w:r>
        <w:t xml:space="preserve"> </w:t>
      </w:r>
      <w:r>
        <w:rPr>
          <w:rFonts w:ascii="Times New Roman" w:hAnsi="Times New Roman"/>
        </w:rPr>
        <w:t>B</w:t>
      </w:r>
      <w:r>
        <w:t>。</w:t>
      </w:r>
    </w:p>
    <w:p>
      <w:pPr>
        <w:pStyle w:val="3"/>
        <w:spacing w:before="62" w:line="244" w:lineRule="auto"/>
        <w:ind w:right="134"/>
        <w:rPr>
          <w:sz w:val="21"/>
          <w:szCs w:val="21"/>
        </w:rPr>
      </w:pPr>
      <w:r>
        <w:rPr>
          <w:sz w:val="22"/>
        </w:rPr>
        <w:t>706.【答案】</w:t>
      </w:r>
      <w:r>
        <w:rPr>
          <w:rFonts w:ascii="Times New Roman" w:hAnsi="Times New Roman"/>
          <w:sz w:val="22"/>
        </w:rPr>
        <w:t>C</w:t>
      </w:r>
      <w:r>
        <w:rPr>
          <w:sz w:val="22"/>
        </w:rPr>
        <w:t>。解析：在马克思主义经济学中，对超额剩余价值的定义是：个别资本家因提高企业劳动生产率，</w:t>
      </w:r>
      <w:r>
        <w:rPr>
          <w:sz w:val="22"/>
        </w:rPr>
        <w:t xml:space="preserve"> </w:t>
      </w:r>
      <w:r>
        <w:rPr>
          <w:sz w:val="21"/>
        </w:rPr>
        <w:t>使自己商品的个别价值低于社会价值而多得的一部分剩余价值。只</w:t>
      </w:r>
      <w:r>
        <w:rPr>
          <w:sz w:val="21"/>
        </w:rPr>
        <w:t>有</w:t>
      </w:r>
      <w:r>
        <w:rPr>
          <w:rFonts w:ascii="Times New Roman" w:hAnsi="Times New Roman"/>
          <w:sz w:val="21"/>
        </w:rPr>
        <w:t>C</w:t>
      </w:r>
      <w:r>
        <w:rPr>
          <w:rFonts w:ascii="Times New Roman" w:hAnsi="Times New Roman"/>
          <w:sz w:val="21"/>
        </w:rPr>
        <w:t xml:space="preserve"> </w:t>
      </w:r>
      <w:r>
        <w:rPr>
          <w:sz w:val="21"/>
        </w:rPr>
        <w:t>是提高个别劳动生产率。故本题选</w:t>
      </w:r>
      <w:r>
        <w:rPr>
          <w:sz w:val="21"/>
        </w:rPr>
        <w:t xml:space="preserve"> </w:t>
      </w:r>
      <w:r>
        <w:rPr>
          <w:rFonts w:ascii="Times New Roman" w:hAnsi="Times New Roman"/>
          <w:sz w:val="21"/>
        </w:rPr>
        <w:t>C</w:t>
      </w:r>
      <w:r>
        <w:rPr>
          <w:sz w:val="21"/>
        </w:rPr>
        <w:t>。</w:t>
      </w:r>
    </w:p>
    <w:p>
      <w:pPr>
        <w:pStyle w:val="3"/>
        <w:spacing w:before="62" w:line="218" w:lineRule="auto"/>
        <w:rPr>
          <w:sz w:val="21"/>
          <w:szCs w:val="21"/>
        </w:rPr>
      </w:pPr>
      <w:r>
        <w:rPr>
          <w:sz w:val="21"/>
        </w:rPr>
        <w:t>707.【答案】</w:t>
      </w:r>
      <w:r>
        <w:rPr>
          <w:rFonts w:ascii="Times New Roman" w:hAnsi="Times New Roman"/>
          <w:sz w:val="21"/>
        </w:rPr>
        <w:t>D</w:t>
      </w:r>
      <w:r>
        <w:rPr>
          <w:sz w:val="21"/>
        </w:rPr>
        <w:t>。解析：在以货币为媒介的商品交换中，价值的表现形式是价格。故本题选</w:t>
      </w:r>
      <w:r>
        <w:rPr>
          <w:rFonts w:ascii="Times New Roman" w:hAnsi="Times New Roman"/>
          <w:sz w:val="21"/>
        </w:rPr>
        <w:t>D</w:t>
      </w:r>
      <w:r>
        <w:rPr>
          <w:sz w:val="21"/>
        </w:rPr>
        <w:t>。</w:t>
      </w:r>
    </w:p>
    <w:p>
      <w:pPr>
        <w:pStyle w:val="3"/>
        <w:spacing w:before="72" w:line="249" w:lineRule="auto"/>
        <w:ind w:right="116"/>
        <w:rPr>
          <w:sz w:val="21"/>
          <w:szCs w:val="21"/>
        </w:rPr>
      </w:pPr>
      <w:r>
        <w:t>708.【答案】</w:t>
      </w:r>
      <w:r>
        <w:rPr>
          <w:rFonts w:ascii="Times New Roman" w:hAnsi="Times New Roman"/>
        </w:rPr>
        <w:t>C</w:t>
      </w:r>
      <w:r>
        <w:t>。解</w:t>
      </w:r>
      <w:r>
        <w:t xml:space="preserve"> </w:t>
      </w:r>
      <w:r>
        <w:t>析</w:t>
      </w:r>
      <w:r>
        <w:t xml:space="preserve"> </w:t>
      </w:r>
      <w:r>
        <w:t>：</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D</w:t>
      </w:r>
      <w:r>
        <w:t>三项不选。企业涨价会加大消费者负担，引起消费者不满，影响客流量，长期</w:t>
      </w:r>
      <w:r>
        <w:t>来看</w:t>
      </w:r>
      <w:r>
        <w:t xml:space="preserve"> </w:t>
      </w:r>
      <w:r>
        <w:rPr>
          <w:sz w:val="21"/>
        </w:rPr>
        <w:t>不利于企业发展，有一定风险。</w:t>
      </w:r>
    </w:p>
    <w:p>
      <w:pPr>
        <w:pStyle w:val="3"/>
        <w:spacing w:before="56" w:line="273" w:lineRule="auto"/>
        <w:ind w:right="93"/>
        <w:jc w:val="both"/>
        <w:rPr>
          <w:sz w:val="22"/>
          <w:szCs w:val="22"/>
        </w:rPr>
      </w:pPr>
      <w:r>
        <w:rPr>
          <w:rFonts w:ascii="Times New Roman" w:hAnsi="Times New Roman"/>
          <w:sz w:val="21"/>
        </w:rPr>
        <w:t>C</w:t>
      </w:r>
      <w:r>
        <w:rPr>
          <w:sz w:val="21"/>
        </w:rPr>
        <w:t>项当选。收入成本是指组织在运营过程中，产生收入部分业</w:t>
      </w:r>
      <w:r>
        <w:rPr>
          <w:sz w:val="21"/>
        </w:rPr>
        <w:t xml:space="preserve">务所消耗的成本，包括但不限于厂房设备、薪酬；非 </w:t>
      </w:r>
      <w:r>
        <w:rPr>
          <w:sz w:val="21"/>
        </w:rPr>
        <w:t>产生收入部分业务所消耗的成本，包括但不限于公益、宣传。收入成本不包含非产生收入部分业务所消耗的成本。</w:t>
      </w:r>
      <w:r>
        <w:rPr>
          <w:sz w:val="21"/>
        </w:rPr>
        <w:t xml:space="preserve"> </w:t>
      </w:r>
      <w:r>
        <w:rPr>
          <w:sz w:val="22"/>
        </w:rPr>
        <w:t>菜品涨价能提高单位菜品收入，但无法提高企业收</w:t>
      </w:r>
      <w:r>
        <w:rPr>
          <w:sz w:val="22"/>
        </w:rPr>
        <w:t>入成本。</w:t>
      </w:r>
    </w:p>
    <w:p>
      <w:pPr>
        <w:pStyle w:val="3"/>
        <w:spacing w:before="5" w:line="219" w:lineRule="auto"/>
      </w:pPr>
      <w:r>
        <w:t>故本题选</w:t>
      </w:r>
      <w:r>
        <w:t xml:space="preserve"> </w:t>
      </w:r>
      <w:r>
        <w:rPr>
          <w:rFonts w:ascii="Times New Roman" w:hAnsi="Times New Roman"/>
        </w:rPr>
        <w:t>C</w:t>
      </w:r>
      <w:r>
        <w:t>。</w:t>
      </w:r>
    </w:p>
    <w:p>
      <w:pPr>
        <w:pStyle w:val="3"/>
        <w:spacing w:before="72" w:line="280" w:lineRule="auto"/>
        <w:ind w:right="96"/>
        <w:rPr>
          <w:sz w:val="22"/>
          <w:szCs w:val="22"/>
        </w:rPr>
      </w:pPr>
      <w:r>
        <w:t>709.【答案】</w:t>
      </w:r>
      <w:r>
        <w:rPr>
          <w:rFonts w:ascii="Times New Roman" w:hAnsi="Times New Roman"/>
        </w:rPr>
        <w:t>B</w:t>
      </w:r>
      <w:r>
        <w:t>。解析：</w:t>
      </w:r>
      <w:r>
        <w:rPr>
          <w:rFonts w:ascii="Times New Roman" w:hAnsi="Times New Roman"/>
        </w:rPr>
        <w:t>A</w:t>
      </w:r>
      <w:r>
        <w:t>项不符合题意。流通手段是指货币作为商品交换媒介的职能。货币执行这一职能必须是现</w:t>
      </w:r>
      <w:r>
        <w:t xml:space="preserve"> </w:t>
      </w:r>
      <w:r>
        <w:t>实货币，而不能是观念上的货币。题干中的货币没有涉及商品交换，只是观念上的货币，因此没有执行</w:t>
      </w:r>
      <w:r>
        <w:t>流通手段的</w:t>
      </w:r>
      <w:r>
        <w:t xml:space="preserve"> </w:t>
      </w:r>
      <w:r>
        <w:rPr>
          <w:sz w:val="22"/>
        </w:rPr>
        <w:t>职能。</w:t>
      </w:r>
    </w:p>
    <w:p>
      <w:pPr>
        <w:pStyle w:val="3"/>
        <w:spacing w:line="255" w:lineRule="auto"/>
        <w:ind w:right="81"/>
        <w:rPr>
          <w:sz w:val="22"/>
          <w:szCs w:val="22"/>
        </w:rPr>
      </w:pPr>
      <w:r>
        <w:rPr>
          <w:rFonts w:ascii="Times New Roman" w:hAnsi="Times New Roman"/>
          <w:sz w:val="21"/>
        </w:rPr>
        <w:t>B</w:t>
      </w:r>
      <w:r>
        <w:rPr>
          <w:sz w:val="21"/>
        </w:rPr>
        <w:t>项符合题意。价值尺度是指用货币来衡量和表现商品价值的一种职能，是货币的最基本、最重</w:t>
      </w:r>
      <w:r>
        <w:rPr>
          <w:sz w:val="21"/>
        </w:rPr>
        <w:t xml:space="preserve">要的职能。题干中 </w:t>
      </w:r>
      <w:r>
        <w:rPr>
          <w:sz w:val="22"/>
        </w:rPr>
        <w:t>的团购价就是标明商品价格，体现了货币的价值尺</w:t>
      </w:r>
      <w:r>
        <w:rPr>
          <w:sz w:val="22"/>
        </w:rPr>
        <w:t>度职能。</w:t>
      </w:r>
    </w:p>
    <w:p>
      <w:pPr>
        <w:pStyle w:val="3"/>
        <w:spacing w:before="16" w:line="288" w:lineRule="auto"/>
      </w:pPr>
      <w:r>
        <w:rPr>
          <w:rFonts w:ascii="Times New Roman" w:hAnsi="Times New Roman"/>
          <w:sz w:val="21"/>
        </w:rPr>
        <w:t>C</w:t>
      </w:r>
      <w:r>
        <w:rPr>
          <w:sz w:val="21"/>
        </w:rPr>
        <w:t>项不符合题意。支付手段是指货币作为因商品赊账买卖而发生的延期支付的手段。题干没有涉及赊账买卖的内容，</w:t>
      </w:r>
      <w:r>
        <w:rPr>
          <w:sz w:val="21"/>
        </w:rPr>
        <w:t xml:space="preserve"> </w:t>
      </w:r>
      <w:r>
        <w:t>因此未体现货币的支付手段职能。</w:t>
      </w:r>
    </w:p>
    <w:p>
      <w:pPr>
        <w:pStyle w:val="3"/>
        <w:spacing w:before="1" w:line="288" w:lineRule="auto"/>
        <w:ind w:right="5"/>
        <w:jc w:val="both"/>
      </w:pPr>
      <w:r>
        <w:rPr>
          <w:rFonts w:ascii="Times New Roman" w:hAnsi="Times New Roman"/>
        </w:rPr>
        <w:t>D</w:t>
      </w:r>
      <w:r>
        <w:t>项不符合题意。贮藏手段是指货币退出流通领域充独立的价值形式和社会财富的一般代表而储存起来的一</w:t>
      </w:r>
      <w:r>
        <w:t>种职能。</w:t>
      </w:r>
      <w:r>
        <w:t xml:space="preserve"> </w:t>
      </w:r>
      <w:r>
        <w:t>充当贮藏手段的货币，必须是实在的、足值的金银货币。题干中的货币未退出流通领域，也不是足值的金银货</w:t>
      </w:r>
      <w:r>
        <w:t>币，</w:t>
      </w:r>
      <w:r>
        <w:t xml:space="preserve">  </w:t>
      </w:r>
      <w:r>
        <w:t>没有执行贮藏手段的职能。</w:t>
      </w:r>
    </w:p>
    <w:p>
      <w:pPr>
        <w:pStyle w:val="3"/>
        <w:spacing w:before="4" w:line="219" w:lineRule="auto"/>
      </w:pPr>
      <w:r>
        <w:t>故本题选</w:t>
      </w:r>
      <w:r>
        <w:rPr>
          <w:rFonts w:ascii="Times New Roman" w:hAnsi="Times New Roman"/>
        </w:rPr>
        <w:t>B</w:t>
      </w:r>
      <w:r>
        <w:t>。</w:t>
      </w:r>
    </w:p>
    <w:p>
      <w:pPr>
        <w:pStyle w:val="3"/>
        <w:spacing w:before="75" w:line="264" w:lineRule="auto"/>
        <w:ind w:right="96"/>
        <w:rPr>
          <w:sz w:val="21"/>
          <w:szCs w:val="21"/>
        </w:rPr>
      </w:pPr>
      <w:r>
        <w:rPr>
          <w:sz w:val="21"/>
        </w:rPr>
        <w:t>710.【答案】</w:t>
      </w:r>
      <w:r>
        <w:rPr>
          <w:rFonts w:ascii="Times New Roman" w:hAnsi="Times New Roman"/>
          <w:sz w:val="21"/>
        </w:rPr>
        <w:t>C</w:t>
      </w:r>
      <w:r>
        <w:rPr>
          <w:sz w:val="21"/>
        </w:rPr>
        <w:t>。解析：</w:t>
      </w:r>
      <w:r>
        <w:rPr>
          <w:rFonts w:ascii="Times New Roman" w:hAnsi="Times New Roman"/>
          <w:sz w:val="21"/>
        </w:rPr>
        <w:t>A</w:t>
      </w:r>
      <w:r>
        <w:rPr>
          <w:sz w:val="21"/>
        </w:rPr>
        <w:t>项说法正确。惩罚性关</w:t>
      </w:r>
      <w:r>
        <w:rPr>
          <w:sz w:val="21"/>
        </w:rPr>
        <w:t>税是指当出口国某种商品的出口违反了与进口国之间的协议，或者</w:t>
      </w:r>
      <w:r>
        <w:rPr>
          <w:sz w:val="21"/>
        </w:rPr>
        <w:t xml:space="preserve"> </w:t>
      </w:r>
      <w:r>
        <w:rPr>
          <w:sz w:val="21"/>
        </w:rPr>
        <w:t>未按进口国的规定办理进口手续时，由进口国海关对该进口商品所征收的一种具有惩罚或罚款性质的进口附加税。</w:t>
      </w:r>
    </w:p>
    <w:p>
      <w:pPr>
        <w:pStyle w:val="1"/>
        <w:spacing w:before="242" w:line="205" w:lineRule="exact"/>
        <w:ind w:left="5099"/>
        <w:rPr>
          <w:rFonts w:ascii="Arial" w:hAnsi="Arial" w:eastAsia="Arial" w:cs="Arial"/>
          <w:sz w:val="15"/>
          <w:szCs w:val="15"/>
        </w:rPr>
      </w:pPr>
      <w:r>
        <w:rPr>
          <w:rFonts w:ascii="Arial" w:hAnsi="Arial"/>
          <w:sz w:val="15"/>
        </w:rPr>
        <w:t>162</w:t>
      </w:r>
    </w:p>
    <w:p>
      <w:pPr>
        <w:pStyle w:val="1"/>
        <w:spacing w:line="205" w:lineRule="exact"/>
        <w:rPr>
          <w:rFonts w:ascii="Arial" w:hAnsi="Arial" w:eastAsia="Arial" w:cs="Arial"/>
          <w:sz w:val="15"/>
          <w:szCs w:val="15"/>
        </w:rPr>
        <w:sectPr>
          <w:headerReference r:id="rId296" w:type="default"/>
          <w:footerReference r:id="rId297" w:type="default"/>
          <w:pgSz w:w="11900" w:h="16840"/>
          <w:pgMar w:top="1673" w:right="665" w:bottom="252" w:left="679" w:header="845" w:footer="0" w:gutter="0"/>
          <w:cols w:space="720" w:num="1"/>
        </w:sectPr>
      </w:pPr>
    </w:p>
    <w:p>
      <w:pPr>
        <w:pStyle w:val="3"/>
        <w:spacing w:before="113" w:line="277" w:lineRule="auto"/>
        <w:ind w:right="101"/>
      </w:pPr>
      <w:r>
        <w:t>反倾销是对外国商品在本国市场上的倾销所采取的抵制措施。加征惩罚性关税，可以</w:t>
      </w:r>
      <w:r>
        <w:t>提高从外国进口这种货物的价</w:t>
      </w:r>
      <w:r>
        <w:t xml:space="preserve"> </w:t>
      </w:r>
      <w:r>
        <w:t>格，是一种反倾销的措施。</w:t>
      </w:r>
    </w:p>
    <w:p>
      <w:pPr>
        <w:pStyle w:val="3"/>
        <w:spacing w:before="1" w:line="272" w:lineRule="auto"/>
        <w:ind w:right="61"/>
        <w:rPr>
          <w:sz w:val="21"/>
          <w:szCs w:val="21"/>
        </w:rPr>
      </w:pPr>
      <w:r>
        <w:rPr>
          <w:rFonts w:ascii="Times New Roman" w:hAnsi="Times New Roman"/>
          <w:sz w:val="21"/>
        </w:rPr>
        <w:t>B.D</w:t>
      </w:r>
      <w:r>
        <w:rPr>
          <w:sz w:val="21"/>
        </w:rPr>
        <w:t>两项说法正确。倾销是指出口商在不同市场实行价格歧视的不正当竞争行为，这是一种不公平竞争行为。在政</w:t>
      </w:r>
      <w:r>
        <w:rPr>
          <w:sz w:val="21"/>
        </w:rPr>
        <w:t xml:space="preserve"> </w:t>
      </w:r>
      <w:r>
        <w:rPr>
          <w:sz w:val="21"/>
        </w:rPr>
        <w:t>府奖励出口的政策下，生产者为获得政府出口补贴，往往以低廉价格销售产品；同时</w:t>
      </w:r>
      <w:r>
        <w:rPr>
          <w:sz w:val="21"/>
        </w:rPr>
        <w:t>，生产者将产品以倾销的价格</w:t>
      </w:r>
      <w:r>
        <w:rPr>
          <w:sz w:val="21"/>
        </w:rPr>
        <w:t xml:space="preserve"> </w:t>
      </w:r>
      <w:r>
        <w:rPr>
          <w:sz w:val="21"/>
        </w:rPr>
        <w:t>在国外市场销售，从而获得在另一国市场的竞争优势并进而消灭竞争对手，再提高价格以获取垄断高额利润。</w:t>
      </w:r>
    </w:p>
    <w:p>
      <w:pPr>
        <w:pStyle w:val="3"/>
        <w:spacing w:before="1" w:line="272" w:lineRule="auto"/>
        <w:ind w:right="81"/>
        <w:rPr>
          <w:sz w:val="21"/>
          <w:szCs w:val="21"/>
        </w:rPr>
      </w:pPr>
      <w:r>
        <w:rPr>
          <w:rFonts w:ascii="Times New Roman" w:hAnsi="Times New Roman"/>
          <w:sz w:val="21"/>
        </w:rPr>
        <w:t>C</w:t>
      </w:r>
      <w:r>
        <w:rPr>
          <w:sz w:val="21"/>
        </w:rPr>
        <w:t>项说法错误。倾销的成立需满足两个条件：首先，必须是不</w:t>
      </w:r>
      <w:r>
        <w:rPr>
          <w:sz w:val="21"/>
        </w:rPr>
        <w:t xml:space="preserve">完全竞争的行业，这样厂商是价格的制定者，而并非 </w:t>
      </w:r>
      <w:r>
        <w:rPr>
          <w:sz w:val="21"/>
        </w:rPr>
        <w:t>接受者；其次，市场必须被分割，即国内居民不能轻易</w:t>
      </w:r>
      <w:r>
        <w:rPr>
          <w:sz w:val="21"/>
        </w:rPr>
        <w:t>回购出口产品。</w:t>
      </w:r>
    </w:p>
    <w:p>
      <w:pPr>
        <w:pStyle w:val="3"/>
        <w:spacing w:line="218" w:lineRule="auto"/>
        <w:rPr>
          <w:sz w:val="21"/>
          <w:szCs w:val="21"/>
        </w:rPr>
      </w:pPr>
      <w:r>
        <w:rPr>
          <w:sz w:val="21"/>
        </w:rPr>
        <w:t>故本题选</w:t>
      </w:r>
      <w:r>
        <w:rPr>
          <w:rFonts w:ascii="Times New Roman" w:hAnsi="Times New Roman"/>
          <w:sz w:val="21"/>
        </w:rPr>
        <w:t>C</w:t>
      </w:r>
      <w:r>
        <w:rPr>
          <w:sz w:val="21"/>
        </w:rPr>
        <w:t>。</w:t>
      </w:r>
    </w:p>
    <w:p>
      <w:pPr>
        <w:pStyle w:val="3"/>
        <w:spacing w:before="89" w:line="273" w:lineRule="auto"/>
        <w:ind w:right="5"/>
        <w:jc w:val="both"/>
        <w:rPr>
          <w:sz w:val="21"/>
          <w:szCs w:val="21"/>
        </w:rPr>
      </w:pPr>
      <w:r>
        <w:rPr>
          <w:sz w:val="21"/>
        </w:rPr>
        <w:t>711.【答案】</w:t>
      </w:r>
      <w:r>
        <w:rPr>
          <w:rFonts w:ascii="Times New Roman" w:hAnsi="Times New Roman"/>
          <w:sz w:val="21"/>
        </w:rPr>
        <w:t>B</w:t>
      </w:r>
      <w:r>
        <w:rPr>
          <w:sz w:val="21"/>
        </w:rPr>
        <w:t>。解析：</w:t>
      </w:r>
      <w:r>
        <w:rPr>
          <w:rFonts w:ascii="Times New Roman" w:hAnsi="Times New Roman"/>
          <w:sz w:val="21"/>
        </w:rPr>
        <w:t>A</w:t>
      </w:r>
      <w:r>
        <w:rPr>
          <w:sz w:val="21"/>
        </w:rPr>
        <w:t>、</w:t>
      </w:r>
      <w:r>
        <w:rPr>
          <w:rFonts w:ascii="Times New Roman" w:hAnsi="Times New Roman"/>
          <w:sz w:val="21"/>
        </w:rPr>
        <w:t>C</w:t>
      </w:r>
      <w:r>
        <w:rPr>
          <w:sz w:val="21"/>
        </w:rPr>
        <w:t>、</w:t>
      </w:r>
      <w:r>
        <w:rPr>
          <w:rFonts w:ascii="Times New Roman" w:hAnsi="Times New Roman"/>
          <w:sz w:val="21"/>
        </w:rPr>
        <w:t>D</w:t>
      </w:r>
      <w:r>
        <w:rPr>
          <w:sz w:val="21"/>
        </w:rPr>
        <w:t>三项表述正确。橄榄型收入分配结构扩大了中等收入者比例，</w:t>
      </w:r>
      <w:r>
        <w:rPr>
          <w:sz w:val="21"/>
        </w:rPr>
        <w:t>缩小了高、低收入者</w:t>
      </w:r>
      <w:r>
        <w:rPr>
          <w:sz w:val="21"/>
        </w:rPr>
        <w:t xml:space="preserve">  </w:t>
      </w:r>
      <w:r>
        <w:rPr>
          <w:sz w:val="21"/>
        </w:rPr>
        <w:t>比例，使社会的贫富差距缩小；能让绝大多数人分享社会发展的成果，有助于社会的</w:t>
      </w:r>
      <w:r>
        <w:rPr>
          <w:sz w:val="21"/>
        </w:rPr>
        <w:t>持续稳定；该结构会促使资源</w:t>
      </w:r>
      <w:r>
        <w:rPr>
          <w:sz w:val="21"/>
        </w:rPr>
        <w:t xml:space="preserve">  </w:t>
      </w:r>
      <w:r>
        <w:rPr>
          <w:sz w:val="21"/>
        </w:rPr>
        <w:t>配置不再集中在高收入群体，中等收入群体的壮大有利于扩大</w:t>
      </w:r>
      <w:r>
        <w:rPr>
          <w:sz w:val="21"/>
        </w:rPr>
        <w:t>消费需求、提升消费结构，促进社会资源的优化配置。</w:t>
      </w:r>
      <w:r>
        <w:rPr>
          <w:sz w:val="21"/>
        </w:rPr>
        <w:t xml:space="preserve"> </w:t>
      </w:r>
      <w:r>
        <w:rPr>
          <w:rFonts w:ascii="Times New Roman" w:hAnsi="Times New Roman"/>
          <w:sz w:val="21"/>
        </w:rPr>
        <w:t>B</w:t>
      </w:r>
      <w:r>
        <w:rPr>
          <w:sz w:val="21"/>
        </w:rPr>
        <w:t>项表述错误。“中等收入者多，两极收入者少”的橄榄型收入分配结构，会使社会的贫富收入差距缩小，这与文</w:t>
      </w:r>
      <w:r>
        <w:rPr>
          <w:sz w:val="21"/>
        </w:rPr>
        <w:t xml:space="preserve"> </w:t>
      </w:r>
      <w:r>
        <w:rPr>
          <w:sz w:val="21"/>
        </w:rPr>
        <w:t>化的进步没有必然联系。</w:t>
      </w:r>
    </w:p>
    <w:p>
      <w:pPr>
        <w:pStyle w:val="3"/>
        <w:spacing w:before="1" w:line="218" w:lineRule="auto"/>
        <w:rPr>
          <w:sz w:val="21"/>
          <w:szCs w:val="21"/>
        </w:rPr>
      </w:pPr>
      <w:r>
        <w:rPr>
          <w:sz w:val="21"/>
        </w:rPr>
        <w:t>故本题选</w:t>
      </w:r>
      <w:r>
        <w:rPr>
          <w:rFonts w:ascii="Times New Roman" w:hAnsi="Times New Roman"/>
          <w:sz w:val="21"/>
        </w:rPr>
        <w:t>B</w:t>
      </w:r>
      <w:r>
        <w:rPr>
          <w:sz w:val="21"/>
        </w:rPr>
        <w:t>。</w:t>
      </w:r>
    </w:p>
    <w:p>
      <w:pPr>
        <w:pStyle w:val="3"/>
        <w:spacing w:before="50" w:line="277" w:lineRule="auto"/>
        <w:ind w:right="92"/>
        <w:rPr>
          <w:sz w:val="21"/>
          <w:szCs w:val="21"/>
        </w:rPr>
      </w:pPr>
      <w:r>
        <w:rPr>
          <w:sz w:val="21"/>
        </w:rPr>
        <w:t>712.【答案】</w:t>
      </w:r>
      <w:r>
        <w:rPr>
          <w:rFonts w:ascii="Times New Roman" w:hAnsi="Times New Roman"/>
          <w:sz w:val="21"/>
        </w:rPr>
        <w:t>A</w:t>
      </w:r>
      <w:r>
        <w:rPr>
          <w:sz w:val="21"/>
        </w:rPr>
        <w:t>。解析：社会主义市场经济条件下，国家对社会经济活动的宏观调控，实行直接调控和间接调控相</w:t>
      </w:r>
      <w:r>
        <w:rPr>
          <w:sz w:val="21"/>
        </w:rPr>
        <w:t xml:space="preserve"> </w:t>
      </w:r>
      <w:r>
        <w:rPr>
          <w:sz w:val="21"/>
        </w:rPr>
        <w:t>结合，以间接调控为主的方式。故本题选</w:t>
      </w:r>
      <w:r>
        <w:rPr>
          <w:rFonts w:ascii="Times New Roman" w:hAnsi="Times New Roman"/>
          <w:sz w:val="21"/>
        </w:rPr>
        <w:t>A</w:t>
      </w:r>
      <w:r>
        <w:rPr>
          <w:sz w:val="21"/>
        </w:rPr>
        <w:t>。</w:t>
      </w:r>
    </w:p>
    <w:p>
      <w:pPr>
        <w:pStyle w:val="3"/>
        <w:spacing w:before="2" w:line="292" w:lineRule="auto"/>
        <w:ind w:right="70"/>
      </w:pPr>
      <w:r>
        <w:t>【答案】</w:t>
      </w:r>
      <w:r>
        <w:rPr>
          <w:rFonts w:ascii="Times New Roman" w:hAnsi="Times New Roman"/>
        </w:rPr>
        <w:t>A</w:t>
      </w:r>
      <w:r>
        <w:rPr>
          <w:rFonts w:ascii="Times New Roman" w:hAnsi="Times New Roman"/>
        </w:rPr>
        <w:t xml:space="preserve"> </w:t>
      </w:r>
      <w:r>
        <w:t>。解析：纯公共产品是指每个人对这种产品的消费，都不会导致其他人对该产品消费的减少。</w:t>
      </w:r>
      <w:r>
        <w:t>它是在消</w:t>
      </w:r>
      <w:r>
        <w:t xml:space="preserve"> </w:t>
      </w:r>
      <w:r>
        <w:t>费过程中具有非竞争性和非排他性的产品。公园、公共交通和海洋资源的消费都是有限的，均不属于纯公共产品。</w:t>
      </w:r>
      <w:r>
        <w:t xml:space="preserve"> </w:t>
      </w:r>
      <w:r>
        <w:t>国防属于纯公共产品。故本题选</w:t>
      </w:r>
      <w:r>
        <w:rPr>
          <w:rFonts w:ascii="Times New Roman" w:hAnsi="Times New Roman"/>
        </w:rPr>
        <w:t>A</w:t>
      </w:r>
      <w:r>
        <w:t>。</w:t>
      </w:r>
    </w:p>
    <w:p>
      <w:pPr>
        <w:pStyle w:val="3"/>
        <w:spacing w:before="2" w:line="251" w:lineRule="auto"/>
        <w:ind w:right="78"/>
        <w:rPr>
          <w:sz w:val="21"/>
          <w:szCs w:val="21"/>
        </w:rPr>
      </w:pPr>
      <w:r>
        <w:rPr>
          <w:sz w:val="21"/>
        </w:rPr>
        <w:t>714.【答案】A。解析：瑞典皇家科学院于2019年1月14日宣布，将2019年诺贝尔经</w:t>
      </w:r>
      <w:r>
        <w:rPr>
          <w:sz w:val="21"/>
        </w:rPr>
        <w:t>济学奖授予三位美国经济学</w:t>
      </w:r>
      <w:r>
        <w:rPr>
          <w:sz w:val="21"/>
        </w:rPr>
        <w:t xml:space="preserve"> </w:t>
      </w:r>
      <w:r>
        <w:rPr>
          <w:sz w:val="21"/>
        </w:rPr>
        <w:t>家，分别是阿比吉特</w:t>
      </w:r>
      <w:r>
        <w:rPr>
          <w:sz w:val="21"/>
        </w:rPr>
        <w:t xml:space="preserve"> </w:t>
      </w:r>
      <w:r>
        <w:rPr>
          <w:sz w:val="21"/>
        </w:rPr>
        <w:t>·</w:t>
      </w:r>
      <w:r>
        <w:rPr>
          <w:sz w:val="21"/>
        </w:rPr>
        <w:t xml:space="preserve"> </w:t>
      </w:r>
      <w:r>
        <w:rPr>
          <w:sz w:val="21"/>
        </w:rPr>
        <w:t>巴纳吉、埃丝特</w:t>
      </w:r>
      <w:r>
        <w:rPr>
          <w:sz w:val="21"/>
        </w:rPr>
        <w:t xml:space="preserve"> </w:t>
      </w:r>
      <w:r>
        <w:rPr>
          <w:sz w:val="21"/>
        </w:rPr>
        <w:t>·迪弗洛和迈克尔</w:t>
      </w:r>
      <w:r>
        <w:rPr>
          <w:sz w:val="21"/>
        </w:rPr>
        <w:t xml:space="preserve"> </w:t>
      </w:r>
      <w:r>
        <w:rPr>
          <w:sz w:val="21"/>
        </w:rPr>
        <w:t>·克雷默，以表彰他们为减轻全球贫困所采取的实验性方</w:t>
      </w:r>
      <w:r>
        <w:rPr>
          <w:sz w:val="21"/>
        </w:rPr>
        <w:t xml:space="preserve"> </w:t>
      </w:r>
      <w:r>
        <w:rPr>
          <w:sz w:val="21"/>
        </w:rPr>
        <w:t>法。故本题选</w:t>
      </w:r>
      <w:r>
        <w:rPr>
          <w:rFonts w:ascii="Times New Roman" w:hAnsi="Times New Roman"/>
          <w:sz w:val="21"/>
        </w:rPr>
        <w:t>A</w:t>
      </w:r>
      <w:r>
        <w:rPr>
          <w:sz w:val="21"/>
        </w:rPr>
        <w:t>。</w:t>
      </w:r>
    </w:p>
    <w:p>
      <w:pPr>
        <w:pStyle w:val="3"/>
        <w:spacing w:before="79" w:line="266" w:lineRule="auto"/>
        <w:ind w:right="10"/>
      </w:pPr>
      <w:r>
        <w:t>715.【答案】</w:t>
      </w:r>
      <w:r>
        <w:rPr>
          <w:rFonts w:ascii="Times New Roman" w:hAnsi="Times New Roman"/>
        </w:rPr>
        <w:t>B</w:t>
      </w:r>
      <w:r>
        <w:rPr>
          <w:rFonts w:ascii="Times New Roman" w:hAnsi="Times New Roman"/>
        </w:rPr>
        <w:t xml:space="preserve"> </w:t>
      </w:r>
      <w:r>
        <w:t>。解析：扩张性财政政策是指通过财政分配活动来增加和刺激社会的总需求，主要措施有增加</w:t>
      </w:r>
      <w:r>
        <w:t>国债、</w:t>
      </w:r>
      <w:r>
        <w:t xml:space="preserve"> </w:t>
      </w:r>
      <w:r>
        <w:t>降低税率、提高政府购买和转移支付。增加税收可降低社会总需求，减少货币供应量，属于紧缩性财政政策。故本</w:t>
      </w:r>
      <w:r>
        <w:t xml:space="preserve"> </w:t>
      </w:r>
      <w:r>
        <w:t>题选</w:t>
      </w:r>
      <w:r>
        <w:rPr>
          <w:rFonts w:ascii="Times New Roman" w:hAnsi="Times New Roman"/>
        </w:rPr>
        <w:t>B</w:t>
      </w:r>
      <w:r>
        <w:t>。</w:t>
      </w:r>
    </w:p>
    <w:p>
      <w:pPr>
        <w:pStyle w:val="3"/>
        <w:spacing w:before="56" w:line="255" w:lineRule="auto"/>
        <w:ind w:right="101"/>
        <w:rPr>
          <w:sz w:val="21"/>
          <w:szCs w:val="21"/>
        </w:rPr>
      </w:pPr>
      <w:r>
        <w:rPr>
          <w:sz w:val="21"/>
        </w:rPr>
        <w:t>716.【答案】</w:t>
      </w:r>
      <w:r>
        <w:rPr>
          <w:rFonts w:ascii="Times New Roman" w:hAnsi="Times New Roman"/>
          <w:sz w:val="21"/>
        </w:rPr>
        <w:t>C</w:t>
      </w:r>
      <w:r>
        <w:rPr>
          <w:rFonts w:ascii="Times New Roman" w:hAnsi="Times New Roman"/>
          <w:sz w:val="21"/>
        </w:rPr>
        <w:t xml:space="preserve"> </w:t>
      </w:r>
      <w:r>
        <w:rPr>
          <w:sz w:val="21"/>
        </w:rPr>
        <w:t>。解析：在我国，社会保险是社会保障体系的重</w:t>
      </w:r>
      <w:r>
        <w:rPr>
          <w:sz w:val="21"/>
        </w:rPr>
        <w:t>要组成部分，其在整个社会保障体系中居于核心地</w:t>
      </w:r>
      <w:r>
        <w:rPr>
          <w:sz w:val="21"/>
        </w:rPr>
        <w:t xml:space="preserve"> </w:t>
      </w:r>
      <w:r>
        <w:rPr>
          <w:sz w:val="21"/>
        </w:rPr>
        <w:t>位。社会保险是为丧失劳动能力、暂时失去劳动岗位或由健康原因造成损失的人口提</w:t>
      </w:r>
      <w:r>
        <w:rPr>
          <w:sz w:val="21"/>
        </w:rPr>
        <w:t>供收入或补偿的一种社会和经</w:t>
      </w:r>
      <w:r>
        <w:rPr>
          <w:sz w:val="21"/>
        </w:rPr>
        <w:t xml:space="preserve"> 济制度。社会保险的主要项目包括养老保险、医疗保险、失业保险、工伤保险、生育保险。故本题选</w:t>
      </w:r>
      <w:r>
        <w:rPr>
          <w:rFonts w:ascii="Times New Roman" w:hAnsi="Times New Roman"/>
          <w:sz w:val="21"/>
        </w:rPr>
        <w:t>C</w:t>
      </w:r>
      <w:r>
        <w:rPr>
          <w:sz w:val="21"/>
        </w:rPr>
        <w:t>。</w:t>
      </w:r>
    </w:p>
    <w:p>
      <w:pPr>
        <w:pStyle w:val="3"/>
        <w:spacing w:before="80" w:line="264" w:lineRule="auto"/>
        <w:ind w:right="89"/>
      </w:pPr>
      <w:r>
        <w:t>717.【答案】</w:t>
      </w:r>
      <w:r>
        <w:rPr>
          <w:rFonts w:ascii="Times New Roman" w:hAnsi="Times New Roman"/>
        </w:rPr>
        <w:t>B</w:t>
      </w:r>
      <w:r>
        <w:rPr>
          <w:rFonts w:ascii="Times New Roman" w:hAnsi="Times New Roman"/>
        </w:rPr>
        <w:t xml:space="preserve"> </w:t>
      </w:r>
      <w:r>
        <w:t>。解析：市场机制由价格机制、供求机制、竞争机制等共同构成。价格机制是指在竞争过程中，与</w:t>
      </w:r>
      <w:r>
        <w:t xml:space="preserve"> </w:t>
      </w:r>
      <w:r>
        <w:t>供求相互联系、相互制约的市场价格的形成和运行机制。价格机制对其他机制起着推动作用，是市场机制的核心。</w:t>
      </w:r>
      <w:r>
        <w:t xml:space="preserve"> </w:t>
      </w:r>
      <w:r>
        <w:t>故本题选</w:t>
      </w:r>
      <w:r>
        <w:t xml:space="preserve"> </w:t>
      </w:r>
      <w:r>
        <w:rPr>
          <w:rFonts w:ascii="Times New Roman" w:hAnsi="Times New Roman"/>
        </w:rPr>
        <w:t>B</w:t>
      </w:r>
      <w:r>
        <w:t>。</w:t>
      </w:r>
    </w:p>
    <w:p>
      <w:pPr>
        <w:pStyle w:val="3"/>
        <w:spacing w:before="76" w:line="253" w:lineRule="auto"/>
        <w:rPr>
          <w:sz w:val="22"/>
          <w:szCs w:val="22"/>
        </w:rPr>
      </w:pPr>
      <w:r>
        <w:rPr>
          <w:sz w:val="21"/>
        </w:rPr>
        <w:t>718.【答案】</w:t>
      </w:r>
      <w:r>
        <w:rPr>
          <w:rFonts w:ascii="Times New Roman" w:hAnsi="Times New Roman"/>
          <w:sz w:val="21"/>
        </w:rPr>
        <w:t>C</w:t>
      </w:r>
      <w:r>
        <w:rPr>
          <w:sz w:val="21"/>
        </w:rPr>
        <w:t>。解析：</w:t>
      </w:r>
      <w:r>
        <w:rPr>
          <w:rFonts w:ascii="Times New Roman" w:hAnsi="Times New Roman"/>
          <w:sz w:val="21"/>
        </w:rPr>
        <w:t>A</w:t>
      </w:r>
      <w:r>
        <w:rPr>
          <w:sz w:val="21"/>
        </w:rPr>
        <w:t>项不属于。在垄断竞争的市场中，有大量买者与卖者，市场的进入与退出也是完全自由的；</w:t>
      </w:r>
      <w:r>
        <w:rPr>
          <w:sz w:val="21"/>
        </w:rPr>
        <w:t xml:space="preserve"> </w:t>
      </w:r>
      <w:r>
        <w:rPr>
          <w:sz w:val="21"/>
        </w:rPr>
        <w:t>厂商生产的商品是有差别的；并不要求信息的完全性。餐饮行业就属于垄断竞争模式，产品之间存在一定差异化。</w:t>
      </w:r>
      <w:r>
        <w:rPr>
          <w:sz w:val="21"/>
        </w:rPr>
        <w:t xml:space="preserve"> </w:t>
      </w:r>
      <w:r>
        <w:rPr>
          <w:rFonts w:ascii="Times New Roman" w:hAnsi="Times New Roman"/>
          <w:sz w:val="22"/>
        </w:rPr>
        <w:t>B.D</w:t>
      </w:r>
      <w:r>
        <w:rPr>
          <w:sz w:val="22"/>
        </w:rPr>
        <w:t>两项不属于。寡头垄断是指由少数几家大型厂商控</w:t>
      </w:r>
      <w:r>
        <w:rPr>
          <w:sz w:val="22"/>
        </w:rPr>
        <w:t>制某种产品供给的绝大部分乃至整个市场的一种市场结构。</w:t>
      </w:r>
      <w:r>
        <w:rPr>
          <w:sz w:val="22"/>
        </w:rPr>
        <w:t xml:space="preserve"> </w:t>
      </w:r>
      <w:r>
        <w:rPr>
          <w:sz w:val="22"/>
        </w:rPr>
        <w:t>在寡头垄断市场中，厂商生产的商品可以是同质的，也可能是有差别的；</w:t>
      </w:r>
      <w:r>
        <w:rPr>
          <w:sz w:val="22"/>
        </w:rPr>
        <w:t>市场进入相当困难，市场信息是不完全的。</w:t>
      </w:r>
      <w:r>
        <w:rPr>
          <w:sz w:val="22"/>
        </w:rPr>
        <w:t xml:space="preserve"> </w:t>
      </w:r>
      <w:r>
        <w:rPr>
          <w:sz w:val="22"/>
        </w:rPr>
        <w:t>我国空调行业、电信行业都属于寡头垄断模式。</w:t>
      </w:r>
    </w:p>
    <w:p>
      <w:pPr>
        <w:pStyle w:val="3"/>
        <w:spacing w:before="87" w:line="264" w:lineRule="auto"/>
        <w:ind w:right="71"/>
        <w:jc w:val="both"/>
        <w:rPr>
          <w:sz w:val="21"/>
          <w:szCs w:val="21"/>
        </w:rPr>
      </w:pPr>
      <w:r>
        <w:rPr>
          <w:rFonts w:ascii="Times New Roman" w:hAnsi="Times New Roman"/>
          <w:sz w:val="21"/>
        </w:rPr>
        <w:t>C</w:t>
      </w:r>
      <w:r>
        <w:rPr>
          <w:sz w:val="21"/>
        </w:rPr>
        <w:t>项属于。完全竞争市场又称纯粹竞争市场或自由竞争市场，是指一个行业中有非常</w:t>
      </w:r>
      <w:r>
        <w:rPr>
          <w:sz w:val="21"/>
        </w:rPr>
        <w:t xml:space="preserve">多的生产销售企业，它们都以 </w:t>
      </w:r>
      <w:r>
        <w:rPr>
          <w:sz w:val="21"/>
        </w:rPr>
        <w:t>同样的方式向市场提供同类的标准化的产品(如粮食、棉花等农产品)的市场。土豆行业属于农产品市场，属于完</w:t>
      </w:r>
      <w:r>
        <w:rPr>
          <w:sz w:val="21"/>
        </w:rPr>
        <w:t xml:space="preserve"> </w:t>
      </w:r>
      <w:r>
        <w:rPr>
          <w:sz w:val="21"/>
        </w:rPr>
        <w:t>全竞争模式。</w:t>
      </w:r>
    </w:p>
    <w:p>
      <w:pPr>
        <w:pStyle w:val="3"/>
        <w:spacing w:line="218" w:lineRule="auto"/>
        <w:rPr>
          <w:sz w:val="21"/>
          <w:szCs w:val="21"/>
        </w:rPr>
      </w:pPr>
      <w:r>
        <w:rPr>
          <w:sz w:val="21"/>
        </w:rPr>
        <w:t>故本题选</w:t>
      </w:r>
      <w:r>
        <w:rPr>
          <w:rFonts w:ascii="Times New Roman" w:hAnsi="Times New Roman"/>
          <w:sz w:val="21"/>
        </w:rPr>
        <w:t>C</w:t>
      </w:r>
      <w:r>
        <w:rPr>
          <w:sz w:val="21"/>
        </w:rPr>
        <w:t>。</w:t>
      </w:r>
    </w:p>
    <w:p>
      <w:pPr>
        <w:pStyle w:val="3"/>
        <w:spacing w:before="91" w:line="291" w:lineRule="auto"/>
        <w:ind w:right="10"/>
      </w:pPr>
      <w:r>
        <w:t>719.【答案】</w:t>
      </w:r>
      <w:r>
        <w:rPr>
          <w:rFonts w:ascii="Times New Roman" w:hAnsi="Times New Roman"/>
        </w:rPr>
        <w:t>A</w:t>
      </w:r>
      <w:r>
        <w:t>。解析：</w:t>
      </w:r>
      <w:r>
        <w:rPr>
          <w:rFonts w:ascii="Times New Roman" w:hAnsi="Times New Roman"/>
        </w:rPr>
        <w:t>A</w:t>
      </w:r>
      <w:r>
        <w:t>项属于。控制货币发行</w:t>
      </w:r>
      <w:r>
        <w:t>属于货币政策的工具之一。增加货币发行会增加流通领域中的货币，</w:t>
      </w:r>
      <w:r>
        <w:t xml:space="preserve"> </w:t>
      </w:r>
      <w:r>
        <w:t>刺激社会总需求，带动经济发展，属于扩张性货币政策。</w:t>
      </w:r>
    </w:p>
    <w:p>
      <w:pPr>
        <w:pStyle w:val="3"/>
        <w:spacing w:line="218" w:lineRule="auto"/>
      </w:pPr>
      <w:r>
        <w:rPr>
          <w:rFonts w:ascii="Times New Roman" w:hAnsi="Times New Roman"/>
        </w:rPr>
        <w:t xml:space="preserve">B.D </w:t>
      </w:r>
      <w:r>
        <w:t>两项不属于。货币政策是指中央银行为实现其特定的经济目标而采用的各种控制和调节货币供应量和信用量的</w:t>
      </w:r>
    </w:p>
    <w:p>
      <w:pPr>
        <w:pStyle w:val="1"/>
        <w:spacing w:line="204" w:lineRule="exact"/>
        <w:rPr>
          <w:rFonts w:ascii="Arial" w:hAnsi="Arial" w:eastAsia="Arial" w:cs="Arial"/>
          <w:sz w:val="15"/>
          <w:szCs w:val="15"/>
        </w:rPr>
        <w:sectPr>
          <w:headerReference r:id="rId298" w:type="default"/>
          <w:footerReference r:id="rId299" w:type="default"/>
          <w:pgSz w:w="11900" w:h="16840"/>
          <w:pgMar w:top="1673" w:right="680" w:bottom="252" w:left="679" w:header="835" w:footer="0" w:gutter="0"/>
          <w:cols w:space="720" w:num="1"/>
        </w:sectPr>
      </w:pPr>
    </w:p>
    <w:p>
      <w:pPr>
        <w:pStyle w:val="3"/>
        <w:spacing w:before="103" w:line="287" w:lineRule="auto"/>
        <w:ind w:right="81"/>
        <w:jc w:val="both"/>
      </w:pPr>
      <w:r>
        <w:t>方针、政策和措施的总称。货币政策的工具包括控制货币发行、推行公开市场业务、改变存款准备金率、直接信用</w:t>
      </w:r>
      <w:r>
        <w:t xml:space="preserve"> </w:t>
      </w:r>
      <w:r>
        <w:t>管制等。公开市场业务是货币政策工具之一，中央银行通过它的公开市场业务来调节货</w:t>
      </w:r>
      <w:r>
        <w:t>币供应量，扩大或紧缩银行</w:t>
      </w:r>
      <w:r>
        <w:t xml:space="preserve"> </w:t>
      </w:r>
      <w:r>
        <w:t>信贷，进而起到调节经济的作用。直接信用管制也是货币政策工具之一，是中央银行对商</w:t>
      </w:r>
      <w:r>
        <w:t>业银行的信贷活动直接进</w:t>
      </w:r>
      <w:r>
        <w:t xml:space="preserve"> </w:t>
      </w:r>
      <w:r>
        <w:t>行干预和控制的措施，以控制和引导商业银行的信贷活动，公开</w:t>
      </w:r>
      <w:r>
        <w:t>市场业务与直接信用管制都要通过具体举措来调节</w:t>
      </w:r>
      <w:r>
        <w:t xml:space="preserve"> </w:t>
      </w:r>
      <w:r>
        <w:t>货币供应量，实现特定的经济目标。两者不能体现属</w:t>
      </w:r>
      <w:r>
        <w:t>于扩张性货币政策。</w:t>
      </w:r>
    </w:p>
    <w:p>
      <w:pPr>
        <w:pStyle w:val="3"/>
        <w:spacing w:before="5" w:line="265" w:lineRule="auto"/>
        <w:ind w:right="19"/>
        <w:jc w:val="both"/>
        <w:rPr>
          <w:sz w:val="21"/>
          <w:szCs w:val="21"/>
        </w:rPr>
      </w:pPr>
      <w:r>
        <w:rPr>
          <w:rFonts w:ascii="Times New Roman" w:hAnsi="Times New Roman"/>
          <w:sz w:val="21"/>
        </w:rPr>
        <w:t>C</w:t>
      </w:r>
      <w:r>
        <w:rPr>
          <w:sz w:val="21"/>
        </w:rPr>
        <w:t>项不属于。再贴现率是商业银行将其贴现的未到期票据向中央银行申请再贴现时的预扣利率。调整再贴现</w:t>
      </w:r>
      <w:r>
        <w:rPr>
          <w:sz w:val="21"/>
        </w:rPr>
        <w:t xml:space="preserve">率可以 </w:t>
      </w:r>
      <w:r>
        <w:rPr>
          <w:sz w:val="21"/>
        </w:rPr>
        <w:t>控制和调节信贷规模，影响货币供应量提高再贴现率，商业银行从中央银行获得的资金减少，市场货币供给量减少，</w:t>
      </w:r>
      <w:r>
        <w:rPr>
          <w:sz w:val="21"/>
        </w:rPr>
        <w:t xml:space="preserve"> </w:t>
      </w:r>
      <w:r>
        <w:rPr>
          <w:sz w:val="21"/>
        </w:rPr>
        <w:t>属于紧缩性货币政策。</w:t>
      </w:r>
    </w:p>
    <w:p>
      <w:pPr>
        <w:pStyle w:val="3"/>
        <w:spacing w:before="5" w:line="219" w:lineRule="auto"/>
        <w:rPr>
          <w:sz w:val="21"/>
          <w:szCs w:val="21"/>
        </w:rPr>
      </w:pPr>
      <w:r>
        <w:rPr>
          <w:sz w:val="21"/>
        </w:rPr>
        <w:t>故本题选</w:t>
      </w:r>
      <w:r>
        <w:rPr>
          <w:rFonts w:ascii="Times New Roman" w:hAnsi="Times New Roman"/>
          <w:sz w:val="21"/>
        </w:rPr>
        <w:t>A</w:t>
      </w:r>
      <w:r>
        <w:rPr>
          <w:sz w:val="21"/>
        </w:rPr>
        <w:t>。</w:t>
      </w:r>
    </w:p>
    <w:p>
      <w:pPr>
        <w:pStyle w:val="3"/>
        <w:spacing w:before="89" w:line="262" w:lineRule="auto"/>
        <w:rPr>
          <w:sz w:val="21"/>
          <w:szCs w:val="21"/>
        </w:rPr>
      </w:pPr>
      <w:r>
        <w:rPr>
          <w:sz w:val="21"/>
        </w:rPr>
        <w:t>720.【答案】</w:t>
      </w:r>
      <w:r>
        <w:rPr>
          <w:rFonts w:ascii="Times New Roman" w:hAnsi="Times New Roman"/>
          <w:sz w:val="21"/>
        </w:rPr>
        <w:t>A</w:t>
      </w:r>
      <w:r>
        <w:rPr>
          <w:sz w:val="21"/>
        </w:rPr>
        <w:t>。解析：国际储备是指各国政府为了弥补国际收支赤字，保持汇率稳定，以及应付其他紧急支付的</w:t>
      </w:r>
      <w:r>
        <w:rPr>
          <w:sz w:val="21"/>
        </w:rPr>
        <w:t xml:space="preserve">  </w:t>
      </w:r>
      <w:r>
        <w:rPr>
          <w:sz w:val="21"/>
        </w:rPr>
        <w:t>需要而持有的国际普遍接受的所有流动资产的总称。国际储备主要包括：①外汇储备，为可自由兑换外汇。目</w:t>
      </w:r>
      <w:r>
        <w:rPr>
          <w:sz w:val="21"/>
        </w:rPr>
        <w:t>前，</w:t>
      </w:r>
      <w:r>
        <w:rPr>
          <w:sz w:val="21"/>
        </w:rPr>
        <w:t xml:space="preserve"> </w:t>
      </w:r>
      <w:r>
        <w:rPr>
          <w:sz w:val="21"/>
        </w:rPr>
        <w:t>各国的外汇储备仍以美元为主，也包括某些发达国家的货币在内。在我国目前的国际储备中，最主要的储备资产是</w:t>
      </w:r>
      <w:r>
        <w:rPr>
          <w:sz w:val="21"/>
        </w:rPr>
        <w:t xml:space="preserve">  </w:t>
      </w:r>
      <w:r>
        <w:rPr>
          <w:sz w:val="21"/>
        </w:rPr>
        <w:t>外汇储备。②黄金储备，是国际支付和清算中的最后手段。③特别提款权，是联合国国际货币基金组织发行的一种</w:t>
      </w:r>
      <w:r>
        <w:rPr>
          <w:sz w:val="21"/>
        </w:rPr>
        <w:t xml:space="preserve">  </w:t>
      </w:r>
      <w:r>
        <w:rPr>
          <w:sz w:val="21"/>
        </w:rPr>
        <w:t>记账单位。按照会员国在国际货币基金所摊付的份额比例进行分配，供会员国用于政</w:t>
      </w:r>
      <w:r>
        <w:rPr>
          <w:sz w:val="21"/>
        </w:rPr>
        <w:t>府间结算或偿还基金组织贷款。</w:t>
      </w:r>
    </w:p>
    <w:p>
      <w:pPr>
        <w:pStyle w:val="3"/>
        <w:spacing w:before="60" w:line="255" w:lineRule="auto"/>
        <w:ind w:right="94"/>
        <w:rPr>
          <w:sz w:val="21"/>
          <w:szCs w:val="21"/>
        </w:rPr>
      </w:pPr>
      <w:r>
        <w:rPr>
          <w:sz w:val="21"/>
        </w:rPr>
        <w:t>④在国际货币基金组织的储备头寸(又称为“普通提款权”),是国际货币基金组织按规定提供给成员国的普通贷</w:t>
      </w:r>
      <w:r>
        <w:rPr>
          <w:sz w:val="21"/>
        </w:rPr>
        <w:t xml:space="preserve"> </w:t>
      </w:r>
      <w:r>
        <w:rPr>
          <w:sz w:val="21"/>
        </w:rPr>
        <w:t>款权利，主要用以解决受贷国因国际收支逆差而产生的短期资金需要。其资金主要来源于各成员国缴纳的份额</w:t>
      </w:r>
      <w:r>
        <w:rPr>
          <w:sz w:val="21"/>
        </w:rPr>
        <w:t>。故</w:t>
      </w:r>
      <w:r>
        <w:rPr>
          <w:sz w:val="21"/>
        </w:rPr>
        <w:t xml:space="preserve"> </w:t>
      </w:r>
      <w:r>
        <w:rPr>
          <w:sz w:val="21"/>
        </w:rPr>
        <w:t>本题选</w:t>
      </w:r>
      <w:r>
        <w:rPr>
          <w:rFonts w:ascii="Times New Roman" w:hAnsi="Times New Roman"/>
          <w:sz w:val="21"/>
        </w:rPr>
        <w:t>A</w:t>
      </w:r>
      <w:r>
        <w:rPr>
          <w:sz w:val="21"/>
        </w:rPr>
        <w:t>。</w:t>
      </w:r>
    </w:p>
    <w:p>
      <w:pPr>
        <w:pStyle w:val="3"/>
        <w:spacing w:before="74" w:line="266" w:lineRule="auto"/>
        <w:ind w:right="70"/>
        <w:rPr>
          <w:sz w:val="21"/>
          <w:szCs w:val="21"/>
        </w:rPr>
      </w:pPr>
      <w:r/>
      <w:r>
        <w:rPr>
          <w:sz w:val="21"/>
        </w:rPr>
        <w:t>721.【答案】</w:t>
      </w:r>
      <w:r>
        <w:rPr>
          <w:rFonts w:ascii="Times New Roman" w:hAnsi="Times New Roman"/>
          <w:sz w:val="21"/>
        </w:rPr>
        <w:t>C</w:t>
      </w:r>
      <w:r>
        <w:rPr>
          <w:sz w:val="21"/>
        </w:rPr>
        <w:t>。解析：</w:t>
      </w:r>
      <w:r>
        <w:rPr>
          <w:rFonts w:ascii="Times New Roman" w:hAnsi="Times New Roman"/>
          <w:sz w:val="21"/>
        </w:rPr>
        <w:t>A</w:t>
      </w:r>
      <w:r>
        <w:rPr>
          <w:sz w:val="21"/>
        </w:rPr>
        <w:t>、</w:t>
      </w:r>
      <w:r>
        <w:rPr>
          <w:rFonts w:ascii="Times New Roman" w:hAnsi="Times New Roman"/>
          <w:sz w:val="21"/>
        </w:rPr>
        <w:t>B</w:t>
      </w:r>
      <w:r>
        <w:rPr>
          <w:sz w:val="21"/>
        </w:rPr>
        <w:t>、</w:t>
      </w:r>
      <w:r>
        <w:rPr>
          <w:rFonts w:ascii="Times New Roman" w:hAnsi="Times New Roman"/>
          <w:sz w:val="21"/>
        </w:rPr>
        <w:t>D</w:t>
      </w:r>
      <w:r>
        <w:rPr>
          <w:sz w:val="21"/>
        </w:rPr>
        <w:t>三项不选。商业保险是指通过订立保险合同运营，以营利为目的的保险形式，由专</w:t>
      </w:r>
      <w:r>
        <w:rPr>
          <w:sz w:val="21"/>
        </w:rPr>
        <w:t xml:space="preserve"> </w:t>
      </w:r>
      <w:r>
        <w:rPr>
          <w:sz w:val="21"/>
        </w:rPr>
        <w:t>门的保险企业经营。商业保险具有自愿性、有偿性、互助性、损益性等特</w:t>
      </w:r>
      <w:r>
        <w:rPr>
          <w:sz w:val="21"/>
        </w:rPr>
        <w:t>征。自愿性，即商业保险是依照平等自愿</w:t>
      </w:r>
      <w:r>
        <w:rPr>
          <w:sz w:val="21"/>
        </w:rPr>
        <w:t xml:space="preserve"> 的原则，由投保人自愿投保；有偿性即商业保险是以</w:t>
      </w:r>
      <w:r>
        <w:rPr>
          <w:sz w:val="21"/>
        </w:rPr>
        <w:t>个人或全体人民为对象，并根据其缴保费多少和事故发生的种</w:t>
      </w:r>
      <w:r>
        <w:rPr>
          <w:sz w:val="21"/>
        </w:rPr>
        <w:t xml:space="preserve"> </w:t>
      </w:r>
      <w:r>
        <w:rPr>
          <w:sz w:val="21"/>
        </w:rPr>
        <w:t>类给予一定的经济补偿；互助性，即利用参加保险者的合力，帮助某个遇到风险的人，互助互济，满足急需；</w:t>
      </w:r>
      <w:r>
        <w:rPr>
          <w:sz w:val="21"/>
        </w:rPr>
        <w:t>损益</w:t>
      </w:r>
      <w:r>
        <w:rPr>
          <w:sz w:val="21"/>
        </w:rPr>
        <w:t xml:space="preserve"> 性，即在保险中，投保人交付保险费的义务是确定的</w:t>
      </w:r>
      <w:r>
        <w:rPr>
          <w:sz w:val="21"/>
        </w:rPr>
        <w:t>，而保险人是否承担赔偿或给付保险金的责任则是不确定的，</w:t>
      </w:r>
      <w:r>
        <w:rPr>
          <w:sz w:val="21"/>
        </w:rPr>
        <w:t xml:space="preserve"> </w:t>
      </w:r>
      <w:r>
        <w:rPr>
          <w:sz w:val="21"/>
        </w:rPr>
        <w:t>保险人在保险事故发生时要承担赔偿或给付保险金的责任，但若没有发生保险事故，则保险人只收取保险费，</w:t>
      </w:r>
      <w:r>
        <w:rPr>
          <w:sz w:val="21"/>
        </w:rPr>
        <w:t>而无</w:t>
      </w:r>
      <w:r>
        <w:rPr>
          <w:sz w:val="21"/>
        </w:rPr>
        <w:t xml:space="preserve"> </w:t>
      </w:r>
      <w:r>
        <w:rPr>
          <w:sz w:val="21"/>
        </w:rPr>
        <w:t>保险责任。</w:t>
      </w:r>
    </w:p>
    <w:p>
      <w:pPr>
        <w:pStyle w:val="3"/>
        <w:spacing w:before="61" w:line="272" w:lineRule="auto"/>
        <w:ind w:right="93"/>
        <w:jc w:val="both"/>
        <w:rPr>
          <w:sz w:val="21"/>
          <w:szCs w:val="21"/>
        </w:rPr>
      </w:pPr>
      <w:r>
        <w:rPr>
          <w:rFonts w:ascii="Times New Roman" w:hAnsi="Times New Roman"/>
          <w:sz w:val="21"/>
        </w:rPr>
        <w:t>C</w:t>
      </w:r>
      <w:r>
        <w:rPr>
          <w:sz w:val="21"/>
        </w:rPr>
        <w:t>项当选。社会保险是国家为广大劳动者建立</w:t>
      </w:r>
      <w:r>
        <w:rPr>
          <w:sz w:val="21"/>
        </w:rPr>
        <w:t xml:space="preserve">的对其因疾病、意外伤害、生育、失业及老年等风险所造成的收入减 </w:t>
      </w:r>
      <w:r>
        <w:rPr>
          <w:sz w:val="21"/>
        </w:rPr>
        <w:t>少或者收入中断而给予补偿的一种社会制度。社会保险具有福利性的特征，社会保险是一种政府行为，不以营利为</w:t>
      </w:r>
      <w:r>
        <w:rPr>
          <w:sz w:val="21"/>
        </w:rPr>
        <w:t xml:space="preserve"> </w:t>
      </w:r>
      <w:r>
        <w:rPr>
          <w:sz w:val="21"/>
        </w:rPr>
        <w:t>目的。而商业保险是一种经营行为，是以营利为目的的保险形式，不具</w:t>
      </w:r>
      <w:r>
        <w:rPr>
          <w:sz w:val="21"/>
        </w:rPr>
        <w:t>有福利性的特征。</w:t>
      </w:r>
    </w:p>
    <w:p>
      <w:pPr>
        <w:pStyle w:val="3"/>
        <w:spacing w:before="1" w:line="218" w:lineRule="auto"/>
        <w:rPr>
          <w:sz w:val="21"/>
          <w:szCs w:val="21"/>
        </w:rPr>
      </w:pPr>
      <w:r>
        <w:rPr>
          <w:sz w:val="21"/>
        </w:rPr>
        <w:t>故本题选</w:t>
      </w:r>
      <w:r>
        <w:rPr>
          <w:rFonts w:ascii="Times New Roman" w:hAnsi="Times New Roman"/>
          <w:sz w:val="21"/>
        </w:rPr>
        <w:t>C</w:t>
      </w:r>
      <w:r>
        <w:rPr>
          <w:sz w:val="21"/>
        </w:rPr>
        <w:t>。</w:t>
      </w:r>
    </w:p>
    <w:p>
      <w:pPr>
        <w:pStyle w:val="3"/>
        <w:tabs>
          <w:tab w:val="left" w:pos="120"/>
        </w:tabs>
        <w:spacing w:before="84" w:line="286" w:lineRule="auto"/>
        <w:ind w:right="53"/>
      </w:pPr>
      <w:r>
        <w:t>722.【答案】</w:t>
      </w:r>
      <w:r>
        <w:rPr>
          <w:rFonts w:ascii="Times New Roman" w:hAnsi="Times New Roman"/>
        </w:rPr>
        <w:t>A</w:t>
      </w:r>
      <w:r>
        <w:t>。解析： 《中华人民共和国增值税暂行条例》(201</w:t>
      </w:r>
      <w:r>
        <w:t>7年)第十五条规定，“下列项目免征增值税：</w:t>
      </w:r>
      <w:r>
        <w:t xml:space="preserve"> </w:t>
      </w:r>
      <w:r>
        <w:tab/>
      </w:r>
      <w:r>
        <w:t>(一)农业生产者销售的自产农产品；(二)</w:t>
      </w:r>
      <w:r>
        <w:t>避孕药品和用具；(三)古旧图书；(四)直接用于科学研究、科学</w:t>
      </w:r>
      <w:r>
        <w:t xml:space="preserve"> </w:t>
      </w:r>
      <w:r>
        <w:t>试验和教学的进口仪器、设备；(五)外国政府、国际组织无偿援助的进口物资和设备；(六)由残疾人的组</w:t>
      </w:r>
      <w:r>
        <w:t>织直</w:t>
      </w:r>
      <w:r>
        <w:t xml:space="preserve"> </w:t>
      </w:r>
      <w:r>
        <w:t>接进口供残疾人专用的物品；(七)销售的自己使用过的物品。除前款规定外，增值税的免税、减税项目由国务院</w:t>
      </w:r>
      <w:r>
        <w:t xml:space="preserve"> </w:t>
      </w:r>
      <w:r>
        <w:t>规定”。故本题选</w:t>
      </w:r>
      <w:r>
        <w:t xml:space="preserve"> </w:t>
      </w:r>
      <w:r>
        <w:rPr>
          <w:rFonts w:ascii="Times New Roman" w:hAnsi="Times New Roman"/>
        </w:rPr>
        <w:t>A</w:t>
      </w:r>
      <w:r>
        <w:t>。</w:t>
      </w:r>
    </w:p>
    <w:p>
      <w:pPr>
        <w:pStyle w:val="3"/>
        <w:spacing w:line="220" w:lineRule="auto"/>
        <w:rPr>
          <w:sz w:val="22"/>
          <w:szCs w:val="22"/>
        </w:rPr>
      </w:pPr>
      <w:r>
        <w:rPr>
          <w:sz w:val="22"/>
        </w:rPr>
        <w:t>三、多项选择题</w:t>
      </w:r>
    </w:p>
    <w:p>
      <w:pPr>
        <w:pStyle w:val="3"/>
        <w:spacing w:before="45" w:line="246" w:lineRule="auto"/>
        <w:ind w:right="92"/>
        <w:rPr>
          <w:sz w:val="21"/>
          <w:szCs w:val="21"/>
        </w:rPr>
      </w:pPr>
      <w:r>
        <w:rPr>
          <w:sz w:val="21"/>
        </w:rPr>
        <w:t>723.【答案】</w:t>
      </w:r>
      <w:r>
        <w:rPr>
          <w:rFonts w:ascii="Times New Roman" w:hAnsi="Times New Roman"/>
          <w:sz w:val="21"/>
        </w:rPr>
        <w:t>ABCD</w:t>
      </w:r>
      <w:r>
        <w:rPr>
          <w:sz w:val="21"/>
        </w:rPr>
        <w:t>。解析：生产要素是指进行社会生产经营活动时所需要的各种社会资源，包括劳动力、土地、资</w:t>
      </w:r>
      <w:r>
        <w:rPr>
          <w:sz w:val="21"/>
        </w:rPr>
        <w:t xml:space="preserve"> </w:t>
      </w:r>
      <w:r>
        <w:rPr>
          <w:sz w:val="21"/>
        </w:rPr>
        <w:t>本、企业家才能、技术、信息等内容，这些内容随着时代的发展也在不断地发展变化。故本题选</w:t>
      </w:r>
      <w:r>
        <w:rPr>
          <w:rFonts w:ascii="Times New Roman" w:hAnsi="Times New Roman"/>
          <w:sz w:val="21"/>
        </w:rPr>
        <w:t>AB</w:t>
      </w:r>
      <w:r>
        <w:rPr>
          <w:rFonts w:ascii="Times New Roman" w:hAnsi="Times New Roman"/>
          <w:sz w:val="21"/>
        </w:rPr>
        <w:t>CD</w:t>
      </w:r>
      <w:r>
        <w:rPr>
          <w:sz w:val="21"/>
        </w:rPr>
        <w:t>。</w:t>
      </w:r>
    </w:p>
    <w:p>
      <w:pPr>
        <w:pStyle w:val="3"/>
        <w:spacing w:before="82" w:line="245" w:lineRule="auto"/>
        <w:ind w:right="82"/>
        <w:rPr>
          <w:sz w:val="21"/>
          <w:szCs w:val="21"/>
        </w:rPr>
      </w:pPr>
      <w:r>
        <w:rPr>
          <w:sz w:val="21"/>
        </w:rPr>
        <w:t>724.【答案】</w:t>
      </w:r>
      <w:r>
        <w:rPr>
          <w:rFonts w:ascii="Times New Roman" w:hAnsi="Times New Roman"/>
          <w:sz w:val="21"/>
        </w:rPr>
        <w:t>CD</w:t>
      </w:r>
      <w:r>
        <w:rPr>
          <w:sz w:val="21"/>
        </w:rPr>
        <w:t>。解析：现代企业制度的组织形式有个人业主制企业、合伙制企</w:t>
      </w:r>
      <w:r>
        <w:rPr>
          <w:sz w:val="21"/>
        </w:rPr>
        <w:t>业、公司制企业。公司制是现代企</w:t>
      </w:r>
      <w:r>
        <w:rPr>
          <w:sz w:val="21"/>
        </w:rPr>
        <w:t xml:space="preserve"> 业主要的、典型的组织形式，公司制企业的法定形式有股</w:t>
      </w:r>
      <w:r>
        <w:rPr>
          <w:sz w:val="21"/>
        </w:rPr>
        <w:t>份有限公司和有限责任公司两种。故本题选</w:t>
      </w:r>
      <w:r>
        <w:rPr>
          <w:rFonts w:ascii="Times New Roman" w:hAnsi="Times New Roman"/>
          <w:sz w:val="21"/>
        </w:rPr>
        <w:t>CD</w:t>
      </w:r>
      <w:r>
        <w:rPr>
          <w:sz w:val="21"/>
        </w:rPr>
        <w:t>。</w:t>
      </w:r>
    </w:p>
    <w:p>
      <w:pPr>
        <w:pStyle w:val="3"/>
        <w:spacing w:before="60" w:line="259" w:lineRule="auto"/>
        <w:ind w:right="92"/>
        <w:rPr>
          <w:sz w:val="21"/>
          <w:szCs w:val="21"/>
        </w:rPr>
      </w:pPr>
      <w:r>
        <w:rPr>
          <w:sz w:val="21"/>
        </w:rPr>
        <w:t>725.【答案】</w:t>
      </w:r>
      <w:r>
        <w:rPr>
          <w:rFonts w:ascii="Times New Roman" w:hAnsi="Times New Roman"/>
          <w:sz w:val="21"/>
        </w:rPr>
        <w:t>CD</w:t>
      </w:r>
      <w:r>
        <w:rPr>
          <w:sz w:val="21"/>
        </w:rPr>
        <w:t>。解析：张汗纯的收入中不仅有按劳分配</w:t>
      </w:r>
      <w:r>
        <w:rPr>
          <w:sz w:val="21"/>
        </w:rPr>
        <w:t>，还有按技术要素分配和按管理要素分配，体现了我国允</w:t>
      </w:r>
      <w:r>
        <w:rPr>
          <w:sz w:val="21"/>
        </w:rPr>
        <w:t xml:space="preserve"> </w:t>
      </w:r>
      <w:r>
        <w:rPr>
          <w:sz w:val="21"/>
        </w:rPr>
        <w:t>许和鼓励按资本、技术、管理等生产要素参与分配，多种分配方式</w:t>
      </w:r>
      <w:r>
        <w:rPr>
          <w:sz w:val="21"/>
        </w:rPr>
        <w:t>并存。</w:t>
      </w:r>
      <w:r>
        <w:rPr>
          <w:rFonts w:ascii="Times New Roman" w:hAnsi="Times New Roman"/>
          <w:sz w:val="21"/>
        </w:rPr>
        <w:t>C</w:t>
      </w:r>
      <w:r>
        <w:rPr>
          <w:sz w:val="21"/>
        </w:rPr>
        <w:t>、</w:t>
      </w:r>
      <w:r>
        <w:rPr>
          <w:rFonts w:ascii="Times New Roman" w:hAnsi="Times New Roman"/>
          <w:sz w:val="21"/>
        </w:rPr>
        <w:t>D</w:t>
      </w:r>
      <w:r>
        <w:rPr>
          <w:rFonts w:ascii="Times New Roman" w:hAnsi="Times New Roman"/>
          <w:sz w:val="21"/>
        </w:rPr>
        <w:t xml:space="preserve"> </w:t>
      </w:r>
      <w:r>
        <w:rPr>
          <w:sz w:val="21"/>
        </w:rPr>
        <w:t>两项正确。我国现行的分配制度是以</w:t>
      </w:r>
      <w:r>
        <w:rPr>
          <w:sz w:val="21"/>
        </w:rPr>
        <w:t xml:space="preserve"> 按劳分配为主体、多种分配方式并存的分配制度。按劳分配的主体地位没有发生变化。</w:t>
      </w:r>
      <w:r>
        <w:rPr>
          <w:rFonts w:ascii="Times New Roman" w:hAnsi="Times New Roman"/>
          <w:sz w:val="21"/>
        </w:rPr>
        <w:t>A</w:t>
      </w:r>
      <w:r>
        <w:rPr>
          <w:sz w:val="21"/>
        </w:rPr>
        <w:t>项错误。人民</w:t>
      </w:r>
      <w:r>
        <w:rPr>
          <w:sz w:val="21"/>
        </w:rPr>
        <w:t>生活水平大</w:t>
      </w:r>
      <w:r>
        <w:rPr>
          <w:sz w:val="21"/>
        </w:rPr>
        <w:t xml:space="preserve"> </w:t>
      </w:r>
      <w:r>
        <w:rPr>
          <w:sz w:val="21"/>
        </w:rPr>
        <w:t>幅度提高在材料中未体现。</w:t>
      </w:r>
      <w:r>
        <w:rPr>
          <w:rFonts w:ascii="Times New Roman" w:hAnsi="Times New Roman"/>
          <w:sz w:val="21"/>
        </w:rPr>
        <w:t>B</w:t>
      </w:r>
      <w:r>
        <w:rPr>
          <w:sz w:val="21"/>
        </w:rPr>
        <w:t>项错误。故本题选</w:t>
      </w:r>
      <w:r>
        <w:rPr>
          <w:rFonts w:ascii="Times New Roman" w:hAnsi="Times New Roman"/>
          <w:sz w:val="21"/>
        </w:rPr>
        <w:t>CD</w:t>
      </w:r>
      <w:r>
        <w:rPr>
          <w:sz w:val="21"/>
        </w:rPr>
        <w:t>。</w:t>
      </w:r>
    </w:p>
    <w:p>
      <w:pPr>
        <w:pStyle w:val="3"/>
        <w:spacing w:before="64" w:line="219" w:lineRule="auto"/>
        <w:rPr>
          <w:sz w:val="21"/>
          <w:szCs w:val="21"/>
        </w:rPr>
      </w:pPr>
      <w:r>
        <w:rPr>
          <w:sz w:val="21"/>
        </w:rPr>
        <w:t>726.【答案】</w:t>
      </w:r>
      <w:r>
        <w:rPr>
          <w:rFonts w:ascii="Times New Roman" w:hAnsi="Times New Roman"/>
          <w:sz w:val="21"/>
        </w:rPr>
        <w:t>ACD</w:t>
      </w:r>
      <w:r>
        <w:rPr>
          <w:sz w:val="21"/>
        </w:rPr>
        <w:t>。解析：</w:t>
      </w:r>
      <w:r>
        <w:rPr>
          <w:rFonts w:ascii="Times New Roman" w:hAnsi="Times New Roman"/>
          <w:sz w:val="21"/>
        </w:rPr>
        <w:t>A</w:t>
      </w:r>
      <w:r>
        <w:rPr>
          <w:sz w:val="21"/>
        </w:rPr>
        <w:t>项属于。市场调节有其自身的缺陷，所以，</w:t>
      </w:r>
      <w:r>
        <w:rPr>
          <w:sz w:val="21"/>
        </w:rPr>
        <w:t>市场经济的正常发展需要国家的宏观调控，</w:t>
      </w:r>
    </w:p>
    <w:p>
      <w:pPr>
        <w:pStyle w:val="1"/>
        <w:spacing w:line="204" w:lineRule="exact"/>
        <w:rPr>
          <w:rFonts w:ascii="Arial" w:hAnsi="Arial" w:eastAsia="Arial" w:cs="Arial"/>
          <w:sz w:val="15"/>
          <w:szCs w:val="15"/>
        </w:rPr>
        <w:sectPr>
          <w:headerReference r:id="rId300" w:type="default"/>
          <w:footerReference r:id="rId301" w:type="default"/>
          <w:pgSz w:w="11900" w:h="16840"/>
          <w:pgMar w:top="1673" w:right="675" w:bottom="252" w:left="679" w:header="835" w:footer="0" w:gutter="0"/>
          <w:cols w:space="720" w:num="1"/>
        </w:sectPr>
      </w:pPr>
    </w:p>
    <w:p>
      <w:pPr>
        <w:pStyle w:val="3"/>
        <w:spacing w:before="83" w:line="219" w:lineRule="auto"/>
        <w:rPr>
          <w:sz w:val="21"/>
          <w:szCs w:val="21"/>
        </w:rPr>
      </w:pPr>
      <w:r>
        <w:rPr>
          <w:sz w:val="21"/>
        </w:rPr>
        <w:t>以实现社会总供给和社会总需求的平衡。所以保持社会总供给与总</w:t>
      </w:r>
      <w:r>
        <w:rPr>
          <w:sz w:val="21"/>
        </w:rPr>
        <w:t>需求的平衡是宏观调控最基本的目标。</w:t>
      </w:r>
    </w:p>
    <w:p>
      <w:pPr>
        <w:pStyle w:val="3"/>
        <w:spacing w:before="61" w:line="274" w:lineRule="auto"/>
        <w:ind w:right="19"/>
        <w:rPr>
          <w:sz w:val="21"/>
          <w:szCs w:val="21"/>
        </w:rPr>
      </w:pPr>
      <w:r>
        <w:rPr>
          <w:rFonts w:ascii="Times New Roman" w:hAnsi="Times New Roman"/>
          <w:sz w:val="21"/>
        </w:rPr>
        <w:t>B</w:t>
      </w:r>
      <w:r>
        <w:rPr>
          <w:sz w:val="21"/>
        </w:rPr>
        <w:t>项不属于。宏观调控中的充分就业可以使劳动力资源得到充分利用，促进经济总量的增加和居民收入的普遍增长，</w:t>
      </w:r>
      <w:r>
        <w:rPr>
          <w:sz w:val="21"/>
        </w:rPr>
        <w:t xml:space="preserve"> </w:t>
      </w:r>
      <w:r>
        <w:rPr>
          <w:sz w:val="21"/>
        </w:rPr>
        <w:t>但不会使收入平均分配。</w:t>
      </w:r>
    </w:p>
    <w:p>
      <w:pPr>
        <w:pStyle w:val="3"/>
        <w:spacing w:before="17" w:line="276" w:lineRule="auto"/>
        <w:ind w:right="123"/>
        <w:rPr>
          <w:sz w:val="21"/>
          <w:szCs w:val="21"/>
        </w:rPr>
      </w:pPr>
      <w:r>
        <w:rPr>
          <w:rFonts w:ascii="Times New Roman" w:hAnsi="Times New Roman"/>
          <w:sz w:val="21"/>
        </w:rPr>
        <w:t>C.D</w:t>
      </w:r>
      <w:r>
        <w:rPr>
          <w:rFonts w:ascii="Times New Roman" w:hAnsi="Times New Roman"/>
          <w:sz w:val="21"/>
        </w:rPr>
        <w:t xml:space="preserve"> </w:t>
      </w:r>
      <w:r>
        <w:rPr>
          <w:sz w:val="21"/>
        </w:rPr>
        <w:t>两项属于。国家的宏观调控，是指国家运用各种手段对国民经济进行</w:t>
      </w:r>
      <w:r>
        <w:rPr>
          <w:sz w:val="21"/>
        </w:rPr>
        <w:t>的调节和控制。其中，我国宏观调控的主</w:t>
      </w:r>
      <w:r>
        <w:rPr>
          <w:sz w:val="21"/>
        </w:rPr>
        <w:t xml:space="preserve"> </w:t>
      </w:r>
      <w:r>
        <w:rPr>
          <w:sz w:val="21"/>
        </w:rPr>
        <w:t>要目标是：①促进经济增长；②稳定物价；③充分就业；④保持国际</w:t>
      </w:r>
      <w:r>
        <w:rPr>
          <w:sz w:val="21"/>
        </w:rPr>
        <w:t>收支平衡。</w:t>
      </w:r>
    </w:p>
    <w:p>
      <w:pPr>
        <w:pStyle w:val="3"/>
        <w:spacing w:before="1" w:line="218" w:lineRule="auto"/>
      </w:pPr>
      <w:r>
        <w:t>故本题选</w:t>
      </w:r>
      <w:r>
        <w:rPr>
          <w:rFonts w:ascii="Times New Roman" w:hAnsi="Times New Roman"/>
        </w:rPr>
        <w:t>ACD</w:t>
      </w:r>
      <w:r>
        <w:t>。</w:t>
      </w:r>
    </w:p>
    <w:p>
      <w:pPr>
        <w:pStyle w:val="3"/>
        <w:spacing w:before="73" w:line="247" w:lineRule="auto"/>
        <w:ind w:right="106"/>
        <w:rPr>
          <w:sz w:val="21"/>
          <w:szCs w:val="21"/>
        </w:rPr>
      </w:pPr>
      <w:r>
        <w:t>727.【答案】</w:t>
      </w:r>
      <w:r>
        <w:rPr>
          <w:rFonts w:ascii="Times New Roman" w:hAnsi="Times New Roman"/>
        </w:rPr>
        <w:t>ABCD</w:t>
      </w:r>
      <w:r>
        <w:t>。解析：现代企业制度是指以市场经济为基础，以企业法人制度为主体，以公司制度为核心，以</w:t>
      </w:r>
      <w:r>
        <w:t xml:space="preserve"> </w:t>
      </w:r>
      <w:r>
        <w:rPr>
          <w:sz w:val="21"/>
        </w:rPr>
        <w:t>产权清晰、权责明确、政企分开、管理科学为特征的新型企业制度。故本题选</w:t>
      </w:r>
      <w:r>
        <w:rPr>
          <w:rFonts w:ascii="Times New Roman" w:hAnsi="Times New Roman"/>
          <w:sz w:val="21"/>
        </w:rPr>
        <w:t>ABCD</w:t>
      </w:r>
      <w:r>
        <w:rPr>
          <w:sz w:val="21"/>
        </w:rPr>
        <w:t>。</w:t>
      </w:r>
    </w:p>
    <w:p>
      <w:pPr>
        <w:pStyle w:val="3"/>
        <w:spacing w:before="91" w:line="273" w:lineRule="auto"/>
        <w:ind w:right="54"/>
      </w:pPr>
      <w:r>
        <w:t>728.【答案】</w:t>
      </w:r>
      <w:r>
        <w:rPr>
          <w:rFonts w:ascii="Times New Roman" w:hAnsi="Times New Roman"/>
        </w:rPr>
        <w:t>ABC</w:t>
      </w:r>
      <w:r>
        <w:t>。解析：</w:t>
      </w:r>
      <w:r>
        <w:rPr>
          <w:rFonts w:ascii="Times New Roman" w:hAnsi="Times New Roman"/>
        </w:rPr>
        <w:t>A</w:t>
      </w:r>
      <w:r>
        <w:t>、</w:t>
      </w:r>
      <w:r>
        <w:rPr>
          <w:rFonts w:ascii="Times New Roman" w:hAnsi="Times New Roman"/>
        </w:rPr>
        <w:t>B</w:t>
      </w:r>
      <w:r>
        <w:rPr>
          <w:rFonts w:ascii="Times New Roman" w:hAnsi="Times New Roman"/>
        </w:rPr>
        <w:t xml:space="preserve"> </w:t>
      </w:r>
      <w:r>
        <w:t>、</w:t>
      </w:r>
      <w:r>
        <w:rPr>
          <w:rFonts w:ascii="Times New Roman" w:hAnsi="Times New Roman"/>
        </w:rPr>
        <w:t>C</w:t>
      </w:r>
      <w:r>
        <w:rPr>
          <w:rFonts w:ascii="Times New Roman" w:hAnsi="Times New Roman"/>
        </w:rPr>
        <w:t xml:space="preserve"> </w:t>
      </w:r>
      <w:r>
        <w:t>三项当选。社会主义市场经济的基本特征包括：①在所有制结构上，以公有制为</w:t>
      </w:r>
      <w:r>
        <w:t xml:space="preserve"> </w:t>
      </w:r>
      <w:r>
        <w:t>主体、多种所有制并存，</w:t>
      </w:r>
      <w:r>
        <w:t xml:space="preserve"> </w:t>
      </w:r>
      <w:r>
        <w:t>一切符合三个有利于的所有</w:t>
      </w:r>
      <w:r>
        <w:t>制形式都可以而且应该用来为社会主义服务。②在分配制度上，</w:t>
      </w:r>
      <w:r>
        <w:t xml:space="preserve"> </w:t>
      </w:r>
      <w:r>
        <w:t>坚持按劳分配为主体，多种分配方式并存的制度。按劳分配和按生产要素分配相结合，坚持效率优先、兼顾公平的</w:t>
      </w:r>
      <w:r>
        <w:t xml:space="preserve"> </w:t>
      </w:r>
      <w:r>
        <w:t>原则，既合理拉开差距，又防止两极分化，逐步实现共同富裕。③在宏观调控上，眼前利益与长远利益、局</w:t>
      </w:r>
      <w:r>
        <w:t>部利益</w:t>
      </w:r>
      <w:r>
        <w:t xml:space="preserve"> </w:t>
      </w:r>
      <w:r>
        <w:t>和整体利益相结合，能更好地发挥计划和市场两种调节手段的长处，实现市场调节同国家宏观调控的有效结合。</w:t>
      </w:r>
    </w:p>
    <w:p>
      <w:pPr>
        <w:pStyle w:val="3"/>
        <w:spacing w:before="73" w:line="219" w:lineRule="auto"/>
      </w:pPr>
      <w:r>
        <w:rPr>
          <w:rFonts w:ascii="Times New Roman" w:hAnsi="Times New Roman"/>
        </w:rPr>
        <w:t>D</w:t>
      </w:r>
      <w:r>
        <w:t>项不选。自我调节是一般市场经济体制的特点。</w:t>
      </w:r>
    </w:p>
    <w:p>
      <w:pPr>
        <w:pStyle w:val="3"/>
        <w:spacing w:before="71" w:line="219" w:lineRule="auto"/>
      </w:pPr>
      <w:r>
        <w:t>故本题选</w:t>
      </w:r>
      <w:r>
        <w:rPr>
          <w:rFonts w:ascii="Times New Roman" w:hAnsi="Times New Roman"/>
        </w:rPr>
        <w:t>ABC</w:t>
      </w:r>
      <w:r>
        <w:t>。</w:t>
      </w:r>
    </w:p>
    <w:p>
      <w:pPr>
        <w:pStyle w:val="3"/>
        <w:spacing w:before="72" w:line="264" w:lineRule="auto"/>
        <w:ind w:right="96"/>
      </w:pPr>
      <w:r>
        <w:t>729.【答案】</w:t>
      </w:r>
      <w:r>
        <w:rPr>
          <w:rFonts w:ascii="Times New Roman" w:hAnsi="Times New Roman"/>
        </w:rPr>
        <w:t>BCD</w:t>
      </w:r>
      <w:r>
        <w:t>。解析：党的十九大报告指出，“我国经济已由高速增长阶段转向高质量发展阶段，正处在转变</w:t>
      </w:r>
      <w:r>
        <w:t xml:space="preserve"> </w:t>
      </w:r>
      <w:r>
        <w:t>发展方式、优化经济结构、转换增长动力的攻关期，建设现代化经济体系是跨越关口的迫切要求和我国发展</w:t>
      </w:r>
      <w:r>
        <w:t>的战略</w:t>
      </w:r>
      <w:r>
        <w:t xml:space="preserve"> </w:t>
      </w:r>
      <w:r>
        <w:t>目标”。故本题选</w:t>
      </w:r>
      <w:r>
        <w:rPr>
          <w:rFonts w:ascii="Times New Roman" w:hAnsi="Times New Roman"/>
        </w:rPr>
        <w:t>BCD</w:t>
      </w:r>
      <w:r>
        <w:t>。</w:t>
      </w:r>
    </w:p>
    <w:p>
      <w:pPr>
        <w:pStyle w:val="3"/>
        <w:spacing w:before="72" w:line="266" w:lineRule="auto"/>
        <w:ind w:right="19"/>
        <w:rPr>
          <w:sz w:val="21"/>
          <w:szCs w:val="21"/>
        </w:rPr>
      </w:pPr>
      <w:r>
        <w:rPr>
          <w:sz w:val="21"/>
        </w:rPr>
        <w:t>730.【答案】</w:t>
      </w:r>
      <w:r>
        <w:rPr>
          <w:rFonts w:ascii="Times New Roman" w:hAnsi="Times New Roman"/>
          <w:sz w:val="21"/>
        </w:rPr>
        <w:t>BCD</w:t>
      </w:r>
      <w:r>
        <w:rPr>
          <w:sz w:val="21"/>
        </w:rPr>
        <w:t>。解析：一定时期内流通中所需要的货币量取决于三个因素：</w:t>
      </w:r>
      <w:r>
        <w:rPr>
          <w:sz w:val="21"/>
        </w:rPr>
        <w:t xml:space="preserve"> </w:t>
      </w:r>
      <w:r>
        <w:rPr>
          <w:sz w:val="21"/>
        </w:rPr>
        <w:t>一是待售商</w:t>
      </w:r>
      <w:r>
        <w:rPr>
          <w:sz w:val="21"/>
        </w:rPr>
        <w:t>品的总量，二是商品的</w:t>
      </w:r>
      <w:r>
        <w:rPr>
          <w:sz w:val="21"/>
        </w:rPr>
        <w:t xml:space="preserve">  </w:t>
      </w:r>
      <w:r>
        <w:rPr>
          <w:sz w:val="21"/>
        </w:rPr>
        <w:t>价格水平，三是货币的流通速度。其中，价格水平是将一定地区、一定时期某一项商品或服务项目的所有价格用同</w:t>
      </w:r>
      <w:r>
        <w:rPr>
          <w:sz w:val="21"/>
        </w:rPr>
        <w:t xml:space="preserve">  度量因素(以货币表现的交换价值)加权计算出来的，反映一定地区、一定时期所有这种商品或服务项目综合的平</w:t>
      </w:r>
      <w:r>
        <w:rPr>
          <w:sz w:val="21"/>
        </w:rPr>
        <w:t xml:space="preserve">  </w:t>
      </w:r>
      <w:r>
        <w:rPr>
          <w:sz w:val="21"/>
        </w:rPr>
        <w:t>均价格指标。货币的流通速度是指货币通过市场进行消费流通的速度，用货币进行一</w:t>
      </w:r>
      <w:r>
        <w:rPr>
          <w:sz w:val="21"/>
        </w:rPr>
        <w:t>次消费流通的时间长短来表示。</w:t>
      </w:r>
      <w:r>
        <w:rPr>
          <w:sz w:val="21"/>
        </w:rPr>
        <w:t xml:space="preserve"> </w:t>
      </w:r>
      <w:r>
        <w:rPr>
          <w:sz w:val="21"/>
        </w:rPr>
        <w:t>所以，流通中需要的货币量也可以说是由商品的价格总额与货币的流通速度两个因素决定的，用公式表示为一定时</w:t>
      </w:r>
      <w:r>
        <w:rPr>
          <w:sz w:val="21"/>
        </w:rPr>
        <w:t xml:space="preserve">  </w:t>
      </w:r>
      <w:r>
        <w:rPr>
          <w:sz w:val="21"/>
        </w:rPr>
        <w:t>期内流通中所需要的货币量=商品的价格总额+</w:t>
      </w:r>
      <w:r>
        <w:rPr>
          <w:sz w:val="21"/>
        </w:rPr>
        <w:t>同一货币单位流通的平均速度。这一公式表明，一定时期内流通中</w:t>
      </w:r>
      <w:r>
        <w:rPr>
          <w:sz w:val="21"/>
        </w:rPr>
        <w:t xml:space="preserve"> </w:t>
      </w:r>
      <w:r>
        <w:rPr>
          <w:sz w:val="21"/>
        </w:rPr>
        <w:t>所需要的货币量与商品的价格总额成正比，与货币的</w:t>
      </w:r>
      <w:r>
        <w:rPr>
          <w:sz w:val="21"/>
        </w:rPr>
        <w:t>流通速度成反比。</w:t>
      </w:r>
    </w:p>
    <w:p>
      <w:pPr>
        <w:pStyle w:val="3"/>
        <w:spacing w:before="73" w:line="219" w:lineRule="auto"/>
      </w:pPr>
      <w:r>
        <w:t>故本题选</w:t>
      </w:r>
      <w:r>
        <w:rPr>
          <w:rFonts w:ascii="Times New Roman" w:hAnsi="Times New Roman"/>
        </w:rPr>
        <w:t>BCD</w:t>
      </w:r>
      <w:r>
        <w:t>。</w:t>
      </w:r>
    </w:p>
    <w:p>
      <w:pPr>
        <w:pStyle w:val="3"/>
        <w:spacing w:before="64" w:line="281" w:lineRule="auto"/>
        <w:ind w:right="116"/>
        <w:rPr>
          <w:sz w:val="21"/>
          <w:szCs w:val="21"/>
        </w:rPr>
      </w:pPr>
      <w:r>
        <w:rPr>
          <w:sz w:val="21"/>
        </w:rPr>
        <w:t>731.【答案】</w:t>
      </w:r>
      <w:r>
        <w:rPr>
          <w:rFonts w:ascii="Times New Roman" w:hAnsi="Times New Roman"/>
          <w:sz w:val="21"/>
        </w:rPr>
        <w:t>ABCD</w:t>
      </w:r>
      <w:r>
        <w:rPr>
          <w:sz w:val="21"/>
        </w:rPr>
        <w:t>。解析：</w:t>
      </w:r>
      <w:r>
        <w:rPr>
          <w:rFonts w:ascii="Times New Roman" w:hAnsi="Times New Roman"/>
          <w:sz w:val="21"/>
        </w:rPr>
        <w:t>A</w:t>
      </w:r>
      <w:r>
        <w:rPr>
          <w:sz w:val="21"/>
        </w:rPr>
        <w:t>项当选。科学技术是第一生产力。创新是一个民族进步的灵魂，是一个国家兴旺发达</w:t>
      </w:r>
      <w:r>
        <w:rPr>
          <w:sz w:val="21"/>
        </w:rPr>
        <w:t xml:space="preserve"> </w:t>
      </w:r>
      <w:r>
        <w:rPr>
          <w:sz w:val="21"/>
        </w:rPr>
        <w:t>的不竭动力。自主创新能力是一个国家竞争力的核心。</w:t>
      </w:r>
    </w:p>
    <w:p>
      <w:pPr>
        <w:pStyle w:val="3"/>
        <w:spacing w:before="4" w:line="286" w:lineRule="auto"/>
        <w:ind w:right="95"/>
      </w:pPr>
      <w:r>
        <w:rPr>
          <w:rFonts w:ascii="Times New Roman" w:hAnsi="Times New Roman"/>
        </w:rPr>
        <w:t>B</w:t>
      </w:r>
      <w:r>
        <w:t>项当选。自主创新是走新型工业化道路、落实科学发展观、实现经济增长方式</w:t>
      </w:r>
      <w:r>
        <w:t>根本转变的需要。粗放型经营造成</w:t>
      </w:r>
      <w:r>
        <w:t xml:space="preserve"> </w:t>
      </w:r>
      <w:r>
        <w:t>资源的巨大浪费和环境的破坏，因此，要实现经济增长方式的根本转变，就要提高自主创新能力。</w:t>
      </w:r>
      <w:r>
        <w:t xml:space="preserve"> </w:t>
      </w:r>
      <w:r>
        <w:rPr>
          <w:rFonts w:ascii="Times New Roman" w:hAnsi="Times New Roman"/>
        </w:rPr>
        <w:t xml:space="preserve">C </w:t>
      </w:r>
      <w:r>
        <w:t>项当选。为了</w:t>
      </w:r>
      <w:r>
        <w:t xml:space="preserve"> </w:t>
      </w:r>
      <w:r>
        <w:t>推动经济结构调整和产业升级，要提高产业技术水平和产业素质，必须通过自主创新来实现。自主创新是提</w:t>
      </w:r>
      <w:r>
        <w:t>升科技</w:t>
      </w:r>
      <w:r>
        <w:t xml:space="preserve"> </w:t>
      </w:r>
      <w:r>
        <w:t>水平和经济竞争力的关键，也是调整产业结构、转变增长方式的中心环节。加快提高自主创新能力，是我们</w:t>
      </w:r>
      <w:r>
        <w:t>抓住世</w:t>
      </w:r>
      <w:r>
        <w:t xml:space="preserve"> </w:t>
      </w:r>
      <w:r>
        <w:t>界新一轮科技革命和产业革命带来的战略机遇的</w:t>
      </w:r>
      <w:r>
        <w:t>需要。</w:t>
      </w:r>
    </w:p>
    <w:p>
      <w:pPr>
        <w:pStyle w:val="3"/>
        <w:spacing w:before="17" w:line="265" w:lineRule="auto"/>
        <w:ind w:right="19"/>
        <w:rPr>
          <w:sz w:val="21"/>
          <w:szCs w:val="21"/>
        </w:rPr>
      </w:pPr>
      <w:r>
        <w:rPr>
          <w:rFonts w:ascii="Times New Roman" w:hAnsi="Times New Roman"/>
          <w:sz w:val="21"/>
        </w:rPr>
        <w:t>D</w:t>
      </w:r>
      <w:r>
        <w:rPr>
          <w:sz w:val="21"/>
        </w:rPr>
        <w:t>项当选。提高自主创新能力是保持经济长期平稳较快发展的重要支撑，是调整经济结构转变经济增长方式的重要</w:t>
      </w:r>
      <w:r>
        <w:rPr>
          <w:sz w:val="21"/>
        </w:rPr>
        <w:t xml:space="preserve">  </w:t>
      </w:r>
      <w:r>
        <w:rPr>
          <w:sz w:val="21"/>
        </w:rPr>
        <w:t>支撑，是建设资源节约型、环境友好型社会的重要支撑，也是提高我国经济的国际竞</w:t>
      </w:r>
      <w:r>
        <w:rPr>
          <w:sz w:val="21"/>
        </w:rPr>
        <w:t>争力和抗风险能力的重要支撑。</w:t>
      </w:r>
    </w:p>
    <w:p>
      <w:pPr>
        <w:pStyle w:val="3"/>
        <w:spacing w:before="7" w:line="265" w:lineRule="auto"/>
        <w:ind w:right="3645"/>
        <w:rPr>
          <w:sz w:val="21"/>
          <w:szCs w:val="21"/>
        </w:rPr>
      </w:pPr>
      <w:r>
        <w:rPr>
          <w:sz w:val="21"/>
        </w:rPr>
        <w:t>为了应对日益激烈的国际竞争，我国需要提高经</w:t>
      </w:r>
      <w:r>
        <w:rPr>
          <w:sz w:val="21"/>
        </w:rPr>
        <w:t>济国际竞争力和抗风险能力</w:t>
      </w:r>
      <w:r>
        <w:rPr>
          <w:sz w:val="21"/>
        </w:rPr>
        <w:t xml:space="preserve"> </w:t>
      </w:r>
      <w:r>
        <w:rPr>
          <w:sz w:val="21"/>
        </w:rPr>
        <w:t>故本题选</w:t>
      </w:r>
      <w:r>
        <w:rPr>
          <w:rFonts w:ascii="Times New Roman" w:hAnsi="Times New Roman"/>
          <w:sz w:val="21"/>
        </w:rPr>
        <w:t>ABCD</w:t>
      </w:r>
      <w:r>
        <w:rPr>
          <w:sz w:val="21"/>
        </w:rPr>
        <w:t>。</w:t>
      </w:r>
    </w:p>
    <w:p>
      <w:pPr>
        <w:pStyle w:val="3"/>
        <w:spacing w:before="18" w:line="272" w:lineRule="auto"/>
        <w:ind w:right="10"/>
        <w:jc w:val="both"/>
        <w:rPr>
          <w:sz w:val="21"/>
          <w:szCs w:val="21"/>
        </w:rPr>
      </w:pPr>
      <w:r>
        <w:rPr>
          <w:sz w:val="21"/>
        </w:rPr>
        <w:t>732.【答案】</w:t>
      </w:r>
      <w:r>
        <w:rPr>
          <w:rFonts w:ascii="Times New Roman" w:hAnsi="Times New Roman"/>
          <w:sz w:val="21"/>
        </w:rPr>
        <w:t>ABD</w:t>
      </w:r>
      <w:r>
        <w:rPr>
          <w:sz w:val="21"/>
        </w:rPr>
        <w:t>。解析：</w:t>
      </w:r>
      <w:r>
        <w:rPr>
          <w:rFonts w:ascii="Times New Roman" w:hAnsi="Times New Roman"/>
          <w:sz w:val="21"/>
        </w:rPr>
        <w:t>A</w:t>
      </w:r>
      <w:r>
        <w:rPr>
          <w:sz w:val="21"/>
        </w:rPr>
        <w:t>项说法错误。我国</w:t>
      </w:r>
      <w:r>
        <w:rPr>
          <w:rFonts w:ascii="Times New Roman" w:hAnsi="Times New Roman"/>
          <w:sz w:val="21"/>
        </w:rPr>
        <w:t>CPI</w:t>
      </w:r>
      <w:r>
        <w:rPr>
          <w:sz w:val="21"/>
        </w:rPr>
        <w:t>的统计范围包括食品、烟酒及用</w:t>
      </w:r>
      <w:r>
        <w:rPr>
          <w:sz w:val="21"/>
        </w:rPr>
        <w:t>品、衣着、家庭设备用品及服务、</w:t>
      </w:r>
      <w:r>
        <w:rPr>
          <w:sz w:val="21"/>
        </w:rPr>
        <w:t xml:space="preserve"> </w:t>
      </w:r>
      <w:r>
        <w:rPr>
          <w:sz w:val="21"/>
        </w:rPr>
        <w:t>医疗保健及个人用品、交通通信、娱乐教育文化用品及服务、居住八大类，但居住消费大类中并不包括居民购房消</w:t>
      </w:r>
      <w:r>
        <w:rPr>
          <w:sz w:val="21"/>
        </w:rPr>
        <w:t xml:space="preserve">  </w:t>
      </w:r>
      <w:r>
        <w:rPr>
          <w:sz w:val="21"/>
        </w:rPr>
        <w:t>费。</w:t>
      </w:r>
    </w:p>
    <w:p>
      <w:pPr>
        <w:pStyle w:val="3"/>
        <w:spacing w:before="1" w:line="217" w:lineRule="auto"/>
        <w:rPr>
          <w:sz w:val="21"/>
          <w:szCs w:val="21"/>
        </w:rPr>
      </w:pPr>
      <w:r>
        <w:rPr>
          <w:rFonts w:ascii="Times New Roman" w:hAnsi="Times New Roman"/>
          <w:sz w:val="21"/>
        </w:rPr>
        <w:t>B</w:t>
      </w:r>
      <w:r>
        <w:rPr>
          <w:sz w:val="21"/>
        </w:rPr>
        <w:t>项说法错误。当</w:t>
      </w:r>
      <w:r>
        <w:rPr>
          <w:rFonts w:ascii="Times New Roman" w:hAnsi="Times New Roman"/>
          <w:sz w:val="21"/>
        </w:rPr>
        <w:t>PPI</w:t>
      </w:r>
      <w:r>
        <w:rPr>
          <w:rFonts w:ascii="Times New Roman" w:hAnsi="Times New Roman"/>
          <w:sz w:val="21"/>
        </w:rPr>
        <w:t xml:space="preserve"> </w:t>
      </w:r>
      <w:r>
        <w:rPr>
          <w:sz w:val="21"/>
        </w:rPr>
        <w:t>指数增幅很大而且持续加速上升时，央行应该采取加</w:t>
      </w:r>
      <w:r>
        <w:rPr>
          <w:sz w:val="21"/>
        </w:rPr>
        <w:t>息对策，防止通货膨胀。</w:t>
      </w:r>
    </w:p>
    <w:p>
      <w:pPr>
        <w:pStyle w:val="3"/>
        <w:spacing w:before="62" w:line="219" w:lineRule="auto"/>
        <w:rPr>
          <w:sz w:val="21"/>
          <w:szCs w:val="21"/>
        </w:rPr>
      </w:pPr>
      <w:r>
        <w:rPr>
          <w:rFonts w:ascii="Times New Roman" w:hAnsi="Times New Roman"/>
          <w:sz w:val="21"/>
        </w:rPr>
        <w:t>C</w:t>
      </w:r>
      <w:r>
        <w:rPr>
          <w:sz w:val="21"/>
        </w:rPr>
        <w:t>项说法正确。</w:t>
      </w:r>
      <w:r>
        <w:rPr>
          <w:rFonts w:ascii="Times New Roman" w:hAnsi="Times New Roman"/>
          <w:sz w:val="21"/>
        </w:rPr>
        <w:t xml:space="preserve">CPI </w:t>
      </w:r>
      <w:r>
        <w:rPr>
          <w:sz w:val="21"/>
        </w:rPr>
        <w:t>是一个滞后性数据，但它往往是市场经济活动与政府货币政策的一个重要参考</w:t>
      </w:r>
      <w:r>
        <w:rPr>
          <w:sz w:val="21"/>
        </w:rPr>
        <w:t>指标。</w:t>
      </w:r>
    </w:p>
    <w:p>
      <w:pPr>
        <w:pStyle w:val="3"/>
        <w:spacing w:before="61" w:line="219" w:lineRule="auto"/>
        <w:jc w:val="right"/>
        <w:rPr>
          <w:sz w:val="21"/>
          <w:szCs w:val="21"/>
        </w:rPr>
      </w:pPr>
      <w:r>
        <w:rPr>
          <w:rFonts w:ascii="Times New Roman" w:hAnsi="Times New Roman"/>
          <w:sz w:val="21"/>
        </w:rPr>
        <w:t>D</w:t>
      </w:r>
      <w:r>
        <w:rPr>
          <w:sz w:val="21"/>
        </w:rPr>
        <w:t>项说法错误。一般来说，</w:t>
      </w:r>
      <w:r>
        <w:rPr>
          <w:rFonts w:ascii="Times New Roman" w:hAnsi="Times New Roman"/>
          <w:sz w:val="21"/>
        </w:rPr>
        <w:t>PPI</w:t>
      </w:r>
      <w:r>
        <w:rPr>
          <w:rFonts w:ascii="Times New Roman" w:hAnsi="Times New Roman"/>
          <w:sz w:val="21"/>
        </w:rPr>
        <w:t xml:space="preserve"> </w:t>
      </w:r>
      <w:r>
        <w:rPr>
          <w:sz w:val="21"/>
        </w:rPr>
        <w:t>对</w:t>
      </w:r>
      <w:r>
        <w:rPr>
          <w:sz w:val="21"/>
        </w:rPr>
        <w:t xml:space="preserve"> </w:t>
      </w:r>
      <w:r>
        <w:rPr>
          <w:rFonts w:ascii="Times New Roman" w:hAnsi="Times New Roman"/>
          <w:sz w:val="21"/>
        </w:rPr>
        <w:t xml:space="preserve">CPI </w:t>
      </w:r>
      <w:r>
        <w:rPr>
          <w:sz w:val="21"/>
        </w:rPr>
        <w:t>进行正向传导；在特殊情况下，</w:t>
      </w:r>
      <w:r>
        <w:rPr>
          <w:rFonts w:ascii="Times New Roman" w:hAnsi="Times New Roman"/>
          <w:sz w:val="21"/>
        </w:rPr>
        <w:t>PPI</w:t>
      </w:r>
      <w:r>
        <w:rPr>
          <w:rFonts w:ascii="Times New Roman" w:hAnsi="Times New Roman"/>
          <w:sz w:val="21"/>
        </w:rPr>
        <w:t xml:space="preserve"> </w:t>
      </w:r>
      <w:r>
        <w:rPr>
          <w:sz w:val="21"/>
        </w:rPr>
        <w:t>与</w:t>
      </w:r>
      <w:r>
        <w:rPr>
          <w:sz w:val="21"/>
        </w:rPr>
        <w:t xml:space="preserve"> </w:t>
      </w:r>
      <w:r>
        <w:rPr>
          <w:rFonts w:ascii="Times New Roman" w:hAnsi="Times New Roman"/>
          <w:sz w:val="21"/>
        </w:rPr>
        <w:t xml:space="preserve">CPI </w:t>
      </w:r>
      <w:r>
        <w:rPr>
          <w:sz w:val="21"/>
        </w:rPr>
        <w:t>之间还存在后者向前者的逆向传</w:t>
      </w:r>
      <w:r>
        <w:rPr>
          <w:sz w:val="21"/>
        </w:rPr>
        <w:t>导。</w:t>
      </w:r>
    </w:p>
    <w:p>
      <w:pPr>
        <w:pStyle w:val="1"/>
        <w:spacing w:line="204" w:lineRule="exact"/>
        <w:rPr>
          <w:rFonts w:ascii="Arial" w:hAnsi="Arial" w:eastAsia="Arial" w:cs="Arial"/>
          <w:sz w:val="15"/>
          <w:szCs w:val="15"/>
        </w:rPr>
        <w:sectPr>
          <w:headerReference r:id="rId302" w:type="default"/>
          <w:footerReference r:id="rId303" w:type="default"/>
          <w:pgSz w:w="11900" w:h="16840"/>
          <w:pgMar w:top="1673" w:right="655" w:bottom="252" w:left="679" w:header="845" w:footer="0" w:gutter="0"/>
          <w:cols w:space="720" w:num="1"/>
        </w:sectPr>
      </w:pPr>
    </w:p>
    <w:p>
      <w:pPr>
        <w:pStyle w:val="3"/>
        <w:spacing w:before="103" w:line="219" w:lineRule="auto"/>
      </w:pPr>
      <w:r>
        <w:t>故本题选</w:t>
      </w:r>
      <w:r>
        <w:rPr>
          <w:rFonts w:ascii="Times New Roman" w:hAnsi="Times New Roman"/>
        </w:rPr>
        <w:t>ABD</w:t>
      </w:r>
      <w:r>
        <w:t>。</w:t>
      </w:r>
    </w:p>
    <w:p>
      <w:pPr>
        <w:pStyle w:val="3"/>
        <w:spacing w:before="63" w:line="245" w:lineRule="auto"/>
        <w:ind w:right="14"/>
        <w:rPr>
          <w:sz w:val="21"/>
          <w:szCs w:val="21"/>
        </w:rPr>
      </w:pPr>
      <w:r>
        <w:rPr>
          <w:sz w:val="21"/>
        </w:rPr>
        <w:t>733.【答案】</w:t>
      </w:r>
      <w:r>
        <w:rPr>
          <w:rFonts w:ascii="Times New Roman" w:hAnsi="Times New Roman"/>
          <w:sz w:val="21"/>
        </w:rPr>
        <w:t>AC</w:t>
      </w:r>
      <w:r>
        <w:rPr>
          <w:sz w:val="21"/>
        </w:rPr>
        <w:t>。解析：</w:t>
      </w:r>
      <w:r>
        <w:rPr>
          <w:rFonts w:ascii="Times New Roman" w:hAnsi="Times New Roman"/>
          <w:sz w:val="21"/>
        </w:rPr>
        <w:t>A</w:t>
      </w:r>
      <w:r>
        <w:rPr>
          <w:sz w:val="21"/>
        </w:rPr>
        <w:t>、</w:t>
      </w:r>
      <w:r>
        <w:rPr>
          <w:rFonts w:ascii="Times New Roman" w:hAnsi="Times New Roman"/>
          <w:sz w:val="21"/>
        </w:rPr>
        <w:t>C</w:t>
      </w:r>
      <w:r>
        <w:rPr>
          <w:rFonts w:ascii="Times New Roman" w:hAnsi="Times New Roman"/>
          <w:sz w:val="21"/>
        </w:rPr>
        <w:t xml:space="preserve"> </w:t>
      </w:r>
      <w:r>
        <w:rPr>
          <w:sz w:val="21"/>
        </w:rPr>
        <w:t>两项当选，</w:t>
      </w:r>
      <w:r>
        <w:rPr>
          <w:rFonts w:ascii="Times New Roman" w:hAnsi="Times New Roman"/>
          <w:sz w:val="21"/>
        </w:rPr>
        <w:t>B</w:t>
      </w:r>
      <w:r>
        <w:rPr>
          <w:sz w:val="21"/>
        </w:rPr>
        <w:t>、</w:t>
      </w:r>
      <w:r>
        <w:rPr>
          <w:rFonts w:ascii="Times New Roman" w:hAnsi="Times New Roman"/>
          <w:sz w:val="21"/>
        </w:rPr>
        <w:t>D</w:t>
      </w:r>
      <w:r>
        <w:rPr>
          <w:rFonts w:ascii="Times New Roman" w:hAnsi="Times New Roman"/>
          <w:sz w:val="21"/>
        </w:rPr>
        <w:t xml:space="preserve"> </w:t>
      </w:r>
      <w:r>
        <w:rPr>
          <w:sz w:val="21"/>
        </w:rPr>
        <w:t>两项不选。人民币对美元的</w:t>
      </w:r>
      <w:r>
        <w:rPr>
          <w:sz w:val="21"/>
        </w:rPr>
        <w:t>汇率中间价震荡走低，意味着美元贬值、</w:t>
      </w:r>
      <w:r>
        <w:rPr>
          <w:sz w:val="21"/>
        </w:rPr>
        <w:t xml:space="preserve"> </w:t>
      </w:r>
      <w:r>
        <w:rPr>
          <w:sz w:val="21"/>
        </w:rPr>
        <w:t>人民币升值，中国居民赴境外旅游会热情高涨，中国商品在美国市场的价格会上升。故本题选</w:t>
      </w:r>
      <w:r>
        <w:rPr>
          <w:rFonts w:ascii="Times New Roman" w:hAnsi="Times New Roman"/>
          <w:sz w:val="21"/>
        </w:rPr>
        <w:t>AC</w:t>
      </w:r>
      <w:r>
        <w:rPr>
          <w:sz w:val="21"/>
        </w:rPr>
        <w:t>。</w:t>
      </w:r>
    </w:p>
    <w:p>
      <w:pPr>
        <w:pStyle w:val="3"/>
        <w:spacing w:before="81" w:line="253" w:lineRule="auto"/>
        <w:ind w:right="69"/>
      </w:pPr>
      <w:r>
        <w:t>374.【答案】</w:t>
      </w:r>
      <w:r>
        <w:rPr>
          <w:rFonts w:ascii="Times New Roman" w:hAnsi="Times New Roman"/>
        </w:rPr>
        <w:t>BD</w:t>
      </w:r>
      <w:r>
        <w:t>。解</w:t>
      </w:r>
      <w:r>
        <w:t xml:space="preserve"> </w:t>
      </w:r>
      <w:r>
        <w:t>析</w:t>
      </w:r>
      <w:r>
        <w:t xml:space="preserve"> </w:t>
      </w:r>
      <w:r>
        <w:t>：</w:t>
      </w:r>
      <w:r>
        <w:rPr>
          <w:rFonts w:ascii="Times New Roman" w:hAnsi="Times New Roman"/>
        </w:rPr>
        <w:t>A</w:t>
      </w:r>
      <w:r>
        <w:rPr>
          <w:rFonts w:ascii="Times New Roman" w:hAnsi="Times New Roman"/>
        </w:rPr>
        <w:t xml:space="preserve"> </w:t>
      </w:r>
      <w:r>
        <w:t>项不符合题意。题干</w:t>
      </w:r>
      <w:r>
        <w:t>强调了生产对消费的决定作用，并未体现出消费对生产的反作用。</w:t>
      </w:r>
      <w:r>
        <w:t xml:space="preserve"> </w:t>
      </w:r>
      <w:r>
        <w:rPr>
          <w:rFonts w:ascii="Times New Roman" w:hAnsi="Times New Roman"/>
          <w:sz w:val="22"/>
        </w:rPr>
        <w:t>B</w:t>
      </w:r>
      <w:r>
        <w:rPr>
          <w:sz w:val="22"/>
        </w:rPr>
        <w:t>项符合题意。题干强调了手机厂商通过不断变换花样调动用户的换机热情，体现的</w:t>
      </w:r>
      <w:r>
        <w:rPr>
          <w:sz w:val="22"/>
        </w:rPr>
        <w:t>是生产对消费的决定作用，创</w:t>
      </w:r>
      <w:r>
        <w:rPr>
          <w:sz w:val="22"/>
        </w:rPr>
        <w:t xml:space="preserve"> </w:t>
      </w:r>
      <w:r>
        <w:t>新商品有助于刺激人们增加消费支出。</w:t>
      </w:r>
    </w:p>
    <w:p>
      <w:pPr>
        <w:pStyle w:val="3"/>
        <w:spacing w:before="71" w:line="219" w:lineRule="auto"/>
        <w:rPr>
          <w:sz w:val="21"/>
          <w:szCs w:val="21"/>
        </w:rPr>
      </w:pPr>
      <w:r>
        <w:rPr>
          <w:rFonts w:ascii="Times New Roman" w:hAnsi="Times New Roman"/>
          <w:sz w:val="21"/>
        </w:rPr>
        <w:t>C</w:t>
      </w:r>
      <w:r>
        <w:rPr>
          <w:sz w:val="21"/>
        </w:rPr>
        <w:t>项不符合题意。题干强调的是手机厂商刺激人的消费，增加人们的消费支出，没有涉及改</w:t>
      </w:r>
      <w:r>
        <w:rPr>
          <w:sz w:val="21"/>
        </w:rPr>
        <w:t>变消费方式。</w:t>
      </w:r>
    </w:p>
    <w:p>
      <w:pPr>
        <w:pStyle w:val="3"/>
        <w:spacing w:before="60" w:line="219" w:lineRule="auto"/>
        <w:rPr>
          <w:sz w:val="21"/>
          <w:szCs w:val="21"/>
        </w:rPr>
      </w:pPr>
      <w:r>
        <w:rPr>
          <w:rFonts w:ascii="Times New Roman" w:hAnsi="Times New Roman"/>
          <w:sz w:val="21"/>
        </w:rPr>
        <w:t>D</w:t>
      </w:r>
      <w:r>
        <w:rPr>
          <w:sz w:val="21"/>
        </w:rPr>
        <w:t>项符合题意。手机厂商通过变换花样，即产品创新，来扩大销量，</w:t>
      </w:r>
      <w:r>
        <w:rPr>
          <w:sz w:val="21"/>
        </w:rPr>
        <w:t>提高市场占有率。</w:t>
      </w:r>
    </w:p>
    <w:p>
      <w:pPr>
        <w:pStyle w:val="3"/>
        <w:spacing w:before="71" w:line="219" w:lineRule="auto"/>
        <w:rPr>
          <w:sz w:val="21"/>
          <w:szCs w:val="21"/>
        </w:rPr>
      </w:pPr>
      <w:r>
        <w:rPr>
          <w:sz w:val="21"/>
        </w:rPr>
        <w:t>故本题选</w:t>
      </w:r>
      <w:r>
        <w:rPr>
          <w:rFonts w:ascii="Times New Roman" w:hAnsi="Times New Roman"/>
          <w:sz w:val="21"/>
        </w:rPr>
        <w:t>BD</w:t>
      </w:r>
      <w:r>
        <w:rPr>
          <w:sz w:val="21"/>
        </w:rPr>
        <w:t>。</w:t>
      </w:r>
    </w:p>
    <w:p>
      <w:pPr>
        <w:pStyle w:val="3"/>
        <w:spacing w:before="60" w:line="252" w:lineRule="auto"/>
        <w:ind w:right="94"/>
      </w:pPr>
      <w:r>
        <w:t>735.【答案】</w:t>
      </w:r>
      <w:r>
        <w:rPr>
          <w:rFonts w:ascii="Times New Roman" w:hAnsi="Times New Roman"/>
        </w:rPr>
        <w:t>AD</w:t>
      </w:r>
      <w:r>
        <w:t>。解析：</w:t>
      </w:r>
      <w:r>
        <w:rPr>
          <w:rFonts w:ascii="Times New Roman" w:hAnsi="Times New Roman"/>
        </w:rPr>
        <w:t>B</w:t>
      </w:r>
      <w:r>
        <w:rPr>
          <w:rFonts w:ascii="Times New Roman" w:hAnsi="Times New Roman"/>
        </w:rPr>
        <w:t xml:space="preserve"> </w:t>
      </w:r>
      <w:r>
        <w:t>项说法正确，但</w:t>
      </w:r>
      <w:r>
        <w:t>不符合题意。商品销售的时间因素不是直接影响商品价格的因素，而是</w:t>
      </w:r>
      <w:r>
        <w:t xml:space="preserve"> </w:t>
      </w:r>
      <w:r>
        <w:t>通过改变市场上该商品的供求而间接影响商品价格的高低，</w:t>
      </w:r>
      <w:r>
        <w:t xml:space="preserve"> </w:t>
      </w:r>
      <w:r>
        <w:rPr>
          <w:rFonts w:ascii="Times New Roman" w:hAnsi="Times New Roman"/>
        </w:rPr>
        <w:t xml:space="preserve">C </w:t>
      </w:r>
      <w:r>
        <w:t>项说法错误。</w:t>
      </w:r>
      <w:r>
        <w:rPr>
          <w:rFonts w:ascii="Times New Roman" w:hAnsi="Times New Roman"/>
        </w:rPr>
        <w:t>A</w:t>
      </w:r>
      <w:r>
        <w:rPr>
          <w:rFonts w:ascii="Times New Roman" w:hAnsi="Times New Roman"/>
        </w:rPr>
        <w:t xml:space="preserve"> </w:t>
      </w:r>
      <w:r>
        <w:t>、</w:t>
      </w:r>
      <w:r>
        <w:rPr>
          <w:rFonts w:ascii="Times New Roman" w:hAnsi="Times New Roman"/>
        </w:rPr>
        <w:t>D</w:t>
      </w:r>
      <w:r>
        <w:t>两项说法正</w:t>
      </w:r>
      <w:r>
        <w:t>确。故本题选</w:t>
      </w:r>
      <w:r>
        <w:t xml:space="preserve"> </w:t>
      </w:r>
      <w:r>
        <w:rPr>
          <w:rFonts w:ascii="Times New Roman" w:hAnsi="Times New Roman"/>
        </w:rPr>
        <w:t>AD</w:t>
      </w:r>
      <w:r>
        <w:t>。</w:t>
      </w:r>
    </w:p>
    <w:p>
      <w:pPr>
        <w:pStyle w:val="3"/>
        <w:spacing w:before="74" w:line="264" w:lineRule="auto"/>
        <w:ind w:right="96"/>
      </w:pPr>
      <w:r>
        <w:t>736.【答案】</w:t>
      </w:r>
      <w:r>
        <w:rPr>
          <w:rFonts w:ascii="Times New Roman" w:hAnsi="Times New Roman"/>
        </w:rPr>
        <w:t>BD</w:t>
      </w:r>
      <w:r>
        <w:t>。解析：在上述经济活动中，某教授没有使用现金，</w:t>
      </w:r>
      <w:r>
        <w:t xml:space="preserve"> </w:t>
      </w:r>
      <w:r>
        <w:rPr>
          <w:rFonts w:ascii="Times New Roman" w:hAnsi="Times New Roman"/>
        </w:rPr>
        <w:t xml:space="preserve">A </w:t>
      </w:r>
      <w:r>
        <w:t>项错误。题干中也没有信用透支行为，</w:t>
      </w:r>
      <w:r>
        <w:t xml:space="preserve"> </w:t>
      </w:r>
      <w:r>
        <w:rPr>
          <w:rFonts w:ascii="Times New Roman" w:hAnsi="Times New Roman"/>
        </w:rPr>
        <w:t xml:space="preserve">C </w:t>
      </w:r>
      <w:r>
        <w:t>项</w:t>
      </w:r>
      <w:r>
        <w:t xml:space="preserve"> </w:t>
      </w:r>
      <w:r>
        <w:t>错误。根据“从网上成功订购了从呼和浩特到北京的飞机票，并支付了参加该学术会</w:t>
      </w:r>
      <w:r>
        <w:t>议的相关费用，所有款项从他</w:t>
      </w:r>
      <w:r>
        <w:t xml:space="preserve"> </w:t>
      </w:r>
      <w:r>
        <w:t>的</w:t>
      </w:r>
      <w:r>
        <w:t xml:space="preserve"> </w:t>
      </w:r>
      <w:r>
        <w:rPr>
          <w:rFonts w:ascii="Times New Roman" w:hAnsi="Times New Roman"/>
        </w:rPr>
        <w:t>VISA</w:t>
      </w:r>
      <w:r>
        <w:t>卡中扣除”可知，他使用了信用卡，并通过信用卡进行转账，</w:t>
      </w:r>
      <w:r>
        <w:rPr>
          <w:rFonts w:ascii="Times New Roman" w:hAnsi="Times New Roman"/>
        </w:rPr>
        <w:t>B</w:t>
      </w:r>
      <w:r>
        <w:rPr>
          <w:rFonts w:ascii="Times New Roman" w:hAnsi="Times New Roman"/>
        </w:rPr>
        <w:t xml:space="preserve"> </w:t>
      </w:r>
      <w:r>
        <w:t>、</w:t>
      </w:r>
      <w:r>
        <w:rPr>
          <w:rFonts w:ascii="Times New Roman" w:hAnsi="Times New Roman"/>
        </w:rPr>
        <w:t>D</w:t>
      </w:r>
      <w:r>
        <w:t>两项正确。故本题选</w:t>
      </w:r>
      <w:r>
        <w:t xml:space="preserve"> </w:t>
      </w:r>
      <w:r>
        <w:rPr>
          <w:rFonts w:ascii="Times New Roman" w:hAnsi="Times New Roman"/>
        </w:rPr>
        <w:t>BD</w:t>
      </w:r>
      <w:r>
        <w:t>。</w:t>
      </w:r>
    </w:p>
    <w:p>
      <w:pPr>
        <w:pStyle w:val="3"/>
        <w:spacing w:before="84" w:line="269" w:lineRule="auto"/>
        <w:ind w:right="94"/>
      </w:pPr>
      <w:r>
        <w:t>737.【答案】</w:t>
      </w:r>
      <w:r>
        <w:rPr>
          <w:rFonts w:ascii="Times New Roman" w:hAnsi="Times New Roman"/>
        </w:rPr>
        <w:t>BCD</w:t>
      </w:r>
      <w:r>
        <w:t>。解析：从“找市长”到“找市场”说明我国已经从过去的计划经济体制转变为市场经济体</w:t>
      </w:r>
      <w:r>
        <w:t>制，</w:t>
      </w:r>
      <w:r>
        <w:t xml:space="preserve"> </w:t>
      </w:r>
      <w:r>
        <w:t>企业有了经营自主权。</w:t>
      </w:r>
      <w:r>
        <w:t xml:space="preserve"> </w:t>
      </w:r>
      <w:r>
        <w:rPr>
          <w:rFonts w:ascii="Times New Roman" w:hAnsi="Times New Roman"/>
        </w:rPr>
        <w:t>B</w:t>
      </w:r>
      <w:r>
        <w:rPr>
          <w:rFonts w:ascii="Times New Roman" w:hAnsi="Times New Roman"/>
        </w:rPr>
        <w:t xml:space="preserve"> </w:t>
      </w:r>
      <w:r>
        <w:t>项符合题意。党的十八大明确提出要让市场起决定性作用</w:t>
      </w:r>
      <w:r>
        <w:t>，这说明市场经济的调节作用在</w:t>
      </w:r>
      <w:r>
        <w:t xml:space="preserve"> </w:t>
      </w:r>
      <w:r>
        <w:t>增加，同时说明企业有了依法自主经营的权利以及政府的职能在转变，配置经济资源</w:t>
      </w:r>
      <w:r>
        <w:t>由靠政府“看得见的手”,转</w:t>
      </w:r>
      <w:r>
        <w:t xml:space="preserve"> </w:t>
      </w:r>
      <w:r>
        <w:t xml:space="preserve">换为市场这双“看不见的手”。 </w:t>
      </w:r>
      <w:r>
        <w:rPr>
          <w:rFonts w:ascii="Times New Roman" w:hAnsi="Times New Roman"/>
        </w:rPr>
        <w:t>C</w:t>
      </w:r>
      <w:r>
        <w:rPr>
          <w:rFonts w:ascii="Times New Roman" w:hAnsi="Times New Roman"/>
        </w:rPr>
        <w:t xml:space="preserve"> </w:t>
      </w:r>
      <w:r>
        <w:t>、</w:t>
      </w:r>
      <w:r>
        <w:rPr>
          <w:rFonts w:ascii="Times New Roman" w:hAnsi="Times New Roman"/>
        </w:rPr>
        <w:t>D</w:t>
      </w:r>
      <w:r>
        <w:t>两项符合题意。故本题选</w:t>
      </w:r>
      <w:r>
        <w:rPr>
          <w:rFonts w:ascii="Times New Roman" w:hAnsi="Times New Roman"/>
        </w:rPr>
        <w:t>BCD</w:t>
      </w:r>
      <w:r>
        <w:t>。</w:t>
      </w:r>
    </w:p>
    <w:p>
      <w:pPr>
        <w:pStyle w:val="3"/>
        <w:spacing w:before="103" w:line="248" w:lineRule="auto"/>
        <w:ind w:right="95"/>
      </w:pPr>
      <w:r>
        <w:t>738.【答案】</w:t>
      </w:r>
      <w:r>
        <w:rPr>
          <w:rFonts w:ascii="Times New Roman" w:hAnsi="Times New Roman"/>
        </w:rPr>
        <w:t>CD</w:t>
      </w:r>
      <w:r>
        <w:t>。解析资源配置主要针对企业研究的三个问题：生产什么、如何生产、为谁生产，这也是微观经济</w:t>
      </w:r>
      <w:r>
        <w:t xml:space="preserve"> 学研究的基本问题。</w:t>
      </w:r>
      <w:r>
        <w:t xml:space="preserve"> </w:t>
      </w:r>
      <w:r>
        <w:rPr>
          <w:rFonts w:ascii="Times New Roman" w:hAnsi="Times New Roman"/>
        </w:rPr>
        <w:t>C</w:t>
      </w:r>
      <w:r>
        <w:rPr>
          <w:rFonts w:ascii="Times New Roman" w:hAnsi="Times New Roman"/>
        </w:rPr>
        <w:t xml:space="preserve"> </w:t>
      </w:r>
      <w:r>
        <w:t>、</w:t>
      </w:r>
      <w:r>
        <w:rPr>
          <w:rFonts w:ascii="Times New Roman" w:hAnsi="Times New Roman"/>
        </w:rPr>
        <w:t>D</w:t>
      </w:r>
      <w:r>
        <w:t>两项符合题意。故本题选</w:t>
      </w:r>
      <w:r>
        <w:rPr>
          <w:rFonts w:ascii="Times New Roman" w:hAnsi="Times New Roman"/>
        </w:rPr>
        <w:t>CD</w:t>
      </w:r>
      <w:r>
        <w:t>。</w:t>
      </w:r>
    </w:p>
    <w:p>
      <w:pPr>
        <w:pStyle w:val="3"/>
        <w:spacing w:before="53" w:line="236" w:lineRule="auto"/>
        <w:ind w:right="96"/>
        <w:rPr>
          <w:sz w:val="22"/>
          <w:szCs w:val="22"/>
        </w:rPr>
      </w:pPr>
      <w:r>
        <w:rPr>
          <w:sz w:val="22"/>
        </w:rPr>
        <w:t>739.【答案】</w:t>
      </w:r>
      <w:r>
        <w:rPr>
          <w:rFonts w:ascii="Times New Roman" w:hAnsi="Times New Roman"/>
          <w:sz w:val="22"/>
        </w:rPr>
        <w:t>BCD</w:t>
      </w:r>
      <w:r>
        <w:rPr>
          <w:sz w:val="22"/>
        </w:rPr>
        <w:t>。解析：市场具有盲目</w:t>
      </w:r>
      <w:r>
        <w:rPr>
          <w:sz w:val="22"/>
        </w:rPr>
        <w:t>性、自发性，因此竞争有序的现代市场体系不可能自发形成，</w:t>
      </w:r>
      <w:r>
        <w:rPr>
          <w:rFonts w:ascii="Times New Roman" w:hAnsi="Times New Roman"/>
          <w:sz w:val="22"/>
        </w:rPr>
        <w:t>A</w:t>
      </w:r>
      <w:r>
        <w:rPr>
          <w:sz w:val="22"/>
        </w:rPr>
        <w:t>错误。故选</w:t>
      </w:r>
      <w:r>
        <w:rPr>
          <w:sz w:val="22"/>
        </w:rPr>
        <w:t xml:space="preserve"> </w:t>
      </w:r>
      <w:r>
        <w:rPr>
          <w:rFonts w:ascii="Times New Roman" w:hAnsi="Times New Roman"/>
          <w:sz w:val="22"/>
        </w:rPr>
        <w:t>BCD</w:t>
      </w:r>
      <w:r>
        <w:rPr>
          <w:sz w:val="22"/>
        </w:rPr>
        <w:t>。</w:t>
      </w:r>
    </w:p>
    <w:p>
      <w:pPr>
        <w:pStyle w:val="3"/>
        <w:spacing w:before="87" w:line="242" w:lineRule="auto"/>
        <w:rPr>
          <w:sz w:val="21"/>
          <w:szCs w:val="21"/>
        </w:rPr>
      </w:pPr>
      <w:r>
        <w:rPr>
          <w:sz w:val="21"/>
        </w:rPr>
        <w:t>740.【答案】</w:t>
      </w:r>
      <w:r>
        <w:rPr>
          <w:rFonts w:ascii="Times New Roman" w:hAnsi="Times New Roman"/>
          <w:sz w:val="21"/>
        </w:rPr>
        <w:t>ABC</w:t>
      </w:r>
      <w:r>
        <w:rPr>
          <w:sz w:val="21"/>
        </w:rPr>
        <w:t>。解析：李嘉图认为，利润是商品价值中扣除工资后被资本</w:t>
      </w:r>
      <w:r>
        <w:rPr>
          <w:sz w:val="21"/>
        </w:rPr>
        <w:t>家占有的部分。因此，工资高低决定</w:t>
      </w:r>
      <w:r>
        <w:rPr>
          <w:sz w:val="21"/>
        </w:rPr>
        <w:t xml:space="preserve">  </w:t>
      </w:r>
      <w:r>
        <w:rPr>
          <w:sz w:val="21"/>
        </w:rPr>
        <w:t>利润大小。工资上升，利润下降；工资下降，利润上升，二者是此消彼长的。</w:t>
      </w:r>
      <w:r>
        <w:rPr>
          <w:rFonts w:ascii="Times New Roman" w:hAnsi="Times New Roman"/>
          <w:sz w:val="21"/>
        </w:rPr>
        <w:t>D</w:t>
      </w:r>
      <w:r>
        <w:rPr>
          <w:rFonts w:ascii="Times New Roman" w:hAnsi="Times New Roman"/>
          <w:sz w:val="21"/>
        </w:rPr>
        <w:t xml:space="preserve"> </w:t>
      </w:r>
      <w:r>
        <w:rPr>
          <w:sz w:val="21"/>
        </w:rPr>
        <w:t>项不符合李嘉图的观点。故选</w:t>
      </w:r>
      <w:r>
        <w:rPr>
          <w:sz w:val="21"/>
        </w:rPr>
        <w:t xml:space="preserve"> </w:t>
      </w:r>
      <w:r>
        <w:rPr>
          <w:rFonts w:ascii="Times New Roman" w:hAnsi="Times New Roman"/>
          <w:sz w:val="21"/>
        </w:rPr>
        <w:t>ABC</w:t>
      </w:r>
      <w:r>
        <w:rPr>
          <w:sz w:val="21"/>
        </w:rPr>
        <w:t>。</w:t>
      </w:r>
    </w:p>
    <w:p>
      <w:pPr>
        <w:pStyle w:val="3"/>
        <w:spacing w:before="50" w:line="242" w:lineRule="auto"/>
        <w:ind w:right="96"/>
        <w:rPr>
          <w:sz w:val="21"/>
          <w:szCs w:val="21"/>
        </w:rPr>
      </w:pPr>
      <w:r>
        <w:rPr>
          <w:sz w:val="21"/>
        </w:rPr>
        <w:t>741.【答案】</w:t>
      </w:r>
      <w:r>
        <w:rPr>
          <w:rFonts w:ascii="Times New Roman" w:hAnsi="Times New Roman"/>
          <w:sz w:val="21"/>
        </w:rPr>
        <w:t>ABD</w:t>
      </w:r>
      <w:r>
        <w:rPr>
          <w:sz w:val="21"/>
        </w:rPr>
        <w:t>。解析：题干讲得</w:t>
      </w:r>
      <w:r>
        <w:rPr>
          <w:sz w:val="21"/>
        </w:rPr>
        <w:t>是我们在政府的宏观调控之下避免了大起大落，在近几年能保持效益较好、运</w:t>
      </w:r>
      <w:r>
        <w:rPr>
          <w:sz w:val="21"/>
        </w:rPr>
        <w:t xml:space="preserve"> </w:t>
      </w:r>
      <w:r>
        <w:rPr>
          <w:sz w:val="21"/>
        </w:rPr>
        <w:t>行较稳的态势，强调的是宏观调控，</w:t>
      </w:r>
      <w:r>
        <w:rPr>
          <w:rFonts w:ascii="Times New Roman" w:hAnsi="Times New Roman"/>
          <w:sz w:val="21"/>
        </w:rPr>
        <w:t xml:space="preserve">C </w:t>
      </w:r>
      <w:r>
        <w:rPr>
          <w:sz w:val="21"/>
        </w:rPr>
        <w:t>项</w:t>
      </w:r>
      <w:r>
        <w:rPr>
          <w:sz w:val="21"/>
        </w:rPr>
        <w:t>说的是市场，不符合文意，错误。故选</w:t>
      </w:r>
      <w:r>
        <w:rPr>
          <w:rFonts w:ascii="Times New Roman" w:hAnsi="Times New Roman"/>
          <w:sz w:val="21"/>
        </w:rPr>
        <w:t>ABD</w:t>
      </w:r>
      <w:r>
        <w:rPr>
          <w:sz w:val="21"/>
        </w:rPr>
        <w:t>。</w:t>
      </w:r>
    </w:p>
    <w:p>
      <w:pPr>
        <w:pStyle w:val="3"/>
        <w:spacing w:before="78" w:line="255" w:lineRule="auto"/>
        <w:ind w:right="76"/>
        <w:rPr>
          <w:sz w:val="21"/>
          <w:szCs w:val="21"/>
        </w:rPr>
      </w:pPr>
      <w:r>
        <w:rPr>
          <w:sz w:val="21"/>
        </w:rPr>
        <w:t>742.【答案】</w:t>
      </w:r>
      <w:r>
        <w:rPr>
          <w:rFonts w:ascii="Times New Roman" w:hAnsi="Times New Roman"/>
          <w:sz w:val="21"/>
        </w:rPr>
        <w:t>AB</w:t>
      </w:r>
      <w:r>
        <w:rPr>
          <w:sz w:val="21"/>
        </w:rPr>
        <w:t>。解析：题干中“顾客消费50元”是价值尺度，“支付</w:t>
      </w:r>
      <w:r>
        <w:rPr>
          <w:sz w:val="21"/>
        </w:rPr>
        <w:t>了50元”是流通手段。贮藏手段即货币退</w:t>
      </w:r>
      <w:r>
        <w:rPr>
          <w:sz w:val="21"/>
        </w:rPr>
        <w:t xml:space="preserve"> </w:t>
      </w:r>
      <w:r>
        <w:rPr>
          <w:sz w:val="21"/>
        </w:rPr>
        <w:t>出流通领域作为社会财富的一般代表被保存起来的职能。且充当贮藏手段的货币必须</w:t>
      </w:r>
      <w:r>
        <w:rPr>
          <w:sz w:val="21"/>
        </w:rPr>
        <w:t>是足值的金属货币。题干老版</w:t>
      </w:r>
      <w:r>
        <w:rPr>
          <w:sz w:val="21"/>
        </w:rPr>
        <w:t xml:space="preserve"> </w:t>
      </w:r>
      <w:r>
        <w:rPr>
          <w:sz w:val="21"/>
        </w:rPr>
        <w:t>50元钱币并非属于金属货币，因此不选。故选</w:t>
      </w:r>
      <w:r>
        <w:rPr>
          <w:rFonts w:ascii="Times New Roman" w:hAnsi="Times New Roman"/>
          <w:sz w:val="21"/>
        </w:rPr>
        <w:t>AB</w:t>
      </w:r>
      <w:r>
        <w:rPr>
          <w:sz w:val="21"/>
        </w:rPr>
        <w:t>。</w:t>
      </w:r>
    </w:p>
    <w:p>
      <w:pPr>
        <w:pStyle w:val="3"/>
        <w:spacing w:before="80" w:line="218" w:lineRule="auto"/>
      </w:pPr>
      <w:r>
        <w:t>743.【答案】</w:t>
      </w:r>
      <w:r>
        <w:rPr>
          <w:rFonts w:ascii="Times New Roman" w:hAnsi="Times New Roman"/>
        </w:rPr>
        <w:t>BD</w:t>
      </w:r>
      <w:r>
        <w:t>。解析：</w:t>
      </w:r>
      <w:r>
        <w:rPr>
          <w:rFonts w:ascii="Times New Roman" w:hAnsi="Times New Roman"/>
        </w:rPr>
        <w:t>A</w:t>
      </w:r>
      <w:r>
        <w:rPr>
          <w:rFonts w:ascii="Times New Roman" w:hAnsi="Times New Roman"/>
        </w:rPr>
        <w:t xml:space="preserve"> </w:t>
      </w:r>
      <w:r>
        <w:t>项体现的是流通手段，</w:t>
      </w:r>
      <w:r>
        <w:t xml:space="preserve"> </w:t>
      </w:r>
      <w:r>
        <w:rPr>
          <w:rFonts w:ascii="Times New Roman" w:hAnsi="Times New Roman"/>
        </w:rPr>
        <w:t xml:space="preserve">C </w:t>
      </w:r>
      <w:r>
        <w:t>项体现的是价值尺度手段。故选</w:t>
      </w:r>
      <w:r>
        <w:rPr>
          <w:rFonts w:ascii="Times New Roman" w:hAnsi="Times New Roman"/>
        </w:rPr>
        <w:t>BD</w:t>
      </w:r>
      <w:r>
        <w:t>。</w:t>
      </w:r>
    </w:p>
    <w:p>
      <w:pPr>
        <w:pStyle w:val="3"/>
        <w:spacing w:before="74" w:line="218" w:lineRule="auto"/>
      </w:pPr>
      <w:r>
        <w:t>744.【答案】</w:t>
      </w:r>
      <w:r>
        <w:rPr>
          <w:rFonts w:ascii="Times New Roman" w:hAnsi="Times New Roman"/>
        </w:rPr>
        <w:t>A</w:t>
      </w:r>
      <w:r>
        <w:t>。解析：80元是商店商品的定价，是衡量商品价值的一个尺</w:t>
      </w:r>
      <w:r>
        <w:t>度。故选</w:t>
      </w:r>
      <w:r>
        <w:rPr>
          <w:rFonts w:ascii="Times New Roman" w:hAnsi="Times New Roman"/>
        </w:rPr>
        <w:t>A</w:t>
      </w:r>
      <w:r>
        <w:t>。</w:t>
      </w:r>
    </w:p>
    <w:p>
      <w:pPr>
        <w:pStyle w:val="3"/>
        <w:spacing w:before="65" w:line="255" w:lineRule="auto"/>
        <w:ind w:right="83"/>
        <w:rPr>
          <w:sz w:val="21"/>
          <w:szCs w:val="21"/>
        </w:rPr>
      </w:pPr>
      <w:r>
        <w:rPr>
          <w:sz w:val="21"/>
        </w:rPr>
        <w:t>745.【答案】</w:t>
      </w:r>
      <w:r>
        <w:rPr>
          <w:rFonts w:ascii="Times New Roman" w:hAnsi="Times New Roman"/>
          <w:sz w:val="21"/>
        </w:rPr>
        <w:t>C</w:t>
      </w:r>
      <w:r>
        <w:rPr>
          <w:rFonts w:ascii="Times New Roman" w:hAnsi="Times New Roman"/>
          <w:sz w:val="21"/>
        </w:rPr>
        <w:t xml:space="preserve"> </w:t>
      </w:r>
      <w:r>
        <w:rPr>
          <w:sz w:val="21"/>
        </w:rPr>
        <w:t>。解析：混合所有制经济是指一个国家或地区所有制结构的非单一性，即在所</w:t>
      </w:r>
      <w:r>
        <w:rPr>
          <w:sz w:val="21"/>
        </w:rPr>
        <w:t>有制结构中，既有国</w:t>
      </w:r>
      <w:r>
        <w:rPr>
          <w:sz w:val="21"/>
        </w:rPr>
        <w:t xml:space="preserve"> </w:t>
      </w:r>
      <w:r>
        <w:rPr>
          <w:sz w:val="21"/>
        </w:rPr>
        <w:t>有、集体等公有制经济，也有个体、私营、外资等非公有制经济，还包括拥有国有和集体成分的合资、合作经济；</w:t>
      </w:r>
      <w:r>
        <w:rPr>
          <w:sz w:val="21"/>
        </w:rPr>
        <w:t xml:space="preserve"> 而作为微观层次的混合所有制经济，是指不同所有制性质的投资主体共同出资组建的企业。故选</w:t>
      </w:r>
      <w:r>
        <w:rPr>
          <w:rFonts w:ascii="Times New Roman" w:hAnsi="Times New Roman"/>
          <w:sz w:val="21"/>
        </w:rPr>
        <w:t>C</w:t>
      </w:r>
      <w:r>
        <w:rPr>
          <w:sz w:val="21"/>
        </w:rPr>
        <w:t>。</w:t>
      </w:r>
    </w:p>
    <w:p>
      <w:pPr>
        <w:pStyle w:val="3"/>
        <w:spacing w:before="59" w:line="219" w:lineRule="auto"/>
        <w:rPr>
          <w:sz w:val="21"/>
          <w:szCs w:val="21"/>
        </w:rPr>
      </w:pPr>
      <w:r>
        <w:rPr>
          <w:sz w:val="21"/>
        </w:rPr>
        <w:t>746.【答案】</w:t>
      </w:r>
      <w:r>
        <w:rPr>
          <w:rFonts w:ascii="Times New Roman" w:hAnsi="Times New Roman"/>
          <w:sz w:val="21"/>
        </w:rPr>
        <w:t>BCD</w:t>
      </w:r>
      <w:r>
        <w:rPr>
          <w:sz w:val="21"/>
        </w:rPr>
        <w:t>。解析：资本资产包括厂房、住宅、机械设备和存货等。故选</w:t>
      </w:r>
      <w:r>
        <w:rPr>
          <w:rFonts w:ascii="Times New Roman" w:hAnsi="Times New Roman"/>
          <w:sz w:val="21"/>
        </w:rPr>
        <w:t>BCD</w:t>
      </w:r>
      <w:r>
        <w:rPr>
          <w:sz w:val="21"/>
        </w:rPr>
        <w:t>。</w:t>
      </w:r>
    </w:p>
    <w:p>
      <w:pPr>
        <w:pStyle w:val="3"/>
        <w:spacing w:before="74" w:line="254" w:lineRule="auto"/>
        <w:rPr>
          <w:sz w:val="21"/>
          <w:szCs w:val="21"/>
        </w:rPr>
      </w:pPr>
      <w:r>
        <w:rPr>
          <w:sz w:val="21"/>
        </w:rPr>
        <w:t>747.【答案】</w:t>
      </w:r>
      <w:r>
        <w:rPr>
          <w:rFonts w:ascii="Times New Roman" w:hAnsi="Times New Roman"/>
          <w:sz w:val="21"/>
        </w:rPr>
        <w:t>ABD</w:t>
      </w:r>
      <w:r>
        <w:rPr>
          <w:sz w:val="21"/>
        </w:rPr>
        <w:t>。解析：级差地租，是</w:t>
      </w:r>
      <w:r>
        <w:rPr>
          <w:sz w:val="21"/>
        </w:rPr>
        <w:t>指与土地优劣程度不同相联系而缴纳的有等级差别的地租。级差地租产生</w:t>
      </w:r>
      <w:r>
        <w:rPr>
          <w:sz w:val="21"/>
        </w:rPr>
        <w:t xml:space="preserve">  </w:t>
      </w:r>
      <w:r>
        <w:rPr>
          <w:sz w:val="21"/>
        </w:rPr>
        <w:t>的原因是对土地的经营垄断，产生的条件是土地优劣程度的不同</w:t>
      </w:r>
      <w:r>
        <w:rPr>
          <w:sz w:val="21"/>
        </w:rPr>
        <w:t>，包括土地的肥沃程度不同、土地的地理位置不同。</w:t>
      </w:r>
      <w:r>
        <w:rPr>
          <w:sz w:val="21"/>
        </w:rPr>
        <w:t xml:space="preserve"> </w:t>
      </w:r>
      <w:r>
        <w:rPr>
          <w:sz w:val="21"/>
        </w:rPr>
        <w:t>从现实情况看，还在于对这类住宅的供求状况的不同</w:t>
      </w:r>
      <w:r>
        <w:rPr>
          <w:sz w:val="21"/>
        </w:rPr>
        <w:t>。故选</w:t>
      </w:r>
      <w:r>
        <w:rPr>
          <w:rFonts w:ascii="Times New Roman" w:hAnsi="Times New Roman"/>
          <w:sz w:val="21"/>
        </w:rPr>
        <w:t>ABD</w:t>
      </w:r>
      <w:r>
        <w:rPr>
          <w:sz w:val="21"/>
        </w:rPr>
        <w:t>。</w:t>
      </w:r>
    </w:p>
    <w:p>
      <w:pPr>
        <w:pStyle w:val="3"/>
        <w:spacing w:before="101" w:line="243" w:lineRule="auto"/>
        <w:ind w:right="96"/>
      </w:pPr>
      <w:r>
        <w:t>748.【答案】</w:t>
      </w:r>
      <w:r>
        <w:rPr>
          <w:rFonts w:ascii="Times New Roman" w:hAnsi="Times New Roman"/>
        </w:rPr>
        <w:t>AD</w:t>
      </w:r>
      <w:r>
        <w:t>。解析：消费也从物质型向服务型转变，并不意味着我国居民物质消费和精神</w:t>
      </w:r>
      <w:r>
        <w:t>消费协调推进，题干</w:t>
      </w:r>
      <w:r>
        <w:t xml:space="preserve"> </w:t>
      </w:r>
      <w:r>
        <w:t>也未能体现我国城乡居民收入差距不断缩小，</w:t>
      </w:r>
      <w:r>
        <w:t xml:space="preserve"> </w:t>
      </w:r>
      <w:r>
        <w:rPr>
          <w:rFonts w:ascii="Times New Roman" w:hAnsi="Times New Roman"/>
        </w:rPr>
        <w:t>BC</w:t>
      </w:r>
      <w:r>
        <w:t>错误。故选</w:t>
      </w:r>
      <w:r>
        <w:rPr>
          <w:rFonts w:ascii="Times New Roman" w:hAnsi="Times New Roman"/>
        </w:rPr>
        <w:t>AD</w:t>
      </w:r>
      <w:r>
        <w:t>。</w:t>
      </w:r>
    </w:p>
    <w:p>
      <w:pPr>
        <w:pStyle w:val="3"/>
        <w:spacing w:before="65" w:line="261" w:lineRule="auto"/>
      </w:pPr>
      <w:r>
        <w:rPr>
          <w:sz w:val="21"/>
        </w:rPr>
        <w:t>749.【答案】</w:t>
      </w:r>
      <w:r>
        <w:rPr>
          <w:rFonts w:ascii="Times New Roman" w:hAnsi="Times New Roman"/>
          <w:sz w:val="21"/>
        </w:rPr>
        <w:t>ACD</w:t>
      </w:r>
      <w:r>
        <w:rPr>
          <w:sz w:val="21"/>
        </w:rPr>
        <w:t>。解析：《个人所得税法》规定：下列各项个人所得，免纳个人所得税：</w:t>
      </w:r>
      <w:r>
        <w:rPr>
          <w:sz w:val="21"/>
        </w:rPr>
        <w:t xml:space="preserve"> </w:t>
      </w:r>
      <w:r>
        <w:rPr>
          <w:sz w:val="21"/>
        </w:rPr>
        <w:t>一、省级人民政府、国</w:t>
      </w:r>
      <w:r>
        <w:rPr>
          <w:sz w:val="21"/>
        </w:rPr>
        <w:t xml:space="preserve">  </w:t>
      </w:r>
      <w:r>
        <w:rPr>
          <w:sz w:val="21"/>
        </w:rPr>
        <w:t>务院部委和中国人民解放军军委以上单位，以及外国组织、国</w:t>
      </w:r>
      <w:r>
        <w:rPr>
          <w:sz w:val="21"/>
        </w:rPr>
        <w:t>际组织颁发的科学、教育、技术、文化、卫生、体育、</w:t>
      </w:r>
      <w:r>
        <w:rPr>
          <w:sz w:val="21"/>
        </w:rPr>
        <w:t xml:space="preserve"> </w:t>
      </w:r>
      <w:r>
        <w:t>环境保护等方面的奖金；二、国债和国家发行的金融债券利息；三、按照国家统一规定发给的补</w:t>
      </w:r>
      <w:r>
        <w:t>贴、津贴；四、福</w:t>
      </w:r>
    </w:p>
    <w:p>
      <w:pPr>
        <w:pStyle w:val="1"/>
        <w:spacing w:line="205" w:lineRule="exact"/>
        <w:rPr>
          <w:rFonts w:ascii="Arial" w:hAnsi="Arial" w:eastAsia="Arial" w:cs="Arial"/>
          <w:sz w:val="15"/>
          <w:szCs w:val="15"/>
        </w:rPr>
        <w:sectPr>
          <w:headerReference r:id="rId304" w:type="default"/>
          <w:footerReference r:id="rId305" w:type="default"/>
          <w:pgSz w:w="11900" w:h="16840"/>
          <w:pgMar w:top="1673" w:right="684" w:bottom="252" w:left="679" w:header="835" w:footer="0" w:gutter="0"/>
          <w:cols w:space="720" w:num="1"/>
        </w:sectPr>
      </w:pPr>
    </w:p>
    <w:p>
      <w:pPr>
        <w:pStyle w:val="3"/>
        <w:spacing w:before="84" w:line="273" w:lineRule="auto"/>
        <w:ind w:right="83"/>
        <w:jc w:val="both"/>
        <w:rPr>
          <w:sz w:val="21"/>
          <w:szCs w:val="21"/>
        </w:rPr>
      </w:pPr>
      <w:r>
        <w:rPr>
          <w:sz w:val="21"/>
        </w:rPr>
        <w:t>利费、抚恤金、救济金；五、保险赔款；六、军人的转业费、复员费；七、按照国家统一规定发给干部、职工的安</w:t>
      </w:r>
      <w:r>
        <w:rPr>
          <w:sz w:val="21"/>
        </w:rPr>
        <w:t xml:space="preserve"> </w:t>
      </w:r>
      <w:r>
        <w:rPr>
          <w:sz w:val="21"/>
        </w:rPr>
        <w:t>家费、退职费、退休工资、离休工资、离休生活补助费；</w:t>
      </w:r>
      <w:r>
        <w:rPr>
          <w:rFonts w:ascii="仿宋" w:hAnsi="仿宋"/>
          <w:sz w:val="21"/>
        </w:rPr>
        <w:t>九</w:t>
      </w:r>
      <w:r>
        <w:rPr>
          <w:rFonts w:ascii="仿宋" w:hAnsi="仿宋"/>
          <w:sz w:val="21"/>
        </w:rPr>
        <w:t xml:space="preserve"> </w:t>
      </w:r>
      <w:r>
        <w:rPr>
          <w:rFonts w:ascii="仿宋" w:hAnsi="仿宋"/>
          <w:sz w:val="21"/>
        </w:rPr>
        <w:t>、</w:t>
      </w:r>
      <w:r>
        <w:rPr>
          <w:sz w:val="21"/>
        </w:rPr>
        <w:t>中国政府参加的国际公约、签订的协议中规定免税的</w:t>
      </w:r>
      <w:r>
        <w:rPr>
          <w:sz w:val="21"/>
        </w:rPr>
        <w:t xml:space="preserve"> </w:t>
      </w:r>
      <w:r>
        <w:rPr>
          <w:sz w:val="21"/>
        </w:rPr>
        <w:t>所得；十、经国务院财政部门批准免税的所得。</w:t>
      </w:r>
      <w:r>
        <w:rPr>
          <w:rFonts w:ascii="Times New Roman" w:hAnsi="Times New Roman"/>
          <w:sz w:val="21"/>
        </w:rPr>
        <w:t xml:space="preserve">B </w:t>
      </w:r>
      <w:r>
        <w:rPr>
          <w:sz w:val="21"/>
        </w:rPr>
        <w:t>错</w:t>
      </w:r>
      <w:r>
        <w:rPr>
          <w:sz w:val="21"/>
        </w:rPr>
        <w:t>误。故选</w:t>
      </w:r>
      <w:r>
        <w:rPr>
          <w:rFonts w:ascii="Times New Roman" w:hAnsi="Times New Roman"/>
          <w:sz w:val="21"/>
        </w:rPr>
        <w:t>A</w:t>
      </w:r>
      <w:r>
        <w:rPr>
          <w:sz w:val="21"/>
        </w:rPr>
        <w:t>。</w:t>
      </w:r>
    </w:p>
    <w:p>
      <w:pPr>
        <w:pStyle w:val="3"/>
        <w:spacing w:before="16" w:line="246" w:lineRule="auto"/>
        <w:ind w:right="88"/>
        <w:rPr>
          <w:sz w:val="21"/>
          <w:szCs w:val="21"/>
        </w:rPr>
      </w:pPr>
      <w:r>
        <w:rPr>
          <w:sz w:val="21"/>
        </w:rPr>
        <w:t>750.【答案】</w:t>
      </w:r>
      <w:r>
        <w:rPr>
          <w:rFonts w:ascii="Times New Roman" w:hAnsi="Times New Roman"/>
          <w:sz w:val="21"/>
        </w:rPr>
        <w:t>ABC</w:t>
      </w:r>
      <w:r>
        <w:rPr>
          <w:sz w:val="21"/>
        </w:rPr>
        <w:t>。解析：我国供给侧结构性改革是对马克思主义政治经济学的创新发展，同西</w:t>
      </w:r>
      <w:r>
        <w:rPr>
          <w:sz w:val="21"/>
        </w:rPr>
        <w:t>方经济学的供给学</w:t>
      </w:r>
      <w:r>
        <w:rPr>
          <w:sz w:val="21"/>
        </w:rPr>
        <w:t xml:space="preserve"> </w:t>
      </w:r>
      <w:r>
        <w:rPr>
          <w:sz w:val="21"/>
        </w:rPr>
        <w:t>派根本不是一回事，</w:t>
      </w:r>
      <w:r>
        <w:rPr>
          <w:rFonts w:ascii="Times New Roman" w:hAnsi="Times New Roman"/>
          <w:sz w:val="21"/>
        </w:rPr>
        <w:t>D</w:t>
      </w:r>
      <w:r>
        <w:rPr>
          <w:rFonts w:ascii="Times New Roman" w:hAnsi="Times New Roman"/>
          <w:sz w:val="21"/>
        </w:rPr>
        <w:t xml:space="preserve"> </w:t>
      </w:r>
      <w:r>
        <w:rPr>
          <w:sz w:val="21"/>
        </w:rPr>
        <w:t>错误。故选</w:t>
      </w:r>
      <w:r>
        <w:rPr>
          <w:rFonts w:ascii="Times New Roman" w:hAnsi="Times New Roman"/>
          <w:sz w:val="21"/>
        </w:rPr>
        <w:t>ABC</w:t>
      </w:r>
      <w:r>
        <w:rPr>
          <w:sz w:val="21"/>
        </w:rPr>
        <w:t>。</w:t>
      </w:r>
    </w:p>
    <w:p>
      <w:pPr>
        <w:pStyle w:val="3"/>
        <w:spacing w:before="80" w:line="248" w:lineRule="auto"/>
        <w:ind w:right="79"/>
      </w:pPr>
      <w:r>
        <w:t>751.【答案】</w:t>
      </w:r>
      <w:r>
        <w:rPr>
          <w:rFonts w:ascii="Times New Roman" w:hAnsi="Times New Roman"/>
        </w:rPr>
        <w:t>BD</w:t>
      </w:r>
      <w:r>
        <w:t>。解析：纪念币是国家发行</w:t>
      </w:r>
      <w:r>
        <w:t>的法定货币，同样具有货币的职能，</w:t>
      </w:r>
      <w:r>
        <w:t xml:space="preserve"> </w:t>
      </w:r>
      <w:r>
        <w:rPr>
          <w:rFonts w:ascii="Times New Roman" w:hAnsi="Times New Roman"/>
        </w:rPr>
        <w:t>A</w:t>
      </w:r>
      <w:r>
        <w:t>错误；纪念币的购买力不能由国</w:t>
      </w:r>
      <w:r>
        <w:t xml:space="preserve"> </w:t>
      </w:r>
      <w:r>
        <w:t>家规定，其购买力会受到经济的发展、纸币的发行</w:t>
      </w:r>
      <w:r>
        <w:t>量及流通速度等诸多因素的影响，</w:t>
      </w:r>
      <w:r>
        <w:rPr>
          <w:rFonts w:ascii="Times New Roman" w:hAnsi="Times New Roman"/>
        </w:rPr>
        <w:t xml:space="preserve">C </w:t>
      </w:r>
      <w:r>
        <w:t>错误。故选</w:t>
      </w:r>
      <w:r>
        <w:rPr>
          <w:rFonts w:ascii="Times New Roman" w:hAnsi="Times New Roman"/>
        </w:rPr>
        <w:t>BD</w:t>
      </w:r>
      <w:r>
        <w:t>。</w:t>
      </w:r>
    </w:p>
    <w:p>
      <w:pPr>
        <w:pStyle w:val="3"/>
        <w:spacing w:before="73" w:line="257" w:lineRule="auto"/>
        <w:ind w:right="130"/>
      </w:pPr>
      <w:r>
        <w:t>752.【答案】</w:t>
      </w:r>
      <w:r>
        <w:rPr>
          <w:rFonts w:ascii="Times New Roman" w:hAnsi="Times New Roman"/>
        </w:rPr>
        <w:t>ABCD</w:t>
      </w:r>
      <w:r>
        <w:t>。解析：</w:t>
      </w:r>
      <w:r>
        <w:rPr>
          <w:rFonts w:ascii="Times New Roman" w:hAnsi="Times New Roman"/>
        </w:rPr>
        <w:t>A</w:t>
      </w:r>
      <w:r>
        <w:rPr>
          <w:rFonts w:ascii="Times New Roman" w:hAnsi="Times New Roman"/>
        </w:rPr>
        <w:t xml:space="preserve"> </w:t>
      </w:r>
      <w:r>
        <w:t>项当选。当消费者</w:t>
      </w:r>
      <w:r>
        <w:t>对某种商品的偏好程度增强时，该商品的需求量就会增加。相反，</w:t>
      </w:r>
      <w:r>
        <w:t xml:space="preserve"> </w:t>
      </w:r>
      <w:r>
        <w:t>偏好程度减弱，需求量就会减少。</w:t>
      </w:r>
    </w:p>
    <w:p>
      <w:pPr>
        <w:pStyle w:val="3"/>
        <w:spacing w:before="75" w:line="278" w:lineRule="auto"/>
        <w:ind w:right="82"/>
        <w:rPr>
          <w:sz w:val="21"/>
          <w:szCs w:val="21"/>
        </w:rPr>
      </w:pPr>
      <w:r>
        <w:rPr>
          <w:rFonts w:ascii="Times New Roman" w:hAnsi="Times New Roman"/>
        </w:rPr>
        <w:t>B</w:t>
      </w:r>
      <w:r>
        <w:t>项当选。相关商品一般是指该商品的互补品与替代品，替代品是指两种商品之间能够相互替代以满足消费者的某</w:t>
      </w:r>
      <w:r>
        <w:t xml:space="preserve"> </w:t>
      </w:r>
      <w:r>
        <w:rPr>
          <w:sz w:val="21"/>
        </w:rPr>
        <w:t>一种欲望。互补品是指两种商品必须互相合，才能共同满足消费者的同一种需要。互为替代品的两个商品</w:t>
      </w:r>
      <w:r>
        <w:rPr>
          <w:sz w:val="21"/>
        </w:rPr>
        <w:t>需求量反</w:t>
      </w:r>
      <w:r>
        <w:rPr>
          <w:sz w:val="21"/>
        </w:rPr>
        <w:t xml:space="preserve"> </w:t>
      </w:r>
      <w:r>
        <w:t>向变动，一个商品价格提高，该商品的需求量减少，但它的替代品需求量就会增加，反之亦然。互补品的需求量则</w:t>
      </w:r>
      <w:r>
        <w:t xml:space="preserve"> </w:t>
      </w:r>
      <w:r>
        <w:rPr>
          <w:sz w:val="21"/>
        </w:rPr>
        <w:t>同向变动，一个商品价格提高，则该商品的需求量减少，而它的互补品需求量也会随之减少。</w:t>
      </w:r>
    </w:p>
    <w:p>
      <w:pPr>
        <w:pStyle w:val="3"/>
        <w:spacing w:before="4" w:line="272" w:lineRule="auto"/>
        <w:ind w:right="71"/>
        <w:rPr>
          <w:sz w:val="21"/>
          <w:szCs w:val="21"/>
        </w:rPr>
      </w:pPr>
      <w:r>
        <w:rPr>
          <w:rFonts w:ascii="Times New Roman" w:hAnsi="Times New Roman"/>
          <w:sz w:val="21"/>
        </w:rPr>
        <w:t>C</w:t>
      </w:r>
      <w:r>
        <w:rPr>
          <w:sz w:val="21"/>
        </w:rPr>
        <w:t>项当选。正常商品的需求量与消费者收入水平呈正比，即收入水平越高，需求量越</w:t>
      </w:r>
      <w:r>
        <w:rPr>
          <w:sz w:val="21"/>
        </w:rPr>
        <w:t xml:space="preserve">大；收入水平降低，则需求量 </w:t>
      </w:r>
      <w:r>
        <w:rPr>
          <w:sz w:val="21"/>
        </w:rPr>
        <w:t>减少。</w:t>
      </w:r>
    </w:p>
    <w:p>
      <w:pPr>
        <w:pStyle w:val="3"/>
        <w:spacing w:before="3" w:line="278" w:lineRule="auto"/>
      </w:pPr>
      <w:r>
        <w:rPr>
          <w:rFonts w:ascii="Times New Roman" w:hAnsi="Times New Roman"/>
          <w:sz w:val="21"/>
        </w:rPr>
        <w:t>D</w:t>
      </w:r>
      <w:r>
        <w:rPr>
          <w:sz w:val="21"/>
        </w:rPr>
        <w:t>项当选。消费者都有一个心理，“买涨不买落”。当消费</w:t>
      </w:r>
      <w:r>
        <w:rPr>
          <w:sz w:val="21"/>
        </w:rPr>
        <w:t xml:space="preserve">者预期某种商品的价格在将来某一时期会上チ时，就会 </w:t>
      </w:r>
      <w:r>
        <w:t>增加该商品的现期需求量；当消费者预期某商品的价格在将来某一时期会下</w:t>
      </w:r>
      <w:r>
        <w:t>降时，就会减少对该商品的现期需求量。</w:t>
      </w:r>
      <w:r>
        <w:t xml:space="preserve"> </w:t>
      </w:r>
      <w:r>
        <w:t>故本题选</w:t>
      </w:r>
      <w:r>
        <w:rPr>
          <w:rFonts w:ascii="Times New Roman" w:hAnsi="Times New Roman"/>
        </w:rPr>
        <w:t>ABCD</w:t>
      </w:r>
      <w:r>
        <w:t>。</w:t>
      </w:r>
    </w:p>
    <w:p>
      <w:pPr>
        <w:pStyle w:val="3"/>
        <w:spacing w:line="268" w:lineRule="auto"/>
        <w:ind w:right="87"/>
        <w:rPr>
          <w:sz w:val="22"/>
          <w:szCs w:val="22"/>
        </w:rPr>
      </w:pPr>
      <w:r>
        <w:rPr>
          <w:sz w:val="22"/>
        </w:rPr>
        <w:t>753.【答案】</w:t>
      </w:r>
      <w:r>
        <w:rPr>
          <w:rFonts w:ascii="Times New Roman" w:hAnsi="Times New Roman"/>
          <w:sz w:val="22"/>
        </w:rPr>
        <w:t>ABC</w:t>
      </w:r>
      <w:r>
        <w:rPr>
          <w:sz w:val="22"/>
        </w:rPr>
        <w:t>。解析：</w:t>
      </w:r>
      <w:r>
        <w:rPr>
          <w:rFonts w:ascii="Times New Roman" w:hAnsi="Times New Roman"/>
          <w:sz w:val="22"/>
        </w:rPr>
        <w:t>A</w:t>
      </w:r>
      <w:r>
        <w:rPr>
          <w:sz w:val="22"/>
        </w:rPr>
        <w:t>项说法正确。我国采取减税降费的措施具体包</w:t>
      </w:r>
      <w:r>
        <w:rPr>
          <w:sz w:val="22"/>
        </w:rPr>
        <w:t>括减免税收和取消或停征行政事业性收费</w:t>
      </w:r>
      <w:r>
        <w:rPr>
          <w:sz w:val="22"/>
        </w:rPr>
        <w:t xml:space="preserve"> </w:t>
      </w:r>
      <w:r>
        <w:rPr>
          <w:sz w:val="22"/>
        </w:rPr>
        <w:t>两部分，减少了企业的成本，使企业有更多资金用于研发投入。</w:t>
      </w:r>
    </w:p>
    <w:p>
      <w:pPr>
        <w:pStyle w:val="3"/>
        <w:spacing w:before="1" w:line="218" w:lineRule="auto"/>
        <w:rPr>
          <w:sz w:val="21"/>
          <w:szCs w:val="21"/>
        </w:rPr>
      </w:pPr>
      <w:r>
        <w:rPr>
          <w:rFonts w:ascii="Times New Roman" w:hAnsi="Times New Roman"/>
          <w:sz w:val="21"/>
        </w:rPr>
        <w:t>B</w:t>
      </w:r>
      <w:r>
        <w:rPr>
          <w:sz w:val="21"/>
        </w:rPr>
        <w:t>项说法正确。国家通过定向减税，扶持新兴产业促进企业健康发展和经济转型升级。</w:t>
      </w:r>
    </w:p>
    <w:p>
      <w:pPr>
        <w:pStyle w:val="3"/>
        <w:spacing w:before="72" w:line="219" w:lineRule="auto"/>
        <w:rPr>
          <w:sz w:val="21"/>
          <w:szCs w:val="21"/>
        </w:rPr>
      </w:pPr>
      <w:r>
        <w:rPr>
          <w:rFonts w:ascii="Times New Roman" w:hAnsi="Times New Roman"/>
          <w:sz w:val="21"/>
        </w:rPr>
        <w:t>C</w:t>
      </w:r>
      <w:r>
        <w:rPr>
          <w:sz w:val="21"/>
        </w:rPr>
        <w:t>项说法正确。减免税收政策实施后，居民需要交的税少了，也就意味着居民收入增加了。</w:t>
      </w:r>
    </w:p>
    <w:p>
      <w:pPr>
        <w:pStyle w:val="3"/>
        <w:spacing w:before="60" w:line="277" w:lineRule="auto"/>
        <w:ind w:right="66"/>
        <w:rPr>
          <w:sz w:val="21"/>
          <w:szCs w:val="21"/>
        </w:rPr>
      </w:pPr>
      <w:r>
        <w:rPr>
          <w:rFonts w:ascii="Times New Roman" w:hAnsi="Times New Roman"/>
          <w:sz w:val="21"/>
        </w:rPr>
        <w:t>D</w:t>
      </w:r>
      <w:r>
        <w:rPr>
          <w:sz w:val="21"/>
        </w:rPr>
        <w:t>项说法错误。通货膨胀实质是社会总需求和社会总供给不平衡，表现</w:t>
      </w:r>
      <w:r>
        <w:rPr>
          <w:sz w:val="21"/>
        </w:rPr>
        <w:t xml:space="preserve">为一段时间内物价持续上涨，维持物价稳定 </w:t>
      </w:r>
      <w:r>
        <w:rPr>
          <w:sz w:val="21"/>
        </w:rPr>
        <w:t>是政府宏观调控政策的目标之一，但通货膨胀无法完全消除。</w:t>
      </w:r>
    </w:p>
    <w:p>
      <w:pPr>
        <w:pStyle w:val="3"/>
        <w:spacing w:before="1" w:line="218" w:lineRule="auto"/>
      </w:pPr>
      <w:r>
        <w:t>故本题选</w:t>
      </w:r>
      <w:r>
        <w:rPr>
          <w:rFonts w:ascii="Times New Roman" w:hAnsi="Times New Roman"/>
        </w:rPr>
        <w:t>ABC</w:t>
      </w:r>
      <w:r>
        <w:t>。</w:t>
      </w:r>
    </w:p>
    <w:p>
      <w:pPr>
        <w:pStyle w:val="3"/>
        <w:spacing w:before="73" w:line="250" w:lineRule="auto"/>
        <w:ind w:right="110"/>
      </w:pPr>
      <w:r>
        <w:t>754.【答案】</w:t>
      </w:r>
      <w:r>
        <w:rPr>
          <w:rFonts w:ascii="Times New Roman" w:hAnsi="Times New Roman"/>
        </w:rPr>
        <w:t>ABD</w:t>
      </w:r>
      <w:r>
        <w:t>。解析：长江经济带覆盖上海、江苏、浙江、安徽、江西、湖北、湖南、重庆、四川、云南、贵</w:t>
      </w:r>
      <w:r>
        <w:t xml:space="preserve"> </w:t>
      </w:r>
      <w:r>
        <w:t>州等11个省(直辖市),面积约205万平方千米，人口和生产总值均超过全国</w:t>
      </w:r>
      <w:r>
        <w:t>的40%。故本题选</w:t>
      </w:r>
      <w:r>
        <w:t xml:space="preserve"> </w:t>
      </w:r>
      <w:r>
        <w:rPr>
          <w:rFonts w:ascii="Times New Roman" w:hAnsi="Times New Roman"/>
        </w:rPr>
        <w:t>ABD</w:t>
      </w:r>
      <w:r>
        <w:t>。</w:t>
      </w:r>
    </w:p>
    <w:p>
      <w:pPr>
        <w:pStyle w:val="3"/>
        <w:spacing w:before="91" w:line="252" w:lineRule="auto"/>
        <w:ind w:right="82"/>
        <w:rPr>
          <w:sz w:val="21"/>
          <w:szCs w:val="21"/>
        </w:rPr>
      </w:pPr>
      <w:r>
        <w:rPr>
          <w:sz w:val="21"/>
        </w:rPr>
        <w:t>755.【答案】</w:t>
      </w:r>
      <w:r>
        <w:rPr>
          <w:sz w:val="21"/>
        </w:rPr>
        <w:t>ABC</w:t>
      </w:r>
      <w:r>
        <w:rPr>
          <w:sz w:val="21"/>
        </w:rPr>
        <w:t>。解析：2019年10月31日，中共十九届四中全会发布公报。公报称，全会强调了我国国家制度</w:t>
      </w:r>
      <w:r>
        <w:rPr>
          <w:sz w:val="21"/>
        </w:rPr>
        <w:t xml:space="preserve"> </w:t>
      </w:r>
      <w:r>
        <w:rPr>
          <w:sz w:val="21"/>
        </w:rPr>
        <w:t>和国家治理体系具有多方面的显著优势。其中，经济方面主要表现为：坚持公有制为主体、多种所有制经济共</w:t>
      </w:r>
      <w:r>
        <w:rPr>
          <w:sz w:val="21"/>
        </w:rPr>
        <w:t>同发</w:t>
      </w:r>
      <w:r>
        <w:rPr>
          <w:sz w:val="21"/>
        </w:rPr>
        <w:t xml:space="preserve"> </w:t>
      </w:r>
      <w:r>
        <w:rPr>
          <w:sz w:val="21"/>
        </w:rPr>
        <w:t>展和按劳分配为主体、多种分配方式并存，把社会主义制度和市场经济有机结合起来，不断解放和发展社会生产力</w:t>
      </w:r>
      <w:r>
        <w:rPr>
          <w:sz w:val="21"/>
        </w:rPr>
        <w:t xml:space="preserve"> </w:t>
      </w:r>
      <w:r>
        <w:rPr>
          <w:sz w:val="21"/>
        </w:rPr>
        <w:t>的显著优势。故本题选</w:t>
      </w:r>
      <w:r>
        <w:rPr>
          <w:rFonts w:ascii="Times New Roman" w:hAnsi="Times New Roman"/>
          <w:sz w:val="21"/>
        </w:rPr>
        <w:t>ABC</w:t>
      </w:r>
      <w:r>
        <w:rPr>
          <w:sz w:val="21"/>
        </w:rPr>
        <w:t>。</w:t>
      </w:r>
    </w:p>
    <w:p>
      <w:pPr>
        <w:pStyle w:val="3"/>
        <w:spacing w:before="101" w:line="272" w:lineRule="auto"/>
        <w:ind w:right="84"/>
      </w:pPr>
      <w:r>
        <w:t>756.【答案】</w:t>
      </w:r>
      <w:r>
        <w:rPr>
          <w:rFonts w:ascii="Times New Roman" w:hAnsi="Times New Roman"/>
        </w:rPr>
        <w:t>BC</w:t>
      </w:r>
      <w:r>
        <w:t>。解析：“十三五”时期，我国经济发展的显著特</w:t>
      </w:r>
      <w:r>
        <w:t>征就是进入新常态。新常态下，我国经济发展的</w:t>
      </w:r>
      <w:r>
        <w:t xml:space="preserve"> </w:t>
      </w:r>
      <w:r>
        <w:t>主要特点是增长速度要从高速转向中高速，发展方式要从规模速度</w:t>
      </w:r>
      <w:r>
        <w:t>型转向质量效率型，经济结构调整要从增量扩能</w:t>
      </w:r>
      <w:r>
        <w:t xml:space="preserve"> </w:t>
      </w:r>
      <w:r>
        <w:t>为主转向调整存量、做优增量并举，发展动力要从主要依靠资源和低成本劳动力等要素投入转向创新驱动。故本题</w:t>
      </w:r>
      <w:r>
        <w:t xml:space="preserve"> </w:t>
      </w:r>
      <w:r>
        <w:t>选</w:t>
      </w:r>
      <w:r>
        <w:rPr>
          <w:rFonts w:ascii="Times New Roman" w:hAnsi="Times New Roman"/>
        </w:rPr>
        <w:t>BC</w:t>
      </w:r>
      <w:r>
        <w:t>。</w:t>
      </w:r>
    </w:p>
    <w:p>
      <w:pPr>
        <w:pStyle w:val="3"/>
        <w:spacing w:before="59" w:line="273" w:lineRule="auto"/>
        <w:ind w:right="79"/>
      </w:pPr>
      <w:r>
        <w:t>757.【答案】</w:t>
      </w:r>
      <w:r>
        <w:rPr>
          <w:rFonts w:ascii="Times New Roman" w:hAnsi="Times New Roman"/>
        </w:rPr>
        <w:t>ABCD</w:t>
      </w:r>
      <w:r>
        <w:t>。解析：政府为促进经济增长可采取的政策包括：①鼓励技术进步。决定经济增长的一个重要因</w:t>
      </w:r>
      <w:r>
        <w:t xml:space="preserve"> </w:t>
      </w:r>
      <w:r>
        <w:t>素是技术进步，政府可以通过许多公共政策来鼓励促进技术进步，从而促进经济增长。②鼓励资本形成。</w:t>
      </w:r>
      <w:r>
        <w:t>即政府通</w:t>
      </w:r>
      <w:r>
        <w:t xml:space="preserve"> </w:t>
      </w:r>
      <w:r>
        <w:t>过鼓励储蓄和投资，来促进资本形成，并以此推动经济增长。③增加劳动供给。政府可以通过提供良好的教育</w:t>
      </w:r>
      <w:r>
        <w:t>、培</w:t>
      </w:r>
      <w:r>
        <w:t xml:space="preserve"> </w:t>
      </w:r>
      <w:r>
        <w:t>训体系，并鼓励人们利用这一体系来改善劳动供给的质量，促进人力资本的积</w:t>
      </w:r>
      <w:r>
        <w:t>累，推进经济的增长。④建立适当的</w:t>
      </w:r>
      <w:r>
        <w:t xml:space="preserve"> </w:t>
      </w:r>
      <w:r>
        <w:t>制度。最根本的制度是产权制度，政府可以通过法制来维护产权，促进经济长期增长。故本题选</w:t>
      </w:r>
      <w:r>
        <w:rPr>
          <w:rFonts w:ascii="Times New Roman" w:hAnsi="Times New Roman"/>
        </w:rPr>
        <w:t>ABCD</w:t>
      </w:r>
      <w:r>
        <w:t>。</w:t>
      </w:r>
    </w:p>
    <w:p>
      <w:pPr>
        <w:pStyle w:val="3"/>
        <w:spacing w:before="82" w:line="264" w:lineRule="auto"/>
        <w:ind w:right="87"/>
      </w:pPr>
      <w:r>
        <w:t>758.【答案】</w:t>
      </w:r>
      <w:r>
        <w:rPr>
          <w:rFonts w:ascii="Times New Roman" w:hAnsi="Times New Roman"/>
        </w:rPr>
        <w:t>BC</w:t>
      </w:r>
      <w:r>
        <w:t>。解析：按照人们的预期程度，通货</w:t>
      </w:r>
      <w:r>
        <w:t>膨胀可以分为预期到的通货膨胀和未预期到的通货膨胀。未预</w:t>
      </w:r>
      <w:r>
        <w:t xml:space="preserve"> </w:t>
      </w:r>
      <w:r>
        <w:t>期到的通货膨胀即价格上升的速度超出人们的预料，或者人们根本没有想到价格会上涨。未预期到的通货膨胀会导</w:t>
      </w:r>
      <w:r>
        <w:t xml:space="preserve"> </w:t>
      </w:r>
      <w:r>
        <w:t>致不合意的财富再分配，其表现为：首先，通货膨胀不利于靠固定的货币收入维持生活的人群，如工薪阶层、</w:t>
      </w:r>
      <w:r>
        <w:t>领取</w:t>
      </w:r>
    </w:p>
    <w:p>
      <w:pPr>
        <w:pStyle w:val="1"/>
        <w:spacing w:line="232" w:lineRule="exact"/>
        <w:rPr>
          <w:rFonts w:ascii="Arial" w:hAnsi="Arial" w:eastAsia="Arial" w:cs="Arial"/>
          <w:sz w:val="17"/>
          <w:szCs w:val="17"/>
        </w:rPr>
        <w:sectPr>
          <w:headerReference r:id="rId306" w:type="default"/>
          <w:footerReference r:id="rId307" w:type="default"/>
          <w:pgSz w:w="11900" w:h="16840"/>
          <w:pgMar w:top="1673" w:right="679" w:bottom="252" w:left="679" w:header="845" w:footer="0" w:gutter="0"/>
          <w:cols w:space="720" w:num="1"/>
        </w:sectPr>
      </w:pPr>
    </w:p>
    <w:p>
      <w:pPr>
        <w:pStyle w:val="3"/>
        <w:spacing w:before="104" w:line="287" w:lineRule="auto"/>
        <w:ind w:right="70"/>
        <w:jc w:val="both"/>
      </w:pPr>
      <w:r>
        <w:t>退休金的人等。其收入是固定的货币数额，落后于上升的</w:t>
      </w:r>
      <w:r>
        <w:t>物价水平。而相对的，用人单位会受益。</w:t>
      </w:r>
      <w:r>
        <w:t xml:space="preserve"> </w:t>
      </w:r>
      <w:r>
        <w:rPr>
          <w:rFonts w:ascii="Times New Roman" w:hAnsi="Times New Roman"/>
        </w:rPr>
        <w:t>A</w:t>
      </w:r>
      <w:r>
        <w:rPr>
          <w:rFonts w:ascii="Times New Roman" w:hAnsi="Times New Roman"/>
        </w:rPr>
        <w:t xml:space="preserve"> </w:t>
      </w:r>
      <w:r>
        <w:t>项错误，</w:t>
      </w:r>
      <w:r>
        <w:rPr>
          <w:rFonts w:ascii="Times New Roman" w:hAnsi="Times New Roman"/>
        </w:rPr>
        <w:t xml:space="preserve">B </w:t>
      </w:r>
      <w:r>
        <w:t>项</w:t>
      </w:r>
      <w:r>
        <w:t xml:space="preserve"> </w:t>
      </w:r>
      <w:r>
        <w:t>正确。其次，通货膨胀还可以导致债务人和债权人之间发生收入再分配的作用。具体地说，通货膨胀靠牺牲</w:t>
      </w:r>
      <w:r>
        <w:t>债权人</w:t>
      </w:r>
      <w:r>
        <w:t xml:space="preserve"> </w:t>
      </w:r>
      <w:r>
        <w:t>的利益而使债务人获利。</w:t>
      </w:r>
      <w:r>
        <w:t xml:space="preserve"> </w:t>
      </w:r>
      <w:r>
        <w:rPr>
          <w:rFonts w:ascii="Times New Roman" w:hAnsi="Times New Roman"/>
        </w:rPr>
        <w:t xml:space="preserve">C </w:t>
      </w:r>
      <w:r>
        <w:t>项正确，</w:t>
      </w:r>
      <w:r>
        <w:rPr>
          <w:rFonts w:ascii="Times New Roman" w:hAnsi="Times New Roman"/>
        </w:rPr>
        <w:t>D</w:t>
      </w:r>
      <w:r>
        <w:t>项错误。最后，通货膨胀对储蓄</w:t>
      </w:r>
      <w:r>
        <w:t>者不利。随着价格上涨，存款的实际价值或</w:t>
      </w:r>
      <w:r>
        <w:t xml:space="preserve"> </w:t>
      </w:r>
      <w:r>
        <w:t>购买力就会降低。</w:t>
      </w:r>
      <w:r>
        <w:t xml:space="preserve"> </w:t>
      </w:r>
      <w:r>
        <w:rPr>
          <w:rFonts w:ascii="Times New Roman" w:hAnsi="Times New Roman"/>
        </w:rPr>
        <w:t xml:space="preserve">E </w:t>
      </w:r>
      <w:r>
        <w:t>项错误。故本题选</w:t>
      </w:r>
      <w:r>
        <w:rPr>
          <w:rFonts w:ascii="Times New Roman" w:hAnsi="Times New Roman"/>
        </w:rPr>
        <w:t>BC</w:t>
      </w:r>
      <w:r>
        <w:t>。</w:t>
      </w:r>
    </w:p>
    <w:p>
      <w:pPr>
        <w:pStyle w:val="3"/>
        <w:spacing w:before="17" w:line="262" w:lineRule="auto"/>
        <w:ind w:right="56"/>
      </w:pPr>
      <w:r>
        <w:t>759.【答案】</w:t>
      </w:r>
      <w:r>
        <w:rPr>
          <w:rFonts w:ascii="Times New Roman" w:hAnsi="Times New Roman"/>
        </w:rPr>
        <w:t>BD</w:t>
      </w:r>
      <w:r>
        <w:t>。解析：供给侧和需求侧是管理和调控宏观</w:t>
      </w:r>
      <w:r>
        <w:t>经济的两个基本手段。需求侧管理，重在解决总量性问</w:t>
      </w:r>
      <w:r>
        <w:t xml:space="preserve"> </w:t>
      </w:r>
      <w:r>
        <w:t>题，注重短期调控，主要是通过调节税收、财政支出、货币信贷等来刺激或抑制需求，进而推动经济增长。供给侧</w:t>
      </w:r>
      <w:r>
        <w:t xml:space="preserve"> </w:t>
      </w:r>
      <w:r>
        <w:t>管理，重在解决结构性问题，注重激发经济增长动力，主要通过优化要素配置和调整生产结构来提高供给</w:t>
      </w:r>
      <w:r>
        <w:t>体系质量</w:t>
      </w:r>
      <w:r>
        <w:t xml:space="preserve"> </w:t>
      </w:r>
      <w:r>
        <w:t>和效率，进而推动经济增长。</w:t>
      </w:r>
      <w:r>
        <w:t xml:space="preserve"> </w:t>
      </w:r>
      <w:r>
        <w:rPr>
          <w:rFonts w:ascii="Times New Roman" w:hAnsi="Times New Roman"/>
        </w:rPr>
        <w:t>B</w:t>
      </w:r>
      <w:r>
        <w:rPr>
          <w:rFonts w:ascii="Times New Roman" w:hAnsi="Times New Roman"/>
        </w:rPr>
        <w:t xml:space="preserve"> </w:t>
      </w:r>
      <w:r>
        <w:t>、</w:t>
      </w:r>
      <w:r>
        <w:rPr>
          <w:rFonts w:ascii="Times New Roman" w:hAnsi="Times New Roman"/>
        </w:rPr>
        <w:t>D</w:t>
      </w:r>
      <w:r>
        <w:t>两项正确。</w:t>
      </w:r>
      <w:r>
        <w:t xml:space="preserve"> </w:t>
      </w:r>
      <w:r>
        <w:rPr>
          <w:rFonts w:ascii="Times New Roman" w:hAnsi="Times New Roman"/>
        </w:rPr>
        <w:t>A</w:t>
      </w:r>
      <w:r>
        <w:rPr>
          <w:rFonts w:ascii="Times New Roman" w:hAnsi="Times New Roman"/>
        </w:rPr>
        <w:t xml:space="preserve"> </w:t>
      </w:r>
      <w:r>
        <w:t>、</w:t>
      </w:r>
      <w:r>
        <w:rPr>
          <w:rFonts w:ascii="Times New Roman" w:hAnsi="Times New Roman"/>
        </w:rPr>
        <w:t>C</w:t>
      </w:r>
      <w:r>
        <w:t>两项是需求侧管理的目</w:t>
      </w:r>
      <w:r>
        <w:t>的和手段。故本题选</w:t>
      </w:r>
      <w:r>
        <w:rPr>
          <w:rFonts w:ascii="Times New Roman" w:hAnsi="Times New Roman"/>
        </w:rPr>
        <w:t>BD</w:t>
      </w:r>
      <w:r>
        <w:t>。</w:t>
      </w:r>
    </w:p>
    <w:p>
      <w:pPr>
        <w:pStyle w:val="3"/>
        <w:spacing w:before="102" w:line="237" w:lineRule="auto"/>
        <w:ind w:right="3"/>
        <w:rPr>
          <w:sz w:val="21"/>
          <w:szCs w:val="21"/>
        </w:rPr>
      </w:pPr>
      <w:r>
        <w:rPr>
          <w:sz w:val="21"/>
        </w:rPr>
        <w:t>760.【答案】</w:t>
      </w:r>
      <w:r>
        <w:rPr>
          <w:rFonts w:ascii="Times New Roman" w:hAnsi="Times New Roman"/>
          <w:sz w:val="21"/>
        </w:rPr>
        <w:t>ABE</w:t>
      </w:r>
      <w:r>
        <w:rPr>
          <w:sz w:val="21"/>
        </w:rPr>
        <w:t>。解析：税收属于财</w:t>
      </w:r>
      <w:r>
        <w:rPr>
          <w:sz w:val="21"/>
        </w:rPr>
        <w:t>政政策工具，一般在通货紧缩时期政府会提高个税起征点，以减少税收收入，</w:t>
      </w:r>
      <w:r>
        <w:rPr>
          <w:sz w:val="21"/>
        </w:rPr>
        <w:t xml:space="preserve"> </w:t>
      </w:r>
      <w:r>
        <w:rPr>
          <w:sz w:val="21"/>
        </w:rPr>
        <w:t>增加居民收入，从而刺激消费需求。这属于扩张性财政政策。故本题选</w:t>
      </w:r>
      <w:r>
        <w:rPr>
          <w:rFonts w:ascii="Times New Roman" w:hAnsi="Times New Roman"/>
          <w:sz w:val="21"/>
        </w:rPr>
        <w:t>ABE</w:t>
      </w:r>
      <w:r>
        <w:rPr>
          <w:sz w:val="21"/>
        </w:rPr>
        <w:t>。</w:t>
      </w:r>
    </w:p>
    <w:p>
      <w:pPr>
        <w:pStyle w:val="3"/>
        <w:spacing w:before="71" w:line="245" w:lineRule="auto"/>
        <w:ind w:right="90"/>
        <w:rPr>
          <w:sz w:val="21"/>
          <w:szCs w:val="21"/>
        </w:rPr>
      </w:pPr>
      <w:r>
        <w:rPr>
          <w:sz w:val="21"/>
        </w:rPr>
        <w:t>761.【答案】</w:t>
      </w:r>
      <w:r>
        <w:rPr>
          <w:rFonts w:ascii="Times New Roman" w:hAnsi="Times New Roman"/>
          <w:sz w:val="21"/>
        </w:rPr>
        <w:t>ABCD</w:t>
      </w:r>
      <w:r>
        <w:rPr>
          <w:sz w:val="21"/>
        </w:rPr>
        <w:t>。解析：影响商品需求的因素，除了其自身的价格</w:t>
      </w:r>
      <w:r>
        <w:rPr>
          <w:sz w:val="21"/>
        </w:rPr>
        <w:t>以外还包括消费者的收入水平、相关商品的价</w:t>
      </w:r>
      <w:r>
        <w:rPr>
          <w:sz w:val="21"/>
        </w:rPr>
        <w:t xml:space="preserve"> </w:t>
      </w:r>
      <w:r>
        <w:rPr>
          <w:sz w:val="21"/>
        </w:rPr>
        <w:t>格、消费者的偏好、消费者的价格预期等。故本题选</w:t>
      </w:r>
      <w:r>
        <w:rPr>
          <w:rFonts w:ascii="Times New Roman" w:hAnsi="Times New Roman"/>
          <w:sz w:val="21"/>
        </w:rPr>
        <w:t>ABCD</w:t>
      </w:r>
      <w:r>
        <w:rPr>
          <w:sz w:val="21"/>
        </w:rPr>
        <w:t>。</w:t>
      </w:r>
    </w:p>
    <w:p>
      <w:pPr>
        <w:pStyle w:val="3"/>
        <w:spacing w:before="62" w:line="250" w:lineRule="auto"/>
        <w:ind w:right="67"/>
        <w:rPr>
          <w:sz w:val="21"/>
          <w:szCs w:val="21"/>
        </w:rPr>
      </w:pPr>
      <w:r>
        <w:rPr>
          <w:sz w:val="21"/>
        </w:rPr>
        <w:t>762.【答案】</w:t>
      </w:r>
      <w:r>
        <w:rPr>
          <w:rFonts w:ascii="Times New Roman" w:hAnsi="Times New Roman"/>
          <w:sz w:val="21"/>
        </w:rPr>
        <w:t>AC</w:t>
      </w:r>
      <w:r>
        <w:rPr>
          <w:sz w:val="21"/>
        </w:rPr>
        <w:t>。解析：公共产品是指具有共同受益和联</w:t>
      </w:r>
      <w:r>
        <w:rPr>
          <w:sz w:val="21"/>
        </w:rPr>
        <w:t>合消费特征的产品或劳务，其消费具有非竞争性和非排他</w:t>
      </w:r>
      <w:r>
        <w:rPr>
          <w:sz w:val="21"/>
        </w:rPr>
        <w:t xml:space="preserve"> </w:t>
      </w:r>
      <w:r>
        <w:rPr>
          <w:sz w:val="21"/>
        </w:rPr>
        <w:t>性。故本题选</w:t>
      </w:r>
      <w:r>
        <w:rPr>
          <w:rFonts w:ascii="Times New Roman" w:hAnsi="Times New Roman"/>
          <w:sz w:val="21"/>
        </w:rPr>
        <w:t>AC</w:t>
      </w:r>
      <w:r>
        <w:rPr>
          <w:sz w:val="21"/>
        </w:rPr>
        <w:t>。</w:t>
      </w:r>
    </w:p>
    <w:p>
      <w:pPr>
        <w:pStyle w:val="3"/>
        <w:spacing w:before="60" w:line="254" w:lineRule="auto"/>
        <w:ind w:right="66"/>
        <w:rPr>
          <w:sz w:val="21"/>
          <w:szCs w:val="21"/>
        </w:rPr>
      </w:pPr>
      <w:r>
        <w:rPr>
          <w:sz w:val="21"/>
        </w:rPr>
        <w:t>763.【答案】</w:t>
      </w:r>
      <w:r>
        <w:rPr>
          <w:rFonts w:ascii="Times New Roman" w:hAnsi="Times New Roman"/>
          <w:sz w:val="21"/>
        </w:rPr>
        <w:t>ACD</w:t>
      </w:r>
      <w:r>
        <w:rPr>
          <w:sz w:val="21"/>
        </w:rPr>
        <w:t>。解析：经济学概念中的创新的定义要点：①企业；②</w:t>
      </w:r>
      <w:r>
        <w:rPr>
          <w:sz w:val="21"/>
        </w:rPr>
        <w:t>新产品、新服务、新市场、新的管理和商</w:t>
      </w:r>
      <w:r>
        <w:rPr>
          <w:sz w:val="21"/>
        </w:rPr>
        <w:t xml:space="preserve"> </w:t>
      </w:r>
      <w:r>
        <w:rPr>
          <w:sz w:val="21"/>
        </w:rPr>
        <w:t>业模式；③获取利润。</w:t>
      </w:r>
      <w:r>
        <w:rPr>
          <w:rFonts w:ascii="Times New Roman" w:hAnsi="Times New Roman"/>
          <w:sz w:val="21"/>
        </w:rPr>
        <w:t>A</w:t>
      </w:r>
      <w:r>
        <w:rPr>
          <w:sz w:val="21"/>
        </w:rPr>
        <w:t>项属于新的商业模式，</w:t>
      </w:r>
      <w:r>
        <w:rPr>
          <w:rFonts w:ascii="Times New Roman" w:hAnsi="Times New Roman"/>
          <w:sz w:val="21"/>
        </w:rPr>
        <w:t>C</w:t>
      </w:r>
      <w:r>
        <w:rPr>
          <w:rFonts w:ascii="Times New Roman" w:hAnsi="Times New Roman"/>
          <w:sz w:val="21"/>
        </w:rPr>
        <w:t xml:space="preserve"> </w:t>
      </w:r>
      <w:r>
        <w:rPr>
          <w:sz w:val="21"/>
        </w:rPr>
        <w:t>项属于新产品，</w:t>
      </w:r>
      <w:r>
        <w:rPr>
          <w:rFonts w:ascii="Times New Roman" w:hAnsi="Times New Roman"/>
          <w:sz w:val="21"/>
        </w:rPr>
        <w:t>D</w:t>
      </w:r>
      <w:r>
        <w:rPr>
          <w:sz w:val="21"/>
        </w:rPr>
        <w:t>项属于新的管理，均符合上述三个定义要点；</w:t>
      </w:r>
      <w:r>
        <w:rPr>
          <w:rFonts w:ascii="Times New Roman" w:hAnsi="Times New Roman"/>
          <w:sz w:val="21"/>
        </w:rPr>
        <w:t>B</w:t>
      </w:r>
      <w:r>
        <w:rPr>
          <w:rFonts w:ascii="Times New Roman" w:hAnsi="Times New Roman"/>
          <w:sz w:val="21"/>
        </w:rPr>
        <w:t xml:space="preserve"> </w:t>
      </w:r>
      <w:r>
        <w:rPr>
          <w:sz w:val="21"/>
        </w:rPr>
        <w:t>项属于新技术，不属于企业，也不是为了获取利润，不符合要点①②③。故本题选</w:t>
      </w:r>
      <w:r>
        <w:rPr>
          <w:rFonts w:ascii="Times New Roman" w:hAnsi="Times New Roman"/>
          <w:sz w:val="21"/>
        </w:rPr>
        <w:t>ACD</w:t>
      </w:r>
      <w:r>
        <w:rPr>
          <w:sz w:val="21"/>
        </w:rPr>
        <w:t>。</w:t>
      </w:r>
    </w:p>
    <w:p>
      <w:pPr>
        <w:pStyle w:val="3"/>
        <w:spacing w:before="85" w:line="248" w:lineRule="auto"/>
        <w:ind w:right="67"/>
        <w:rPr>
          <w:sz w:val="21"/>
          <w:szCs w:val="21"/>
        </w:rPr>
      </w:pPr>
      <w:r>
        <w:rPr>
          <w:sz w:val="21"/>
        </w:rPr>
        <w:t>764.【答案】</w:t>
      </w:r>
      <w:r>
        <w:rPr>
          <w:rFonts w:ascii="Times New Roman" w:hAnsi="Times New Roman"/>
          <w:sz w:val="21"/>
        </w:rPr>
        <w:t>CD</w:t>
      </w:r>
      <w:r>
        <w:rPr>
          <w:sz w:val="21"/>
        </w:rPr>
        <w:t>。解析：农产品滞销是因为农民看见某商</w:t>
      </w:r>
      <w:r>
        <w:rPr>
          <w:sz w:val="21"/>
        </w:rPr>
        <w:t>品价格上涨而扩大生产，产量扩大后供大于求造成了商品</w:t>
      </w:r>
      <w:r>
        <w:rPr>
          <w:sz w:val="21"/>
        </w:rPr>
        <w:t xml:space="preserve"> </w:t>
      </w:r>
      <w:r>
        <w:rPr>
          <w:sz w:val="21"/>
        </w:rPr>
        <w:t>滞销和价格下降，其根本原因在于市场调节的盲目性与滞后性。因此一方面要引导农民掌握市场信息，一方面农民</w:t>
      </w:r>
      <w:r>
        <w:rPr>
          <w:sz w:val="21"/>
        </w:rPr>
        <w:t xml:space="preserve"> </w:t>
      </w:r>
      <w:r>
        <w:rPr>
          <w:sz w:val="21"/>
        </w:rPr>
        <w:t>也需要增强风险意识。</w:t>
      </w:r>
      <w:r>
        <w:rPr>
          <w:rFonts w:ascii="Times New Roman" w:hAnsi="Times New Roman"/>
          <w:sz w:val="21"/>
        </w:rPr>
        <w:t>C</w:t>
      </w:r>
      <w:r>
        <w:rPr>
          <w:rFonts w:ascii="Times New Roman" w:hAnsi="Times New Roman"/>
          <w:sz w:val="21"/>
        </w:rPr>
        <w:t xml:space="preserve"> </w:t>
      </w:r>
      <w:r>
        <w:rPr>
          <w:sz w:val="21"/>
        </w:rPr>
        <w:t>、</w:t>
      </w:r>
      <w:r>
        <w:rPr>
          <w:rFonts w:ascii="Times New Roman" w:hAnsi="Times New Roman"/>
          <w:sz w:val="21"/>
        </w:rPr>
        <w:t>D</w:t>
      </w:r>
      <w:r>
        <w:rPr>
          <w:sz w:val="21"/>
        </w:rPr>
        <w:t>项正确。</w:t>
      </w:r>
      <w:r>
        <w:rPr>
          <w:rFonts w:ascii="Times New Roman" w:hAnsi="Times New Roman"/>
          <w:sz w:val="21"/>
        </w:rPr>
        <w:t>A</w:t>
      </w:r>
      <w:r>
        <w:rPr>
          <w:sz w:val="21"/>
        </w:rPr>
        <w:t>项说法错误</w:t>
      </w:r>
      <w:r>
        <w:rPr>
          <w:sz w:val="21"/>
        </w:rPr>
        <w:t>，价值决定商品的价格，</w:t>
      </w:r>
      <w:r>
        <w:rPr>
          <w:rFonts w:ascii="Times New Roman" w:hAnsi="Times New Roman"/>
          <w:sz w:val="21"/>
        </w:rPr>
        <w:t xml:space="preserve">B </w:t>
      </w:r>
      <w:r>
        <w:rPr>
          <w:sz w:val="21"/>
        </w:rPr>
        <w:t>项与题意无关。故本题选</w:t>
      </w:r>
      <w:r>
        <w:rPr>
          <w:sz w:val="21"/>
        </w:rPr>
        <w:t xml:space="preserve"> </w:t>
      </w:r>
      <w:r>
        <w:rPr>
          <w:rFonts w:ascii="Times New Roman" w:hAnsi="Times New Roman"/>
          <w:sz w:val="21"/>
        </w:rPr>
        <w:t>CD</w:t>
      </w:r>
      <w:r>
        <w:rPr>
          <w:sz w:val="21"/>
        </w:rPr>
        <w:t>。</w:t>
      </w:r>
    </w:p>
    <w:p>
      <w:pPr>
        <w:pStyle w:val="3"/>
        <w:spacing w:before="53" w:line="219" w:lineRule="auto"/>
        <w:rPr>
          <w:sz w:val="21"/>
          <w:szCs w:val="21"/>
        </w:rPr>
      </w:pPr>
      <w:r>
        <w:rPr>
          <w:sz w:val="21"/>
        </w:rPr>
        <w:t>765.【答案】</w:t>
      </w:r>
      <w:r>
        <w:rPr>
          <w:rFonts w:ascii="Times New Roman" w:hAnsi="Times New Roman"/>
          <w:sz w:val="21"/>
        </w:rPr>
        <w:t>A</w:t>
      </w:r>
      <w:r>
        <w:rPr>
          <w:sz w:val="21"/>
        </w:rPr>
        <w:t>。解析：国家决定纸币的发行量和面值。故本题选</w:t>
      </w:r>
      <w:r>
        <w:rPr>
          <w:rFonts w:ascii="Times New Roman" w:hAnsi="Times New Roman"/>
          <w:sz w:val="21"/>
        </w:rPr>
        <w:t>AD</w:t>
      </w:r>
      <w:r>
        <w:rPr>
          <w:sz w:val="21"/>
        </w:rPr>
        <w:t>。</w:t>
      </w:r>
    </w:p>
    <w:p>
      <w:pPr>
        <w:pStyle w:val="3"/>
        <w:spacing w:before="92" w:line="248" w:lineRule="auto"/>
        <w:ind w:right="67"/>
        <w:rPr>
          <w:sz w:val="21"/>
          <w:szCs w:val="21"/>
        </w:rPr>
      </w:pPr>
      <w:r>
        <w:rPr>
          <w:sz w:val="21"/>
        </w:rPr>
        <w:t>766.【答案】</w:t>
      </w:r>
      <w:r>
        <w:rPr>
          <w:rFonts w:ascii="Times New Roman" w:hAnsi="Times New Roman"/>
          <w:sz w:val="21"/>
        </w:rPr>
        <w:t>AC</w:t>
      </w:r>
      <w:r>
        <w:rPr>
          <w:sz w:val="21"/>
        </w:rPr>
        <w:t>。解析：公有制经济是指国有经济、集体</w:t>
      </w:r>
      <w:r>
        <w:rPr>
          <w:sz w:val="21"/>
        </w:rPr>
        <w:t>经济以及混合所有制经济中的国有成分和集体成分。故本</w:t>
      </w:r>
      <w:r>
        <w:rPr>
          <w:sz w:val="21"/>
        </w:rPr>
        <w:t xml:space="preserve"> </w:t>
      </w:r>
      <w:r>
        <w:rPr>
          <w:sz w:val="21"/>
        </w:rPr>
        <w:t>题选</w:t>
      </w:r>
      <w:r>
        <w:rPr>
          <w:rFonts w:ascii="Times New Roman" w:hAnsi="Times New Roman"/>
          <w:sz w:val="21"/>
        </w:rPr>
        <w:t>AC</w:t>
      </w:r>
      <w:r>
        <w:rPr>
          <w:sz w:val="21"/>
        </w:rPr>
        <w:t>。</w:t>
      </w:r>
    </w:p>
    <w:p>
      <w:pPr>
        <w:pStyle w:val="3"/>
        <w:spacing w:before="45" w:line="219" w:lineRule="auto"/>
        <w:rPr>
          <w:sz w:val="22"/>
          <w:szCs w:val="22"/>
        </w:rPr>
      </w:pPr>
      <w:r>
        <w:rPr>
          <w:sz w:val="22"/>
        </w:rPr>
        <w:t>767.【答案】</w:t>
      </w:r>
      <w:r>
        <w:rPr>
          <w:rFonts w:ascii="Times New Roman" w:hAnsi="Times New Roman"/>
          <w:sz w:val="22"/>
        </w:rPr>
        <w:t>ABD</w:t>
      </w:r>
      <w:r>
        <w:rPr>
          <w:sz w:val="22"/>
        </w:rPr>
        <w:t>。解析：财产权的归属问题并非社会经济增长的</w:t>
      </w:r>
      <w:r>
        <w:rPr>
          <w:sz w:val="22"/>
        </w:rPr>
        <w:t>前提条件。</w:t>
      </w:r>
    </w:p>
    <w:p>
      <w:pPr>
        <w:pStyle w:val="3"/>
        <w:spacing w:before="59" w:line="259" w:lineRule="auto"/>
        <w:ind w:right="70"/>
        <w:rPr>
          <w:sz w:val="21"/>
          <w:szCs w:val="21"/>
        </w:rPr>
      </w:pPr>
      <w:r>
        <w:rPr>
          <w:sz w:val="21"/>
        </w:rPr>
        <w:t>768.【答案】</w:t>
      </w:r>
      <w:r>
        <w:rPr>
          <w:rFonts w:ascii="Times New Roman" w:hAnsi="Times New Roman"/>
          <w:sz w:val="21"/>
        </w:rPr>
        <w:t>BC</w:t>
      </w:r>
      <w:r>
        <w:rPr>
          <w:sz w:val="21"/>
        </w:rPr>
        <w:t>。解析：</w:t>
      </w:r>
      <w:r>
        <w:rPr>
          <w:rFonts w:ascii="Times New Roman" w:hAnsi="Times New Roman"/>
          <w:sz w:val="21"/>
        </w:rPr>
        <w:t>A</w:t>
      </w:r>
      <w:r>
        <w:rPr>
          <w:sz w:val="21"/>
        </w:rPr>
        <w:t>项说法错误，我们现在是要大力发展国有资本、集体资本</w:t>
      </w:r>
      <w:r>
        <w:rPr>
          <w:sz w:val="21"/>
        </w:rPr>
        <w:t>和非公有资本等参股的混合所</w:t>
      </w:r>
      <w:r>
        <w:rPr>
          <w:sz w:val="21"/>
        </w:rPr>
        <w:t xml:space="preserve"> </w:t>
      </w:r>
      <w:r>
        <w:rPr>
          <w:sz w:val="21"/>
        </w:rPr>
        <w:t>有制经济，但不是说公有制就是指混合所有制经济中的国有成分和</w:t>
      </w:r>
      <w:r>
        <w:rPr>
          <w:sz w:val="21"/>
        </w:rPr>
        <w:t>集体成分，公有制除了混合所有制经济中的国有</w:t>
      </w:r>
      <w:r>
        <w:rPr>
          <w:sz w:val="21"/>
        </w:rPr>
        <w:t xml:space="preserve"> 成分和集体成分，还有单纯的国有经济和集体经济。</w:t>
      </w:r>
      <w:r>
        <w:rPr>
          <w:rFonts w:ascii="Times New Roman" w:hAnsi="Times New Roman"/>
          <w:sz w:val="21"/>
        </w:rPr>
        <w:t>D</w:t>
      </w:r>
      <w:r>
        <w:rPr>
          <w:sz w:val="21"/>
        </w:rPr>
        <w:t>项说法很明显是错误的。需要由国有资本控股的企业，才应</w:t>
      </w:r>
      <w:r>
        <w:rPr>
          <w:sz w:val="21"/>
        </w:rPr>
        <w:t xml:space="preserve"> </w:t>
      </w:r>
      <w:r>
        <w:rPr>
          <w:sz w:val="21"/>
        </w:rPr>
        <w:t>区别不同情况实行绝对控股或相对控股，除此之外，还有很多不需要国有资本控股的企业。</w:t>
      </w:r>
    </w:p>
    <w:p>
      <w:pPr>
        <w:pStyle w:val="3"/>
        <w:spacing w:before="83" w:line="263" w:lineRule="auto"/>
      </w:pPr>
      <w:r>
        <w:t>769.【答案】</w:t>
      </w:r>
      <w:r>
        <w:rPr>
          <w:rFonts w:ascii="Times New Roman" w:hAnsi="Times New Roman"/>
        </w:rPr>
        <w:t>ABCD</w:t>
      </w:r>
      <w:r>
        <w:t>。解析：作为一种宏观经济调控手段，计划手段既是一种行政手段，又是一种经济手段还是</w:t>
      </w:r>
      <w:r>
        <w:t>一种</w:t>
      </w:r>
      <w:r>
        <w:t xml:space="preserve"> </w:t>
      </w:r>
      <w:r>
        <w:t>法律手段；计划要体现出党的路线、方针和政策；具有客观性、战略性和政策性等特点；由国家权力机关批准通过，</w:t>
      </w:r>
      <w:r>
        <w:t xml:space="preserve"> </w:t>
      </w:r>
      <w:r>
        <w:t>指令性计划具有约束力。</w:t>
      </w:r>
    </w:p>
    <w:p>
      <w:pPr>
        <w:pStyle w:val="3"/>
        <w:spacing w:before="84" w:line="249" w:lineRule="auto"/>
        <w:ind w:right="68"/>
        <w:rPr>
          <w:sz w:val="21"/>
          <w:szCs w:val="21"/>
        </w:rPr>
      </w:pPr>
      <w:r>
        <w:rPr>
          <w:sz w:val="21"/>
        </w:rPr>
        <w:t>770.【答案】</w:t>
      </w:r>
      <w:r>
        <w:rPr>
          <w:rFonts w:ascii="Times New Roman" w:hAnsi="Times New Roman"/>
          <w:sz w:val="21"/>
        </w:rPr>
        <w:t>ABC</w:t>
      </w:r>
      <w:r>
        <w:rPr>
          <w:sz w:val="21"/>
        </w:rPr>
        <w:t>。解析：城乡二元经济结构是指发展中国家传统部门(如农业)比重过大、现代化经济部门</w:t>
      </w:r>
      <w:r>
        <w:rPr>
          <w:sz w:val="21"/>
        </w:rPr>
        <w:t>发展</w:t>
      </w:r>
      <w:r>
        <w:rPr>
          <w:sz w:val="21"/>
        </w:rPr>
        <w:t xml:space="preserve"> </w:t>
      </w:r>
      <w:r>
        <w:rPr>
          <w:sz w:val="21"/>
        </w:rPr>
        <w:t>不足以及城乡差距十分明显的一种状态。城乡二元经济结构是发展中国家在由传统农业经济向现代化工业经济</w:t>
      </w:r>
      <w:r>
        <w:rPr>
          <w:sz w:val="21"/>
        </w:rPr>
        <w:t>转变</w:t>
      </w:r>
      <w:r>
        <w:rPr>
          <w:sz w:val="21"/>
        </w:rPr>
        <w:t xml:space="preserve"> </w:t>
      </w:r>
      <w:r>
        <w:rPr>
          <w:sz w:val="21"/>
        </w:rPr>
        <w:t>的历史进程中逐渐产生、扩大并最终消失的经济现象。</w:t>
      </w:r>
    </w:p>
    <w:p>
      <w:pPr>
        <w:pStyle w:val="3"/>
        <w:spacing w:before="79" w:line="267" w:lineRule="auto"/>
        <w:ind w:right="68"/>
      </w:pPr>
      <w:r>
        <w:t>771.【答案】</w:t>
      </w:r>
      <w:r>
        <w:rPr>
          <w:rFonts w:ascii="Times New Roman" w:hAnsi="Times New Roman"/>
        </w:rPr>
        <w:t>ABCD</w:t>
      </w:r>
      <w:r>
        <w:t>。解析：消费者市场的特点主要有：(1)人</w:t>
      </w:r>
      <w:r>
        <w:t>多面广，偏好各异，需求复杂，经常变化；(2)零</w:t>
      </w:r>
      <w:r>
        <w:t xml:space="preserve"> </w:t>
      </w:r>
      <w:r>
        <w:t>星购买和经常购买，购买次数频繁；(3)产品专用性不强；(4)需求弹性较大，受价格影响明显；</w:t>
      </w:r>
      <w:r>
        <w:t xml:space="preserve">  </w:t>
      </w:r>
      <w:r>
        <w:t>(5)非专家</w:t>
      </w:r>
      <w:r>
        <w:t xml:space="preserve"> </w:t>
      </w:r>
      <w:r>
        <w:t>购买，随意性较强，易受促销影响，产生购买冲动；  (6)购买力经常流动。这种流动主要在不同地区间进行。</w:t>
      </w:r>
    </w:p>
    <w:p>
      <w:pPr>
        <w:pStyle w:val="3"/>
        <w:spacing w:before="74" w:line="269" w:lineRule="auto"/>
        <w:ind w:right="70"/>
      </w:pPr>
      <w:r>
        <w:t>772.【答案】</w:t>
      </w:r>
      <w:r>
        <w:rPr>
          <w:rFonts w:ascii="Times New Roman" w:hAnsi="Times New Roman"/>
        </w:rPr>
        <w:t>ABC</w:t>
      </w:r>
      <w:r>
        <w:t>。解析：市场管理组织指市场自身的管理和组织体制，它包括三类</w:t>
      </w:r>
      <w:r>
        <w:t>市场管理和三种管理手段构成</w:t>
      </w:r>
      <w:r>
        <w:t xml:space="preserve"> </w:t>
      </w:r>
      <w:r>
        <w:t>的管理体系。管理组织系统的构成：第一类是国家设置的市场交易的监察管理机构，如审计、工商、物价、税</w:t>
      </w:r>
      <w:r>
        <w:t>收等</w:t>
      </w:r>
      <w:r>
        <w:t xml:space="preserve"> </w:t>
      </w:r>
      <w:r>
        <w:t>机构；第二类是市场流通的技术管理机构，如计量标准、测试、量监</w:t>
      </w:r>
      <w:r>
        <w:t>察、环保等机构；第三类是社会性和群众性管</w:t>
      </w:r>
      <w:r>
        <w:t xml:space="preserve"> </w:t>
      </w:r>
      <w:r>
        <w:t>理机构，如消费者协会、质量监督协会等民间组织。</w:t>
      </w:r>
    </w:p>
    <w:p>
      <w:pPr>
        <w:pStyle w:val="3"/>
        <w:spacing w:before="94" w:line="247" w:lineRule="auto"/>
        <w:ind w:right="72"/>
      </w:pPr>
      <w:r>
        <w:t>773.【答案】</w:t>
      </w:r>
      <w:r>
        <w:rPr>
          <w:rFonts w:ascii="Times New Roman" w:hAnsi="Times New Roman"/>
        </w:rPr>
        <w:t>ABCD</w:t>
      </w:r>
      <w:r>
        <w:t>。解析：市场中介机构是指介于政府与市场主体之间，商品生产者与经营</w:t>
      </w:r>
      <w:r>
        <w:t>者之间及个人与单位之</w:t>
      </w:r>
      <w:r>
        <w:t xml:space="preserve"> </w:t>
      </w:r>
      <w:r>
        <w:t>间，从事服务、协调、评价和监督等活动的机构和组织。</w:t>
      </w:r>
    </w:p>
    <w:p>
      <w:pPr>
        <w:pStyle w:val="3"/>
        <w:spacing w:before="109" w:line="263" w:lineRule="auto"/>
        <w:ind w:right="84"/>
      </w:pPr>
      <w:r>
        <w:t>774.【答案】</w:t>
      </w:r>
      <w:r>
        <w:rPr>
          <w:rFonts w:ascii="Times New Roman" w:hAnsi="Times New Roman"/>
        </w:rPr>
        <w:t>ABC</w:t>
      </w:r>
      <w:r>
        <w:t>。解析：寡头垄断市场商品的价格和供给量的确定法则是</w:t>
      </w:r>
      <w:r>
        <w:t>：当各寡头之间存在勾结时，市场上的</w:t>
      </w:r>
      <w:r>
        <w:t xml:space="preserve"> </w:t>
      </w:r>
      <w:r>
        <w:t>总供给量是由各寡头之间协商确定的，价格决定的方式是卡特尔；当寡头之间不存在勾结的</w:t>
      </w:r>
      <w:r>
        <w:t>情况时，各寡头是根据</w:t>
      </w:r>
      <w:r>
        <w:t xml:space="preserve"> </w:t>
      </w:r>
      <w:r>
        <w:t>其他寡头的供给产量决策来调整自己的供给产量，市场价格的确定主</w:t>
      </w:r>
      <w:r>
        <w:t>要是采取价格领先制和成本加成法。</w:t>
      </w:r>
    </w:p>
    <w:p>
      <w:pPr>
        <w:pStyle w:val="3"/>
        <w:spacing w:before="77" w:line="266" w:lineRule="auto"/>
        <w:ind w:right="70"/>
        <w:rPr>
          <w:sz w:val="21"/>
          <w:szCs w:val="21"/>
        </w:rPr>
      </w:pPr>
      <w:r>
        <w:rPr>
          <w:sz w:val="21"/>
        </w:rPr>
        <w:t>775.【答案】</w:t>
      </w:r>
      <w:r>
        <w:rPr>
          <w:sz w:val="21"/>
        </w:rPr>
        <w:t>CD</w:t>
      </w:r>
      <w:r>
        <w:rPr>
          <w:sz w:val="21"/>
        </w:rPr>
        <w:t xml:space="preserve">。解析：1989年11月5日至7日，澳大利亚首倡发起澳大利亚美国加拿大、日本、韩国、新西兰 </w:t>
      </w:r>
      <w:r>
        <w:rPr>
          <w:sz w:val="21"/>
        </w:rPr>
        <w:t>和东盟6国在堪培拉举行亚太经济合作会议首届部长级会议，这标志</w:t>
      </w:r>
      <w:r>
        <w:rPr>
          <w:sz w:val="21"/>
        </w:rPr>
        <w:t>着亚太经济合作会议的成立。1991年11月，</w:t>
      </w:r>
      <w:r>
        <w:rPr>
          <w:sz w:val="21"/>
        </w:rPr>
        <w:t xml:space="preserve"> </w:t>
      </w:r>
      <w:r>
        <w:rPr>
          <w:sz w:val="21"/>
        </w:rPr>
        <w:t>中国同中国台北和中国香港一起正式加入亚太经合组织。1991年11月，亚太经合组织第三届部长</w:t>
      </w:r>
      <w:r>
        <w:rPr>
          <w:sz w:val="21"/>
        </w:rPr>
        <w:t>级会议在韩国汉</w:t>
      </w:r>
      <w:r>
        <w:rPr>
          <w:sz w:val="21"/>
        </w:rPr>
        <w:t xml:space="preserve"> </w:t>
      </w:r>
      <w:r>
        <w:rPr>
          <w:sz w:val="21"/>
        </w:rPr>
        <w:t xml:space="preserve">城通过了《汉城宣言》,正式确立该组织的宗旨与目标是：相互依存，共同利益，坚持开放的多边贸易体制和减少 </w:t>
      </w:r>
      <w:r>
        <w:rPr>
          <w:sz w:val="21"/>
        </w:rPr>
        <w:t>区域贸易壁。其议事采取协商一致的做法，合作集中于贸易投资自由化和</w:t>
      </w:r>
      <w:r>
        <w:rPr>
          <w:sz w:val="21"/>
        </w:rPr>
        <w:t>经济技术合作等经济领域。</w:t>
      </w:r>
      <w:r>
        <w:rPr>
          <w:rFonts w:ascii="Times New Roman" w:hAnsi="Times New Roman"/>
          <w:sz w:val="21"/>
        </w:rPr>
        <w:t>APEC</w:t>
      </w:r>
      <w:r>
        <w:rPr>
          <w:sz w:val="21"/>
        </w:rPr>
        <w:t>承认和尊</w:t>
      </w:r>
      <w:r>
        <w:rPr>
          <w:sz w:val="21"/>
        </w:rPr>
        <w:t xml:space="preserve"> </w:t>
      </w:r>
      <w:r>
        <w:rPr>
          <w:sz w:val="21"/>
        </w:rPr>
        <w:t>重多样性，较好地解决了它的合作方式问题。经过多年探索与实践，</w:t>
      </w:r>
      <w:r>
        <w:rPr>
          <w:rFonts w:ascii="Times New Roman" w:hAnsi="Times New Roman"/>
          <w:sz w:val="21"/>
        </w:rPr>
        <w:t>A</w:t>
      </w:r>
      <w:r>
        <w:rPr>
          <w:rFonts w:ascii="Times New Roman" w:hAnsi="Times New Roman"/>
          <w:sz w:val="21"/>
        </w:rPr>
        <w:t>PEC</w:t>
      </w:r>
      <w:r>
        <w:rPr>
          <w:sz w:val="21"/>
        </w:rPr>
        <w:t>逐步形成了以自主自愿、协商一致为基本</w:t>
      </w:r>
      <w:r>
        <w:rPr>
          <w:sz w:val="21"/>
        </w:rPr>
        <w:t xml:space="preserve"> </w:t>
      </w:r>
      <w:r>
        <w:rPr>
          <w:sz w:val="21"/>
        </w:rPr>
        <w:t>特点的合作方式，即“</w:t>
      </w:r>
      <w:r>
        <w:rPr>
          <w:rFonts w:ascii="Times New Roman" w:hAnsi="Times New Roman"/>
          <w:sz w:val="21"/>
        </w:rPr>
        <w:t>APEC</w:t>
      </w:r>
      <w:r>
        <w:rPr>
          <w:sz w:val="21"/>
        </w:rPr>
        <w:t>方式”。</w:t>
      </w:r>
    </w:p>
    <w:p>
      <w:pPr>
        <w:pStyle w:val="3"/>
        <w:spacing w:before="71" w:line="245" w:lineRule="auto"/>
        <w:ind w:right="104"/>
        <w:rPr>
          <w:sz w:val="21"/>
          <w:szCs w:val="21"/>
        </w:rPr>
      </w:pPr>
      <w:r>
        <w:rPr>
          <w:sz w:val="21"/>
        </w:rPr>
        <w:t>776.【答案】</w:t>
      </w:r>
      <w:r>
        <w:rPr>
          <w:rFonts w:ascii="Times New Roman" w:hAnsi="Times New Roman"/>
          <w:sz w:val="21"/>
        </w:rPr>
        <w:t>ACD</w:t>
      </w:r>
      <w:r>
        <w:rPr>
          <w:sz w:val="21"/>
        </w:rPr>
        <w:t>。解析：宏观调控四大目标具有相互制约的关系：除了增加就业与经济增长之间的目标一致外，</w:t>
      </w:r>
      <w:r>
        <w:rPr>
          <w:sz w:val="21"/>
        </w:rPr>
        <w:t xml:space="preserve"> </w:t>
      </w:r>
      <w:r>
        <w:rPr>
          <w:sz w:val="21"/>
        </w:rPr>
        <w:t>其他几个目标并不一致，总是存在矛盾，故</w:t>
      </w:r>
      <w:r>
        <w:rPr>
          <w:rFonts w:ascii="Times New Roman" w:hAnsi="Times New Roman"/>
          <w:sz w:val="21"/>
        </w:rPr>
        <w:t>B</w:t>
      </w:r>
      <w:r>
        <w:rPr>
          <w:sz w:val="21"/>
        </w:rPr>
        <w:t>项不能选。</w:t>
      </w:r>
      <w:r>
        <w:rPr>
          <w:sz w:val="21"/>
        </w:rPr>
        <w:t>故选</w:t>
      </w:r>
      <w:r>
        <w:rPr>
          <w:rFonts w:ascii="Times New Roman" w:hAnsi="Times New Roman"/>
          <w:sz w:val="21"/>
        </w:rPr>
        <w:t>ACD</w:t>
      </w:r>
      <w:r>
        <w:rPr>
          <w:sz w:val="21"/>
        </w:rPr>
        <w:t>。</w:t>
      </w:r>
    </w:p>
    <w:p>
      <w:pPr>
        <w:pStyle w:val="3"/>
        <w:spacing w:before="70" w:line="269" w:lineRule="auto"/>
        <w:ind w:right="61"/>
      </w:pPr>
      <w:r>
        <w:t>777.【答案】</w:t>
      </w:r>
      <w:r>
        <w:rPr>
          <w:rFonts w:ascii="Times New Roman" w:hAnsi="Times New Roman"/>
        </w:rPr>
        <w:t>AD</w:t>
      </w:r>
      <w:r>
        <w:t>。解析：价值规律在不同时期有着不同的表现形式：(1)在简单商品</w:t>
      </w:r>
      <w:r>
        <w:t>经济条件下和资本主义发展</w:t>
      </w:r>
      <w:r>
        <w:t xml:space="preserve"> </w:t>
      </w:r>
      <w:r>
        <w:t>初期，价值是商品交换的基础，价值规律的表现形式是价格随着供求关系的变化而围绕价值上</w:t>
      </w:r>
      <w:r>
        <w:t>下波动；</w:t>
      </w:r>
      <w:r>
        <w:t xml:space="preserve">  </w:t>
      </w:r>
      <w:r>
        <w:t>(</w:t>
      </w:r>
      <w:r>
        <w:t xml:space="preserve"> </w:t>
      </w:r>
      <w:r>
        <w:t>2</w:t>
      </w:r>
      <w:r>
        <w:t xml:space="preserve"> </w:t>
      </w:r>
      <w:r>
        <w:t>)</w:t>
      </w:r>
      <w:r>
        <w:t xml:space="preserve"> </w:t>
      </w:r>
      <w:r>
        <w:t>在</w:t>
      </w:r>
      <w:r>
        <w:t xml:space="preserve"> </w:t>
      </w:r>
      <w:r>
        <w:t>价</w:t>
      </w:r>
      <w:r>
        <w:t xml:space="preserve"> </w:t>
      </w:r>
      <w:r>
        <w:t>值转化为生产价格以后，生产价格成为商品交换的基础，这改变了价值规律作用的表现形式，即价格随着供求关系</w:t>
      </w:r>
      <w:r>
        <w:t xml:space="preserve"> </w:t>
      </w:r>
      <w:r>
        <w:t>的变化而围绕生产价格上下波动。故选</w:t>
      </w:r>
      <w:r>
        <w:rPr>
          <w:rFonts w:ascii="Times New Roman" w:hAnsi="Times New Roman"/>
        </w:rPr>
        <w:t>AD</w:t>
      </w:r>
      <w:r>
        <w:t>。</w:t>
      </w:r>
    </w:p>
    <w:p>
      <w:pPr>
        <w:pStyle w:val="3"/>
        <w:spacing w:before="74" w:line="270" w:lineRule="auto"/>
      </w:pPr>
      <w:r>
        <w:t>778.【答案】</w:t>
      </w:r>
      <w:r>
        <w:rPr>
          <w:rFonts w:ascii="Times New Roman" w:hAnsi="Times New Roman"/>
        </w:rPr>
        <w:t>BC</w:t>
      </w:r>
      <w:r>
        <w:t>。解析：</w:t>
      </w:r>
      <w:r>
        <w:rPr>
          <w:rFonts w:ascii="Times New Roman" w:hAnsi="Times New Roman"/>
        </w:rPr>
        <w:t>B</w:t>
      </w:r>
      <w:r>
        <w:rPr>
          <w:rFonts w:ascii="Times New Roman" w:hAnsi="Times New Roman"/>
        </w:rPr>
        <w:t xml:space="preserve"> </w:t>
      </w:r>
      <w:r>
        <w:t>、</w:t>
      </w:r>
      <w:r>
        <w:rPr>
          <w:rFonts w:ascii="Times New Roman" w:hAnsi="Times New Roman"/>
        </w:rPr>
        <w:t>C</w:t>
      </w:r>
      <w:r>
        <w:rPr>
          <w:rFonts w:ascii="Times New Roman" w:hAnsi="Times New Roman"/>
        </w:rPr>
        <w:t xml:space="preserve"> </w:t>
      </w:r>
      <w:r>
        <w:t>两项正确地阐释了资本循环与资本周转的区别</w:t>
      </w:r>
      <w:r>
        <w:t>与联系，由此可知这是两个不同的概念。</w:t>
      </w:r>
      <w:r>
        <w:t xml:space="preserve"> </w:t>
      </w:r>
      <w:r>
        <w:t>据此，</w:t>
      </w:r>
      <w:r>
        <w:rPr>
          <w:rFonts w:ascii="Times New Roman" w:hAnsi="Times New Roman"/>
        </w:rPr>
        <w:t>B</w:t>
      </w:r>
      <w:r>
        <w:rPr>
          <w:rFonts w:ascii="Times New Roman" w:hAnsi="Times New Roman"/>
        </w:rPr>
        <w:t xml:space="preserve"> </w:t>
      </w:r>
      <w:r>
        <w:t>、</w:t>
      </w:r>
      <w:r>
        <w:rPr>
          <w:rFonts w:ascii="Times New Roman" w:hAnsi="Times New Roman"/>
        </w:rPr>
        <w:t>C</w:t>
      </w:r>
      <w:r>
        <w:t>两项正确，</w:t>
      </w:r>
      <w:r>
        <w:rPr>
          <w:rFonts w:ascii="Times New Roman" w:hAnsi="Times New Roman"/>
        </w:rPr>
        <w:t xml:space="preserve">A </w:t>
      </w:r>
      <w:r>
        <w:t>项错误。</w:t>
      </w:r>
      <w:r>
        <w:rPr>
          <w:rFonts w:ascii="Times New Roman" w:hAnsi="Times New Roman"/>
        </w:rPr>
        <w:t>D</w:t>
      </w:r>
      <w:r>
        <w:t>项之所以错误，是因为研究资本周转必须</w:t>
      </w:r>
      <w:r>
        <w:t>进行固定资本、流动资本的划分显然，</w:t>
      </w:r>
      <w:r>
        <w:t xml:space="preserve"> </w:t>
      </w:r>
      <w:r>
        <w:t>固定资本的比重愈大，资本周转愈慢；流动资本的比重愈大，资本周转愈快。</w:t>
      </w:r>
    </w:p>
    <w:p>
      <w:pPr>
        <w:pStyle w:val="3"/>
        <w:spacing w:before="81" w:line="258" w:lineRule="auto"/>
        <w:ind w:right="15"/>
        <w:rPr>
          <w:sz w:val="21"/>
          <w:szCs w:val="21"/>
        </w:rPr>
      </w:pPr>
      <w:r>
        <w:rPr>
          <w:sz w:val="21"/>
        </w:rPr>
        <w:t>779.【答案】</w:t>
      </w:r>
      <w:r>
        <w:rPr>
          <w:rFonts w:ascii="Times New Roman" w:hAnsi="Times New Roman"/>
          <w:sz w:val="21"/>
        </w:rPr>
        <w:t>ACD</w:t>
      </w:r>
      <w:r>
        <w:rPr>
          <w:sz w:val="21"/>
        </w:rPr>
        <w:t>。解析：单就平均利润率下降这</w:t>
      </w:r>
      <w:r>
        <w:rPr>
          <w:sz w:val="21"/>
        </w:rPr>
        <w:t>一因素而论，减少资本家的利润量，从而影响资本家进行资本积</w:t>
      </w:r>
      <w:r>
        <w:rPr>
          <w:sz w:val="21"/>
        </w:rPr>
        <w:t xml:space="preserve"> </w:t>
      </w:r>
      <w:r>
        <w:rPr>
          <w:sz w:val="21"/>
        </w:rPr>
        <w:t>聚，使扩大再生产受到一定程度的限制。劳动者有支付能力的需求相对缩小，必然导致资本家一部分商品卖不出去，</w:t>
      </w:r>
      <w:r>
        <w:rPr>
          <w:sz w:val="21"/>
        </w:rPr>
        <w:t xml:space="preserve"> </w:t>
      </w:r>
      <w:r>
        <w:rPr>
          <w:sz w:val="21"/>
        </w:rPr>
        <w:t>即出现生产相对过剩，致使资本家难以实现利润甚至不能充分地收回成本。从而在一定程度上限制了</w:t>
      </w:r>
      <w:r>
        <w:rPr>
          <w:sz w:val="21"/>
        </w:rPr>
        <w:t>扩大再生产。</w:t>
      </w:r>
      <w:r>
        <w:rPr>
          <w:sz w:val="21"/>
        </w:rPr>
        <w:t xml:space="preserve"> </w:t>
      </w:r>
      <w:r>
        <w:rPr>
          <w:sz w:val="21"/>
        </w:rPr>
        <w:t>据此，</w:t>
      </w:r>
      <w:r>
        <w:rPr>
          <w:rFonts w:ascii="Times New Roman" w:hAnsi="Times New Roman"/>
          <w:sz w:val="21"/>
        </w:rPr>
        <w:t>A</w:t>
      </w:r>
      <w:r>
        <w:rPr>
          <w:sz w:val="21"/>
        </w:rPr>
        <w:t>、</w:t>
      </w:r>
      <w:r>
        <w:rPr>
          <w:rFonts w:ascii="Times New Roman" w:hAnsi="Times New Roman"/>
          <w:sz w:val="21"/>
        </w:rPr>
        <w:t xml:space="preserve">C </w:t>
      </w:r>
      <w:r>
        <w:rPr>
          <w:sz w:val="21"/>
        </w:rPr>
        <w:t>两项正确。同理也可推出</w:t>
      </w:r>
      <w:r>
        <w:rPr>
          <w:rFonts w:ascii="Times New Roman" w:hAnsi="Times New Roman"/>
          <w:sz w:val="21"/>
        </w:rPr>
        <w:t>D</w:t>
      </w:r>
      <w:r>
        <w:rPr>
          <w:sz w:val="21"/>
        </w:rPr>
        <w:t>项正确。</w:t>
      </w:r>
      <w:r>
        <w:rPr>
          <w:rFonts w:ascii="Times New Roman" w:hAnsi="Times New Roman"/>
          <w:sz w:val="21"/>
        </w:rPr>
        <w:t>B</w:t>
      </w:r>
      <w:r>
        <w:rPr>
          <w:sz w:val="21"/>
        </w:rPr>
        <w:t>项之所以错误，是因为资本有机构成提高虽然会导致平均利润量</w:t>
      </w:r>
      <w:r>
        <w:rPr>
          <w:sz w:val="21"/>
        </w:rPr>
        <w:t xml:space="preserve"> </w:t>
      </w:r>
      <w:r>
        <w:rPr>
          <w:sz w:val="21"/>
        </w:rPr>
        <w:t>下降，但也往往和生产规模的扩大，剩余价值率的提高有着内在的关联。而这些可使资</w:t>
      </w:r>
      <w:r>
        <w:rPr>
          <w:sz w:val="21"/>
        </w:rPr>
        <w:t>本家获取更多的利润，扩大</w:t>
      </w:r>
      <w:r>
        <w:rPr>
          <w:sz w:val="21"/>
        </w:rPr>
        <w:t xml:space="preserve"> </w:t>
      </w:r>
      <w:r>
        <w:rPr>
          <w:sz w:val="21"/>
        </w:rPr>
        <w:t>再生产的源泉会更加充分。</w:t>
      </w:r>
    </w:p>
    <w:p>
      <w:pPr>
        <w:pStyle w:val="3"/>
        <w:spacing w:before="102" w:line="254" w:lineRule="auto"/>
        <w:ind w:right="84"/>
      </w:pPr>
      <w:r>
        <w:t>780.【答案】</w:t>
      </w:r>
      <w:r>
        <w:rPr>
          <w:rFonts w:ascii="Times New Roman" w:hAnsi="Times New Roman"/>
        </w:rPr>
        <w:t>AD</w:t>
      </w:r>
      <w:r>
        <w:t>。解析：由于美元对于人民币的汇率持续走高，人民币贬值而美元升值，所以我国的外贸可能</w:t>
      </w:r>
      <w:r>
        <w:t>增加</w:t>
      </w:r>
      <w:r>
        <w:t xml:space="preserve"> </w:t>
      </w:r>
      <w:r>
        <w:t>出口，减少进口。</w:t>
      </w:r>
    </w:p>
    <w:p>
      <w:pPr>
        <w:pStyle w:val="3"/>
        <w:spacing w:before="76" w:line="277" w:lineRule="auto"/>
        <w:ind w:right="68"/>
      </w:pPr>
      <w:r>
        <w:t>781.【答案】</w:t>
      </w:r>
      <w:r>
        <w:rPr>
          <w:rFonts w:ascii="Times New Roman" w:hAnsi="Times New Roman"/>
        </w:rPr>
        <w:t>CD</w:t>
      </w:r>
      <w:r>
        <w:t>。解析：首先排除</w:t>
      </w:r>
      <w:r>
        <w:rPr>
          <w:rFonts w:ascii="Times New Roman" w:hAnsi="Times New Roman"/>
        </w:rPr>
        <w:t>A,</w:t>
      </w:r>
      <w:r>
        <w:rPr>
          <w:rFonts w:ascii="Times New Roman" w:hAnsi="Times New Roman"/>
        </w:rPr>
        <w:t xml:space="preserve">  </w:t>
      </w:r>
      <w:r>
        <w:t>因为题干已经指出是“完全相</w:t>
      </w:r>
      <w:r>
        <w:t>同的该商品”;货币作为衡量商品价值的尺度</w:t>
      </w:r>
      <w:r>
        <w:t xml:space="preserve"> </w:t>
      </w:r>
      <w:r>
        <w:t>和商品的价值可能是有差异的，但这并不能说是“不准确的”,尽管有的标价高于商品的实际</w:t>
      </w:r>
      <w:r>
        <w:t>价值，有的标价低于</w:t>
      </w:r>
      <w:r>
        <w:t xml:space="preserve"> </w:t>
      </w:r>
      <w:r>
        <w:t>商品的实际价值(促销活动中),但不会出</w:t>
      </w:r>
      <w:r>
        <w:t>现标价远远偏离(高于或低于)商品实际价值的情况，排除</w:t>
      </w:r>
      <w:r>
        <w:rPr>
          <w:rFonts w:ascii="Times New Roman" w:hAnsi="Times New Roman"/>
        </w:rPr>
        <w:t>B</w:t>
      </w:r>
      <w:r>
        <w:t>。而</w:t>
      </w:r>
      <w:r>
        <w:t xml:space="preserve"> </w:t>
      </w:r>
      <w:r>
        <w:rPr>
          <w:rFonts w:ascii="Times New Roman" w:hAnsi="Times New Roman"/>
        </w:rPr>
        <w:t>C</w:t>
      </w:r>
      <w:r>
        <w:t>的</w:t>
      </w:r>
      <w:r>
        <w:t xml:space="preserve"> </w:t>
      </w:r>
      <w:r>
        <w:t>解释是合理的，到高档商场购买的不仅仅是商品本身，还包括了对舒适购物环境、优质</w:t>
      </w:r>
      <w:r>
        <w:t>服务的享受等。对于</w:t>
      </w:r>
      <w:r>
        <w:rPr>
          <w:rFonts w:ascii="Times New Roman" w:hAnsi="Times New Roman"/>
        </w:rPr>
        <w:t>D,</w:t>
      </w:r>
      <w:r>
        <w:rPr>
          <w:rFonts w:ascii="Times New Roman" w:hAnsi="Times New Roman"/>
        </w:rPr>
        <w:t xml:space="preserve">  </w:t>
      </w:r>
      <w:r>
        <w:t>在</w:t>
      </w:r>
      <w:r>
        <w:t xml:space="preserve"> </w:t>
      </w:r>
      <w:r>
        <w:t>现代市场经济中，商品价格的影响因素是多种多样的，如供求关系竞争策略等，本题所举案例可</w:t>
      </w:r>
      <w:r>
        <w:t>能就是经营者在商</w:t>
      </w:r>
      <w:r>
        <w:t xml:space="preserve"> </w:t>
      </w:r>
      <w:r>
        <w:t>品定位方面的一种竞争政策，因此这种解释也是合乎情理的。</w:t>
      </w:r>
    </w:p>
    <w:p>
      <w:pPr>
        <w:pStyle w:val="3"/>
        <w:spacing w:before="92" w:line="246" w:lineRule="auto"/>
        <w:ind w:right="109"/>
      </w:pPr>
      <w:r>
        <w:t>782.【答案】</w:t>
      </w:r>
      <w:r>
        <w:rPr>
          <w:rFonts w:ascii="Times New Roman" w:hAnsi="Times New Roman"/>
        </w:rPr>
        <w:t>ACD</w:t>
      </w:r>
      <w:r>
        <w:t>。解析：凯恩斯认为，人们的货币需求是出自以下三种动机：交易动机、预防动机和投机</w:t>
      </w:r>
      <w:r>
        <w:t>动机。</w:t>
      </w:r>
      <w:r>
        <w:t xml:space="preserve"> </w:t>
      </w:r>
      <w:r>
        <w:t>故选</w:t>
      </w:r>
      <w:r>
        <w:rPr>
          <w:rFonts w:ascii="Times New Roman" w:hAnsi="Times New Roman"/>
        </w:rPr>
        <w:t>ACD</w:t>
      </w:r>
      <w:r>
        <w:t>。</w:t>
      </w:r>
    </w:p>
    <w:p>
      <w:pPr>
        <w:pStyle w:val="3"/>
        <w:spacing w:before="67" w:line="270" w:lineRule="auto"/>
        <w:ind w:right="69"/>
      </w:pPr>
      <w:r>
        <w:t>783.【答案】</w:t>
      </w:r>
      <w:r>
        <w:rPr>
          <w:rFonts w:ascii="Times New Roman" w:hAnsi="Times New Roman"/>
        </w:rPr>
        <w:t>CD</w:t>
      </w:r>
      <w:r>
        <w:t>。解析：一切商品的价值都由货币来</w:t>
      </w:r>
      <w:r>
        <w:t>衡量，表现为价格。价值规律所要求的等价交换，也就表现为</w:t>
      </w:r>
      <w:r>
        <w:t xml:space="preserve"> </w:t>
      </w:r>
      <w:r>
        <w:t>商品的价格应该与价值相符。但是商品的价格在遵循价值规律的同时还受其他因素影响，对垄断厂商来说提高商品</w:t>
      </w:r>
      <w:r>
        <w:t xml:space="preserve"> </w:t>
      </w:r>
      <w:r>
        <w:t>价格可能导致销售不畅，从而影响收益；商品价格</w:t>
      </w:r>
      <w:r>
        <w:t>降低可能会增加商品的销售量，也未必会减少收益。因此，</w:t>
      </w:r>
      <w:r>
        <w:t xml:space="preserve"> </w:t>
      </w:r>
      <w:r>
        <w:rPr>
          <w:rFonts w:ascii="Times New Roman" w:hAnsi="Times New Roman"/>
        </w:rPr>
        <w:t>C</w:t>
      </w:r>
      <w:r>
        <w:rPr>
          <w:rFonts w:ascii="Times New Roman" w:hAnsi="Times New Roman"/>
        </w:rPr>
        <w:t xml:space="preserve"> </w:t>
      </w:r>
      <w:r>
        <w:t>、</w:t>
      </w:r>
      <w:r>
        <w:rPr>
          <w:rFonts w:ascii="Times New Roman" w:hAnsi="Times New Roman"/>
        </w:rPr>
        <w:t>D</w:t>
      </w:r>
      <w:r>
        <w:rPr>
          <w:rFonts w:ascii="Times New Roman" w:hAnsi="Times New Roman"/>
        </w:rPr>
        <w:t xml:space="preserve"> </w:t>
      </w:r>
      <w:r>
        <w:t>项正确。</w:t>
      </w:r>
    </w:p>
    <w:p>
      <w:pPr>
        <w:pStyle w:val="3"/>
        <w:spacing w:before="70" w:line="245" w:lineRule="auto"/>
        <w:ind w:right="77"/>
        <w:rPr>
          <w:sz w:val="21"/>
          <w:szCs w:val="21"/>
        </w:rPr>
      </w:pPr>
      <w:r>
        <w:rPr>
          <w:sz w:val="21"/>
        </w:rPr>
        <w:t>784.【答案】</w:t>
      </w:r>
      <w:r>
        <w:rPr>
          <w:rFonts w:ascii="Times New Roman" w:hAnsi="Times New Roman"/>
          <w:sz w:val="21"/>
        </w:rPr>
        <w:t>ABCD</w:t>
      </w:r>
      <w:r>
        <w:rPr>
          <w:sz w:val="21"/>
        </w:rPr>
        <w:t>。解析：此题从不同角度分析了市场在资源配置中要起到基础性作用的条件和前提市场体系国家</w:t>
      </w:r>
      <w:r>
        <w:rPr>
          <w:sz w:val="21"/>
        </w:rPr>
        <w:t xml:space="preserve"> </w:t>
      </w:r>
      <w:r>
        <w:rPr>
          <w:sz w:val="21"/>
        </w:rPr>
        <w:t>宏观调控、市场主体(企业)和竞争中的重要因素价格等，这些都是基本条</w:t>
      </w:r>
      <w:r>
        <w:rPr>
          <w:sz w:val="21"/>
        </w:rPr>
        <w:t>件。</w:t>
      </w:r>
    </w:p>
    <w:p>
      <w:pPr>
        <w:pStyle w:val="3"/>
        <w:spacing w:before="63" w:line="250" w:lineRule="auto"/>
        <w:ind w:right="14"/>
        <w:rPr>
          <w:sz w:val="21"/>
          <w:szCs w:val="21"/>
        </w:rPr>
      </w:pPr>
      <w:r>
        <w:rPr>
          <w:sz w:val="21"/>
        </w:rPr>
        <w:t>785.【答案】</w:t>
      </w:r>
      <w:r>
        <w:rPr>
          <w:rFonts w:ascii="Times New Roman" w:hAnsi="Times New Roman"/>
          <w:sz w:val="21"/>
        </w:rPr>
        <w:t>BCD</w:t>
      </w:r>
      <w:r>
        <w:rPr>
          <w:sz w:val="21"/>
        </w:rPr>
        <w:t>。解析：从“找市长”到“找市场”说明我国已经从过去的计划经济体制转化到了市场经济体制，</w:t>
      </w:r>
      <w:r>
        <w:rPr>
          <w:sz w:val="21"/>
        </w:rPr>
        <w:t xml:space="preserve"> </w:t>
      </w:r>
      <w:r>
        <w:rPr>
          <w:sz w:val="21"/>
        </w:rPr>
        <w:t>并实现了政企分开。这些就可以说明市场经济的调节作用在增强，其次说明企业有了自主经营</w:t>
      </w:r>
      <w:r>
        <w:rPr>
          <w:sz w:val="21"/>
        </w:rPr>
        <w:t>的权利以及政府的职</w:t>
      </w:r>
    </w:p>
    <w:p>
      <w:pPr>
        <w:pStyle w:val="1"/>
        <w:spacing w:line="251" w:lineRule="auto"/>
        <w:rPr>
          <w:rFonts w:ascii="Arial"/>
          <w:sz w:val="21"/>
        </w:rPr>
      </w:pPr>
    </w:p>
    <w:p>
      <w:pPr>
        <w:pStyle w:val="3"/>
        <w:spacing w:before="95" w:line="219" w:lineRule="auto"/>
        <w:rPr>
          <w:sz w:val="22"/>
          <w:szCs w:val="22"/>
        </w:rPr>
      </w:pPr>
      <w:r>
        <w:rPr>
          <w:sz w:val="22"/>
        </w:rPr>
        <w:t>能在转变，从过去的一切都管转变为赋予企业自主权，让市场发挥主要的调节作用。故选</w:t>
      </w:r>
      <w:r>
        <w:rPr>
          <w:rFonts w:ascii="Times New Roman" w:hAnsi="Times New Roman"/>
          <w:sz w:val="22"/>
        </w:rPr>
        <w:t>BC</w:t>
      </w:r>
      <w:r>
        <w:rPr>
          <w:rFonts w:ascii="Times New Roman" w:hAnsi="Times New Roman"/>
          <w:sz w:val="22"/>
        </w:rPr>
        <w:t>D</w:t>
      </w:r>
      <w:r>
        <w:rPr>
          <w:sz w:val="22"/>
        </w:rPr>
        <w:t>。</w:t>
      </w:r>
    </w:p>
    <w:p>
      <w:pPr>
        <w:pStyle w:val="3"/>
        <w:spacing w:before="57" w:line="253" w:lineRule="auto"/>
        <w:ind w:right="71"/>
      </w:pPr>
      <w:r>
        <w:t>786.【答案】</w:t>
      </w:r>
      <w:r>
        <w:rPr>
          <w:rFonts w:ascii="Times New Roman" w:hAnsi="Times New Roman"/>
        </w:rPr>
        <w:t>ABCD</w:t>
      </w:r>
      <w:r>
        <w:t>。解析：吸收和利用外资的形式主要包括外国公司的直接投资；外国政府和银</w:t>
      </w:r>
      <w:r>
        <w:t>行的贷款；国际金</w:t>
      </w:r>
      <w:r>
        <w:t xml:space="preserve"> </w:t>
      </w:r>
      <w:r>
        <w:t>融组织的贷款；在国际债券市场发行债券。</w:t>
      </w:r>
    </w:p>
    <w:p>
      <w:pPr>
        <w:pStyle w:val="3"/>
        <w:spacing w:before="84" w:line="252" w:lineRule="auto"/>
        <w:ind w:right="70"/>
        <w:rPr>
          <w:sz w:val="21"/>
          <w:szCs w:val="21"/>
        </w:rPr>
      </w:pPr>
      <w:r>
        <w:rPr>
          <w:sz w:val="21"/>
        </w:rPr>
        <w:t>787.【答案】</w:t>
      </w:r>
      <w:r>
        <w:rPr>
          <w:rFonts w:ascii="Times New Roman" w:hAnsi="Times New Roman"/>
          <w:sz w:val="21"/>
        </w:rPr>
        <w:t>ABC</w:t>
      </w:r>
      <w:r>
        <w:rPr>
          <w:sz w:val="21"/>
        </w:rPr>
        <w:t>。解析：我国的“影子银行”包含两部分，部分主要包括银行业内不</w:t>
      </w:r>
      <w:r>
        <w:rPr>
          <w:sz w:val="21"/>
        </w:rPr>
        <w:t>受监管的证券化活动，以银</w:t>
      </w:r>
      <w:r>
        <w:rPr>
          <w:sz w:val="21"/>
        </w:rPr>
        <w:t xml:space="preserve"> </w:t>
      </w:r>
      <w:r>
        <w:rPr>
          <w:sz w:val="21"/>
        </w:rPr>
        <w:t>信合作为主要代表，还包括委托贷款、小额贷款公司、担保公司、信托公司、财务公司和金融租赁</w:t>
      </w:r>
      <w:r>
        <w:rPr>
          <w:sz w:val="21"/>
        </w:rPr>
        <w:t>公司等进行的“储</w:t>
      </w:r>
      <w:r>
        <w:rPr>
          <w:sz w:val="21"/>
        </w:rPr>
        <w:t xml:space="preserve"> </w:t>
      </w:r>
      <w:r>
        <w:rPr>
          <w:sz w:val="21"/>
        </w:rPr>
        <w:t>蓄转投资”业务；另一部分为不受监管的民间金融，主要包括地下钱庄、民间借贷、典当行等。商业银行必须</w:t>
      </w:r>
      <w:r>
        <w:rPr>
          <w:sz w:val="21"/>
        </w:rPr>
        <w:t>接受</w:t>
      </w:r>
      <w:r>
        <w:rPr>
          <w:sz w:val="21"/>
        </w:rPr>
        <w:t xml:space="preserve"> </w:t>
      </w:r>
      <w:r>
        <w:rPr>
          <w:sz w:val="21"/>
        </w:rPr>
        <w:t>货币管理当局的传统货币政策监管，不属于影子银行</w:t>
      </w:r>
      <w:r>
        <w:rPr>
          <w:sz w:val="21"/>
        </w:rPr>
        <w:t>。故选</w:t>
      </w:r>
      <w:r>
        <w:rPr>
          <w:rFonts w:ascii="Times New Roman" w:hAnsi="Times New Roman"/>
          <w:sz w:val="21"/>
        </w:rPr>
        <w:t>ABC</w:t>
      </w:r>
      <w:r>
        <w:rPr>
          <w:sz w:val="21"/>
        </w:rPr>
        <w:t>。</w:t>
      </w:r>
    </w:p>
    <w:p>
      <w:pPr>
        <w:pStyle w:val="3"/>
        <w:spacing w:before="78" w:line="260" w:lineRule="auto"/>
        <w:ind w:right="70"/>
        <w:rPr>
          <w:sz w:val="21"/>
          <w:szCs w:val="21"/>
        </w:rPr>
      </w:pPr>
      <w:r>
        <w:rPr>
          <w:sz w:val="21"/>
        </w:rPr>
        <w:t>788.【答案】</w:t>
      </w:r>
      <w:r>
        <w:rPr>
          <w:rFonts w:ascii="Times New Roman" w:hAnsi="Times New Roman"/>
          <w:sz w:val="21"/>
        </w:rPr>
        <w:t>BC</w:t>
      </w:r>
      <w:r>
        <w:rPr>
          <w:sz w:val="21"/>
        </w:rPr>
        <w:t>。解析：</w:t>
      </w:r>
      <w:r>
        <w:rPr>
          <w:rFonts w:ascii="Times New Roman" w:hAnsi="Times New Roman"/>
          <w:sz w:val="21"/>
        </w:rPr>
        <w:t>GDP</w:t>
      </w:r>
      <w:r>
        <w:rPr>
          <w:rFonts w:ascii="Times New Roman" w:hAnsi="Times New Roman"/>
          <w:sz w:val="21"/>
        </w:rPr>
        <w:t xml:space="preserve"> </w:t>
      </w:r>
      <w:r>
        <w:rPr>
          <w:sz w:val="21"/>
        </w:rPr>
        <w:t>是英</w:t>
      </w:r>
      <w:r>
        <w:rPr>
          <w:sz w:val="21"/>
        </w:rPr>
        <w:t xml:space="preserve"> </w:t>
      </w:r>
      <w:r>
        <w:rPr>
          <w:rFonts w:ascii="Times New Roman" w:hAnsi="Times New Roman"/>
          <w:sz w:val="21"/>
        </w:rPr>
        <w:t>gross</w:t>
      </w:r>
      <w:r>
        <w:rPr>
          <w:rFonts w:ascii="Times New Roman" w:hAnsi="Times New Roman"/>
          <w:sz w:val="21"/>
        </w:rPr>
        <w:t xml:space="preserve">    </w:t>
      </w:r>
      <w:r>
        <w:rPr>
          <w:rFonts w:ascii="Times New Roman" w:hAnsi="Times New Roman"/>
          <w:sz w:val="21"/>
        </w:rPr>
        <w:t>domestic</w:t>
      </w:r>
      <w:r>
        <w:rPr>
          <w:rFonts w:ascii="Times New Roman" w:hAnsi="Times New Roman"/>
          <w:sz w:val="21"/>
        </w:rPr>
        <w:t xml:space="preserve">     </w:t>
      </w:r>
      <w:r>
        <w:rPr>
          <w:rFonts w:ascii="Times New Roman" w:hAnsi="Times New Roman"/>
          <w:sz w:val="21"/>
        </w:rPr>
        <w:t>product</w:t>
      </w:r>
      <w:r>
        <w:rPr>
          <w:rFonts w:ascii="Times New Roman" w:hAnsi="Times New Roman"/>
          <w:sz w:val="21"/>
        </w:rPr>
        <w:t xml:space="preserve"> </w:t>
      </w:r>
      <w:r>
        <w:rPr>
          <w:sz w:val="21"/>
        </w:rPr>
        <w:t>的缩写，意为国内生产总值，指的是一国(或地区)</w:t>
      </w:r>
      <w:r>
        <w:rPr>
          <w:sz w:val="21"/>
        </w:rPr>
        <w:t xml:space="preserve"> </w:t>
      </w:r>
      <w:r>
        <w:rPr>
          <w:sz w:val="21"/>
        </w:rPr>
        <w:t>一年以内在其境内生产出的全部最终产品和劳务的市场价值总和。</w:t>
      </w:r>
      <w:r>
        <w:rPr>
          <w:rFonts w:ascii="Times New Roman" w:hAnsi="Times New Roman"/>
          <w:sz w:val="21"/>
        </w:rPr>
        <w:t>GDP</w:t>
      </w:r>
      <w:r>
        <w:rPr>
          <w:rFonts w:ascii="Times New Roman" w:hAnsi="Times New Roman"/>
          <w:sz w:val="21"/>
        </w:rPr>
        <w:t xml:space="preserve"> </w:t>
      </w:r>
      <w:r>
        <w:rPr>
          <w:sz w:val="21"/>
        </w:rPr>
        <w:t>作为国民经济核算体系的核心指标，是</w:t>
      </w:r>
      <w:r>
        <w:rPr>
          <w:sz w:val="21"/>
        </w:rPr>
        <w:t>衡量</w:t>
      </w:r>
      <w:r>
        <w:rPr>
          <w:sz w:val="21"/>
        </w:rPr>
        <w:t xml:space="preserve"> </w:t>
      </w:r>
      <w:r>
        <w:rPr>
          <w:sz w:val="21"/>
        </w:rPr>
        <w:t>一个国家(或地区)综合实力的重要指标</w:t>
      </w:r>
      <w:r>
        <w:rPr>
          <w:rFonts w:ascii="Times New Roman" w:hAnsi="Times New Roman"/>
          <w:sz w:val="21"/>
        </w:rPr>
        <w:t>GDP</w:t>
      </w:r>
      <w:r>
        <w:rPr>
          <w:sz w:val="21"/>
        </w:rPr>
        <w:t>只计算在中国境内产生的产值，而不管它属于哪国人。所以，在上海</w:t>
      </w:r>
      <w:r>
        <w:rPr>
          <w:sz w:val="21"/>
        </w:rPr>
        <w:t xml:space="preserve"> </w:t>
      </w:r>
      <w:r>
        <w:rPr>
          <w:sz w:val="21"/>
        </w:rPr>
        <w:t>的英国人工资就包括在中国的</w:t>
      </w:r>
      <w:r>
        <w:rPr>
          <w:rFonts w:ascii="Times New Roman" w:hAnsi="Times New Roman"/>
          <w:sz w:val="21"/>
        </w:rPr>
        <w:t>GDP</w:t>
      </w:r>
      <w:r>
        <w:rPr>
          <w:sz w:val="21"/>
        </w:rPr>
        <w:t>中，而在纽约的中国人工资，就不算在中国的</w:t>
      </w:r>
      <w:r>
        <w:rPr>
          <w:rFonts w:ascii="Times New Roman" w:hAnsi="Times New Roman"/>
          <w:sz w:val="21"/>
        </w:rPr>
        <w:t xml:space="preserve">GDP </w:t>
      </w:r>
      <w:r>
        <w:rPr>
          <w:sz w:val="21"/>
        </w:rPr>
        <w:t>中。</w:t>
      </w:r>
    </w:p>
    <w:p>
      <w:pPr>
        <w:pStyle w:val="3"/>
        <w:spacing w:before="68" w:line="259" w:lineRule="auto"/>
        <w:ind w:right="62"/>
        <w:rPr>
          <w:sz w:val="21"/>
          <w:szCs w:val="21"/>
        </w:rPr>
      </w:pPr>
      <w:r>
        <w:rPr>
          <w:sz w:val="21"/>
        </w:rPr>
        <w:t>789.【答案】</w:t>
      </w:r>
      <w:r>
        <w:rPr>
          <w:rFonts w:ascii="Times New Roman" w:hAnsi="Times New Roman"/>
          <w:sz w:val="21"/>
        </w:rPr>
        <w:t>ABCD</w:t>
      </w:r>
      <w:r>
        <w:rPr>
          <w:sz w:val="21"/>
        </w:rPr>
        <w:t>。解析：价值规律的作用形式是商品的价格根据市场供求状况的变化围绕价值上下</w:t>
      </w:r>
      <w:r>
        <w:rPr>
          <w:sz w:val="21"/>
        </w:rPr>
        <w:t>波动。这种价</w:t>
      </w:r>
      <w:r>
        <w:rPr>
          <w:sz w:val="21"/>
        </w:rPr>
        <w:t xml:space="preserve"> </w:t>
      </w:r>
      <w:r>
        <w:rPr>
          <w:sz w:val="21"/>
        </w:rPr>
        <w:t>格与价值不一致的现象不仅不是对价值规律的否定而且恰好是价值规律发挥作用的表现形式。理由在于：①</w:t>
      </w:r>
      <w:r>
        <w:rPr>
          <w:sz w:val="21"/>
        </w:rPr>
        <w:t>深入地</w:t>
      </w:r>
      <w:r>
        <w:rPr>
          <w:sz w:val="21"/>
        </w:rPr>
        <w:t xml:space="preserve"> </w:t>
      </w:r>
      <w:r>
        <w:rPr>
          <w:sz w:val="21"/>
        </w:rPr>
        <w:t>看，价格归根到底是由价值决定的，价格的波动受到价值的制约。②全面地看，价格的上涨部分与下跌部分可以相</w:t>
      </w:r>
      <w:r>
        <w:rPr>
          <w:sz w:val="21"/>
        </w:rPr>
        <w:t xml:space="preserve"> </w:t>
      </w:r>
      <w:r>
        <w:rPr>
          <w:sz w:val="21"/>
        </w:rPr>
        <w:t>互抵消，因而价格与价值具有一致性。</w:t>
      </w:r>
    </w:p>
    <w:p>
      <w:pPr>
        <w:pStyle w:val="3"/>
        <w:spacing w:before="71" w:line="247" w:lineRule="auto"/>
        <w:ind w:right="54"/>
        <w:rPr>
          <w:sz w:val="21"/>
          <w:szCs w:val="21"/>
        </w:rPr>
      </w:pPr>
      <w:r>
        <w:rPr>
          <w:sz w:val="21"/>
        </w:rPr>
        <w:t>790.【答案】</w:t>
      </w:r>
      <w:r>
        <w:rPr>
          <w:rFonts w:ascii="Times New Roman" w:hAnsi="Times New Roman"/>
          <w:sz w:val="21"/>
        </w:rPr>
        <w:t>ACD</w:t>
      </w:r>
      <w:r>
        <w:rPr>
          <w:sz w:val="21"/>
        </w:rPr>
        <w:t>。解析：不足值的货币是自身的价值小于所代表的价值的货币形式。它包括纸币</w:t>
      </w:r>
      <w:r>
        <w:rPr>
          <w:sz w:val="21"/>
        </w:rPr>
        <w:t>、银行券、信用</w:t>
      </w:r>
      <w:r>
        <w:rPr>
          <w:sz w:val="21"/>
        </w:rPr>
        <w:t xml:space="preserve"> </w:t>
      </w:r>
      <w:r>
        <w:rPr>
          <w:sz w:val="21"/>
        </w:rPr>
        <w:t>卡、支票、汇票、期票等。</w:t>
      </w:r>
    </w:p>
    <w:p>
      <w:pPr>
        <w:pStyle w:val="3"/>
        <w:spacing w:before="57" w:line="212" w:lineRule="auto"/>
      </w:pPr>
      <w:r>
        <w:t>791.【答案】</w:t>
      </w:r>
      <w:r>
        <w:rPr>
          <w:rFonts w:ascii="Times New Roman" w:hAnsi="Times New Roman"/>
        </w:rPr>
        <w:t>ACD</w:t>
      </w:r>
      <w:r>
        <w:t>。解析：资本流通公式就是：</w:t>
      </w:r>
      <w:r>
        <w:t xml:space="preserve"> </w:t>
      </w:r>
      <w:r>
        <w:rPr>
          <w:rFonts w:ascii="Times New Roman" w:hAnsi="Times New Roman"/>
        </w:rPr>
        <w:t xml:space="preserve">G-W-G’(G    </w:t>
      </w:r>
      <w:r>
        <w:t>代表货币，</w:t>
      </w:r>
      <w:r>
        <w:t xml:space="preserve"> </w:t>
      </w:r>
      <w:r>
        <w:rPr>
          <w:rFonts w:ascii="Times New Roman" w:hAnsi="Times New Roman"/>
        </w:rPr>
        <w:t>W</w:t>
      </w:r>
      <w:r>
        <w:rPr>
          <w:rFonts w:ascii="Times New Roman" w:hAnsi="Times New Roman"/>
        </w:rPr>
        <w:t xml:space="preserve"> </w:t>
      </w:r>
      <w:r>
        <w:t>代表商品，</w:t>
      </w:r>
      <w:r>
        <w:t xml:space="preserve"> </w:t>
      </w:r>
      <w:r>
        <w:rPr>
          <w:rFonts w:ascii="Times New Roman" w:hAnsi="Times New Roman"/>
        </w:rPr>
        <w:t xml:space="preserve">G’   </w:t>
      </w:r>
      <w:r>
        <w:t>代表增值的货币，</w:t>
      </w:r>
      <w:r>
        <w:t xml:space="preserve"> </w:t>
      </w:r>
      <w:r>
        <w:rPr>
          <w:rFonts w:ascii="Times New Roman" w:hAnsi="Times New Roman"/>
        </w:rPr>
        <w:t>G’=G+</w:t>
      </w:r>
      <w:r>
        <w:t>△</w:t>
      </w:r>
    </w:p>
    <w:p>
      <w:pPr>
        <w:pStyle w:val="3"/>
        <w:spacing w:before="81" w:line="290" w:lineRule="auto"/>
        <w:ind w:right="67"/>
        <w:jc w:val="both"/>
      </w:pPr>
      <w:r>
        <w:rPr>
          <w:rFonts w:ascii="Times New Roman" w:hAnsi="Times New Roman"/>
        </w:rPr>
        <w:t>G)</w:t>
      </w:r>
      <w:r>
        <w:rPr>
          <w:rFonts w:ascii="Times New Roman" w:hAnsi="Times New Roman"/>
        </w:rPr>
        <w:t xml:space="preserve"> </w:t>
      </w:r>
      <w:r>
        <w:t>。 该公式体现了资本的本质，适用于各类资本的运动，所以也叫资本总公式商品流通公式是</w:t>
      </w:r>
      <w:r>
        <w:t xml:space="preserve">： </w:t>
      </w:r>
      <w:r>
        <w:rPr>
          <w:rFonts w:ascii="Times New Roman" w:hAnsi="Times New Roman"/>
        </w:rPr>
        <w:t>W-G-W’</w:t>
      </w:r>
      <w:r>
        <w:rPr>
          <w:rFonts w:ascii="Times New Roman" w:hAnsi="Times New Roman"/>
        </w:rPr>
        <w:t xml:space="preserve"> </w:t>
      </w:r>
      <w:r>
        <w:t>。通过比</w:t>
      </w:r>
      <w:r>
        <w:t xml:space="preserve"> </w:t>
      </w:r>
      <w:r>
        <w:t>较可以看出资本流通公式与商品流通公式的起点、媒介、终点(目的)都不相同；后者反映着不同的商品</w:t>
      </w:r>
      <w:r>
        <w:t>生产者之</w:t>
      </w:r>
      <w:r>
        <w:t xml:space="preserve"> </w:t>
      </w:r>
      <w:r>
        <w:t>间平等交换劳动的关系，前者则反映着资本家剥削雇佣</w:t>
      </w:r>
      <w:r>
        <w:t>工人不平等的关系。</w:t>
      </w:r>
    </w:p>
    <w:p>
      <w:pPr>
        <w:pStyle w:val="3"/>
        <w:spacing w:before="1" w:line="239" w:lineRule="auto"/>
        <w:ind w:right="70"/>
        <w:rPr>
          <w:sz w:val="22"/>
          <w:szCs w:val="22"/>
        </w:rPr>
      </w:pPr>
      <w:r>
        <w:rPr>
          <w:sz w:val="22"/>
        </w:rPr>
        <w:t>792.【答案】</w:t>
      </w:r>
      <w:r>
        <w:rPr>
          <w:rFonts w:ascii="Times New Roman" w:hAnsi="Times New Roman"/>
          <w:sz w:val="22"/>
        </w:rPr>
        <w:t>AD</w:t>
      </w:r>
      <w:r>
        <w:rPr>
          <w:sz w:val="22"/>
        </w:rPr>
        <w:t>。解析：饭店经营在满足消费者需要的同时，也能实现企业自身的生</w:t>
      </w:r>
      <w:r>
        <w:rPr>
          <w:sz w:val="22"/>
        </w:rPr>
        <w:t>存和发展题干的观点体现了生</w:t>
      </w:r>
      <w:r>
        <w:rPr>
          <w:sz w:val="22"/>
        </w:rPr>
        <w:t xml:space="preserve"> </w:t>
      </w:r>
      <w:r>
        <w:rPr>
          <w:sz w:val="22"/>
        </w:rPr>
        <w:t>产者与消费者的相互依存，也体现了商品交换的本质是生产者相</w:t>
      </w:r>
      <w:r>
        <w:rPr>
          <w:sz w:val="22"/>
        </w:rPr>
        <w:t>互交换劳动的社会关系。</w:t>
      </w:r>
    </w:p>
    <w:p>
      <w:pPr>
        <w:pStyle w:val="3"/>
        <w:spacing w:before="49" w:line="259" w:lineRule="auto"/>
        <w:ind w:right="57"/>
        <w:rPr>
          <w:sz w:val="21"/>
          <w:szCs w:val="21"/>
        </w:rPr>
      </w:pPr>
      <w:r>
        <w:rPr>
          <w:sz w:val="21"/>
        </w:rPr>
        <w:t>793.【答案】</w:t>
      </w:r>
      <w:r>
        <w:rPr>
          <w:rFonts w:ascii="Times New Roman" w:hAnsi="Times New Roman"/>
          <w:sz w:val="21"/>
        </w:rPr>
        <w:t>BC</w:t>
      </w:r>
      <w:r>
        <w:rPr>
          <w:sz w:val="21"/>
        </w:rPr>
        <w:t>。解析：商品二因素是指商品的使用价值和价值。其中，使用价值是商品的自然属性，反映</w:t>
      </w:r>
      <w:r>
        <w:rPr>
          <w:sz w:val="21"/>
        </w:rPr>
        <w:t>人与自</w:t>
      </w:r>
      <w:r>
        <w:rPr>
          <w:sz w:val="21"/>
        </w:rPr>
        <w:t xml:space="preserve"> </w:t>
      </w:r>
      <w:r>
        <w:rPr>
          <w:sz w:val="21"/>
        </w:rPr>
        <w:t>然的关系；价值则是商品的社会属性，反映人与人之间的关系。据此，</w:t>
      </w:r>
      <w:r>
        <w:rPr>
          <w:rFonts w:ascii="Times New Roman" w:hAnsi="Times New Roman"/>
          <w:sz w:val="21"/>
        </w:rPr>
        <w:t>BC</w:t>
      </w:r>
      <w:r>
        <w:rPr>
          <w:sz w:val="21"/>
        </w:rPr>
        <w:t>是应选项</w:t>
      </w:r>
      <w:r>
        <w:rPr>
          <w:sz w:val="21"/>
        </w:rPr>
        <w:t>。</w:t>
      </w:r>
      <w:r>
        <w:rPr>
          <w:rFonts w:ascii="Times New Roman" w:hAnsi="Times New Roman"/>
          <w:sz w:val="21"/>
        </w:rPr>
        <w:t>A</w:t>
      </w:r>
      <w:r>
        <w:rPr>
          <w:sz w:val="21"/>
        </w:rPr>
        <w:t>项之所以错误，是因为商品</w:t>
      </w:r>
      <w:r>
        <w:rPr>
          <w:sz w:val="21"/>
        </w:rPr>
        <w:t xml:space="preserve"> 不仅仅是物品，它还是一种生产关系，体现着人与人之间的经济联系。</w:t>
      </w:r>
      <w:r>
        <w:rPr>
          <w:rFonts w:ascii="Times New Roman" w:hAnsi="Times New Roman"/>
          <w:sz w:val="21"/>
        </w:rPr>
        <w:t>D</w:t>
      </w:r>
      <w:r>
        <w:rPr>
          <w:sz w:val="21"/>
        </w:rPr>
        <w:t>项之所以错误，是因为生产商品的劳动并</w:t>
      </w:r>
      <w:r>
        <w:rPr>
          <w:sz w:val="21"/>
        </w:rPr>
        <w:t xml:space="preserve"> </w:t>
      </w:r>
      <w:r>
        <w:rPr>
          <w:sz w:val="21"/>
        </w:rPr>
        <w:t>非只具有自然属性。其中，具体劳动是劳动的自然属性，抽象劳动则是劳动的社会</w:t>
      </w:r>
      <w:r>
        <w:rPr>
          <w:sz w:val="21"/>
        </w:rPr>
        <w:t>属性。</w:t>
      </w:r>
    </w:p>
    <w:p>
      <w:pPr>
        <w:pStyle w:val="3"/>
        <w:spacing w:before="98" w:line="273" w:lineRule="auto"/>
        <w:ind w:right="68"/>
      </w:pPr>
      <w:r>
        <w:t>794.【答案】</w:t>
      </w:r>
      <w:r>
        <w:rPr>
          <w:rFonts w:ascii="Times New Roman" w:hAnsi="Times New Roman"/>
        </w:rPr>
        <w:t>BC</w:t>
      </w:r>
      <w:r>
        <w:t>。解析：</w:t>
      </w:r>
      <w:r>
        <w:rPr>
          <w:rFonts w:ascii="Times New Roman" w:hAnsi="Times New Roman"/>
        </w:rPr>
        <w:t>A</w:t>
      </w:r>
      <w:r>
        <w:t>项之所以错误，是因为平均利润与生产价格是同</w:t>
      </w:r>
      <w:r>
        <w:t>时形成的，二者没有时间差。</w:t>
      </w:r>
      <w:r>
        <w:t xml:space="preserve"> </w:t>
      </w:r>
      <w:r>
        <w:rPr>
          <w:rFonts w:ascii="Times New Roman" w:hAnsi="Times New Roman"/>
        </w:rPr>
        <w:t>B</w:t>
      </w:r>
      <w:r>
        <w:rPr>
          <w:rFonts w:ascii="Times New Roman" w:hAnsi="Times New Roman"/>
        </w:rPr>
        <w:t xml:space="preserve"> </w:t>
      </w:r>
      <w:r>
        <w:t>项之所</w:t>
      </w:r>
      <w:r>
        <w:t xml:space="preserve"> </w:t>
      </w:r>
      <w:r>
        <w:t>以应选，是因为生产价格就是生产成本加平均利润。</w:t>
      </w:r>
      <w:r>
        <w:t xml:space="preserve"> </w:t>
      </w:r>
      <w:r>
        <w:rPr>
          <w:rFonts w:ascii="Times New Roman" w:hAnsi="Times New Roman"/>
        </w:rPr>
        <w:t xml:space="preserve">C </w:t>
      </w:r>
      <w:r>
        <w:t>项之所以</w:t>
      </w:r>
      <w:r>
        <w:t>应选，是因为利润转化为平均利润之后，资本家按</w:t>
      </w:r>
      <w:r>
        <w:t xml:space="preserve"> </w:t>
      </w:r>
      <w:r>
        <w:t>照等量资本获得等量利润的法则获取平均利润。从表面上看，平均利润以及包含着平均利润的生产价格只和</w:t>
      </w:r>
      <w:r>
        <w:t>全部预</w:t>
      </w:r>
      <w:r>
        <w:t xml:space="preserve"> </w:t>
      </w:r>
      <w:r>
        <w:t>付资本相联系。</w:t>
      </w:r>
      <w:r>
        <w:rPr>
          <w:rFonts w:ascii="Times New Roman" w:hAnsi="Times New Roman"/>
        </w:rPr>
        <w:t>D</w:t>
      </w:r>
      <w:r>
        <w:t>项之所以错误，是因为平均利润和生产价格的形成都是部门之间竞争的产物；部门内部竞争形成</w:t>
      </w:r>
      <w:r>
        <w:t xml:space="preserve"> </w:t>
      </w:r>
      <w:r>
        <w:t>的则是超额利润和价值。</w:t>
      </w:r>
    </w:p>
    <w:p>
      <w:pPr>
        <w:pStyle w:val="3"/>
        <w:spacing w:before="76" w:line="254" w:lineRule="auto"/>
        <w:ind w:right="69"/>
        <w:rPr>
          <w:sz w:val="21"/>
          <w:szCs w:val="21"/>
        </w:rPr>
      </w:pPr>
      <w:r>
        <w:rPr>
          <w:sz w:val="21"/>
        </w:rPr>
        <w:t>795.【答案】</w:t>
      </w:r>
      <w:r>
        <w:rPr>
          <w:rFonts w:ascii="Times New Roman" w:hAnsi="Times New Roman"/>
          <w:sz w:val="21"/>
        </w:rPr>
        <w:t>ABD</w:t>
      </w:r>
      <w:r>
        <w:rPr>
          <w:sz w:val="21"/>
        </w:rPr>
        <w:t>。解析：在我国现阶段坚持按劳分配为主体</w:t>
      </w:r>
      <w:r>
        <w:rPr>
          <w:sz w:val="21"/>
        </w:rPr>
        <w:t>、多种分配方式并存，把按劳分配与按生产要素分配</w:t>
      </w:r>
      <w:r>
        <w:rPr>
          <w:sz w:val="21"/>
        </w:rPr>
        <w:t xml:space="preserve"> </w:t>
      </w:r>
      <w:r>
        <w:rPr>
          <w:sz w:val="21"/>
        </w:rPr>
        <w:t>结合起来有其必然性，这是因为：(1)存在多</w:t>
      </w:r>
      <w:r>
        <w:rPr>
          <w:sz w:val="21"/>
        </w:rPr>
        <w:t>种所有制经济；(2)发展社会主义市场经济的客观要求；(3)实</w:t>
      </w:r>
      <w:r>
        <w:rPr>
          <w:sz w:val="21"/>
        </w:rPr>
        <w:t xml:space="preserve"> </w:t>
      </w:r>
      <w:r>
        <w:rPr>
          <w:sz w:val="21"/>
        </w:rPr>
        <w:t>行多种经营方式的客观要求；(4)各种生产要素在生产过程中都作出贡献因此选项</w:t>
      </w:r>
      <w:r>
        <w:rPr>
          <w:rFonts w:ascii="Times New Roman" w:hAnsi="Times New Roman"/>
          <w:sz w:val="21"/>
        </w:rPr>
        <w:t>ABD</w:t>
      </w:r>
      <w:r>
        <w:rPr>
          <w:sz w:val="21"/>
        </w:rPr>
        <w:t>正确。虽然各种生产要素</w:t>
      </w:r>
      <w:r>
        <w:rPr>
          <w:sz w:val="21"/>
        </w:rPr>
        <w:t xml:space="preserve"> 在生产过程中都作出贡献，但并不是各种生产要素都能创造</w:t>
      </w:r>
      <w:r>
        <w:rPr>
          <w:sz w:val="21"/>
        </w:rPr>
        <w:t>价值，选项</w:t>
      </w:r>
      <w:r>
        <w:rPr>
          <w:rFonts w:ascii="Times New Roman" w:hAnsi="Times New Roman"/>
          <w:sz w:val="21"/>
        </w:rPr>
        <w:t>C</w:t>
      </w:r>
      <w:r>
        <w:rPr>
          <w:rFonts w:ascii="Times New Roman" w:hAnsi="Times New Roman"/>
          <w:sz w:val="21"/>
        </w:rPr>
        <w:t xml:space="preserve"> </w:t>
      </w:r>
      <w:r>
        <w:rPr>
          <w:sz w:val="21"/>
        </w:rPr>
        <w:t>错误。</w:t>
      </w:r>
    </w:p>
    <w:p>
      <w:pPr>
        <w:pStyle w:val="3"/>
        <w:spacing w:before="104" w:line="265" w:lineRule="auto"/>
      </w:pPr>
      <w:r>
        <w:t>796.【答案】</w:t>
      </w:r>
      <w:r>
        <w:rPr>
          <w:rFonts w:ascii="Times New Roman" w:hAnsi="Times New Roman"/>
        </w:rPr>
        <w:t>ABCD</w:t>
      </w:r>
      <w:r>
        <w:t>。解析：扩大内需主要是通过扩大国内投资和国内消费来带动国民经济增长具体措施包括：(1)</w:t>
      </w:r>
      <w:r>
        <w:t xml:space="preserve"> </w:t>
      </w:r>
      <w:r>
        <w:t>继续实施积极的财政政策，努力发挥货币政策的作用，配合运用税收、价格等经济杠杆，全力解决有效内需不足的</w:t>
      </w:r>
      <w:r>
        <w:t xml:space="preserve"> </w:t>
      </w:r>
      <w:r>
        <w:t>矛盾。(2)提薪。适当提高社会保障“三条线”的保障水平，提高公职人员工资。(3)降息，征收利息</w:t>
      </w:r>
      <w:r>
        <w:t>税。(4)</w:t>
      </w:r>
      <w:r>
        <w:t xml:space="preserve"> </w:t>
      </w:r>
      <w:r>
        <w:t>调整消费政策培育消费热点，优化消费环境，更新消费观念，千方百计地刺激消费，拉动经济增长。开拓农村市场，</w:t>
      </w:r>
      <w:r>
        <w:t xml:space="preserve"> </w:t>
      </w:r>
      <w:r>
        <w:t>刺激假日经济，调整限制消费的税费政策等。</w:t>
      </w:r>
    </w:p>
    <w:p>
      <w:pPr>
        <w:pStyle w:val="3"/>
        <w:spacing w:before="114" w:line="241" w:lineRule="auto"/>
        <w:ind w:right="70"/>
        <w:rPr>
          <w:sz w:val="21"/>
          <w:szCs w:val="21"/>
        </w:rPr>
      </w:pPr>
      <w:r>
        <w:rPr>
          <w:sz w:val="21"/>
        </w:rPr>
        <w:t>797.【答案】</w:t>
      </w:r>
      <w:r>
        <w:rPr>
          <w:rFonts w:ascii="Times New Roman" w:hAnsi="Times New Roman"/>
          <w:sz w:val="21"/>
        </w:rPr>
        <w:t>ABC</w:t>
      </w:r>
      <w:r>
        <w:rPr>
          <w:sz w:val="21"/>
        </w:rPr>
        <w:t>。解析：社会经济形态是指社会经济的</w:t>
      </w:r>
      <w:r>
        <w:rPr>
          <w:sz w:val="21"/>
        </w:rPr>
        <w:t>活动方式和联结方式，包括联结社会各经济主体的方式、</w:t>
      </w:r>
      <w:r>
        <w:rPr>
          <w:sz w:val="21"/>
        </w:rPr>
        <w:t xml:space="preserve"> </w:t>
      </w:r>
      <w:r>
        <w:rPr>
          <w:sz w:val="21"/>
        </w:rPr>
        <w:t>联结社会生产和社会需求的方式以及由此派生出来的社会经济活动的方式。自然经济和商品经济是人类社会经</w:t>
      </w:r>
      <w:r>
        <w:rPr>
          <w:sz w:val="21"/>
        </w:rPr>
        <w:t>济发</w:t>
      </w:r>
    </w:p>
    <w:p>
      <w:pPr>
        <w:pStyle w:val="1"/>
        <w:spacing w:line="232" w:lineRule="exact"/>
        <w:rPr>
          <w:rFonts w:ascii="Arial" w:hAnsi="Arial" w:eastAsia="Arial" w:cs="Arial"/>
          <w:sz w:val="17"/>
          <w:szCs w:val="17"/>
        </w:rPr>
        <w:sectPr>
          <w:headerReference r:id="rId308" w:type="default"/>
          <w:footerReference r:id="rId309" w:type="default"/>
          <w:pgSz w:w="11900" w:h="16840"/>
          <w:pgMar w:top="1673" w:right="690" w:bottom="252" w:left="689" w:header="791" w:footer="0" w:gutter="0"/>
          <w:cols w:space="720" w:num="1"/>
        </w:sectPr>
      </w:pPr>
    </w:p>
    <w:p>
      <w:pPr>
        <w:pStyle w:val="3"/>
        <w:spacing w:before="87" w:line="273" w:lineRule="auto"/>
        <w:ind w:right="84"/>
        <w:jc w:val="both"/>
        <w:rPr>
          <w:sz w:val="21"/>
          <w:szCs w:val="21"/>
        </w:rPr>
      </w:pPr>
      <w:r>
        <w:rPr>
          <w:sz w:val="21"/>
        </w:rPr>
        <w:t>展至今的两种基本形态。自然经济是与较低的社会生产力发展水平相适应的、以自给自足为特征的经济形态。</w:t>
      </w:r>
      <w:r>
        <w:rPr>
          <w:sz w:val="21"/>
        </w:rPr>
        <w:t>其基</w:t>
      </w:r>
      <w:r>
        <w:rPr>
          <w:sz w:val="21"/>
        </w:rPr>
        <w:t xml:space="preserve"> </w:t>
      </w:r>
      <w:r>
        <w:rPr>
          <w:sz w:val="21"/>
        </w:rPr>
        <w:t>本特征有：社会分工不发达、自给自足、以简单再生产为主。商品经济是以社会化大生产为基础、直接以交换为目</w:t>
      </w:r>
      <w:r>
        <w:rPr>
          <w:sz w:val="21"/>
        </w:rPr>
        <w:t xml:space="preserve"> </w:t>
      </w:r>
      <w:r>
        <w:rPr>
          <w:sz w:val="21"/>
        </w:rPr>
        <w:t>的的经济形态，是商品生产和商品交流的统</w:t>
      </w:r>
      <w:r>
        <w:rPr>
          <w:sz w:val="21"/>
        </w:rPr>
        <w:t>一。其基本特征有：以社会化分工为基础、存在交换关系、主要采取扩</w:t>
      </w:r>
      <w:r>
        <w:rPr>
          <w:sz w:val="21"/>
        </w:rPr>
        <w:t xml:space="preserve"> </w:t>
      </w:r>
      <w:r>
        <w:rPr>
          <w:sz w:val="21"/>
        </w:rPr>
        <w:t>大再生产的形式。自然经济存在于整个原始社会历史时期。在奴隶社会和封建社会中，虽然已出现了商品经济</w:t>
      </w:r>
      <w:r>
        <w:rPr>
          <w:sz w:val="21"/>
        </w:rPr>
        <w:t>，但</w:t>
      </w:r>
      <w:r>
        <w:rPr>
          <w:sz w:val="21"/>
        </w:rPr>
        <w:t xml:space="preserve"> </w:t>
      </w:r>
      <w:r>
        <w:rPr>
          <w:sz w:val="21"/>
        </w:rPr>
        <w:t>商品经济仍处于从属地位，占据着统治地位的仍是自然经济。所以，</w:t>
      </w:r>
      <w:r>
        <w:rPr>
          <w:rFonts w:ascii="Times New Roman" w:hAnsi="Times New Roman"/>
          <w:sz w:val="21"/>
        </w:rPr>
        <w:t>ABC</w:t>
      </w:r>
      <w:r>
        <w:rPr>
          <w:sz w:val="21"/>
        </w:rPr>
        <w:t>项正确。</w:t>
      </w:r>
    </w:p>
    <w:p>
      <w:pPr>
        <w:pStyle w:val="3"/>
        <w:spacing w:before="14" w:line="245" w:lineRule="auto"/>
        <w:ind w:right="92"/>
        <w:rPr>
          <w:sz w:val="21"/>
          <w:szCs w:val="21"/>
        </w:rPr>
      </w:pPr>
      <w:r>
        <w:rPr>
          <w:sz w:val="21"/>
        </w:rPr>
        <w:t>798.【答案】</w:t>
      </w:r>
      <w:r>
        <w:rPr>
          <w:rFonts w:ascii="Times New Roman" w:hAnsi="Times New Roman"/>
          <w:sz w:val="21"/>
        </w:rPr>
        <w:t>AB</w:t>
      </w:r>
      <w:r>
        <w:rPr>
          <w:sz w:val="21"/>
        </w:rPr>
        <w:t>。解析：在发达的商品经济中，货币有价</w:t>
      </w:r>
      <w:r>
        <w:rPr>
          <w:sz w:val="21"/>
        </w:rPr>
        <w:t>值尺度、流通手段、贮藏手段、支付手段、世界货币五种</w:t>
      </w:r>
      <w:r>
        <w:rPr>
          <w:sz w:val="21"/>
        </w:rPr>
        <w:t xml:space="preserve"> </w:t>
      </w:r>
      <w:r>
        <w:rPr>
          <w:sz w:val="21"/>
        </w:rPr>
        <w:t>职能其中价值尺度和流通手段是最基本的职能。</w:t>
      </w:r>
    </w:p>
    <w:p>
      <w:pPr>
        <w:pStyle w:val="3"/>
        <w:spacing w:before="62" w:line="250" w:lineRule="auto"/>
        <w:ind w:right="93"/>
        <w:rPr>
          <w:sz w:val="21"/>
          <w:szCs w:val="21"/>
        </w:rPr>
      </w:pPr>
      <w:r>
        <w:rPr>
          <w:sz w:val="21"/>
        </w:rPr>
        <w:t>799.【答案】</w:t>
      </w:r>
      <w:r>
        <w:rPr>
          <w:rFonts w:ascii="Times New Roman" w:hAnsi="Times New Roman"/>
          <w:sz w:val="21"/>
        </w:rPr>
        <w:t>AC</w:t>
      </w:r>
      <w:r>
        <w:rPr>
          <w:sz w:val="21"/>
        </w:rPr>
        <w:t>。解析：以生产资料形式(如机器设备)存</w:t>
      </w:r>
      <w:r>
        <w:rPr>
          <w:sz w:val="21"/>
        </w:rPr>
        <w:t>在的资本，在生产过程中不发生价值量的变化，叫做不</w:t>
      </w:r>
      <w:r>
        <w:rPr>
          <w:sz w:val="21"/>
        </w:rPr>
        <w:t xml:space="preserve"> </w:t>
      </w:r>
      <w:r>
        <w:rPr>
          <w:sz w:val="21"/>
        </w:rPr>
        <w:t>变资本。固定资本是指产业资本家用于机器、工具、厂房、设备等劳动资料上的那部分资本。</w:t>
      </w:r>
    </w:p>
    <w:p>
      <w:pPr>
        <w:pStyle w:val="3"/>
        <w:spacing w:before="61" w:line="246" w:lineRule="auto"/>
        <w:ind w:right="97"/>
        <w:rPr>
          <w:sz w:val="21"/>
          <w:szCs w:val="21"/>
        </w:rPr>
      </w:pPr>
      <w:r>
        <w:rPr>
          <w:sz w:val="21"/>
        </w:rPr>
        <w:t>800.【答案】</w:t>
      </w:r>
      <w:r>
        <w:rPr>
          <w:rFonts w:ascii="Times New Roman" w:hAnsi="Times New Roman"/>
          <w:sz w:val="21"/>
        </w:rPr>
        <w:t>BCD</w:t>
      </w:r>
      <w:r>
        <w:rPr>
          <w:sz w:val="21"/>
        </w:rPr>
        <w:t>。解析：发达市场经济国家在调</w:t>
      </w:r>
      <w:r>
        <w:rPr>
          <w:sz w:val="21"/>
        </w:rPr>
        <w:t>控货币量方面，主要运用三大手段或三个法宝：</w:t>
      </w:r>
      <w:r>
        <w:rPr>
          <w:sz w:val="21"/>
        </w:rPr>
        <w:t xml:space="preserve"> </w:t>
      </w:r>
      <w:r>
        <w:rPr>
          <w:sz w:val="21"/>
        </w:rPr>
        <w:t>一是公开市场业</w:t>
      </w:r>
      <w:r>
        <w:rPr>
          <w:sz w:val="21"/>
        </w:rPr>
        <w:t xml:space="preserve"> </w:t>
      </w:r>
      <w:r>
        <w:rPr>
          <w:sz w:val="21"/>
        </w:rPr>
        <w:t>务；二是最低准备金率政策；三是再贴现率政策。</w:t>
      </w:r>
    </w:p>
    <w:p>
      <w:pPr>
        <w:pStyle w:val="3"/>
        <w:spacing w:before="49" w:line="246" w:lineRule="auto"/>
        <w:ind w:right="95"/>
        <w:rPr>
          <w:sz w:val="22"/>
          <w:szCs w:val="22"/>
        </w:rPr>
      </w:pPr>
      <w:r>
        <w:rPr>
          <w:sz w:val="22"/>
        </w:rPr>
        <w:t>801.【答案】</w:t>
      </w:r>
      <w:r>
        <w:rPr>
          <w:rFonts w:ascii="Times New Roman" w:hAnsi="Times New Roman"/>
          <w:sz w:val="22"/>
        </w:rPr>
        <w:t>ABD</w:t>
      </w:r>
      <w:r>
        <w:rPr>
          <w:sz w:val="22"/>
        </w:rPr>
        <w:t>。解析：所谓国际经济协调，是指世界各国政府为了维持国际经济的稳定并促进其发展，对国际</w:t>
      </w:r>
      <w:r>
        <w:rPr>
          <w:sz w:val="22"/>
        </w:rPr>
        <w:t xml:space="preserve"> </w:t>
      </w:r>
      <w:r>
        <w:rPr>
          <w:sz w:val="22"/>
        </w:rPr>
        <w:t>经济活动进行联合干预管理和调节的政策行为。国际经济协调主要包括贸易领域中的国际经济协调、货币金</w:t>
      </w:r>
      <w:r>
        <w:rPr>
          <w:sz w:val="22"/>
        </w:rPr>
        <w:t>融领域</w:t>
      </w:r>
      <w:r>
        <w:rPr>
          <w:sz w:val="22"/>
        </w:rPr>
        <w:t xml:space="preserve"> </w:t>
      </w:r>
      <w:r>
        <w:rPr>
          <w:sz w:val="22"/>
        </w:rPr>
        <w:t xml:space="preserve">中的国际经济协调和经济增长以及债务问题的国际协调三个方面。   </w:t>
      </w:r>
      <w:r>
        <w:rPr>
          <w:b/>
          <w:sz w:val="22"/>
        </w:rPr>
        <w:t>资源公众号：</w:t>
      </w:r>
      <w:r>
        <w:rPr>
          <w:b/>
          <w:sz w:val="22"/>
        </w:rPr>
        <w:t>玉米资料库</w:t>
      </w:r>
    </w:p>
    <w:p>
      <w:pPr>
        <w:pStyle w:val="3"/>
        <w:spacing w:before="1" w:line="259" w:lineRule="auto"/>
        <w:ind w:right="89"/>
      </w:pPr>
      <w:r>
        <w:t>802.【答案】</w:t>
      </w:r>
      <w:r>
        <w:rPr>
          <w:rFonts w:ascii="Times New Roman" w:hAnsi="Times New Roman"/>
        </w:rPr>
        <w:t>AD</w:t>
      </w:r>
      <w:r>
        <w:t>。解析：根据题干可知，所要选择的“条件”是宏观性</w:t>
      </w:r>
      <w:r>
        <w:t>的而非细节性的，选项</w:t>
      </w:r>
      <w:r>
        <w:rPr>
          <w:rFonts w:ascii="Times New Roman" w:hAnsi="Times New Roman"/>
        </w:rPr>
        <w:t>B</w:t>
      </w:r>
      <w:r>
        <w:rPr>
          <w:rFonts w:ascii="Times New Roman" w:hAnsi="Times New Roman"/>
        </w:rPr>
        <w:t xml:space="preserve"> </w:t>
      </w:r>
      <w:r>
        <w:t>、</w:t>
      </w:r>
      <w:r>
        <w:rPr>
          <w:rFonts w:ascii="Times New Roman" w:hAnsi="Times New Roman"/>
        </w:rPr>
        <w:t>C</w:t>
      </w:r>
      <w:r>
        <w:rPr>
          <w:rFonts w:ascii="Times New Roman" w:hAnsi="Times New Roman"/>
        </w:rPr>
        <w:t xml:space="preserve"> </w:t>
      </w:r>
      <w:r>
        <w:t>均属于具体的</w:t>
      </w:r>
      <w:r>
        <w:t xml:space="preserve"> </w:t>
      </w:r>
      <w:r>
        <w:t>方式。故选</w:t>
      </w:r>
      <w:r>
        <w:rPr>
          <w:rFonts w:ascii="Times New Roman" w:hAnsi="Times New Roman"/>
        </w:rPr>
        <w:t>AD</w:t>
      </w:r>
      <w:r>
        <w:t>。</w:t>
      </w:r>
    </w:p>
    <w:p>
      <w:pPr>
        <w:pStyle w:val="3"/>
        <w:spacing w:before="59" w:line="245" w:lineRule="auto"/>
        <w:ind w:right="93"/>
        <w:rPr>
          <w:sz w:val="22"/>
          <w:szCs w:val="22"/>
        </w:rPr>
      </w:pPr>
      <w:r>
        <w:rPr>
          <w:sz w:val="21"/>
        </w:rPr>
        <w:t>803.【答案】</w:t>
      </w:r>
      <w:r>
        <w:rPr>
          <w:rFonts w:ascii="Times New Roman" w:hAnsi="Times New Roman"/>
          <w:sz w:val="21"/>
        </w:rPr>
        <w:t>ACD</w:t>
      </w:r>
      <w:r>
        <w:rPr>
          <w:sz w:val="21"/>
        </w:rPr>
        <w:t>。解析：在我国现阶段，微观经济活动主体包括</w:t>
      </w:r>
      <w:r>
        <w:rPr>
          <w:sz w:val="21"/>
        </w:rPr>
        <w:t>企业、农户和居民。企业是从事生产经营活动最</w:t>
      </w:r>
      <w:r>
        <w:rPr>
          <w:sz w:val="21"/>
        </w:rPr>
        <w:t xml:space="preserve"> </w:t>
      </w:r>
      <w:r>
        <w:rPr>
          <w:sz w:val="22"/>
        </w:rPr>
        <w:t>基本的经济组织，是社会主义市场经济体制的微观基础。</w:t>
      </w:r>
    </w:p>
    <w:p>
      <w:pPr>
        <w:pStyle w:val="3"/>
        <w:spacing w:before="71" w:line="262" w:lineRule="auto"/>
        <w:ind w:right="77"/>
        <w:rPr>
          <w:sz w:val="21"/>
          <w:szCs w:val="21"/>
        </w:rPr>
      </w:pPr>
      <w:r>
        <w:t>804.【答案】</w:t>
      </w:r>
      <w:r>
        <w:rPr>
          <w:rFonts w:ascii="Times New Roman" w:hAnsi="Times New Roman"/>
        </w:rPr>
        <w:t>ACD</w:t>
      </w:r>
      <w:r>
        <w:t>。解析：完全垄断的含义是一个厂商面对</w:t>
      </w:r>
      <w:r>
        <w:t>众多的消费者。完全垄断市场的特点是：行业内部只有</w:t>
      </w:r>
      <w:r>
        <w:t xml:space="preserve"> </w:t>
      </w:r>
      <w:r>
        <w:rPr>
          <w:sz w:val="21"/>
        </w:rPr>
        <w:t>一个厂商，厂商就是产业；厂商的产品没有替代品，因而没有竞争者；厂商独自决定产品价格，是价格的制定者；</w:t>
      </w:r>
      <w:r>
        <w:rPr>
          <w:sz w:val="21"/>
        </w:rPr>
        <w:t xml:space="preserve"> </w:t>
      </w:r>
      <w:r>
        <w:rPr>
          <w:sz w:val="21"/>
        </w:rPr>
        <w:t>厂商可以根据市场的不同情况，实行差别价格，以赚取最大的超额利润。完全垄断的情形下，整个市场由一个企业</w:t>
      </w:r>
      <w:r>
        <w:rPr>
          <w:sz w:val="21"/>
        </w:rPr>
        <w:t xml:space="preserve"> </w:t>
      </w:r>
      <w:r>
        <w:rPr>
          <w:sz w:val="21"/>
        </w:rPr>
        <w:t>垄断，</w:t>
      </w:r>
      <w:r>
        <w:rPr>
          <w:rFonts w:ascii="Times New Roman" w:hAnsi="Times New Roman"/>
          <w:sz w:val="21"/>
        </w:rPr>
        <w:t xml:space="preserve">B </w:t>
      </w:r>
      <w:r>
        <w:rPr>
          <w:sz w:val="21"/>
        </w:rPr>
        <w:t>项错误。</w:t>
      </w:r>
    </w:p>
    <w:p>
      <w:pPr>
        <w:pStyle w:val="3"/>
        <w:spacing w:before="79" w:line="278" w:lineRule="auto"/>
        <w:ind w:right="77"/>
      </w:pPr>
      <w:r>
        <w:t>805.【答案】</w:t>
      </w:r>
      <w:r>
        <w:rPr>
          <w:rFonts w:ascii="Times New Roman" w:hAnsi="Times New Roman"/>
        </w:rPr>
        <w:t>BC</w:t>
      </w:r>
      <w:r>
        <w:t>。解析：多种分配方式并存的依据：第一是由我国现阶段多种所有制经济共同发</w:t>
      </w:r>
      <w:r>
        <w:t>展的所有制结构决</w:t>
      </w:r>
      <w:r>
        <w:t xml:space="preserve"> </w:t>
      </w:r>
      <w:r>
        <w:t>定的。第二是公有制实现形式多样化的要求。第三是完善社会主义市场经</w:t>
      </w:r>
      <w:r>
        <w:t>济体制的需要。市场经济条件下，</w:t>
      </w:r>
      <w:r>
        <w:t xml:space="preserve"> </w:t>
      </w:r>
      <w:r>
        <w:t>一切社</w:t>
      </w:r>
      <w:r>
        <w:t xml:space="preserve"> </w:t>
      </w:r>
      <w:r>
        <w:t>会资源或生产要素的投入、安排和使用都是在市场机制的作用下</w:t>
      </w:r>
      <w:r>
        <w:t>进行的。市场机制作用愈充分，市场体系愈健全，</w:t>
      </w:r>
      <w:r>
        <w:t xml:space="preserve"> </w:t>
      </w:r>
      <w:r>
        <w:t>愈应该承认按生产要素分配的合理性，愈应该坚持多种分配</w:t>
      </w:r>
      <w:r>
        <w:t>方式并存。第四是提高资源配置效率，转变经济增长方</w:t>
      </w:r>
      <w:r>
        <w:t xml:space="preserve"> </w:t>
      </w:r>
      <w:r>
        <w:t>式的需要。我国的资本、技术、自然资源相对稀缺，实行多种分配方式，将按</w:t>
      </w:r>
      <w:r>
        <w:t>劳分配与按生产要素分配相结合，</w:t>
      </w:r>
      <w:r>
        <w:t xml:space="preserve"> </w:t>
      </w:r>
      <w:r>
        <w:t>一</w:t>
      </w:r>
      <w:r>
        <w:t xml:space="preserve"> </w:t>
      </w:r>
      <w:r>
        <w:t>方面，可以动员资本、技术、信息等生产要素更多的投入扩大再生产，提高经济增长质量；另一方面，使一切生产</w:t>
      </w:r>
      <w:r>
        <w:t xml:space="preserve"> </w:t>
      </w:r>
      <w:r>
        <w:t>要素的使用者都遵循价值规律的要求进行有偿使用，才能提高</w:t>
      </w:r>
      <w:r>
        <w:t>稀缺资源的使用与配置效率，才有利于避免资源选择</w:t>
      </w:r>
      <w:r>
        <w:t xml:space="preserve"> </w:t>
      </w:r>
      <w:r>
        <w:t>的任意性和浪费，从而有利于实现经济的集约型增</w:t>
      </w:r>
      <w:r>
        <w:t>长。故选</w:t>
      </w:r>
      <w:r>
        <w:rPr>
          <w:rFonts w:ascii="Times New Roman" w:hAnsi="Times New Roman"/>
        </w:rPr>
        <w:t>BC</w:t>
      </w:r>
      <w:r>
        <w:t>。</w:t>
      </w:r>
    </w:p>
    <w:p>
      <w:pPr>
        <w:pStyle w:val="3"/>
        <w:spacing w:before="60" w:line="265" w:lineRule="auto"/>
        <w:ind w:right="82"/>
        <w:rPr>
          <w:sz w:val="21"/>
          <w:szCs w:val="21"/>
        </w:rPr>
      </w:pPr>
      <w:r>
        <w:rPr>
          <w:sz w:val="21"/>
        </w:rPr>
        <w:t>806.【答案】</w:t>
      </w:r>
      <w:r>
        <w:rPr>
          <w:rFonts w:ascii="Times New Roman" w:hAnsi="Times New Roman"/>
          <w:sz w:val="21"/>
        </w:rPr>
        <w:t>BC</w:t>
      </w:r>
      <w:r>
        <w:rPr>
          <w:sz w:val="21"/>
        </w:rPr>
        <w:t>。解析：资本周转速度的快慢，对剩余价值生产具有以下影响：①影响年剩余价值量。预付</w:t>
      </w:r>
      <w:r>
        <w:rPr>
          <w:sz w:val="21"/>
        </w:rPr>
        <w:t>资本周</w:t>
      </w:r>
      <w:r>
        <w:rPr>
          <w:sz w:val="21"/>
        </w:rPr>
        <w:t xml:space="preserve"> </w:t>
      </w:r>
      <w:r>
        <w:rPr>
          <w:sz w:val="21"/>
        </w:rPr>
        <w:t>转速度的加快，一般来说其中的预付可变资本周转速度也加快，也就是一年中实际发挥作用的可变资本越多，而剩</w:t>
      </w:r>
      <w:r>
        <w:rPr>
          <w:sz w:val="21"/>
        </w:rPr>
        <w:t xml:space="preserve"> </w:t>
      </w:r>
      <w:r>
        <w:rPr>
          <w:sz w:val="21"/>
        </w:rPr>
        <w:t>余价值是由发挥作用的可变资本产生的，这样，以年来计算的剩余价值的数量即年剩余价值量就会增加。②影</w:t>
      </w:r>
      <w:r>
        <w:rPr>
          <w:sz w:val="21"/>
        </w:rPr>
        <w:t>响年</w:t>
      </w:r>
      <w:r>
        <w:rPr>
          <w:sz w:val="21"/>
        </w:rPr>
        <w:t xml:space="preserve"> </w:t>
      </w:r>
      <w:r>
        <w:rPr>
          <w:sz w:val="21"/>
        </w:rPr>
        <w:t>剩余价值率。年剩余价值率是一年内生产的剩余价值总量同一年预付可变资本的比率。预付资本周转速度越快，则</w:t>
      </w:r>
      <w:r>
        <w:rPr>
          <w:sz w:val="21"/>
        </w:rPr>
        <w:t xml:space="preserve"> </w:t>
      </w:r>
      <w:r>
        <w:rPr>
          <w:sz w:val="21"/>
        </w:rPr>
        <w:t>一年中实际发挥作用的可变资本越多，从而年剩余价值率也就</w:t>
      </w:r>
      <w:r>
        <w:rPr>
          <w:sz w:val="21"/>
        </w:rPr>
        <w:t>越高。资本周转速度的加快对单个生产过程的剩余价</w:t>
      </w:r>
      <w:r>
        <w:rPr>
          <w:sz w:val="21"/>
        </w:rPr>
        <w:t xml:space="preserve"> </w:t>
      </w:r>
      <w:r>
        <w:rPr>
          <w:sz w:val="21"/>
        </w:rPr>
        <w:t>值量和剩余价值率不会产生影响。故选</w:t>
      </w:r>
      <w:r>
        <w:rPr>
          <w:rFonts w:ascii="Times New Roman" w:hAnsi="Times New Roman"/>
          <w:sz w:val="21"/>
        </w:rPr>
        <w:t>BC</w:t>
      </w:r>
      <w:r>
        <w:rPr>
          <w:sz w:val="21"/>
        </w:rPr>
        <w:t>。</w:t>
      </w:r>
    </w:p>
    <w:p>
      <w:pPr>
        <w:pStyle w:val="3"/>
        <w:spacing w:before="73" w:line="244" w:lineRule="auto"/>
        <w:ind w:right="97"/>
        <w:rPr>
          <w:sz w:val="21"/>
          <w:szCs w:val="21"/>
        </w:rPr>
      </w:pPr>
      <w:r>
        <w:rPr>
          <w:sz w:val="21"/>
        </w:rPr>
        <w:t>807.【答案】</w:t>
      </w:r>
      <w:r>
        <w:rPr>
          <w:rFonts w:ascii="Times New Roman" w:hAnsi="Times New Roman"/>
          <w:sz w:val="21"/>
        </w:rPr>
        <w:t>BCD</w:t>
      </w:r>
      <w:r>
        <w:rPr>
          <w:sz w:val="21"/>
        </w:rPr>
        <w:t>。解析：商品流通中所需要的货币量=商品价格总额同一单位货币的流通速度</w:t>
      </w:r>
      <w:r>
        <w:rPr>
          <w:sz w:val="21"/>
        </w:rPr>
        <w:t>根据这一规律，商品</w:t>
      </w:r>
      <w:r>
        <w:rPr>
          <w:sz w:val="21"/>
        </w:rPr>
        <w:t xml:space="preserve"> </w:t>
      </w:r>
      <w:r>
        <w:rPr>
          <w:sz w:val="21"/>
        </w:rPr>
        <w:t>流通中所需要的货币量取决于三个因素：①参加流通的商品量②商品的价格水平；③货币的流通速度。故选</w:t>
      </w:r>
      <w:r>
        <w:rPr>
          <w:rFonts w:ascii="Times New Roman" w:hAnsi="Times New Roman"/>
          <w:sz w:val="21"/>
        </w:rPr>
        <w:t>BCD</w:t>
      </w:r>
      <w:r>
        <w:rPr>
          <w:sz w:val="21"/>
        </w:rPr>
        <w:t>。</w:t>
      </w:r>
    </w:p>
    <w:p>
      <w:pPr>
        <w:pStyle w:val="3"/>
        <w:spacing w:before="65" w:line="255" w:lineRule="auto"/>
        <w:ind w:right="90"/>
        <w:rPr>
          <w:sz w:val="21"/>
          <w:szCs w:val="21"/>
        </w:rPr>
      </w:pPr>
      <w:r>
        <w:rPr>
          <w:sz w:val="21"/>
        </w:rPr>
        <w:t>808.【答案】</w:t>
      </w:r>
      <w:r>
        <w:rPr>
          <w:rFonts w:ascii="Times New Roman" w:hAnsi="Times New Roman"/>
          <w:sz w:val="21"/>
        </w:rPr>
        <w:t>ABCD</w:t>
      </w:r>
      <w:r>
        <w:rPr>
          <w:sz w:val="21"/>
        </w:rPr>
        <w:t>。解析：市场经济体制在不同的社会制度下，既有其共性又有其特殊性。一般来说，具有以下共</w:t>
      </w:r>
      <w:r>
        <w:rPr>
          <w:sz w:val="21"/>
        </w:rPr>
        <w:t xml:space="preserve"> </w:t>
      </w:r>
      <w:r>
        <w:rPr>
          <w:sz w:val="21"/>
        </w:rPr>
        <w:t>同特征：第一，企业行为自主化；第二，经济关系市场化；第三，社会保障形成完备的制度和体系；第四，宏观调</w:t>
      </w:r>
      <w:r>
        <w:rPr>
          <w:sz w:val="21"/>
        </w:rPr>
        <w:t xml:space="preserve"> </w:t>
      </w:r>
      <w:r>
        <w:rPr>
          <w:sz w:val="21"/>
        </w:rPr>
        <w:t>控间接化，从而让市场微观主体自由运行；第五，市场运行法制化，市场经济实质上是法制经济。故选</w:t>
      </w:r>
      <w:r>
        <w:rPr>
          <w:rFonts w:ascii="Times New Roman" w:hAnsi="Times New Roman"/>
          <w:sz w:val="21"/>
        </w:rPr>
        <w:t>ABCD</w:t>
      </w:r>
      <w:r>
        <w:rPr>
          <w:sz w:val="21"/>
        </w:rPr>
        <w:t>。</w:t>
      </w:r>
    </w:p>
    <w:p>
      <w:pPr>
        <w:pStyle w:val="3"/>
        <w:spacing w:before="59" w:line="245" w:lineRule="auto"/>
        <w:rPr>
          <w:sz w:val="21"/>
          <w:szCs w:val="21"/>
        </w:rPr>
      </w:pPr>
      <w:r>
        <w:rPr>
          <w:sz w:val="21"/>
        </w:rPr>
        <w:t>809.【答案】</w:t>
      </w:r>
      <w:r>
        <w:rPr>
          <w:rFonts w:ascii="Times New Roman" w:hAnsi="Times New Roman"/>
          <w:sz w:val="21"/>
        </w:rPr>
        <w:t>ABCD</w:t>
      </w:r>
      <w:r>
        <w:rPr>
          <w:sz w:val="21"/>
        </w:rPr>
        <w:t>。解析：宏观经济调控的目标在于社会主义市场经济的健康发展。宏观经济调控目标体系有四个：</w:t>
      </w:r>
      <w:r>
        <w:rPr>
          <w:sz w:val="21"/>
        </w:rPr>
        <w:t xml:space="preserve"> </w:t>
      </w:r>
      <w:r>
        <w:rPr>
          <w:sz w:val="21"/>
        </w:rPr>
        <w:t>充分就业、长期经济增长、物价稳定和国际收支平衡。故选</w:t>
      </w:r>
      <w:r>
        <w:rPr>
          <w:rFonts w:ascii="Times New Roman" w:hAnsi="Times New Roman"/>
          <w:sz w:val="21"/>
        </w:rPr>
        <w:t>AB</w:t>
      </w:r>
      <w:r>
        <w:rPr>
          <w:rFonts w:ascii="Times New Roman" w:hAnsi="Times New Roman"/>
          <w:sz w:val="21"/>
        </w:rPr>
        <w:t>CD</w:t>
      </w:r>
      <w:r>
        <w:rPr>
          <w:sz w:val="21"/>
        </w:rPr>
        <w:t>。</w:t>
      </w:r>
    </w:p>
    <w:p>
      <w:pPr>
        <w:pStyle w:val="1"/>
        <w:spacing w:line="310" w:lineRule="auto"/>
        <w:rPr>
          <w:rFonts w:ascii="Arial"/>
          <w:sz w:val="21"/>
        </w:rPr>
      </w:pPr>
    </w:p>
    <w:p>
      <w:pPr>
        <w:pStyle w:val="1"/>
        <w:spacing w:before="44" w:line="197" w:lineRule="auto"/>
        <w:ind w:left="5099"/>
        <w:rPr>
          <w:rFonts w:ascii="Arial" w:hAnsi="Arial" w:eastAsia="Arial" w:cs="Arial"/>
          <w:sz w:val="15"/>
          <w:szCs w:val="15"/>
        </w:rPr>
      </w:pPr>
      <w:r>
        <w:rPr>
          <w:rFonts w:ascii="Arial" w:hAnsi="Arial"/>
          <w:sz w:val="15"/>
        </w:rPr>
        <w:t>171</w:t>
      </w:r>
    </w:p>
    <w:p>
      <w:pPr>
        <w:pStyle w:val="1"/>
        <w:spacing w:line="197" w:lineRule="auto"/>
        <w:rPr>
          <w:rFonts w:ascii="Arial" w:hAnsi="Arial" w:eastAsia="Arial" w:cs="Arial"/>
          <w:sz w:val="15"/>
          <w:szCs w:val="15"/>
        </w:rPr>
        <w:sectPr>
          <w:headerReference r:id="rId310" w:type="default"/>
          <w:footerReference r:id="rId311" w:type="default"/>
          <w:pgSz w:w="11900" w:h="16840"/>
          <w:pgMar w:top="1673" w:right="675" w:bottom="252" w:left="679" w:header="791" w:footer="0" w:gutter="0"/>
          <w:cols w:space="720" w:num="1"/>
        </w:sectPr>
      </w:pPr>
    </w:p>
    <w:p>
      <w:pPr>
        <w:pStyle w:val="3"/>
        <w:spacing w:before="110" w:line="263" w:lineRule="auto"/>
        <w:ind w:right="70"/>
      </w:pPr>
      <w:r>
        <w:t>810.【答案】</w:t>
      </w:r>
      <w:r>
        <w:rPr>
          <w:rFonts w:ascii="Times New Roman" w:hAnsi="Times New Roman"/>
        </w:rPr>
        <w:t>ABCD</w:t>
      </w:r>
      <w:r>
        <w:t>。解析：《国务院关于进一步深化对外贸易体制改革的决定》中指出，我国对外经贸体制改革的</w:t>
      </w:r>
      <w:r>
        <w:t xml:space="preserve"> </w:t>
      </w:r>
      <w:r>
        <w:t>目标是：统一政策、放开经营、平等竞争、自负盈亏、工贸结合、</w:t>
      </w:r>
      <w:r>
        <w:t>推行代理制，建立适应国际经济通行规则的运行</w:t>
      </w:r>
      <w:r>
        <w:t xml:space="preserve"> </w:t>
      </w:r>
      <w:r>
        <w:t>机制。故选</w:t>
      </w:r>
      <w:r>
        <w:rPr>
          <w:rFonts w:ascii="Times New Roman" w:hAnsi="Times New Roman"/>
        </w:rPr>
        <w:t>ABCD</w:t>
      </w:r>
      <w:r>
        <w:t>。</w:t>
      </w:r>
    </w:p>
    <w:p>
      <w:pPr>
        <w:pStyle w:val="3"/>
        <w:spacing w:before="82" w:line="219" w:lineRule="auto"/>
        <w:rPr>
          <w:sz w:val="21"/>
          <w:szCs w:val="21"/>
        </w:rPr>
      </w:pPr>
      <w:r>
        <w:rPr>
          <w:sz w:val="21"/>
        </w:rPr>
        <w:t>811.【答案】</w:t>
      </w:r>
      <w:r>
        <w:rPr>
          <w:rFonts w:ascii="Times New Roman" w:hAnsi="Times New Roman"/>
          <w:sz w:val="21"/>
        </w:rPr>
        <w:t>ABD</w:t>
      </w:r>
      <w:r>
        <w:rPr>
          <w:sz w:val="21"/>
        </w:rPr>
        <w:t>。解析：“激活社会微观活力”靠的是市场的</w:t>
      </w:r>
      <w:r>
        <w:rPr>
          <w:sz w:val="21"/>
        </w:rPr>
        <w:t>作用，与政府无关。故选</w:t>
      </w:r>
      <w:r>
        <w:rPr>
          <w:rFonts w:ascii="Times New Roman" w:hAnsi="Times New Roman"/>
          <w:sz w:val="21"/>
        </w:rPr>
        <w:t>ABD</w:t>
      </w:r>
      <w:r>
        <w:rPr>
          <w:sz w:val="21"/>
        </w:rPr>
        <w:t>。</w:t>
      </w:r>
    </w:p>
    <w:p>
      <w:pPr>
        <w:pStyle w:val="3"/>
        <w:spacing w:before="52" w:line="264" w:lineRule="auto"/>
        <w:rPr>
          <w:sz w:val="21"/>
          <w:szCs w:val="21"/>
        </w:rPr>
      </w:pPr>
      <w:r>
        <w:rPr>
          <w:sz w:val="21"/>
        </w:rPr>
        <w:t>812.【答案】</w:t>
      </w:r>
      <w:r>
        <w:rPr>
          <w:rFonts w:ascii="Times New Roman" w:hAnsi="Times New Roman"/>
          <w:sz w:val="21"/>
        </w:rPr>
        <w:t>BC</w:t>
      </w:r>
      <w:r>
        <w:rPr>
          <w:sz w:val="21"/>
        </w:rPr>
        <w:t>。解析：从根本上说，汇率问题是市场问题、经济问</w:t>
      </w:r>
      <w:r>
        <w:rPr>
          <w:sz w:val="21"/>
        </w:rPr>
        <w:t>题，不能政治化。汇率政策只能通过平等协商、</w:t>
      </w:r>
      <w:r>
        <w:rPr>
          <w:sz w:val="21"/>
        </w:rPr>
        <w:t xml:space="preserve"> </w:t>
      </w:r>
      <w:r>
        <w:rPr>
          <w:sz w:val="21"/>
        </w:rPr>
        <w:t>互利合作逐步加以解决，动辄指责、打压、制裁都无济于事。从长期看，中国人民币汇率政策将坚持主动性</w:t>
      </w:r>
      <w:r>
        <w:rPr>
          <w:sz w:val="21"/>
        </w:rPr>
        <w:t>、渐进</w:t>
      </w:r>
      <w:r>
        <w:rPr>
          <w:sz w:val="21"/>
        </w:rPr>
        <w:t xml:space="preserve">  </w:t>
      </w:r>
      <w:r>
        <w:rPr>
          <w:sz w:val="21"/>
        </w:rPr>
        <w:t>性和可控性原则，要综合考虑中国宏观经济运行、社会发展和国际收支状况，考虑中国银行系统和其他有关方</w:t>
      </w:r>
      <w:r>
        <w:rPr>
          <w:sz w:val="21"/>
        </w:rPr>
        <w:t>面改</w:t>
      </w:r>
      <w:r>
        <w:rPr>
          <w:sz w:val="21"/>
        </w:rPr>
        <w:t xml:space="preserve">  </w:t>
      </w:r>
      <w:r>
        <w:rPr>
          <w:sz w:val="21"/>
        </w:rPr>
        <w:t>革的进程，还要考虑周边国家和地区以及世界经济金融的因素，不可能一蹴而就，也不可能屈服于外部的压力</w:t>
      </w:r>
      <w:r>
        <w:rPr>
          <w:sz w:val="21"/>
        </w:rPr>
        <w:t>。故</w:t>
      </w:r>
      <w:r>
        <w:rPr>
          <w:sz w:val="21"/>
        </w:rPr>
        <w:t xml:space="preserve">  </w:t>
      </w:r>
      <w:r>
        <w:rPr>
          <w:sz w:val="21"/>
        </w:rPr>
        <w:t>答案为</w:t>
      </w:r>
      <w:r>
        <w:rPr>
          <w:rFonts w:ascii="Times New Roman" w:hAnsi="Times New Roman"/>
          <w:sz w:val="21"/>
        </w:rPr>
        <w:t>BC</w:t>
      </w:r>
      <w:r>
        <w:rPr>
          <w:sz w:val="21"/>
        </w:rPr>
        <w:t>。</w:t>
      </w:r>
    </w:p>
    <w:p>
      <w:pPr>
        <w:pStyle w:val="3"/>
        <w:spacing w:before="65" w:line="264" w:lineRule="auto"/>
        <w:ind w:right="86"/>
        <w:rPr>
          <w:sz w:val="21"/>
          <w:szCs w:val="21"/>
        </w:rPr>
      </w:pPr>
      <w:r>
        <w:rPr>
          <w:sz w:val="21"/>
        </w:rPr>
        <w:t>813.【答案】</w:t>
      </w:r>
      <w:r>
        <w:rPr>
          <w:rFonts w:ascii="Times New Roman" w:hAnsi="Times New Roman"/>
          <w:sz w:val="21"/>
        </w:rPr>
        <w:t>AC</w:t>
      </w:r>
      <w:r>
        <w:rPr>
          <w:sz w:val="21"/>
        </w:rPr>
        <w:t>。解析：所谓公共财政，就是为社会提供</w:t>
      </w:r>
      <w:r>
        <w:rPr>
          <w:sz w:val="21"/>
        </w:rPr>
        <w:t>公共产品与公共服务的政府分配行为，是与市场经济体制</w:t>
      </w:r>
      <w:r>
        <w:rPr>
          <w:sz w:val="21"/>
        </w:rPr>
        <w:t xml:space="preserve"> </w:t>
      </w:r>
      <w:r>
        <w:rPr>
          <w:sz w:val="21"/>
        </w:rPr>
        <w:t>相适应的一种财政管理体制。它主要着眼于满足社会公共需要弥补</w:t>
      </w:r>
      <w:r>
        <w:rPr>
          <w:sz w:val="21"/>
        </w:rPr>
        <w:t>市场失效缺陷。所以</w:t>
      </w:r>
      <w:r>
        <w:rPr>
          <w:rFonts w:ascii="Times New Roman" w:hAnsi="Times New Roman"/>
          <w:sz w:val="21"/>
        </w:rPr>
        <w:t>AC</w:t>
      </w:r>
      <w:r>
        <w:rPr>
          <w:sz w:val="21"/>
        </w:rPr>
        <w:t>项正确。公共财政主要</w:t>
      </w:r>
      <w:r>
        <w:rPr>
          <w:sz w:val="21"/>
        </w:rPr>
        <w:t xml:space="preserve"> 着眼于满足社会公共需要，也就是说公共财政以满足公共需要为出发点和落脚点。所以</w:t>
      </w:r>
      <w:r>
        <w:rPr>
          <w:rFonts w:ascii="Times New Roman" w:hAnsi="Times New Roman"/>
          <w:sz w:val="21"/>
        </w:rPr>
        <w:t>B</w:t>
      </w:r>
      <w:r>
        <w:rPr>
          <w:sz w:val="21"/>
        </w:rPr>
        <w:t>项错误。既然公共财政着</w:t>
      </w:r>
      <w:r>
        <w:rPr>
          <w:sz w:val="21"/>
        </w:rPr>
        <w:t xml:space="preserve"> </w:t>
      </w:r>
      <w:r>
        <w:rPr>
          <w:sz w:val="21"/>
        </w:rPr>
        <w:t>眼于满足社会公共需要，那么公共财政支出应主要用于公共领域，包括：公共安全机构，如公检法司国防、武</w:t>
      </w:r>
      <w:r>
        <w:rPr>
          <w:sz w:val="21"/>
        </w:rPr>
        <w:t>装警</w:t>
      </w:r>
      <w:r>
        <w:rPr>
          <w:sz w:val="21"/>
        </w:rPr>
        <w:t xml:space="preserve"> </w:t>
      </w:r>
      <w:r>
        <w:rPr>
          <w:sz w:val="21"/>
        </w:rPr>
        <w:t>察等；公共机构，如国家行政机关、外交机关等；公共工程，即环境保护、公共设施等；公益企业，如水暖电气、</w:t>
      </w:r>
      <w:r>
        <w:rPr>
          <w:sz w:val="21"/>
        </w:rPr>
        <w:t xml:space="preserve"> </w:t>
      </w:r>
      <w:r>
        <w:rPr>
          <w:sz w:val="21"/>
        </w:rPr>
        <w:t>公共交通、城市卫生、城市绿化等。所以</w:t>
      </w:r>
      <w:r>
        <w:rPr>
          <w:rFonts w:ascii="Times New Roman" w:hAnsi="Times New Roman"/>
          <w:sz w:val="21"/>
        </w:rPr>
        <w:t>D</w:t>
      </w:r>
      <w:r>
        <w:rPr>
          <w:sz w:val="21"/>
        </w:rPr>
        <w:t>项表述也是错误的。故本题的正确答案是</w:t>
      </w:r>
      <w:r>
        <w:rPr>
          <w:rFonts w:ascii="Times New Roman" w:hAnsi="Times New Roman"/>
          <w:sz w:val="21"/>
        </w:rPr>
        <w:t>AC</w:t>
      </w:r>
      <w:r>
        <w:rPr>
          <w:sz w:val="21"/>
        </w:rPr>
        <w:t>。</w:t>
      </w:r>
    </w:p>
    <w:p>
      <w:pPr>
        <w:pStyle w:val="3"/>
        <w:spacing w:before="70" w:line="254" w:lineRule="auto"/>
        <w:rPr>
          <w:sz w:val="21"/>
          <w:szCs w:val="21"/>
        </w:rPr>
      </w:pPr>
      <w:r>
        <w:rPr>
          <w:sz w:val="21"/>
        </w:rPr>
        <w:t>814.【答案】</w:t>
      </w:r>
      <w:r>
        <w:rPr>
          <w:rFonts w:ascii="Times New Roman" w:hAnsi="Times New Roman"/>
          <w:sz w:val="21"/>
        </w:rPr>
        <w:t>ABCD</w:t>
      </w:r>
      <w:r>
        <w:rPr>
          <w:sz w:val="21"/>
        </w:rPr>
        <w:t>。解析：在社会主义市场</w:t>
      </w:r>
      <w:r>
        <w:rPr>
          <w:sz w:val="21"/>
        </w:rPr>
        <w:t>经济条件下，政府宏观调控应遵循下列基本原则：(1)宏观间接调控</w:t>
      </w:r>
      <w:r>
        <w:rPr>
          <w:sz w:val="21"/>
        </w:rPr>
        <w:t xml:space="preserve"> </w:t>
      </w:r>
      <w:r>
        <w:rPr>
          <w:sz w:val="21"/>
        </w:rPr>
        <w:t>原则这一原则要求实现三个方面的转变：①由直接管理为主转向间接管理为主。②由微观管理为主转向宏观管理为</w:t>
      </w:r>
      <w:r>
        <w:rPr>
          <w:sz w:val="21"/>
        </w:rPr>
        <w:t xml:space="preserve">  </w:t>
      </w:r>
      <w:r>
        <w:rPr>
          <w:sz w:val="21"/>
        </w:rPr>
        <w:t>主。③由管项目审批、管钱、管物转向搞规划、协调、监督和服务。(2)计划指导原则。(3)集中和</w:t>
      </w:r>
      <w:r>
        <w:rPr>
          <w:sz w:val="21"/>
        </w:rPr>
        <w:t>重点性原则。</w:t>
      </w:r>
    </w:p>
    <w:p>
      <w:pPr>
        <w:pStyle w:val="3"/>
        <w:spacing w:before="85" w:line="220" w:lineRule="auto"/>
        <w:ind w:left="130"/>
      </w:pPr>
      <w:r>
        <w:t>(4)以经济手段为主的综合配套调控原则。</w:t>
      </w:r>
    </w:p>
    <w:p>
      <w:pPr>
        <w:pStyle w:val="3"/>
        <w:spacing w:before="70" w:line="267" w:lineRule="auto"/>
        <w:ind w:right="97"/>
      </w:pPr>
      <w:r>
        <w:t>815.【答案】</w:t>
      </w:r>
      <w:r>
        <w:rPr>
          <w:rFonts w:ascii="Times New Roman" w:hAnsi="Times New Roman"/>
        </w:rPr>
        <w:t>ABCD</w:t>
      </w:r>
      <w:r>
        <w:t>。解析：价格机制是指在竞争过程中，与供求相互联系、相互制约的市场价</w:t>
      </w:r>
      <w:r>
        <w:t>格的形成和运行的机</w:t>
      </w:r>
      <w:r>
        <w:t xml:space="preserve"> </w:t>
      </w:r>
      <w:r>
        <w:t>理和功能。价格机制是价格在其形成和运行中能反应供求关系</w:t>
      </w:r>
      <w:r>
        <w:t>并诱导资源流动的机能，是市场机制的核心机制。价</w:t>
      </w:r>
      <w:r>
        <w:t xml:space="preserve"> </w:t>
      </w:r>
      <w:r>
        <w:t>格机制具有四大功能，即信息功能、调节功能</w:t>
      </w:r>
      <w:r>
        <w:t>、竞争工具和分配功能。</w:t>
      </w:r>
    </w:p>
    <w:p>
      <w:pPr>
        <w:pStyle w:val="3"/>
        <w:spacing w:before="62" w:line="246" w:lineRule="auto"/>
        <w:ind w:right="95"/>
        <w:rPr>
          <w:sz w:val="21"/>
          <w:szCs w:val="21"/>
        </w:rPr>
      </w:pPr>
      <w:r>
        <w:rPr>
          <w:sz w:val="21"/>
        </w:rPr>
        <w:t>816.【答案】</w:t>
      </w:r>
      <w:r>
        <w:rPr>
          <w:rFonts w:ascii="Times New Roman" w:hAnsi="Times New Roman"/>
          <w:sz w:val="21"/>
        </w:rPr>
        <w:t>CD</w:t>
      </w:r>
      <w:r>
        <w:rPr>
          <w:sz w:val="21"/>
        </w:rPr>
        <w:t>。解析：金融全球化主要表现在：国</w:t>
      </w:r>
      <w:r>
        <w:rPr>
          <w:sz w:val="21"/>
        </w:rPr>
        <w:t>际资本大规模流动；金融业务与机构跨境发展；各国利息率等</w:t>
      </w:r>
      <w:r>
        <w:rPr>
          <w:sz w:val="21"/>
        </w:rPr>
        <w:t xml:space="preserve"> </w:t>
      </w:r>
      <w:r>
        <w:rPr>
          <w:sz w:val="21"/>
        </w:rPr>
        <w:t>指标联动和全球利息率的下降；金融机构兼并浪潮一浪高过一浪。</w:t>
      </w:r>
    </w:p>
    <w:p>
      <w:pPr>
        <w:pStyle w:val="3"/>
        <w:spacing w:before="72" w:line="269" w:lineRule="auto"/>
        <w:ind w:right="96"/>
      </w:pPr>
      <w:r>
        <w:t>817.【答案】</w:t>
      </w:r>
      <w:r>
        <w:rPr>
          <w:rFonts w:ascii="Times New Roman" w:hAnsi="Times New Roman"/>
        </w:rPr>
        <w:t>AD</w:t>
      </w:r>
      <w:r>
        <w:t>。解析：商品替代品越多，其需求价格弹性就越大，因为即使价格出现微小的上涨，消费者也往往</w:t>
      </w:r>
      <w:r>
        <w:t xml:space="preserve"> </w:t>
      </w:r>
      <w:r>
        <w:t>会放弃这种商品而去选购其他的替代品，从而引起需求量的变化。作为生活必需品的商品，即使价格上涨，</w:t>
      </w:r>
      <w:r>
        <w:t>人们还</w:t>
      </w:r>
      <w:r>
        <w:t xml:space="preserve"> </w:t>
      </w:r>
      <w:r>
        <w:t>得照样购买，故其需求价格弹性很小，而非必需的消费品，其需求弹性就很大。</w:t>
      </w:r>
      <w:r>
        <w:t xml:space="preserve"> </w:t>
      </w:r>
      <w:r>
        <w:t>一种商品用途越多，其需求弹</w:t>
      </w:r>
      <w:r>
        <w:t>性越</w:t>
      </w:r>
      <w:r>
        <w:t xml:space="preserve"> </w:t>
      </w:r>
      <w:r>
        <w:t>大，反之，其需求弹性就越小。</w:t>
      </w:r>
    </w:p>
    <w:p>
      <w:pPr>
        <w:pStyle w:val="3"/>
        <w:spacing w:before="84" w:line="253" w:lineRule="auto"/>
        <w:ind w:right="114"/>
      </w:pPr>
      <w:r>
        <w:t>818.【答案】</w:t>
      </w:r>
      <w:r>
        <w:rPr>
          <w:rFonts w:ascii="Times New Roman" w:hAnsi="Times New Roman"/>
        </w:rPr>
        <w:t>ABD</w:t>
      </w:r>
      <w:r>
        <w:t>。解析：中央银行对政府的业务包括代理国库、代理国家债券发行、对国家提供信贷支持、保管</w:t>
      </w:r>
      <w:r>
        <w:t xml:space="preserve"> </w:t>
      </w:r>
      <w:r>
        <w:t>外汇和黄金储备、制定并监督执行有关金融管理法则。故</w:t>
      </w:r>
      <w:r>
        <w:t>选</w:t>
      </w:r>
      <w:r>
        <w:rPr>
          <w:rFonts w:ascii="Times New Roman" w:hAnsi="Times New Roman"/>
        </w:rPr>
        <w:t>ABD</w:t>
      </w:r>
      <w:r>
        <w:t>。</w:t>
      </w:r>
    </w:p>
    <w:p>
      <w:pPr>
        <w:pStyle w:val="3"/>
        <w:spacing w:before="60" w:line="250" w:lineRule="auto"/>
        <w:ind w:right="120"/>
        <w:rPr>
          <w:sz w:val="21"/>
          <w:szCs w:val="21"/>
        </w:rPr>
      </w:pPr>
      <w:r>
        <w:rPr>
          <w:sz w:val="21"/>
        </w:rPr>
        <w:t>819.【答案】</w:t>
      </w:r>
      <w:r>
        <w:rPr>
          <w:rFonts w:ascii="Times New Roman" w:hAnsi="Times New Roman"/>
          <w:sz w:val="21"/>
        </w:rPr>
        <w:t>AB</w:t>
      </w:r>
      <w:r>
        <w:rPr>
          <w:sz w:val="21"/>
        </w:rPr>
        <w:t>。解析：</w:t>
      </w:r>
      <w:r>
        <w:rPr>
          <w:rFonts w:ascii="Times New Roman" w:hAnsi="Times New Roman"/>
          <w:sz w:val="21"/>
        </w:rPr>
        <w:t>A</w:t>
      </w:r>
      <w:r>
        <w:rPr>
          <w:sz w:val="21"/>
        </w:rPr>
        <w:t>项正确，利润率是剩余价值与全部预付资本的比率，利润率是剩余价值率的转化形式，</w:t>
      </w:r>
      <w:r>
        <w:rPr>
          <w:sz w:val="21"/>
        </w:rPr>
        <w:t xml:space="preserve"> </w:t>
      </w:r>
      <w:r>
        <w:rPr>
          <w:sz w:val="21"/>
        </w:rPr>
        <w:t>是同一剩余价值量不同的方法计算出来的另一种比率。故其利润率=500/2000=25%。</w:t>
      </w:r>
    </w:p>
    <w:p>
      <w:pPr>
        <w:pStyle w:val="3"/>
        <w:spacing w:before="72" w:line="265" w:lineRule="auto"/>
        <w:ind w:right="106"/>
        <w:rPr>
          <w:sz w:val="21"/>
          <w:szCs w:val="21"/>
        </w:rPr>
      </w:pPr>
      <w:r>
        <w:rPr>
          <w:rFonts w:ascii="Times New Roman" w:hAnsi="Times New Roman"/>
          <w:sz w:val="21"/>
        </w:rPr>
        <w:t>B</w:t>
      </w:r>
      <w:r>
        <w:rPr>
          <w:sz w:val="21"/>
        </w:rPr>
        <w:t>项正确，剩余价值率是剩余价值与预付可变资本的比率。故其剩余价值率=500/250=200%。</w:t>
      </w:r>
      <w:r>
        <w:rPr>
          <w:sz w:val="21"/>
        </w:rPr>
        <w:t xml:space="preserve"> </w:t>
      </w:r>
      <w:r>
        <w:rPr>
          <w:rFonts w:ascii="Times New Roman" w:hAnsi="Times New Roman"/>
          <w:sz w:val="21"/>
        </w:rPr>
        <w:t>C</w:t>
      </w:r>
      <w:r>
        <w:rPr>
          <w:rFonts w:ascii="Times New Roman" w:hAnsi="Times New Roman"/>
          <w:sz w:val="21"/>
        </w:rPr>
        <w:t xml:space="preserve"> </w:t>
      </w:r>
      <w:r>
        <w:rPr>
          <w:sz w:val="21"/>
        </w:rPr>
        <w:t>项错误，剩余价值</w:t>
      </w:r>
      <w:r>
        <w:rPr>
          <w:sz w:val="21"/>
        </w:rPr>
        <w:t xml:space="preserve"> </w:t>
      </w:r>
      <w:r>
        <w:rPr>
          <w:sz w:val="21"/>
        </w:rPr>
        <w:t>和利润在量上是相同的，它们的不同在于剩余价值是对可变资本而言的，利润是对全部资本而言的。</w:t>
      </w:r>
    </w:p>
    <w:p>
      <w:pPr>
        <w:pStyle w:val="3"/>
        <w:spacing w:before="7" w:line="278" w:lineRule="auto"/>
        <w:ind w:right="76"/>
        <w:rPr>
          <w:sz w:val="21"/>
          <w:szCs w:val="21"/>
        </w:rPr>
      </w:pPr>
      <w:r>
        <w:rPr>
          <w:rFonts w:ascii="Times New Roman" w:hAnsi="Times New Roman"/>
          <w:sz w:val="21"/>
        </w:rPr>
        <w:t>D</w:t>
      </w:r>
      <w:r>
        <w:rPr>
          <w:sz w:val="21"/>
        </w:rPr>
        <w:t>项错误，资本的有机构成具体表现为不变资本与可变</w:t>
      </w:r>
      <w:r>
        <w:rPr>
          <w:sz w:val="21"/>
        </w:rPr>
        <w:t>资本的比率。题干中250万元为可变资本，1750万元为不变</w:t>
      </w:r>
      <w:r>
        <w:rPr>
          <w:sz w:val="21"/>
        </w:rPr>
        <w:t xml:space="preserve"> </w:t>
      </w:r>
      <w:r>
        <w:rPr>
          <w:sz w:val="21"/>
        </w:rPr>
        <w:t>资本，故其资本的有机构成为7:1,而不</w:t>
      </w:r>
      <w:r>
        <w:rPr>
          <w:sz w:val="21"/>
        </w:rPr>
        <w:t>是1:7。</w:t>
      </w:r>
    </w:p>
    <w:p>
      <w:pPr>
        <w:pStyle w:val="3"/>
        <w:spacing w:line="220" w:lineRule="auto"/>
        <w:rPr>
          <w:sz w:val="21"/>
          <w:szCs w:val="21"/>
        </w:rPr>
      </w:pPr>
      <w:r>
        <w:rPr>
          <w:sz w:val="21"/>
        </w:rPr>
        <w:t>故正确答案为</w:t>
      </w:r>
      <w:r>
        <w:rPr>
          <w:rFonts w:ascii="Times New Roman" w:hAnsi="Times New Roman"/>
          <w:sz w:val="21"/>
        </w:rPr>
        <w:t>AB</w:t>
      </w:r>
      <w:r>
        <w:rPr>
          <w:sz w:val="21"/>
        </w:rPr>
        <w:t>。</w:t>
      </w:r>
    </w:p>
    <w:p>
      <w:pPr>
        <w:pStyle w:val="3"/>
        <w:spacing w:before="59" w:line="274" w:lineRule="auto"/>
        <w:ind w:right="20"/>
        <w:rPr>
          <w:sz w:val="21"/>
          <w:szCs w:val="21"/>
        </w:rPr>
      </w:pPr>
      <w:r>
        <w:rPr>
          <w:sz w:val="21"/>
        </w:rPr>
        <w:t>820.【答案】</w:t>
      </w:r>
      <w:r>
        <w:rPr>
          <w:rFonts w:ascii="Times New Roman" w:hAnsi="Times New Roman"/>
          <w:sz w:val="21"/>
        </w:rPr>
        <w:t>ABD</w:t>
      </w:r>
      <w:r>
        <w:rPr>
          <w:sz w:val="21"/>
        </w:rPr>
        <w:t>。解析：商品经济产生的历史条件有：(1)社会分工，它是商品经济产生的基础，因为社会分工，</w:t>
      </w:r>
      <w:r>
        <w:rPr>
          <w:sz w:val="21"/>
        </w:rPr>
        <w:t xml:space="preserve"> </w:t>
      </w:r>
      <w:r>
        <w:rPr>
          <w:sz w:val="21"/>
        </w:rPr>
        <w:t>才提出了进行交换的要求，也才有了进行交换的可能；(2)产资料和劳动产品归于不同的所有者。</w:t>
      </w:r>
    </w:p>
    <w:p>
      <w:pPr>
        <w:pStyle w:val="3"/>
        <w:spacing w:before="7" w:line="287" w:lineRule="auto"/>
        <w:ind w:right="93"/>
      </w:pPr>
      <w:r>
        <w:rPr>
          <w:rFonts w:ascii="Times New Roman" w:hAnsi="Times New Roman"/>
        </w:rPr>
        <w:t>A</w:t>
      </w:r>
      <w:r>
        <w:t>项正确，游牧部落的出现标志着第一次社会大分工的</w:t>
      </w:r>
      <w:r>
        <w:t>出现。在当时，游牧部落生产的生活资料不同于其他部落，</w:t>
      </w:r>
      <w:r>
        <w:t xml:space="preserve"> </w:t>
      </w:r>
      <w:r>
        <w:t>而且数量较多，从而促进了交换的发展，使经常交换成为可能。放牧一群牲畜，只需要少数人，于是，个体劳动代</w:t>
      </w:r>
      <w:r>
        <w:t xml:space="preserve"> </w:t>
      </w:r>
      <w:r>
        <w:t>替了共同劳动，相应地出现了私有制，家庭也随之发生了变化。男子从事的畜牧业成为谋生的主要手段，男子在家</w:t>
      </w:r>
      <w:r>
        <w:t xml:space="preserve"> </w:t>
      </w:r>
      <w:r>
        <w:t>庭中取得了统治地位。</w:t>
      </w:r>
    </w:p>
    <w:p>
      <w:pPr>
        <w:pStyle w:val="1"/>
        <w:spacing w:line="197" w:lineRule="auto"/>
        <w:rPr>
          <w:rFonts w:ascii="Arial" w:hAnsi="Arial" w:eastAsia="Arial" w:cs="Arial"/>
          <w:sz w:val="17"/>
          <w:szCs w:val="17"/>
        </w:rPr>
        <w:sectPr>
          <w:footerReference r:id="rId312" w:type="default"/>
          <w:pgSz w:w="11900" w:h="16840"/>
          <w:pgMar w:top="400" w:right="674" w:bottom="252" w:left="679" w:header="0" w:footer="0" w:gutter="0"/>
          <w:cols w:space="720" w:num="1"/>
        </w:sectPr>
      </w:pPr>
    </w:p>
    <w:p>
      <w:pPr>
        <w:pStyle w:val="3"/>
        <w:spacing w:before="84" w:line="274" w:lineRule="auto"/>
        <w:ind w:right="88"/>
        <w:jc w:val="both"/>
        <w:rPr>
          <w:sz w:val="21"/>
          <w:szCs w:val="21"/>
        </w:rPr>
      </w:pPr>
      <w:r>
        <w:rPr>
          <w:rFonts w:ascii="Times New Roman" w:hAnsi="Times New Roman"/>
          <w:sz w:val="21"/>
        </w:rPr>
        <w:t>B</w:t>
      </w:r>
      <w:r>
        <w:rPr>
          <w:sz w:val="21"/>
        </w:rPr>
        <w:t>项正确，商人的出现标志着第三次社会大分工的出现。这次社会大分工发生在文明时代的门槛，由于</w:t>
      </w:r>
      <w:r>
        <w:rPr>
          <w:sz w:val="21"/>
        </w:rPr>
        <w:t xml:space="preserve">商品交换的 </w:t>
      </w:r>
      <w:r>
        <w:rPr>
          <w:sz w:val="21"/>
        </w:rPr>
        <w:t>发展，出现了一个不从事生产只从事交换的商人阶级他们作为生产者之间的中间人，剥削生产者，并取得了生产的</w:t>
      </w:r>
      <w:r>
        <w:rPr>
          <w:sz w:val="21"/>
        </w:rPr>
        <w:t xml:space="preserve"> </w:t>
      </w:r>
      <w:r>
        <w:rPr>
          <w:sz w:val="21"/>
        </w:rPr>
        <w:t>领导权。</w:t>
      </w:r>
    </w:p>
    <w:p>
      <w:pPr>
        <w:pStyle w:val="3"/>
        <w:spacing w:before="4" w:line="219" w:lineRule="auto"/>
        <w:rPr>
          <w:sz w:val="22"/>
          <w:szCs w:val="22"/>
        </w:rPr>
      </w:pPr>
      <w:r>
        <w:rPr>
          <w:rFonts w:ascii="Times New Roman" w:hAnsi="Times New Roman"/>
          <w:sz w:val="22"/>
        </w:rPr>
        <w:t>C</w:t>
      </w:r>
      <w:r>
        <w:rPr>
          <w:sz w:val="22"/>
        </w:rPr>
        <w:t>项错误，军队的出现与三次社会大分工无关。</w:t>
      </w:r>
    </w:p>
    <w:p>
      <w:pPr>
        <w:pStyle w:val="3"/>
        <w:spacing w:before="57" w:line="273" w:lineRule="auto"/>
        <w:ind w:right="93"/>
        <w:rPr>
          <w:sz w:val="21"/>
          <w:szCs w:val="21"/>
        </w:rPr>
      </w:pPr>
      <w:r>
        <w:rPr>
          <w:rFonts w:ascii="Times New Roman" w:hAnsi="Times New Roman"/>
          <w:sz w:val="21"/>
        </w:rPr>
        <w:t>D</w:t>
      </w:r>
      <w:r>
        <w:rPr>
          <w:sz w:val="21"/>
        </w:rPr>
        <w:t>项正确，手工业者的出现标志着第二次社会大分工的出现。这</w:t>
      </w:r>
      <w:r>
        <w:rPr>
          <w:sz w:val="21"/>
        </w:rPr>
        <w:t xml:space="preserve">次社会大分工出现于野蛮时代的高级阶段。铁制工 </w:t>
      </w:r>
      <w:r>
        <w:rPr>
          <w:sz w:val="21"/>
        </w:rPr>
        <w:t>具的使用和生产技术的进步，促进了农业的发展和劳动生产率的提高，也使手工业向多样化发展如此多样化的活动</w:t>
      </w:r>
      <w:r>
        <w:rPr>
          <w:sz w:val="21"/>
        </w:rPr>
        <w:t xml:space="preserve"> </w:t>
      </w:r>
      <w:r>
        <w:rPr>
          <w:sz w:val="21"/>
        </w:rPr>
        <w:t>已经不能由一个人来进行了，于是发生了第二</w:t>
      </w:r>
      <w:r>
        <w:rPr>
          <w:sz w:val="21"/>
        </w:rPr>
        <w:t>次社会大分工，手工业从农业中分离出来。故正确答案为</w:t>
      </w:r>
      <w:r>
        <w:rPr>
          <w:rFonts w:ascii="Times New Roman" w:hAnsi="Times New Roman"/>
          <w:sz w:val="21"/>
        </w:rPr>
        <w:t>ABD</w:t>
      </w:r>
      <w:r>
        <w:rPr>
          <w:sz w:val="21"/>
        </w:rPr>
        <w:t>。</w:t>
      </w:r>
    </w:p>
    <w:p>
      <w:pPr>
        <w:pStyle w:val="3"/>
        <w:spacing w:line="275" w:lineRule="auto"/>
        <w:ind w:right="95"/>
        <w:jc w:val="both"/>
        <w:rPr>
          <w:sz w:val="21"/>
          <w:szCs w:val="21"/>
        </w:rPr>
      </w:pPr>
      <w:r>
        <w:rPr>
          <w:sz w:val="21"/>
        </w:rPr>
        <w:t>821.【答案】</w:t>
      </w:r>
      <w:r>
        <w:rPr>
          <w:rFonts w:ascii="Times New Roman" w:hAnsi="Times New Roman"/>
          <w:sz w:val="21"/>
        </w:rPr>
        <w:t>AB</w:t>
      </w:r>
      <w:r>
        <w:rPr>
          <w:sz w:val="21"/>
        </w:rPr>
        <w:t>。解析：</w:t>
      </w:r>
      <w:r>
        <w:rPr>
          <w:rFonts w:ascii="Times New Roman" w:hAnsi="Times New Roman"/>
          <w:sz w:val="21"/>
        </w:rPr>
        <w:t>A</w:t>
      </w:r>
      <w:r>
        <w:rPr>
          <w:sz w:val="21"/>
        </w:rPr>
        <w:t>项正确，在资本主义社会中，工人的工资、资本家获得的利润以及地主获得的地</w:t>
      </w:r>
      <w:r>
        <w:rPr>
          <w:sz w:val="21"/>
        </w:rPr>
        <w:t>租实际</w:t>
      </w:r>
      <w:r>
        <w:rPr>
          <w:sz w:val="21"/>
        </w:rPr>
        <w:t xml:space="preserve"> </w:t>
      </w:r>
      <w:r>
        <w:rPr>
          <w:sz w:val="21"/>
        </w:rPr>
        <w:t>上都是工人在生产过程中创造的价值的一部分。工人得到的工资只是工人创造的全部价值中的一小部分，是工人劳</w:t>
      </w:r>
      <w:r>
        <w:rPr>
          <w:sz w:val="21"/>
        </w:rPr>
        <w:t xml:space="preserve"> </w:t>
      </w:r>
      <w:r>
        <w:rPr>
          <w:sz w:val="21"/>
        </w:rPr>
        <w:t>动力的价值，而不是工人自己劳动的全部成果。</w:t>
      </w:r>
    </w:p>
    <w:p>
      <w:pPr>
        <w:pStyle w:val="3"/>
        <w:spacing w:before="1" w:line="217" w:lineRule="auto"/>
        <w:rPr>
          <w:sz w:val="21"/>
          <w:szCs w:val="21"/>
        </w:rPr>
      </w:pPr>
      <w:r>
        <w:rPr>
          <w:rFonts w:ascii="Times New Roman" w:hAnsi="Times New Roman"/>
          <w:sz w:val="21"/>
        </w:rPr>
        <w:t>B</w:t>
      </w:r>
      <w:r>
        <w:rPr>
          <w:sz w:val="21"/>
        </w:rPr>
        <w:t>项正确，地租和利润根本来源都是工人们的剩余劳动时间创</w:t>
      </w:r>
      <w:r>
        <w:rPr>
          <w:sz w:val="21"/>
        </w:rPr>
        <w:t>造的剩余价值。</w:t>
      </w:r>
    </w:p>
    <w:p>
      <w:pPr>
        <w:pStyle w:val="3"/>
        <w:spacing w:before="62" w:line="218" w:lineRule="auto"/>
        <w:rPr>
          <w:sz w:val="21"/>
          <w:szCs w:val="21"/>
        </w:rPr>
      </w:pPr>
      <w:r>
        <w:rPr>
          <w:rFonts w:ascii="Times New Roman" w:hAnsi="Times New Roman"/>
          <w:sz w:val="21"/>
        </w:rPr>
        <w:t>C</w:t>
      </w:r>
      <w:r>
        <w:rPr>
          <w:sz w:val="21"/>
        </w:rPr>
        <w:t>项错误，差额利润同样来自于工人们的剩余价值。</w:t>
      </w:r>
    </w:p>
    <w:p>
      <w:pPr>
        <w:pStyle w:val="3"/>
        <w:spacing w:before="62" w:line="218" w:lineRule="auto"/>
        <w:rPr>
          <w:sz w:val="21"/>
          <w:szCs w:val="21"/>
        </w:rPr>
      </w:pPr>
      <w:r>
        <w:rPr>
          <w:rFonts w:ascii="Times New Roman" w:hAnsi="Times New Roman"/>
          <w:sz w:val="21"/>
        </w:rPr>
        <w:t>D</w:t>
      </w:r>
      <w:r>
        <w:rPr>
          <w:sz w:val="21"/>
        </w:rPr>
        <w:t>项错误，工人们的必要劳动时间创造的价值用于支付工资。</w:t>
      </w:r>
    </w:p>
    <w:p>
      <w:pPr>
        <w:pStyle w:val="3"/>
        <w:spacing w:before="84" w:line="220" w:lineRule="auto"/>
      </w:pPr>
      <w:r>
        <w:t>故正确答案为</w:t>
      </w:r>
      <w:r>
        <w:rPr>
          <w:rFonts w:ascii="Times New Roman" w:hAnsi="Times New Roman"/>
        </w:rPr>
        <w:t>AB</w:t>
      </w:r>
      <w:r>
        <w:t>。</w:t>
      </w:r>
    </w:p>
    <w:p>
      <w:pPr>
        <w:pStyle w:val="3"/>
        <w:spacing w:before="50" w:line="219" w:lineRule="auto"/>
        <w:rPr>
          <w:sz w:val="22"/>
          <w:szCs w:val="22"/>
        </w:rPr>
      </w:pPr>
      <w:r>
        <w:rPr>
          <w:sz w:val="22"/>
        </w:rPr>
        <w:t>822.【答案】</w:t>
      </w:r>
      <w:r>
        <w:rPr>
          <w:rFonts w:ascii="Times New Roman" w:hAnsi="Times New Roman"/>
          <w:sz w:val="22"/>
        </w:rPr>
        <w:t>AC</w:t>
      </w:r>
      <w:r>
        <w:rPr>
          <w:sz w:val="22"/>
        </w:rPr>
        <w:t>。解析：马克思说：“金银天然不是货币，但货</w:t>
      </w:r>
      <w:r>
        <w:rPr>
          <w:sz w:val="22"/>
        </w:rPr>
        <w:t>币天然是金银。”</w:t>
      </w:r>
    </w:p>
    <w:p>
      <w:pPr>
        <w:pStyle w:val="3"/>
        <w:spacing w:before="59" w:line="274" w:lineRule="auto"/>
        <w:ind w:right="93"/>
        <w:rPr>
          <w:sz w:val="21"/>
          <w:szCs w:val="21"/>
        </w:rPr>
      </w:pPr>
      <w:r>
        <w:rPr>
          <w:rFonts w:ascii="Times New Roman" w:hAnsi="Times New Roman"/>
          <w:sz w:val="21"/>
        </w:rPr>
        <w:t>A</w:t>
      </w:r>
      <w:r>
        <w:rPr>
          <w:sz w:val="21"/>
        </w:rPr>
        <w:t>项正确、</w:t>
      </w:r>
      <w:r>
        <w:rPr>
          <w:rFonts w:ascii="Times New Roman" w:hAnsi="Times New Roman"/>
          <w:sz w:val="21"/>
        </w:rPr>
        <w:t>B</w:t>
      </w:r>
      <w:r>
        <w:rPr>
          <w:rFonts w:ascii="Times New Roman" w:hAnsi="Times New Roman"/>
          <w:sz w:val="21"/>
        </w:rPr>
        <w:t xml:space="preserve"> </w:t>
      </w:r>
      <w:r>
        <w:rPr>
          <w:sz w:val="21"/>
        </w:rPr>
        <w:t>项错误，“金银天然不是货币”意思是说金银天生并不是货币。因为金银最初出现在市场上也只是一</w:t>
      </w:r>
      <w:r>
        <w:rPr>
          <w:sz w:val="21"/>
        </w:rPr>
        <w:t xml:space="preserve"> </w:t>
      </w:r>
      <w:r>
        <w:rPr>
          <w:sz w:val="21"/>
        </w:rPr>
        <w:t>般的普通商品，只是当商品交换发展到一定历史阶段，当一般</w:t>
      </w:r>
      <w:r>
        <w:rPr>
          <w:sz w:val="21"/>
        </w:rPr>
        <w:t>等价物都集中到金银上，由金银固定地充当一般等价</w:t>
      </w:r>
      <w:r>
        <w:rPr>
          <w:sz w:val="21"/>
        </w:rPr>
        <w:t xml:space="preserve"> </w:t>
      </w:r>
      <w:r>
        <w:rPr>
          <w:sz w:val="21"/>
        </w:rPr>
        <w:t>物时，才是货币。金银并不是一来到世界就成为货币的。</w:t>
      </w:r>
    </w:p>
    <w:p>
      <w:pPr>
        <w:pStyle w:val="3"/>
        <w:spacing w:before="5" w:line="275" w:lineRule="auto"/>
        <w:ind w:right="79"/>
        <w:rPr>
          <w:sz w:val="21"/>
          <w:szCs w:val="21"/>
        </w:rPr>
      </w:pPr>
      <w:r>
        <w:rPr>
          <w:rFonts w:ascii="Times New Roman" w:hAnsi="Times New Roman"/>
          <w:sz w:val="21"/>
        </w:rPr>
        <w:t>C</w:t>
      </w:r>
      <w:r>
        <w:rPr>
          <w:sz w:val="21"/>
        </w:rPr>
        <w:t>项正确、</w:t>
      </w:r>
      <w:r>
        <w:rPr>
          <w:rFonts w:ascii="Times New Roman" w:hAnsi="Times New Roman"/>
          <w:sz w:val="21"/>
        </w:rPr>
        <w:t>D</w:t>
      </w:r>
      <w:r>
        <w:rPr>
          <w:sz w:val="21"/>
        </w:rPr>
        <w:t>项错误，“货币天然是金银”意思是说货币天生应该由金银来充当，或者说金银天生就具了充当货币</w:t>
      </w:r>
      <w:r>
        <w:rPr>
          <w:sz w:val="21"/>
        </w:rPr>
        <w:t xml:space="preserve"> </w:t>
      </w:r>
      <w:r>
        <w:rPr>
          <w:sz w:val="21"/>
        </w:rPr>
        <w:t>的优良特点。这是由金银的自然属性决定的，金银具有体积小、价值大、容易</w:t>
      </w:r>
      <w:r>
        <w:rPr>
          <w:sz w:val="21"/>
        </w:rPr>
        <w:t>分割、质量均匀、久藏不坏等优点。</w:t>
      </w:r>
      <w:r>
        <w:rPr>
          <w:sz w:val="21"/>
        </w:rPr>
        <w:t xml:space="preserve"> </w:t>
      </w:r>
      <w:r>
        <w:rPr>
          <w:sz w:val="21"/>
        </w:rPr>
        <w:t>故正确答案为</w:t>
      </w:r>
      <w:r>
        <w:rPr>
          <w:rFonts w:ascii="Times New Roman" w:hAnsi="Times New Roman"/>
          <w:sz w:val="21"/>
        </w:rPr>
        <w:t>AC</w:t>
      </w:r>
      <w:r>
        <w:rPr>
          <w:sz w:val="21"/>
        </w:rPr>
        <w:t>。</w:t>
      </w:r>
    </w:p>
    <w:p>
      <w:pPr>
        <w:pStyle w:val="3"/>
        <w:spacing w:line="256" w:lineRule="auto"/>
        <w:ind w:right="39"/>
        <w:rPr>
          <w:sz w:val="21"/>
          <w:szCs w:val="21"/>
        </w:rPr>
      </w:pPr>
      <w:r>
        <w:rPr>
          <w:sz w:val="21"/>
        </w:rPr>
        <w:t>823.【答案】</w:t>
      </w:r>
      <w:r>
        <w:rPr>
          <w:rFonts w:ascii="Times New Roman" w:hAnsi="Times New Roman"/>
          <w:sz w:val="21"/>
        </w:rPr>
        <w:t>AB</w:t>
      </w:r>
      <w:r>
        <w:rPr>
          <w:sz w:val="21"/>
        </w:rPr>
        <w:t>。解析：货币具有价值尺度流通手段、贮藏手段、支付手段和世</w:t>
      </w:r>
      <w:r>
        <w:rPr>
          <w:sz w:val="21"/>
        </w:rPr>
        <w:t>界货币五种职能。纸币是货币的符</w:t>
      </w:r>
      <w:r>
        <w:rPr>
          <w:sz w:val="21"/>
        </w:rPr>
        <w:t xml:space="preserve"> </w:t>
      </w:r>
      <w:r>
        <w:rPr>
          <w:sz w:val="21"/>
        </w:rPr>
        <w:t>号，只能执行货币的部分职能：流通手段和支付手</w:t>
      </w:r>
      <w:r>
        <w:rPr>
          <w:sz w:val="21"/>
        </w:rPr>
        <w:t>段，部分国家的纸币还可以执行世界货币职能(如美元、欧元等)。</w:t>
      </w:r>
      <w:r>
        <w:rPr>
          <w:sz w:val="21"/>
        </w:rPr>
        <w:t xml:space="preserve"> </w:t>
      </w:r>
      <w:r>
        <w:rPr>
          <w:sz w:val="21"/>
        </w:rPr>
        <w:t>故正确答案为</w:t>
      </w:r>
      <w:r>
        <w:rPr>
          <w:rFonts w:ascii="Times New Roman" w:hAnsi="Times New Roman"/>
          <w:sz w:val="21"/>
        </w:rPr>
        <w:t>ABD</w:t>
      </w:r>
      <w:r>
        <w:rPr>
          <w:sz w:val="21"/>
        </w:rPr>
        <w:t>。</w:t>
      </w:r>
    </w:p>
    <w:p>
      <w:pPr>
        <w:pStyle w:val="3"/>
        <w:spacing w:before="58" w:line="246" w:lineRule="auto"/>
        <w:ind w:right="96"/>
        <w:rPr>
          <w:sz w:val="21"/>
          <w:szCs w:val="21"/>
        </w:rPr>
      </w:pPr>
      <w:r>
        <w:rPr>
          <w:sz w:val="21"/>
        </w:rPr>
        <w:t>824.【答案】</w:t>
      </w:r>
      <w:r>
        <w:rPr>
          <w:rFonts w:ascii="Times New Roman" w:hAnsi="Times New Roman"/>
          <w:sz w:val="21"/>
        </w:rPr>
        <w:t>ABD</w:t>
      </w:r>
      <w:r>
        <w:rPr>
          <w:sz w:val="21"/>
        </w:rPr>
        <w:t>。解析：</w:t>
      </w:r>
      <w:r>
        <w:rPr>
          <w:rFonts w:ascii="Times New Roman" w:hAnsi="Times New Roman"/>
          <w:sz w:val="21"/>
        </w:rPr>
        <w:t>A</w:t>
      </w:r>
      <w:r>
        <w:rPr>
          <w:sz w:val="21"/>
        </w:rPr>
        <w:t>项正确，固定成本是指成本总额在一定时期和一定业务量范围内，不受业务量增减变动</w:t>
      </w:r>
      <w:r>
        <w:rPr>
          <w:sz w:val="21"/>
        </w:rPr>
        <w:t xml:space="preserve"> </w:t>
      </w:r>
      <w:r>
        <w:rPr>
          <w:sz w:val="21"/>
        </w:rPr>
        <w:t>影响而能保持不变的成本。如厂房和机器设备的折旧、房屋租金、管理人员的工资等都属于固定成本。</w:t>
      </w:r>
    </w:p>
    <w:p>
      <w:pPr>
        <w:pStyle w:val="3"/>
        <w:spacing w:before="60" w:line="277" w:lineRule="auto"/>
        <w:ind w:right="95"/>
        <w:rPr>
          <w:sz w:val="21"/>
          <w:szCs w:val="21"/>
        </w:rPr>
      </w:pPr>
      <w:r>
        <w:rPr>
          <w:rFonts w:ascii="Times New Roman" w:hAnsi="Times New Roman"/>
          <w:sz w:val="21"/>
        </w:rPr>
        <w:t>B</w:t>
      </w:r>
      <w:r>
        <w:rPr>
          <w:sz w:val="21"/>
        </w:rPr>
        <w:t>项正确，不变资本是指资本家用于购买生产资料的那部分资本。生产资料的价值，在</w:t>
      </w:r>
      <w:r>
        <w:rPr>
          <w:sz w:val="21"/>
        </w:rPr>
        <w:t xml:space="preserve">生产过程中，只是通过工人 </w:t>
      </w:r>
      <w:r>
        <w:rPr>
          <w:sz w:val="21"/>
        </w:rPr>
        <w:t>的具体劳动把它转移到新产品上去，原有的价值量并没有改变，马克思称它为不变资本。</w:t>
      </w:r>
    </w:p>
    <w:p>
      <w:pPr>
        <w:pStyle w:val="3"/>
        <w:spacing w:before="1" w:line="268" w:lineRule="auto"/>
        <w:ind w:right="93"/>
        <w:rPr>
          <w:sz w:val="21"/>
          <w:szCs w:val="21"/>
        </w:rPr>
      </w:pPr>
      <w:r>
        <w:rPr>
          <w:rFonts w:ascii="Times New Roman" w:hAnsi="Times New Roman"/>
          <w:sz w:val="21"/>
        </w:rPr>
        <w:t>C</w:t>
      </w:r>
      <w:r>
        <w:rPr>
          <w:sz w:val="21"/>
        </w:rPr>
        <w:t>项错误，通过把工作日延长到超过必要劳动时间而生产的剩余价值，被称为绝对剩余价值</w:t>
      </w:r>
      <w:r>
        <w:rPr>
          <w:sz w:val="21"/>
        </w:rPr>
        <w:t xml:space="preserve">；相对剩余价值是指在 </w:t>
      </w:r>
      <w:r>
        <w:rPr>
          <w:sz w:val="21"/>
        </w:rPr>
        <w:t>工作日长度不变的条件下，由于缩短必要劳动时间、应延长剩余劳动时间而产生的剩余价值。</w:t>
      </w:r>
    </w:p>
    <w:p>
      <w:pPr>
        <w:pStyle w:val="3"/>
        <w:spacing w:before="2" w:line="281" w:lineRule="auto"/>
        <w:ind w:right="79"/>
        <w:rPr>
          <w:sz w:val="21"/>
          <w:szCs w:val="21"/>
        </w:rPr>
      </w:pPr>
      <w:r>
        <w:rPr>
          <w:rFonts w:ascii="Times New Roman" w:hAnsi="Times New Roman"/>
          <w:sz w:val="21"/>
        </w:rPr>
        <w:t>D</w:t>
      </w:r>
      <w:r>
        <w:rPr>
          <w:sz w:val="21"/>
        </w:rPr>
        <w:t>项正确，机会成本又称为择一成本或代替性成本，指在经济决策过程中，因选取某一方案而放弃</w:t>
      </w:r>
      <w:r>
        <w:rPr>
          <w:sz w:val="21"/>
        </w:rPr>
        <w:t xml:space="preserve">另一方案所付出 </w:t>
      </w:r>
      <w:r>
        <w:rPr>
          <w:sz w:val="21"/>
        </w:rPr>
        <w:t>的代价或丧失的潜在利益。</w:t>
      </w:r>
    </w:p>
    <w:p>
      <w:pPr>
        <w:pStyle w:val="3"/>
        <w:spacing w:line="220" w:lineRule="auto"/>
        <w:rPr>
          <w:sz w:val="21"/>
          <w:szCs w:val="21"/>
        </w:rPr>
      </w:pPr>
      <w:r>
        <w:rPr>
          <w:sz w:val="21"/>
        </w:rPr>
        <w:t>故正确答案为</w:t>
      </w:r>
      <w:r>
        <w:rPr>
          <w:rFonts w:ascii="Times New Roman" w:hAnsi="Times New Roman"/>
          <w:sz w:val="21"/>
        </w:rPr>
        <w:t>ABD</w:t>
      </w:r>
      <w:r>
        <w:rPr>
          <w:sz w:val="21"/>
        </w:rPr>
        <w:t>。</w:t>
      </w:r>
    </w:p>
    <w:p>
      <w:pPr>
        <w:pStyle w:val="3"/>
        <w:spacing w:before="58" w:line="266" w:lineRule="auto"/>
        <w:ind w:right="97"/>
        <w:rPr>
          <w:sz w:val="21"/>
          <w:szCs w:val="21"/>
        </w:rPr>
      </w:pPr>
      <w:r>
        <w:rPr>
          <w:sz w:val="21"/>
        </w:rPr>
        <w:t>825.【答案】</w:t>
      </w:r>
      <w:r>
        <w:rPr>
          <w:rFonts w:ascii="Times New Roman" w:hAnsi="Times New Roman"/>
          <w:sz w:val="21"/>
        </w:rPr>
        <w:t>ABC</w:t>
      </w:r>
      <w:r>
        <w:rPr>
          <w:sz w:val="21"/>
        </w:rPr>
        <w:t>。解析：资本主义的分配过程，是各个剥削者集团占有并瓜分剩余价值的过程，也就是剩余价值</w:t>
      </w:r>
      <w:r>
        <w:rPr>
          <w:sz w:val="21"/>
        </w:rPr>
        <w:t xml:space="preserve"> </w:t>
      </w:r>
      <w:r>
        <w:rPr>
          <w:sz w:val="21"/>
        </w:rPr>
        <w:t>转化为产业利润、商业利润、利息、资本主义地租</w:t>
      </w:r>
      <w:r>
        <w:rPr>
          <w:sz w:val="21"/>
        </w:rPr>
        <w:t>等具体形式的过程。</w:t>
      </w:r>
    </w:p>
    <w:p>
      <w:pPr>
        <w:pStyle w:val="3"/>
        <w:spacing w:before="7" w:line="220" w:lineRule="auto"/>
        <w:rPr>
          <w:sz w:val="21"/>
          <w:szCs w:val="21"/>
        </w:rPr>
      </w:pPr>
      <w:r>
        <w:rPr>
          <w:sz w:val="21"/>
        </w:rPr>
        <w:t>故正确答案为</w:t>
      </w:r>
      <w:r>
        <w:rPr>
          <w:rFonts w:ascii="Times New Roman" w:hAnsi="Times New Roman"/>
          <w:sz w:val="21"/>
        </w:rPr>
        <w:t>ABC</w:t>
      </w:r>
      <w:r>
        <w:rPr>
          <w:sz w:val="21"/>
        </w:rPr>
        <w:t>。</w:t>
      </w:r>
    </w:p>
    <w:p>
      <w:pPr>
        <w:pStyle w:val="3"/>
        <w:spacing w:before="97" w:line="279" w:lineRule="auto"/>
        <w:ind w:right="124"/>
      </w:pPr>
      <w:r>
        <w:t>826.【答案】</w:t>
      </w:r>
      <w:r>
        <w:rPr>
          <w:rFonts w:ascii="Times New Roman" w:hAnsi="Times New Roman"/>
        </w:rPr>
        <w:t>BD</w:t>
      </w:r>
      <w:r>
        <w:t>。解析：</w:t>
      </w:r>
      <w:r>
        <w:rPr>
          <w:rFonts w:ascii="Times New Roman" w:hAnsi="Times New Roman"/>
        </w:rPr>
        <w:t>A</w:t>
      </w:r>
      <w:r>
        <w:t xml:space="preserve">项错误，不变资本是用于购买生产资料的全部预付资本，即工人工资除外的全部资本， </w:t>
      </w:r>
      <w:r>
        <w:t>因此工人工资不属于不变资本。</w:t>
      </w:r>
    </w:p>
    <w:p>
      <w:pPr>
        <w:pStyle w:val="3"/>
        <w:spacing w:before="26" w:line="270" w:lineRule="auto"/>
        <w:ind w:right="87"/>
      </w:pPr>
      <w:r>
        <w:rPr>
          <w:rFonts w:ascii="Times New Roman" w:hAnsi="Times New Roman"/>
        </w:rPr>
        <w:t>B</w:t>
      </w:r>
      <w:r>
        <w:t>项正确，可变资本是指用于购买劳动力创造剩余价值的成本，工人在生产过程中创造剩余价值</w:t>
      </w:r>
      <w:r>
        <w:t>，因此工人工资属</w:t>
      </w:r>
      <w:r>
        <w:t xml:space="preserve"> </w:t>
      </w:r>
      <w:r>
        <w:t>于可变资本。</w:t>
      </w:r>
    </w:p>
    <w:p>
      <w:pPr>
        <w:pStyle w:val="3"/>
        <w:spacing w:before="7" w:line="272" w:lineRule="auto"/>
        <w:rPr>
          <w:sz w:val="21"/>
          <w:szCs w:val="21"/>
        </w:rPr>
      </w:pPr>
      <w:r>
        <w:rPr>
          <w:rFonts w:ascii="Times New Roman" w:hAnsi="Times New Roman"/>
          <w:sz w:val="21"/>
        </w:rPr>
        <w:t>C</w:t>
      </w:r>
      <w:r>
        <w:rPr>
          <w:sz w:val="21"/>
        </w:rPr>
        <w:t>项错误，固定成本是指商品卖出后，不能一次收回成本</w:t>
      </w:r>
      <w:r>
        <w:rPr>
          <w:sz w:val="21"/>
        </w:rPr>
        <w:t>，需要反复使用折旧慢慢收回的成本，如厂房、大型器械、</w:t>
      </w:r>
      <w:r>
        <w:rPr>
          <w:sz w:val="21"/>
        </w:rPr>
        <w:t xml:space="preserve"> </w:t>
      </w:r>
      <w:r>
        <w:rPr>
          <w:sz w:val="21"/>
        </w:rPr>
        <w:t>设备等。因此工人工资不属于固定成本。</w:t>
      </w:r>
    </w:p>
    <w:p>
      <w:pPr>
        <w:pStyle w:val="1"/>
        <w:spacing w:line="290" w:lineRule="auto"/>
        <w:rPr>
          <w:rFonts w:ascii="Arial"/>
          <w:sz w:val="21"/>
        </w:rPr>
      </w:pPr>
      <w:r>
        <w:rPr>
          <w:rFonts w:ascii="Times New Roman" w:hAnsi="Times New Roman"/>
          <w:sz w:val="21"/>
        </w:rPr>
        <w:t>D</w:t>
      </w:r>
      <w:r>
        <w:rPr>
          <w:sz w:val="21"/>
        </w:rPr>
        <w:t>项正确，流动成本是指商品卖出后，能一次收回成本，如原材</w:t>
      </w:r>
      <w:r>
        <w:rPr>
          <w:sz w:val="21"/>
        </w:rPr>
        <w:t xml:space="preserve">料、工人工资等。因此工人工资属于流动成本的部 </w:t>
      </w:r>
    </w:p>
    <w:p>
      <w:pPr>
        <w:pStyle w:val="1"/>
        <w:spacing w:line="291" w:lineRule="auto"/>
        <w:rPr>
          <w:rFonts w:ascii="Arial"/>
          <w:sz w:val="21"/>
        </w:rPr>
      </w:pPr>
    </w:p>
    <w:p>
      <w:pPr>
        <w:pStyle w:val="3"/>
        <w:spacing w:before="81" w:line="220" w:lineRule="auto"/>
        <w:rPr>
          <w:sz w:val="24"/>
          <w:szCs w:val="24"/>
        </w:rPr>
      </w:pPr>
      <w:r>
        <w:rPr>
          <w:sz w:val="24"/>
        </w:rPr>
        <w:t>分。</w:t>
      </w:r>
    </w:p>
    <w:p>
      <w:pPr>
        <w:pStyle w:val="3"/>
        <w:spacing w:before="62" w:line="220" w:lineRule="auto"/>
      </w:pPr>
      <w:r>
        <w:t>故正确答案为</w:t>
      </w:r>
      <w:r>
        <w:rPr>
          <w:rFonts w:ascii="Times New Roman" w:hAnsi="Times New Roman"/>
        </w:rPr>
        <w:t>BD</w:t>
      </w:r>
      <w:r>
        <w:t>。</w:t>
      </w:r>
    </w:p>
    <w:p>
      <w:pPr>
        <w:pStyle w:val="3"/>
        <w:spacing w:before="89" w:line="264" w:lineRule="auto"/>
        <w:ind w:right="90"/>
        <w:rPr>
          <w:sz w:val="21"/>
          <w:szCs w:val="21"/>
        </w:rPr>
      </w:pPr>
      <w:r>
        <w:rPr>
          <w:sz w:val="21"/>
        </w:rPr>
        <w:t>827.【答案】</w:t>
      </w:r>
      <w:r>
        <w:rPr>
          <w:rFonts w:ascii="Times New Roman" w:hAnsi="Times New Roman"/>
          <w:sz w:val="21"/>
        </w:rPr>
        <w:t>AD</w:t>
      </w:r>
      <w:r>
        <w:rPr>
          <w:sz w:val="21"/>
        </w:rPr>
        <w:t>。解析：</w:t>
      </w:r>
      <w:r>
        <w:rPr>
          <w:rFonts w:ascii="Times New Roman" w:hAnsi="Times New Roman"/>
          <w:sz w:val="21"/>
        </w:rPr>
        <w:t>A</w:t>
      </w:r>
      <w:r>
        <w:rPr>
          <w:rFonts w:ascii="Times New Roman" w:hAnsi="Times New Roman"/>
          <w:sz w:val="21"/>
        </w:rPr>
        <w:t xml:space="preserve"> </w:t>
      </w:r>
      <w:r>
        <w:rPr>
          <w:sz w:val="21"/>
        </w:rPr>
        <w:t>项正确，</w:t>
      </w:r>
      <w:r>
        <w:rPr>
          <w:sz w:val="21"/>
        </w:rPr>
        <w:t>价格是由商品价值决定的，价值是价</w:t>
      </w:r>
      <w:r>
        <w:rPr>
          <w:sz w:val="21"/>
        </w:rPr>
        <w:t>格的基础，价格是价值的货币表现。在其</w:t>
      </w:r>
      <w:r>
        <w:rPr>
          <w:sz w:val="21"/>
        </w:rPr>
        <w:t xml:space="preserve"> </w:t>
      </w:r>
      <w:r>
        <w:rPr>
          <w:sz w:val="21"/>
        </w:rPr>
        <w:t>他条件不变的情况下价格与价值成正比。</w:t>
      </w:r>
    </w:p>
    <w:p>
      <w:pPr>
        <w:pStyle w:val="3"/>
        <w:spacing w:before="1" w:line="217" w:lineRule="auto"/>
        <w:rPr>
          <w:sz w:val="21"/>
          <w:szCs w:val="21"/>
        </w:rPr>
      </w:pPr>
      <w:r>
        <w:rPr>
          <w:rFonts w:ascii="Times New Roman" w:hAnsi="Times New Roman"/>
          <w:sz w:val="21"/>
        </w:rPr>
        <w:t>B</w:t>
      </w:r>
      <w:r>
        <w:rPr>
          <w:sz w:val="21"/>
        </w:rPr>
        <w:t>项错误，价格是由商品价值决定的，而非使用价值有使用价值的东西，例如空气不一定有价值。</w:t>
      </w:r>
    </w:p>
    <w:p>
      <w:pPr>
        <w:pStyle w:val="3"/>
        <w:spacing w:before="62" w:line="218" w:lineRule="auto"/>
        <w:rPr>
          <w:sz w:val="21"/>
          <w:szCs w:val="21"/>
        </w:rPr>
      </w:pPr>
      <w:r>
        <w:rPr>
          <w:rFonts w:ascii="Times New Roman" w:hAnsi="Times New Roman"/>
          <w:sz w:val="21"/>
        </w:rPr>
        <w:t>C</w:t>
      </w:r>
      <w:r>
        <w:rPr>
          <w:sz w:val="21"/>
        </w:rPr>
        <w:t>项错误，价格受纸币发行量的制约，纸币发行量影响着通货膨胀和通货紧缩，商品价</w:t>
      </w:r>
      <w:r>
        <w:rPr>
          <w:sz w:val="21"/>
        </w:rPr>
        <w:t>格会有所不同。</w:t>
      </w:r>
    </w:p>
    <w:p>
      <w:pPr>
        <w:pStyle w:val="3"/>
        <w:spacing w:before="51" w:line="262" w:lineRule="auto"/>
        <w:ind w:right="88"/>
        <w:rPr>
          <w:sz w:val="22"/>
          <w:szCs w:val="22"/>
        </w:rPr>
      </w:pPr>
      <w:r>
        <w:rPr>
          <w:rFonts w:ascii="Times New Roman" w:hAnsi="Times New Roman"/>
          <w:sz w:val="22"/>
        </w:rPr>
        <w:t>D</w:t>
      </w:r>
      <w:r>
        <w:rPr>
          <w:sz w:val="22"/>
        </w:rPr>
        <w:t>项正确，价格受生产企业的劳动生产率影响，</w:t>
      </w:r>
      <w:r>
        <w:rPr>
          <w:sz w:val="22"/>
        </w:rPr>
        <w:t>生产效率提高，生产商品的社会必要劳动时间就会发生变化价值随</w:t>
      </w:r>
      <w:r>
        <w:rPr>
          <w:sz w:val="22"/>
        </w:rPr>
        <w:t xml:space="preserve"> </w:t>
      </w:r>
      <w:r>
        <w:rPr>
          <w:sz w:val="22"/>
        </w:rPr>
        <w:t>之变化，价格也就会发生变化。</w:t>
      </w:r>
    </w:p>
    <w:p>
      <w:pPr>
        <w:pStyle w:val="3"/>
        <w:spacing w:before="9" w:line="220" w:lineRule="auto"/>
        <w:rPr>
          <w:sz w:val="22"/>
          <w:szCs w:val="22"/>
        </w:rPr>
      </w:pPr>
      <w:r>
        <w:rPr>
          <w:sz w:val="22"/>
        </w:rPr>
        <w:t>故正确答案为</w:t>
      </w:r>
      <w:r>
        <w:rPr>
          <w:rFonts w:ascii="Times New Roman" w:hAnsi="Times New Roman"/>
          <w:sz w:val="22"/>
        </w:rPr>
        <w:t>AD</w:t>
      </w:r>
      <w:r>
        <w:rPr>
          <w:sz w:val="22"/>
        </w:rPr>
        <w:t>。</w:t>
      </w:r>
    </w:p>
    <w:p>
      <w:pPr>
        <w:pStyle w:val="3"/>
        <w:spacing w:before="47" w:line="219" w:lineRule="auto"/>
        <w:rPr>
          <w:sz w:val="21"/>
          <w:szCs w:val="21"/>
        </w:rPr>
      </w:pPr>
      <w:r>
        <w:rPr>
          <w:sz w:val="21"/>
        </w:rPr>
        <w:t>828.【答案】</w:t>
      </w:r>
      <w:r>
        <w:rPr>
          <w:rFonts w:ascii="Times New Roman" w:hAnsi="Times New Roman"/>
          <w:sz w:val="21"/>
        </w:rPr>
        <w:t>ACD</w:t>
      </w:r>
      <w:r>
        <w:rPr>
          <w:sz w:val="21"/>
        </w:rPr>
        <w:t>。解析：</w:t>
      </w:r>
      <w:r>
        <w:rPr>
          <w:rFonts w:ascii="Times New Roman" w:hAnsi="Times New Roman"/>
          <w:sz w:val="21"/>
        </w:rPr>
        <w:t>A</w:t>
      </w:r>
      <w:r>
        <w:rPr>
          <w:sz w:val="21"/>
        </w:rPr>
        <w:t>项正确，商品是满足人们某种需</w:t>
      </w:r>
      <w:r>
        <w:rPr>
          <w:sz w:val="21"/>
        </w:rPr>
        <w:t>要的，用来交换的劳动产品。</w:t>
      </w:r>
    </w:p>
    <w:p>
      <w:pPr>
        <w:pStyle w:val="3"/>
        <w:spacing w:before="71" w:line="274" w:lineRule="auto"/>
        <w:ind w:right="92"/>
        <w:rPr>
          <w:sz w:val="21"/>
          <w:szCs w:val="21"/>
        </w:rPr>
      </w:pPr>
      <w:r>
        <w:rPr>
          <w:rFonts w:ascii="Times New Roman" w:hAnsi="Times New Roman"/>
          <w:sz w:val="21"/>
        </w:rPr>
        <w:t>B</w:t>
      </w:r>
      <w:r>
        <w:rPr>
          <w:sz w:val="21"/>
        </w:rPr>
        <w:t>项错误，马克思主义政治经济学指出：劳动力成为商品，要具备两个基本条件：第一，劳动者是自由人，能够把</w:t>
      </w:r>
      <w:r>
        <w:rPr>
          <w:sz w:val="21"/>
        </w:rPr>
        <w:t xml:space="preserve"> </w:t>
      </w:r>
      <w:r>
        <w:rPr>
          <w:sz w:val="21"/>
        </w:rPr>
        <w:t>自己的劳动力当作自己的商品来支配；第二，劳动者没有别的商品可以出卖，自由得一无所有，没有任何实现自己</w:t>
      </w:r>
      <w:r>
        <w:rPr>
          <w:sz w:val="21"/>
        </w:rPr>
        <w:t xml:space="preserve"> </w:t>
      </w:r>
      <w:r>
        <w:rPr>
          <w:sz w:val="21"/>
        </w:rPr>
        <w:t>的劳动力所必需的物质条件。</w:t>
      </w:r>
    </w:p>
    <w:p>
      <w:pPr>
        <w:pStyle w:val="3"/>
        <w:spacing w:before="5" w:line="272" w:lineRule="auto"/>
        <w:ind w:right="88"/>
        <w:rPr>
          <w:sz w:val="21"/>
          <w:szCs w:val="21"/>
        </w:rPr>
      </w:pPr>
      <w:r>
        <w:rPr>
          <w:rFonts w:ascii="Times New Roman" w:hAnsi="Times New Roman"/>
          <w:sz w:val="21"/>
        </w:rPr>
        <w:t>C</w:t>
      </w:r>
      <w:r>
        <w:rPr>
          <w:sz w:val="21"/>
        </w:rPr>
        <w:t>项正确，商品价格是商品价值的货币表现形态。在商品经济</w:t>
      </w:r>
      <w:r>
        <w:rPr>
          <w:sz w:val="21"/>
        </w:rPr>
        <w:t xml:space="preserve">条件下，商品的价值是由生产这种商品所耗费的社会 </w:t>
      </w:r>
      <w:r>
        <w:rPr>
          <w:sz w:val="21"/>
        </w:rPr>
        <w:t>必要劳动时间决定的，但社会必要劳动时间又无法直接表示商品价值，而只能间接地和相对地表现在某种商品另一</w:t>
      </w:r>
      <w:r>
        <w:rPr>
          <w:sz w:val="21"/>
        </w:rPr>
        <w:t xml:space="preserve"> </w:t>
      </w:r>
      <w:r>
        <w:rPr>
          <w:sz w:val="21"/>
        </w:rPr>
        <w:t>种商品交换的比例上。</w:t>
      </w:r>
    </w:p>
    <w:p>
      <w:pPr>
        <w:pStyle w:val="3"/>
        <w:spacing w:line="296" w:lineRule="auto"/>
      </w:pPr>
      <w:r>
        <w:rPr>
          <w:rFonts w:ascii="Times New Roman" w:hAnsi="Times New Roman"/>
        </w:rPr>
        <w:t>D</w:t>
      </w:r>
      <w:r>
        <w:t>项正确，价值尺度是指货币表现其他一切商品是否具有价值和衡量其价值量大小的职能。货币充当价值尺</w:t>
      </w:r>
      <w:r>
        <w:t>度职能，</w:t>
      </w:r>
      <w:r>
        <w:t xml:space="preserve"> </w:t>
      </w:r>
      <w:r>
        <w:t>可以是观念中、想象中的货币。</w:t>
      </w:r>
    </w:p>
    <w:p>
      <w:pPr>
        <w:pStyle w:val="3"/>
        <w:spacing w:before="1" w:line="220" w:lineRule="auto"/>
      </w:pPr>
      <w:r>
        <w:t>故正确答案为</w:t>
      </w:r>
      <w:r>
        <w:rPr>
          <w:rFonts w:ascii="Times New Roman" w:hAnsi="Times New Roman"/>
        </w:rPr>
        <w:t>ACD</w:t>
      </w:r>
      <w:r>
        <w:t>。</w:t>
      </w:r>
    </w:p>
    <w:p>
      <w:pPr>
        <w:pStyle w:val="3"/>
        <w:spacing w:before="39" w:line="285" w:lineRule="auto"/>
        <w:ind w:right="111"/>
        <w:jc w:val="both"/>
        <w:rPr>
          <w:sz w:val="21"/>
          <w:szCs w:val="21"/>
        </w:rPr>
      </w:pPr>
      <w:r>
        <w:rPr>
          <w:sz w:val="21"/>
        </w:rPr>
        <w:t>829.【答案】</w:t>
      </w:r>
      <w:r>
        <w:rPr>
          <w:rFonts w:ascii="Times New Roman" w:hAnsi="Times New Roman"/>
          <w:sz w:val="21"/>
        </w:rPr>
        <w:t>AB</w:t>
      </w:r>
      <w:r>
        <w:rPr>
          <w:sz w:val="21"/>
        </w:rPr>
        <w:t>。解析：劳动力</w:t>
      </w:r>
      <w:r>
        <w:rPr>
          <w:sz w:val="21"/>
        </w:rPr>
        <w:t>商 品</w:t>
      </w:r>
      <w:r>
        <w:rPr>
          <w:sz w:val="21"/>
        </w:rPr>
        <w:t xml:space="preserve"> </w:t>
      </w:r>
      <w:r>
        <w:rPr>
          <w:sz w:val="21"/>
        </w:rPr>
        <w:t>，</w:t>
      </w:r>
      <w:r>
        <w:rPr>
          <w:sz w:val="21"/>
        </w:rPr>
        <w:t>是指劳动者的劳动能力成为商品。它必须具备两个条件：一是劳动力</w:t>
      </w:r>
      <w:r>
        <w:rPr>
          <w:sz w:val="21"/>
        </w:rPr>
        <w:t>所有者</w:t>
      </w:r>
      <w:r>
        <w:rPr>
          <w:sz w:val="21"/>
        </w:rPr>
        <w:t xml:space="preserve"> </w:t>
      </w:r>
      <w:r>
        <w:rPr>
          <w:sz w:val="21"/>
        </w:rPr>
        <w:t>是“自由人”能自由支配自己的劳动力；二是劳动者除了自己的劳动力外，必须一无</w:t>
      </w:r>
      <w:r>
        <w:rPr>
          <w:sz w:val="21"/>
        </w:rPr>
        <w:t>所有，不得不靠出卖劳动力来</w:t>
      </w:r>
      <w:r>
        <w:rPr>
          <w:sz w:val="21"/>
        </w:rPr>
        <w:t xml:space="preserve"> </w:t>
      </w:r>
      <w:r>
        <w:rPr>
          <w:sz w:val="21"/>
        </w:rPr>
        <w:t>维持生活。</w:t>
      </w:r>
    </w:p>
    <w:p>
      <w:pPr>
        <w:pStyle w:val="3"/>
        <w:spacing w:before="1" w:line="220" w:lineRule="auto"/>
        <w:rPr>
          <w:sz w:val="22"/>
          <w:szCs w:val="22"/>
        </w:rPr>
      </w:pPr>
      <w:r>
        <w:rPr>
          <w:sz w:val="22"/>
        </w:rPr>
        <w:t>故正确答案为</w:t>
      </w:r>
      <w:r>
        <w:rPr>
          <w:rFonts w:ascii="Times New Roman" w:hAnsi="Times New Roman"/>
          <w:sz w:val="22"/>
        </w:rPr>
        <w:t>AB</w:t>
      </w:r>
      <w:r>
        <w:rPr>
          <w:sz w:val="22"/>
        </w:rPr>
        <w:t>。</w:t>
      </w:r>
    </w:p>
    <w:p>
      <w:pPr>
        <w:pStyle w:val="3"/>
        <w:spacing w:before="46" w:line="281" w:lineRule="auto"/>
        <w:ind w:right="84"/>
      </w:pPr>
      <w:r>
        <w:t>830.【答案】</w:t>
      </w:r>
      <w:r>
        <w:rPr>
          <w:rFonts w:ascii="Times New Roman" w:hAnsi="Times New Roman"/>
        </w:rPr>
        <w:t>ABCD</w:t>
      </w:r>
      <w:r>
        <w:t>。解析：</w:t>
      </w:r>
      <w:r>
        <w:rPr>
          <w:rFonts w:ascii="Times New Roman" w:hAnsi="Times New Roman"/>
        </w:rPr>
        <w:t>A</w:t>
      </w:r>
      <w:r>
        <w:t>项错误，货币流通是由商品流通引起的，并为商品流通服务，商品流通是货币流通的</w:t>
      </w:r>
      <w:r>
        <w:t xml:space="preserve"> </w:t>
      </w:r>
      <w:r>
        <w:t>基础。</w:t>
      </w:r>
    </w:p>
    <w:p>
      <w:pPr>
        <w:pStyle w:val="3"/>
        <w:spacing w:before="1" w:line="217" w:lineRule="auto"/>
        <w:rPr>
          <w:sz w:val="21"/>
          <w:szCs w:val="21"/>
        </w:rPr>
      </w:pPr>
      <w:r>
        <w:rPr>
          <w:rFonts w:ascii="Times New Roman" w:hAnsi="Times New Roman"/>
          <w:sz w:val="21"/>
        </w:rPr>
        <w:t>B</w:t>
      </w:r>
      <w:r>
        <w:rPr>
          <w:sz w:val="21"/>
        </w:rPr>
        <w:t>项错误，价值是商品的社会属性，使用价值是商品的自然属性。卖方在出售商品时得到价值</w:t>
      </w:r>
      <w:r>
        <w:rPr>
          <w:sz w:val="21"/>
        </w:rPr>
        <w:t>出让使用价值。</w:t>
      </w:r>
    </w:p>
    <w:p>
      <w:pPr>
        <w:pStyle w:val="3"/>
        <w:spacing w:before="64" w:line="272" w:lineRule="auto"/>
        <w:ind w:right="71"/>
        <w:rPr>
          <w:sz w:val="21"/>
          <w:szCs w:val="21"/>
        </w:rPr>
      </w:pPr>
      <w:r>
        <w:rPr>
          <w:rFonts w:ascii="Times New Roman" w:hAnsi="Times New Roman"/>
          <w:sz w:val="21"/>
        </w:rPr>
        <w:t>C</w:t>
      </w:r>
      <w:r>
        <w:rPr>
          <w:sz w:val="21"/>
        </w:rPr>
        <w:t>项错误，作为流通手段的货币，在购买商品时一般都是一次性交付，即“一手交钱，一手交货”。作为</w:t>
      </w:r>
      <w:r>
        <w:rPr>
          <w:sz w:val="21"/>
        </w:rPr>
        <w:t>支付手段 的货币，在购买商品或服务时，可以是分次交付的，在间和空</w:t>
      </w:r>
      <w:r>
        <w:rPr>
          <w:sz w:val="21"/>
        </w:rPr>
        <w:t>间上是可以分开的：或先交钱，后服务；或先服务，</w:t>
      </w:r>
      <w:r>
        <w:rPr>
          <w:sz w:val="21"/>
        </w:rPr>
        <w:t xml:space="preserve"> </w:t>
      </w:r>
      <w:r>
        <w:rPr>
          <w:sz w:val="21"/>
        </w:rPr>
        <w:t>后交钱。因此，该项描述的是流通手段不是支付手段。</w:t>
      </w:r>
    </w:p>
    <w:p>
      <w:pPr>
        <w:pStyle w:val="3"/>
        <w:spacing w:before="2" w:line="273" w:lineRule="auto"/>
        <w:ind w:right="91"/>
        <w:rPr>
          <w:sz w:val="22"/>
          <w:szCs w:val="22"/>
        </w:rPr>
      </w:pPr>
      <w:r>
        <w:rPr>
          <w:rFonts w:ascii="Times New Roman" w:hAnsi="Times New Roman"/>
          <w:sz w:val="21"/>
        </w:rPr>
        <w:t>D</w:t>
      </w:r>
      <w:r>
        <w:rPr>
          <w:sz w:val="21"/>
        </w:rPr>
        <w:t>项错误，货币作为流通手段，不能是观念上的货币，必须是实在的货币。货币在执行价值尺度职能时可以是观念</w:t>
      </w:r>
      <w:r>
        <w:rPr>
          <w:sz w:val="21"/>
        </w:rPr>
        <w:t xml:space="preserve"> </w:t>
      </w:r>
      <w:r>
        <w:rPr>
          <w:sz w:val="22"/>
        </w:rPr>
        <w:t>上的货币。</w:t>
      </w:r>
    </w:p>
    <w:p>
      <w:pPr>
        <w:pStyle w:val="3"/>
        <w:spacing w:before="32" w:line="219" w:lineRule="auto"/>
      </w:pPr>
      <w:r>
        <w:t>本题为选非题，故正确答案为</w:t>
      </w:r>
      <w:r>
        <w:rPr>
          <w:rFonts w:ascii="Times New Roman" w:hAnsi="Times New Roman"/>
        </w:rPr>
        <w:t>ABCD</w:t>
      </w:r>
      <w:r>
        <w:t>。</w:t>
      </w:r>
    </w:p>
    <w:p>
      <w:pPr>
        <w:pStyle w:val="3"/>
        <w:spacing w:before="42" w:line="268" w:lineRule="auto"/>
        <w:ind w:right="89"/>
        <w:jc w:val="both"/>
        <w:rPr>
          <w:sz w:val="21"/>
          <w:szCs w:val="21"/>
        </w:rPr>
      </w:pPr>
      <w:r>
        <w:rPr>
          <w:sz w:val="21"/>
        </w:rPr>
        <w:t>831.【答案】</w:t>
      </w:r>
      <w:r>
        <w:rPr>
          <w:rFonts w:ascii="Times New Roman" w:hAnsi="Times New Roman"/>
          <w:sz w:val="21"/>
        </w:rPr>
        <w:t>BC</w:t>
      </w:r>
      <w:r>
        <w:rPr>
          <w:sz w:val="21"/>
        </w:rPr>
        <w:t>。解析：使用价值是能够满足人们某种需要的商品的效用，如粮食能</w:t>
      </w:r>
      <w:r>
        <w:rPr>
          <w:sz w:val="21"/>
        </w:rPr>
        <w:t>充饥，衣服能御寒。使用价值</w:t>
      </w:r>
      <w:r>
        <w:rPr>
          <w:sz w:val="21"/>
        </w:rPr>
        <w:t xml:space="preserve"> </w:t>
      </w:r>
      <w:r>
        <w:rPr>
          <w:sz w:val="21"/>
        </w:rPr>
        <w:t>是商品的基本属性之</w:t>
      </w:r>
      <w:r>
        <w:rPr>
          <w:sz w:val="21"/>
        </w:rPr>
        <w:t>一 ，</w:t>
      </w:r>
      <w:r>
        <w:rPr>
          <w:sz w:val="21"/>
        </w:rPr>
        <w:t>形成社会财富的物质内容。空气、草原等自然物，以及</w:t>
      </w:r>
      <w:r>
        <w:rPr>
          <w:sz w:val="21"/>
        </w:rPr>
        <w:t>不是为了交换的劳动产品，没有价</w:t>
      </w:r>
      <w:r>
        <w:rPr>
          <w:sz w:val="21"/>
        </w:rPr>
        <w:t xml:space="preserve"> </w:t>
      </w:r>
      <w:r>
        <w:rPr>
          <w:sz w:val="21"/>
        </w:rPr>
        <w:t>值，但有使用价值。价值是凝结在商品中的无差别的人类劳动或抽象的人类劳动。价值是看不见、摸不着的，它只</w:t>
      </w:r>
      <w:r>
        <w:rPr>
          <w:sz w:val="21"/>
        </w:rPr>
        <w:t xml:space="preserve"> </w:t>
      </w:r>
      <w:r>
        <w:rPr>
          <w:sz w:val="21"/>
        </w:rPr>
        <w:t>有在商品交换中，通过一种商品与另一种商品的相互对等、互交换的关系才能表现出来。</w:t>
      </w:r>
    </w:p>
    <w:p>
      <w:pPr>
        <w:pStyle w:val="3"/>
        <w:spacing w:before="41" w:line="265" w:lineRule="auto"/>
        <w:ind w:right="87"/>
        <w:rPr>
          <w:sz w:val="21"/>
          <w:szCs w:val="21"/>
        </w:rPr>
      </w:pPr>
      <w:r>
        <w:rPr>
          <w:sz w:val="21"/>
        </w:rPr>
        <w:t>商品的基本属性是价值和使用价值。价值是商</w:t>
      </w:r>
      <w:r>
        <w:rPr>
          <w:sz w:val="21"/>
        </w:rPr>
        <w:t>品的本质属性，使用价值是商品的自然属性。</w:t>
      </w:r>
      <w:r>
        <w:rPr>
          <w:rFonts w:ascii="Times New Roman" w:hAnsi="Times New Roman"/>
          <w:sz w:val="21"/>
        </w:rPr>
        <w:t>A</w:t>
      </w:r>
      <w:r>
        <w:rPr>
          <w:sz w:val="21"/>
        </w:rPr>
        <w:t xml:space="preserve">项错误，人工滑雪场 </w:t>
      </w:r>
      <w:r>
        <w:rPr>
          <w:sz w:val="21"/>
        </w:rPr>
        <w:t>里的雪是人造的，属于商品既有价值又有使用价值。</w:t>
      </w:r>
    </w:p>
    <w:p>
      <w:pPr>
        <w:pStyle w:val="3"/>
        <w:spacing w:before="27" w:line="264" w:lineRule="auto"/>
        <w:ind w:right="114"/>
        <w:rPr>
          <w:sz w:val="21"/>
          <w:szCs w:val="21"/>
        </w:rPr>
      </w:pPr>
      <w:r>
        <w:rPr>
          <w:rFonts w:ascii="Times New Roman" w:hAnsi="Times New Roman"/>
          <w:sz w:val="21"/>
        </w:rPr>
        <w:t>B</w:t>
      </w:r>
      <w:r>
        <w:rPr>
          <w:sz w:val="21"/>
        </w:rPr>
        <w:t>项正确，绿豆汤是免费领取的，不是商品，不具有价值，但绿豆汤能解渴，满足了人们的需求，具有使用价值。</w:t>
      </w:r>
      <w:r>
        <w:rPr>
          <w:sz w:val="21"/>
        </w:rPr>
        <w:t xml:space="preserve"> </w:t>
      </w:r>
      <w:r>
        <w:rPr>
          <w:rFonts w:ascii="Times New Roman" w:hAnsi="Times New Roman"/>
          <w:sz w:val="21"/>
        </w:rPr>
        <w:t>C</w:t>
      </w:r>
      <w:r>
        <w:rPr>
          <w:sz w:val="21"/>
        </w:rPr>
        <w:t>项正确，商店里等待售卖的电器是商品，既有价值</w:t>
      </w:r>
      <w:r>
        <w:rPr>
          <w:sz w:val="21"/>
        </w:rPr>
        <w:t>又有使用价值。</w:t>
      </w:r>
    </w:p>
    <w:p>
      <w:pPr>
        <w:pStyle w:val="3"/>
        <w:spacing w:before="1" w:line="217" w:lineRule="auto"/>
        <w:rPr>
          <w:sz w:val="21"/>
          <w:szCs w:val="21"/>
        </w:rPr>
      </w:pPr>
      <w:r>
        <w:rPr>
          <w:rFonts w:ascii="Times New Roman" w:hAnsi="Times New Roman"/>
          <w:sz w:val="21"/>
        </w:rPr>
        <w:t>D</w:t>
      </w:r>
      <w:r>
        <w:rPr>
          <w:sz w:val="21"/>
        </w:rPr>
        <w:t>项错误，餐馆里服务员的服务是商品，既有价值又有使用价值。</w:t>
      </w:r>
    </w:p>
    <w:p>
      <w:pPr>
        <w:pStyle w:val="3"/>
        <w:spacing w:before="54" w:line="220" w:lineRule="auto"/>
        <w:rPr>
          <w:sz w:val="21"/>
          <w:szCs w:val="21"/>
        </w:rPr>
      </w:pPr>
      <w:r>
        <w:rPr>
          <w:sz w:val="21"/>
        </w:rPr>
        <w:t>故正确答案为</w:t>
      </w:r>
      <w:r>
        <w:rPr>
          <w:rFonts w:ascii="Times New Roman" w:hAnsi="Times New Roman"/>
          <w:sz w:val="21"/>
        </w:rPr>
        <w:t>BC</w:t>
      </w:r>
      <w:r>
        <w:rPr>
          <w:sz w:val="21"/>
        </w:rPr>
        <w:t>。</w:t>
      </w:r>
    </w:p>
    <w:p>
      <w:pPr>
        <w:pStyle w:val="3"/>
        <w:spacing w:before="78" w:line="219" w:lineRule="auto"/>
        <w:rPr>
          <w:sz w:val="21"/>
          <w:szCs w:val="21"/>
        </w:rPr>
      </w:pPr>
      <w:r>
        <w:rPr>
          <w:sz w:val="21"/>
        </w:rPr>
        <w:t>832.【答案】</w:t>
      </w:r>
      <w:r>
        <w:rPr>
          <w:rFonts w:ascii="Times New Roman" w:hAnsi="Times New Roman"/>
          <w:sz w:val="21"/>
        </w:rPr>
        <w:t>AD</w:t>
      </w:r>
      <w:r>
        <w:rPr>
          <w:sz w:val="21"/>
        </w:rPr>
        <w:t>。解析：固定资本是指以厂房、机器、设备和工具等劳动资料</w:t>
      </w:r>
      <w:r>
        <w:rPr>
          <w:sz w:val="21"/>
        </w:rPr>
        <w:t>的形式存在的生产资本，是流动资本</w:t>
      </w:r>
    </w:p>
    <w:p>
      <w:pPr>
        <w:pStyle w:val="1"/>
        <w:spacing w:line="298" w:lineRule="auto"/>
        <w:rPr>
          <w:rFonts w:ascii="Arial"/>
          <w:sz w:val="21"/>
        </w:rPr>
      </w:pPr>
    </w:p>
    <w:p>
      <w:pPr>
        <w:pStyle w:val="1"/>
        <w:spacing w:line="197" w:lineRule="auto"/>
        <w:rPr>
          <w:rFonts w:ascii="Arial" w:hAnsi="Arial" w:eastAsia="Arial" w:cs="Arial"/>
          <w:sz w:val="15"/>
          <w:szCs w:val="15"/>
        </w:rPr>
        <w:sectPr>
          <w:headerReference r:id="rId313" w:type="default"/>
          <w:footerReference r:id="rId314" w:type="default"/>
          <w:pgSz w:w="11900" w:h="16840"/>
          <w:pgMar w:top="400" w:right="670" w:bottom="252" w:left="679" w:header="0" w:footer="0" w:gutter="0"/>
          <w:cols w:space="720" w:num="1"/>
        </w:sectPr>
      </w:pPr>
    </w:p>
    <w:p>
      <w:pPr>
        <w:pStyle w:val="3"/>
        <w:spacing w:before="74" w:line="219" w:lineRule="auto"/>
        <w:rPr>
          <w:sz w:val="22"/>
          <w:szCs w:val="22"/>
        </w:rPr>
      </w:pPr>
      <w:r>
        <w:rPr>
          <w:sz w:val="22"/>
        </w:rPr>
        <w:t>的对称属于不变资本的一部分。</w:t>
      </w:r>
    </w:p>
    <w:p>
      <w:pPr>
        <w:pStyle w:val="3"/>
        <w:spacing w:before="77" w:line="283" w:lineRule="auto"/>
        <w:ind w:right="69"/>
      </w:pPr>
      <w:r>
        <w:t>流动资本指生产资本中用于购买原料、燃料辅助材料等劳动对象和用于购买劳动力的部分，包括全部可变资本和一</w:t>
      </w:r>
      <w:r>
        <w:t xml:space="preserve"> </w:t>
      </w:r>
      <w:r>
        <w:t>部分不变资本。</w:t>
      </w:r>
    </w:p>
    <w:p>
      <w:pPr>
        <w:pStyle w:val="3"/>
        <w:spacing w:line="220" w:lineRule="auto"/>
        <w:rPr>
          <w:sz w:val="22"/>
          <w:szCs w:val="22"/>
        </w:rPr>
      </w:pPr>
      <w:r>
        <w:rPr>
          <w:sz w:val="22"/>
        </w:rPr>
        <w:t>故正确答案为</w:t>
      </w:r>
      <w:r>
        <w:rPr>
          <w:rFonts w:ascii="Times New Roman" w:hAnsi="Times New Roman"/>
          <w:sz w:val="22"/>
        </w:rPr>
        <w:t>AD</w:t>
      </w:r>
      <w:r>
        <w:rPr>
          <w:sz w:val="22"/>
        </w:rPr>
        <w:t>。</w:t>
      </w:r>
    </w:p>
    <w:p>
      <w:pPr>
        <w:pStyle w:val="3"/>
        <w:spacing w:before="66" w:line="265" w:lineRule="auto"/>
        <w:ind w:right="65"/>
        <w:rPr>
          <w:sz w:val="21"/>
          <w:szCs w:val="21"/>
        </w:rPr>
      </w:pPr>
      <w:r>
        <w:rPr>
          <w:sz w:val="21"/>
        </w:rPr>
        <w:t>833.【答案】</w:t>
      </w:r>
      <w:r>
        <w:rPr>
          <w:rFonts w:ascii="Times New Roman" w:hAnsi="Times New Roman"/>
          <w:sz w:val="21"/>
        </w:rPr>
        <w:t>AD</w:t>
      </w:r>
      <w:r>
        <w:rPr>
          <w:sz w:val="21"/>
        </w:rPr>
        <w:t>。解析：</w:t>
      </w:r>
      <w:r>
        <w:rPr>
          <w:rFonts w:ascii="Times New Roman" w:hAnsi="Times New Roman"/>
          <w:sz w:val="21"/>
        </w:rPr>
        <w:t>A</w:t>
      </w:r>
      <w:r>
        <w:rPr>
          <w:sz w:val="21"/>
        </w:rPr>
        <w:t>项正确，由于生产中的</w:t>
      </w:r>
      <w:r>
        <w:rPr>
          <w:sz w:val="21"/>
        </w:rPr>
        <w:t>各种主客观原因，每个商品生产者所耗费的劳动时间各不相同。</w:t>
      </w:r>
      <w:r>
        <w:rPr>
          <w:sz w:val="21"/>
        </w:rPr>
        <w:t xml:space="preserve"> </w:t>
      </w:r>
      <w:r>
        <w:rPr>
          <w:sz w:val="21"/>
        </w:rPr>
        <w:t>各个商品生产者耗费在同一种商品上的各自的劳动时间，叫作个别劳动时间。单个企业通过技术创新，可以降</w:t>
      </w:r>
      <w:r>
        <w:rPr>
          <w:sz w:val="21"/>
        </w:rPr>
        <w:t>低其</w:t>
      </w:r>
      <w:r>
        <w:rPr>
          <w:sz w:val="21"/>
        </w:rPr>
        <w:t xml:space="preserve"> </w:t>
      </w:r>
      <w:r>
        <w:rPr>
          <w:sz w:val="21"/>
        </w:rPr>
        <w:t>个别劳动时间。</w:t>
      </w:r>
    </w:p>
    <w:p>
      <w:pPr>
        <w:pStyle w:val="3"/>
        <w:spacing w:before="14" w:line="266" w:lineRule="auto"/>
        <w:ind w:right="71"/>
        <w:rPr>
          <w:sz w:val="22"/>
          <w:szCs w:val="22"/>
        </w:rPr>
      </w:pPr>
      <w:r>
        <w:rPr>
          <w:rFonts w:ascii="Times New Roman" w:hAnsi="Times New Roman"/>
          <w:sz w:val="21"/>
        </w:rPr>
        <w:t>B</w:t>
      </w:r>
      <w:r>
        <w:rPr>
          <w:sz w:val="21"/>
        </w:rPr>
        <w:t>项错误，社会必要劳动时间是指在现有社会正常的生产条件下，在社会平均的劳动熟练程度和劳动强度下，制造</w:t>
      </w:r>
      <w:r>
        <w:rPr>
          <w:sz w:val="21"/>
        </w:rPr>
        <w:t xml:space="preserve"> </w:t>
      </w:r>
      <w:r>
        <w:rPr>
          <w:sz w:val="22"/>
        </w:rPr>
        <w:t>某种使用价值所需要的劳动时间。并非单个企业可以改变的。</w:t>
      </w:r>
    </w:p>
    <w:p>
      <w:pPr>
        <w:pStyle w:val="3"/>
        <w:spacing w:before="1" w:line="281" w:lineRule="auto"/>
        <w:ind w:right="47"/>
      </w:pPr>
      <w:r>
        <w:rPr>
          <w:rFonts w:ascii="Times New Roman" w:hAnsi="Times New Roman"/>
          <w:sz w:val="22"/>
        </w:rPr>
        <w:t>C</w:t>
      </w:r>
      <w:r>
        <w:rPr>
          <w:sz w:val="22"/>
        </w:rPr>
        <w:t>项错误，单位商品价值量指的是某个商品的价值大小。商品的价值量不是由各个商品生产者所耗费</w:t>
      </w:r>
      <w:r>
        <w:rPr>
          <w:sz w:val="22"/>
        </w:rPr>
        <w:t>的个别劳动时</w:t>
      </w:r>
      <w:r>
        <w:rPr>
          <w:sz w:val="22"/>
        </w:rPr>
        <w:t xml:space="preserve"> </w:t>
      </w:r>
      <w:r>
        <w:t>间决定的，而是由社会必要劳动时间决定的。</w:t>
      </w:r>
    </w:p>
    <w:p>
      <w:pPr>
        <w:pStyle w:val="3"/>
        <w:spacing w:before="1" w:line="219" w:lineRule="auto"/>
      </w:pPr>
      <w:r>
        <w:rPr>
          <w:rFonts w:ascii="Times New Roman" w:hAnsi="Times New Roman"/>
        </w:rPr>
        <w:t>D</w:t>
      </w:r>
      <w:r>
        <w:t>项正确，单个企业通过技术创新，可以降低其个别劳动时间，从而提高生产效率。</w:t>
      </w:r>
    </w:p>
    <w:p>
      <w:pPr>
        <w:pStyle w:val="3"/>
        <w:spacing w:before="54" w:line="220" w:lineRule="auto"/>
        <w:rPr>
          <w:sz w:val="22"/>
          <w:szCs w:val="22"/>
        </w:rPr>
      </w:pPr>
      <w:r>
        <w:rPr>
          <w:sz w:val="22"/>
        </w:rPr>
        <w:t>故正确答案为</w:t>
      </w:r>
      <w:r>
        <w:rPr>
          <w:rFonts w:ascii="Times New Roman" w:hAnsi="Times New Roman"/>
          <w:sz w:val="22"/>
        </w:rPr>
        <w:t>AD</w:t>
      </w:r>
      <w:r>
        <w:rPr>
          <w:sz w:val="22"/>
        </w:rPr>
        <w:t>。</w:t>
      </w:r>
    </w:p>
    <w:p>
      <w:pPr>
        <w:pStyle w:val="3"/>
        <w:spacing w:before="77" w:line="266" w:lineRule="auto"/>
        <w:ind w:right="64"/>
        <w:rPr>
          <w:sz w:val="22"/>
          <w:szCs w:val="22"/>
        </w:rPr>
      </w:pPr>
      <w:r>
        <w:t>834.【答案】</w:t>
      </w:r>
      <w:r>
        <w:rPr>
          <w:rFonts w:ascii="Times New Roman" w:hAnsi="Times New Roman"/>
        </w:rPr>
        <w:t>BC</w:t>
      </w:r>
      <w:r>
        <w:t>。解析：</w:t>
      </w:r>
      <w:r>
        <w:rPr>
          <w:rFonts w:ascii="Times New Roman" w:hAnsi="Times New Roman"/>
        </w:rPr>
        <w:t>A</w:t>
      </w:r>
      <w:r>
        <w:t>项错误，绝对剩余价值指的是在必</w:t>
      </w:r>
      <w:r>
        <w:t>要劳动时间不变的条件下，通过延长劳动时间和提高</w:t>
      </w:r>
      <w:r>
        <w:t xml:space="preserve"> </w:t>
      </w:r>
      <w:r>
        <w:rPr>
          <w:sz w:val="22"/>
        </w:rPr>
        <w:t>劳动强度而生产的剩余价值。相对剩余价值是在工作日长度不变的条件下，由于缩短必要劳动时间、相应延长</w:t>
      </w:r>
      <w:r>
        <w:rPr>
          <w:sz w:val="22"/>
        </w:rPr>
        <w:t>剩余</w:t>
      </w:r>
      <w:r>
        <w:rPr>
          <w:sz w:val="22"/>
        </w:rPr>
        <w:t xml:space="preserve"> </w:t>
      </w:r>
      <w:r>
        <w:rPr>
          <w:sz w:val="21"/>
        </w:rPr>
        <w:t>劳动时间而产生的剩余价值。本题中，某皮革厂引进高效生产线，短了该厂的必要劳动时间，黄某取得的是相对剩</w:t>
      </w:r>
      <w:r>
        <w:rPr>
          <w:sz w:val="21"/>
        </w:rPr>
        <w:t xml:space="preserve"> </w:t>
      </w:r>
      <w:r>
        <w:rPr>
          <w:sz w:val="22"/>
        </w:rPr>
        <w:t>余价值。</w:t>
      </w:r>
    </w:p>
    <w:p>
      <w:pPr>
        <w:pStyle w:val="3"/>
        <w:spacing w:before="33" w:line="277" w:lineRule="auto"/>
        <w:ind w:right="67"/>
      </w:pPr>
      <w:r>
        <w:rPr>
          <w:rFonts w:ascii="Times New Roman" w:hAnsi="Times New Roman"/>
        </w:rPr>
        <w:t>B</w:t>
      </w:r>
      <w:r>
        <w:t>项正确，超额剩余价值是个别资本家通过提高劳动生产率，使自己商品的个别价值低于社会价值而比一般资本家</w:t>
      </w:r>
      <w:r>
        <w:t xml:space="preserve"> </w:t>
      </w:r>
      <w:r>
        <w:t>多得的那部分剩余价值。黄某个人皮革厂生产线改造后，比社会平均生</w:t>
      </w:r>
      <w:r>
        <w:t>产效率高，即超额剩余价值增强。</w:t>
      </w:r>
    </w:p>
    <w:p>
      <w:pPr>
        <w:pStyle w:val="3"/>
        <w:spacing w:line="280" w:lineRule="auto"/>
      </w:pPr>
      <w:r>
        <w:rPr>
          <w:rFonts w:ascii="Times New Roman" w:hAnsi="Times New Roman"/>
        </w:rPr>
        <w:t>C</w:t>
      </w:r>
      <w:r>
        <w:t>项正确、</w:t>
      </w:r>
      <w:r>
        <w:rPr>
          <w:rFonts w:ascii="Times New Roman" w:hAnsi="Times New Roman"/>
        </w:rPr>
        <w:t>D</w:t>
      </w:r>
      <w:r>
        <w:t>项错误，</w:t>
      </w:r>
      <w:r>
        <w:t xml:space="preserve"> </w:t>
      </w:r>
      <w:r>
        <w:rPr>
          <w:rFonts w:ascii="Times New Roman" w:hAnsi="Times New Roman"/>
        </w:rPr>
        <w:t>GDP</w:t>
      </w:r>
      <w:r>
        <w:rPr>
          <w:rFonts w:ascii="Times New Roman" w:hAnsi="Times New Roman"/>
        </w:rPr>
        <w:t xml:space="preserve"> </w:t>
      </w:r>
      <w:r>
        <w:t>是指一个国家或地区所有常住单位在一定时期内生产的全部最终产品和服务价值的总和，</w:t>
      </w:r>
      <w:r>
        <w:t xml:space="preserve"> </w:t>
      </w:r>
      <w:r>
        <w:t>当年生产的库存品符合上述特征，因此计入当年</w:t>
      </w:r>
      <w:r>
        <w:rPr>
          <w:rFonts w:ascii="Times New Roman" w:hAnsi="Times New Roman"/>
        </w:rPr>
        <w:t>GDP</w:t>
      </w:r>
      <w:r>
        <w:t>。</w:t>
      </w:r>
    </w:p>
    <w:p>
      <w:pPr>
        <w:pStyle w:val="3"/>
        <w:spacing w:before="35" w:line="220" w:lineRule="auto"/>
      </w:pPr>
      <w:r>
        <w:t>故正确答案为</w:t>
      </w:r>
      <w:r>
        <w:rPr>
          <w:rFonts w:ascii="Times New Roman" w:hAnsi="Times New Roman"/>
        </w:rPr>
        <w:t>BC</w:t>
      </w:r>
      <w:r>
        <w:t>。</w:t>
      </w:r>
    </w:p>
    <w:p>
      <w:pPr>
        <w:pStyle w:val="3"/>
        <w:spacing w:before="61" w:line="277" w:lineRule="auto"/>
        <w:ind w:right="51"/>
        <w:rPr>
          <w:sz w:val="21"/>
          <w:szCs w:val="21"/>
        </w:rPr>
      </w:pPr>
      <w:r>
        <w:rPr>
          <w:sz w:val="21"/>
        </w:rPr>
        <w:t>835.【答案】</w:t>
      </w:r>
      <w:r>
        <w:rPr>
          <w:rFonts w:ascii="Times New Roman" w:hAnsi="Times New Roman"/>
          <w:sz w:val="21"/>
        </w:rPr>
        <w:t>ABD</w:t>
      </w:r>
      <w:r>
        <w:rPr>
          <w:sz w:val="21"/>
        </w:rPr>
        <w:t>。解析：</w:t>
      </w:r>
      <w:r>
        <w:rPr>
          <w:rFonts w:ascii="Times New Roman" w:hAnsi="Times New Roman"/>
          <w:sz w:val="21"/>
        </w:rPr>
        <w:t>A</w:t>
      </w:r>
      <w:r>
        <w:rPr>
          <w:sz w:val="21"/>
        </w:rPr>
        <w:t>项正确，计划经济与市场经济不是区分社会主义和资本主义的标准，而是资源配置的不</w:t>
      </w:r>
      <w:r>
        <w:rPr>
          <w:sz w:val="21"/>
        </w:rPr>
        <w:t xml:space="preserve"> </w:t>
      </w:r>
      <w:r>
        <w:rPr>
          <w:sz w:val="21"/>
        </w:rPr>
        <w:t>同方式。</w:t>
      </w:r>
    </w:p>
    <w:p>
      <w:pPr>
        <w:pStyle w:val="3"/>
        <w:spacing w:before="1" w:line="218" w:lineRule="auto"/>
        <w:rPr>
          <w:sz w:val="22"/>
          <w:szCs w:val="22"/>
        </w:rPr>
      </w:pPr>
      <w:r>
        <w:rPr>
          <w:rFonts w:ascii="Times New Roman" w:hAnsi="Times New Roman"/>
          <w:sz w:val="22"/>
        </w:rPr>
        <w:t>B</w:t>
      </w:r>
      <w:r>
        <w:rPr>
          <w:sz w:val="22"/>
        </w:rPr>
        <w:t>项正确，社会主义实行市场经济是为了更有效地发展社会生产力，社会主义与市场经济之间不存在根本矛盾。</w:t>
      </w:r>
    </w:p>
    <w:p>
      <w:pPr>
        <w:pStyle w:val="3"/>
        <w:spacing w:before="40" w:line="253" w:lineRule="auto"/>
        <w:ind w:right="80"/>
        <w:rPr>
          <w:sz w:val="22"/>
          <w:szCs w:val="22"/>
        </w:rPr>
      </w:pPr>
      <w:r>
        <w:rPr>
          <w:rFonts w:ascii="Times New Roman" w:hAnsi="Times New Roman"/>
          <w:sz w:val="22"/>
        </w:rPr>
        <w:t>C</w:t>
      </w:r>
      <w:r>
        <w:rPr>
          <w:sz w:val="22"/>
        </w:rPr>
        <w:t>项错误，计划和市场都是调节经济的手段，计划多一点还是市场多一点，不是社会主义与资本主义的本质区别，</w:t>
      </w:r>
      <w:r>
        <w:rPr>
          <w:sz w:val="22"/>
        </w:rPr>
        <w:t xml:space="preserve"> </w:t>
      </w:r>
      <w:r>
        <w:rPr>
          <w:sz w:val="22"/>
        </w:rPr>
        <w:t>也不属于社会基本制度范畴。</w:t>
      </w:r>
    </w:p>
    <w:p>
      <w:pPr>
        <w:pStyle w:val="3"/>
        <w:spacing w:before="35" w:line="266" w:lineRule="auto"/>
        <w:ind w:right="64"/>
        <w:rPr>
          <w:sz w:val="21"/>
          <w:szCs w:val="21"/>
        </w:rPr>
      </w:pPr>
      <w:r>
        <w:rPr>
          <w:rFonts w:ascii="Times New Roman" w:hAnsi="Times New Roman"/>
          <w:sz w:val="21"/>
        </w:rPr>
        <w:t>D</w:t>
      </w:r>
      <w:r>
        <w:rPr>
          <w:sz w:val="21"/>
        </w:rPr>
        <w:t>项正确，邓小平社会主义市场经济理论从根本上解除了把计划经济和市场经济看作属于社会基本制度范畴的思想</w:t>
      </w:r>
      <w:r>
        <w:rPr>
          <w:sz w:val="21"/>
        </w:rPr>
        <w:t xml:space="preserve"> </w:t>
      </w:r>
      <w:r>
        <w:rPr>
          <w:sz w:val="21"/>
        </w:rPr>
        <w:t>束缚，从而为我们党决定实行社会主义市场经济，奠定了思</w:t>
      </w:r>
      <w:r>
        <w:rPr>
          <w:sz w:val="21"/>
        </w:rPr>
        <w:t>想和理论基础。</w:t>
      </w:r>
    </w:p>
    <w:p>
      <w:pPr>
        <w:pStyle w:val="3"/>
        <w:spacing w:before="17" w:line="220" w:lineRule="auto"/>
      </w:pPr>
      <w:r>
        <w:t>故正确答案为</w:t>
      </w:r>
      <w:r>
        <w:rPr>
          <w:rFonts w:ascii="Times New Roman" w:hAnsi="Times New Roman"/>
        </w:rPr>
        <w:t>ABD</w:t>
      </w:r>
      <w:r>
        <w:t>。</w:t>
      </w:r>
    </w:p>
    <w:p>
      <w:pPr>
        <w:pStyle w:val="3"/>
        <w:spacing w:before="60" w:line="274" w:lineRule="auto"/>
        <w:ind w:right="69"/>
        <w:jc w:val="both"/>
        <w:rPr>
          <w:sz w:val="21"/>
          <w:szCs w:val="21"/>
        </w:rPr>
      </w:pPr>
      <w:r>
        <w:rPr>
          <w:sz w:val="21"/>
        </w:rPr>
        <w:t>836.【答案】</w:t>
      </w:r>
      <w:r>
        <w:rPr>
          <w:rFonts w:ascii="Times New Roman" w:hAnsi="Times New Roman"/>
          <w:sz w:val="21"/>
        </w:rPr>
        <w:t>ABC</w:t>
      </w:r>
      <w:r>
        <w:rPr>
          <w:sz w:val="21"/>
        </w:rPr>
        <w:t>。解析：市场机制具有以下主要功能：①市场价格的形成功能；②资源配</w:t>
      </w:r>
      <w:r>
        <w:rPr>
          <w:sz w:val="21"/>
        </w:rPr>
        <w:t>置的优化功能；③供求</w:t>
      </w:r>
      <w:r>
        <w:rPr>
          <w:sz w:val="21"/>
        </w:rPr>
        <w:t xml:space="preserve"> </w:t>
      </w:r>
      <w:r>
        <w:rPr>
          <w:sz w:val="21"/>
        </w:rPr>
        <w:t>关系的平衡功能；④提高效率的激励功能；⑤经济利益的实现功能；⑥经济效益的评价功能。市场机制无法</w:t>
      </w:r>
      <w:r>
        <w:rPr>
          <w:sz w:val="21"/>
        </w:rPr>
        <w:t>防止贫</w:t>
      </w:r>
      <w:r>
        <w:rPr>
          <w:sz w:val="21"/>
        </w:rPr>
        <w:t xml:space="preserve"> </w:t>
      </w:r>
      <w:r>
        <w:rPr>
          <w:sz w:val="21"/>
        </w:rPr>
        <w:t>富差距反而在一定情况下会拉大贫富差距。</w:t>
      </w:r>
    </w:p>
    <w:p>
      <w:pPr>
        <w:pStyle w:val="3"/>
        <w:spacing w:before="17" w:line="220" w:lineRule="auto"/>
      </w:pPr>
      <w:r>
        <w:t>故正确答案为</w:t>
      </w:r>
      <w:r>
        <w:rPr>
          <w:rFonts w:ascii="Times New Roman" w:hAnsi="Times New Roman"/>
        </w:rPr>
        <w:t>ABC</w:t>
      </w:r>
      <w:r>
        <w:t>。</w:t>
      </w:r>
    </w:p>
    <w:p>
      <w:pPr>
        <w:pStyle w:val="3"/>
        <w:spacing w:before="59" w:line="277" w:lineRule="auto"/>
        <w:ind w:right="48"/>
        <w:jc w:val="both"/>
        <w:rPr>
          <w:sz w:val="21"/>
          <w:szCs w:val="21"/>
        </w:rPr>
      </w:pPr>
      <w:r>
        <w:rPr>
          <w:sz w:val="21"/>
        </w:rPr>
        <w:t>837.【答案】</w:t>
      </w:r>
      <w:r>
        <w:rPr>
          <w:rFonts w:ascii="Times New Roman" w:hAnsi="Times New Roman"/>
          <w:sz w:val="21"/>
        </w:rPr>
        <w:t>BCD</w:t>
      </w:r>
      <w:r>
        <w:rPr>
          <w:sz w:val="21"/>
        </w:rPr>
        <w:t>。解析：生产要素是指进行社会生产经营活动时，生产所需要的各种</w:t>
      </w:r>
      <w:r>
        <w:rPr>
          <w:sz w:val="21"/>
        </w:rPr>
        <w:t>社会资源。这些资源是维持</w:t>
      </w:r>
      <w:r>
        <w:rPr>
          <w:sz w:val="21"/>
        </w:rPr>
        <w:t xml:space="preserve"> 国民经济运行以及市场生产经营过程中所必备</w:t>
      </w:r>
      <w:r>
        <w:rPr>
          <w:sz w:val="21"/>
        </w:rPr>
        <w:t>的基本因素。现代西方经济学认为，生产要素包括劳动力、土地、资</w:t>
      </w:r>
      <w:r>
        <w:rPr>
          <w:sz w:val="21"/>
        </w:rPr>
        <w:t xml:space="preserve"> </w:t>
      </w:r>
      <w:r>
        <w:rPr>
          <w:sz w:val="21"/>
        </w:rPr>
        <w:t>本和企业家的才能四种。</w:t>
      </w:r>
      <w:r>
        <w:rPr>
          <w:rFonts w:ascii="Times New Roman" w:hAnsi="Times New Roman"/>
          <w:sz w:val="21"/>
        </w:rPr>
        <w:t>A</w:t>
      </w:r>
      <w:r>
        <w:rPr>
          <w:sz w:val="21"/>
        </w:rPr>
        <w:t>项中的“劳动”不等同于“劳动力”,劳动力是一种劳动的能力，是蕴藏在人体中的脑</w:t>
      </w:r>
      <w:r>
        <w:rPr>
          <w:sz w:val="21"/>
        </w:rPr>
        <w:t xml:space="preserve"> </w:t>
      </w:r>
      <w:r>
        <w:rPr>
          <w:sz w:val="21"/>
        </w:rPr>
        <w:t>力和体力的总和，而劳动是劳动力具体的使用，是一种实践。</w:t>
      </w:r>
    </w:p>
    <w:p>
      <w:pPr>
        <w:pStyle w:val="3"/>
        <w:spacing w:before="2" w:line="220" w:lineRule="auto"/>
      </w:pPr>
      <w:r>
        <w:t>故正确答案为</w:t>
      </w:r>
      <w:r>
        <w:rPr>
          <w:rFonts w:ascii="Times New Roman" w:hAnsi="Times New Roman"/>
        </w:rPr>
        <w:t>BCD</w:t>
      </w:r>
      <w:r>
        <w:t>。</w:t>
      </w:r>
    </w:p>
    <w:p>
      <w:pPr>
        <w:pStyle w:val="3"/>
        <w:spacing w:before="61" w:line="276" w:lineRule="auto"/>
        <w:ind w:right="76"/>
        <w:rPr>
          <w:sz w:val="21"/>
          <w:szCs w:val="21"/>
        </w:rPr>
      </w:pPr>
      <w:r>
        <w:rPr>
          <w:sz w:val="21"/>
        </w:rPr>
        <w:t>838.【答案】</w:t>
      </w:r>
      <w:r>
        <w:rPr>
          <w:rFonts w:ascii="Times New Roman" w:hAnsi="Times New Roman"/>
          <w:sz w:val="21"/>
        </w:rPr>
        <w:t>BD</w:t>
      </w:r>
      <w:r>
        <w:rPr>
          <w:sz w:val="21"/>
        </w:rPr>
        <w:t>。解析：社会主义公</w:t>
      </w:r>
      <w:r>
        <w:rPr>
          <w:sz w:val="21"/>
        </w:rPr>
        <w:t>有制经济的主体地位体现在两个方面：一是公有资产在社会总资产中占优势；</w:t>
      </w:r>
      <w:r>
        <w:rPr>
          <w:sz w:val="21"/>
        </w:rPr>
        <w:t xml:space="preserve"> </w:t>
      </w:r>
      <w:r>
        <w:rPr>
          <w:sz w:val="21"/>
        </w:rPr>
        <w:t>二是国有经济控制国民经济命脉，对经济发展起主导作用。</w:t>
      </w:r>
    </w:p>
    <w:p>
      <w:pPr>
        <w:pStyle w:val="3"/>
        <w:spacing w:before="13" w:line="220" w:lineRule="auto"/>
      </w:pPr>
      <w:r>
        <w:t>故正确答案为</w:t>
      </w:r>
      <w:r>
        <w:rPr>
          <w:rFonts w:ascii="Times New Roman" w:hAnsi="Times New Roman"/>
        </w:rPr>
        <w:t>BD</w:t>
      </w:r>
      <w:r>
        <w:t>。</w:t>
      </w:r>
    </w:p>
    <w:p>
      <w:pPr>
        <w:pStyle w:val="3"/>
        <w:spacing w:before="70" w:line="219" w:lineRule="auto"/>
      </w:pPr>
      <w:r>
        <w:t>839.【答案】</w:t>
      </w:r>
      <w:r>
        <w:rPr>
          <w:rFonts w:ascii="Times New Roman" w:hAnsi="Times New Roman"/>
        </w:rPr>
        <w:t>ABC</w:t>
      </w:r>
      <w:r>
        <w:t>。解析：社会保障由社会保险、社会救济社会福利、社会优抚等</w:t>
      </w:r>
      <w:r>
        <w:t>项目组成。其中，社会保险是社</w:t>
      </w:r>
    </w:p>
    <w:p>
      <w:pPr>
        <w:pStyle w:val="1"/>
        <w:spacing w:line="253" w:lineRule="auto"/>
        <w:rPr>
          <w:rFonts w:ascii="Arial"/>
          <w:sz w:val="21"/>
        </w:rPr>
      </w:pPr>
    </w:p>
    <w:p>
      <w:pPr>
        <w:pStyle w:val="1"/>
        <w:spacing w:line="205" w:lineRule="exact"/>
        <w:rPr>
          <w:rFonts w:ascii="Arial" w:hAnsi="Arial" w:eastAsia="Arial" w:cs="Arial"/>
          <w:sz w:val="15"/>
          <w:szCs w:val="15"/>
        </w:rPr>
        <w:sectPr>
          <w:headerReference r:id="rId315" w:type="default"/>
          <w:footerReference r:id="rId316" w:type="default"/>
          <w:pgSz w:w="11900" w:h="16840"/>
          <w:pgMar w:top="1673" w:right="699" w:bottom="252" w:left="679" w:header="845" w:footer="0" w:gutter="0"/>
          <w:cols w:space="720" w:num="1"/>
        </w:sectPr>
      </w:pPr>
    </w:p>
    <w:p>
      <w:pPr>
        <w:pStyle w:val="3"/>
        <w:spacing w:before="74" w:line="219" w:lineRule="auto"/>
        <w:rPr>
          <w:sz w:val="22"/>
          <w:szCs w:val="22"/>
        </w:rPr>
      </w:pPr>
      <w:r>
        <w:rPr>
          <w:sz w:val="22"/>
        </w:rPr>
        <w:t>会保障的核心内容。</w:t>
      </w:r>
    </w:p>
    <w:p>
      <w:pPr>
        <w:pStyle w:val="3"/>
        <w:spacing w:before="80" w:line="220" w:lineRule="auto"/>
      </w:pPr>
      <w:r>
        <w:t>故正确答案为</w:t>
      </w:r>
      <w:r>
        <w:rPr>
          <w:rFonts w:ascii="Times New Roman" w:hAnsi="Times New Roman"/>
        </w:rPr>
        <w:t>ABC</w:t>
      </w:r>
      <w:r>
        <w:t>。</w:t>
      </w:r>
    </w:p>
    <w:p>
      <w:pPr>
        <w:pStyle w:val="3"/>
        <w:spacing w:before="52" w:line="281" w:lineRule="auto"/>
        <w:ind w:right="80"/>
        <w:jc w:val="both"/>
        <w:rPr>
          <w:sz w:val="21"/>
          <w:szCs w:val="21"/>
        </w:rPr>
      </w:pPr>
      <w:r>
        <w:rPr>
          <w:sz w:val="21"/>
        </w:rPr>
        <w:t>840.【答案】</w:t>
      </w:r>
      <w:r>
        <w:rPr>
          <w:rFonts w:ascii="Times New Roman" w:hAnsi="Times New Roman"/>
          <w:sz w:val="21"/>
        </w:rPr>
        <w:t>ABCD</w:t>
      </w:r>
      <w:r>
        <w:rPr>
          <w:sz w:val="21"/>
        </w:rPr>
        <w:t>。解析：市场经济是一种经济体</w:t>
      </w:r>
      <w:r>
        <w:rPr>
          <w:sz w:val="21"/>
        </w:rPr>
        <w:t>系，这种体系下产品和服务的生产及销售完全由自由市场的自由</w:t>
      </w:r>
      <w:r>
        <w:rPr>
          <w:sz w:val="21"/>
        </w:rPr>
        <w:t xml:space="preserve"> </w:t>
      </w:r>
      <w:r>
        <w:rPr>
          <w:sz w:val="21"/>
        </w:rPr>
        <w:t>价格机制引导，而不是像计划经济一般由国家引导。市场经济的基本特征有自主性、平等</w:t>
      </w:r>
      <w:r>
        <w:rPr>
          <w:sz w:val="21"/>
        </w:rPr>
        <w:t>性、竞争性、开放性、有</w:t>
      </w:r>
      <w:r>
        <w:rPr>
          <w:sz w:val="21"/>
        </w:rPr>
        <w:t xml:space="preserve"> </w:t>
      </w:r>
      <w:r>
        <w:rPr>
          <w:sz w:val="21"/>
        </w:rPr>
        <w:t>序性。</w:t>
      </w:r>
    </w:p>
    <w:p>
      <w:pPr>
        <w:pStyle w:val="3"/>
        <w:spacing w:line="220" w:lineRule="auto"/>
      </w:pPr>
      <w:r>
        <w:t>故正确答案为</w:t>
      </w:r>
      <w:r>
        <w:rPr>
          <w:rFonts w:ascii="Times New Roman" w:hAnsi="Times New Roman"/>
        </w:rPr>
        <w:t>ABCD</w:t>
      </w:r>
      <w:r>
        <w:t>。</w:t>
      </w:r>
    </w:p>
    <w:p>
      <w:pPr>
        <w:pStyle w:val="3"/>
        <w:spacing w:before="60" w:line="276" w:lineRule="auto"/>
        <w:ind w:right="92"/>
        <w:jc w:val="both"/>
        <w:rPr>
          <w:sz w:val="21"/>
          <w:szCs w:val="21"/>
        </w:rPr>
      </w:pPr>
      <w:r>
        <w:rPr>
          <w:sz w:val="21"/>
        </w:rPr>
        <w:t>841.【答案】</w:t>
      </w:r>
      <w:r>
        <w:rPr>
          <w:rFonts w:ascii="Times New Roman" w:hAnsi="Times New Roman"/>
          <w:sz w:val="21"/>
        </w:rPr>
        <w:t>AC</w:t>
      </w:r>
      <w:r>
        <w:rPr>
          <w:sz w:val="21"/>
        </w:rPr>
        <w:t>。解析：市场调节具有自发性、滞后性和盲目性的缺陷。龙眼价</w:t>
      </w:r>
      <w:r>
        <w:rPr>
          <w:sz w:val="21"/>
        </w:rPr>
        <w:t>格高时，盲目抢种已经预示将来龙</w:t>
      </w:r>
      <w:r>
        <w:rPr>
          <w:sz w:val="21"/>
        </w:rPr>
        <w:t xml:space="preserve"> </w:t>
      </w:r>
      <w:r>
        <w:rPr>
          <w:sz w:val="21"/>
        </w:rPr>
        <w:t>眼价格会下降，然而市场要等龙眼上市时才能反映出来，体现了市场调节的滞后性。市场调节本身具有缺陷，因此</w:t>
      </w:r>
      <w:r>
        <w:rPr>
          <w:sz w:val="21"/>
        </w:rPr>
        <w:t xml:space="preserve"> </w:t>
      </w:r>
      <w:r>
        <w:rPr>
          <w:sz w:val="21"/>
        </w:rPr>
        <w:t>需要政府加以宏观调控。</w:t>
      </w:r>
    </w:p>
    <w:p>
      <w:pPr>
        <w:pStyle w:val="3"/>
        <w:spacing w:line="220" w:lineRule="auto"/>
        <w:rPr>
          <w:sz w:val="21"/>
          <w:szCs w:val="21"/>
        </w:rPr>
      </w:pPr>
      <w:r>
        <w:rPr>
          <w:sz w:val="21"/>
        </w:rPr>
        <w:t>故正确答案为</w:t>
      </w:r>
      <w:r>
        <w:rPr>
          <w:rFonts w:ascii="Times New Roman" w:hAnsi="Times New Roman"/>
          <w:sz w:val="21"/>
        </w:rPr>
        <w:t>AC</w:t>
      </w:r>
      <w:r>
        <w:rPr>
          <w:sz w:val="21"/>
        </w:rPr>
        <w:t>。</w:t>
      </w:r>
    </w:p>
    <w:p>
      <w:pPr>
        <w:pStyle w:val="3"/>
        <w:spacing w:before="66" w:line="287" w:lineRule="auto"/>
        <w:ind w:right="108"/>
      </w:pPr>
      <w:r>
        <w:t>842.【答案】</w:t>
      </w:r>
      <w:r>
        <w:rPr>
          <w:rFonts w:ascii="Times New Roman" w:hAnsi="Times New Roman"/>
        </w:rPr>
        <w:t>CD</w:t>
      </w:r>
      <w:r>
        <w:t>。解析：自发性：市场调节是在价值规律自发作用下进行的，在利益驱动下会产生一些违反市场原</w:t>
      </w:r>
      <w:r>
        <w:t xml:space="preserve"> </w:t>
      </w:r>
      <w:r>
        <w:t>则的行为，例如，制造、销售假冒伪劣商品，大量排放废水、废气破坏环境，窃取他人智力成果等。</w:t>
      </w:r>
    </w:p>
    <w:p>
      <w:pPr>
        <w:pStyle w:val="3"/>
        <w:spacing w:before="1" w:line="286" w:lineRule="auto"/>
        <w:ind w:right="96"/>
      </w:pPr>
      <w:r>
        <w:t>盲目性：人们不可能完全掌握生产各方面信息及其变化趋势，导致决策带有一定的盲目性。例如，某种商品有利可</w:t>
      </w:r>
      <w:r>
        <w:t xml:space="preserve"> </w:t>
      </w:r>
      <w:r>
        <w:t>图则一哄而上，反之则一哄而退，从而造成资源浪费或消费得不到充分满足。</w:t>
      </w:r>
    </w:p>
    <w:p>
      <w:pPr>
        <w:pStyle w:val="3"/>
        <w:spacing w:before="1" w:line="285" w:lineRule="auto"/>
        <w:ind w:right="5"/>
      </w:pPr>
      <w:r>
        <w:rPr>
          <w:rFonts w:ascii="Times New Roman" w:hAnsi="Times New Roman"/>
        </w:rPr>
        <w:t>A</w:t>
      </w:r>
      <w:r>
        <w:t>项错误、</w:t>
      </w:r>
      <w:r>
        <w:rPr>
          <w:rFonts w:ascii="Times New Roman" w:hAnsi="Times New Roman"/>
        </w:rPr>
        <w:t xml:space="preserve">C </w:t>
      </w:r>
      <w:r>
        <w:t>项正确，360与</w:t>
      </w:r>
      <w:r>
        <w:rPr>
          <w:rFonts w:ascii="Times New Roman" w:hAnsi="Times New Roman"/>
        </w:rPr>
        <w:t>QQ</w:t>
      </w:r>
      <w:r>
        <w:rPr>
          <w:rFonts w:ascii="Times New Roman" w:hAnsi="Times New Roman"/>
        </w:rPr>
        <w:t xml:space="preserve"> </w:t>
      </w:r>
      <w:r>
        <w:t>纠纷事件反映出在利益的驱动下出现了一些</w:t>
      </w:r>
      <w:r>
        <w:t>违反市场原则的行为，比如不正当竞争。</w:t>
      </w:r>
      <w:r>
        <w:t xml:space="preserve"> </w:t>
      </w:r>
      <w:r>
        <w:t>故市场调节存在着自发性而不是盲目性的弊端。</w:t>
      </w:r>
    </w:p>
    <w:p>
      <w:pPr>
        <w:pStyle w:val="3"/>
        <w:spacing w:before="1" w:line="219" w:lineRule="auto"/>
      </w:pPr>
      <w:r>
        <w:rPr>
          <w:rFonts w:ascii="Times New Roman" w:hAnsi="Times New Roman"/>
        </w:rPr>
        <w:t>B</w:t>
      </w:r>
      <w:r>
        <w:t>项错误，不能因个例而全盘否定。</w:t>
      </w:r>
    </w:p>
    <w:p>
      <w:pPr>
        <w:pStyle w:val="3"/>
        <w:spacing w:before="81" w:line="219" w:lineRule="auto"/>
        <w:rPr>
          <w:sz w:val="21"/>
          <w:szCs w:val="21"/>
        </w:rPr>
      </w:pPr>
      <w:r>
        <w:rPr>
          <w:rFonts w:ascii="Times New Roman" w:hAnsi="Times New Roman"/>
          <w:sz w:val="21"/>
        </w:rPr>
        <w:t>D</w:t>
      </w:r>
      <w:r>
        <w:rPr>
          <w:sz w:val="21"/>
        </w:rPr>
        <w:t>项正确，市场调节本身具有缺陷，因此需要法律和道德的规范和引导。</w:t>
      </w:r>
    </w:p>
    <w:p>
      <w:pPr>
        <w:pStyle w:val="3"/>
        <w:spacing w:before="61" w:line="219" w:lineRule="auto"/>
        <w:rPr>
          <w:sz w:val="21"/>
          <w:szCs w:val="21"/>
        </w:rPr>
      </w:pPr>
      <w:r>
        <w:rPr>
          <w:sz w:val="21"/>
        </w:rPr>
        <w:t>本故正确答案为</w:t>
      </w:r>
      <w:r>
        <w:rPr>
          <w:rFonts w:ascii="Times New Roman" w:hAnsi="Times New Roman"/>
          <w:sz w:val="21"/>
        </w:rPr>
        <w:t>CD</w:t>
      </w:r>
      <w:r>
        <w:rPr>
          <w:sz w:val="21"/>
        </w:rPr>
        <w:t>。</w:t>
      </w:r>
    </w:p>
    <w:p>
      <w:pPr>
        <w:pStyle w:val="3"/>
        <w:spacing w:before="51" w:line="266" w:lineRule="auto"/>
        <w:ind w:right="95"/>
        <w:jc w:val="both"/>
        <w:rPr>
          <w:sz w:val="22"/>
          <w:szCs w:val="22"/>
        </w:rPr>
      </w:pPr>
      <w:r>
        <w:rPr>
          <w:sz w:val="22"/>
        </w:rPr>
        <w:t>843.【答案】</w:t>
      </w:r>
      <w:r>
        <w:rPr>
          <w:rFonts w:ascii="Times New Roman" w:hAnsi="Times New Roman"/>
          <w:sz w:val="22"/>
        </w:rPr>
        <w:t>BCD</w:t>
      </w:r>
      <w:r>
        <w:rPr>
          <w:sz w:val="22"/>
        </w:rPr>
        <w:t>。解析：社会主义公有制经济同私有制经</w:t>
      </w:r>
      <w:r>
        <w:rPr>
          <w:sz w:val="22"/>
        </w:rPr>
        <w:t>济在国民经济运行和发展过程中，是会发生经济利益关</w:t>
      </w:r>
      <w:r>
        <w:rPr>
          <w:sz w:val="22"/>
        </w:rPr>
        <w:t xml:space="preserve"> </w:t>
      </w:r>
      <w:r>
        <w:rPr>
          <w:sz w:val="22"/>
        </w:rPr>
        <w:t>系上的矛盾的。公有制经济与非公有制经济存在矛盾的根本原因是公私两种所有制经</w:t>
      </w:r>
      <w:r>
        <w:rPr>
          <w:sz w:val="22"/>
        </w:rPr>
        <w:t>济在生产关系性质上存在对立</w:t>
      </w:r>
      <w:r>
        <w:rPr>
          <w:sz w:val="22"/>
        </w:rPr>
        <w:t xml:space="preserve"> </w:t>
      </w:r>
      <w:r>
        <w:rPr>
          <w:sz w:val="22"/>
        </w:rPr>
        <w:t>性，所以二者是不可以兼并的。故</w:t>
      </w:r>
      <w:r>
        <w:rPr>
          <w:rFonts w:ascii="Times New Roman" w:hAnsi="Times New Roman"/>
          <w:sz w:val="22"/>
        </w:rPr>
        <w:t>A</w:t>
      </w:r>
      <w:r>
        <w:rPr>
          <w:sz w:val="22"/>
        </w:rPr>
        <w:t>项表述错误。</w:t>
      </w:r>
    </w:p>
    <w:p>
      <w:pPr>
        <w:pStyle w:val="3"/>
        <w:spacing w:line="275" w:lineRule="auto"/>
        <w:ind w:right="91"/>
        <w:rPr>
          <w:sz w:val="21"/>
          <w:szCs w:val="21"/>
        </w:rPr>
      </w:pPr>
      <w:r>
        <w:rPr>
          <w:sz w:val="21"/>
        </w:rPr>
        <w:t>公有制经济和非公有制经济都是社会主义市场经济的组成部分，各自在自己的领域内都起到了促进生产力发展的作</w:t>
      </w:r>
      <w:r>
        <w:rPr>
          <w:sz w:val="21"/>
        </w:rPr>
        <w:t xml:space="preserve"> </w:t>
      </w:r>
      <w:r>
        <w:rPr>
          <w:sz w:val="21"/>
        </w:rPr>
        <w:t>用，体现着不同的地位和作用。例如，非公有制经济对小微企业的发展有着很大的帮</w:t>
      </w:r>
      <w:r>
        <w:rPr>
          <w:sz w:val="21"/>
        </w:rPr>
        <w:t>助。</w:t>
      </w:r>
    </w:p>
    <w:p>
      <w:pPr>
        <w:pStyle w:val="3"/>
        <w:spacing w:before="5" w:line="220" w:lineRule="auto"/>
      </w:pPr>
      <w:r>
        <w:t>故正确答案为</w:t>
      </w:r>
      <w:r>
        <w:rPr>
          <w:rFonts w:ascii="Times New Roman" w:hAnsi="Times New Roman"/>
        </w:rPr>
        <w:t>BCD</w:t>
      </w:r>
      <w:r>
        <w:t>。</w:t>
      </w:r>
    </w:p>
    <w:p>
      <w:pPr>
        <w:pStyle w:val="3"/>
        <w:spacing w:before="60" w:line="273" w:lineRule="auto"/>
        <w:rPr>
          <w:sz w:val="21"/>
          <w:szCs w:val="21"/>
        </w:rPr>
      </w:pPr>
      <w:r>
        <w:rPr>
          <w:sz w:val="21"/>
        </w:rPr>
        <w:t>844.【答案】</w:t>
      </w:r>
      <w:r>
        <w:rPr>
          <w:rFonts w:ascii="Times New Roman" w:hAnsi="Times New Roman"/>
          <w:sz w:val="21"/>
        </w:rPr>
        <w:t>BCD</w:t>
      </w:r>
      <w:r>
        <w:rPr>
          <w:sz w:val="21"/>
        </w:rPr>
        <w:t>。解析：</w:t>
      </w:r>
      <w:r>
        <w:rPr>
          <w:rFonts w:ascii="Times New Roman" w:hAnsi="Times New Roman"/>
          <w:sz w:val="21"/>
        </w:rPr>
        <w:t>A</w:t>
      </w:r>
      <w:r>
        <w:rPr>
          <w:sz w:val="21"/>
        </w:rPr>
        <w:t>项错误，我国社会主义市场经济体制下的计划不是事无巨细的计划，不会包括各个环节。</w:t>
      </w:r>
      <w:r>
        <w:rPr>
          <w:sz w:val="21"/>
        </w:rPr>
        <w:t xml:space="preserve"> </w:t>
      </w:r>
      <w:r>
        <w:rPr>
          <w:rFonts w:ascii="Times New Roman" w:hAnsi="Times New Roman"/>
          <w:sz w:val="21"/>
        </w:rPr>
        <w:t>B</w:t>
      </w:r>
      <w:r>
        <w:rPr>
          <w:sz w:val="21"/>
        </w:rPr>
        <w:t>项正确，我国社会主义市场经济体制以市场为基础，计划起</w:t>
      </w:r>
      <w:r>
        <w:rPr>
          <w:sz w:val="21"/>
        </w:rPr>
        <w:t>宏观指导作用。</w:t>
      </w:r>
    </w:p>
    <w:p>
      <w:pPr>
        <w:pStyle w:val="3"/>
        <w:spacing w:before="1" w:line="281" w:lineRule="auto"/>
        <w:ind w:right="95"/>
      </w:pPr>
      <w:r>
        <w:rPr>
          <w:rFonts w:ascii="Times New Roman" w:hAnsi="Times New Roman"/>
          <w:sz w:val="22"/>
        </w:rPr>
        <w:t>C</w:t>
      </w:r>
      <w:r>
        <w:rPr>
          <w:sz w:val="22"/>
        </w:rPr>
        <w:t>项正确，宏观调控是政府运用政策、法规、计划等手段对经济运行状</w:t>
      </w:r>
      <w:r>
        <w:rPr>
          <w:sz w:val="22"/>
        </w:rPr>
        <w:t>态和经济关系进行调节和干预以保证国民经</w:t>
      </w:r>
      <w:r>
        <w:rPr>
          <w:sz w:val="22"/>
        </w:rPr>
        <w:t xml:space="preserve"> </w:t>
      </w:r>
      <w:r>
        <w:t>济的持续、快速、协调、健康发展。</w:t>
      </w:r>
    </w:p>
    <w:p>
      <w:pPr>
        <w:pStyle w:val="3"/>
        <w:spacing w:line="219" w:lineRule="auto"/>
      </w:pPr>
      <w:r>
        <w:rPr>
          <w:rFonts w:ascii="Times New Roman" w:hAnsi="Times New Roman"/>
        </w:rPr>
        <w:t>D</w:t>
      </w:r>
      <w:r>
        <w:t>项正确，计划主要起宏观指导作用，对整个经济体制进行综合性的协调。</w:t>
      </w:r>
    </w:p>
    <w:p>
      <w:pPr>
        <w:pStyle w:val="3"/>
        <w:spacing w:before="73" w:line="220" w:lineRule="auto"/>
      </w:pPr>
      <w:r>
        <w:t>故正确答案为</w:t>
      </w:r>
      <w:r>
        <w:rPr>
          <w:rFonts w:ascii="Times New Roman" w:hAnsi="Times New Roman"/>
        </w:rPr>
        <w:t>BCD</w:t>
      </w:r>
      <w:r>
        <w:t>。</w:t>
      </w:r>
    </w:p>
    <w:p>
      <w:pPr>
        <w:pStyle w:val="3"/>
        <w:spacing w:before="79" w:line="265" w:lineRule="auto"/>
        <w:ind w:right="19"/>
        <w:jc w:val="both"/>
        <w:rPr>
          <w:sz w:val="21"/>
          <w:szCs w:val="21"/>
        </w:rPr>
      </w:pPr>
      <w:r>
        <w:rPr>
          <w:sz w:val="21"/>
        </w:rPr>
        <w:t>845.【答案】</w:t>
      </w:r>
      <w:r>
        <w:rPr>
          <w:rFonts w:ascii="Times New Roman" w:hAnsi="Times New Roman"/>
          <w:sz w:val="21"/>
        </w:rPr>
        <w:t>ABCD</w:t>
      </w:r>
      <w:r>
        <w:rPr>
          <w:sz w:val="21"/>
        </w:rPr>
        <w:t>。解析：社会主义市场经济反映现代市场经济的一</w:t>
      </w:r>
      <w:r>
        <w:rPr>
          <w:sz w:val="21"/>
        </w:rPr>
        <w:t>般规定性，具有市场经济的共同特征。包括经</w:t>
      </w:r>
      <w:r>
        <w:rPr>
          <w:sz w:val="21"/>
        </w:rPr>
        <w:t xml:space="preserve"> </w:t>
      </w:r>
      <w:r>
        <w:rPr>
          <w:sz w:val="21"/>
        </w:rPr>
        <w:t>济活动市场化、企业行为自主化、宏观调控间接化、经营管理法制化、社会保障制度化五个方面，</w:t>
      </w:r>
      <w:r>
        <w:rPr>
          <w:rFonts w:ascii="Times New Roman" w:hAnsi="Times New Roman"/>
          <w:sz w:val="21"/>
        </w:rPr>
        <w:t>B</w:t>
      </w:r>
      <w:r>
        <w:rPr>
          <w:sz w:val="21"/>
        </w:rPr>
        <w:t>、</w:t>
      </w:r>
      <w:r>
        <w:rPr>
          <w:rFonts w:ascii="Times New Roman" w:hAnsi="Times New Roman"/>
          <w:sz w:val="21"/>
        </w:rPr>
        <w:t>C</w:t>
      </w:r>
      <w:r>
        <w:rPr>
          <w:sz w:val="21"/>
        </w:rPr>
        <w:t>两项均正确；</w:t>
      </w:r>
      <w:r>
        <w:rPr>
          <w:sz w:val="21"/>
        </w:rPr>
        <w:t xml:space="preserve"> </w:t>
      </w:r>
      <w:r>
        <w:rPr>
          <w:sz w:val="21"/>
        </w:rPr>
        <w:t>市场是商品生产者和经营者发生联系的场所、渠道、领域，</w:t>
      </w:r>
      <w:r>
        <w:rPr>
          <w:rFonts w:ascii="Times New Roman" w:hAnsi="Times New Roman"/>
          <w:sz w:val="21"/>
        </w:rPr>
        <w:t>A</w:t>
      </w:r>
      <w:r>
        <w:rPr>
          <w:sz w:val="21"/>
        </w:rPr>
        <w:t>项正确；市场经济具有法制性，表现为经济运行有健</w:t>
      </w:r>
      <w:r>
        <w:rPr>
          <w:sz w:val="21"/>
        </w:rPr>
        <w:t xml:space="preserve"> </w:t>
      </w:r>
      <w:r>
        <w:rPr>
          <w:sz w:val="21"/>
        </w:rPr>
        <w:t>全的法律基础，生产者和经营者的经济活动依据市场经济的法规进行，</w:t>
      </w:r>
      <w:r>
        <w:rPr>
          <w:rFonts w:ascii="Times New Roman" w:hAnsi="Times New Roman"/>
          <w:sz w:val="21"/>
        </w:rPr>
        <w:t>D</w:t>
      </w:r>
      <w:r>
        <w:rPr>
          <w:sz w:val="21"/>
        </w:rPr>
        <w:t>项正确。</w:t>
      </w:r>
    </w:p>
    <w:p>
      <w:pPr>
        <w:pStyle w:val="3"/>
        <w:spacing w:before="8" w:line="220" w:lineRule="auto"/>
        <w:rPr>
          <w:sz w:val="21"/>
          <w:szCs w:val="21"/>
        </w:rPr>
      </w:pPr>
      <w:r>
        <w:rPr>
          <w:sz w:val="21"/>
        </w:rPr>
        <w:t>故正确答案为</w:t>
      </w:r>
      <w:r>
        <w:rPr>
          <w:rFonts w:ascii="Times New Roman" w:hAnsi="Times New Roman"/>
          <w:sz w:val="21"/>
        </w:rPr>
        <w:t>ABCD</w:t>
      </w:r>
      <w:r>
        <w:rPr>
          <w:sz w:val="21"/>
        </w:rPr>
        <w:t>。</w:t>
      </w:r>
    </w:p>
    <w:p>
      <w:pPr>
        <w:pStyle w:val="3"/>
        <w:spacing w:before="104" w:line="282" w:lineRule="auto"/>
        <w:ind w:right="88"/>
      </w:pPr>
      <w:r>
        <w:t>846.【答案】</w:t>
      </w:r>
      <w:r>
        <w:rPr>
          <w:rFonts w:ascii="Times New Roman" w:hAnsi="Times New Roman"/>
        </w:rPr>
        <w:t>AC</w:t>
      </w:r>
      <w:r>
        <w:t>。解析：</w:t>
      </w:r>
      <w:r>
        <w:rPr>
          <w:rFonts w:ascii="Times New Roman" w:hAnsi="Times New Roman"/>
        </w:rPr>
        <w:t>A</w:t>
      </w:r>
      <w:r>
        <w:t>项正确，“电商先涨价后降价、虚构‘</w:t>
      </w:r>
      <w:r>
        <w:t>原价’,随意标注价格”,背离了诚实守信的原</w:t>
      </w:r>
      <w:r>
        <w:t xml:space="preserve"> </w:t>
      </w:r>
      <w:r>
        <w:t>则，使得买卖双方处于不平等的位置，破坏了公平交易，故该选项正确。</w:t>
      </w:r>
    </w:p>
    <w:p>
      <w:pPr>
        <w:pStyle w:val="3"/>
        <w:spacing w:before="21" w:line="278" w:lineRule="auto"/>
        <w:ind w:right="88"/>
      </w:pPr>
      <w:r>
        <w:rPr>
          <w:rFonts w:ascii="Times New Roman" w:hAnsi="Times New Roman"/>
        </w:rPr>
        <w:t>B</w:t>
      </w:r>
      <w:r>
        <w:t>项错误，价值规律是商品生产和商品交换的基本经济规律。即商品的价</w:t>
      </w:r>
      <w:r>
        <w:t>值量取决于社会必要劳动时间，商品按照</w:t>
      </w:r>
      <w:r>
        <w:t xml:space="preserve"> </w:t>
      </w:r>
      <w:r>
        <w:t>价值相等的原则互相交换。题干所描述的价格上下波动不是市场机制而是人为的先涨价后降价造成的，干扰了市场</w:t>
      </w:r>
      <w:r>
        <w:t xml:space="preserve"> </w:t>
      </w:r>
      <w:r>
        <w:t>秩序，违背了价值规律。</w:t>
      </w:r>
    </w:p>
    <w:p>
      <w:pPr>
        <w:pStyle w:val="3"/>
        <w:spacing w:before="18" w:line="219" w:lineRule="auto"/>
        <w:rPr>
          <w:sz w:val="21"/>
          <w:szCs w:val="21"/>
        </w:rPr>
      </w:pPr>
      <w:r>
        <w:rPr>
          <w:rFonts w:ascii="Times New Roman" w:hAnsi="Times New Roman"/>
          <w:sz w:val="21"/>
        </w:rPr>
        <w:t>C</w:t>
      </w:r>
      <w:r>
        <w:rPr>
          <w:sz w:val="21"/>
        </w:rPr>
        <w:t>项正确，为了保证市场平稳有序地运行，经营者应树立正确的竞争观念，依法规范经</w:t>
      </w:r>
      <w:r>
        <w:rPr>
          <w:sz w:val="21"/>
        </w:rPr>
        <w:t>营，诚信经营。</w:t>
      </w:r>
    </w:p>
    <w:p>
      <w:pPr>
        <w:pStyle w:val="3"/>
        <w:spacing w:before="52" w:line="558" w:lineRule="auto"/>
        <w:ind w:left="5098" w:right="94" w:hanging="5099"/>
        <w:rPr>
          <w:rFonts w:ascii="Arial" w:hAnsi="Arial" w:eastAsia="Arial" w:cs="Arial"/>
          <w:sz w:val="17"/>
          <w:szCs w:val="17"/>
        </w:rPr>
      </w:pPr>
      <w:r>
        <w:rPr>
          <w:rFonts w:ascii="Times New Roman" w:hAnsi="Times New Roman"/>
          <w:sz w:val="21"/>
        </w:rPr>
        <w:t>D</w:t>
      </w:r>
      <w:r>
        <w:rPr>
          <w:sz w:val="21"/>
        </w:rPr>
        <w:t>项错误，树立正确的消费观念，避免盲从消费，是消费者的行为，而题干描述的是经营者的行为。故该选项与题</w:t>
      </w:r>
      <w:r>
        <w:rPr>
          <w:sz w:val="21"/>
        </w:rPr>
        <w:t xml:space="preserve"> </w:t>
      </w:r>
    </w:p>
    <w:p>
      <w:pPr>
        <w:pStyle w:val="1"/>
        <w:spacing w:line="558" w:lineRule="auto"/>
        <w:rPr>
          <w:rFonts w:ascii="Arial" w:hAnsi="Arial" w:eastAsia="Arial" w:cs="Arial"/>
          <w:sz w:val="17"/>
          <w:szCs w:val="17"/>
        </w:rPr>
        <w:sectPr>
          <w:headerReference r:id="rId317" w:type="default"/>
          <w:footerReference r:id="rId318" w:type="default"/>
          <w:pgSz w:w="11900" w:h="16840"/>
          <w:pgMar w:top="1673" w:right="665" w:bottom="252" w:left="679" w:header="835" w:footer="0" w:gutter="0"/>
          <w:cols w:space="720" w:num="1"/>
        </w:sectPr>
      </w:pPr>
    </w:p>
    <w:p>
      <w:pPr>
        <w:pStyle w:val="3"/>
        <w:spacing w:before="75" w:line="219" w:lineRule="auto"/>
        <w:rPr>
          <w:sz w:val="22"/>
          <w:szCs w:val="22"/>
        </w:rPr>
      </w:pPr>
      <w:r>
        <w:rPr>
          <w:sz w:val="22"/>
        </w:rPr>
        <w:t>意不符。</w:t>
      </w:r>
    </w:p>
    <w:p>
      <w:pPr>
        <w:pStyle w:val="3"/>
        <w:spacing w:before="78" w:line="220" w:lineRule="auto"/>
      </w:pPr>
      <w:r>
        <w:t>故正确答案为</w:t>
      </w:r>
      <w:r>
        <w:rPr>
          <w:rFonts w:ascii="Times New Roman" w:hAnsi="Times New Roman"/>
        </w:rPr>
        <w:t>AC</w:t>
      </w:r>
      <w:r>
        <w:t>。</w:t>
      </w:r>
    </w:p>
    <w:p>
      <w:pPr>
        <w:pStyle w:val="3"/>
        <w:spacing w:before="61" w:line="274" w:lineRule="auto"/>
        <w:ind w:right="93"/>
        <w:jc w:val="both"/>
        <w:rPr>
          <w:sz w:val="21"/>
          <w:szCs w:val="21"/>
        </w:rPr>
      </w:pPr>
      <w:r>
        <w:rPr>
          <w:sz w:val="21"/>
        </w:rPr>
        <w:t>847.【答案】</w:t>
      </w:r>
      <w:r>
        <w:rPr>
          <w:sz w:val="21"/>
        </w:rPr>
        <w:t>ABC</w:t>
      </w:r>
      <w:r>
        <w:rPr>
          <w:sz w:val="21"/>
        </w:rPr>
        <w:t>。解析：2014年11月9日</w:t>
      </w:r>
      <w:r>
        <w:rPr>
          <w:sz w:val="21"/>
        </w:rPr>
        <w:t>，国家主席习近平在2014年亚太经合组织(</w:t>
      </w:r>
      <w:r>
        <w:rPr>
          <w:sz w:val="21"/>
        </w:rPr>
        <w:t xml:space="preserve"> </w:t>
      </w:r>
      <w:r>
        <w:rPr>
          <w:sz w:val="21"/>
        </w:rPr>
        <w:t>APEC</w:t>
      </w:r>
      <w:r>
        <w:rPr>
          <w:sz w:val="21"/>
        </w:rPr>
        <w:t>) 工商领导人峰会上</w:t>
      </w:r>
      <w:r>
        <w:rPr>
          <w:sz w:val="21"/>
        </w:rPr>
        <w:t xml:space="preserve"> </w:t>
      </w:r>
      <w:r>
        <w:rPr>
          <w:sz w:val="21"/>
        </w:rPr>
        <w:t>作主旨演讲时指出，中国经济呈现出新常态，有几个主要特点：一是从高速增长转为中高速增长；二是经济结构不</w:t>
      </w:r>
      <w:r>
        <w:rPr>
          <w:sz w:val="21"/>
        </w:rPr>
        <w:t xml:space="preserve"> </w:t>
      </w:r>
      <w:r>
        <w:rPr>
          <w:sz w:val="21"/>
        </w:rPr>
        <w:t>断优化升级，第三产业消费需求逐步成为主体，城乡区域差距逐步缩小，居民收入占比上升，发展成果惠及更</w:t>
      </w:r>
      <w:r>
        <w:rPr>
          <w:sz w:val="21"/>
        </w:rPr>
        <w:t>广大</w:t>
      </w:r>
      <w:r>
        <w:rPr>
          <w:sz w:val="21"/>
        </w:rPr>
        <w:t xml:space="preserve"> 民众；三是从要素驱动、投资驱动转向创新驱动。任何时</w:t>
      </w:r>
      <w:r>
        <w:rPr>
          <w:sz w:val="21"/>
        </w:rPr>
        <w:t>候我们都不提倡高消耗低产出的经济增长方式，故</w:t>
      </w:r>
      <w:r>
        <w:rPr>
          <w:rFonts w:ascii="Times New Roman" w:hAnsi="Times New Roman"/>
          <w:sz w:val="21"/>
        </w:rPr>
        <w:t>D</w:t>
      </w:r>
      <w:r>
        <w:rPr>
          <w:sz w:val="21"/>
        </w:rPr>
        <w:t>项错</w:t>
      </w:r>
      <w:r>
        <w:rPr>
          <w:sz w:val="21"/>
        </w:rPr>
        <w:t xml:space="preserve"> </w:t>
      </w:r>
      <w:r>
        <w:rPr>
          <w:sz w:val="21"/>
        </w:rPr>
        <w:t>误。</w:t>
      </w:r>
    </w:p>
    <w:p>
      <w:pPr>
        <w:pStyle w:val="3"/>
        <w:spacing w:before="11" w:line="220" w:lineRule="auto"/>
      </w:pPr>
      <w:r>
        <w:t>故正确答案为</w:t>
      </w:r>
      <w:r>
        <w:rPr>
          <w:rFonts w:ascii="Times New Roman" w:hAnsi="Times New Roman"/>
        </w:rPr>
        <w:t>ABC</w:t>
      </w:r>
      <w:r>
        <w:t>。</w:t>
      </w:r>
    </w:p>
    <w:p>
      <w:pPr>
        <w:pStyle w:val="3"/>
        <w:spacing w:before="91" w:line="278" w:lineRule="auto"/>
        <w:ind w:right="25"/>
        <w:jc w:val="both"/>
      </w:pPr>
      <w:r>
        <w:t>848.【答案】</w:t>
      </w:r>
      <w:r>
        <w:rPr>
          <w:rFonts w:ascii="Times New Roman" w:hAnsi="Times New Roman"/>
        </w:rPr>
        <w:t>ABC</w:t>
      </w:r>
      <w:r>
        <w:t>。解析： 《中共中央关于全</w:t>
      </w:r>
      <w:r>
        <w:t>面深化改革若干重大问题的决定》指出，要形成合理有序的收入分配</w:t>
      </w:r>
      <w:r>
        <w:t xml:space="preserve"> </w:t>
      </w:r>
      <w:r>
        <w:t>格局。规范收入分配秩序，完善收入分配调控体制机制和政策体系，建立个人收入和财产信息系统，保护合法收入，</w:t>
      </w:r>
      <w:r>
        <w:t xml:space="preserve"> </w:t>
      </w:r>
      <w:r>
        <w:t>调节过高收入，清理规范隐性收入，取缔非法收入，增加低收入者收入，扩大中等收入者比重，努力缩小城乡、区</w:t>
      </w:r>
      <w:r>
        <w:t xml:space="preserve"> </w:t>
      </w:r>
      <w:r>
        <w:t>域、行业收入分配差距，逐步形成“橄榄型”分配格局。</w:t>
      </w:r>
    </w:p>
    <w:p>
      <w:pPr>
        <w:pStyle w:val="3"/>
        <w:spacing w:before="7" w:line="220" w:lineRule="auto"/>
        <w:rPr>
          <w:sz w:val="22"/>
          <w:szCs w:val="22"/>
        </w:rPr>
      </w:pPr>
      <w:r>
        <w:rPr>
          <w:sz w:val="22"/>
        </w:rPr>
        <w:t>故正确答案为</w:t>
      </w:r>
      <w:r>
        <w:rPr>
          <w:rFonts w:ascii="Times New Roman" w:hAnsi="Times New Roman"/>
          <w:sz w:val="22"/>
        </w:rPr>
        <w:t>ABC</w:t>
      </w:r>
      <w:r>
        <w:rPr>
          <w:sz w:val="22"/>
        </w:rPr>
        <w:t>。</w:t>
      </w:r>
    </w:p>
    <w:p>
      <w:pPr>
        <w:pStyle w:val="3"/>
        <w:spacing w:before="76" w:line="267" w:lineRule="auto"/>
        <w:ind w:right="92"/>
        <w:rPr>
          <w:sz w:val="22"/>
          <w:szCs w:val="22"/>
        </w:rPr>
      </w:pPr>
      <w:r>
        <w:t>849.【答案】</w:t>
      </w:r>
      <w:r>
        <w:rPr>
          <w:rFonts w:ascii="Times New Roman" w:hAnsi="Times New Roman"/>
        </w:rPr>
        <w:t>AD</w:t>
      </w:r>
      <w:r>
        <w:t>。解析：国家增加对“三农”的投入可以让农民增加收入，缩小城乡差距，早日实现共同理想，也</w:t>
      </w:r>
      <w:r>
        <w:t xml:space="preserve"> </w:t>
      </w:r>
      <w:r>
        <w:rPr>
          <w:sz w:val="22"/>
        </w:rPr>
        <w:t>是构建社会主义和谐社会的需要，所以</w:t>
      </w:r>
      <w:r>
        <w:rPr>
          <w:rFonts w:ascii="Times New Roman" w:hAnsi="Times New Roman"/>
          <w:sz w:val="22"/>
        </w:rPr>
        <w:t>A</w:t>
      </w:r>
      <w:r>
        <w:rPr>
          <w:sz w:val="22"/>
        </w:rPr>
        <w:t>、</w:t>
      </w:r>
      <w:r>
        <w:rPr>
          <w:rFonts w:ascii="Times New Roman" w:hAnsi="Times New Roman"/>
          <w:sz w:val="22"/>
        </w:rPr>
        <w:t>D</w:t>
      </w:r>
      <w:r>
        <w:rPr>
          <w:sz w:val="22"/>
        </w:rPr>
        <w:t>两项正确。</w:t>
      </w:r>
    </w:p>
    <w:p>
      <w:pPr>
        <w:pStyle w:val="3"/>
        <w:spacing w:before="2" w:line="284" w:lineRule="auto"/>
        <w:ind w:right="95"/>
      </w:pPr>
      <w:r>
        <w:rPr>
          <w:rFonts w:ascii="Times New Roman" w:hAnsi="Times New Roman"/>
          <w:sz w:val="21"/>
        </w:rPr>
        <w:t>B</w:t>
      </w:r>
      <w:r>
        <w:rPr>
          <w:sz w:val="21"/>
        </w:rPr>
        <w:t>项错误，我们国家的提法是共同富裕而非同步富裕，共同富裕目标的实现是一个历史渐进的长期的过程，是符合</w:t>
      </w:r>
      <w:r>
        <w:rPr>
          <w:sz w:val="21"/>
        </w:rPr>
        <w:t xml:space="preserve"> </w:t>
      </w:r>
      <w:r>
        <w:t>客观规律的。而同步富裕是指在同一时间、同一空间，以同等速度一起达到同等程度的富裕，是不切实际的。</w:t>
      </w:r>
    </w:p>
    <w:p>
      <w:pPr>
        <w:pStyle w:val="3"/>
        <w:spacing w:before="1" w:line="219" w:lineRule="auto"/>
        <w:rPr>
          <w:sz w:val="21"/>
          <w:szCs w:val="21"/>
        </w:rPr>
      </w:pPr>
      <w:r>
        <w:rPr>
          <w:rFonts w:ascii="Times New Roman" w:hAnsi="Times New Roman"/>
          <w:sz w:val="21"/>
        </w:rPr>
        <w:t>C</w:t>
      </w:r>
      <w:r>
        <w:rPr>
          <w:sz w:val="21"/>
        </w:rPr>
        <w:t>项错误，我国的领导阶级是工人阶级，增加“三农”的投入与壮大我国领导阶级的力量并</w:t>
      </w:r>
      <w:r>
        <w:rPr>
          <w:sz w:val="21"/>
        </w:rPr>
        <w:t>没有什么关系。</w:t>
      </w:r>
    </w:p>
    <w:p>
      <w:pPr>
        <w:pStyle w:val="3"/>
        <w:spacing w:before="71" w:line="220" w:lineRule="auto"/>
      </w:pPr>
      <w:r>
        <w:t>故正确答案为</w:t>
      </w:r>
      <w:r>
        <w:rPr>
          <w:rFonts w:ascii="Times New Roman" w:hAnsi="Times New Roman"/>
        </w:rPr>
        <w:t>AD</w:t>
      </w:r>
      <w:r>
        <w:t>。</w:t>
      </w:r>
    </w:p>
    <w:p>
      <w:pPr>
        <w:pStyle w:val="3"/>
        <w:spacing w:before="50" w:line="281" w:lineRule="auto"/>
        <w:ind w:right="75"/>
      </w:pPr>
      <w:r>
        <w:rPr>
          <w:sz w:val="22"/>
        </w:rPr>
        <w:t>850.【答案】</w:t>
      </w:r>
      <w:r>
        <w:rPr>
          <w:rFonts w:ascii="Times New Roman" w:hAnsi="Times New Roman"/>
          <w:sz w:val="22"/>
        </w:rPr>
        <w:t>BCD</w:t>
      </w:r>
      <w:r>
        <w:rPr>
          <w:sz w:val="22"/>
        </w:rPr>
        <w:t>。解析：党的十八大及十八届三中全会等都对经济发展提出了</w:t>
      </w:r>
      <w:r>
        <w:rPr>
          <w:sz w:val="22"/>
        </w:rPr>
        <w:t>新的要求，其中绿色发展、循环发</w:t>
      </w:r>
      <w:r>
        <w:rPr>
          <w:sz w:val="22"/>
        </w:rPr>
        <w:t xml:space="preserve"> </w:t>
      </w:r>
      <w:r>
        <w:t>展和低碳发展都是可持续发展的重要内容。题干表述中意在突出的是稳增长调结构，并非强调快速发展。</w:t>
      </w:r>
    </w:p>
    <w:p>
      <w:pPr>
        <w:pStyle w:val="3"/>
        <w:spacing w:before="12" w:line="220" w:lineRule="auto"/>
      </w:pPr>
      <w:r>
        <w:t>故正确答案为</w:t>
      </w:r>
      <w:r>
        <w:rPr>
          <w:rFonts w:ascii="Times New Roman" w:hAnsi="Times New Roman"/>
        </w:rPr>
        <w:t>BCD</w:t>
      </w:r>
      <w:r>
        <w:t>。</w:t>
      </w:r>
    </w:p>
    <w:p>
      <w:pPr>
        <w:pStyle w:val="3"/>
        <w:spacing w:before="61" w:line="270" w:lineRule="auto"/>
        <w:jc w:val="both"/>
        <w:rPr>
          <w:sz w:val="21"/>
          <w:szCs w:val="21"/>
        </w:rPr>
      </w:pPr>
      <w:r>
        <w:rPr>
          <w:sz w:val="21"/>
        </w:rPr>
        <w:t>851.【答案】</w:t>
      </w:r>
      <w:r>
        <w:rPr>
          <w:rFonts w:ascii="Times New Roman" w:hAnsi="Times New Roman"/>
          <w:sz w:val="21"/>
        </w:rPr>
        <w:t>ABC</w:t>
      </w:r>
      <w:r>
        <w:rPr>
          <w:sz w:val="21"/>
        </w:rPr>
        <w:t>。解析：加快转变经济发展方式，推动产业结构优化升级，这是关系国民经济全局的紧迫而重大</w:t>
      </w:r>
      <w:r>
        <w:rPr>
          <w:sz w:val="21"/>
        </w:rPr>
        <w:t xml:space="preserve"> </w:t>
      </w:r>
      <w:r>
        <w:rPr>
          <w:sz w:val="21"/>
        </w:rPr>
        <w:t>的战略任务。当前，促进国民经济又好又快发展，就要大力推进经济结构战略性调整</w:t>
      </w:r>
      <w:r>
        <w:rPr>
          <w:sz w:val="21"/>
        </w:rPr>
        <w:t>，更加注重提高自主创新能力、</w:t>
      </w:r>
      <w:r>
        <w:rPr>
          <w:sz w:val="21"/>
        </w:rPr>
        <w:t xml:space="preserve"> </w:t>
      </w:r>
      <w:r>
        <w:rPr>
          <w:sz w:val="21"/>
        </w:rPr>
        <w:t>提高节能环保水平、提高经济整体素质和国际竞争力。</w:t>
      </w:r>
    </w:p>
    <w:p>
      <w:pPr>
        <w:pStyle w:val="3"/>
        <w:spacing w:line="220" w:lineRule="auto"/>
        <w:rPr>
          <w:sz w:val="22"/>
          <w:szCs w:val="22"/>
        </w:rPr>
      </w:pPr>
      <w:r>
        <w:rPr>
          <w:sz w:val="22"/>
        </w:rPr>
        <w:t>故正确答案为</w:t>
      </w:r>
      <w:r>
        <w:rPr>
          <w:rFonts w:ascii="Times New Roman" w:hAnsi="Times New Roman"/>
          <w:sz w:val="22"/>
        </w:rPr>
        <w:t>ABC</w:t>
      </w:r>
      <w:r>
        <w:rPr>
          <w:sz w:val="22"/>
        </w:rPr>
        <w:t>。</w:t>
      </w:r>
    </w:p>
    <w:p>
      <w:pPr>
        <w:pStyle w:val="3"/>
        <w:spacing w:before="66" w:line="274" w:lineRule="auto"/>
        <w:ind w:right="72"/>
        <w:jc w:val="both"/>
        <w:rPr>
          <w:sz w:val="21"/>
          <w:szCs w:val="21"/>
        </w:rPr>
      </w:pPr>
      <w:r>
        <w:rPr>
          <w:sz w:val="21"/>
        </w:rPr>
        <w:t>852.【答案】</w:t>
      </w:r>
      <w:r>
        <w:rPr>
          <w:rFonts w:ascii="Times New Roman" w:hAnsi="Times New Roman"/>
          <w:sz w:val="21"/>
        </w:rPr>
        <w:t>ABCD</w:t>
      </w:r>
      <w:r>
        <w:rPr>
          <w:sz w:val="21"/>
        </w:rPr>
        <w:t>。解析：我国发展第三产业</w:t>
      </w:r>
      <w:r>
        <w:rPr>
          <w:sz w:val="21"/>
        </w:rPr>
        <w:t>的意义：①有利于建立和完善社会主义市场经济体制；②有利于加快</w:t>
      </w:r>
      <w:r>
        <w:rPr>
          <w:sz w:val="21"/>
        </w:rPr>
        <w:t xml:space="preserve"> </w:t>
      </w:r>
      <w:r>
        <w:rPr>
          <w:sz w:val="21"/>
        </w:rPr>
        <w:t>经济发展，提高国民经济素质和综合国力；③有利于促进经济结构的调整，改善投资环境和社会再生产条件：④有</w:t>
      </w:r>
      <w:r>
        <w:rPr>
          <w:sz w:val="21"/>
        </w:rPr>
        <w:t xml:space="preserve"> </w:t>
      </w:r>
      <w:r>
        <w:rPr>
          <w:sz w:val="21"/>
        </w:rPr>
        <w:t>利于扩大就业领域和就业人数，活跃城乡经济，缓解就业压力，保证社会和谐；⑤有利于提高人民生活水平，改善</w:t>
      </w:r>
      <w:r>
        <w:rPr>
          <w:sz w:val="21"/>
        </w:rPr>
        <w:t xml:space="preserve"> </w:t>
      </w:r>
      <w:r>
        <w:rPr>
          <w:sz w:val="21"/>
        </w:rPr>
        <w:t>生活质量，达到小康标准。</w:t>
      </w:r>
    </w:p>
    <w:p>
      <w:pPr>
        <w:pStyle w:val="3"/>
        <w:spacing w:before="5" w:line="220" w:lineRule="auto"/>
      </w:pPr>
      <w:r>
        <w:t>故正确答案为</w:t>
      </w:r>
      <w:r>
        <w:rPr>
          <w:rFonts w:ascii="Times New Roman" w:hAnsi="Times New Roman"/>
        </w:rPr>
        <w:t>ABCD</w:t>
      </w:r>
      <w:r>
        <w:t>。</w:t>
      </w:r>
    </w:p>
    <w:p>
      <w:pPr>
        <w:pStyle w:val="3"/>
        <w:spacing w:before="70" w:line="284" w:lineRule="auto"/>
        <w:ind w:right="96"/>
      </w:pPr>
      <w:r>
        <w:rPr>
          <w:sz w:val="21"/>
        </w:rPr>
        <w:t>853.【答案】</w:t>
      </w:r>
      <w:r>
        <w:rPr>
          <w:rFonts w:ascii="Times New Roman" w:hAnsi="Times New Roman"/>
          <w:sz w:val="21"/>
        </w:rPr>
        <w:t>ACD</w:t>
      </w:r>
      <w:r>
        <w:rPr>
          <w:sz w:val="21"/>
        </w:rPr>
        <w:t>。解析：根据企业组织类型的不同，可以将</w:t>
      </w:r>
      <w:r>
        <w:rPr>
          <w:sz w:val="21"/>
        </w:rPr>
        <w:t>企业划分为独资企业、合伙制企业和公司制企业。其</w:t>
      </w:r>
      <w:r>
        <w:rPr>
          <w:sz w:val="21"/>
        </w:rPr>
        <w:t xml:space="preserve"> </w:t>
      </w:r>
      <w:r>
        <w:t>中独资企业也称为业主制企业。</w:t>
      </w:r>
    </w:p>
    <w:p>
      <w:pPr>
        <w:pStyle w:val="3"/>
        <w:spacing w:line="220" w:lineRule="auto"/>
      </w:pPr>
      <w:r>
        <w:t>故正确答案为</w:t>
      </w:r>
      <w:r>
        <w:rPr>
          <w:rFonts w:ascii="Times New Roman" w:hAnsi="Times New Roman"/>
        </w:rPr>
        <w:t>ACD</w:t>
      </w:r>
      <w:r>
        <w:t>。</w:t>
      </w:r>
    </w:p>
    <w:p>
      <w:pPr>
        <w:pStyle w:val="3"/>
        <w:spacing w:before="61" w:line="278" w:lineRule="auto"/>
        <w:ind w:right="87"/>
        <w:rPr>
          <w:sz w:val="21"/>
          <w:szCs w:val="21"/>
        </w:rPr>
      </w:pPr>
      <w:r>
        <w:rPr>
          <w:sz w:val="21"/>
        </w:rPr>
        <w:t>854.【答案】</w:t>
      </w:r>
      <w:r>
        <w:rPr>
          <w:rFonts w:ascii="Times New Roman" w:hAnsi="Times New Roman"/>
          <w:sz w:val="21"/>
        </w:rPr>
        <w:t>ABD</w:t>
      </w:r>
      <w:r>
        <w:rPr>
          <w:sz w:val="21"/>
        </w:rPr>
        <w:t>。解析：边际效应递减规律是经济学中一个基本概念，它是指在</w:t>
      </w:r>
      <w:r>
        <w:rPr>
          <w:sz w:val="21"/>
        </w:rPr>
        <w:t>其他投入固定不变时，连续地增</w:t>
      </w:r>
      <w:r>
        <w:rPr>
          <w:sz w:val="21"/>
        </w:rPr>
        <w:t xml:space="preserve"> </w:t>
      </w:r>
      <w:r>
        <w:rPr>
          <w:sz w:val="21"/>
        </w:rPr>
        <w:t>加某一种投入，新增的产出或收益反而会逐渐减少。也就是说，当增加的投入超过某一水平之后，新增的每</w:t>
      </w:r>
      <w:r>
        <w:rPr>
          <w:sz w:val="21"/>
        </w:rPr>
        <w:t>一个单</w:t>
      </w:r>
      <w:r>
        <w:rPr>
          <w:sz w:val="21"/>
        </w:rPr>
        <w:t xml:space="preserve"> </w:t>
      </w:r>
      <w:r>
        <w:rPr>
          <w:sz w:val="21"/>
        </w:rPr>
        <w:t>位投入换来的产出量会下降。</w:t>
      </w:r>
    </w:p>
    <w:p>
      <w:pPr>
        <w:pStyle w:val="3"/>
        <w:spacing w:before="3" w:line="281" w:lineRule="auto"/>
        <w:ind w:right="83"/>
      </w:pPr>
      <w:r>
        <w:rPr>
          <w:rFonts w:ascii="Times New Roman" w:hAnsi="Times New Roman"/>
        </w:rPr>
        <w:t>A</w:t>
      </w:r>
      <w:r>
        <w:t>项正确，七年之痒，多指结婚之后，随着时间的增长，夫妻双方的了解加深，新鲜感也不复存在，这就是婚姻中</w:t>
      </w:r>
      <w:r>
        <w:t xml:space="preserve"> </w:t>
      </w:r>
      <w:r>
        <w:t>的边际效应递减规律。</w:t>
      </w:r>
    </w:p>
    <w:p>
      <w:pPr>
        <w:pStyle w:val="3"/>
        <w:spacing w:before="1" w:line="281" w:lineRule="auto"/>
        <w:ind w:right="68"/>
        <w:rPr>
          <w:sz w:val="21"/>
          <w:szCs w:val="21"/>
        </w:rPr>
      </w:pPr>
      <w:r>
        <w:rPr>
          <w:rFonts w:ascii="Times New Roman" w:hAnsi="Times New Roman"/>
          <w:sz w:val="21"/>
        </w:rPr>
        <w:t>B</w:t>
      </w:r>
      <w:r>
        <w:rPr>
          <w:sz w:val="21"/>
        </w:rPr>
        <w:t>项正确，新官上任三把火，是指刚上任时拼尽全力做事，日子一久，可能就缺乏干劲。这体现了边际</w:t>
      </w:r>
      <w:r>
        <w:rPr>
          <w:sz w:val="21"/>
        </w:rPr>
        <w:t xml:space="preserve">效应递减的 </w:t>
      </w:r>
      <w:r>
        <w:rPr>
          <w:sz w:val="21"/>
        </w:rPr>
        <w:t>原理。</w:t>
      </w:r>
    </w:p>
    <w:p>
      <w:pPr>
        <w:pStyle w:val="3"/>
        <w:spacing w:before="10" w:line="279" w:lineRule="auto"/>
        <w:ind w:right="115"/>
      </w:pPr>
      <w:r>
        <w:rPr>
          <w:rFonts w:ascii="Times New Roman" w:hAnsi="Times New Roman"/>
        </w:rPr>
        <w:t>C</w:t>
      </w:r>
      <w:r>
        <w:t>项错误，蝴蝶效应又称拓扑学连锁反应，是指初始条件下微小的变化能带动整个系统的长期的巨大的</w:t>
      </w:r>
      <w:r>
        <w:t>连锁反应，</w:t>
      </w:r>
      <w:r>
        <w:t xml:space="preserve"> </w:t>
      </w:r>
      <w:r>
        <w:t>与边际效应递减规律无关。</w:t>
      </w:r>
    </w:p>
    <w:p>
      <w:pPr>
        <w:pStyle w:val="1"/>
        <w:spacing w:line="197" w:lineRule="auto"/>
        <w:rPr>
          <w:rFonts w:ascii="Arial" w:hAnsi="Arial" w:eastAsia="Arial" w:cs="Arial"/>
          <w:sz w:val="17"/>
          <w:szCs w:val="17"/>
        </w:rPr>
        <w:sectPr>
          <w:headerReference r:id="rId319" w:type="default"/>
          <w:footerReference r:id="rId320" w:type="default"/>
          <w:pgSz w:w="11900" w:h="16840"/>
          <w:pgMar w:top="1673" w:right="675" w:bottom="252" w:left="679" w:header="845" w:footer="0" w:gutter="0"/>
          <w:cols w:space="720" w:num="1"/>
        </w:sectPr>
      </w:pPr>
    </w:p>
    <w:p>
      <w:pPr>
        <w:pStyle w:val="3"/>
        <w:spacing w:before="85" w:line="219" w:lineRule="auto"/>
        <w:rPr>
          <w:sz w:val="21"/>
          <w:szCs w:val="21"/>
        </w:rPr>
      </w:pPr>
      <w:r>
        <w:rPr>
          <w:rFonts w:ascii="Times New Roman" w:hAnsi="Times New Roman"/>
          <w:sz w:val="21"/>
        </w:rPr>
        <w:t>D</w:t>
      </w:r>
      <w:r>
        <w:rPr>
          <w:sz w:val="21"/>
        </w:rPr>
        <w:t>项正确，因为逐渐熟悉，而失去对一个地方风景的喜爱，体现了边</w:t>
      </w:r>
      <w:r>
        <w:rPr>
          <w:sz w:val="21"/>
        </w:rPr>
        <w:t>际效应递减规律。</w:t>
      </w:r>
    </w:p>
    <w:p>
      <w:pPr>
        <w:pStyle w:val="3"/>
        <w:spacing w:before="71" w:line="220" w:lineRule="auto"/>
        <w:rPr>
          <w:sz w:val="21"/>
          <w:szCs w:val="21"/>
        </w:rPr>
      </w:pPr>
      <w:r>
        <w:rPr>
          <w:sz w:val="21"/>
        </w:rPr>
        <w:t>故正确答案为</w:t>
      </w:r>
      <w:r>
        <w:rPr>
          <w:rFonts w:ascii="Times New Roman" w:hAnsi="Times New Roman"/>
          <w:sz w:val="21"/>
        </w:rPr>
        <w:t>ABD</w:t>
      </w:r>
      <w:r>
        <w:rPr>
          <w:sz w:val="21"/>
        </w:rPr>
        <w:t>。</w:t>
      </w:r>
    </w:p>
    <w:p>
      <w:pPr>
        <w:pStyle w:val="3"/>
        <w:spacing w:before="58" w:line="292" w:lineRule="auto"/>
        <w:ind w:right="174"/>
      </w:pPr>
      <w:r>
        <w:t>855.【答案】</w:t>
      </w:r>
      <w:r>
        <w:rPr>
          <w:rFonts w:ascii="Times New Roman" w:hAnsi="Times New Roman"/>
        </w:rPr>
        <w:t>ACD</w:t>
      </w:r>
      <w:r>
        <w:t>。解析：</w:t>
      </w:r>
      <w:r>
        <w:rPr>
          <w:rFonts w:ascii="Times New Roman" w:hAnsi="Times New Roman"/>
        </w:rPr>
        <w:t>A</w:t>
      </w:r>
      <w:r>
        <w:rPr>
          <w:rFonts w:ascii="Times New Roman" w:hAnsi="Times New Roman"/>
        </w:rPr>
        <w:t xml:space="preserve"> </w:t>
      </w:r>
      <w:r>
        <w:t>、</w:t>
      </w:r>
      <w:r>
        <w:rPr>
          <w:rFonts w:ascii="Times New Roman" w:hAnsi="Times New Roman"/>
        </w:rPr>
        <w:t>C</w:t>
      </w:r>
      <w:r>
        <w:t>、</w:t>
      </w:r>
      <w:r>
        <w:rPr>
          <w:rFonts w:ascii="Times New Roman" w:hAnsi="Times New Roman"/>
        </w:rPr>
        <w:t>D</w:t>
      </w:r>
      <w:r>
        <w:t>三项正确，要素市场是生产要素在交换或流通过程中形成的市场。要素市场有生</w:t>
      </w:r>
      <w:r>
        <w:t xml:space="preserve"> </w:t>
      </w:r>
      <w:r>
        <w:t>产资料市场、金融市场(资金市场)、劳动力市场、房地产市场、技术市场、信息市场、产权市场、土地市场等。</w:t>
      </w:r>
      <w:r>
        <w:t xml:space="preserve"> </w:t>
      </w:r>
      <w:r>
        <w:t>因</w:t>
      </w:r>
      <w:r>
        <w:t xml:space="preserve"> </w:t>
      </w:r>
      <w:r>
        <w:t>此</w:t>
      </w:r>
      <w:r>
        <w:t xml:space="preserve"> </w:t>
      </w:r>
      <w:r>
        <w:t>，</w:t>
      </w:r>
      <w:r>
        <w:rPr>
          <w:rFonts w:ascii="Times New Roman" w:hAnsi="Times New Roman"/>
        </w:rPr>
        <w:t>A</w:t>
      </w:r>
      <w:r>
        <w:rPr>
          <w:rFonts w:ascii="Times New Roman" w:hAnsi="Times New Roman"/>
        </w:rPr>
        <w:t xml:space="preserve"> </w:t>
      </w:r>
      <w:r>
        <w:t>、</w:t>
      </w:r>
      <w:r>
        <w:rPr>
          <w:rFonts w:ascii="Times New Roman" w:hAnsi="Times New Roman"/>
        </w:rPr>
        <w:t>C</w:t>
      </w:r>
      <w:r>
        <w:rPr>
          <w:rFonts w:ascii="Times New Roman" w:hAnsi="Times New Roman"/>
        </w:rPr>
        <w:t xml:space="preserve"> </w:t>
      </w:r>
      <w:r>
        <w:t>、</w:t>
      </w:r>
      <w:r>
        <w:rPr>
          <w:rFonts w:ascii="Times New Roman" w:hAnsi="Times New Roman"/>
        </w:rPr>
        <w:t>D</w:t>
      </w:r>
      <w:r>
        <w:t>三项属于要素市场。</w:t>
      </w:r>
    </w:p>
    <w:p>
      <w:pPr>
        <w:pStyle w:val="3"/>
        <w:spacing w:before="1" w:line="286" w:lineRule="auto"/>
        <w:ind w:right="157"/>
      </w:pPr>
      <w:r>
        <w:rPr>
          <w:rFonts w:ascii="Times New Roman" w:hAnsi="Times New Roman"/>
        </w:rPr>
        <w:t>B</w:t>
      </w:r>
      <w:r>
        <w:t>项错误，消费品市场属于产品市场。产品市场是指可供人们消费的最终产</w:t>
      </w:r>
      <w:r>
        <w:t>品和服务的交换场所及其交换关系的总</w:t>
      </w:r>
      <w:r>
        <w:t xml:space="preserve"> </w:t>
      </w:r>
      <w:r>
        <w:t>和。</w:t>
      </w:r>
    </w:p>
    <w:p>
      <w:pPr>
        <w:pStyle w:val="3"/>
        <w:spacing w:line="220" w:lineRule="auto"/>
      </w:pPr>
      <w:r>
        <w:t>故正确答案为</w:t>
      </w:r>
      <w:r>
        <w:rPr>
          <w:rFonts w:ascii="Times New Roman" w:hAnsi="Times New Roman"/>
        </w:rPr>
        <w:t>ACD</w:t>
      </w:r>
      <w:r>
        <w:t>。</w:t>
      </w:r>
    </w:p>
    <w:p>
      <w:pPr>
        <w:pStyle w:val="3"/>
        <w:spacing w:before="69" w:line="273" w:lineRule="auto"/>
        <w:rPr>
          <w:sz w:val="21"/>
          <w:szCs w:val="21"/>
        </w:rPr>
      </w:pPr>
      <w:r>
        <w:rPr>
          <w:sz w:val="21"/>
        </w:rPr>
        <w:t>856.【答案】</w:t>
      </w:r>
      <w:r>
        <w:rPr>
          <w:rFonts w:ascii="Times New Roman" w:hAnsi="Times New Roman"/>
          <w:sz w:val="21"/>
        </w:rPr>
        <w:t>ABCD</w:t>
      </w:r>
      <w:r>
        <w:rPr>
          <w:sz w:val="21"/>
        </w:rPr>
        <w:t>。解析：贸易保护主义在限</w:t>
      </w:r>
      <w:r>
        <w:rPr>
          <w:sz w:val="21"/>
        </w:rPr>
        <w:t>制进口方面，主要是采取关税壁垒和非关税壁垒两种措施。关税壁垒</w:t>
      </w:r>
      <w:r>
        <w:rPr>
          <w:sz w:val="21"/>
        </w:rPr>
        <w:t xml:space="preserve">  </w:t>
      </w:r>
      <w:r>
        <w:rPr>
          <w:sz w:val="21"/>
        </w:rPr>
        <w:t>是通过征收高额进口关税阻止外国商品大量进口；非关税壁则指除关税以外的一切限制进口措施所形成的贸易障碍，</w:t>
      </w:r>
      <w:r>
        <w:rPr>
          <w:sz w:val="21"/>
        </w:rPr>
        <w:t xml:space="preserve"> </w:t>
      </w:r>
      <w:r>
        <w:rPr>
          <w:sz w:val="21"/>
        </w:rPr>
        <w:t>包括采取进口许可证制、进口配额制等一系列非关税措施来限制外国商品自由进</w:t>
      </w:r>
      <w:r>
        <w:rPr>
          <w:sz w:val="21"/>
        </w:rPr>
        <w:t>口。</w:t>
      </w:r>
    </w:p>
    <w:p>
      <w:pPr>
        <w:pStyle w:val="3"/>
        <w:spacing w:line="276" w:lineRule="auto"/>
        <w:ind w:right="146"/>
        <w:rPr>
          <w:sz w:val="21"/>
          <w:szCs w:val="21"/>
        </w:rPr>
      </w:pPr>
      <w:r>
        <w:rPr>
          <w:rFonts w:ascii="Times New Roman" w:hAnsi="Times New Roman"/>
          <w:sz w:val="21"/>
        </w:rPr>
        <w:t>A</w:t>
      </w:r>
      <w:r>
        <w:rPr>
          <w:sz w:val="21"/>
        </w:rPr>
        <w:t>项正确，提高进口关税即提高进口商品的成本从而削弱其竞争能力，起到保护国</w:t>
      </w:r>
      <w:r>
        <w:rPr>
          <w:sz w:val="21"/>
        </w:rPr>
        <w:t xml:space="preserve">内生产和国内市场的作用属于采 </w:t>
      </w:r>
      <w:r>
        <w:rPr>
          <w:sz w:val="21"/>
        </w:rPr>
        <w:t>取关税壁垒措施。</w:t>
      </w:r>
    </w:p>
    <w:p>
      <w:pPr>
        <w:pStyle w:val="3"/>
        <w:spacing w:before="20" w:line="279" w:lineRule="auto"/>
        <w:ind w:right="159"/>
      </w:pPr>
      <w:r>
        <w:rPr>
          <w:rFonts w:ascii="Times New Roman" w:hAnsi="Times New Roman"/>
        </w:rPr>
        <w:t>B</w:t>
      </w:r>
      <w:r>
        <w:t>项正确，进口配额制又称进口限额制，是指一国政府在一定时期内</w:t>
      </w:r>
      <w:r>
        <w:t>(如一季度、半年或一年内),对某些商品的</w:t>
      </w:r>
      <w:r>
        <w:t xml:space="preserve"> </w:t>
      </w:r>
      <w:r>
        <w:t>口数量或金额规定一个数额加以直接的限制，在规定时限内，配额以内的货物可以进口</w:t>
      </w:r>
      <w:r>
        <w:t>，超过配额则不准进口。或</w:t>
      </w:r>
      <w:r>
        <w:t xml:space="preserve"> </w:t>
      </w:r>
      <w:r>
        <w:t>者征收较高的关税、附加税或罚款后才能进口。属于采</w:t>
      </w:r>
      <w:r>
        <w:t>取非关税壁垒措施。</w:t>
      </w:r>
    </w:p>
    <w:p>
      <w:pPr>
        <w:pStyle w:val="3"/>
        <w:spacing w:before="4" w:line="273" w:lineRule="auto"/>
        <w:ind w:right="169"/>
        <w:rPr>
          <w:sz w:val="21"/>
          <w:szCs w:val="21"/>
        </w:rPr>
      </w:pPr>
      <w:r>
        <w:rPr>
          <w:rFonts w:ascii="Times New Roman" w:hAnsi="Times New Roman"/>
          <w:sz w:val="21"/>
        </w:rPr>
        <w:t>C</w:t>
      </w:r>
      <w:r>
        <w:rPr>
          <w:sz w:val="21"/>
        </w:rPr>
        <w:t>项正确，进口许可证制是指进口国家规定某些商品进</w:t>
      </w:r>
      <w:r>
        <w:rPr>
          <w:sz w:val="21"/>
        </w:rPr>
        <w:t xml:space="preserve">口必须事先领取许可证，才可以进口，否则一律不准进口。 </w:t>
      </w:r>
      <w:r>
        <w:rPr>
          <w:sz w:val="21"/>
        </w:rPr>
        <w:t>这种措施可控制进口货物的品种和数量，达到保护国内生产的目的。属于采取非关税壁垒措施。</w:t>
      </w:r>
    </w:p>
    <w:p>
      <w:pPr>
        <w:pStyle w:val="3"/>
        <w:spacing w:before="3" w:line="274" w:lineRule="auto"/>
        <w:ind w:right="70"/>
        <w:jc w:val="both"/>
        <w:rPr>
          <w:sz w:val="21"/>
          <w:szCs w:val="21"/>
        </w:rPr>
      </w:pPr>
      <w:r>
        <w:rPr>
          <w:rFonts w:ascii="Times New Roman" w:hAnsi="Times New Roman"/>
          <w:sz w:val="21"/>
        </w:rPr>
        <w:t>D</w:t>
      </w:r>
      <w:r>
        <w:rPr>
          <w:sz w:val="21"/>
        </w:rPr>
        <w:t>项正确，绿色贸易壁垒又称为环境贸易壁垒，是指为保护生态环境而直接或间接采取的限制甚至禁止贸易的措施。</w:t>
      </w:r>
      <w:r>
        <w:rPr>
          <w:sz w:val="21"/>
        </w:rPr>
        <w:t xml:space="preserve"> </w:t>
      </w:r>
      <w:r>
        <w:rPr>
          <w:sz w:val="21"/>
        </w:rPr>
        <w:t>绿色贸易壁垒通常是进出口国为保护本国生态环境和公众健康而设置的各种保护措施</w:t>
      </w:r>
      <w:r>
        <w:rPr>
          <w:sz w:val="21"/>
        </w:rPr>
        <w:t>、法规和标准等。属于采取新</w:t>
      </w:r>
      <w:r>
        <w:rPr>
          <w:sz w:val="21"/>
        </w:rPr>
        <w:t xml:space="preserve">  </w:t>
      </w:r>
      <w:r>
        <w:rPr>
          <w:sz w:val="21"/>
        </w:rPr>
        <w:t>型的非关税壁垒措施。</w:t>
      </w:r>
    </w:p>
    <w:p>
      <w:pPr>
        <w:pStyle w:val="3"/>
        <w:spacing w:before="23" w:line="220" w:lineRule="auto"/>
      </w:pPr>
      <w:r>
        <w:t>故正确答案为</w:t>
      </w:r>
      <w:r>
        <w:rPr>
          <w:rFonts w:ascii="Times New Roman" w:hAnsi="Times New Roman"/>
        </w:rPr>
        <w:t>ABCD</w:t>
      </w:r>
      <w:r>
        <w:t>。</w:t>
      </w:r>
    </w:p>
    <w:p>
      <w:pPr>
        <w:pStyle w:val="3"/>
        <w:spacing w:before="81" w:line="278" w:lineRule="auto"/>
        <w:ind w:right="162"/>
      </w:pPr>
      <w:r>
        <w:t>857.【答案】</w:t>
      </w:r>
      <w:r>
        <w:rPr>
          <w:rFonts w:ascii="Times New Roman" w:hAnsi="Times New Roman"/>
        </w:rPr>
        <w:t>AD</w:t>
      </w:r>
      <w:r>
        <w:t>。解析：市场类型主要指市场竞争或垄断类型。根据市场主体在某一商品市场中的数量比例和竞争</w:t>
      </w:r>
      <w:r>
        <w:t xml:space="preserve"> </w:t>
      </w:r>
      <w:r>
        <w:t>程度，可以把市场划分为四种类型：完全竞争市场、完全垄断市场、垄断竞争和寡头垄断市场。完全竞争市场和完 全垄断市场是市场中的极端类型。经济中更常见的是由垄断与竞争不同程度组合而成的市场类型，即垄断竞争市场</w:t>
      </w:r>
      <w:r>
        <w:t xml:space="preserve"> </w:t>
      </w:r>
      <w:r>
        <w:t>和寡头垄断市场。</w:t>
      </w:r>
    </w:p>
    <w:p>
      <w:pPr>
        <w:pStyle w:val="3"/>
        <w:spacing w:before="16" w:line="277" w:lineRule="auto"/>
        <w:ind w:right="189"/>
        <w:rPr>
          <w:sz w:val="21"/>
          <w:szCs w:val="21"/>
        </w:rPr>
      </w:pPr>
      <w:r>
        <w:rPr>
          <w:rFonts w:ascii="Times New Roman" w:hAnsi="Times New Roman"/>
          <w:sz w:val="21"/>
        </w:rPr>
        <w:t>A</w:t>
      </w:r>
      <w:r>
        <w:rPr>
          <w:sz w:val="21"/>
        </w:rPr>
        <w:t>项正确，完全竞争市场又称纯粹竞争市场，是指一种竞争完全不受任何阻碍和干扰的市场。在</w:t>
      </w:r>
      <w:r>
        <w:rPr>
          <w:sz w:val="21"/>
        </w:rPr>
        <w:t>完全竞争市场上，</w:t>
      </w:r>
      <w:r>
        <w:rPr>
          <w:sz w:val="21"/>
        </w:rPr>
        <w:t xml:space="preserve"> </w:t>
      </w:r>
      <w:r>
        <w:rPr>
          <w:sz w:val="21"/>
        </w:rPr>
        <w:t>市场价格由供求双方的竞争决定，个别卖者和个别买者都只是这一价格</w:t>
      </w:r>
      <w:r>
        <w:rPr>
          <w:sz w:val="21"/>
        </w:rPr>
        <w:t>的接受者。</w:t>
      </w:r>
    </w:p>
    <w:p>
      <w:pPr>
        <w:pStyle w:val="3"/>
        <w:spacing w:line="272" w:lineRule="auto"/>
        <w:ind w:right="143"/>
        <w:rPr>
          <w:sz w:val="21"/>
          <w:szCs w:val="21"/>
        </w:rPr>
      </w:pPr>
      <w:r>
        <w:rPr>
          <w:rFonts w:ascii="Times New Roman" w:hAnsi="Times New Roman"/>
          <w:sz w:val="21"/>
        </w:rPr>
        <w:t>B</w:t>
      </w:r>
      <w:r>
        <w:rPr>
          <w:sz w:val="21"/>
        </w:rPr>
        <w:t>项错误，垄断竞争市场是指既存在垄断又存在竞争，既不是完全竞争又不是完全垄断的市场。垄断竞争市场的主</w:t>
      </w:r>
      <w:r>
        <w:rPr>
          <w:sz w:val="21"/>
        </w:rPr>
        <w:t xml:space="preserve"> </w:t>
      </w:r>
      <w:r>
        <w:rPr>
          <w:sz w:val="21"/>
        </w:rPr>
        <w:t>要特点在于，这个市场既存在有限度的垄断，又存</w:t>
      </w:r>
      <w:r>
        <w:rPr>
          <w:sz w:val="21"/>
        </w:rPr>
        <w:t>在着不完全的竞争。</w:t>
      </w:r>
    </w:p>
    <w:p>
      <w:pPr>
        <w:pStyle w:val="3"/>
        <w:spacing w:before="2" w:line="272" w:lineRule="auto"/>
        <w:ind w:right="158"/>
        <w:rPr>
          <w:sz w:val="21"/>
          <w:szCs w:val="21"/>
        </w:rPr>
      </w:pPr>
      <w:r>
        <w:rPr>
          <w:rFonts w:ascii="Times New Roman" w:hAnsi="Times New Roman"/>
          <w:sz w:val="21"/>
        </w:rPr>
        <w:t>C</w:t>
      </w:r>
      <w:r>
        <w:rPr>
          <w:sz w:val="21"/>
        </w:rPr>
        <w:t>项错误，寡头垄断市场是指由少数几家厂商所垄断的市场。在寡头垄断市场上</w:t>
      </w:r>
      <w:r>
        <w:rPr>
          <w:sz w:val="21"/>
        </w:rPr>
        <w:t xml:space="preserve">，每家厂商的产量都占有相当大的 </w:t>
      </w:r>
      <w:r>
        <w:rPr>
          <w:sz w:val="21"/>
        </w:rPr>
        <w:t>份额，从而每一厂商对整个行业的价格都有举足轻重的影响。</w:t>
      </w:r>
    </w:p>
    <w:p>
      <w:pPr>
        <w:pStyle w:val="3"/>
        <w:spacing w:before="1" w:line="260" w:lineRule="auto"/>
        <w:ind w:right="162"/>
        <w:rPr>
          <w:sz w:val="22"/>
          <w:szCs w:val="22"/>
        </w:rPr>
      </w:pPr>
      <w:r>
        <w:rPr>
          <w:rFonts w:ascii="Times New Roman" w:hAnsi="Times New Roman"/>
          <w:sz w:val="22"/>
        </w:rPr>
        <w:t>D</w:t>
      </w:r>
      <w:r>
        <w:rPr>
          <w:sz w:val="22"/>
        </w:rPr>
        <w:t>项正确，完全垄断市场又称独占性市场，是指完</w:t>
      </w:r>
      <w:r>
        <w:rPr>
          <w:sz w:val="22"/>
        </w:rPr>
        <w:t>全由一家企业所控制的市场。在完全垄断市场上，由于只有一家</w:t>
      </w:r>
      <w:r>
        <w:rPr>
          <w:sz w:val="22"/>
        </w:rPr>
        <w:t xml:space="preserve"> </w:t>
      </w:r>
      <w:r>
        <w:rPr>
          <w:sz w:val="22"/>
        </w:rPr>
        <w:t>做主，因而这一卖主就可以操纵价格。操纵价格必然高于实际价格。</w:t>
      </w:r>
    </w:p>
    <w:p>
      <w:pPr>
        <w:pStyle w:val="3"/>
        <w:spacing w:before="1" w:line="220" w:lineRule="auto"/>
        <w:rPr>
          <w:sz w:val="22"/>
          <w:szCs w:val="22"/>
        </w:rPr>
      </w:pPr>
      <w:r>
        <w:rPr>
          <w:sz w:val="22"/>
        </w:rPr>
        <w:t>故正确答案为</w:t>
      </w:r>
      <w:r>
        <w:rPr>
          <w:rFonts w:ascii="Times New Roman" w:hAnsi="Times New Roman"/>
          <w:sz w:val="22"/>
        </w:rPr>
        <w:t>AD</w:t>
      </w:r>
      <w:r>
        <w:rPr>
          <w:sz w:val="22"/>
        </w:rPr>
        <w:t>。</w:t>
      </w:r>
    </w:p>
    <w:p>
      <w:pPr>
        <w:pStyle w:val="3"/>
        <w:spacing w:before="65" w:line="286" w:lineRule="auto"/>
        <w:ind w:right="145"/>
      </w:pPr>
      <w:r>
        <w:t>858.【答案】</w:t>
      </w:r>
      <w:r>
        <w:rPr>
          <w:rFonts w:ascii="Times New Roman" w:hAnsi="Times New Roman"/>
        </w:rPr>
        <w:t>AC</w:t>
      </w:r>
      <w:r>
        <w:t>。解析：</w:t>
      </w:r>
      <w:r>
        <w:rPr>
          <w:rFonts w:ascii="Times New Roman" w:hAnsi="Times New Roman"/>
        </w:rPr>
        <w:t>A</w:t>
      </w:r>
      <w:r>
        <w:rPr>
          <w:rFonts w:ascii="Times New Roman" w:hAnsi="Times New Roman"/>
        </w:rPr>
        <w:t xml:space="preserve"> </w:t>
      </w:r>
      <w:r>
        <w:t>项正确，需求缺乏弹性表明需求量变动的百分比小于价格变动的百分比。根据我们的生</w:t>
      </w:r>
      <w:r>
        <w:t xml:space="preserve"> </w:t>
      </w:r>
      <w:r>
        <w:t>活经验，生活必需品无可替代，故倾向于需求缺乏弹性，而奢侈品倾向于需求富有弹性。</w:t>
      </w:r>
    </w:p>
    <w:p>
      <w:pPr>
        <w:pStyle w:val="3"/>
        <w:spacing w:before="1" w:line="272" w:lineRule="auto"/>
        <w:ind w:right="154"/>
        <w:rPr>
          <w:sz w:val="21"/>
          <w:szCs w:val="21"/>
        </w:rPr>
      </w:pPr>
      <w:r>
        <w:rPr>
          <w:rFonts w:ascii="Times New Roman" w:hAnsi="Times New Roman"/>
          <w:sz w:val="21"/>
        </w:rPr>
        <w:t>B</w:t>
      </w:r>
      <w:r>
        <w:rPr>
          <w:sz w:val="21"/>
        </w:rPr>
        <w:t>项错误、</w:t>
      </w:r>
      <w:r>
        <w:rPr>
          <w:rFonts w:ascii="Times New Roman" w:hAnsi="Times New Roman"/>
          <w:sz w:val="21"/>
        </w:rPr>
        <w:t xml:space="preserve">C </w:t>
      </w:r>
      <w:r>
        <w:rPr>
          <w:sz w:val="21"/>
        </w:rPr>
        <w:t>项正确，需求收入弹性是指收入变动幅度所引起的需求量的变动幅度，即需求量的变化率与收入之间</w:t>
      </w:r>
      <w:r>
        <w:rPr>
          <w:sz w:val="21"/>
        </w:rPr>
        <w:t xml:space="preserve"> </w:t>
      </w:r>
      <w:r>
        <w:rPr>
          <w:sz w:val="21"/>
        </w:rPr>
        <w:t>的变化率之比。生活必需品和奢侈品都属于需求收入弹性为正的正常品，劣等品的需求收入弹性才为负。</w:t>
      </w:r>
    </w:p>
    <w:p>
      <w:pPr>
        <w:pStyle w:val="3"/>
        <w:spacing w:before="1" w:line="273" w:lineRule="auto"/>
        <w:ind w:right="164"/>
        <w:rPr>
          <w:sz w:val="21"/>
          <w:szCs w:val="21"/>
        </w:rPr>
      </w:pPr>
      <w:r>
        <w:rPr>
          <w:rFonts w:ascii="Times New Roman" w:hAnsi="Times New Roman"/>
          <w:sz w:val="21"/>
        </w:rPr>
        <w:t>D</w:t>
      </w:r>
      <w:r>
        <w:rPr>
          <w:sz w:val="21"/>
        </w:rPr>
        <w:t>项错误，需求完全无弹性是指无论产品的价格如何变动，人们对它的需求量都不会变化。奢侈品倾向于需求富有</w:t>
      </w:r>
      <w:r>
        <w:rPr>
          <w:sz w:val="21"/>
        </w:rPr>
        <w:t xml:space="preserve"> </w:t>
      </w:r>
      <w:r>
        <w:rPr>
          <w:sz w:val="21"/>
        </w:rPr>
        <w:t>弹性，价格变动对其需求量的影响较大。</w:t>
      </w:r>
    </w:p>
    <w:p>
      <w:pPr>
        <w:pStyle w:val="3"/>
        <w:spacing w:line="220" w:lineRule="auto"/>
        <w:rPr>
          <w:sz w:val="21"/>
          <w:szCs w:val="21"/>
        </w:rPr>
      </w:pPr>
      <w:r>
        <w:rPr>
          <w:sz w:val="21"/>
        </w:rPr>
        <w:t>故正确答案为</w:t>
      </w:r>
      <w:r>
        <w:rPr>
          <w:rFonts w:ascii="Times New Roman" w:hAnsi="Times New Roman"/>
          <w:sz w:val="21"/>
        </w:rPr>
        <w:t>AC</w:t>
      </w:r>
      <w:r>
        <w:rPr>
          <w:sz w:val="21"/>
        </w:rPr>
        <w:t>。</w:t>
      </w:r>
    </w:p>
    <w:p>
      <w:pPr>
        <w:pStyle w:val="3"/>
        <w:spacing w:before="79" w:line="219" w:lineRule="auto"/>
      </w:pPr>
      <w:r>
        <w:t>859.【答案】</w:t>
      </w:r>
      <w:r>
        <w:rPr>
          <w:rFonts w:ascii="Times New Roman" w:hAnsi="Times New Roman"/>
        </w:rPr>
        <w:t>ABCD</w:t>
      </w:r>
      <w:r>
        <w:t>。解析：</w:t>
      </w:r>
      <w:r>
        <w:rPr>
          <w:rFonts w:ascii="Times New Roman" w:hAnsi="Times New Roman"/>
        </w:rPr>
        <w:t>A</w:t>
      </w:r>
      <w:r>
        <w:t>项正确，凯恩斯是英国经济学家，现代经济学最有影响的经济学家之一。宏观经</w:t>
      </w:r>
      <w:r>
        <w:t>济学</w:t>
      </w:r>
    </w:p>
    <w:p>
      <w:pPr>
        <w:pStyle w:val="1"/>
        <w:spacing w:before="287" w:line="218" w:lineRule="exact"/>
        <w:ind w:left="5099"/>
        <w:rPr>
          <w:rFonts w:ascii="Arial" w:hAnsi="Arial" w:eastAsia="Arial" w:cs="Arial"/>
          <w:sz w:val="16"/>
          <w:szCs w:val="16"/>
        </w:rPr>
      </w:pPr>
      <w:r>
        <w:rPr>
          <w:rFonts w:ascii="Arial" w:hAnsi="Arial"/>
          <w:sz w:val="16"/>
        </w:rPr>
        <w:t>178</w:t>
      </w:r>
    </w:p>
    <w:p>
      <w:pPr>
        <w:pStyle w:val="1"/>
        <w:spacing w:line="218" w:lineRule="exact"/>
        <w:rPr>
          <w:rFonts w:ascii="Arial" w:hAnsi="Arial" w:eastAsia="Arial" w:cs="Arial"/>
          <w:sz w:val="16"/>
          <w:szCs w:val="16"/>
        </w:rPr>
        <w:sectPr>
          <w:headerReference r:id="rId321" w:type="default"/>
          <w:footerReference r:id="rId322" w:type="default"/>
          <w:pgSz w:w="11900" w:h="16840"/>
          <w:pgMar w:top="1673" w:right="594" w:bottom="252" w:left="679" w:header="835" w:footer="0" w:gutter="0"/>
          <w:cols w:space="720" w:num="1"/>
        </w:sectPr>
      </w:pPr>
    </w:p>
    <w:p>
      <w:pPr>
        <w:pStyle w:val="3"/>
        <w:spacing w:before="84" w:line="277" w:lineRule="auto"/>
        <w:ind w:left="9" w:right="116"/>
        <w:rPr>
          <w:sz w:val="21"/>
          <w:szCs w:val="21"/>
        </w:rPr>
      </w:pPr>
      <w:r>
        <w:rPr>
          <w:sz w:val="21"/>
        </w:rPr>
        <w:t>是凯恩斯的《就业、利息和货币通论》发表以来快速发展起来的一个经济学分支。</w:t>
      </w:r>
      <w:r>
        <w:rPr>
          <w:rFonts w:ascii="Times New Roman" w:hAnsi="Times New Roman"/>
          <w:sz w:val="21"/>
        </w:rPr>
        <w:t xml:space="preserve">B </w:t>
      </w:r>
      <w:r>
        <w:rPr>
          <w:sz w:val="21"/>
        </w:rPr>
        <w:t>项正确，威廉</w:t>
      </w:r>
      <w:r>
        <w:rPr>
          <w:sz w:val="21"/>
        </w:rPr>
        <w:t xml:space="preserve"> </w:t>
      </w:r>
      <w:r>
        <w:rPr>
          <w:sz w:val="21"/>
        </w:rPr>
        <w:t>·配第是英国资</w:t>
      </w:r>
      <w:r>
        <w:rPr>
          <w:sz w:val="21"/>
        </w:rPr>
        <w:t xml:space="preserve"> </w:t>
      </w:r>
      <w:r>
        <w:rPr>
          <w:sz w:val="21"/>
        </w:rPr>
        <w:t>产阶级古典政治经济学的创始人，被称为“政治经济学之父”。</w:t>
      </w:r>
    </w:p>
    <w:p>
      <w:pPr>
        <w:pStyle w:val="3"/>
        <w:spacing w:before="1" w:line="273" w:lineRule="auto"/>
        <w:ind w:left="9" w:right="76"/>
        <w:rPr>
          <w:sz w:val="21"/>
          <w:szCs w:val="21"/>
        </w:rPr>
      </w:pPr>
      <w:r>
        <w:rPr>
          <w:rFonts w:ascii="Times New Roman" w:hAnsi="Times New Roman"/>
          <w:sz w:val="21"/>
        </w:rPr>
        <w:t>C</w:t>
      </w:r>
      <w:r>
        <w:rPr>
          <w:sz w:val="21"/>
        </w:rPr>
        <w:t>项正确，马歇尔英国人马歇尔可以称得上新古典学派的标志性代表人物，他189</w:t>
      </w:r>
      <w:r>
        <w:rPr>
          <w:sz w:val="21"/>
        </w:rPr>
        <w:t xml:space="preserve">0年发表的《经济学原理》成为经 </w:t>
      </w:r>
      <w:r>
        <w:rPr>
          <w:sz w:val="21"/>
        </w:rPr>
        <w:t>济学界的第二本教科书。他在这本书中，将古典</w:t>
      </w:r>
      <w:r>
        <w:rPr>
          <w:sz w:val="21"/>
        </w:rPr>
        <w:t>经济学、马尔萨斯和萨伊的学说、约翰</w:t>
      </w:r>
      <w:r>
        <w:rPr>
          <w:sz w:val="21"/>
        </w:rPr>
        <w:t xml:space="preserve"> </w:t>
      </w:r>
      <w:r>
        <w:rPr>
          <w:sz w:val="21"/>
        </w:rPr>
        <w:t>·穆勒的学说以及庞巴维克</w:t>
      </w:r>
      <w:r>
        <w:rPr>
          <w:sz w:val="21"/>
        </w:rPr>
        <w:t xml:space="preserve"> </w:t>
      </w:r>
      <w:r>
        <w:rPr>
          <w:sz w:val="21"/>
        </w:rPr>
        <w:t>为代表的奥地利学派、杰文斯为代表的数理学派、瓦尔拉为代表的洛桑学派等的理论兼收并蓄，集中了其中的所有</w:t>
      </w:r>
      <w:r>
        <w:rPr>
          <w:sz w:val="21"/>
        </w:rPr>
        <w:t xml:space="preserve"> </w:t>
      </w:r>
      <w:r>
        <w:rPr>
          <w:sz w:val="21"/>
        </w:rPr>
        <w:t>精华，在融合了供求理论、生产费用理论、边际效用理论、际生产力理论等的基础上，建立了以均衡价格论为核心</w:t>
      </w:r>
      <w:r>
        <w:rPr>
          <w:sz w:val="21"/>
        </w:rPr>
        <w:t xml:space="preserve"> </w:t>
      </w:r>
      <w:r>
        <w:rPr>
          <w:sz w:val="21"/>
        </w:rPr>
        <w:t>的完整的经济学体系，从而建立了微观经济学的完整</w:t>
      </w:r>
      <w:r>
        <w:rPr>
          <w:sz w:val="21"/>
        </w:rPr>
        <w:t>体系。</w:t>
      </w:r>
    </w:p>
    <w:p>
      <w:pPr>
        <w:pStyle w:val="3"/>
        <w:spacing w:before="5" w:line="281" w:lineRule="auto"/>
        <w:ind w:left="9"/>
        <w:rPr>
          <w:sz w:val="21"/>
          <w:szCs w:val="21"/>
        </w:rPr>
      </w:pPr>
      <w:r>
        <w:rPr>
          <w:rFonts w:ascii="Times New Roman" w:hAnsi="Times New Roman"/>
          <w:sz w:val="21"/>
        </w:rPr>
        <w:t>D</w:t>
      </w:r>
      <w:r>
        <w:rPr>
          <w:sz w:val="21"/>
        </w:rPr>
        <w:t>项正确，亚当</w:t>
      </w:r>
      <w:r>
        <w:rPr>
          <w:sz w:val="21"/>
        </w:rPr>
        <w:t xml:space="preserve"> </w:t>
      </w:r>
      <w:r>
        <w:rPr>
          <w:sz w:val="21"/>
        </w:rPr>
        <w:t>·斯密，经济学的主要创立者。世人尊称亚当</w:t>
      </w:r>
      <w:r>
        <w:rPr>
          <w:sz w:val="21"/>
        </w:rPr>
        <w:t xml:space="preserve"> </w:t>
      </w:r>
      <w:r>
        <w:rPr>
          <w:sz w:val="21"/>
        </w:rPr>
        <w:t>·斯密为“现代经济学之父”和“自由企</w:t>
      </w:r>
      <w:r>
        <w:rPr>
          <w:sz w:val="21"/>
        </w:rPr>
        <w:t>业的守护神”。</w:t>
      </w:r>
      <w:r>
        <w:rPr>
          <w:sz w:val="21"/>
        </w:rPr>
        <w:t xml:space="preserve"> </w:t>
      </w:r>
      <w:r>
        <w:rPr>
          <w:sz w:val="21"/>
        </w:rPr>
        <w:t>故正确答案为</w:t>
      </w:r>
      <w:r>
        <w:rPr>
          <w:rFonts w:ascii="Times New Roman" w:hAnsi="Times New Roman"/>
          <w:sz w:val="21"/>
        </w:rPr>
        <w:t>ABCD</w:t>
      </w:r>
      <w:r>
        <w:rPr>
          <w:sz w:val="21"/>
        </w:rPr>
        <w:t>。</w:t>
      </w:r>
    </w:p>
    <w:p>
      <w:pPr>
        <w:pStyle w:val="3"/>
        <w:spacing w:before="3" w:line="270" w:lineRule="auto"/>
        <w:ind w:left="9" w:right="93"/>
        <w:jc w:val="both"/>
        <w:rPr>
          <w:sz w:val="22"/>
          <w:szCs w:val="22"/>
        </w:rPr>
      </w:pPr>
      <w:r>
        <w:t>860.【答案】</w:t>
      </w:r>
      <w:r>
        <w:rPr>
          <w:rFonts w:ascii="Times New Roman" w:hAnsi="Times New Roman"/>
        </w:rPr>
        <w:t>ABCD</w:t>
      </w:r>
      <w:r>
        <w:t>。解析：</w:t>
      </w:r>
      <w:r>
        <w:rPr>
          <w:rFonts w:ascii="Times New Roman" w:hAnsi="Times New Roman"/>
        </w:rPr>
        <w:t>A</w:t>
      </w:r>
      <w:r>
        <w:t>项正确，边际效用递减规律是指同一物品对同一个消费者来说，因占有的顺序不同，</w:t>
      </w:r>
      <w:r>
        <w:t xml:space="preserve"> </w:t>
      </w:r>
      <w:r>
        <w:t>所带来的满足程度或效用也不同。对一个饥肠辘辘的人来说第一张饼效用最大，以后每增加一张饼带来的满足程度</w:t>
      </w:r>
      <w:r>
        <w:t xml:space="preserve"> </w:t>
      </w:r>
      <w:r>
        <w:rPr>
          <w:sz w:val="22"/>
        </w:rPr>
        <w:t>递减，最后吃下去的饼吐出后，效用为负。</w:t>
      </w:r>
    </w:p>
    <w:p>
      <w:pPr>
        <w:pStyle w:val="3"/>
        <w:spacing w:before="1" w:line="218" w:lineRule="auto"/>
        <w:ind w:left="9"/>
        <w:rPr>
          <w:sz w:val="21"/>
          <w:szCs w:val="21"/>
        </w:rPr>
      </w:pPr>
      <w:r>
        <w:rPr>
          <w:rFonts w:ascii="Times New Roman" w:hAnsi="Times New Roman"/>
          <w:sz w:val="21"/>
        </w:rPr>
        <w:t>B</w:t>
      </w:r>
      <w:r>
        <w:rPr>
          <w:sz w:val="21"/>
        </w:rPr>
        <w:t>项正确，马太效应，指强者愈强、弱者愈弱的现象，反映的社会现象是两极分化，富的更</w:t>
      </w:r>
      <w:r>
        <w:rPr>
          <w:sz w:val="21"/>
        </w:rPr>
        <w:t>富，穷的更穷。</w:t>
      </w:r>
    </w:p>
    <w:p>
      <w:pPr>
        <w:pStyle w:val="3"/>
        <w:spacing w:before="70" w:line="281" w:lineRule="auto"/>
        <w:ind w:left="9" w:right="94"/>
        <w:rPr>
          <w:sz w:val="21"/>
          <w:szCs w:val="21"/>
        </w:rPr>
      </w:pPr>
      <w:r>
        <w:rPr>
          <w:rFonts w:ascii="Times New Roman" w:hAnsi="Times New Roman"/>
          <w:sz w:val="21"/>
        </w:rPr>
        <w:t>C</w:t>
      </w:r>
      <w:r>
        <w:rPr>
          <w:sz w:val="21"/>
        </w:rPr>
        <w:t>项正确，一个和尚挑水喝，两个和尚抬水</w:t>
      </w:r>
      <w:r>
        <w:rPr>
          <w:sz w:val="21"/>
        </w:rPr>
        <w:t xml:space="preserve">喝，三个和尚没水喝。这就是华盛顿合作定律，即一个人敷衍了事，两 </w:t>
      </w:r>
      <w:r>
        <w:rPr>
          <w:sz w:val="21"/>
        </w:rPr>
        <w:t>个人互相推诿，三个人则水无成事之日。</w:t>
      </w:r>
    </w:p>
    <w:p>
      <w:pPr>
        <w:pStyle w:val="3"/>
        <w:spacing w:before="1" w:line="287" w:lineRule="auto"/>
        <w:ind w:left="9" w:right="90"/>
      </w:pPr>
      <w:r>
        <w:rPr>
          <w:rFonts w:ascii="Times New Roman" w:hAnsi="Times New Roman"/>
        </w:rPr>
        <w:t>D</w:t>
      </w:r>
      <w:r>
        <w:t>项正确，凡勃伦效应是指消费者对一种商品需求的程度因其标价较高而不是较低而增加。它反映了人们进行挥霍</w:t>
      </w:r>
      <w:r>
        <w:t xml:space="preserve"> </w:t>
      </w:r>
      <w:r>
        <w:t>性消费的心理愿望。</w:t>
      </w:r>
    </w:p>
    <w:p>
      <w:pPr>
        <w:pStyle w:val="3"/>
        <w:spacing w:line="220" w:lineRule="auto"/>
        <w:ind w:left="9"/>
      </w:pPr>
      <w:r>
        <w:t>故正确答案为</w:t>
      </w:r>
      <w:r>
        <w:rPr>
          <w:rFonts w:ascii="Times New Roman" w:hAnsi="Times New Roman"/>
        </w:rPr>
        <w:t>ABCD</w:t>
      </w:r>
      <w:r>
        <w:t>。</w:t>
      </w:r>
    </w:p>
    <w:p>
      <w:pPr>
        <w:pStyle w:val="3"/>
        <w:spacing w:before="80" w:line="286" w:lineRule="auto"/>
        <w:ind w:left="9" w:right="96"/>
      </w:pPr>
      <w:r>
        <w:t>861.【答案】</w:t>
      </w:r>
      <w:r>
        <w:rPr>
          <w:rFonts w:ascii="Times New Roman" w:hAnsi="Times New Roman"/>
        </w:rPr>
        <w:t>ABCD</w:t>
      </w:r>
      <w:r>
        <w:t>。解析：</w:t>
      </w:r>
      <w:r>
        <w:rPr>
          <w:rFonts w:ascii="Times New Roman" w:hAnsi="Times New Roman"/>
        </w:rPr>
        <w:t>A</w:t>
      </w:r>
      <w:r>
        <w:t>项正确，边际效用递减规律是指在一定时间内，在其他商品的消费数量保持不</w:t>
      </w:r>
      <w:r>
        <w:t>变的条</w:t>
      </w:r>
      <w:r>
        <w:t xml:space="preserve"> </w:t>
      </w:r>
      <w:r>
        <w:t>件下，随着消费者对某种商品消费量的增加，消费者从该商品连续增加的每一消费单位中所得到的效用增量</w:t>
      </w:r>
      <w:r>
        <w:t>即边际</w:t>
      </w:r>
      <w:r>
        <w:t xml:space="preserve"> </w:t>
      </w:r>
      <w:r>
        <w:t>效用是递减的。“一鼓作气，再而衰，三而竭”意为：第一次击鼓振奋了勇气，第二次击鼓勇气低落，第三</w:t>
      </w:r>
      <w:r>
        <w:t>次击鼓</w:t>
      </w:r>
      <w:r>
        <w:t xml:space="preserve"> </w:t>
      </w:r>
      <w:r>
        <w:t>勇气就枯竭了。同样是击鼓，第三次收到的效果较之第一次，对于提升士气的作用明显弱化了，反映的正是</w:t>
      </w:r>
      <w:r>
        <w:t>边际效</w:t>
      </w:r>
      <w:r>
        <w:t xml:space="preserve"> </w:t>
      </w:r>
      <w:r>
        <w:t>用递减规律。</w:t>
      </w:r>
    </w:p>
    <w:p>
      <w:pPr>
        <w:pStyle w:val="3"/>
        <w:spacing w:before="1" w:line="273" w:lineRule="auto"/>
        <w:ind w:left="9" w:right="19"/>
        <w:rPr>
          <w:sz w:val="21"/>
          <w:szCs w:val="21"/>
        </w:rPr>
      </w:pPr>
      <w:r>
        <w:rPr>
          <w:rFonts w:ascii="Times New Roman" w:hAnsi="Times New Roman"/>
          <w:sz w:val="21"/>
        </w:rPr>
        <w:t>B</w:t>
      </w:r>
      <w:r>
        <w:rPr>
          <w:sz w:val="21"/>
        </w:rPr>
        <w:t>项正确，需求价格弹性是指市场商品需求量对于价格变动做出反应的敏感程度，通常</w:t>
      </w:r>
      <w:r>
        <w:rPr>
          <w:sz w:val="21"/>
        </w:rPr>
        <w:t xml:space="preserve">用需求量变动的幅度对价格 </w:t>
      </w:r>
      <w:r>
        <w:rPr>
          <w:sz w:val="21"/>
        </w:rPr>
        <w:t>变动幅度的比值，即需求价格弹性系数来表示。通常是生活必需品需求弹性小，奢侈品需求弹性大。“甚贵，伤民；</w:t>
      </w:r>
      <w:r>
        <w:rPr>
          <w:sz w:val="21"/>
        </w:rPr>
        <w:t xml:space="preserve"> </w:t>
      </w:r>
      <w:r>
        <w:rPr>
          <w:sz w:val="21"/>
        </w:rPr>
        <w:t>甚贱，伤农”意为：买进粮食的价格太高会伤害居民，价格太低又会伤害农民。粮食为生活必需品，无论价格高低，</w:t>
      </w:r>
      <w:r>
        <w:rPr>
          <w:sz w:val="21"/>
        </w:rPr>
        <w:t xml:space="preserve"> </w:t>
      </w:r>
      <w:r>
        <w:rPr>
          <w:sz w:val="21"/>
        </w:rPr>
        <w:t>需求都不会有太大变化，即粮食的需求价格弹性较</w:t>
      </w:r>
      <w:r>
        <w:rPr>
          <w:sz w:val="21"/>
        </w:rPr>
        <w:t>小。</w:t>
      </w:r>
    </w:p>
    <w:p>
      <w:pPr>
        <w:pStyle w:val="3"/>
        <w:spacing w:before="19" w:line="266" w:lineRule="auto"/>
        <w:ind w:left="9" w:right="63"/>
        <w:rPr>
          <w:sz w:val="21"/>
          <w:szCs w:val="21"/>
        </w:rPr>
      </w:pPr>
      <w:r>
        <w:rPr>
          <w:rFonts w:ascii="Times New Roman" w:hAnsi="Times New Roman"/>
          <w:sz w:val="21"/>
        </w:rPr>
        <w:t>C</w:t>
      </w:r>
      <w:r>
        <w:rPr>
          <w:sz w:val="21"/>
        </w:rPr>
        <w:t>项正确，基尼系数是指国际上通用的，用以衡量一个国家或地区居民收入差距的常用指标。基尼系数介于0和1</w:t>
      </w:r>
      <w:r>
        <w:rPr>
          <w:sz w:val="21"/>
        </w:rPr>
        <w:t xml:space="preserve"> </w:t>
      </w:r>
      <w:r>
        <w:rPr>
          <w:sz w:val="21"/>
        </w:rPr>
        <w:t>之间，基尼系数越大，表示不平等程度越高。基尼系</w:t>
      </w:r>
      <w:r>
        <w:rPr>
          <w:sz w:val="21"/>
        </w:rPr>
        <w:t>数通常把0.4作为收入分配差距的“警戒线”。</w:t>
      </w:r>
    </w:p>
    <w:p>
      <w:pPr>
        <w:pStyle w:val="3"/>
        <w:spacing w:before="13" w:line="288" w:lineRule="auto"/>
        <w:ind w:left="8" w:right="76" w:hanging="9"/>
      </w:pPr>
      <w:r>
        <w:t>“朱门酒肉臭，路有冻死骨”意为：贵族人家里飘出酒肉的味</w:t>
      </w:r>
      <w:r>
        <w:t>道，穷人却因挨饿受冻致死，反映出贫富悬殊的社会</w:t>
      </w:r>
      <w:r>
        <w:t xml:space="preserve"> </w:t>
      </w:r>
      <w:r>
        <w:t>现象，说明社会的基尼系数较大。</w:t>
      </w:r>
    </w:p>
    <w:p>
      <w:pPr>
        <w:pStyle w:val="3"/>
        <w:spacing w:before="5" w:line="265" w:lineRule="auto"/>
        <w:ind w:left="9" w:right="72"/>
        <w:rPr>
          <w:sz w:val="21"/>
          <w:szCs w:val="21"/>
        </w:rPr>
      </w:pPr>
      <w:r>
        <w:rPr>
          <w:rFonts w:ascii="Times New Roman" w:hAnsi="Times New Roman"/>
          <w:sz w:val="21"/>
        </w:rPr>
        <w:t>D</w:t>
      </w:r>
      <w:r>
        <w:rPr>
          <w:sz w:val="21"/>
        </w:rPr>
        <w:t>项正确，机会成本是指企业为从事某项经营活动而放弃另一项经</w:t>
      </w:r>
      <w:r>
        <w:rPr>
          <w:sz w:val="21"/>
        </w:rPr>
        <w:t xml:space="preserve">营活动的机会，或利用一定资源获得某种收入时 </w:t>
      </w:r>
      <w:r>
        <w:rPr>
          <w:sz w:val="21"/>
        </w:rPr>
        <w:t>所放弃的另一种收入。另一项经营活动应取得的收益或另一种收入即为正在从事的经营活动的机会成本。“二者不</w:t>
      </w:r>
      <w:r>
        <w:rPr>
          <w:sz w:val="21"/>
        </w:rPr>
        <w:t xml:space="preserve"> </w:t>
      </w:r>
      <w:r>
        <w:rPr>
          <w:sz w:val="21"/>
        </w:rPr>
        <w:t>可得兼，舍鱼而取熊掌者也”意为：鱼和熊掌不能同时得到，我便会舍弃鱼而选取熊掌。选择了熊掌的同时舍弃了</w:t>
      </w:r>
      <w:r>
        <w:rPr>
          <w:sz w:val="21"/>
        </w:rPr>
        <w:t xml:space="preserve"> </w:t>
      </w:r>
      <w:r>
        <w:rPr>
          <w:sz w:val="21"/>
        </w:rPr>
        <w:t>鱼，“鱼”即为本次选择的机会成本。</w:t>
      </w:r>
    </w:p>
    <w:p>
      <w:pPr>
        <w:pStyle w:val="3"/>
        <w:spacing w:before="8" w:line="220" w:lineRule="auto"/>
        <w:ind w:left="9"/>
        <w:rPr>
          <w:sz w:val="21"/>
          <w:szCs w:val="21"/>
        </w:rPr>
      </w:pPr>
      <w:r>
        <w:rPr>
          <w:sz w:val="21"/>
        </w:rPr>
        <w:t>故正确答案为</w:t>
      </w:r>
      <w:r>
        <w:rPr>
          <w:rFonts w:ascii="Times New Roman" w:hAnsi="Times New Roman"/>
          <w:sz w:val="21"/>
        </w:rPr>
        <w:t>ABCD</w:t>
      </w:r>
      <w:r>
        <w:rPr>
          <w:sz w:val="21"/>
        </w:rPr>
        <w:t>。</w:t>
      </w:r>
    </w:p>
    <w:p>
      <w:pPr>
        <w:pStyle w:val="3"/>
        <w:spacing w:before="89" w:line="254" w:lineRule="auto"/>
        <w:ind w:left="9" w:right="95"/>
        <w:rPr>
          <w:sz w:val="22"/>
          <w:szCs w:val="22"/>
        </w:rPr>
      </w:pPr>
      <w:r>
        <w:rPr>
          <w:sz w:val="22"/>
        </w:rPr>
        <w:t>862.【答案】</w:t>
      </w:r>
      <w:r>
        <w:rPr>
          <w:rFonts w:ascii="Times New Roman" w:hAnsi="Times New Roman"/>
          <w:sz w:val="22"/>
        </w:rPr>
        <w:t>AC</w:t>
      </w:r>
      <w:r>
        <w:rPr>
          <w:sz w:val="22"/>
        </w:rPr>
        <w:t>。解析：</w:t>
      </w:r>
      <w:r>
        <w:rPr>
          <w:rFonts w:ascii="Times New Roman" w:hAnsi="Times New Roman"/>
          <w:sz w:val="22"/>
        </w:rPr>
        <w:t>A</w:t>
      </w:r>
      <w:r>
        <w:rPr>
          <w:sz w:val="22"/>
        </w:rPr>
        <w:t>项错误，1994年中国政府设</w:t>
      </w:r>
      <w:r>
        <w:rPr>
          <w:sz w:val="22"/>
        </w:rPr>
        <w:t>立了国家开发银行中国进出口银行、中国农业发展银行三大</w:t>
      </w:r>
      <w:r>
        <w:rPr>
          <w:sz w:val="22"/>
        </w:rPr>
        <w:t xml:space="preserve"> </w:t>
      </w:r>
      <w:r>
        <w:rPr>
          <w:sz w:val="22"/>
        </w:rPr>
        <w:t>政策性银行，均直属国务院领导。而中国人民银行不是政策性银</w:t>
      </w:r>
      <w:r>
        <w:rPr>
          <w:sz w:val="22"/>
        </w:rPr>
        <w:t>行，是我国的中央银行。</w:t>
      </w:r>
    </w:p>
    <w:p>
      <w:pPr>
        <w:pStyle w:val="3"/>
        <w:spacing w:before="33" w:line="257" w:lineRule="auto"/>
        <w:ind w:left="9" w:right="94"/>
        <w:rPr>
          <w:sz w:val="21"/>
          <w:szCs w:val="21"/>
        </w:rPr>
      </w:pPr>
      <w:r>
        <w:rPr>
          <w:rFonts w:ascii="Times New Roman" w:hAnsi="Times New Roman"/>
          <w:sz w:val="21"/>
        </w:rPr>
        <w:t>B</w:t>
      </w:r>
      <w:r>
        <w:rPr>
          <w:sz w:val="21"/>
        </w:rPr>
        <w:t>项正确，政策性银行不以营利为目的，专</w:t>
      </w:r>
      <w:r>
        <w:rPr>
          <w:sz w:val="21"/>
        </w:rPr>
        <w:t xml:space="preserve">门为贯彻、合政府社会经济政策或意图，在特定的业务领域内，直接或 </w:t>
      </w:r>
      <w:r>
        <w:rPr>
          <w:sz w:val="21"/>
        </w:rPr>
        <w:t>间接地从事政策性融资活动，充当政府发展经济、促进社会进步、进行宏观经济管理的工具。</w:t>
      </w:r>
    </w:p>
    <w:p>
      <w:pPr>
        <w:pStyle w:val="3"/>
        <w:spacing w:before="16" w:line="277" w:lineRule="auto"/>
        <w:ind w:left="9" w:right="83"/>
        <w:rPr>
          <w:sz w:val="21"/>
          <w:szCs w:val="21"/>
        </w:rPr>
      </w:pPr>
      <w:r>
        <w:rPr>
          <w:rFonts w:ascii="Times New Roman" w:hAnsi="Times New Roman"/>
          <w:sz w:val="21"/>
        </w:rPr>
        <w:t>C</w:t>
      </w:r>
      <w:r>
        <w:rPr>
          <w:sz w:val="21"/>
        </w:rPr>
        <w:t>项错误，政策性银行具有确定的业务领域和对象。这类银行的业务</w:t>
      </w:r>
      <w:r>
        <w:rPr>
          <w:sz w:val="21"/>
        </w:rPr>
        <w:t xml:space="preserve">领域主要是农业住房业、中小企业进出口贸易 </w:t>
      </w:r>
      <w:r>
        <w:rPr>
          <w:sz w:val="21"/>
        </w:rPr>
        <w:t>和经济开发等部门。政策性银行一般都是专业性</w:t>
      </w:r>
      <w:r>
        <w:rPr>
          <w:sz w:val="21"/>
        </w:rPr>
        <w:t>或开发性金融机构。</w:t>
      </w:r>
    </w:p>
    <w:p>
      <w:pPr>
        <w:pStyle w:val="3"/>
        <w:spacing w:before="1" w:line="218" w:lineRule="auto"/>
        <w:ind w:left="9"/>
        <w:rPr>
          <w:sz w:val="21"/>
          <w:szCs w:val="21"/>
        </w:rPr>
      </w:pPr>
      <w:r>
        <w:rPr>
          <w:rFonts w:ascii="Times New Roman" w:hAnsi="Times New Roman"/>
          <w:sz w:val="21"/>
        </w:rPr>
        <w:t>D</w:t>
      </w:r>
      <w:r>
        <w:rPr>
          <w:sz w:val="21"/>
        </w:rPr>
        <w:t>项正确，政策性银行的资金来源主要是政府提供资金、</w:t>
      </w:r>
      <w:r>
        <w:rPr>
          <w:sz w:val="21"/>
        </w:rPr>
        <w:t>金融市场筹资和国际金融机构筹资，一般不面向公众吸收</w:t>
      </w:r>
    </w:p>
    <w:p>
      <w:pPr>
        <w:pStyle w:val="1"/>
        <w:spacing w:line="251" w:lineRule="auto"/>
        <w:rPr>
          <w:rFonts w:ascii="Arial"/>
          <w:sz w:val="21"/>
        </w:rPr>
      </w:pPr>
    </w:p>
    <w:p>
      <w:pPr>
        <w:pStyle w:val="1"/>
        <w:spacing w:line="204" w:lineRule="exact"/>
        <w:rPr>
          <w:rFonts w:ascii="Arial" w:hAnsi="Arial" w:eastAsia="Arial" w:cs="Arial"/>
          <w:sz w:val="15"/>
          <w:szCs w:val="15"/>
        </w:rPr>
        <w:sectPr>
          <w:headerReference r:id="rId323" w:type="default"/>
          <w:footerReference r:id="rId324" w:type="default"/>
          <w:pgSz w:w="11900" w:h="16840"/>
          <w:pgMar w:top="1673" w:right="675" w:bottom="252" w:left="670" w:header="845" w:footer="0" w:gutter="0"/>
          <w:cols w:space="720" w:num="1"/>
        </w:sectPr>
      </w:pPr>
    </w:p>
    <w:p>
      <w:pPr>
        <w:pStyle w:val="3"/>
        <w:spacing w:before="75" w:line="219" w:lineRule="auto"/>
        <w:rPr>
          <w:sz w:val="22"/>
          <w:szCs w:val="22"/>
        </w:rPr>
      </w:pPr>
      <w:r>
        <w:rPr>
          <w:sz w:val="22"/>
        </w:rPr>
        <w:t>存款。</w:t>
      </w:r>
    </w:p>
    <w:p>
      <w:pPr>
        <w:pStyle w:val="3"/>
        <w:spacing w:before="76" w:line="219" w:lineRule="auto"/>
      </w:pPr>
      <w:r>
        <w:t>本题为选非题，故正确答案为</w:t>
      </w:r>
      <w:r>
        <w:rPr>
          <w:rFonts w:ascii="Times New Roman" w:hAnsi="Times New Roman"/>
        </w:rPr>
        <w:t>AC</w:t>
      </w:r>
      <w:r>
        <w:t>。</w:t>
      </w:r>
    </w:p>
    <w:p>
      <w:pPr>
        <w:pStyle w:val="3"/>
        <w:spacing w:before="62" w:line="274" w:lineRule="auto"/>
        <w:ind w:right="26"/>
        <w:jc w:val="both"/>
        <w:rPr>
          <w:sz w:val="21"/>
          <w:szCs w:val="21"/>
        </w:rPr>
      </w:pPr>
      <w:r>
        <w:rPr>
          <w:sz w:val="21"/>
        </w:rPr>
        <w:t>863.【答案】</w:t>
      </w:r>
      <w:r>
        <w:rPr>
          <w:rFonts w:ascii="Times New Roman" w:hAnsi="Times New Roman"/>
          <w:sz w:val="21"/>
        </w:rPr>
        <w:t>ABC</w:t>
      </w:r>
      <w:r>
        <w:rPr>
          <w:sz w:val="21"/>
        </w:rPr>
        <w:t>。解析：</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B</w:t>
      </w:r>
      <w:r>
        <w:rPr>
          <w:sz w:val="21"/>
        </w:rPr>
        <w:t>两项正确，按照亚当</w:t>
      </w:r>
      <w:r>
        <w:rPr>
          <w:sz w:val="21"/>
        </w:rPr>
        <w:t xml:space="preserve"> </w:t>
      </w:r>
      <w:r>
        <w:rPr>
          <w:sz w:val="21"/>
        </w:rPr>
        <w:t>·</w:t>
      </w:r>
      <w:r>
        <w:rPr>
          <w:sz w:val="21"/>
        </w:rPr>
        <w:t>斯密的绝对优势原理，当两个国家生产两种商品，使用一种</w:t>
      </w:r>
      <w:r>
        <w:rPr>
          <w:sz w:val="21"/>
        </w:rPr>
        <w:t xml:space="preserve"> </w:t>
      </w:r>
      <w:r>
        <w:rPr>
          <w:sz w:val="21"/>
        </w:rPr>
        <w:t>生产要素——劳动时，如果刚好</w:t>
      </w:r>
      <w:r>
        <w:rPr>
          <w:rFonts w:ascii="Times New Roman" w:hAnsi="Times New Roman"/>
          <w:sz w:val="21"/>
        </w:rPr>
        <w:t>A</w:t>
      </w:r>
      <w:r>
        <w:rPr>
          <w:sz w:val="21"/>
        </w:rPr>
        <w:t>国家在一种商品上劳动生产率高，</w:t>
      </w:r>
      <w:r>
        <w:rPr>
          <w:rFonts w:ascii="Times New Roman" w:hAnsi="Times New Roman"/>
          <w:sz w:val="21"/>
        </w:rPr>
        <w:t xml:space="preserve">B </w:t>
      </w:r>
      <w:r>
        <w:rPr>
          <w:sz w:val="21"/>
        </w:rPr>
        <w:t>国</w:t>
      </w:r>
      <w:r>
        <w:rPr>
          <w:sz w:val="21"/>
        </w:rPr>
        <w:t>家在这种商品上劳动生产率低，则</w:t>
      </w:r>
      <w:r>
        <w:rPr>
          <w:rFonts w:ascii="Times New Roman" w:hAnsi="Times New Roman"/>
          <w:sz w:val="21"/>
        </w:rPr>
        <w:t>A</w:t>
      </w:r>
      <w:r>
        <w:rPr>
          <w:sz w:val="21"/>
        </w:rPr>
        <w:t>国在</w:t>
      </w:r>
      <w:r>
        <w:rPr>
          <w:sz w:val="21"/>
        </w:rPr>
        <w:t xml:space="preserve"> </w:t>
      </w:r>
      <w:r>
        <w:rPr>
          <w:sz w:val="21"/>
        </w:rPr>
        <w:t>该商品生产上具有绝对优势。葡萄牙生产布和酒的劳动生产率都比英国高，故葡萄牙在布和酒的生产上具有绝</w:t>
      </w:r>
      <w:r>
        <w:rPr>
          <w:sz w:val="21"/>
        </w:rPr>
        <w:t>对优</w:t>
      </w:r>
      <w:r>
        <w:rPr>
          <w:sz w:val="21"/>
        </w:rPr>
        <w:t xml:space="preserve"> </w:t>
      </w:r>
      <w:r>
        <w:rPr>
          <w:sz w:val="21"/>
        </w:rPr>
        <w:t>势。</w:t>
      </w:r>
    </w:p>
    <w:p>
      <w:pPr>
        <w:pStyle w:val="3"/>
        <w:spacing w:before="15" w:line="288" w:lineRule="auto"/>
        <w:ind w:right="13"/>
        <w:jc w:val="both"/>
      </w:pPr>
      <w:r>
        <w:rPr>
          <w:rFonts w:ascii="Times New Roman" w:hAnsi="Times New Roman"/>
        </w:rPr>
        <w:t>C</w:t>
      </w:r>
      <w:r>
        <w:t>项正确、</w:t>
      </w:r>
      <w:r>
        <w:rPr>
          <w:rFonts w:ascii="Times New Roman" w:hAnsi="Times New Roman"/>
        </w:rPr>
        <w:t>D</w:t>
      </w:r>
      <w:r>
        <w:t>项错误，比较优势是指一个生产者以低于另一个生产者的机会成本生产一种</w:t>
      </w:r>
      <w:r>
        <w:t>物品的行为。即生产者面</w:t>
      </w:r>
      <w:r>
        <w:t xml:space="preserve"> </w:t>
      </w:r>
      <w:r>
        <w:t>临两个成本生产选择时，选择其中一个而放弃另外一个的成本。从葡萄牙方面来看，在生产布的方面，葡萄牙的劳</w:t>
      </w:r>
      <w:r>
        <w:t xml:space="preserve"> </w:t>
      </w:r>
      <w:r>
        <w:t>动生产率是英国的1.5倍。在生产酒的方面，葡萄牙的劳动生产率是英国的6倍。1.5和6是两个国家两种产品劳</w:t>
      </w:r>
      <w:r>
        <w:t xml:space="preserve"> </w:t>
      </w:r>
      <w:r>
        <w:t>动生产率的比率。6大于1.5,也就是说，在生产布和酒这两种产品方面，葡萄牙</w:t>
      </w:r>
      <w:r>
        <w:t>和英国劳动生产率的比率，酒比</w:t>
      </w:r>
      <w:r>
        <w:t xml:space="preserve"> </w:t>
      </w:r>
      <w:r>
        <w:t>布的比率要高一些，可见，葡萄牙在生产酒的方面具有比较优势。同理英国在布的生产上具有比较优势。</w:t>
      </w:r>
    </w:p>
    <w:p>
      <w:pPr>
        <w:pStyle w:val="3"/>
        <w:spacing w:line="220" w:lineRule="auto"/>
      </w:pPr>
      <w:r>
        <w:t>故正确答案为</w:t>
      </w:r>
      <w:r>
        <w:rPr>
          <w:rFonts w:ascii="Times New Roman" w:hAnsi="Times New Roman"/>
        </w:rPr>
        <w:t>ABC</w:t>
      </w:r>
      <w:r>
        <w:t>。</w:t>
      </w:r>
    </w:p>
    <w:p>
      <w:pPr>
        <w:pStyle w:val="3"/>
        <w:spacing w:before="68" w:line="290" w:lineRule="auto"/>
        <w:ind w:right="12"/>
      </w:pPr>
      <w:r>
        <w:t>864.【答案】</w:t>
      </w:r>
      <w:r>
        <w:rPr>
          <w:rFonts w:ascii="Times New Roman" w:hAnsi="Times New Roman"/>
        </w:rPr>
        <w:t>CD</w:t>
      </w:r>
      <w:r>
        <w:t>。解析：</w:t>
      </w:r>
      <w:r>
        <w:rPr>
          <w:rFonts w:ascii="Times New Roman" w:hAnsi="Times New Roman"/>
        </w:rPr>
        <w:t>A</w:t>
      </w:r>
      <w:r>
        <w:t>项正确，纸币贬值属通货膨胀表现。通货膨胀最直接的表</w:t>
      </w:r>
      <w:r>
        <w:t>现是纸币贬值，物价上涨，购</w:t>
      </w:r>
      <w:r>
        <w:t xml:space="preserve"> </w:t>
      </w:r>
      <w:r>
        <w:t>买力降低。</w:t>
      </w:r>
    </w:p>
    <w:p>
      <w:pPr>
        <w:pStyle w:val="3"/>
        <w:spacing w:before="3" w:line="218" w:lineRule="auto"/>
      </w:pPr>
      <w:r>
        <w:rPr>
          <w:rFonts w:ascii="Times New Roman" w:hAnsi="Times New Roman"/>
        </w:rPr>
        <w:t>B</w:t>
      </w:r>
      <w:r>
        <w:t>项正确，物价上涨属通货膨胀表现。通货膨胀最直接的表现是纸</w:t>
      </w:r>
      <w:r>
        <w:t>币贬值，物价上涨，购买力降低。</w:t>
      </w:r>
    </w:p>
    <w:p>
      <w:pPr>
        <w:pStyle w:val="3"/>
        <w:spacing w:before="65" w:line="273" w:lineRule="auto"/>
        <w:ind w:right="26"/>
        <w:rPr>
          <w:sz w:val="21"/>
          <w:szCs w:val="21"/>
        </w:rPr>
      </w:pPr>
      <w:r>
        <w:rPr>
          <w:rFonts w:ascii="Times New Roman" w:hAnsi="Times New Roman"/>
          <w:sz w:val="21"/>
        </w:rPr>
        <w:t>C</w:t>
      </w:r>
      <w:r>
        <w:rPr>
          <w:sz w:val="21"/>
        </w:rPr>
        <w:t>、</w:t>
      </w:r>
      <w:r>
        <w:rPr>
          <w:rFonts w:ascii="Times New Roman" w:hAnsi="Times New Roman"/>
          <w:sz w:val="21"/>
        </w:rPr>
        <w:t>D</w:t>
      </w:r>
      <w:r>
        <w:rPr>
          <w:sz w:val="21"/>
        </w:rPr>
        <w:t>两项错误，市场萎缩和生产投资减少均属通货紧缩表</w:t>
      </w:r>
      <w:r>
        <w:rPr>
          <w:sz w:val="21"/>
        </w:rPr>
        <w:t>现。通货紧缩往往伴随着生产下降，市场萎缩，企业利润</w:t>
      </w:r>
      <w:r>
        <w:rPr>
          <w:sz w:val="21"/>
        </w:rPr>
        <w:t xml:space="preserve"> </w:t>
      </w:r>
      <w:r>
        <w:rPr>
          <w:sz w:val="21"/>
        </w:rPr>
        <w:t>率降低，生产投资减少，以及失业增加、收入下降，经济增长乏力等现象。主要表现为物价低迷，大多数商品和劳</w:t>
      </w:r>
      <w:r>
        <w:rPr>
          <w:sz w:val="21"/>
        </w:rPr>
        <w:t xml:space="preserve"> </w:t>
      </w:r>
      <w:r>
        <w:rPr>
          <w:sz w:val="21"/>
        </w:rPr>
        <w:t>务价格下跌。</w:t>
      </w:r>
    </w:p>
    <w:p>
      <w:pPr>
        <w:pStyle w:val="3"/>
        <w:spacing w:before="18" w:line="219" w:lineRule="auto"/>
      </w:pPr>
      <w:r>
        <w:t>本题为选非题，故正确答案为</w:t>
      </w:r>
      <w:r>
        <w:rPr>
          <w:rFonts w:ascii="Times New Roman" w:hAnsi="Times New Roman"/>
        </w:rPr>
        <w:t>CD</w:t>
      </w:r>
      <w:r>
        <w:t>。</w:t>
      </w:r>
    </w:p>
    <w:p>
      <w:pPr>
        <w:pStyle w:val="3"/>
        <w:spacing w:before="64" w:line="275" w:lineRule="auto"/>
        <w:ind w:right="34"/>
        <w:rPr>
          <w:sz w:val="21"/>
          <w:szCs w:val="21"/>
        </w:rPr>
      </w:pPr>
      <w:r>
        <w:rPr>
          <w:sz w:val="21"/>
        </w:rPr>
        <w:t>865.【答案】</w:t>
      </w:r>
      <w:r>
        <w:rPr>
          <w:rFonts w:ascii="Times New Roman" w:hAnsi="Times New Roman"/>
          <w:sz w:val="21"/>
        </w:rPr>
        <w:t>ABC</w:t>
      </w:r>
      <w:r>
        <w:rPr>
          <w:sz w:val="21"/>
        </w:rPr>
        <w:t>。解析：我们国家货币政策的三大工具，也是货币政策的三大法宝，</w:t>
      </w:r>
      <w:r>
        <w:rPr>
          <w:sz w:val="21"/>
        </w:rPr>
        <w:t>分别是存款准备金制度、再</w:t>
      </w:r>
      <w:r>
        <w:rPr>
          <w:sz w:val="21"/>
        </w:rPr>
        <w:t xml:space="preserve"> </w:t>
      </w:r>
      <w:r>
        <w:rPr>
          <w:sz w:val="21"/>
        </w:rPr>
        <w:t>贴现政策和公开市场业务。</w:t>
      </w:r>
    </w:p>
    <w:p>
      <w:pPr>
        <w:pStyle w:val="3"/>
        <w:spacing w:before="15" w:line="220" w:lineRule="auto"/>
      </w:pPr>
      <w:r>
        <w:t>故正确答案为</w:t>
      </w:r>
      <w:r>
        <w:rPr>
          <w:rFonts w:ascii="Times New Roman" w:hAnsi="Times New Roman"/>
        </w:rPr>
        <w:t>ABC</w:t>
      </w:r>
      <w:r>
        <w:t>。</w:t>
      </w:r>
    </w:p>
    <w:p>
      <w:pPr>
        <w:pStyle w:val="3"/>
        <w:spacing w:before="61" w:line="274" w:lineRule="auto"/>
        <w:ind w:right="34"/>
        <w:rPr>
          <w:sz w:val="21"/>
          <w:szCs w:val="21"/>
        </w:rPr>
      </w:pPr>
      <w:r>
        <w:rPr>
          <w:sz w:val="21"/>
        </w:rPr>
        <w:t>866.【答案】</w:t>
      </w:r>
      <w:r>
        <w:rPr>
          <w:rFonts w:ascii="Times New Roman" w:hAnsi="Times New Roman"/>
          <w:sz w:val="21"/>
        </w:rPr>
        <w:t>ABCD</w:t>
      </w:r>
      <w:r>
        <w:rPr>
          <w:sz w:val="21"/>
        </w:rPr>
        <w:t>。解析：经济全球化是指世界经济活动超越国界，通过对外贸易、资本流动、技术转移、提供服</w:t>
      </w:r>
      <w:r>
        <w:rPr>
          <w:sz w:val="21"/>
        </w:rPr>
        <w:t xml:space="preserve"> </w:t>
      </w:r>
      <w:r>
        <w:rPr>
          <w:sz w:val="21"/>
        </w:rPr>
        <w:t>务、相互依存、相互联系而形成的全球范围的</w:t>
      </w:r>
      <w:r>
        <w:rPr>
          <w:sz w:val="21"/>
        </w:rPr>
        <w:t>有机经济整体的过程。</w:t>
      </w:r>
    </w:p>
    <w:p>
      <w:pPr>
        <w:pStyle w:val="3"/>
        <w:spacing w:before="6" w:line="253" w:lineRule="auto"/>
        <w:ind w:right="33"/>
        <w:rPr>
          <w:sz w:val="22"/>
          <w:szCs w:val="22"/>
        </w:rPr>
      </w:pPr>
      <w:r>
        <w:rPr>
          <w:rFonts w:ascii="Times New Roman" w:hAnsi="Times New Roman"/>
          <w:sz w:val="22"/>
        </w:rPr>
        <w:t>A</w:t>
      </w:r>
      <w:r>
        <w:rPr>
          <w:sz w:val="22"/>
        </w:rPr>
        <w:t>项正确，生产力作为人类社会发展的根本动力，极大地推动着世界市场的扩大。以互联网为标志的科技革命，从</w:t>
      </w:r>
      <w:r>
        <w:rPr>
          <w:sz w:val="22"/>
        </w:rPr>
        <w:t xml:space="preserve"> </w:t>
      </w:r>
      <w:r>
        <w:rPr>
          <w:sz w:val="22"/>
        </w:rPr>
        <w:t>时间和空间上缩小了各国之间的距离，促使世界贸易结构发生巨大变化，促使生产要素跨国流动，它不仅对</w:t>
      </w:r>
      <w:r>
        <w:rPr>
          <w:sz w:val="22"/>
        </w:rPr>
        <w:t>生产超</w:t>
      </w:r>
      <w:r>
        <w:rPr>
          <w:sz w:val="22"/>
        </w:rPr>
        <w:t xml:space="preserve"> </w:t>
      </w:r>
      <w:r>
        <w:rPr>
          <w:sz w:val="22"/>
        </w:rPr>
        <w:t>越国界提出了内在要求，也为全球化生产准备了条件是推动经济全球化的根本动力。</w:t>
      </w:r>
    </w:p>
    <w:p>
      <w:pPr>
        <w:pStyle w:val="3"/>
        <w:spacing w:before="45" w:line="277" w:lineRule="auto"/>
        <w:ind w:right="9"/>
      </w:pPr>
      <w:r>
        <w:rPr>
          <w:rFonts w:ascii="Times New Roman" w:hAnsi="Times New Roman"/>
        </w:rPr>
        <w:t>B</w:t>
      </w:r>
      <w:r>
        <w:t>项正确，随着全球货物贸易服务贸易、技术贸易的加速发展，经济全球化促进了世界多边贸易体制的形成，从而</w:t>
      </w:r>
      <w:r>
        <w:t xml:space="preserve"> </w:t>
      </w:r>
      <w:r>
        <w:t>加快了国际贸易的增长速度，促进了全球贸易自由化的发展，也使得加入到</w:t>
      </w:r>
      <w:r>
        <w:rPr>
          <w:rFonts w:ascii="Times New Roman" w:hAnsi="Times New Roman"/>
        </w:rPr>
        <w:t>WTO</w:t>
      </w:r>
      <w:r>
        <w:t>的成员以统一的国际准则来规范自</w:t>
      </w:r>
      <w:r>
        <w:t xml:space="preserve"> 己的行为。</w:t>
      </w:r>
    </w:p>
    <w:p>
      <w:pPr>
        <w:pStyle w:val="3"/>
        <w:spacing w:before="1" w:line="278" w:lineRule="auto"/>
        <w:ind w:right="13"/>
        <w:rPr>
          <w:sz w:val="21"/>
          <w:szCs w:val="21"/>
        </w:rPr>
      </w:pPr>
      <w:r>
        <w:rPr>
          <w:rFonts w:ascii="Times New Roman" w:hAnsi="Times New Roman"/>
          <w:sz w:val="21"/>
        </w:rPr>
        <w:t>C</w:t>
      </w:r>
      <w:r>
        <w:rPr>
          <w:sz w:val="21"/>
        </w:rPr>
        <w:t>项正确，世界性的金融机构网络，大量的金融业务跨国界进行，跨国贷款、跨国证券</w:t>
      </w:r>
      <w:r>
        <w:rPr>
          <w:sz w:val="21"/>
        </w:rPr>
        <w:t xml:space="preserve">发行和跨国并购体系已经形 </w:t>
      </w:r>
      <w:r>
        <w:rPr>
          <w:sz w:val="21"/>
        </w:rPr>
        <w:t>成。世界各主要金融市场在时间上相互接续、价格上相互联动，几秒钟内就能实现上千万亿美元的交易，尤其是外</w:t>
      </w:r>
      <w:r>
        <w:rPr>
          <w:sz w:val="21"/>
        </w:rPr>
        <w:t xml:space="preserve"> </w:t>
      </w:r>
      <w:r>
        <w:rPr>
          <w:sz w:val="21"/>
        </w:rPr>
        <w:t>汇市场已经成为世界上最具流动性和全天候的市场。</w:t>
      </w:r>
    </w:p>
    <w:p>
      <w:pPr>
        <w:pStyle w:val="3"/>
        <w:spacing w:before="3" w:line="276" w:lineRule="auto"/>
        <w:ind w:right="11"/>
        <w:rPr>
          <w:sz w:val="21"/>
          <w:szCs w:val="21"/>
        </w:rPr>
      </w:pPr>
      <w:r>
        <w:rPr>
          <w:rFonts w:ascii="Times New Roman" w:hAnsi="Times New Roman"/>
          <w:sz w:val="21"/>
        </w:rPr>
        <w:t>D</w:t>
      </w:r>
      <w:r>
        <w:rPr>
          <w:sz w:val="21"/>
        </w:rPr>
        <w:t>项正确，“科技全球化”是指各国科技资源在全球范围内的优化配置，这是经济全球化最新拓展和进展迅速的领</w:t>
      </w:r>
      <w:r>
        <w:rPr>
          <w:sz w:val="21"/>
        </w:rPr>
        <w:t xml:space="preserve"> </w:t>
      </w:r>
      <w:r>
        <w:rPr>
          <w:rFonts w:ascii="仿宋" w:hAnsi="仿宋"/>
          <w:sz w:val="21"/>
        </w:rPr>
        <w:t>域</w:t>
      </w:r>
      <w:r>
        <w:rPr>
          <w:rFonts w:ascii="仿宋" w:hAnsi="仿宋"/>
          <w:sz w:val="21"/>
        </w:rPr>
        <w:t xml:space="preserve"> </w:t>
      </w:r>
      <w:r>
        <w:rPr>
          <w:rFonts w:ascii="仿宋" w:hAnsi="仿宋"/>
          <w:sz w:val="21"/>
        </w:rPr>
        <w:t>，</w:t>
      </w:r>
      <w:r>
        <w:rPr>
          <w:sz w:val="21"/>
        </w:rPr>
        <w:t>表现为先进技术和研发能力的大规模跨国界转移，</w:t>
      </w:r>
      <w:r>
        <w:rPr>
          <w:sz w:val="21"/>
        </w:rPr>
        <w:t xml:space="preserve"> </w:t>
      </w:r>
      <w:r>
        <w:rPr>
          <w:sz w:val="21"/>
        </w:rPr>
        <w:t>跨国界联合研发广泛存在。以信息技术产业为典型代表，各</w:t>
      </w:r>
      <w:r>
        <w:rPr>
          <w:sz w:val="21"/>
        </w:rPr>
        <w:t xml:space="preserve"> 国的技术标准越采越趋向一致，跨国公司巨头</w:t>
      </w:r>
      <w:r>
        <w:rPr>
          <w:sz w:val="21"/>
        </w:rPr>
        <w:t>通过垄断技术标准的使用，控制了行业的发展，获取了大量的超额利</w:t>
      </w:r>
      <w:r>
        <w:rPr>
          <w:sz w:val="21"/>
        </w:rPr>
        <w:t xml:space="preserve"> </w:t>
      </w:r>
      <w:r>
        <w:rPr>
          <w:sz w:val="21"/>
        </w:rPr>
        <w:t>润。</w:t>
      </w:r>
    </w:p>
    <w:p>
      <w:pPr>
        <w:pStyle w:val="3"/>
        <w:spacing w:before="3" w:line="220" w:lineRule="auto"/>
      </w:pPr>
      <w:r>
        <w:t>故正确答案为</w:t>
      </w:r>
      <w:r>
        <w:rPr>
          <w:rFonts w:ascii="Times New Roman" w:hAnsi="Times New Roman"/>
        </w:rPr>
        <w:t>ABCD</w:t>
      </w:r>
      <w:r>
        <w:t>。</w:t>
      </w:r>
    </w:p>
    <w:p>
      <w:pPr>
        <w:pStyle w:val="3"/>
        <w:spacing w:before="62" w:line="254" w:lineRule="auto"/>
        <w:rPr>
          <w:sz w:val="21"/>
          <w:szCs w:val="21"/>
        </w:rPr>
      </w:pPr>
      <w:r>
        <w:rPr>
          <w:sz w:val="21"/>
        </w:rPr>
        <w:t>867.【答案】</w:t>
      </w:r>
      <w:r>
        <w:rPr>
          <w:rFonts w:ascii="Times New Roman" w:hAnsi="Times New Roman"/>
          <w:sz w:val="21"/>
        </w:rPr>
        <w:t>AD</w:t>
      </w:r>
      <w:r>
        <w:rPr>
          <w:sz w:val="21"/>
        </w:rPr>
        <w:t>。解析：亚当，斯密自由放任思想在对外贸易方面的表现，就是主张对外贸易的自由</w:t>
      </w:r>
      <w:r>
        <w:rPr>
          <w:sz w:val="21"/>
        </w:rPr>
        <w:t>化，反对对外</w:t>
      </w:r>
      <w:r>
        <w:rPr>
          <w:sz w:val="21"/>
        </w:rPr>
        <w:t xml:space="preserve"> </w:t>
      </w:r>
      <w:r>
        <w:rPr>
          <w:sz w:val="21"/>
        </w:rPr>
        <w:t>贸易垄断和政府限制对外贸易政策。为了论证对外贸易自由化的必要性，亚当，斯密提出了绝对成本学说</w:t>
      </w:r>
      <w:r>
        <w:rPr>
          <w:sz w:val="21"/>
        </w:rPr>
        <w:t>。题干所</w:t>
      </w:r>
      <w:r>
        <w:rPr>
          <w:sz w:val="21"/>
        </w:rPr>
        <w:t xml:space="preserve"> </w:t>
      </w:r>
      <w:r>
        <w:rPr>
          <w:sz w:val="21"/>
        </w:rPr>
        <w:t>描述的就是绝对成本学说的相关内容。</w:t>
      </w:r>
    </w:p>
    <w:p>
      <w:pPr>
        <w:pStyle w:val="3"/>
        <w:spacing w:before="81" w:line="242" w:lineRule="auto"/>
        <w:ind w:right="32"/>
        <w:rPr>
          <w:sz w:val="21"/>
          <w:szCs w:val="21"/>
        </w:rPr>
      </w:pPr>
      <w:r>
        <w:rPr>
          <w:rFonts w:ascii="Times New Roman" w:hAnsi="Times New Roman"/>
          <w:sz w:val="21"/>
        </w:rPr>
        <w:t>A</w:t>
      </w:r>
      <w:r>
        <w:rPr>
          <w:sz w:val="21"/>
        </w:rPr>
        <w:t>、</w:t>
      </w:r>
      <w:r>
        <w:rPr>
          <w:rFonts w:ascii="Times New Roman" w:hAnsi="Times New Roman"/>
          <w:sz w:val="21"/>
        </w:rPr>
        <w:t>D</w:t>
      </w:r>
      <w:r>
        <w:rPr>
          <w:sz w:val="21"/>
        </w:rPr>
        <w:t>两项正确，绝对成本学说揭示了国际分工、自由贸易的必要性，具有一定的科学性但也有局限性。国际分工有</w:t>
      </w:r>
      <w:r>
        <w:rPr>
          <w:sz w:val="21"/>
        </w:rPr>
        <w:t xml:space="preserve"> </w:t>
      </w:r>
      <w:r>
        <w:rPr>
          <w:sz w:val="21"/>
        </w:rPr>
        <w:t>利于资源的优化配置，自由贸易是共同获利的保障。</w:t>
      </w:r>
    </w:p>
    <w:p>
      <w:pPr>
        <w:pStyle w:val="1"/>
        <w:spacing w:line="249" w:lineRule="auto"/>
        <w:rPr>
          <w:rFonts w:ascii="Arial"/>
          <w:sz w:val="21"/>
        </w:rPr>
      </w:pPr>
    </w:p>
    <w:p>
      <w:pPr>
        <w:pStyle w:val="1"/>
        <w:spacing w:line="205" w:lineRule="exact"/>
        <w:rPr>
          <w:rFonts w:ascii="Arial" w:hAnsi="Arial" w:eastAsia="Arial" w:cs="Arial"/>
          <w:sz w:val="15"/>
          <w:szCs w:val="15"/>
        </w:rPr>
        <w:sectPr>
          <w:headerReference r:id="rId325" w:type="default"/>
          <w:footerReference r:id="rId326" w:type="default"/>
          <w:pgSz w:w="11900" w:h="16840"/>
          <w:pgMar w:top="1673" w:right="727" w:bottom="252" w:left="689" w:header="845" w:footer="0" w:gutter="0"/>
          <w:cols w:space="720" w:num="1"/>
        </w:sectPr>
      </w:pPr>
    </w:p>
    <w:p>
      <w:pPr>
        <w:pStyle w:val="3"/>
        <w:spacing w:before="83" w:line="219" w:lineRule="auto"/>
        <w:rPr>
          <w:sz w:val="21"/>
          <w:szCs w:val="21"/>
        </w:rPr>
      </w:pPr>
      <w:r>
        <w:rPr>
          <w:rFonts w:ascii="Times New Roman" w:hAnsi="Times New Roman"/>
          <w:sz w:val="21"/>
        </w:rPr>
        <w:t>B</w:t>
      </w:r>
      <w:r>
        <w:rPr>
          <w:sz w:val="21"/>
        </w:rPr>
        <w:t>、</w:t>
      </w:r>
      <w:r>
        <w:rPr>
          <w:rFonts w:ascii="Times New Roman" w:hAnsi="Times New Roman"/>
          <w:sz w:val="21"/>
        </w:rPr>
        <w:t xml:space="preserve">C </w:t>
      </w:r>
      <w:r>
        <w:rPr>
          <w:sz w:val="21"/>
        </w:rPr>
        <w:t>两项错误，贸易壁垒和单边保护都不利于贸易自由化，违背了绝对成本学说的内容。故正确答案为</w:t>
      </w:r>
      <w:r>
        <w:rPr>
          <w:rFonts w:ascii="Times New Roman" w:hAnsi="Times New Roman"/>
          <w:sz w:val="21"/>
        </w:rPr>
        <w:t>AD</w:t>
      </w:r>
      <w:r>
        <w:rPr>
          <w:sz w:val="21"/>
        </w:rPr>
        <w:t>。</w:t>
      </w:r>
    </w:p>
    <w:p>
      <w:pPr>
        <w:pStyle w:val="3"/>
        <w:spacing w:before="59" w:line="255" w:lineRule="auto"/>
        <w:rPr>
          <w:sz w:val="21"/>
          <w:szCs w:val="21"/>
        </w:rPr>
      </w:pPr>
      <w:r>
        <w:rPr>
          <w:sz w:val="21"/>
        </w:rPr>
        <w:t>868.【答案】</w:t>
      </w:r>
      <w:r>
        <w:rPr>
          <w:rFonts w:ascii="Times New Roman" w:hAnsi="Times New Roman"/>
          <w:sz w:val="21"/>
        </w:rPr>
        <w:t>BD</w:t>
      </w:r>
      <w:r>
        <w:rPr>
          <w:sz w:val="21"/>
        </w:rPr>
        <w:t>。解析：</w:t>
      </w:r>
      <w:r>
        <w:rPr>
          <w:rFonts w:ascii="Times New Roman" w:hAnsi="Times New Roman"/>
          <w:sz w:val="21"/>
        </w:rPr>
        <w:t>A</w:t>
      </w:r>
      <w:r>
        <w:rPr>
          <w:sz w:val="21"/>
        </w:rPr>
        <w:t>项错误，增加税收会降低社会投资的热情，并抑制总需求的膨胀，属于紧缩性财政政策。</w:t>
      </w:r>
      <w:r>
        <w:rPr>
          <w:sz w:val="21"/>
        </w:rPr>
        <w:t xml:space="preserve"> </w:t>
      </w:r>
      <w:r>
        <w:rPr>
          <w:rFonts w:ascii="Times New Roman" w:hAnsi="Times New Roman"/>
          <w:sz w:val="21"/>
        </w:rPr>
        <w:t>B</w:t>
      </w:r>
      <w:r>
        <w:rPr>
          <w:sz w:val="21"/>
        </w:rPr>
        <w:t>项正确，基础设施主要包括交通运输，机场，港</w:t>
      </w:r>
      <w:r>
        <w:rPr>
          <w:sz w:val="21"/>
        </w:rPr>
        <w:t>口，桥梁，通信，水利及城市排水供气、供电设施和提供无形产 品或服务与科教文卫等部门所需的固定资产。加大</w:t>
      </w:r>
      <w:r>
        <w:rPr>
          <w:sz w:val="21"/>
        </w:rPr>
        <w:t>基础设施建设会增加政府的财政投资，属于积极财政政策。</w:t>
      </w:r>
    </w:p>
    <w:p>
      <w:pPr>
        <w:pStyle w:val="3"/>
        <w:spacing w:before="61" w:line="276" w:lineRule="auto"/>
        <w:ind w:right="62"/>
        <w:rPr>
          <w:sz w:val="21"/>
          <w:szCs w:val="21"/>
        </w:rPr>
      </w:pPr>
      <w:r>
        <w:rPr>
          <w:rFonts w:ascii="Times New Roman" w:hAnsi="Times New Roman"/>
          <w:sz w:val="21"/>
        </w:rPr>
        <w:t>C</w:t>
      </w:r>
      <w:r>
        <w:rPr>
          <w:sz w:val="21"/>
        </w:rPr>
        <w:t>项错误，降低存款准备金率，可以增加银行流动资金从而增加用于流通的货</w:t>
      </w:r>
      <w:r>
        <w:rPr>
          <w:sz w:val="21"/>
        </w:rPr>
        <w:t xml:space="preserve">币。但是调整存款准备金率属于货币 </w:t>
      </w:r>
      <w:r>
        <w:rPr>
          <w:sz w:val="21"/>
        </w:rPr>
        <w:t>政策的手段，而不属于财政政策手段。</w:t>
      </w:r>
    </w:p>
    <w:p>
      <w:pPr>
        <w:pStyle w:val="3"/>
        <w:spacing w:before="12" w:line="278" w:lineRule="auto"/>
        <w:ind w:right="58"/>
        <w:rPr>
          <w:sz w:val="21"/>
          <w:szCs w:val="21"/>
        </w:rPr>
      </w:pPr>
      <w:r>
        <w:rPr>
          <w:rFonts w:ascii="Times New Roman" w:hAnsi="Times New Roman"/>
          <w:sz w:val="21"/>
        </w:rPr>
        <w:t>D</w:t>
      </w:r>
      <w:r>
        <w:rPr>
          <w:sz w:val="21"/>
        </w:rPr>
        <w:t>项正确，政府转移支付是指政府在社会福利保险、贫困救</w:t>
      </w:r>
      <w:r>
        <w:rPr>
          <w:sz w:val="21"/>
        </w:rPr>
        <w:t xml:space="preserve">济和补助等方面的支出，它是通过政府将收入在不同社 </w:t>
      </w:r>
      <w:r>
        <w:rPr>
          <w:sz w:val="21"/>
        </w:rPr>
        <w:t>会成员之间进行再分配而实现的。对社会保障的投入属于政府专项转移支付。加大对社会保障的投入是保障社会公</w:t>
      </w:r>
      <w:r>
        <w:rPr>
          <w:sz w:val="21"/>
        </w:rPr>
        <w:t xml:space="preserve"> </w:t>
      </w:r>
      <w:r>
        <w:rPr>
          <w:sz w:val="21"/>
        </w:rPr>
        <w:t>平、维护社会安定的一种手段，属于积极的财政政策。</w:t>
      </w:r>
    </w:p>
    <w:p>
      <w:pPr>
        <w:pStyle w:val="3"/>
        <w:spacing w:before="2" w:line="220" w:lineRule="auto"/>
      </w:pPr>
      <w:r>
        <w:t>故正确答案为</w:t>
      </w:r>
      <w:r>
        <w:rPr>
          <w:rFonts w:ascii="Times New Roman" w:hAnsi="Times New Roman"/>
        </w:rPr>
        <w:t>BD</w:t>
      </w:r>
      <w:r>
        <w:t>。</w:t>
      </w:r>
    </w:p>
    <w:p>
      <w:pPr>
        <w:pStyle w:val="3"/>
        <w:spacing w:before="74" w:line="286" w:lineRule="auto"/>
        <w:ind w:right="8"/>
      </w:pPr>
      <w:r>
        <w:t>869.【答案】</w:t>
      </w:r>
      <w:r>
        <w:rPr>
          <w:rFonts w:ascii="Times New Roman" w:hAnsi="Times New Roman"/>
        </w:rPr>
        <w:t>ABD</w:t>
      </w:r>
      <w:r>
        <w:t>。解析：2018年中央经济工作会议指出：稳中求进工作总基调是治国理政的重要原则，要长期坚</w:t>
      </w:r>
      <w:r>
        <w:t xml:space="preserve"> </w:t>
      </w:r>
      <w:r>
        <w:t>持。“稳”和“进”是辩证统一的，要作为一个整体来把握好工作节奏和力度。要统筹各项政策，加强政策协同。</w:t>
      </w:r>
      <w:r>
        <w:t xml:space="preserve"> </w:t>
      </w:r>
      <w:r>
        <w:t>积极的财政政策取向不变，调整优化财政支出结构，确保对重点领域和项目的支持力度，压缩一般性支出，切实加</w:t>
      </w:r>
      <w:r>
        <w:t xml:space="preserve"> </w:t>
      </w:r>
      <w:r>
        <w:t>强地方政府债务管理。稳健的货币政策要保持中性，管住货币供给总闸门，保持货币信贷和社会融资规模合理增长，</w:t>
      </w:r>
      <w:r>
        <w:t xml:space="preserve"> </w:t>
      </w:r>
      <w:r>
        <w:t>保持人民币汇率在合理均衡水平上的基本稳定，促进多层次资本市场健康发展，更好为实体经济服务，守住不</w:t>
      </w:r>
      <w:r>
        <w:t>发生</w:t>
      </w:r>
      <w:r>
        <w:t xml:space="preserve"> </w:t>
      </w:r>
      <w:r>
        <w:t>系统性金融风险的底线。结构性政策要发挥更大作用，强化实体经济吸引力和竞争力，优化存量资源配置，强化创</w:t>
      </w:r>
      <w:r>
        <w:t xml:space="preserve"> </w:t>
      </w:r>
      <w:r>
        <w:t>新驱动，发挥好消费的基础性作用，促进有效投资特别是民间投资合理增长社会政策要注重解决突出民生问题，积</w:t>
      </w:r>
      <w:r>
        <w:t xml:space="preserve"> </w:t>
      </w:r>
      <w:r>
        <w:t>极主动回应群众关切，加强基本公共服务，加强基本民生保障，及时化解社会矛盾。改革开放要加大力度，在</w:t>
      </w:r>
      <w:r>
        <w:t>经济</w:t>
      </w:r>
      <w:r>
        <w:t xml:space="preserve"> </w:t>
      </w:r>
      <w:r>
        <w:t>体制改革上步子再快一些，以完善产权制度和要素市场化配置为</w:t>
      </w:r>
      <w:r>
        <w:t>重点，推进基础性关键领域改革取得新的突破。扩</w:t>
      </w:r>
      <w:r>
        <w:t xml:space="preserve">  </w:t>
      </w:r>
      <w:r>
        <w:t>大对外开放，大幅放宽市场准入，加快形成全面开放新格局。</w:t>
      </w:r>
    </w:p>
    <w:p>
      <w:pPr>
        <w:pStyle w:val="3"/>
        <w:spacing w:before="17" w:line="219" w:lineRule="auto"/>
      </w:pPr>
      <w:r>
        <w:t>因</w:t>
      </w:r>
      <w:r>
        <w:t xml:space="preserve"> </w:t>
      </w:r>
      <w:r>
        <w:t>此</w:t>
      </w:r>
      <w:r>
        <w:t xml:space="preserve"> </w:t>
      </w:r>
      <w:r>
        <w:t>，</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D</w:t>
      </w:r>
      <w:r>
        <w:t>三项正确，</w:t>
      </w:r>
      <w:r>
        <w:rPr>
          <w:rFonts w:ascii="Times New Roman" w:hAnsi="Times New Roman"/>
        </w:rPr>
        <w:t xml:space="preserve">C </w:t>
      </w:r>
      <w:r>
        <w:t>项错误，没有“更好</w:t>
      </w:r>
      <w:r>
        <w:t>地为虚拟经济服务”这种表述。</w:t>
      </w:r>
    </w:p>
    <w:p>
      <w:pPr>
        <w:pStyle w:val="3"/>
        <w:spacing w:before="66" w:line="220" w:lineRule="auto"/>
        <w:rPr>
          <w:sz w:val="22"/>
          <w:szCs w:val="22"/>
        </w:rPr>
      </w:pPr>
      <w:r>
        <w:rPr>
          <w:sz w:val="22"/>
        </w:rPr>
        <w:t>故正确答案为</w:t>
      </w:r>
      <w:r>
        <w:rPr>
          <w:rFonts w:ascii="Times New Roman" w:hAnsi="Times New Roman"/>
          <w:sz w:val="22"/>
        </w:rPr>
        <w:t>ABD</w:t>
      </w:r>
      <w:r>
        <w:rPr>
          <w:sz w:val="22"/>
        </w:rPr>
        <w:t>。</w:t>
      </w:r>
    </w:p>
    <w:p>
      <w:pPr>
        <w:pStyle w:val="3"/>
        <w:spacing w:before="65" w:line="253" w:lineRule="auto"/>
        <w:ind w:right="56"/>
      </w:pPr>
      <w:r>
        <w:t>870.【答案】</w:t>
      </w:r>
      <w:r>
        <w:rPr>
          <w:rFonts w:ascii="Times New Roman" w:hAnsi="Times New Roman"/>
        </w:rPr>
        <w:t>ABC</w:t>
      </w:r>
      <w:r>
        <w:t>。解析：</w:t>
      </w:r>
      <w:r>
        <w:rPr>
          <w:rFonts w:ascii="Times New Roman" w:hAnsi="Times New Roman"/>
        </w:rPr>
        <w:t>A</w:t>
      </w:r>
      <w:r>
        <w:t>项正确，本币贬值，外币购买力相对提高，交通、住宿、商品等费用相对便宜，有利于</w:t>
      </w:r>
      <w:r>
        <w:t xml:space="preserve"> </w:t>
      </w:r>
      <w:r>
        <w:t>吸引外国游客来华，扩大旅游业发展。</w:t>
      </w:r>
    </w:p>
    <w:p>
      <w:pPr>
        <w:pStyle w:val="3"/>
        <w:spacing w:before="93" w:line="245" w:lineRule="auto"/>
        <w:ind w:right="47"/>
      </w:pPr>
      <w:r>
        <w:rPr>
          <w:rFonts w:ascii="Times New Roman" w:hAnsi="Times New Roman"/>
        </w:rPr>
        <w:t>B</w:t>
      </w:r>
      <w:r>
        <w:rPr>
          <w:rFonts w:ascii="Times New Roman" w:hAnsi="Times New Roman"/>
        </w:rPr>
        <w:t xml:space="preserve"> </w:t>
      </w:r>
      <w:r>
        <w:t>、</w:t>
      </w:r>
      <w:r>
        <w:rPr>
          <w:rFonts w:ascii="Times New Roman" w:hAnsi="Times New Roman"/>
        </w:rPr>
        <w:t>C</w:t>
      </w:r>
      <w:r>
        <w:t>两项正确，本币贬值，使国外人们增加对中国产品的需求，本国居民减少</w:t>
      </w:r>
      <w:r>
        <w:t>对外国产品的需求，从而有利于本国</w:t>
      </w:r>
      <w:r>
        <w:t xml:space="preserve"> </w:t>
      </w:r>
      <w:r>
        <w:t>的出口，减少进口。</w:t>
      </w:r>
    </w:p>
    <w:p>
      <w:pPr>
        <w:pStyle w:val="3"/>
        <w:spacing w:before="69" w:line="291" w:lineRule="auto"/>
        <w:ind w:right="59"/>
      </w:pPr>
      <w:r>
        <w:rPr>
          <w:rFonts w:ascii="Times New Roman" w:hAnsi="Times New Roman"/>
        </w:rPr>
        <w:t>D</w:t>
      </w:r>
      <w:r>
        <w:t>项错误，如果贬值趋势不断发展，许多人将考虑配</w:t>
      </w:r>
      <w:r>
        <w:t>置海外资产，或将资金从本国转移到其他国家，引起资金外流</w:t>
      </w:r>
      <w:r>
        <w:t xml:space="preserve"> </w:t>
      </w:r>
      <w:r>
        <w:t>而不是资金流入。</w:t>
      </w:r>
    </w:p>
    <w:p>
      <w:pPr>
        <w:pStyle w:val="3"/>
        <w:spacing w:line="220" w:lineRule="auto"/>
      </w:pPr>
      <w:r>
        <w:t>故正确答案为</w:t>
      </w:r>
      <w:r>
        <w:rPr>
          <w:rFonts w:ascii="Times New Roman" w:hAnsi="Times New Roman"/>
        </w:rPr>
        <w:t>ABC</w:t>
      </w:r>
      <w:r>
        <w:t>。</w:t>
      </w:r>
    </w:p>
    <w:p>
      <w:pPr>
        <w:pStyle w:val="3"/>
        <w:spacing w:before="40" w:line="272" w:lineRule="auto"/>
        <w:ind w:right="70"/>
        <w:jc w:val="both"/>
        <w:rPr>
          <w:sz w:val="21"/>
          <w:szCs w:val="21"/>
        </w:rPr>
      </w:pPr>
      <w:r>
        <w:rPr>
          <w:sz w:val="21"/>
        </w:rPr>
        <w:t>871.【答案】</w:t>
      </w:r>
      <w:r>
        <w:rPr>
          <w:rFonts w:ascii="Times New Roman" w:hAnsi="Times New Roman"/>
          <w:sz w:val="21"/>
        </w:rPr>
        <w:t>BCD</w:t>
      </w:r>
      <w:r>
        <w:rPr>
          <w:sz w:val="21"/>
        </w:rPr>
        <w:t>。解析：国内生产总值 (</w:t>
      </w:r>
      <w:r>
        <w:rPr>
          <w:rFonts w:ascii="Times New Roman" w:hAnsi="Times New Roman"/>
          <w:sz w:val="21"/>
        </w:rPr>
        <w:t>GDP</w:t>
      </w:r>
      <w:r>
        <w:rPr>
          <w:rFonts w:ascii="Times New Roman" w:hAnsi="Times New Roman"/>
          <w:sz w:val="21"/>
        </w:rPr>
        <w:t>)</w:t>
      </w:r>
      <w:r>
        <w:rPr>
          <w:rFonts w:ascii="Times New Roman" w:hAnsi="Times New Roman"/>
          <w:sz w:val="21"/>
        </w:rPr>
        <w:t xml:space="preserve"> </w:t>
      </w:r>
      <w:r>
        <w:rPr>
          <w:sz w:val="21"/>
        </w:rPr>
        <w:t>是指在一定时期内(通常为一年),一个国家或地区的经济中所生</w:t>
      </w:r>
      <w:r>
        <w:rPr>
          <w:sz w:val="21"/>
        </w:rPr>
        <w:t xml:space="preserve"> </w:t>
      </w:r>
      <w:r>
        <w:rPr>
          <w:sz w:val="21"/>
        </w:rPr>
        <w:t>产出的全部最终产品和劳务的价值，常被公认为衡量国家经济状况的最佳指标。这里有一个重要原则就是“属地原</w:t>
      </w:r>
      <w:r>
        <w:rPr>
          <w:sz w:val="21"/>
        </w:rPr>
        <w:t xml:space="preserve"> </w:t>
      </w:r>
      <w:r>
        <w:rPr>
          <w:sz w:val="21"/>
        </w:rPr>
        <w:t>则”,我国</w:t>
      </w:r>
      <w:r>
        <w:rPr>
          <w:rFonts w:ascii="Times New Roman" w:hAnsi="Times New Roman"/>
          <w:sz w:val="21"/>
        </w:rPr>
        <w:t>GDP</w:t>
      </w:r>
      <w:r>
        <w:rPr>
          <w:rFonts w:ascii="Times New Roman" w:hAnsi="Times New Roman"/>
          <w:sz w:val="21"/>
        </w:rPr>
        <w:t xml:space="preserve"> </w:t>
      </w:r>
      <w:r>
        <w:rPr>
          <w:sz w:val="21"/>
        </w:rPr>
        <w:t>核算范围原则上包含了位于中国</w:t>
      </w:r>
      <w:r>
        <w:rPr>
          <w:sz w:val="21"/>
        </w:rPr>
        <w:t xml:space="preserve">领土范围内具有经济利益中心的所有常驻单位的经济活动。我国企 </w:t>
      </w:r>
      <w:r>
        <w:rPr>
          <w:sz w:val="21"/>
        </w:rPr>
        <w:t>业在境外经营活动获得的收入可以计入国民生产总值。</w:t>
      </w:r>
    </w:p>
    <w:p>
      <w:pPr>
        <w:pStyle w:val="3"/>
        <w:spacing w:before="1" w:line="274" w:lineRule="auto"/>
        <w:ind w:right="48"/>
        <w:rPr>
          <w:sz w:val="22"/>
          <w:szCs w:val="22"/>
        </w:rPr>
      </w:pPr>
      <w:r>
        <w:rPr>
          <w:rFonts w:ascii="Times New Roman" w:hAnsi="Times New Roman"/>
          <w:sz w:val="22"/>
        </w:rPr>
        <w:t>A</w:t>
      </w:r>
      <w:r>
        <w:rPr>
          <w:sz w:val="22"/>
        </w:rPr>
        <w:t>项错误，万达集团在美国的影院收入并非在我国境内取得的收入，不能计入</w:t>
      </w:r>
      <w:r>
        <w:rPr>
          <w:rFonts w:ascii="Times New Roman" w:hAnsi="Times New Roman"/>
          <w:sz w:val="22"/>
        </w:rPr>
        <w:t>G</w:t>
      </w:r>
      <w:r>
        <w:rPr>
          <w:rFonts w:ascii="Times New Roman" w:hAnsi="Times New Roman"/>
          <w:sz w:val="22"/>
        </w:rPr>
        <w:t>DP,</w:t>
      </w:r>
      <w:r>
        <w:rPr>
          <w:rFonts w:ascii="Times New Roman" w:hAnsi="Times New Roman"/>
          <w:sz w:val="22"/>
        </w:rPr>
        <w:t xml:space="preserve"> </w:t>
      </w:r>
      <w:r>
        <w:rPr>
          <w:sz w:val="22"/>
        </w:rPr>
        <w:t>而应计入我国的</w:t>
      </w:r>
      <w:r>
        <w:rPr>
          <w:rFonts w:ascii="Times New Roman" w:hAnsi="Times New Roman"/>
          <w:sz w:val="22"/>
        </w:rPr>
        <w:t>GNP (</w:t>
      </w:r>
      <w:r>
        <w:rPr>
          <w:rFonts w:ascii="Times New Roman" w:hAnsi="Times New Roman"/>
          <w:sz w:val="22"/>
        </w:rPr>
        <w:t xml:space="preserve"> </w:t>
      </w:r>
      <w:r>
        <w:rPr>
          <w:sz w:val="22"/>
        </w:rPr>
        <w:t>国民生产</w:t>
      </w:r>
      <w:r>
        <w:rPr>
          <w:sz w:val="22"/>
        </w:rPr>
        <w:t xml:space="preserve"> </w:t>
      </w:r>
      <w:r>
        <w:rPr>
          <w:sz w:val="22"/>
        </w:rPr>
        <w:t>总值)。</w:t>
      </w:r>
    </w:p>
    <w:p>
      <w:pPr>
        <w:pStyle w:val="3"/>
        <w:spacing w:before="2" w:line="272" w:lineRule="auto"/>
        <w:ind w:right="92"/>
        <w:rPr>
          <w:sz w:val="21"/>
          <w:szCs w:val="21"/>
        </w:rPr>
      </w:pPr>
      <w:r>
        <w:rPr>
          <w:rFonts w:ascii="Times New Roman" w:hAnsi="Times New Roman"/>
          <w:sz w:val="21"/>
        </w:rPr>
        <w:t>B</w:t>
      </w:r>
      <w:r>
        <w:rPr>
          <w:sz w:val="21"/>
        </w:rPr>
        <w:t>、</w:t>
      </w:r>
      <w:r>
        <w:rPr>
          <w:rFonts w:ascii="Times New Roman" w:hAnsi="Times New Roman"/>
          <w:sz w:val="21"/>
        </w:rPr>
        <w:t>C</w:t>
      </w:r>
      <w:r>
        <w:rPr>
          <w:sz w:val="21"/>
        </w:rPr>
        <w:t>、</w:t>
      </w:r>
      <w:r>
        <w:rPr>
          <w:rFonts w:ascii="Times New Roman" w:hAnsi="Times New Roman"/>
          <w:sz w:val="21"/>
        </w:rPr>
        <w:t>D</w:t>
      </w:r>
      <w:r>
        <w:rPr>
          <w:sz w:val="21"/>
        </w:rPr>
        <w:t>三项正确，万达集团在山东的收入、沃尔玛</w:t>
      </w:r>
      <w:r>
        <w:rPr>
          <w:sz w:val="21"/>
        </w:rPr>
        <w:t>在江苏的收入、惠普在中国的收入，均是在我国境内的收入，</w:t>
      </w:r>
      <w:r>
        <w:rPr>
          <w:sz w:val="21"/>
        </w:rPr>
        <w:t xml:space="preserve"> </w:t>
      </w:r>
      <w:r>
        <w:rPr>
          <w:sz w:val="21"/>
        </w:rPr>
        <w:t>应计入我国</w:t>
      </w:r>
      <w:r>
        <w:rPr>
          <w:rFonts w:ascii="Times New Roman" w:hAnsi="Times New Roman"/>
          <w:sz w:val="21"/>
        </w:rPr>
        <w:t>GDP</w:t>
      </w:r>
      <w:r>
        <w:rPr>
          <w:sz w:val="21"/>
        </w:rPr>
        <w:t>。</w:t>
      </w:r>
    </w:p>
    <w:p>
      <w:pPr>
        <w:pStyle w:val="3"/>
        <w:spacing w:line="220" w:lineRule="auto"/>
        <w:rPr>
          <w:sz w:val="21"/>
          <w:szCs w:val="21"/>
        </w:rPr>
      </w:pPr>
      <w:r>
        <w:rPr>
          <w:sz w:val="21"/>
        </w:rPr>
        <w:t>故正确答案为</w:t>
      </w:r>
      <w:r>
        <w:rPr>
          <w:rFonts w:ascii="Times New Roman" w:hAnsi="Times New Roman"/>
          <w:sz w:val="21"/>
        </w:rPr>
        <w:t>BCD</w:t>
      </w:r>
      <w:r>
        <w:rPr>
          <w:sz w:val="21"/>
        </w:rPr>
        <w:t>。</w:t>
      </w:r>
    </w:p>
    <w:p>
      <w:pPr>
        <w:pStyle w:val="3"/>
        <w:spacing w:before="68" w:line="219" w:lineRule="auto"/>
        <w:rPr>
          <w:sz w:val="21"/>
          <w:szCs w:val="21"/>
        </w:rPr>
      </w:pPr>
      <w:r>
        <w:rPr>
          <w:sz w:val="21"/>
        </w:rPr>
        <w:t>872.【答案】</w:t>
      </w:r>
      <w:r>
        <w:rPr>
          <w:rFonts w:ascii="Times New Roman" w:hAnsi="Times New Roman"/>
          <w:sz w:val="21"/>
        </w:rPr>
        <w:t>ABC</w:t>
      </w:r>
      <w:r>
        <w:rPr>
          <w:sz w:val="21"/>
        </w:rPr>
        <w:t>。解析：货币政策的三大工具为：法定存款准备金率、公开市场业务和贴现政策。</w:t>
      </w:r>
    </w:p>
    <w:p>
      <w:pPr>
        <w:pStyle w:val="3"/>
        <w:spacing w:before="60" w:line="218" w:lineRule="auto"/>
        <w:rPr>
          <w:sz w:val="21"/>
          <w:szCs w:val="21"/>
        </w:rPr>
      </w:pPr>
      <w:r>
        <w:rPr>
          <w:rFonts w:ascii="Times New Roman" w:hAnsi="Times New Roman"/>
          <w:sz w:val="21"/>
        </w:rPr>
        <w:t>A</w:t>
      </w:r>
      <w:r>
        <w:rPr>
          <w:sz w:val="21"/>
        </w:rPr>
        <w:t>项正确，公开市场业务是指中央银行通过买进或卖出有价证券，</w:t>
      </w:r>
      <w:r>
        <w:rPr>
          <w:sz w:val="21"/>
        </w:rPr>
        <w:t>吞吐基础货币，调节货币供应量的活动。</w:t>
      </w:r>
    </w:p>
    <w:p>
      <w:pPr>
        <w:pStyle w:val="3"/>
        <w:spacing w:before="64" w:line="272" w:lineRule="auto"/>
        <w:ind w:right="59"/>
        <w:rPr>
          <w:sz w:val="21"/>
          <w:szCs w:val="21"/>
        </w:rPr>
      </w:pPr>
      <w:r>
        <w:rPr>
          <w:rFonts w:ascii="Times New Roman" w:hAnsi="Times New Roman"/>
          <w:sz w:val="21"/>
        </w:rPr>
        <w:t>B</w:t>
      </w:r>
      <w:r>
        <w:rPr>
          <w:sz w:val="21"/>
        </w:rPr>
        <w:t>项正确，存款准备金率是央行以法律形式所规定的商业银行及其他金融机构提取的</w:t>
      </w:r>
      <w:r>
        <w:rPr>
          <w:sz w:val="21"/>
        </w:rPr>
        <w:t xml:space="preserve">存款准备金的最低比率，通过 </w:t>
      </w:r>
      <w:r>
        <w:rPr>
          <w:sz w:val="21"/>
        </w:rPr>
        <w:t>调整存款准备金率来控制货币量。</w:t>
      </w:r>
    </w:p>
    <w:p>
      <w:pPr>
        <w:pStyle w:val="3"/>
        <w:spacing w:before="1" w:line="218" w:lineRule="auto"/>
        <w:rPr>
          <w:sz w:val="21"/>
          <w:szCs w:val="21"/>
        </w:rPr>
      </w:pPr>
      <w:r>
        <w:rPr>
          <w:rFonts w:ascii="Times New Roman" w:hAnsi="Times New Roman"/>
          <w:sz w:val="21"/>
        </w:rPr>
        <w:t>C</w:t>
      </w:r>
      <w:r>
        <w:rPr>
          <w:sz w:val="21"/>
        </w:rPr>
        <w:t>项正确，再贴现率是商业银行将其贴现的未到期票据向中央银行申请再贴现时的预扣利率，以此来调节货币量。</w:t>
      </w:r>
    </w:p>
    <w:p>
      <w:pPr>
        <w:pStyle w:val="1"/>
        <w:spacing w:line="274" w:lineRule="auto"/>
        <w:rPr>
          <w:rFonts w:ascii="Arial"/>
          <w:sz w:val="21"/>
        </w:rPr>
      </w:pPr>
    </w:p>
    <w:p>
      <w:pPr>
        <w:pStyle w:val="1"/>
        <w:spacing w:line="191" w:lineRule="exact"/>
        <w:rPr>
          <w:rFonts w:ascii="Arial" w:hAnsi="Arial" w:eastAsia="Arial" w:cs="Arial"/>
          <w:sz w:val="14"/>
          <w:szCs w:val="14"/>
        </w:rPr>
        <w:sectPr>
          <w:headerReference r:id="rId327" w:type="default"/>
          <w:footerReference r:id="rId328" w:type="default"/>
          <w:pgSz w:w="11900" w:h="16840"/>
          <w:pgMar w:top="1673" w:right="692" w:bottom="252" w:left="679" w:header="835" w:footer="0" w:gutter="0"/>
          <w:cols w:space="720" w:num="1"/>
        </w:sectPr>
      </w:pPr>
    </w:p>
    <w:p>
      <w:pPr>
        <w:pStyle w:val="3"/>
        <w:spacing w:before="94" w:line="219" w:lineRule="auto"/>
        <w:rPr>
          <w:sz w:val="22"/>
          <w:szCs w:val="22"/>
        </w:rPr>
      </w:pPr>
      <w:r>
        <w:rPr>
          <w:rFonts w:ascii="Times New Roman" w:hAnsi="Times New Roman"/>
          <w:sz w:val="22"/>
        </w:rPr>
        <w:t>D</w:t>
      </w:r>
      <w:r>
        <w:rPr>
          <w:sz w:val="22"/>
        </w:rPr>
        <w:t>项错误，利率不属于货币政策的三大工具之一。</w:t>
      </w:r>
    </w:p>
    <w:p>
      <w:pPr>
        <w:pStyle w:val="3"/>
        <w:spacing w:before="60" w:line="220" w:lineRule="auto"/>
      </w:pPr>
      <w:r>
        <w:t>故正确答案为</w:t>
      </w:r>
      <w:r>
        <w:rPr>
          <w:rFonts w:ascii="Times New Roman" w:hAnsi="Times New Roman"/>
        </w:rPr>
        <w:t>ABC</w:t>
      </w:r>
      <w:r>
        <w:t>。</w:t>
      </w:r>
    </w:p>
    <w:p>
      <w:pPr>
        <w:pStyle w:val="3"/>
        <w:spacing w:before="70" w:line="286" w:lineRule="auto"/>
        <w:ind w:right="88"/>
      </w:pPr>
      <w:r>
        <w:t>873.【答案】</w:t>
      </w:r>
      <w:r>
        <w:rPr>
          <w:rFonts w:ascii="Times New Roman" w:hAnsi="Times New Roman"/>
        </w:rPr>
        <w:t>BCD</w:t>
      </w:r>
      <w:r>
        <w:t>。解析：</w:t>
      </w:r>
      <w:r>
        <w:rPr>
          <w:rFonts w:ascii="Times New Roman" w:hAnsi="Times New Roman"/>
        </w:rPr>
        <w:t>A</w:t>
      </w:r>
      <w:r>
        <w:t>项错误，减少税收导致政府收入减少不利于财政赤字的弥补，正确的应</w:t>
      </w:r>
      <w:r>
        <w:t>为增加税收。增</w:t>
      </w:r>
      <w:r>
        <w:t xml:space="preserve"> </w:t>
      </w:r>
      <w:r>
        <w:t>加税收包括开增新税、扩大税基和提高税率。</w:t>
      </w:r>
    </w:p>
    <w:p>
      <w:pPr>
        <w:pStyle w:val="3"/>
        <w:spacing w:before="1" w:line="272" w:lineRule="auto"/>
        <w:rPr>
          <w:sz w:val="21"/>
          <w:szCs w:val="21"/>
        </w:rPr>
      </w:pPr>
      <w:r>
        <w:rPr>
          <w:rFonts w:ascii="Times New Roman" w:hAnsi="Times New Roman"/>
          <w:sz w:val="21"/>
        </w:rPr>
        <w:t>B</w:t>
      </w:r>
      <w:r>
        <w:rPr>
          <w:sz w:val="21"/>
        </w:rPr>
        <w:t>项正确，增发货币是弥补财政赤字的一个方法。但是从长期来看，通货膨胀在很大程度上取决于货币的增长速度，</w:t>
      </w:r>
      <w:r>
        <w:rPr>
          <w:sz w:val="21"/>
        </w:rPr>
        <w:t xml:space="preserve"> </w:t>
      </w:r>
      <w:r>
        <w:rPr>
          <w:sz w:val="21"/>
        </w:rPr>
        <w:t>过量的货币发行必定会引起通货膨胀，将带来恶性后果。因此，用增发货币来弥补财政赤字只是一个权宜之计。</w:t>
      </w:r>
    </w:p>
    <w:p>
      <w:pPr>
        <w:pStyle w:val="3"/>
        <w:spacing w:line="274" w:lineRule="auto"/>
        <w:ind w:right="109"/>
        <w:rPr>
          <w:sz w:val="21"/>
          <w:szCs w:val="21"/>
        </w:rPr>
      </w:pPr>
      <w:r>
        <w:rPr>
          <w:rFonts w:ascii="Times New Roman" w:hAnsi="Times New Roman"/>
          <w:sz w:val="21"/>
        </w:rPr>
        <w:t>C</w:t>
      </w:r>
      <w:r>
        <w:rPr>
          <w:sz w:val="21"/>
        </w:rPr>
        <w:t>项正确，通过发行公债来弥补财政赤字是世界各国通行的做法。发行公债无论是对政府还是对认购者都有好处，</w:t>
      </w:r>
      <w:r>
        <w:rPr>
          <w:sz w:val="21"/>
        </w:rPr>
        <w:t xml:space="preserve"> </w:t>
      </w:r>
      <w:r>
        <w:rPr>
          <w:sz w:val="21"/>
        </w:rPr>
        <w:t>通过发行公债来弥补财政赤字也最易于为社会公众所接受。</w:t>
      </w:r>
    </w:p>
    <w:p>
      <w:pPr>
        <w:pStyle w:val="3"/>
        <w:spacing w:before="16" w:line="257" w:lineRule="auto"/>
        <w:ind w:right="75"/>
        <w:rPr>
          <w:sz w:val="21"/>
          <w:szCs w:val="21"/>
        </w:rPr>
      </w:pPr>
      <w:r>
        <w:rPr>
          <w:rFonts w:ascii="Times New Roman" w:hAnsi="Times New Roman"/>
          <w:sz w:val="21"/>
        </w:rPr>
        <w:t>D</w:t>
      </w:r>
      <w:r>
        <w:rPr>
          <w:sz w:val="21"/>
        </w:rPr>
        <w:t>项正确，动用历年结余就是使用以前年度财政收大于支形</w:t>
      </w:r>
      <w:r>
        <w:rPr>
          <w:sz w:val="21"/>
        </w:rPr>
        <w:t xml:space="preserve">成的结余来弥补财政赤字。财政出现结余，说明一部分 </w:t>
      </w:r>
      <w:r>
        <w:rPr>
          <w:sz w:val="21"/>
        </w:rPr>
        <w:t>财政收入没有形成现实的购买力。</w:t>
      </w:r>
    </w:p>
    <w:p>
      <w:pPr>
        <w:pStyle w:val="3"/>
        <w:spacing w:before="36" w:line="220" w:lineRule="auto"/>
      </w:pPr>
      <w:r>
        <w:t>故正确答案为</w:t>
      </w:r>
      <w:r>
        <w:rPr>
          <w:rFonts w:ascii="Times New Roman" w:hAnsi="Times New Roman"/>
        </w:rPr>
        <w:t>BCD</w:t>
      </w:r>
      <w:r>
        <w:t>。</w:t>
      </w:r>
    </w:p>
    <w:p>
      <w:pPr>
        <w:pStyle w:val="3"/>
        <w:spacing w:before="71" w:line="269" w:lineRule="auto"/>
        <w:ind w:right="76"/>
        <w:rPr>
          <w:sz w:val="22"/>
          <w:szCs w:val="22"/>
        </w:rPr>
      </w:pPr>
      <w:r>
        <w:t>874.【答案】</w:t>
      </w:r>
      <w:r>
        <w:rPr>
          <w:rFonts w:ascii="Times New Roman" w:hAnsi="Times New Roman"/>
        </w:rPr>
        <w:t>ACD</w:t>
      </w:r>
      <w:r>
        <w:t>。解析：</w:t>
      </w:r>
      <w:r>
        <w:rPr>
          <w:rFonts w:ascii="Times New Roman" w:hAnsi="Times New Roman"/>
        </w:rPr>
        <w:t>A</w:t>
      </w:r>
      <w:r>
        <w:t>项错误，基尼系数的值介于0和1之间，越接近0表明收入</w:t>
      </w:r>
      <w:r>
        <w:t>分配越趋于平等，则社会越</w:t>
      </w:r>
      <w:r>
        <w:t xml:space="preserve"> </w:t>
      </w:r>
      <w:r>
        <w:rPr>
          <w:sz w:val="22"/>
        </w:rPr>
        <w:t>安定。</w:t>
      </w:r>
    </w:p>
    <w:p>
      <w:pPr>
        <w:pStyle w:val="3"/>
        <w:spacing w:before="8" w:line="258" w:lineRule="auto"/>
        <w:ind w:right="75"/>
        <w:rPr>
          <w:sz w:val="17"/>
          <w:szCs w:val="17"/>
        </w:rPr>
      </w:pPr>
      <w:r>
        <w:rPr>
          <w:rFonts w:ascii="Times New Roman" w:hAnsi="Times New Roman"/>
          <w:sz w:val="21"/>
        </w:rPr>
        <w:t>B</w:t>
      </w:r>
      <w:r>
        <w:rPr>
          <w:sz w:val="21"/>
        </w:rPr>
        <w:t>项正确，基尼系数是指国际上通用的、用以衡量一个国家或地区居民收入差距的常用</w:t>
      </w:r>
      <w:r>
        <w:rPr>
          <w:sz w:val="21"/>
        </w:rPr>
        <w:t xml:space="preserve">指标，也是用来判断收入分 </w:t>
      </w:r>
      <w:r>
        <w:rPr>
          <w:sz w:val="22"/>
        </w:rPr>
        <w:t>配公平程度的指标。</w:t>
      </w:r>
    </w:p>
    <w:p>
      <w:pPr>
        <w:pStyle w:val="3"/>
        <w:spacing w:before="9" w:line="263" w:lineRule="auto"/>
        <w:ind w:right="66"/>
        <w:rPr>
          <w:sz w:val="22"/>
          <w:szCs w:val="22"/>
        </w:rPr>
      </w:pPr>
      <w:r>
        <w:rPr>
          <w:rFonts w:ascii="Times New Roman" w:hAnsi="Times New Roman"/>
          <w:sz w:val="22"/>
        </w:rPr>
        <w:t>C</w:t>
      </w:r>
      <w:r>
        <w:rPr>
          <w:sz w:val="22"/>
        </w:rPr>
        <w:t>项错误，基尼系数跟洛伦兹曲线有直接关系，拉弗曲线描绘了政府的税收收入与税率之间的关系，并不反映基尼</w:t>
      </w:r>
      <w:r>
        <w:rPr>
          <w:sz w:val="22"/>
        </w:rPr>
        <w:t xml:space="preserve"> </w:t>
      </w:r>
      <w:r>
        <w:rPr>
          <w:sz w:val="22"/>
        </w:rPr>
        <w:t>系数。</w:t>
      </w:r>
    </w:p>
    <w:p>
      <w:pPr>
        <w:pStyle w:val="3"/>
        <w:spacing w:before="11" w:line="216" w:lineRule="auto"/>
        <w:rPr>
          <w:sz w:val="21"/>
          <w:szCs w:val="21"/>
        </w:rPr>
      </w:pPr>
      <w:r>
        <w:rPr>
          <w:rFonts w:ascii="Times New Roman" w:hAnsi="Times New Roman"/>
          <w:sz w:val="21"/>
        </w:rPr>
        <w:t>D</w:t>
      </w:r>
      <w:r>
        <w:rPr>
          <w:sz w:val="21"/>
        </w:rPr>
        <w:t>项错误，基尼系数通常把0.4作为收入分配差距的“警戒线”,高于这一数值容易出现社会不安定。</w:t>
      </w:r>
    </w:p>
    <w:p>
      <w:pPr>
        <w:pStyle w:val="3"/>
        <w:spacing w:before="75" w:line="219" w:lineRule="auto"/>
      </w:pPr>
      <w:r>
        <w:t>本题为选非题，故正确答案为</w:t>
      </w:r>
      <w:r>
        <w:rPr>
          <w:rFonts w:ascii="Times New Roman" w:hAnsi="Times New Roman"/>
        </w:rPr>
        <w:t>ACD</w:t>
      </w:r>
      <w:r>
        <w:t>。</w:t>
      </w:r>
    </w:p>
    <w:p>
      <w:pPr>
        <w:pStyle w:val="3"/>
        <w:spacing w:before="74" w:line="286" w:lineRule="auto"/>
        <w:ind w:right="93"/>
        <w:jc w:val="both"/>
      </w:pPr>
      <w:r>
        <w:t>875.【答案】</w:t>
      </w:r>
      <w:r>
        <w:rPr>
          <w:rFonts w:ascii="Times New Roman" w:hAnsi="Times New Roman"/>
        </w:rPr>
        <w:t>ABD</w:t>
      </w:r>
      <w:r>
        <w:t>。解析：通货膨胀是指在纸币流通条件下，因</w:t>
      </w:r>
      <w:r>
        <w:t>货币供给大于货币实际需求，也即现实购买力大于</w:t>
      </w:r>
      <w:r>
        <w:t xml:space="preserve"> </w:t>
      </w:r>
      <w:r>
        <w:t>产出供给，导致货币贬值，而引起的一段时间内物价持续而普遍地上涨的现象。</w:t>
      </w:r>
      <w:r>
        <w:rPr>
          <w:rFonts w:ascii="Times New Roman" w:hAnsi="Times New Roman"/>
        </w:rPr>
        <w:t>A</w:t>
      </w:r>
      <w:r>
        <w:rPr>
          <w:rFonts w:ascii="Times New Roman" w:hAnsi="Times New Roman"/>
        </w:rPr>
        <w:t xml:space="preserve"> </w:t>
      </w:r>
      <w:r>
        <w:t>项正确，政府减少预算，意味着</w:t>
      </w:r>
      <w:r>
        <w:t xml:space="preserve"> </w:t>
      </w:r>
      <w:r>
        <w:t>少花钱，减少货币流通数量，抑制通货膨胀。</w:t>
      </w:r>
    </w:p>
    <w:p>
      <w:pPr>
        <w:pStyle w:val="3"/>
        <w:spacing w:before="1" w:line="218" w:lineRule="auto"/>
        <w:rPr>
          <w:sz w:val="21"/>
          <w:szCs w:val="21"/>
        </w:rPr>
      </w:pPr>
      <w:r>
        <w:rPr>
          <w:rFonts w:ascii="Times New Roman" w:hAnsi="Times New Roman"/>
          <w:sz w:val="21"/>
        </w:rPr>
        <w:t>B</w:t>
      </w:r>
      <w:r>
        <w:rPr>
          <w:sz w:val="21"/>
        </w:rPr>
        <w:t>项正确，多收税，意味着货币向政府流入，市场货币量将降低，</w:t>
      </w:r>
      <w:r>
        <w:rPr>
          <w:sz w:val="21"/>
        </w:rPr>
        <w:t>抑制通货膨胀。</w:t>
      </w:r>
    </w:p>
    <w:p>
      <w:pPr>
        <w:pStyle w:val="3"/>
        <w:spacing w:before="61" w:line="219" w:lineRule="auto"/>
        <w:rPr>
          <w:sz w:val="21"/>
          <w:szCs w:val="21"/>
        </w:rPr>
      </w:pPr>
      <w:r>
        <w:rPr>
          <w:rFonts w:ascii="Times New Roman" w:hAnsi="Times New Roman"/>
          <w:sz w:val="21"/>
        </w:rPr>
        <w:t>C</w:t>
      </w:r>
      <w:r>
        <w:rPr>
          <w:sz w:val="21"/>
        </w:rPr>
        <w:t>项错误，增加投资要多花钱，增加市场上的货币流通量，不利于抑</w:t>
      </w:r>
      <w:r>
        <w:rPr>
          <w:sz w:val="21"/>
        </w:rPr>
        <w:t>制通货膨胀。</w:t>
      </w:r>
    </w:p>
    <w:p>
      <w:pPr>
        <w:pStyle w:val="3"/>
        <w:spacing w:before="61" w:line="219" w:lineRule="auto"/>
        <w:rPr>
          <w:sz w:val="21"/>
          <w:szCs w:val="21"/>
        </w:rPr>
      </w:pPr>
      <w:r>
        <w:rPr>
          <w:rFonts w:ascii="Times New Roman" w:hAnsi="Times New Roman"/>
          <w:sz w:val="21"/>
        </w:rPr>
        <w:t>D</w:t>
      </w:r>
      <w:r>
        <w:rPr>
          <w:sz w:val="21"/>
        </w:rPr>
        <w:t>项正确，减少补贴，就减少了市场上货币流通量，有利于抑制通货膨胀。</w:t>
      </w:r>
    </w:p>
    <w:p>
      <w:pPr>
        <w:pStyle w:val="3"/>
        <w:spacing w:before="53" w:line="220" w:lineRule="auto"/>
        <w:rPr>
          <w:sz w:val="22"/>
          <w:szCs w:val="22"/>
        </w:rPr>
      </w:pPr>
      <w:r>
        <w:rPr>
          <w:sz w:val="22"/>
        </w:rPr>
        <w:t>故正确答案为</w:t>
      </w:r>
      <w:r>
        <w:rPr>
          <w:rFonts w:ascii="Times New Roman" w:hAnsi="Times New Roman"/>
          <w:sz w:val="22"/>
        </w:rPr>
        <w:t>ABD</w:t>
      </w:r>
      <w:r>
        <w:rPr>
          <w:sz w:val="22"/>
        </w:rPr>
        <w:t>。</w:t>
      </w:r>
    </w:p>
    <w:p>
      <w:pPr>
        <w:pStyle w:val="3"/>
        <w:spacing w:before="58" w:line="272" w:lineRule="auto"/>
        <w:ind w:right="59"/>
        <w:jc w:val="both"/>
        <w:rPr>
          <w:sz w:val="21"/>
          <w:szCs w:val="21"/>
        </w:rPr>
      </w:pPr>
      <w:r>
        <w:rPr>
          <w:sz w:val="21"/>
        </w:rPr>
        <w:t>876.【答案】</w:t>
      </w:r>
      <w:r>
        <w:rPr>
          <w:rFonts w:ascii="Times New Roman" w:hAnsi="Times New Roman"/>
          <w:sz w:val="21"/>
        </w:rPr>
        <w:t>BC</w:t>
      </w:r>
      <w:r>
        <w:rPr>
          <w:sz w:val="21"/>
        </w:rPr>
        <w:t>。解析：</w:t>
      </w:r>
      <w:r>
        <w:rPr>
          <w:rFonts w:ascii="Times New Roman" w:hAnsi="Times New Roman"/>
          <w:sz w:val="21"/>
        </w:rPr>
        <w:t>A</w:t>
      </w:r>
      <w:r>
        <w:rPr>
          <w:sz w:val="21"/>
        </w:rPr>
        <w:t>、</w:t>
      </w:r>
      <w:r>
        <w:rPr>
          <w:rFonts w:ascii="Times New Roman" w:hAnsi="Times New Roman"/>
          <w:sz w:val="21"/>
        </w:rPr>
        <w:t>D</w:t>
      </w:r>
      <w:r>
        <w:rPr>
          <w:sz w:val="21"/>
        </w:rPr>
        <w:t>两项错误，凯恩斯英国经济学家，现代经</w:t>
      </w:r>
      <w:r>
        <w:rPr>
          <w:sz w:val="21"/>
        </w:rPr>
        <w:t>济学最有影响的经济学家之一。1936年，</w:t>
      </w:r>
      <w:r>
        <w:rPr>
          <w:sz w:val="21"/>
        </w:rPr>
        <w:t xml:space="preserve"> </w:t>
      </w:r>
      <w:r>
        <w:rPr>
          <w:sz w:val="21"/>
        </w:rPr>
        <w:t>其代表作《就业、利息和货币通论》(简称《通论》)出版，恩斯另外两部重要的经济理论著作是《</w:t>
      </w:r>
      <w:r>
        <w:rPr>
          <w:sz w:val="21"/>
        </w:rPr>
        <w:t>论货币改革》</w:t>
      </w:r>
      <w:r>
        <w:rPr>
          <w:sz w:val="21"/>
        </w:rPr>
        <w:t xml:space="preserve"> 和《货币论》《资本论》是马克思的作品，全称《资本论</w:t>
      </w:r>
      <w:r>
        <w:rPr>
          <w:sz w:val="21"/>
        </w:rPr>
        <w:t xml:space="preserve"> </w:t>
      </w:r>
      <w:r>
        <w:rPr>
          <w:sz w:val="21"/>
        </w:rPr>
        <w:t>·政治经济</w:t>
      </w:r>
      <w:r>
        <w:rPr>
          <w:sz w:val="21"/>
        </w:rPr>
        <w:t>学批判》,是马克思主义的重要百科全书，同</w:t>
      </w:r>
      <w:r>
        <w:rPr>
          <w:sz w:val="21"/>
        </w:rPr>
        <w:t xml:space="preserve"> </w:t>
      </w:r>
      <w:r>
        <w:rPr>
          <w:sz w:val="21"/>
        </w:rPr>
        <w:t>时也是马克思研究资本主义社会经济形态的巅峰之作。</w:t>
      </w:r>
    </w:p>
    <w:p>
      <w:pPr>
        <w:pStyle w:val="3"/>
        <w:spacing w:before="1" w:line="283" w:lineRule="auto"/>
        <w:ind w:right="74"/>
        <w:jc w:val="both"/>
        <w:rPr>
          <w:sz w:val="21"/>
          <w:szCs w:val="21"/>
        </w:rPr>
      </w:pPr>
      <w:r>
        <w:rPr>
          <w:rFonts w:ascii="Times New Roman" w:hAnsi="Times New Roman"/>
          <w:sz w:val="21"/>
        </w:rPr>
        <w:t>B</w:t>
      </w:r>
      <w:r>
        <w:rPr>
          <w:sz w:val="21"/>
        </w:rPr>
        <w:t>项正确，亚当，斯密，经济学的主要创立者。亚当斯密于1759年出版的《道德情操</w:t>
      </w:r>
      <w:r>
        <w:rPr>
          <w:sz w:val="21"/>
        </w:rPr>
        <w:t xml:space="preserve">论》获得学术界极高评价。而 </w:t>
      </w:r>
      <w:r>
        <w:rPr>
          <w:sz w:val="21"/>
        </w:rPr>
        <w:t>后于1768年开始着手著述《国民财富的性质和原因的研究》(简称《国富论》)。世人尊称亚当，斯密为“现代</w:t>
      </w:r>
      <w:r>
        <w:rPr>
          <w:sz w:val="21"/>
        </w:rPr>
        <w:t xml:space="preserve"> </w:t>
      </w:r>
      <w:r>
        <w:rPr>
          <w:sz w:val="21"/>
        </w:rPr>
        <w:t>经济学之父”和“自由企业的守护神”。</w:t>
      </w:r>
    </w:p>
    <w:p>
      <w:pPr>
        <w:pStyle w:val="3"/>
        <w:spacing w:before="5" w:line="266" w:lineRule="auto"/>
        <w:ind w:right="85"/>
        <w:jc w:val="both"/>
        <w:rPr>
          <w:sz w:val="21"/>
          <w:szCs w:val="21"/>
        </w:rPr>
      </w:pPr>
      <w:r>
        <w:rPr>
          <w:rFonts w:ascii="Times New Roman" w:hAnsi="Times New Roman"/>
          <w:sz w:val="21"/>
        </w:rPr>
        <w:t>C</w:t>
      </w:r>
      <w:r>
        <w:rPr>
          <w:sz w:val="21"/>
        </w:rPr>
        <w:t>项正确，大卫，李嘉图，英国古典政治经济学的主要代表之一</w:t>
      </w:r>
      <w:r>
        <w:rPr>
          <w:sz w:val="21"/>
        </w:rPr>
        <w:t xml:space="preserve">，也是英国古典政治经济学的完成者。李嘉图研究 </w:t>
      </w:r>
      <w:r>
        <w:rPr>
          <w:sz w:val="21"/>
        </w:rPr>
        <w:t>的领域主要包括货币和价格，对税收问题也有一定的研究。李嘉图的主要经济学代表作是1817年完成的《政治经</w:t>
      </w:r>
      <w:r>
        <w:rPr>
          <w:sz w:val="21"/>
        </w:rPr>
        <w:t xml:space="preserve"> </w:t>
      </w:r>
      <w:r>
        <w:rPr>
          <w:sz w:val="21"/>
        </w:rPr>
        <w:t>济学及赋税原理》,书中阐述了他的税收理论。李嘉图继承并发展了亚当斯密的自由主义经济理论。他认为限制政</w:t>
      </w:r>
      <w:r>
        <w:rPr>
          <w:sz w:val="21"/>
        </w:rPr>
        <w:t xml:space="preserve"> </w:t>
      </w:r>
      <w:r>
        <w:rPr>
          <w:sz w:val="21"/>
        </w:rPr>
        <w:t>府的活动范围、减轻税收负担是增长经济的最好办法。</w:t>
      </w:r>
    </w:p>
    <w:p>
      <w:pPr>
        <w:pStyle w:val="3"/>
        <w:spacing w:line="220" w:lineRule="auto"/>
        <w:rPr>
          <w:sz w:val="21"/>
          <w:szCs w:val="21"/>
        </w:rPr>
      </w:pPr>
      <w:r>
        <w:rPr>
          <w:sz w:val="21"/>
        </w:rPr>
        <w:t>故正确答案为</w:t>
      </w:r>
      <w:r>
        <w:rPr>
          <w:rFonts w:ascii="Times New Roman" w:hAnsi="Times New Roman"/>
          <w:sz w:val="21"/>
        </w:rPr>
        <w:t>BC</w:t>
      </w:r>
      <w:r>
        <w:rPr>
          <w:sz w:val="21"/>
        </w:rPr>
        <w:t>。</w:t>
      </w:r>
    </w:p>
    <w:p>
      <w:pPr>
        <w:pStyle w:val="3"/>
        <w:spacing w:before="80" w:line="272" w:lineRule="auto"/>
        <w:ind w:right="94"/>
        <w:jc w:val="both"/>
        <w:rPr>
          <w:sz w:val="21"/>
          <w:szCs w:val="21"/>
        </w:rPr>
      </w:pPr>
      <w:r>
        <w:rPr>
          <w:sz w:val="21"/>
        </w:rPr>
        <w:t>877.【答案】</w:t>
      </w:r>
      <w:r>
        <w:rPr>
          <w:rFonts w:ascii="Times New Roman" w:hAnsi="Times New Roman"/>
          <w:sz w:val="21"/>
        </w:rPr>
        <w:t>ACD</w:t>
      </w:r>
      <w:r>
        <w:rPr>
          <w:sz w:val="21"/>
        </w:rPr>
        <w:t>。解析：经济过热是指市场供给发展速度与市场</w:t>
      </w:r>
      <w:r>
        <w:rPr>
          <w:sz w:val="21"/>
        </w:rPr>
        <w:t>需求发展速度不成比例。依据经济学的定义，实</w:t>
      </w:r>
      <w:r>
        <w:rPr>
          <w:sz w:val="21"/>
        </w:rPr>
        <w:t xml:space="preserve"> </w:t>
      </w:r>
      <w:r>
        <w:rPr>
          <w:sz w:val="21"/>
        </w:rPr>
        <w:t>际增长率超过了潜在增长率叫经济过热，它的基本特征表现为经济要素总需求超过总供给，由此引发物价指数</w:t>
      </w:r>
      <w:r>
        <w:rPr>
          <w:sz w:val="21"/>
        </w:rPr>
        <w:t>的全</w:t>
      </w:r>
      <w:r>
        <w:rPr>
          <w:sz w:val="21"/>
        </w:rPr>
        <w:t xml:space="preserve"> </w:t>
      </w:r>
      <w:r>
        <w:rPr>
          <w:sz w:val="21"/>
        </w:rPr>
        <w:t>面持续上涨。经济过热时期，市场上流通的货币总量大过供给的社会产品，于是产生一定程度的通货膨胀。</w:t>
      </w:r>
    </w:p>
    <w:p>
      <w:pPr>
        <w:pStyle w:val="3"/>
        <w:spacing w:before="1" w:line="274" w:lineRule="auto"/>
        <w:ind w:right="540"/>
        <w:rPr>
          <w:sz w:val="21"/>
          <w:szCs w:val="21"/>
        </w:rPr>
      </w:pPr>
      <w:r>
        <w:rPr>
          <w:rFonts w:ascii="Times New Roman" w:hAnsi="Times New Roman"/>
          <w:sz w:val="21"/>
        </w:rPr>
        <w:t>A</w:t>
      </w:r>
      <w:r>
        <w:rPr>
          <w:sz w:val="21"/>
        </w:rPr>
        <w:t>项正确，增收、减支的国家预算计划，增加税收都是应对通货膨胀</w:t>
      </w:r>
      <w:r>
        <w:rPr>
          <w:sz w:val="21"/>
        </w:rPr>
        <w:t>的手段，能有效减少市场上流通的货币。</w:t>
      </w:r>
      <w:r>
        <w:rPr>
          <w:sz w:val="21"/>
        </w:rPr>
        <w:t xml:space="preserve"> </w:t>
      </w:r>
      <w:r>
        <w:rPr>
          <w:rFonts w:ascii="Times New Roman" w:hAnsi="Times New Roman"/>
          <w:sz w:val="21"/>
        </w:rPr>
        <w:t>B</w:t>
      </w:r>
      <w:r>
        <w:rPr>
          <w:sz w:val="21"/>
        </w:rPr>
        <w:t>项错误，扩大投资会使得货币流入市场，不利于应</w:t>
      </w:r>
      <w:r>
        <w:rPr>
          <w:sz w:val="21"/>
        </w:rPr>
        <w:t>对通货膨胀。</w:t>
      </w:r>
    </w:p>
    <w:p>
      <w:pPr>
        <w:pStyle w:val="1"/>
        <w:spacing w:line="205" w:lineRule="exact"/>
        <w:rPr>
          <w:rFonts w:ascii="Arial" w:hAnsi="Arial" w:eastAsia="Arial" w:cs="Arial"/>
          <w:sz w:val="15"/>
          <w:szCs w:val="15"/>
        </w:rPr>
        <w:sectPr>
          <w:headerReference r:id="rId329" w:type="default"/>
          <w:footerReference r:id="rId330" w:type="default"/>
          <w:pgSz w:w="11900" w:h="16840"/>
          <w:pgMar w:top="1673" w:right="675" w:bottom="252" w:left="679" w:header="835" w:footer="0" w:gutter="0"/>
          <w:cols w:space="720" w:num="1"/>
        </w:sectPr>
      </w:pPr>
    </w:p>
    <w:p>
      <w:pPr>
        <w:pStyle w:val="3"/>
        <w:spacing w:before="103" w:line="219" w:lineRule="auto"/>
      </w:pPr>
      <w:r>
        <w:rPr>
          <w:rFonts w:ascii="Times New Roman" w:hAnsi="Times New Roman"/>
        </w:rPr>
        <w:t>C</w:t>
      </w:r>
      <w:r>
        <w:t>项正确，提高存款准备金率，能有效减少流通</w:t>
      </w:r>
      <w:r>
        <w:t>中的货币量，有效应对通货膨胀。</w:t>
      </w:r>
    </w:p>
    <w:p>
      <w:pPr>
        <w:pStyle w:val="3"/>
        <w:spacing w:before="72" w:line="219" w:lineRule="auto"/>
      </w:pPr>
      <w:r>
        <w:rPr>
          <w:rFonts w:ascii="Times New Roman" w:hAnsi="Times New Roman"/>
        </w:rPr>
        <w:t>D</w:t>
      </w:r>
      <w:r>
        <w:t>项正确，减少财政投资、补贴，能减少货</w:t>
      </w:r>
      <w:r>
        <w:t>币流入市场，能有效应对通货膨胀。</w:t>
      </w:r>
    </w:p>
    <w:p>
      <w:pPr>
        <w:pStyle w:val="3"/>
        <w:spacing w:before="74" w:line="220" w:lineRule="auto"/>
      </w:pPr>
      <w:r>
        <w:t>故正确答案为</w:t>
      </w:r>
      <w:r>
        <w:rPr>
          <w:rFonts w:ascii="Times New Roman" w:hAnsi="Times New Roman"/>
        </w:rPr>
        <w:t>ACD</w:t>
      </w:r>
      <w:r>
        <w:t>。</w:t>
      </w:r>
    </w:p>
    <w:p>
      <w:pPr>
        <w:pStyle w:val="3"/>
        <w:spacing w:before="89" w:line="278" w:lineRule="auto"/>
        <w:ind w:right="19"/>
        <w:jc w:val="both"/>
      </w:pPr>
      <w:r>
        <w:t>878.【答案】</w:t>
      </w:r>
      <w:r>
        <w:rPr>
          <w:rFonts w:ascii="Times New Roman" w:hAnsi="Times New Roman"/>
        </w:rPr>
        <w:t>ABC</w:t>
      </w:r>
      <w:r>
        <w:t>。解</w:t>
      </w:r>
      <w:r>
        <w:t xml:space="preserve"> </w:t>
      </w:r>
      <w:r>
        <w:t>析</w:t>
      </w:r>
      <w:r>
        <w:t xml:space="preserve"> </w:t>
      </w:r>
      <w:r>
        <w:t>：</w:t>
      </w:r>
      <w:r>
        <w:rPr>
          <w:rFonts w:ascii="Times New Roman" w:hAnsi="Times New Roman"/>
        </w:rPr>
        <w:t xml:space="preserve">A </w:t>
      </w:r>
      <w:r>
        <w:t>项错误，通货膨胀是指纸币的</w:t>
      </w:r>
      <w:r>
        <w:t>发行量超过流通中所需要的数量，从而引起纸币贬值、物</w:t>
      </w:r>
      <w:r>
        <w:t xml:space="preserve">  </w:t>
      </w:r>
      <w:r>
        <w:t>价上涨，其实质是社会总需求大于社会总供给。而通货紧缩是指物价总水平在较长时间内持续下降的经济现象</w:t>
      </w:r>
      <w:r>
        <w:t>，其</w:t>
      </w:r>
      <w:r>
        <w:t xml:space="preserve">  </w:t>
      </w:r>
      <w:r>
        <w:t>实质是社会总需求小于社会总供给。二者的发生不全都是货币发行量引起的</w:t>
      </w:r>
      <w:r>
        <w:t>，还有比如需求增加、结构失衡等原因。</w:t>
      </w:r>
      <w:r>
        <w:t xml:space="preserve"> </w:t>
      </w:r>
      <w:r>
        <w:rPr>
          <w:rFonts w:ascii="Times New Roman" w:hAnsi="Times New Roman"/>
        </w:rPr>
        <w:t>B</w:t>
      </w:r>
      <w:r>
        <w:t>项错误，通货紧缩由于物价普遍下降暂时可以使消费者得到一定的实惠，但从长远看，市</w:t>
      </w:r>
      <w:r>
        <w:t>场流通不畅，企业利润</w:t>
      </w:r>
      <w:r>
        <w:t xml:space="preserve"> </w:t>
      </w:r>
      <w:r>
        <w:t>减少，不利于企业生产的正常发展，使国民经济处于徘徊状态，不利于提高人民生活水平。</w:t>
      </w:r>
    </w:p>
    <w:p>
      <w:pPr>
        <w:pStyle w:val="3"/>
        <w:spacing w:before="45" w:line="277" w:lineRule="auto"/>
        <w:ind w:right="89"/>
      </w:pPr>
      <w:r>
        <w:rPr>
          <w:rFonts w:ascii="Times New Roman" w:hAnsi="Times New Roman"/>
        </w:rPr>
        <w:t>C</w:t>
      </w:r>
      <w:r>
        <w:t>项错误，解决通货紧缩主要靠综合运用投资、费、出口等措施拉动经济增长，实</w:t>
      </w:r>
      <w:r>
        <w:t>施积极的财政政策，而不单单是</w:t>
      </w:r>
      <w:r>
        <w:t xml:space="preserve"> </w:t>
      </w:r>
      <w:r>
        <w:t>发行货币。</w:t>
      </w:r>
    </w:p>
    <w:p>
      <w:pPr>
        <w:pStyle w:val="3"/>
        <w:spacing w:before="1" w:line="260" w:lineRule="auto"/>
        <w:ind w:right="89"/>
        <w:rPr>
          <w:sz w:val="22"/>
          <w:szCs w:val="22"/>
        </w:rPr>
      </w:pPr>
      <w:r>
        <w:rPr>
          <w:rFonts w:ascii="Times New Roman" w:hAnsi="Times New Roman"/>
          <w:sz w:val="22"/>
        </w:rPr>
        <w:t>D</w:t>
      </w:r>
      <w:r>
        <w:rPr>
          <w:sz w:val="22"/>
        </w:rPr>
        <w:t>项正确，通货膨胀的实质是社会总需求大于社会总供给通货紧缩的</w:t>
      </w:r>
      <w:r>
        <w:rPr>
          <w:sz w:val="22"/>
        </w:rPr>
        <w:t>实质是社会总需求小于社会总供给，二者发生</w:t>
      </w:r>
      <w:r>
        <w:rPr>
          <w:sz w:val="22"/>
        </w:rPr>
        <w:t xml:space="preserve"> </w:t>
      </w:r>
      <w:r>
        <w:rPr>
          <w:sz w:val="22"/>
        </w:rPr>
        <w:t>的实质都是由社会总需求和社会总供给不平衡造成的。</w:t>
      </w:r>
    </w:p>
    <w:p>
      <w:pPr>
        <w:pStyle w:val="3"/>
        <w:spacing w:line="218" w:lineRule="auto"/>
        <w:rPr>
          <w:sz w:val="22"/>
          <w:szCs w:val="22"/>
        </w:rPr>
      </w:pPr>
      <w:r>
        <w:rPr>
          <w:sz w:val="22"/>
        </w:rPr>
        <w:t>本题为选非题，故正确答案为</w:t>
      </w:r>
      <w:r>
        <w:rPr>
          <w:rFonts w:ascii="Times New Roman" w:hAnsi="Times New Roman"/>
          <w:sz w:val="22"/>
        </w:rPr>
        <w:t>ABC</w:t>
      </w:r>
      <w:r>
        <w:rPr>
          <w:sz w:val="22"/>
        </w:rPr>
        <w:t>。</w:t>
      </w:r>
    </w:p>
    <w:p>
      <w:pPr>
        <w:pStyle w:val="3"/>
        <w:spacing w:before="71" w:line="272" w:lineRule="auto"/>
        <w:ind w:right="106"/>
        <w:rPr>
          <w:sz w:val="21"/>
          <w:szCs w:val="21"/>
        </w:rPr>
      </w:pPr>
      <w:r>
        <w:rPr>
          <w:sz w:val="21"/>
        </w:rPr>
        <w:t>879.【答案】</w:t>
      </w:r>
      <w:r>
        <w:rPr>
          <w:rFonts w:ascii="Times New Roman" w:hAnsi="Times New Roman"/>
          <w:sz w:val="21"/>
        </w:rPr>
        <w:t>ABCD</w:t>
      </w:r>
      <w:r>
        <w:rPr>
          <w:sz w:val="21"/>
        </w:rPr>
        <w:t>。解析：财政收入，是指政府为履行其职能、实施公共政策和提供公共物品与服务需要而筹集的</w:t>
      </w:r>
      <w:r>
        <w:rPr>
          <w:sz w:val="21"/>
        </w:rPr>
        <w:t xml:space="preserve"> </w:t>
      </w:r>
      <w:r>
        <w:rPr>
          <w:sz w:val="21"/>
        </w:rPr>
        <w:t>一切资金的总和。国家的财政收入主要包括税</w:t>
      </w:r>
      <w:r>
        <w:rPr>
          <w:sz w:val="21"/>
        </w:rPr>
        <w:t>、利、债、费四种形式。</w:t>
      </w:r>
    </w:p>
    <w:p>
      <w:pPr>
        <w:pStyle w:val="3"/>
        <w:spacing w:line="275" w:lineRule="auto"/>
        <w:ind w:right="88"/>
        <w:rPr>
          <w:sz w:val="21"/>
          <w:szCs w:val="21"/>
        </w:rPr>
      </w:pPr>
      <w:r>
        <w:rPr>
          <w:rFonts w:ascii="Times New Roman" w:hAnsi="Times New Roman"/>
          <w:sz w:val="21"/>
        </w:rPr>
        <w:t>A</w:t>
      </w:r>
      <w:r>
        <w:rPr>
          <w:sz w:val="21"/>
        </w:rPr>
        <w:t>项正确，税收是政府为实现其职能的需要，凭借其政治权力并</w:t>
      </w:r>
      <w:r>
        <w:rPr>
          <w:sz w:val="21"/>
        </w:rPr>
        <w:t xml:space="preserve">按照特定的标准，强制、无偿地取得财政收入的一 </w:t>
      </w:r>
      <w:r>
        <w:rPr>
          <w:sz w:val="21"/>
        </w:rPr>
        <w:t>种形式，它是现代国家财政收入最重要的收入形式和最主</w:t>
      </w:r>
      <w:r>
        <w:rPr>
          <w:sz w:val="21"/>
        </w:rPr>
        <w:t>要的收入来源。</w:t>
      </w:r>
    </w:p>
    <w:p>
      <w:pPr>
        <w:pStyle w:val="3"/>
        <w:spacing w:before="15" w:line="286" w:lineRule="auto"/>
        <w:jc w:val="both"/>
      </w:pPr>
      <w:r>
        <w:rPr>
          <w:rFonts w:ascii="Times New Roman" w:hAnsi="Times New Roman"/>
        </w:rPr>
        <w:t>B</w:t>
      </w:r>
      <w:r>
        <w:t>项正确，国有资产收益是指国家凭借国有资产所有权获得的利润、租金、股息、红利、资金使用费等收入的总称。</w:t>
      </w:r>
      <w:r>
        <w:t xml:space="preserve"> </w:t>
      </w:r>
      <w:r>
        <w:rPr>
          <w:rFonts w:ascii="Times New Roman" w:hAnsi="Times New Roman"/>
        </w:rPr>
        <w:t>C</w:t>
      </w:r>
      <w:r>
        <w:t>项正确，收费收入是指国家政府机关或事业单位在提供公共服务、实施行政管理或提供特定公共设施</w:t>
      </w:r>
      <w:r>
        <w:t>的使用时，</w:t>
      </w:r>
      <w:r>
        <w:t xml:space="preserve">  </w:t>
      </w:r>
      <w:r>
        <w:t>向受益人收取一定费用的收入形式。</w:t>
      </w:r>
    </w:p>
    <w:p>
      <w:pPr>
        <w:pStyle w:val="3"/>
        <w:spacing w:before="1" w:line="286" w:lineRule="auto"/>
        <w:ind w:right="349"/>
      </w:pPr>
      <w:r>
        <w:rPr>
          <w:rFonts w:ascii="Times New Roman" w:hAnsi="Times New Roman"/>
        </w:rPr>
        <w:t>D</w:t>
      </w:r>
      <w:r>
        <w:t>项正确，国债收入是指国家通过信用方式取得的有</w:t>
      </w:r>
      <w:r>
        <w:t>偿性收入。国债收入具有自愿性、有偿性和灵活性的特点。</w:t>
      </w:r>
      <w:r>
        <w:t xml:space="preserve"> </w:t>
      </w:r>
      <w:r>
        <w:t>故正确答案为</w:t>
      </w:r>
      <w:r>
        <w:rPr>
          <w:rFonts w:ascii="Times New Roman" w:hAnsi="Times New Roman"/>
        </w:rPr>
        <w:t>ABCD</w:t>
      </w:r>
      <w:r>
        <w:t>。</w:t>
      </w:r>
    </w:p>
    <w:p>
      <w:pPr>
        <w:pStyle w:val="3"/>
        <w:spacing w:before="1" w:line="272" w:lineRule="auto"/>
        <w:ind w:right="88"/>
        <w:rPr>
          <w:sz w:val="21"/>
          <w:szCs w:val="21"/>
        </w:rPr>
      </w:pPr>
      <w:r>
        <w:rPr>
          <w:sz w:val="21"/>
        </w:rPr>
        <w:t>880.【答案】</w:t>
      </w:r>
      <w:r>
        <w:rPr>
          <w:rFonts w:ascii="Times New Roman" w:hAnsi="Times New Roman"/>
          <w:sz w:val="21"/>
        </w:rPr>
        <w:t>BC</w:t>
      </w:r>
      <w:r>
        <w:rPr>
          <w:sz w:val="21"/>
        </w:rPr>
        <w:t>。解析：</w:t>
      </w:r>
      <w:r>
        <w:rPr>
          <w:rFonts w:ascii="Times New Roman" w:hAnsi="Times New Roman"/>
          <w:sz w:val="21"/>
        </w:rPr>
        <w:t>A</w:t>
      </w:r>
      <w:r>
        <w:rPr>
          <w:sz w:val="21"/>
        </w:rPr>
        <w:t>项正确，一定的外汇储备是一国进行经济调节、实现内外平衡的重要手段。当国际收支</w:t>
      </w:r>
      <w:r>
        <w:rPr>
          <w:sz w:val="21"/>
        </w:rPr>
        <w:t xml:space="preserve"> </w:t>
      </w:r>
      <w:r>
        <w:rPr>
          <w:sz w:val="21"/>
        </w:rPr>
        <w:t>出现逆差时，动用外汇储备可以促进国际收支平衡，保证国家对外的支付能力。</w:t>
      </w:r>
    </w:p>
    <w:p>
      <w:pPr>
        <w:pStyle w:val="3"/>
        <w:spacing w:line="272" w:lineRule="auto"/>
        <w:ind w:right="90"/>
        <w:rPr>
          <w:sz w:val="21"/>
          <w:szCs w:val="21"/>
        </w:rPr>
      </w:pPr>
      <w:r>
        <w:rPr>
          <w:rFonts w:ascii="Times New Roman" w:hAnsi="Times New Roman"/>
          <w:sz w:val="21"/>
        </w:rPr>
        <w:t>B</w:t>
      </w:r>
      <w:r>
        <w:rPr>
          <w:sz w:val="21"/>
        </w:rPr>
        <w:t>项错误，外汇储备可以增强宏观调控能力，国家可以通过调节在外汇市场上的储备投</w:t>
      </w:r>
      <w:r>
        <w:rPr>
          <w:sz w:val="21"/>
        </w:rPr>
        <w:t>放量间接调节汇率，从而影 响国家的外贸产业和对外投资。外汇储备多了，国</w:t>
      </w:r>
      <w:r>
        <w:rPr>
          <w:sz w:val="21"/>
        </w:rPr>
        <w:t>家的宏观调节力量就大了，同时对危机的抵抗能力也强了。</w:t>
      </w:r>
    </w:p>
    <w:p>
      <w:pPr>
        <w:pStyle w:val="3"/>
        <w:spacing w:before="1" w:line="274" w:lineRule="auto"/>
        <w:ind w:right="90"/>
        <w:rPr>
          <w:sz w:val="21"/>
          <w:szCs w:val="21"/>
        </w:rPr>
      </w:pPr>
      <w:r>
        <w:rPr>
          <w:rFonts w:ascii="Times New Roman" w:hAnsi="Times New Roman"/>
          <w:sz w:val="21"/>
        </w:rPr>
        <w:t>C</w:t>
      </w:r>
      <w:r>
        <w:rPr>
          <w:sz w:val="21"/>
        </w:rPr>
        <w:t>项错误，外汇储备增加会加速热钱流入，从而推高本国货币的通货膨胀，资源的流失</w:t>
      </w:r>
      <w:r>
        <w:rPr>
          <w:sz w:val="21"/>
        </w:rPr>
        <w:t xml:space="preserve">和大量发行本国货币所换来 </w:t>
      </w:r>
      <w:r>
        <w:rPr>
          <w:sz w:val="21"/>
        </w:rPr>
        <w:t>的外汇如果不能实现购买，则会推动国内通货膨</w:t>
      </w:r>
      <w:r>
        <w:rPr>
          <w:sz w:val="21"/>
        </w:rPr>
        <w:t>胀的持续上扬。</w:t>
      </w:r>
    </w:p>
    <w:p>
      <w:pPr>
        <w:pStyle w:val="3"/>
        <w:spacing w:before="16" w:line="286" w:lineRule="auto"/>
        <w:ind w:right="89"/>
      </w:pPr>
      <w:r>
        <w:rPr>
          <w:rFonts w:ascii="Times New Roman" w:hAnsi="Times New Roman"/>
        </w:rPr>
        <w:t>D</w:t>
      </w:r>
      <w:r>
        <w:t>项正确，高额外汇储备使机会成本大大增加降低了资本</w:t>
      </w:r>
      <w:r>
        <w:t>的有效使用率。外汇储备是以存款的形式存放在外国银行</w:t>
      </w:r>
      <w:r>
        <w:t xml:space="preserve"> </w:t>
      </w:r>
      <w:r>
        <w:t>的，如果不是用于储蓄而用于进口或投资那么收益则要远远高于储蓄收益，这样就构成了外汇储备的机会成本。</w:t>
      </w:r>
    </w:p>
    <w:p>
      <w:pPr>
        <w:pStyle w:val="3"/>
        <w:spacing w:before="1" w:line="218" w:lineRule="auto"/>
      </w:pPr>
      <w:r>
        <w:t>本题为选非题，故正确答案为</w:t>
      </w:r>
      <w:r>
        <w:rPr>
          <w:rFonts w:ascii="Times New Roman" w:hAnsi="Times New Roman"/>
        </w:rPr>
        <w:t>BC</w:t>
      </w:r>
      <w:r>
        <w:t>。</w:t>
      </w:r>
    </w:p>
    <w:p>
      <w:pPr>
        <w:pStyle w:val="3"/>
        <w:spacing w:before="72" w:line="276" w:lineRule="auto"/>
        <w:ind w:right="71"/>
        <w:rPr>
          <w:sz w:val="21"/>
          <w:szCs w:val="21"/>
        </w:rPr>
      </w:pPr>
      <w:r>
        <w:rPr>
          <w:sz w:val="21"/>
        </w:rPr>
        <w:t>881.【答案】</w:t>
      </w:r>
      <w:r>
        <w:rPr>
          <w:rFonts w:ascii="Times New Roman" w:hAnsi="Times New Roman"/>
          <w:sz w:val="21"/>
        </w:rPr>
        <w:t>ABC</w:t>
      </w:r>
      <w:r>
        <w:rPr>
          <w:sz w:val="21"/>
        </w:rPr>
        <w:t>。解析：</w:t>
      </w:r>
      <w:r>
        <w:rPr>
          <w:rFonts w:ascii="Times New Roman" w:hAnsi="Times New Roman"/>
          <w:sz w:val="21"/>
        </w:rPr>
        <w:t>A</w:t>
      </w:r>
      <w:r>
        <w:rPr>
          <w:sz w:val="21"/>
        </w:rPr>
        <w:t>项正确，物价上涨使得购买力降低，存款利息不足以弥</w:t>
      </w:r>
      <w:r>
        <w:rPr>
          <w:sz w:val="21"/>
        </w:rPr>
        <w:t>补这些差距，所以觉得存款会越</w:t>
      </w:r>
      <w:r>
        <w:rPr>
          <w:sz w:val="21"/>
        </w:rPr>
        <w:t xml:space="preserve"> </w:t>
      </w:r>
      <w:r>
        <w:rPr>
          <w:sz w:val="21"/>
        </w:rPr>
        <w:t>来越穷。</w:t>
      </w:r>
    </w:p>
    <w:p>
      <w:pPr>
        <w:pStyle w:val="3"/>
        <w:spacing w:before="14" w:line="265" w:lineRule="auto"/>
        <w:ind w:right="344"/>
        <w:rPr>
          <w:sz w:val="21"/>
          <w:szCs w:val="21"/>
        </w:rPr>
      </w:pPr>
      <w:r>
        <w:rPr>
          <w:rFonts w:ascii="Times New Roman" w:hAnsi="Times New Roman"/>
          <w:sz w:val="21"/>
        </w:rPr>
        <w:t>B</w:t>
      </w:r>
      <w:r>
        <w:rPr>
          <w:sz w:val="21"/>
        </w:rPr>
        <w:t>项正确，通货膨胀，是指市场中货币的供给量过多，造成货币贬值，购买力下降，所以觉得存款</w:t>
      </w:r>
      <w:r>
        <w:rPr>
          <w:sz w:val="21"/>
        </w:rPr>
        <w:t>会越来越穷。</w:t>
      </w:r>
      <w:r>
        <w:rPr>
          <w:sz w:val="21"/>
        </w:rPr>
        <w:t xml:space="preserve"> </w:t>
      </w:r>
      <w:r>
        <w:rPr>
          <w:rFonts w:ascii="Times New Roman" w:hAnsi="Times New Roman"/>
          <w:sz w:val="21"/>
        </w:rPr>
        <w:t>C</w:t>
      </w:r>
      <w:r>
        <w:rPr>
          <w:sz w:val="21"/>
        </w:rPr>
        <w:t>项正确，本币贬值，是通货膨胀的表现之一所以可能伴随这种</w:t>
      </w:r>
      <w:r>
        <w:rPr>
          <w:sz w:val="21"/>
        </w:rPr>
        <w:t>焦虑出现。</w:t>
      </w:r>
    </w:p>
    <w:p>
      <w:pPr>
        <w:pStyle w:val="3"/>
        <w:spacing w:before="6" w:line="219" w:lineRule="auto"/>
        <w:rPr>
          <w:sz w:val="21"/>
          <w:szCs w:val="21"/>
        </w:rPr>
      </w:pPr>
      <w:r>
        <w:rPr>
          <w:rFonts w:ascii="Times New Roman" w:hAnsi="Times New Roman"/>
          <w:sz w:val="21"/>
        </w:rPr>
        <w:t>D</w:t>
      </w:r>
      <w:r>
        <w:rPr>
          <w:sz w:val="21"/>
        </w:rPr>
        <w:t>项错误，购买力增强，相同的钱可以买到更多的东西，不会产生这种焦虑。</w:t>
      </w:r>
    </w:p>
    <w:p>
      <w:pPr>
        <w:pStyle w:val="3"/>
        <w:spacing w:before="53" w:line="220" w:lineRule="auto"/>
        <w:rPr>
          <w:sz w:val="21"/>
          <w:szCs w:val="21"/>
        </w:rPr>
      </w:pPr>
      <w:r>
        <w:rPr>
          <w:sz w:val="21"/>
        </w:rPr>
        <w:t>故正确答案为</w:t>
      </w:r>
      <w:r>
        <w:rPr>
          <w:rFonts w:ascii="Times New Roman" w:hAnsi="Times New Roman"/>
          <w:sz w:val="21"/>
        </w:rPr>
        <w:t>ABC</w:t>
      </w:r>
      <w:r>
        <w:rPr>
          <w:sz w:val="21"/>
        </w:rPr>
        <w:t>。</w:t>
      </w:r>
    </w:p>
    <w:p>
      <w:pPr>
        <w:pStyle w:val="3"/>
        <w:spacing w:before="78" w:line="283" w:lineRule="auto"/>
        <w:ind w:right="85"/>
      </w:pPr>
      <w:r>
        <w:t>882.【答案】</w:t>
      </w:r>
      <w:r>
        <w:rPr>
          <w:rFonts w:ascii="Times New Roman" w:hAnsi="Times New Roman"/>
        </w:rPr>
        <w:t>BC</w:t>
      </w:r>
      <w:r>
        <w:t>。解析：</w:t>
      </w:r>
      <w:r>
        <w:rPr>
          <w:rFonts w:ascii="Times New Roman" w:hAnsi="Times New Roman"/>
        </w:rPr>
        <w:t>A</w:t>
      </w:r>
      <w:r>
        <w:t>项错误，提高银行存款基准利率会增加利息收入，人们会更倾向于将钱存入银行，不利</w:t>
      </w:r>
      <w:r>
        <w:t xml:space="preserve"> </w:t>
      </w:r>
      <w:r>
        <w:t>于消费；贷款利率越高，企业借贷需要偿还的利息越多，企业家的投资热情就会降低不利于扩大生产规模，</w:t>
      </w:r>
      <w:r>
        <w:t>进而会</w:t>
      </w:r>
      <w:r>
        <w:t xml:space="preserve"> </w:t>
      </w:r>
      <w:r>
        <w:t>影响消费。</w:t>
      </w:r>
    </w:p>
    <w:p>
      <w:pPr>
        <w:pStyle w:val="3"/>
        <w:spacing w:before="2" w:line="272" w:lineRule="auto"/>
        <w:ind w:right="98"/>
        <w:rPr>
          <w:sz w:val="21"/>
          <w:szCs w:val="21"/>
        </w:rPr>
      </w:pPr>
      <w:r>
        <w:rPr>
          <w:rFonts w:ascii="Times New Roman" w:hAnsi="Times New Roman"/>
          <w:sz w:val="21"/>
        </w:rPr>
        <w:t>B</w:t>
      </w:r>
      <w:r>
        <w:rPr>
          <w:sz w:val="21"/>
        </w:rPr>
        <w:t>项正确，改革收入分配制度，形成合理有序的收入分配格局，有</w:t>
      </w:r>
      <w:r>
        <w:rPr>
          <w:sz w:val="21"/>
        </w:rPr>
        <w:t xml:space="preserve">利于提高人们的收入，缩小收入差距，收入是消 </w:t>
      </w:r>
      <w:r>
        <w:rPr>
          <w:sz w:val="21"/>
        </w:rPr>
        <w:t>费的基础。</w:t>
      </w:r>
    </w:p>
    <w:p>
      <w:pPr>
        <w:pStyle w:val="3"/>
        <w:spacing w:line="219" w:lineRule="auto"/>
        <w:rPr>
          <w:sz w:val="21"/>
          <w:szCs w:val="21"/>
        </w:rPr>
      </w:pPr>
      <w:r>
        <w:rPr>
          <w:rFonts w:ascii="Times New Roman" w:hAnsi="Times New Roman"/>
          <w:sz w:val="21"/>
        </w:rPr>
        <w:t>C</w:t>
      </w:r>
      <w:r>
        <w:rPr>
          <w:sz w:val="21"/>
        </w:rPr>
        <w:t>项正确，加大基础设施建设投资力度，有利于扩大就业，提高相关行业就业者的</w:t>
      </w:r>
      <w:r>
        <w:rPr>
          <w:sz w:val="21"/>
        </w:rPr>
        <w:t>收入，同时有利于拉动相关行业</w:t>
      </w:r>
    </w:p>
    <w:p>
      <w:pPr>
        <w:pStyle w:val="1"/>
        <w:spacing w:line="259" w:lineRule="auto"/>
        <w:rPr>
          <w:rFonts w:ascii="Arial"/>
          <w:sz w:val="21"/>
        </w:rPr>
      </w:pPr>
    </w:p>
    <w:p>
      <w:pPr>
        <w:pStyle w:val="1"/>
        <w:spacing w:line="205" w:lineRule="exact"/>
        <w:rPr>
          <w:rFonts w:ascii="Arial" w:hAnsi="Arial" w:eastAsia="Arial" w:cs="Arial"/>
          <w:sz w:val="15"/>
          <w:szCs w:val="15"/>
        </w:rPr>
        <w:sectPr>
          <w:headerReference r:id="rId331" w:type="default"/>
          <w:footerReference r:id="rId332" w:type="default"/>
          <w:pgSz w:w="11900" w:h="16840"/>
          <w:pgMar w:top="1673" w:right="660" w:bottom="252" w:left="679" w:header="835" w:footer="0" w:gutter="0"/>
          <w:cols w:space="720" w:num="1"/>
        </w:sectPr>
      </w:pPr>
    </w:p>
    <w:p>
      <w:pPr>
        <w:pStyle w:val="3"/>
        <w:spacing w:before="86" w:line="220" w:lineRule="auto"/>
        <w:rPr>
          <w:sz w:val="22"/>
          <w:szCs w:val="22"/>
        </w:rPr>
      </w:pPr>
      <w:r>
        <w:rPr>
          <w:sz w:val="22"/>
        </w:rPr>
        <w:t>的消费需求。</w:t>
      </w:r>
    </w:p>
    <w:p>
      <w:pPr>
        <w:pStyle w:val="3"/>
        <w:spacing w:before="45" w:line="263" w:lineRule="auto"/>
        <w:ind w:right="61"/>
        <w:rPr>
          <w:sz w:val="22"/>
          <w:szCs w:val="22"/>
        </w:rPr>
      </w:pPr>
      <w:r>
        <w:rPr>
          <w:rFonts w:ascii="Times New Roman" w:hAnsi="Times New Roman"/>
          <w:sz w:val="22"/>
        </w:rPr>
        <w:t>D</w:t>
      </w:r>
      <w:r>
        <w:rPr>
          <w:sz w:val="22"/>
        </w:rPr>
        <w:t>项错误，提高出口退税率，增强企业国际竞争力，有利于扩大出口，从而导致国内商品供</w:t>
      </w:r>
      <w:r>
        <w:rPr>
          <w:sz w:val="22"/>
        </w:rPr>
        <w:t>给量减少，不利于扩大</w:t>
      </w:r>
      <w:r>
        <w:rPr>
          <w:sz w:val="22"/>
        </w:rPr>
        <w:t xml:space="preserve"> </w:t>
      </w:r>
      <w:r>
        <w:rPr>
          <w:sz w:val="22"/>
        </w:rPr>
        <w:t>内需。</w:t>
      </w:r>
    </w:p>
    <w:p>
      <w:pPr>
        <w:pStyle w:val="3"/>
        <w:spacing w:before="14" w:line="220" w:lineRule="auto"/>
      </w:pPr>
      <w:r>
        <w:t>故正确答案为</w:t>
      </w:r>
      <w:r>
        <w:rPr>
          <w:rFonts w:ascii="Times New Roman" w:hAnsi="Times New Roman"/>
        </w:rPr>
        <w:t>BC</w:t>
      </w:r>
      <w:r>
        <w:t>。</w:t>
      </w:r>
    </w:p>
    <w:p>
      <w:pPr>
        <w:pStyle w:val="3"/>
        <w:spacing w:before="71" w:line="219" w:lineRule="auto"/>
        <w:rPr>
          <w:sz w:val="21"/>
          <w:szCs w:val="21"/>
        </w:rPr>
      </w:pPr>
      <w:r>
        <w:rPr>
          <w:sz w:val="21"/>
        </w:rPr>
        <w:t>883.【答案】</w:t>
      </w:r>
      <w:r>
        <w:rPr>
          <w:rFonts w:ascii="Times New Roman" w:hAnsi="Times New Roman"/>
          <w:sz w:val="21"/>
        </w:rPr>
        <w:t>ABCD</w:t>
      </w:r>
      <w:r>
        <w:rPr>
          <w:sz w:val="21"/>
        </w:rPr>
        <w:t>。解析：影响总需求的因素主要有：</w:t>
      </w:r>
    </w:p>
    <w:p>
      <w:pPr>
        <w:pStyle w:val="3"/>
        <w:spacing w:before="70" w:line="241" w:lineRule="auto"/>
        <w:ind w:right="120"/>
        <w:rPr>
          <w:sz w:val="21"/>
          <w:szCs w:val="21"/>
        </w:rPr>
      </w:pPr>
      <w:r>
        <w:rPr>
          <w:rFonts w:ascii="Times New Roman" w:hAnsi="Times New Roman"/>
          <w:sz w:val="21"/>
        </w:rPr>
        <w:t>1</w:t>
      </w:r>
      <w:r>
        <w:rPr>
          <w:sz w:val="21"/>
        </w:rPr>
        <w:t>、利率。在其他条件不变的情况下，利率上升会引起</w:t>
      </w:r>
      <w:r>
        <w:rPr>
          <w:sz w:val="21"/>
        </w:rPr>
        <w:t xml:space="preserve">企业投资和居民购买住宅和耐用消费品的数量的减少，从而 </w:t>
      </w:r>
      <w:r>
        <w:rPr>
          <w:sz w:val="21"/>
        </w:rPr>
        <w:t>使总需求减少；而利率下降则会导致企业投资和居民购买住宅和耐用消费品数量的增加，从而使总需求增加。</w:t>
      </w:r>
    </w:p>
    <w:p>
      <w:pPr>
        <w:pStyle w:val="3"/>
        <w:spacing w:before="61" w:line="247" w:lineRule="auto"/>
        <w:ind w:right="94"/>
        <w:rPr>
          <w:sz w:val="21"/>
          <w:szCs w:val="21"/>
        </w:rPr>
      </w:pPr>
      <w:r>
        <w:rPr>
          <w:rFonts w:ascii="Times New Roman" w:hAnsi="Times New Roman"/>
          <w:sz w:val="21"/>
        </w:rPr>
        <w:t>2</w:t>
      </w:r>
      <w:r>
        <w:rPr>
          <w:sz w:val="21"/>
        </w:rPr>
        <w:t xml:space="preserve">、货币供给量。在其他条件不变的情况下，货币供给量增加，会导致总需求增加，货币供给量减少，则会导致总 </w:t>
      </w:r>
      <w:r>
        <w:rPr>
          <w:sz w:val="21"/>
        </w:rPr>
        <w:t>需求减少。</w:t>
      </w:r>
    </w:p>
    <w:p>
      <w:pPr>
        <w:pStyle w:val="3"/>
        <w:spacing w:before="58" w:line="219" w:lineRule="auto"/>
        <w:rPr>
          <w:sz w:val="21"/>
          <w:szCs w:val="21"/>
        </w:rPr>
      </w:pPr>
      <w:r>
        <w:rPr>
          <w:rFonts w:ascii="Times New Roman" w:hAnsi="Times New Roman"/>
          <w:sz w:val="21"/>
        </w:rPr>
        <w:t>3</w:t>
      </w:r>
      <w:r>
        <w:rPr>
          <w:sz w:val="21"/>
        </w:rPr>
        <w:t>、政府购买。在其他条件不变的情况下，政府购买增加，会促使总需求增加；反之，则会使总需求减少。</w:t>
      </w:r>
    </w:p>
    <w:p>
      <w:pPr>
        <w:pStyle w:val="3"/>
        <w:spacing w:before="70" w:line="248" w:lineRule="auto"/>
        <w:ind w:right="101"/>
        <w:rPr>
          <w:sz w:val="21"/>
          <w:szCs w:val="21"/>
        </w:rPr>
      </w:pPr>
      <w:r>
        <w:rPr>
          <w:rFonts w:ascii="Times New Roman" w:hAnsi="Times New Roman"/>
          <w:sz w:val="21"/>
        </w:rPr>
        <w:t>4</w:t>
      </w:r>
      <w:r>
        <w:rPr>
          <w:sz w:val="21"/>
        </w:rPr>
        <w:t>、税收。在其他条件不变的情况下，税收减少会增加企业居民的收入，从而导致总需求增加，反之</w:t>
      </w:r>
      <w:r>
        <w:rPr>
          <w:sz w:val="21"/>
        </w:rPr>
        <w:t xml:space="preserve">则会使总需求 </w:t>
      </w:r>
      <w:r>
        <w:rPr>
          <w:sz w:val="21"/>
        </w:rPr>
        <w:t>减少。</w:t>
      </w:r>
    </w:p>
    <w:p>
      <w:pPr>
        <w:pStyle w:val="3"/>
        <w:spacing w:before="56" w:line="270" w:lineRule="auto"/>
        <w:ind w:right="94"/>
      </w:pPr>
      <w:r>
        <w:rPr>
          <w:rFonts w:ascii="Times New Roman" w:hAnsi="Times New Roman"/>
        </w:rPr>
        <w:t>5</w:t>
      </w:r>
      <w:r>
        <w:rPr>
          <w:rFonts w:ascii="Times New Roman" w:hAnsi="Times New Roman"/>
        </w:rPr>
        <w:t xml:space="preserve"> </w:t>
      </w:r>
      <w:r>
        <w:t>、预期。包括企业对利润的预期、居民对收入的</w:t>
      </w:r>
      <w:r>
        <w:t>预期。如果企业对未来的利润预期是增长的，则会扩大投资。如</w:t>
      </w:r>
      <w:r>
        <w:t xml:space="preserve"> </w:t>
      </w:r>
      <w:r>
        <w:t>果居民对未来收入预期是增长的，也会增加消费。这些都会导致总需求增加。反之，如果企业和居民对</w:t>
      </w:r>
      <w:r>
        <w:t>未来利润和</w:t>
      </w:r>
      <w:r>
        <w:t xml:space="preserve"> </w:t>
      </w:r>
      <w:r>
        <w:t>收入的预期是悲观的，则会使总需求减少。</w:t>
      </w:r>
    </w:p>
    <w:p>
      <w:pPr>
        <w:pStyle w:val="3"/>
        <w:spacing w:before="54"/>
        <w:ind w:right="83"/>
        <w:rPr>
          <w:sz w:val="22"/>
          <w:szCs w:val="22"/>
        </w:rPr>
      </w:pPr>
      <w:r>
        <w:rPr>
          <w:rFonts w:ascii="Times New Roman" w:hAnsi="Times New Roman"/>
          <w:sz w:val="22"/>
        </w:rPr>
        <w:t>6</w:t>
      </w:r>
      <w:r>
        <w:rPr>
          <w:sz w:val="22"/>
        </w:rPr>
        <w:t>、价格总水平。在其他条件不变的情况下，价格总水平下降，会导致总需求上升，而价格总水平上升，则会导致</w:t>
      </w:r>
      <w:r>
        <w:rPr>
          <w:sz w:val="22"/>
        </w:rPr>
        <w:t xml:space="preserve"> </w:t>
      </w:r>
      <w:r>
        <w:rPr>
          <w:sz w:val="22"/>
        </w:rPr>
        <w:t>总需求下降。</w:t>
      </w:r>
    </w:p>
    <w:p>
      <w:pPr>
        <w:pStyle w:val="3"/>
        <w:spacing w:before="76" w:line="219" w:lineRule="auto"/>
      </w:pPr>
      <w:r>
        <w:t>故本题选</w:t>
      </w:r>
      <w:r>
        <w:rPr>
          <w:rFonts w:ascii="Times New Roman" w:hAnsi="Times New Roman"/>
        </w:rPr>
        <w:t>ABCD</w:t>
      </w:r>
      <w:r>
        <w:t>。</w:t>
      </w:r>
    </w:p>
    <w:p>
      <w:pPr>
        <w:pStyle w:val="3"/>
        <w:spacing w:before="54" w:line="251" w:lineRule="auto"/>
        <w:ind w:right="83"/>
      </w:pPr>
      <w:r>
        <w:rPr>
          <w:sz w:val="21"/>
        </w:rPr>
        <w:t>884.【答案】</w:t>
      </w:r>
      <w:r>
        <w:rPr>
          <w:rFonts w:ascii="Times New Roman" w:hAnsi="Times New Roman"/>
          <w:sz w:val="21"/>
        </w:rPr>
        <w:t>BCD</w:t>
      </w:r>
      <w:r>
        <w:rPr>
          <w:sz w:val="21"/>
        </w:rPr>
        <w:t>。解析：产权制度是社会主义市场经济的基石。其是发挥市场作用的方法，而非目的。故本</w:t>
      </w:r>
      <w:r>
        <w:rPr>
          <w:sz w:val="21"/>
        </w:rPr>
        <w:t>题选</w:t>
      </w:r>
      <w:r>
        <w:rPr>
          <w:sz w:val="21"/>
        </w:rPr>
        <w:t xml:space="preserve"> </w:t>
      </w:r>
      <w:r>
        <w:rPr>
          <w:rFonts w:ascii="Times New Roman" w:hAnsi="Times New Roman"/>
        </w:rPr>
        <w:t>BCD</w:t>
      </w:r>
      <w:r>
        <w:t>。</w:t>
      </w:r>
    </w:p>
    <w:p>
      <w:pPr>
        <w:pStyle w:val="3"/>
        <w:spacing w:before="82" w:line="247" w:lineRule="auto"/>
        <w:ind w:right="84"/>
        <w:rPr>
          <w:sz w:val="22"/>
          <w:szCs w:val="22"/>
        </w:rPr>
      </w:pPr>
      <w:r>
        <w:t>885.【答案】</w:t>
      </w:r>
      <w:r>
        <w:rPr>
          <w:rFonts w:ascii="Times New Roman" w:hAnsi="Times New Roman"/>
        </w:rPr>
        <w:t>ABC</w:t>
      </w:r>
      <w:r>
        <w:t>。解析：社会保险基金的来源，从形式来看，有三种渠道：企业缴纳、劳动者个人缴</w:t>
      </w:r>
      <w:r>
        <w:t>纳、国家财</w:t>
      </w:r>
      <w:r>
        <w:t xml:space="preserve"> </w:t>
      </w:r>
      <w:r>
        <w:rPr>
          <w:sz w:val="22"/>
        </w:rPr>
        <w:t>政资助，企业缴纳的社会保险费是社会保险仅仅的重要来</w:t>
      </w:r>
      <w:r>
        <w:rPr>
          <w:sz w:val="22"/>
        </w:rPr>
        <w:t>源之一。故</w:t>
      </w:r>
      <w:r>
        <w:rPr>
          <w:rFonts w:ascii="Times New Roman" w:hAnsi="Times New Roman"/>
          <w:sz w:val="22"/>
        </w:rPr>
        <w:t>D</w:t>
      </w:r>
      <w:r>
        <w:rPr>
          <w:sz w:val="22"/>
        </w:rPr>
        <w:t>排除。故本题选</w:t>
      </w:r>
      <w:r>
        <w:rPr>
          <w:rFonts w:ascii="Times New Roman" w:hAnsi="Times New Roman"/>
          <w:sz w:val="22"/>
        </w:rPr>
        <w:t>ABC</w:t>
      </w:r>
      <w:r>
        <w:rPr>
          <w:sz w:val="22"/>
        </w:rPr>
        <w:t>。</w:t>
      </w:r>
    </w:p>
    <w:p>
      <w:pPr>
        <w:pStyle w:val="3"/>
        <w:spacing w:before="49" w:line="249" w:lineRule="auto"/>
        <w:ind w:right="75"/>
      </w:pPr>
      <w:r>
        <w:rPr>
          <w:sz w:val="22"/>
        </w:rPr>
        <w:t>886.【答案】</w:t>
      </w:r>
      <w:r>
        <w:rPr>
          <w:rFonts w:ascii="Times New Roman" w:hAnsi="Times New Roman"/>
          <w:sz w:val="22"/>
        </w:rPr>
        <w:t>AC</w:t>
      </w:r>
      <w:r>
        <w:rPr>
          <w:sz w:val="22"/>
        </w:rPr>
        <w:t>。解析：凭借信用分可以免押金租用给个人使用，并不会</w:t>
      </w:r>
      <w:r>
        <w:rPr>
          <w:sz w:val="22"/>
        </w:rPr>
        <w:t>降低企业的成本，</w:t>
      </w:r>
      <w:r>
        <w:rPr>
          <w:rFonts w:ascii="Times New Roman" w:hAnsi="Times New Roman"/>
          <w:sz w:val="22"/>
        </w:rPr>
        <w:t>B</w:t>
      </w:r>
      <w:r>
        <w:rPr>
          <w:sz w:val="22"/>
        </w:rPr>
        <w:t>错误；共享单车为自</w:t>
      </w:r>
      <w:r>
        <w:rPr>
          <w:sz w:val="22"/>
        </w:rPr>
        <w:t xml:space="preserve"> </w:t>
      </w:r>
      <w:r>
        <w:t>行车制造行业带来订单，反映的是合作关系，</w:t>
      </w:r>
      <w:r>
        <w:rPr>
          <w:rFonts w:ascii="Times New Roman" w:hAnsi="Times New Roman"/>
        </w:rPr>
        <w:t>D</w:t>
      </w:r>
      <w:r>
        <w:t>错误，故本题选</w:t>
      </w:r>
      <w:r>
        <w:rPr>
          <w:rFonts w:ascii="Times New Roman" w:hAnsi="Times New Roman"/>
        </w:rPr>
        <w:t>AC</w:t>
      </w:r>
      <w:r>
        <w:t>。</w:t>
      </w:r>
    </w:p>
    <w:p>
      <w:pPr>
        <w:pStyle w:val="3"/>
        <w:spacing w:before="72" w:line="267" w:lineRule="auto"/>
        <w:ind w:right="11"/>
      </w:pPr>
      <w:r>
        <w:t>887.【答案】</w:t>
      </w:r>
      <w:r>
        <w:rPr>
          <w:rFonts w:ascii="Times New Roman" w:hAnsi="Times New Roman"/>
        </w:rPr>
        <w:t>CD</w:t>
      </w:r>
      <w:r>
        <w:t>。解析：中国人民银行布第四套人民币停止流通，即第四套人民币不再是国家法定货币，不再具有</w:t>
      </w:r>
      <w:r>
        <w:t xml:space="preserve">  </w:t>
      </w:r>
      <w:r>
        <w:t>货币的五大职能。因此就不再有流通、支付、价值尺度、贮藏、世界货币的职能，但依然就有收藏价值，</w:t>
      </w:r>
      <w:r>
        <w:t xml:space="preserve"> </w:t>
      </w:r>
      <w:r>
        <w:rPr>
          <w:rFonts w:ascii="Times New Roman" w:hAnsi="Times New Roman"/>
        </w:rPr>
        <w:t>AB</w:t>
      </w:r>
      <w:r>
        <w:rPr>
          <w:rFonts w:ascii="Times New Roman" w:hAnsi="Times New Roman"/>
        </w:rPr>
        <w:t xml:space="preserve"> </w:t>
      </w:r>
      <w:r>
        <w:t>错误。</w:t>
      </w:r>
      <w:r>
        <w:t xml:space="preserve"> </w:t>
      </w:r>
      <w:r>
        <w:t>故本题选</w:t>
      </w:r>
      <w:r>
        <w:rPr>
          <w:rFonts w:ascii="Times New Roman" w:hAnsi="Times New Roman"/>
        </w:rPr>
        <w:t>CD</w:t>
      </w:r>
      <w:r>
        <w:t>。</w:t>
      </w:r>
    </w:p>
    <w:p>
      <w:pPr>
        <w:pStyle w:val="3"/>
        <w:spacing w:before="63" w:line="219" w:lineRule="auto"/>
        <w:rPr>
          <w:sz w:val="21"/>
          <w:szCs w:val="21"/>
        </w:rPr>
      </w:pPr>
      <w:r>
        <w:rPr>
          <w:sz w:val="21"/>
        </w:rPr>
        <w:t>888.【答案】</w:t>
      </w:r>
      <w:r>
        <w:rPr>
          <w:rFonts w:ascii="Times New Roman" w:hAnsi="Times New Roman"/>
          <w:sz w:val="21"/>
        </w:rPr>
        <w:t>ABC</w:t>
      </w:r>
      <w:r>
        <w:rPr>
          <w:sz w:val="21"/>
        </w:rPr>
        <w:t>。解析：</w:t>
      </w:r>
      <w:r>
        <w:rPr>
          <w:rFonts w:ascii="Times New Roman" w:hAnsi="Times New Roman"/>
          <w:sz w:val="21"/>
        </w:rPr>
        <w:t>D</w:t>
      </w:r>
      <w:r>
        <w:rPr>
          <w:sz w:val="21"/>
        </w:rPr>
        <w:t>项说法正确，但与题干无直接的关联，错误，故本题选</w:t>
      </w:r>
      <w:r>
        <w:rPr>
          <w:rFonts w:ascii="Times New Roman" w:hAnsi="Times New Roman"/>
          <w:sz w:val="21"/>
        </w:rPr>
        <w:t>ABC</w:t>
      </w:r>
      <w:r>
        <w:rPr>
          <w:sz w:val="21"/>
        </w:rPr>
        <w:t>。</w:t>
      </w:r>
    </w:p>
    <w:p>
      <w:pPr>
        <w:pStyle w:val="3"/>
        <w:spacing w:before="63" w:line="250" w:lineRule="auto"/>
      </w:pPr>
      <w:r>
        <w:rPr>
          <w:sz w:val="21"/>
        </w:rPr>
        <w:t>889.【答案】</w:t>
      </w:r>
      <w:r>
        <w:rPr>
          <w:rFonts w:ascii="Times New Roman" w:hAnsi="Times New Roman"/>
          <w:sz w:val="21"/>
        </w:rPr>
        <w:t>ACD</w:t>
      </w:r>
      <w:r>
        <w:rPr>
          <w:sz w:val="21"/>
        </w:rPr>
        <w:t>。解析：</w:t>
      </w:r>
      <w:r>
        <w:rPr>
          <w:rFonts w:ascii="Times New Roman" w:hAnsi="Times New Roman"/>
          <w:sz w:val="21"/>
        </w:rPr>
        <w:t>B</w:t>
      </w:r>
      <w:r>
        <w:rPr>
          <w:sz w:val="21"/>
        </w:rPr>
        <w:t>项私人劳动和社会劳动的矛盾构成私有制商品经济的基本矛盾的原因之一，与题意</w:t>
      </w:r>
      <w:r>
        <w:rPr>
          <w:sz w:val="21"/>
        </w:rPr>
        <w:t>无关，</w:t>
      </w:r>
      <w:r>
        <w:rPr>
          <w:sz w:val="21"/>
        </w:rPr>
        <w:t xml:space="preserve"> </w:t>
      </w:r>
      <w:r>
        <w:t>故本题选</w:t>
      </w:r>
      <w:r>
        <w:rPr>
          <w:rFonts w:ascii="Times New Roman" w:hAnsi="Times New Roman"/>
        </w:rPr>
        <w:t>ACD</w:t>
      </w:r>
      <w:r>
        <w:t>。</w:t>
      </w:r>
    </w:p>
    <w:p>
      <w:pPr>
        <w:pStyle w:val="3"/>
        <w:spacing w:before="72" w:line="219" w:lineRule="auto"/>
      </w:pPr>
      <w:r>
        <w:t>890.【答案】</w:t>
      </w:r>
      <w:r>
        <w:rPr>
          <w:rFonts w:ascii="Times New Roman" w:hAnsi="Times New Roman"/>
        </w:rPr>
        <w:t>ABD</w:t>
      </w:r>
      <w:r>
        <w:t>。解析：目前我国铁路营业里程居世界第二位，因此</w:t>
      </w:r>
      <w:r>
        <w:rPr>
          <w:rFonts w:ascii="Times New Roman" w:hAnsi="Times New Roman"/>
        </w:rPr>
        <w:t xml:space="preserve">C </w:t>
      </w:r>
      <w:r>
        <w:t>错误，故本题选</w:t>
      </w:r>
      <w:r>
        <w:rPr>
          <w:rFonts w:ascii="Times New Roman" w:hAnsi="Times New Roman"/>
        </w:rPr>
        <w:t>ABD</w:t>
      </w:r>
      <w:r>
        <w:t>。</w:t>
      </w:r>
    </w:p>
    <w:p>
      <w:pPr>
        <w:pStyle w:val="3"/>
        <w:spacing w:before="73" w:line="246" w:lineRule="auto"/>
        <w:ind w:right="131"/>
        <w:rPr>
          <w:sz w:val="22"/>
          <w:szCs w:val="22"/>
        </w:rPr>
      </w:pPr>
      <w:r>
        <w:t>891.【答案】</w:t>
      </w:r>
      <w:r>
        <w:rPr>
          <w:rFonts w:ascii="Times New Roman" w:hAnsi="Times New Roman"/>
        </w:rPr>
        <w:t>BD</w:t>
      </w:r>
      <w:r>
        <w:t>。解析：光纤生产技术进步，其使用价值是不变的</w:t>
      </w:r>
      <w:r>
        <w:t>，</w:t>
      </w:r>
      <w:r>
        <w:t xml:space="preserve"> </w:t>
      </w:r>
      <w:r>
        <w:rPr>
          <w:rFonts w:ascii="Times New Roman" w:hAnsi="Times New Roman"/>
        </w:rPr>
        <w:t>A</w:t>
      </w:r>
      <w:r>
        <w:t>错误；国家只是对通信公司要求提速降费，</w:t>
      </w:r>
      <w:r>
        <w:t xml:space="preserve"> </w:t>
      </w:r>
      <w:r>
        <w:rPr>
          <w:sz w:val="22"/>
        </w:rPr>
        <w:t>不是要求下调光纤的价格，</w:t>
      </w:r>
      <w:r>
        <w:rPr>
          <w:rFonts w:ascii="Times New Roman" w:hAnsi="Times New Roman"/>
          <w:sz w:val="22"/>
        </w:rPr>
        <w:t>C</w:t>
      </w:r>
      <w:r>
        <w:rPr>
          <w:sz w:val="22"/>
        </w:rPr>
        <w:t>错误，故本题选</w:t>
      </w:r>
      <w:r>
        <w:rPr>
          <w:rFonts w:ascii="Times New Roman" w:hAnsi="Times New Roman"/>
          <w:sz w:val="22"/>
        </w:rPr>
        <w:t>BD</w:t>
      </w:r>
      <w:r>
        <w:rPr>
          <w:sz w:val="22"/>
        </w:rPr>
        <w:t>。</w:t>
      </w:r>
    </w:p>
    <w:p>
      <w:pPr>
        <w:pStyle w:val="3"/>
        <w:spacing w:before="71" w:line="247" w:lineRule="auto"/>
        <w:ind w:right="95"/>
        <w:rPr>
          <w:sz w:val="21"/>
          <w:szCs w:val="21"/>
        </w:rPr>
      </w:pPr>
      <w:r>
        <w:t>892.【答案】</w:t>
      </w:r>
      <w:r>
        <w:rPr>
          <w:rFonts w:ascii="Times New Roman" w:hAnsi="Times New Roman"/>
        </w:rPr>
        <w:t>BD</w:t>
      </w:r>
      <w:r>
        <w:t>。解析：题中说“互联网+回收”模式是对废品回收方式的一种创新，并未体现对生产与对消费的</w:t>
      </w:r>
      <w:r>
        <w:t xml:space="preserve"> </w:t>
      </w:r>
      <w:r>
        <w:rPr>
          <w:sz w:val="21"/>
        </w:rPr>
        <w:t>关系，</w:t>
      </w:r>
      <w:r>
        <w:rPr>
          <w:rFonts w:ascii="Times New Roman" w:hAnsi="Times New Roman"/>
          <w:sz w:val="21"/>
        </w:rPr>
        <w:t>AC</w:t>
      </w:r>
      <w:r>
        <w:rPr>
          <w:sz w:val="21"/>
        </w:rPr>
        <w:t>错误，故本题选</w:t>
      </w:r>
      <w:r>
        <w:rPr>
          <w:rFonts w:ascii="Times New Roman" w:hAnsi="Times New Roman"/>
          <w:sz w:val="21"/>
        </w:rPr>
        <w:t>BD</w:t>
      </w:r>
      <w:r>
        <w:rPr>
          <w:sz w:val="21"/>
        </w:rPr>
        <w:t>。</w:t>
      </w:r>
    </w:p>
    <w:p>
      <w:pPr>
        <w:pStyle w:val="3"/>
        <w:spacing w:before="71" w:line="219" w:lineRule="auto"/>
      </w:pPr>
      <w:r>
        <w:t>893.【答案】</w:t>
      </w:r>
      <w:r>
        <w:rPr>
          <w:rFonts w:ascii="Times New Roman" w:hAnsi="Times New Roman"/>
        </w:rPr>
        <w:t>ABC</w:t>
      </w:r>
      <w:r>
        <w:t>。解析：推动产业转型升级是实现优化产业结构</w:t>
      </w:r>
      <w:r>
        <w:t>目标的具体方法，而非目标。故本题选</w:t>
      </w:r>
      <w:r>
        <w:rPr>
          <w:rFonts w:ascii="Times New Roman" w:hAnsi="Times New Roman"/>
        </w:rPr>
        <w:t>ABC</w:t>
      </w:r>
      <w:r>
        <w:t>。</w:t>
      </w:r>
    </w:p>
    <w:p>
      <w:pPr>
        <w:pStyle w:val="3"/>
        <w:spacing w:before="84" w:line="255" w:lineRule="auto"/>
        <w:ind w:right="6"/>
        <w:rPr>
          <w:sz w:val="22"/>
          <w:szCs w:val="22"/>
        </w:rPr>
      </w:pPr>
      <w:r>
        <w:t>894.【答案】</w:t>
      </w:r>
      <w:r>
        <w:rPr>
          <w:rFonts w:ascii="Times New Roman" w:hAnsi="Times New Roman"/>
        </w:rPr>
        <w:t>AC</w:t>
      </w:r>
      <w:r>
        <w:t>。解析：自然经济，商品经济的对立面</w:t>
      </w:r>
      <w:r>
        <w:t>，私有制经济的一种表现。是存在于市场范围较小时期的一</w:t>
      </w:r>
      <w:r>
        <w:t xml:space="preserve"> </w:t>
      </w:r>
      <w:r>
        <w:rPr>
          <w:sz w:val="21"/>
        </w:rPr>
        <w:t>种经济形态，是社会生产力水平低下和社会分工不发达的产物</w:t>
      </w:r>
      <w:r>
        <w:rPr>
          <w:sz w:val="21"/>
        </w:rPr>
        <w:t>。该种经济形态占统治地位的持续时间涵盖原始社会、</w:t>
      </w:r>
      <w:r>
        <w:rPr>
          <w:sz w:val="21"/>
        </w:rPr>
        <w:t xml:space="preserve"> </w:t>
      </w:r>
      <w:r>
        <w:rPr>
          <w:sz w:val="22"/>
        </w:rPr>
        <w:t>封建社会以及早期的资本主义社会与半殖民地</w:t>
      </w:r>
      <w:r>
        <w:rPr>
          <w:sz w:val="22"/>
        </w:rPr>
        <w:t>半封建社会。故本题选</w:t>
      </w:r>
      <w:r>
        <w:rPr>
          <w:rFonts w:ascii="Times New Roman" w:hAnsi="Times New Roman"/>
          <w:sz w:val="22"/>
        </w:rPr>
        <w:t>AC</w:t>
      </w:r>
      <w:r>
        <w:rPr>
          <w:sz w:val="22"/>
        </w:rPr>
        <w:t>。</w:t>
      </w:r>
    </w:p>
    <w:p>
      <w:pPr>
        <w:pStyle w:val="3"/>
        <w:spacing w:before="60" w:line="252" w:lineRule="auto"/>
        <w:ind w:right="103"/>
      </w:pPr>
      <w:r>
        <w:t>895.【答案】</w:t>
      </w:r>
      <w:r>
        <w:rPr>
          <w:rFonts w:ascii="Times New Roman" w:hAnsi="Times New Roman"/>
        </w:rPr>
        <w:t>CD</w:t>
      </w:r>
      <w:r>
        <w:t>。解析：个别生产者想在竞争中获得有利地位，获取更多利益，则需要缩短个别劳动时间，改进技</w:t>
      </w:r>
      <w:r>
        <w:t xml:space="preserve"> </w:t>
      </w:r>
      <w:r>
        <w:t>术促进生产力发展，提高劳动生产率，故本题选</w:t>
      </w:r>
      <w:r>
        <w:rPr>
          <w:rFonts w:ascii="Times New Roman" w:hAnsi="Times New Roman"/>
        </w:rPr>
        <w:t>CD</w:t>
      </w:r>
      <w:r>
        <w:t>。</w:t>
      </w:r>
    </w:p>
    <w:p>
      <w:pPr>
        <w:pStyle w:val="3"/>
        <w:spacing w:before="82" w:line="252" w:lineRule="auto"/>
        <w:ind w:right="99"/>
      </w:pPr>
      <w:r>
        <w:t>896.【答案】</w:t>
      </w:r>
      <w:r>
        <w:rPr>
          <w:rFonts w:ascii="Times New Roman" w:hAnsi="Times New Roman"/>
        </w:rPr>
        <w:t>BCD</w:t>
      </w:r>
      <w:r>
        <w:t>。解析：价值尺度和流通手段是货币最基本的职能。</w:t>
      </w:r>
      <w:r>
        <w:t xml:space="preserve"> </w:t>
      </w:r>
      <w:r>
        <w:rPr>
          <w:rFonts w:ascii="Times New Roman" w:hAnsi="Times New Roman"/>
        </w:rPr>
        <w:t>A</w:t>
      </w:r>
      <w:r>
        <w:rPr>
          <w:rFonts w:ascii="Times New Roman" w:hAnsi="Times New Roman"/>
        </w:rPr>
        <w:t xml:space="preserve"> </w:t>
      </w:r>
      <w:r>
        <w:t>项属于货币的世界货币职能，</w:t>
      </w:r>
      <w:r>
        <w:t xml:space="preserve"> </w:t>
      </w:r>
      <w:r>
        <w:rPr>
          <w:rFonts w:ascii="Times New Roman" w:hAnsi="Times New Roman"/>
        </w:rPr>
        <w:t>B</w:t>
      </w:r>
      <w:r>
        <w:rPr>
          <w:rFonts w:ascii="Times New Roman" w:hAnsi="Times New Roman"/>
        </w:rPr>
        <w:t xml:space="preserve"> </w:t>
      </w:r>
      <w:r>
        <w:t>、</w:t>
      </w:r>
      <w:r>
        <w:rPr>
          <w:rFonts w:ascii="Times New Roman" w:hAnsi="Times New Roman"/>
        </w:rPr>
        <w:t>C</w:t>
      </w:r>
      <w:r>
        <w:t>项属于</w:t>
      </w:r>
      <w:r>
        <w:t xml:space="preserve"> </w:t>
      </w:r>
      <w:r>
        <w:t>货币的流通手段职能，</w:t>
      </w:r>
      <w:r>
        <w:t xml:space="preserve"> </w:t>
      </w:r>
      <w:r>
        <w:rPr>
          <w:rFonts w:ascii="Times New Roman" w:hAnsi="Times New Roman"/>
        </w:rPr>
        <w:t>D</w:t>
      </w:r>
      <w:r>
        <w:t>项属于货币的价值尺度职能。故本题选</w:t>
      </w:r>
      <w:r>
        <w:rPr>
          <w:rFonts w:ascii="Times New Roman" w:hAnsi="Times New Roman"/>
        </w:rPr>
        <w:t>BCD</w:t>
      </w:r>
      <w:r>
        <w:t>。</w:t>
      </w:r>
    </w:p>
    <w:p>
      <w:pPr>
        <w:pStyle w:val="1"/>
        <w:spacing w:line="255" w:lineRule="auto"/>
        <w:rPr>
          <w:rFonts w:ascii="Arial"/>
          <w:sz w:val="21"/>
        </w:rPr>
      </w:pPr>
    </w:p>
    <w:p>
      <w:pPr>
        <w:pStyle w:val="1"/>
        <w:spacing w:line="205" w:lineRule="exact"/>
        <w:rPr>
          <w:rFonts w:ascii="Arial" w:hAnsi="Arial" w:eastAsia="Arial" w:cs="Arial"/>
          <w:sz w:val="15"/>
          <w:szCs w:val="15"/>
        </w:rPr>
        <w:sectPr>
          <w:headerReference r:id="rId333" w:type="default"/>
          <w:footerReference r:id="rId334" w:type="default"/>
          <w:pgSz w:w="11900" w:h="16840"/>
          <w:pgMar w:top="1673" w:right="678" w:bottom="252" w:left="679" w:header="845" w:footer="0" w:gutter="0"/>
          <w:cols w:space="720" w:num="1"/>
        </w:sectPr>
      </w:pPr>
    </w:p>
    <w:p>
      <w:pPr>
        <w:pStyle w:val="3"/>
        <w:spacing w:before="84" w:line="254" w:lineRule="auto"/>
        <w:ind w:right="171"/>
        <w:rPr>
          <w:sz w:val="21"/>
          <w:szCs w:val="21"/>
        </w:rPr>
      </w:pPr>
      <w:r>
        <w:rPr>
          <w:sz w:val="21"/>
        </w:rPr>
        <w:t>897.【答案】</w:t>
      </w:r>
      <w:r>
        <w:rPr>
          <w:rFonts w:ascii="Times New Roman" w:hAnsi="Times New Roman"/>
          <w:sz w:val="21"/>
        </w:rPr>
        <w:t>ABCD</w:t>
      </w:r>
      <w:r>
        <w:rPr>
          <w:sz w:val="21"/>
        </w:rPr>
        <w:t>。解析：“自取”或“配送”交易都符合自愿交易</w:t>
      </w:r>
      <w:r>
        <w:rPr>
          <w:sz w:val="21"/>
        </w:rPr>
        <w:t>原则，天气因素对商品价格的影响是通过改变</w:t>
      </w:r>
      <w:r>
        <w:rPr>
          <w:sz w:val="21"/>
        </w:rPr>
        <w:t xml:space="preserve"> </w:t>
      </w:r>
      <w:r>
        <w:rPr>
          <w:sz w:val="21"/>
        </w:rPr>
        <w:t>商品供求关系实现的，</w:t>
      </w:r>
      <w:r>
        <w:rPr>
          <w:rFonts w:ascii="Times New Roman" w:hAnsi="Times New Roman"/>
          <w:sz w:val="21"/>
        </w:rPr>
        <w:t>A</w:t>
      </w:r>
      <w:r>
        <w:rPr>
          <w:sz w:val="21"/>
        </w:rPr>
        <w:t>、</w:t>
      </w:r>
      <w:r>
        <w:rPr>
          <w:rFonts w:ascii="Times New Roman" w:hAnsi="Times New Roman"/>
          <w:sz w:val="21"/>
        </w:rPr>
        <w:t>B</w:t>
      </w:r>
      <w:r>
        <w:rPr>
          <w:sz w:val="21"/>
        </w:rPr>
        <w:t>项正确。</w:t>
      </w:r>
      <w:r>
        <w:rPr>
          <w:rFonts w:ascii="Times New Roman" w:hAnsi="Times New Roman"/>
          <w:sz w:val="21"/>
        </w:rPr>
        <w:t>C</w:t>
      </w:r>
      <w:r>
        <w:rPr>
          <w:rFonts w:ascii="Times New Roman" w:hAnsi="Times New Roman"/>
          <w:sz w:val="21"/>
        </w:rPr>
        <w:t xml:space="preserve"> </w:t>
      </w:r>
      <w:r>
        <w:rPr>
          <w:sz w:val="21"/>
        </w:rPr>
        <w:t>项正确，价值决定价格，天</w:t>
      </w:r>
      <w:r>
        <w:rPr>
          <w:sz w:val="21"/>
        </w:rPr>
        <w:t>气因素在特定条件下可以影响商品价格</w:t>
      </w:r>
      <w:r>
        <w:rPr>
          <w:rFonts w:ascii="Times New Roman" w:hAnsi="Times New Roman"/>
          <w:sz w:val="21"/>
        </w:rPr>
        <w:t>D</w:t>
      </w:r>
      <w:r>
        <w:rPr>
          <w:sz w:val="21"/>
        </w:rPr>
        <w:t>项正确，</w:t>
      </w:r>
      <w:r>
        <w:rPr>
          <w:sz w:val="21"/>
        </w:rPr>
        <w:t xml:space="preserve"> </w:t>
      </w:r>
      <w:r>
        <w:rPr>
          <w:sz w:val="21"/>
        </w:rPr>
        <w:t>商家上涨配送费用遵循了等价交换原则，符合市场规律故本题</w:t>
      </w:r>
      <w:r>
        <w:rPr>
          <w:sz w:val="21"/>
        </w:rPr>
        <w:t>选</w:t>
      </w:r>
      <w:r>
        <w:rPr>
          <w:rFonts w:ascii="Times New Roman" w:hAnsi="Times New Roman"/>
          <w:sz w:val="21"/>
        </w:rPr>
        <w:t>ABCD</w:t>
      </w:r>
      <w:r>
        <w:rPr>
          <w:sz w:val="21"/>
        </w:rPr>
        <w:t>。</w:t>
      </w:r>
    </w:p>
    <w:p>
      <w:pPr>
        <w:pStyle w:val="3"/>
        <w:spacing w:before="72" w:line="219" w:lineRule="auto"/>
        <w:rPr>
          <w:sz w:val="22"/>
          <w:szCs w:val="22"/>
        </w:rPr>
      </w:pPr>
      <w:r>
        <w:rPr>
          <w:sz w:val="22"/>
        </w:rPr>
        <w:t>898.【答案】</w:t>
      </w:r>
      <w:r>
        <w:rPr>
          <w:rFonts w:ascii="Times New Roman" w:hAnsi="Times New Roman"/>
          <w:sz w:val="22"/>
        </w:rPr>
        <w:t>ABC</w:t>
      </w:r>
      <w:r>
        <w:rPr>
          <w:sz w:val="22"/>
        </w:rPr>
        <w:t>。解析：信用担保介于商业银行与企业之间。故本题选</w:t>
      </w:r>
      <w:r>
        <w:rPr>
          <w:sz w:val="22"/>
        </w:rPr>
        <w:t xml:space="preserve"> </w:t>
      </w:r>
      <w:r>
        <w:rPr>
          <w:rFonts w:ascii="Times New Roman" w:hAnsi="Times New Roman"/>
          <w:sz w:val="22"/>
        </w:rPr>
        <w:t>ABC</w:t>
      </w:r>
      <w:r>
        <w:rPr>
          <w:sz w:val="22"/>
        </w:rPr>
        <w:t>。</w:t>
      </w:r>
    </w:p>
    <w:p>
      <w:pPr>
        <w:pStyle w:val="3"/>
        <w:spacing w:before="50" w:line="219" w:lineRule="auto"/>
        <w:rPr>
          <w:sz w:val="21"/>
          <w:szCs w:val="21"/>
        </w:rPr>
      </w:pPr>
      <w:r>
        <w:rPr>
          <w:sz w:val="21"/>
        </w:rPr>
        <w:t>899.【答案】</w:t>
      </w:r>
      <w:r>
        <w:rPr>
          <w:rFonts w:ascii="Times New Roman" w:hAnsi="Times New Roman"/>
          <w:sz w:val="21"/>
        </w:rPr>
        <w:t>ABC</w:t>
      </w:r>
      <w:r>
        <w:rPr>
          <w:sz w:val="21"/>
        </w:rPr>
        <w:t>。解</w:t>
      </w:r>
      <w:r>
        <w:rPr>
          <w:sz w:val="21"/>
        </w:rPr>
        <w:t xml:space="preserve"> </w:t>
      </w:r>
      <w:r>
        <w:rPr>
          <w:sz w:val="21"/>
        </w:rPr>
        <w:t>析</w:t>
      </w:r>
      <w:r>
        <w:rPr>
          <w:sz w:val="21"/>
        </w:rPr>
        <w:t xml:space="preserve"> </w:t>
      </w:r>
      <w:r>
        <w:rPr>
          <w:sz w:val="21"/>
        </w:rPr>
        <w:t>：</w:t>
      </w:r>
      <w:r>
        <w:rPr>
          <w:rFonts w:ascii="Times New Roman" w:hAnsi="Times New Roman"/>
          <w:sz w:val="21"/>
        </w:rPr>
        <w:t xml:space="preserve">A </w:t>
      </w:r>
      <w:r>
        <w:rPr>
          <w:sz w:val="21"/>
        </w:rPr>
        <w:t>项正确。我国经济快速发展，服务需求快速上升，因此贸易总额不断</w:t>
      </w:r>
      <w:r>
        <w:rPr>
          <w:sz w:val="21"/>
        </w:rPr>
        <w:t>增长。</w:t>
      </w:r>
    </w:p>
    <w:p>
      <w:pPr>
        <w:pStyle w:val="3"/>
        <w:spacing w:before="60" w:line="246" w:lineRule="auto"/>
        <w:ind w:right="911"/>
        <w:rPr>
          <w:sz w:val="21"/>
          <w:szCs w:val="21"/>
        </w:rPr>
      </w:pPr>
      <w:r>
        <w:rPr>
          <w:rFonts w:ascii="Times New Roman" w:hAnsi="Times New Roman"/>
          <w:sz w:val="21"/>
        </w:rPr>
        <w:t>B</w:t>
      </w:r>
      <w:r>
        <w:rPr>
          <w:sz w:val="21"/>
        </w:rPr>
        <w:t>项正确。供给侧结构性改革深入推进，生产要素加快向服务领域聚</w:t>
      </w:r>
      <w:r>
        <w:rPr>
          <w:sz w:val="21"/>
        </w:rPr>
        <w:t>集，因此服务领域贸易总额不断增加。</w:t>
      </w:r>
      <w:r>
        <w:rPr>
          <w:sz w:val="21"/>
        </w:rPr>
        <w:t xml:space="preserve"> </w:t>
      </w:r>
      <w:r>
        <w:rPr>
          <w:rFonts w:ascii="Times New Roman" w:hAnsi="Times New Roman"/>
          <w:sz w:val="21"/>
        </w:rPr>
        <w:t>C</w:t>
      </w:r>
      <w:r>
        <w:rPr>
          <w:sz w:val="21"/>
        </w:rPr>
        <w:t>项正确。生产性服务需求随企业转型升级大大提升，由此服务贸易公</w:t>
      </w:r>
      <w:r>
        <w:rPr>
          <w:sz w:val="21"/>
        </w:rPr>
        <w:t>司加速发展。</w:t>
      </w:r>
    </w:p>
    <w:p>
      <w:pPr>
        <w:pStyle w:val="3"/>
        <w:spacing w:before="69" w:line="277" w:lineRule="auto"/>
        <w:ind w:right="237"/>
        <w:rPr>
          <w:sz w:val="21"/>
          <w:szCs w:val="21"/>
        </w:rPr>
      </w:pPr>
      <w:r>
        <w:rPr>
          <w:rFonts w:ascii="Times New Roman" w:hAnsi="Times New Roman"/>
          <w:sz w:val="21"/>
        </w:rPr>
        <w:t>D</w:t>
      </w:r>
      <w:r>
        <w:rPr>
          <w:sz w:val="21"/>
        </w:rPr>
        <w:t>项错误。近年来，中国经济中第三产业的比重稳步提升，服务贸易出口不断增长，占国内经济总量和全球服务贸</w:t>
      </w:r>
      <w:r>
        <w:rPr>
          <w:sz w:val="21"/>
        </w:rPr>
        <w:t xml:space="preserve"> </w:t>
      </w:r>
      <w:r>
        <w:rPr>
          <w:sz w:val="21"/>
        </w:rPr>
        <w:t>易的比重也有明显提高。目前我国第二产业的比重没有加大，而是第三产业</w:t>
      </w:r>
      <w:r>
        <w:rPr>
          <w:sz w:val="21"/>
        </w:rPr>
        <w:t>的比重在不断加大。故本题选</w:t>
      </w:r>
      <w:r>
        <w:rPr>
          <w:rFonts w:ascii="Times New Roman" w:hAnsi="Times New Roman"/>
          <w:sz w:val="21"/>
        </w:rPr>
        <w:t>ABC</w:t>
      </w:r>
      <w:r>
        <w:rPr>
          <w:sz w:val="21"/>
        </w:rPr>
        <w:t>。</w:t>
      </w:r>
    </w:p>
    <w:p>
      <w:pPr>
        <w:pStyle w:val="3"/>
        <w:spacing w:line="244" w:lineRule="auto"/>
        <w:ind w:right="134"/>
        <w:rPr>
          <w:sz w:val="21"/>
          <w:szCs w:val="21"/>
        </w:rPr>
      </w:pPr>
      <w:r>
        <w:rPr>
          <w:sz w:val="21"/>
        </w:rPr>
        <w:t>900.【答案】</w:t>
      </w:r>
      <w:r>
        <w:rPr>
          <w:rFonts w:ascii="Times New Roman" w:hAnsi="Times New Roman"/>
          <w:sz w:val="21"/>
        </w:rPr>
        <w:t>ABCD</w:t>
      </w:r>
      <w:r>
        <w:rPr>
          <w:sz w:val="21"/>
        </w:rPr>
        <w:t>。解析：关税是进出口商品经过一国关境时，由政府所设置的海关向其进出口商品所征收的税收。</w:t>
      </w:r>
      <w:r>
        <w:rPr>
          <w:sz w:val="21"/>
        </w:rPr>
        <w:t xml:space="preserve"> </w:t>
      </w:r>
      <w:r>
        <w:rPr>
          <w:sz w:val="21"/>
        </w:rPr>
        <w:t>关税有四个作用：①维护国家主权和经济利益；</w:t>
      </w:r>
      <w:r>
        <w:rPr>
          <w:sz w:val="21"/>
        </w:rPr>
        <w:t>②保护和促进本国工农业生产的发展；③调节国民经济和对外贸易；</w:t>
      </w:r>
    </w:p>
    <w:p>
      <w:pPr>
        <w:pStyle w:val="3"/>
        <w:spacing w:before="64" w:line="217" w:lineRule="auto"/>
        <w:rPr>
          <w:sz w:val="21"/>
          <w:szCs w:val="21"/>
        </w:rPr>
      </w:pPr>
      <w:r>
        <w:rPr>
          <w:sz w:val="21"/>
        </w:rPr>
        <w:t>④筹集国家财政收入。故本题选</w:t>
      </w:r>
      <w:r>
        <w:rPr>
          <w:rFonts w:ascii="Times New Roman" w:hAnsi="Times New Roman"/>
          <w:sz w:val="21"/>
        </w:rPr>
        <w:t>ABCD</w:t>
      </w:r>
      <w:r>
        <w:rPr>
          <w:sz w:val="21"/>
        </w:rPr>
        <w:t>。</w:t>
      </w:r>
    </w:p>
    <w:p>
      <w:pPr>
        <w:pStyle w:val="3"/>
        <w:spacing w:before="52" w:line="266" w:lineRule="auto"/>
        <w:ind w:right="151"/>
        <w:rPr>
          <w:sz w:val="21"/>
          <w:szCs w:val="21"/>
        </w:rPr>
      </w:pPr>
      <w:r>
        <w:rPr>
          <w:sz w:val="21"/>
        </w:rPr>
        <w:t>901.【答案】</w:t>
      </w:r>
      <w:r>
        <w:rPr>
          <w:rFonts w:ascii="Times New Roman" w:hAnsi="Times New Roman"/>
          <w:sz w:val="21"/>
        </w:rPr>
        <w:t>BCD</w:t>
      </w:r>
      <w:r>
        <w:rPr>
          <w:sz w:val="21"/>
        </w:rPr>
        <w:t>。解析：产业资本运动的循环过程经过三个阶段：第一阶段是资本的购</w:t>
      </w:r>
      <w:r>
        <w:rPr>
          <w:sz w:val="21"/>
        </w:rPr>
        <w:t>买阶段，资本家在市场上</w:t>
      </w:r>
      <w:r>
        <w:rPr>
          <w:sz w:val="21"/>
        </w:rPr>
        <w:t xml:space="preserve">  </w:t>
      </w:r>
      <w:r>
        <w:rPr>
          <w:sz w:val="21"/>
        </w:rPr>
        <w:t>购买劳动力和生产资料，使货币形式的资本转化为商品。它属于商品的流通过程。第二阶段是资本的生产阶段，资</w:t>
      </w:r>
      <w:r>
        <w:rPr>
          <w:sz w:val="21"/>
        </w:rPr>
        <w:t xml:space="preserve">  </w:t>
      </w:r>
      <w:r>
        <w:rPr>
          <w:sz w:val="21"/>
        </w:rPr>
        <w:t>本家用购买的商品从事生产消费，完成生产过程，生产出包含着剩余价值的新商品。在这个阶段上，生产资料与劳</w:t>
      </w:r>
      <w:r>
        <w:rPr>
          <w:sz w:val="21"/>
        </w:rPr>
        <w:t xml:space="preserve">  </w:t>
      </w:r>
      <w:r>
        <w:rPr>
          <w:sz w:val="21"/>
        </w:rPr>
        <w:t>动者结合生产物质财富并使生产资本得以增值，执行的是生产资本的职能。第三阶段是资本的出卖阶段，资本家作</w:t>
      </w:r>
      <w:r>
        <w:rPr>
          <w:sz w:val="21"/>
        </w:rPr>
        <w:t xml:space="preserve">  </w:t>
      </w:r>
      <w:r>
        <w:rPr>
          <w:sz w:val="21"/>
        </w:rPr>
        <w:t>为售卖者又回到市场上来，出卖生产出来的新商品，把它转化为货币，在此阶段产业资本所执行的是商品资本的职</w:t>
      </w:r>
      <w:r>
        <w:rPr>
          <w:sz w:val="21"/>
        </w:rPr>
        <w:t xml:space="preserve">  </w:t>
      </w:r>
      <w:r>
        <w:rPr>
          <w:sz w:val="21"/>
        </w:rPr>
        <w:t>能，通过商品买卖实现商品的价值。产业资本处在不断的运动过程中，相继地从一个阶段转入另一个阶段(见资本</w:t>
      </w:r>
      <w:r>
        <w:rPr>
          <w:sz w:val="21"/>
        </w:rPr>
        <w:t xml:space="preserve">  </w:t>
      </w:r>
      <w:r>
        <w:rPr>
          <w:sz w:val="21"/>
        </w:rPr>
        <w:t>循环),从一种形式转化为另一种形式，最后又回复到原来的形式。</w:t>
      </w:r>
      <w:r>
        <w:rPr>
          <w:sz w:val="21"/>
        </w:rPr>
        <w:t xml:space="preserve"> </w:t>
      </w:r>
      <w:r>
        <w:rPr>
          <w:rFonts w:ascii="Times New Roman" w:hAnsi="Times New Roman"/>
          <w:sz w:val="21"/>
        </w:rPr>
        <w:t>BCD</w:t>
      </w:r>
      <w:r>
        <w:rPr>
          <w:sz w:val="21"/>
        </w:rPr>
        <w:t>符合题意，当选，</w:t>
      </w:r>
      <w:r>
        <w:rPr>
          <w:rFonts w:ascii="Times New Roman" w:hAnsi="Times New Roman"/>
          <w:sz w:val="21"/>
        </w:rPr>
        <w:t>A</w:t>
      </w:r>
      <w:r>
        <w:rPr>
          <w:sz w:val="21"/>
        </w:rPr>
        <w:t xml:space="preserve">项不符合题意，排除。 </w:t>
      </w:r>
      <w:r>
        <w:rPr>
          <w:sz w:val="21"/>
        </w:rPr>
        <w:t>故本题选</w:t>
      </w:r>
      <w:r>
        <w:rPr>
          <w:rFonts w:ascii="Times New Roman" w:hAnsi="Times New Roman"/>
          <w:sz w:val="21"/>
        </w:rPr>
        <w:t>BCD</w:t>
      </w:r>
      <w:r>
        <w:rPr>
          <w:sz w:val="21"/>
        </w:rPr>
        <w:t>。</w:t>
      </w:r>
    </w:p>
    <w:p>
      <w:pPr>
        <w:pStyle w:val="3"/>
        <w:spacing w:before="90" w:line="250" w:lineRule="auto"/>
        <w:ind w:right="235"/>
        <w:rPr>
          <w:sz w:val="21"/>
          <w:szCs w:val="21"/>
        </w:rPr>
      </w:pPr>
      <w:r>
        <w:rPr>
          <w:sz w:val="21"/>
        </w:rPr>
        <w:t>902.【答案】</w:t>
      </w:r>
      <w:r>
        <w:rPr>
          <w:rFonts w:ascii="Times New Roman" w:hAnsi="Times New Roman"/>
          <w:sz w:val="21"/>
        </w:rPr>
        <w:t>ABC</w:t>
      </w:r>
      <w:r>
        <w:rPr>
          <w:sz w:val="21"/>
        </w:rPr>
        <w:t>。解析：影响消费者需求的因素，除了商品自身的价格以外还包括消费者的收入水平、相关商品</w:t>
      </w:r>
      <w:r>
        <w:rPr>
          <w:sz w:val="21"/>
        </w:rPr>
        <w:t xml:space="preserve"> </w:t>
      </w:r>
      <w:r>
        <w:rPr>
          <w:sz w:val="21"/>
        </w:rPr>
        <w:t>的价格、消费者的偏好、消费者的价格预期等</w:t>
      </w:r>
      <w:r>
        <w:rPr>
          <w:sz w:val="21"/>
        </w:rPr>
        <w:t>。故本题选</w:t>
      </w:r>
      <w:r>
        <w:rPr>
          <w:rFonts w:ascii="Times New Roman" w:hAnsi="Times New Roman"/>
          <w:sz w:val="21"/>
        </w:rPr>
        <w:t>ABC</w:t>
      </w:r>
      <w:r>
        <w:rPr>
          <w:sz w:val="21"/>
        </w:rPr>
        <w:t>。</w:t>
      </w:r>
    </w:p>
    <w:p>
      <w:pPr>
        <w:pStyle w:val="3"/>
        <w:spacing w:before="62" w:line="246" w:lineRule="auto"/>
        <w:ind w:right="151"/>
        <w:rPr>
          <w:sz w:val="21"/>
          <w:szCs w:val="21"/>
        </w:rPr>
      </w:pPr>
      <w:r>
        <w:rPr>
          <w:sz w:val="21"/>
        </w:rPr>
        <w:t>903.【答案】</w:t>
      </w:r>
      <w:r>
        <w:rPr>
          <w:rFonts w:ascii="Times New Roman" w:hAnsi="Times New Roman"/>
          <w:sz w:val="21"/>
        </w:rPr>
        <w:t>BC</w:t>
      </w:r>
      <w:r>
        <w:rPr>
          <w:sz w:val="21"/>
        </w:rPr>
        <w:t>。解析：替代品之间的价格和需求成反比；而互补品</w:t>
      </w:r>
      <w:r>
        <w:rPr>
          <w:sz w:val="21"/>
        </w:rPr>
        <w:t>的价格与需求成正比。因此，甲与乙是互补品，</w:t>
      </w:r>
      <w:r>
        <w:rPr>
          <w:sz w:val="21"/>
        </w:rPr>
        <w:t xml:space="preserve"> </w:t>
      </w:r>
      <w:r>
        <w:rPr>
          <w:sz w:val="21"/>
        </w:rPr>
        <w:t>甲与丙是替代品。故本题选</w:t>
      </w:r>
      <w:r>
        <w:rPr>
          <w:rFonts w:ascii="Times New Roman" w:hAnsi="Times New Roman"/>
          <w:sz w:val="21"/>
        </w:rPr>
        <w:t>BC</w:t>
      </w:r>
      <w:r>
        <w:rPr>
          <w:sz w:val="21"/>
        </w:rPr>
        <w:t>。</w:t>
      </w:r>
    </w:p>
    <w:p>
      <w:pPr>
        <w:pStyle w:val="3"/>
        <w:spacing w:before="59" w:line="245" w:lineRule="auto"/>
        <w:ind w:right="240"/>
        <w:rPr>
          <w:sz w:val="21"/>
          <w:szCs w:val="21"/>
        </w:rPr>
      </w:pPr>
      <w:r>
        <w:rPr>
          <w:sz w:val="21"/>
        </w:rPr>
        <w:t>904.【答案】</w:t>
      </w:r>
      <w:r>
        <w:rPr>
          <w:rFonts w:ascii="Times New Roman" w:hAnsi="Times New Roman"/>
          <w:sz w:val="21"/>
        </w:rPr>
        <w:t>ABC</w:t>
      </w:r>
      <w:r>
        <w:rPr>
          <w:sz w:val="21"/>
        </w:rPr>
        <w:t>。解析：在一定时期内，流通中所需要的货币量取决于三个因素：①待售商品的总量：</w:t>
      </w:r>
      <w:r>
        <w:rPr>
          <w:sz w:val="21"/>
        </w:rPr>
        <w:t>②商品的</w:t>
      </w:r>
      <w:r>
        <w:rPr>
          <w:sz w:val="21"/>
        </w:rPr>
        <w:t xml:space="preserve"> </w:t>
      </w:r>
      <w:r>
        <w:rPr>
          <w:sz w:val="21"/>
        </w:rPr>
        <w:t>价格水平；③货币的流通速度。故本题选</w:t>
      </w:r>
      <w:r>
        <w:rPr>
          <w:rFonts w:ascii="Times New Roman" w:hAnsi="Times New Roman"/>
          <w:sz w:val="21"/>
        </w:rPr>
        <w:t>ABC</w:t>
      </w:r>
      <w:r>
        <w:rPr>
          <w:sz w:val="21"/>
        </w:rPr>
        <w:t>。</w:t>
      </w:r>
    </w:p>
    <w:p>
      <w:pPr>
        <w:pStyle w:val="3"/>
        <w:spacing w:before="74" w:line="219" w:lineRule="auto"/>
      </w:pPr>
      <w:r>
        <w:t>905.【答案】</w:t>
      </w:r>
      <w:r>
        <w:rPr>
          <w:rFonts w:ascii="Times New Roman" w:hAnsi="Times New Roman"/>
        </w:rPr>
        <w:t>BC</w:t>
      </w:r>
      <w:r>
        <w:t>。解析：推动经济增长的基本要素包括土地、劳动力、资本，故本题选</w:t>
      </w:r>
      <w:r>
        <w:rPr>
          <w:rFonts w:ascii="Times New Roman" w:hAnsi="Times New Roman"/>
        </w:rPr>
        <w:t>BC</w:t>
      </w:r>
      <w:r>
        <w:t>。</w:t>
      </w:r>
    </w:p>
    <w:p>
      <w:pPr>
        <w:pStyle w:val="3"/>
        <w:spacing w:before="84" w:line="252" w:lineRule="auto"/>
        <w:ind w:right="256"/>
      </w:pPr>
      <w:r>
        <w:t>906.【答案】</w:t>
      </w:r>
      <w:r>
        <w:rPr>
          <w:rFonts w:ascii="Times New Roman" w:hAnsi="Times New Roman"/>
        </w:rPr>
        <w:t>BC</w:t>
      </w:r>
      <w:r>
        <w:t>。解析：公共财政支出的原则有：  (1)公平分配原则(2)经济效益原则，(3)统筹兼顾原则，</w:t>
      </w:r>
      <w:r>
        <w:t xml:space="preserve"> </w:t>
      </w:r>
      <w:r>
        <w:t>故本题选</w:t>
      </w:r>
      <w:r>
        <w:rPr>
          <w:rFonts w:ascii="Times New Roman" w:hAnsi="Times New Roman"/>
        </w:rPr>
        <w:t>BC</w:t>
      </w:r>
      <w:r>
        <w:t>。</w:t>
      </w:r>
    </w:p>
    <w:p>
      <w:pPr>
        <w:pStyle w:val="3"/>
        <w:spacing w:before="62" w:line="262" w:lineRule="auto"/>
        <w:ind w:right="244"/>
        <w:rPr>
          <w:sz w:val="21"/>
          <w:szCs w:val="21"/>
        </w:rPr>
      </w:pPr>
      <w:r>
        <w:rPr>
          <w:sz w:val="21"/>
        </w:rPr>
        <w:t>907.【答案】</w:t>
      </w:r>
      <w:r>
        <w:rPr>
          <w:rFonts w:ascii="Times New Roman" w:hAnsi="Times New Roman"/>
          <w:sz w:val="21"/>
        </w:rPr>
        <w:t>ABCD</w:t>
      </w:r>
      <w:r>
        <w:rPr>
          <w:sz w:val="21"/>
        </w:rPr>
        <w:t>。解析：资本主义再生产循着危机一萧条一复苏一高涨这样几个阶段周而复始地不断运动，叫做</w:t>
      </w:r>
      <w:r>
        <w:rPr>
          <w:sz w:val="21"/>
        </w:rPr>
        <w:t xml:space="preserve"> </w:t>
      </w:r>
      <w:r>
        <w:rPr>
          <w:sz w:val="21"/>
        </w:rPr>
        <w:t>资本主义再生产的周期性资本家为了追逐利润，一方面盲目扩大生产，另一方面拼命剥削工人，造成生产巨大</w:t>
      </w:r>
      <w:r>
        <w:rPr>
          <w:sz w:val="21"/>
        </w:rPr>
        <w:t>增长</w:t>
      </w:r>
      <w:r>
        <w:rPr>
          <w:sz w:val="21"/>
        </w:rPr>
        <w:t xml:space="preserve"> </w:t>
      </w:r>
      <w:r>
        <w:rPr>
          <w:sz w:val="21"/>
        </w:rPr>
        <w:t>的趋势和劳动群众有限购买力之间的矛盾，上述矛盾的发展结果，必然导致生产过剩危机。这种生产过剩，并不是</w:t>
      </w:r>
      <w:r>
        <w:rPr>
          <w:sz w:val="21"/>
        </w:rPr>
        <w:t xml:space="preserve"> </w:t>
      </w:r>
      <w:r>
        <w:rPr>
          <w:sz w:val="21"/>
        </w:rPr>
        <w:t>绝对的过剩，而是一种相对的过剩，资本主义再生产周期中起决定性作用的阶段是危机阶段。资本主义，经</w:t>
      </w:r>
      <w:r>
        <w:rPr>
          <w:sz w:val="21"/>
        </w:rPr>
        <w:t>济危机</w:t>
      </w:r>
      <w:r>
        <w:rPr>
          <w:sz w:val="21"/>
        </w:rPr>
        <w:t xml:space="preserve"> </w:t>
      </w:r>
      <w:r>
        <w:rPr>
          <w:sz w:val="21"/>
        </w:rPr>
        <w:t>的根本原因在于资本主义的基本矛盾。故本题选</w:t>
      </w:r>
      <w:r>
        <w:rPr>
          <w:rFonts w:ascii="Times New Roman" w:hAnsi="Times New Roman"/>
          <w:sz w:val="21"/>
        </w:rPr>
        <w:t>ABCD</w:t>
      </w:r>
      <w:r>
        <w:rPr>
          <w:sz w:val="21"/>
        </w:rPr>
        <w:t>。</w:t>
      </w:r>
    </w:p>
    <w:p>
      <w:pPr>
        <w:pStyle w:val="3"/>
        <w:spacing w:before="71" w:line="219" w:lineRule="auto"/>
        <w:rPr>
          <w:sz w:val="21"/>
          <w:szCs w:val="21"/>
        </w:rPr>
      </w:pPr>
      <w:r>
        <w:rPr>
          <w:sz w:val="21"/>
        </w:rPr>
        <w:t>908.【答案】</w:t>
      </w:r>
      <w:r>
        <w:rPr>
          <w:rFonts w:ascii="Times New Roman" w:hAnsi="Times New Roman"/>
          <w:sz w:val="21"/>
        </w:rPr>
        <w:t>ABC</w:t>
      </w:r>
      <w:r>
        <w:rPr>
          <w:sz w:val="21"/>
        </w:rPr>
        <w:t>。解析：公有制和非公有制经济在国民经济中地位不平等，</w:t>
      </w:r>
      <w:r>
        <w:rPr>
          <w:rFonts w:ascii="Times New Roman" w:hAnsi="Times New Roman"/>
          <w:sz w:val="21"/>
        </w:rPr>
        <w:t>D</w:t>
      </w:r>
      <w:r>
        <w:rPr>
          <w:sz w:val="21"/>
        </w:rPr>
        <w:t>错误，故本题选</w:t>
      </w:r>
      <w:r>
        <w:rPr>
          <w:rFonts w:ascii="Times New Roman" w:hAnsi="Times New Roman"/>
          <w:sz w:val="21"/>
        </w:rPr>
        <w:t>ABC</w:t>
      </w:r>
      <w:r>
        <w:rPr>
          <w:sz w:val="21"/>
        </w:rPr>
        <w:t>。</w:t>
      </w:r>
    </w:p>
    <w:p>
      <w:pPr>
        <w:pStyle w:val="3"/>
        <w:spacing w:before="61" w:line="219" w:lineRule="auto"/>
        <w:rPr>
          <w:sz w:val="21"/>
          <w:szCs w:val="21"/>
        </w:rPr>
      </w:pPr>
      <w:r>
        <w:rPr>
          <w:sz w:val="21"/>
        </w:rPr>
        <w:t>909.【答案】</w:t>
      </w:r>
      <w:r>
        <w:rPr>
          <w:rFonts w:ascii="Times New Roman" w:hAnsi="Times New Roman"/>
          <w:sz w:val="21"/>
        </w:rPr>
        <w:t>BCD</w:t>
      </w:r>
      <w:r>
        <w:rPr>
          <w:sz w:val="21"/>
        </w:rPr>
        <w:t>。解析：</w:t>
      </w:r>
      <w:r>
        <w:rPr>
          <w:rFonts w:ascii="Times New Roman" w:hAnsi="Times New Roman"/>
          <w:sz w:val="21"/>
        </w:rPr>
        <w:t>A</w:t>
      </w:r>
      <w:r>
        <w:rPr>
          <w:sz w:val="21"/>
        </w:rPr>
        <w:t>属于货币政策，排除，故本题选</w:t>
      </w:r>
      <w:r>
        <w:rPr>
          <w:sz w:val="21"/>
        </w:rPr>
        <w:t xml:space="preserve"> </w:t>
      </w:r>
      <w:r>
        <w:rPr>
          <w:rFonts w:ascii="Times New Roman" w:hAnsi="Times New Roman"/>
          <w:sz w:val="21"/>
        </w:rPr>
        <w:t>BCD</w:t>
      </w:r>
      <w:r>
        <w:rPr>
          <w:sz w:val="21"/>
        </w:rPr>
        <w:t>。</w:t>
      </w:r>
    </w:p>
    <w:p>
      <w:pPr>
        <w:pStyle w:val="3"/>
        <w:spacing w:before="79" w:line="255" w:lineRule="auto"/>
        <w:ind w:right="240"/>
        <w:rPr>
          <w:sz w:val="21"/>
          <w:szCs w:val="21"/>
        </w:rPr>
      </w:pPr>
      <w:r>
        <w:rPr>
          <w:sz w:val="21"/>
        </w:rPr>
        <w:t>910.【答案】</w:t>
      </w:r>
      <w:r>
        <w:rPr>
          <w:rFonts w:ascii="Times New Roman" w:hAnsi="Times New Roman"/>
          <w:sz w:val="21"/>
        </w:rPr>
        <w:t>ABCD</w:t>
      </w:r>
      <w:r>
        <w:rPr>
          <w:sz w:val="21"/>
        </w:rPr>
        <w:t>。解析：党的十八届三中全会指出：“公有制经济和非公有制经济都是社会主义市场经济的重要</w:t>
      </w:r>
      <w:r>
        <w:rPr>
          <w:sz w:val="21"/>
        </w:rPr>
        <w:t xml:space="preserve"> </w:t>
      </w:r>
      <w:r>
        <w:rPr>
          <w:sz w:val="21"/>
        </w:rPr>
        <w:t>组成部分，都是我国经济社会发展的重要基础。”国有企业和民营企业良性竞争、相互协作、共同发展，为我国“富</w:t>
      </w:r>
      <w:r>
        <w:rPr>
          <w:sz w:val="21"/>
        </w:rPr>
        <w:t xml:space="preserve"> </w:t>
      </w:r>
      <w:r>
        <w:rPr>
          <w:sz w:val="21"/>
        </w:rPr>
        <w:t>起来”构筑了坚实支撑。党的十九大报告重申“毫不动摇巩固和发展公有制经济，毫不动摇鼓励、支持、引导非公</w:t>
      </w:r>
      <w:r>
        <w:rPr>
          <w:sz w:val="21"/>
        </w:rPr>
        <w:t xml:space="preserve"> 有制经济发展”,并强调要“推动国有资本做强做优做大”“激发各类市场主体活力”。这将为我国经济迈</w:t>
      </w:r>
      <w:r>
        <w:rPr>
          <w:sz w:val="21"/>
        </w:rPr>
        <w:t xml:space="preserve">向高质 </w:t>
      </w:r>
      <w:r>
        <w:rPr>
          <w:sz w:val="21"/>
        </w:rPr>
        <w:t>量发展阶段、为我国“强起来”注入不竭动力。故本题选</w:t>
      </w:r>
      <w:r>
        <w:rPr>
          <w:rFonts w:ascii="Times New Roman" w:hAnsi="Times New Roman"/>
          <w:sz w:val="21"/>
        </w:rPr>
        <w:t>ABCD</w:t>
      </w:r>
      <w:r>
        <w:rPr>
          <w:sz w:val="21"/>
        </w:rPr>
        <w:t>。</w:t>
      </w:r>
    </w:p>
    <w:p>
      <w:pPr>
        <w:pStyle w:val="3"/>
        <w:spacing w:before="103" w:line="250" w:lineRule="auto"/>
      </w:pPr>
      <w:r>
        <w:rPr>
          <w:sz w:val="21"/>
        </w:rPr>
        <w:t>911.【答案】</w:t>
      </w:r>
      <w:r>
        <w:rPr>
          <w:sz w:val="21"/>
        </w:rPr>
        <w:t>ABD</w:t>
      </w:r>
      <w:r>
        <w:rPr>
          <w:sz w:val="21"/>
        </w:rPr>
        <w:t>。</w:t>
      </w:r>
      <w:r>
        <w:rPr>
          <w:sz w:val="21"/>
        </w:rPr>
        <w:t xml:space="preserve"> </w:t>
      </w:r>
      <w:r>
        <w:rPr>
          <w:sz w:val="21"/>
        </w:rPr>
        <w:t>解析：习近平第一次提及“新常态”是在2014年5月考察河南的行程中“中国发展仍处于重要</w:t>
      </w:r>
      <w:r>
        <w:rPr>
          <w:sz w:val="21"/>
        </w:rPr>
        <w:t xml:space="preserve">   </w:t>
      </w:r>
      <w:r>
        <w:t>的战略机遇期，我们要增强信心，从当前中国经济发展的阶段性特征出发，适应新</w:t>
      </w:r>
      <w:r>
        <w:t>常态，保持战略上的平常心态。”</w:t>
      </w:r>
    </w:p>
    <w:p>
      <w:pPr>
        <w:pStyle w:val="1"/>
        <w:spacing w:line="253" w:lineRule="auto"/>
        <w:rPr>
          <w:rFonts w:ascii="Arial"/>
          <w:sz w:val="21"/>
        </w:rPr>
      </w:pPr>
    </w:p>
    <w:p>
      <w:pPr>
        <w:pStyle w:val="1"/>
        <w:spacing w:line="204" w:lineRule="exact"/>
        <w:rPr>
          <w:rFonts w:ascii="Arial" w:hAnsi="Arial" w:eastAsia="Arial" w:cs="Arial"/>
          <w:sz w:val="15"/>
          <w:szCs w:val="15"/>
        </w:rPr>
        <w:sectPr>
          <w:headerReference r:id="rId335" w:type="default"/>
          <w:footerReference r:id="rId336" w:type="default"/>
          <w:pgSz w:w="11900" w:h="16840"/>
          <w:pgMar w:top="1673" w:right="523" w:bottom="252" w:left="679" w:header="845" w:footer="0" w:gutter="0"/>
          <w:cols w:space="720" w:num="1"/>
        </w:sectPr>
      </w:pPr>
    </w:p>
    <w:p>
      <w:pPr>
        <w:pStyle w:val="3"/>
        <w:spacing w:before="94" w:line="286" w:lineRule="auto"/>
        <w:ind w:right="236"/>
      </w:pPr>
      <w:r>
        <w:t>中国经济呈现出新常态，从高速增长转为中高速增长，经济结构优化升级，从要素驱动、投资驱动转向创新驱动。</w:t>
      </w:r>
      <w:r>
        <w:t xml:space="preserve"> </w:t>
      </w:r>
      <w:r>
        <w:t>故本题选</w:t>
      </w:r>
      <w:r>
        <w:rPr>
          <w:rFonts w:ascii="Times New Roman" w:hAnsi="Times New Roman"/>
        </w:rPr>
        <w:t>ABD</w:t>
      </w:r>
      <w:r>
        <w:t>。</w:t>
      </w:r>
    </w:p>
    <w:p>
      <w:pPr>
        <w:pStyle w:val="3"/>
        <w:spacing w:before="2" w:line="263" w:lineRule="auto"/>
      </w:pPr>
      <w:r>
        <w:t>912.【答案】</w:t>
      </w:r>
      <w:r>
        <w:t>ABD</w:t>
      </w:r>
      <w:r>
        <w:t>。解析：习近平第一次提及“新常态</w:t>
      </w:r>
      <w:r>
        <w:t>”是在2014年5月考察河南的行程中。“中国发展仍处于重</w:t>
      </w:r>
      <w:r>
        <w:t xml:space="preserve">   </w:t>
      </w:r>
      <w:r>
        <w:t>要战略机遇期，我们要增强信心，从当前中国经济发展的阶段性特征出发，适应新</w:t>
      </w:r>
      <w:r>
        <w:t>常态，保持战略上的平常心态。”</w:t>
      </w:r>
      <w:r>
        <w:t xml:space="preserve"> </w:t>
      </w:r>
      <w:r>
        <w:t>中国经济呈现出新常态，从高速增长转为中高速增长，经济结构优化升级，从要素驱动、投资驱动转向创新驱动。</w:t>
      </w:r>
    </w:p>
    <w:p>
      <w:pPr>
        <w:pStyle w:val="3"/>
        <w:spacing w:before="71" w:line="219" w:lineRule="auto"/>
      </w:pPr>
      <w:r>
        <w:t>故本题选</w:t>
      </w:r>
      <w:r>
        <w:rPr>
          <w:rFonts w:ascii="Times New Roman" w:hAnsi="Times New Roman"/>
        </w:rPr>
        <w:t>ABD</w:t>
      </w:r>
      <w:r>
        <w:t>。</w:t>
      </w:r>
    </w:p>
    <w:p>
      <w:pPr>
        <w:pStyle w:val="3"/>
        <w:spacing w:before="91" w:line="272" w:lineRule="auto"/>
        <w:ind w:right="245"/>
      </w:pPr>
      <w:r>
        <w:t>913.【答案】</w:t>
      </w:r>
      <w:r>
        <w:rPr>
          <w:rFonts w:ascii="Times New Roman" w:hAnsi="Times New Roman"/>
        </w:rPr>
        <w:t>BCD</w:t>
      </w:r>
      <w:r>
        <w:t>。解析：经济发展存在周期性，</w:t>
      </w:r>
      <w:r>
        <w:t xml:space="preserve"> </w:t>
      </w:r>
      <w:r>
        <w:t>一般分为繁荣、衰退、萧条、复苏四个阶段。经济波动是无规律</w:t>
      </w:r>
      <w:r>
        <w:t xml:space="preserve"> </w:t>
      </w:r>
      <w:r>
        <w:t>且无法预测的；大多数宏观经济变量同时波动；随着产量减少，失业增加。周期波动即经济周期季节波动</w:t>
      </w:r>
      <w:r>
        <w:t>是经济活</w:t>
      </w:r>
      <w:r>
        <w:t xml:space="preserve"> </w:t>
      </w:r>
      <w:r>
        <w:t>动因季节的变化引起的特殊变化，具有一定的规律性。随机波动通常是指短期内由于外在因素或随机事件引起的随</w:t>
      </w:r>
      <w:r>
        <w:t xml:space="preserve"> </w:t>
      </w:r>
      <w:r>
        <w:t>机扰动。故本题选</w:t>
      </w:r>
      <w:r>
        <w:rPr>
          <w:rFonts w:ascii="Times New Roman" w:hAnsi="Times New Roman"/>
        </w:rPr>
        <w:t>BCD</w:t>
      </w:r>
      <w:r>
        <w:t>。</w:t>
      </w:r>
    </w:p>
    <w:p>
      <w:pPr>
        <w:pStyle w:val="3"/>
        <w:spacing w:before="64" w:line="259" w:lineRule="auto"/>
        <w:ind w:right="244"/>
        <w:rPr>
          <w:sz w:val="21"/>
          <w:szCs w:val="21"/>
        </w:rPr>
      </w:pPr>
      <w:r>
        <w:rPr>
          <w:sz w:val="21"/>
        </w:rPr>
        <w:t>914.【答案】</w:t>
      </w:r>
      <w:r>
        <w:rPr>
          <w:rFonts w:ascii="Times New Roman" w:hAnsi="Times New Roman"/>
          <w:sz w:val="21"/>
        </w:rPr>
        <w:t>ABCD</w:t>
      </w:r>
      <w:r>
        <w:rPr>
          <w:sz w:val="21"/>
        </w:rPr>
        <w:t>。解析：价值规律在对经济活动进行自发调节时，必然会产生一些消极的后果。其一，</w:t>
      </w:r>
      <w:r>
        <w:rPr>
          <w:sz w:val="21"/>
        </w:rPr>
        <w:t>可能导致</w:t>
      </w:r>
      <w:r>
        <w:rPr>
          <w:sz w:val="21"/>
        </w:rPr>
        <w:t xml:space="preserve"> </w:t>
      </w:r>
      <w:r>
        <w:rPr>
          <w:sz w:val="21"/>
        </w:rPr>
        <w:t>垄断的发生，阻碍技术进步；其二，可能引起商品生产者的两极分化，一部分具有有利条件的生产者可能积</w:t>
      </w:r>
      <w:r>
        <w:rPr>
          <w:sz w:val="21"/>
        </w:rPr>
        <w:t>累大量</w:t>
      </w:r>
      <w:r>
        <w:rPr>
          <w:sz w:val="21"/>
        </w:rPr>
        <w:t xml:space="preserve"> </w:t>
      </w:r>
      <w:r>
        <w:rPr>
          <w:sz w:val="21"/>
        </w:rPr>
        <w:t>的财富，而一部分处于不利地位的生产者可能亏损甚至破产；其三，价值规律自发调节社会资源在社会生产各个部</w:t>
      </w:r>
      <w:r>
        <w:rPr>
          <w:sz w:val="21"/>
        </w:rPr>
        <w:t xml:space="preserve"> </w:t>
      </w:r>
      <w:r>
        <w:rPr>
          <w:sz w:val="21"/>
        </w:rPr>
        <w:t>门的配置，可能出现比例失调状况，造成社会资</w:t>
      </w:r>
      <w:r>
        <w:rPr>
          <w:sz w:val="21"/>
        </w:rPr>
        <w:t>源浪费。故本题选</w:t>
      </w:r>
      <w:r>
        <w:rPr>
          <w:rFonts w:ascii="Times New Roman" w:hAnsi="Times New Roman"/>
          <w:sz w:val="21"/>
        </w:rPr>
        <w:t>ABCD</w:t>
      </w:r>
      <w:r>
        <w:rPr>
          <w:sz w:val="21"/>
        </w:rPr>
        <w:t>。</w:t>
      </w:r>
    </w:p>
    <w:p>
      <w:pPr>
        <w:pStyle w:val="3"/>
        <w:spacing w:before="61" w:line="219" w:lineRule="auto"/>
        <w:rPr>
          <w:sz w:val="21"/>
          <w:szCs w:val="21"/>
        </w:rPr>
      </w:pPr>
      <w:r>
        <w:rPr>
          <w:sz w:val="21"/>
        </w:rPr>
        <w:t>915.【答案】</w:t>
      </w:r>
      <w:r>
        <w:rPr>
          <w:rFonts w:ascii="Times New Roman" w:hAnsi="Times New Roman"/>
          <w:sz w:val="21"/>
        </w:rPr>
        <w:t>BCD</w:t>
      </w:r>
      <w:r>
        <w:rPr>
          <w:sz w:val="21"/>
        </w:rPr>
        <w:t>。【解析】短期总成本=总固定成本+总可变成本。</w:t>
      </w:r>
    </w:p>
    <w:p>
      <w:pPr>
        <w:pStyle w:val="1"/>
        <w:spacing w:line="279" w:lineRule="auto"/>
        <w:rPr>
          <w:rFonts w:ascii="Arial"/>
          <w:sz w:val="21"/>
        </w:rP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