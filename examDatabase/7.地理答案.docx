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bidi w:val="0"/>
      </w:pPr>
      <w:r>
        <w:t>地理专题答案解析</w:t>
      </w:r>
    </w:p>
    <w:p>
      <w:pPr>
        <w:pStyle w:val="1"/>
        <w:spacing w:line="284" w:lineRule="auto"/>
        <w:rPr>
          <w:rFonts w:ascii="Arial"/>
          <w:sz w:val="21"/>
        </w:rPr>
      </w:pPr>
    </w:p>
    <w:p>
      <w:pPr>
        <w:pStyle w:val="3"/>
        <w:spacing w:before="72" w:line="219" w:lineRule="auto"/>
        <w:ind w:left="3"/>
        <w:rPr>
          <w:sz w:val="22"/>
          <w:szCs w:val="22"/>
        </w:rPr>
      </w:pPr>
      <w:r>
        <w:rPr>
          <w:b/>
          <w:sz w:val="22"/>
        </w:rPr>
        <w:t>一、是非判断题</w:t>
      </w:r>
    </w:p>
    <w:p>
      <w:pPr>
        <w:pStyle w:val="3"/>
        <w:spacing w:before="81" w:line="287" w:lineRule="auto"/>
        <w:ind w:right="94"/>
      </w:pPr>
      <w:r>
        <w:t>1.【答案】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。解析：南极洲全境为平均海拔2350的大高原，是世界上平均海拔最高的大洲。欧洲平均</w:t>
      </w:r>
      <w:r>
        <w:t>海拔约300</w:t>
      </w:r>
      <w:r>
        <w:t xml:space="preserve"> </w:t>
      </w:r>
      <w:r>
        <w:t>米，是世界上平均海拔最低的大洲。故本题判断错误。</w:t>
      </w:r>
    </w:p>
    <w:p>
      <w:pPr>
        <w:pStyle w:val="1"/>
        <w:spacing w:line="287" w:lineRule="auto"/>
        <w:sectPr>
          <w:headerReference r:id="rId658" w:type="default"/>
          <w:footerReference r:id="rId659" w:type="default"/>
          <w:pgSz w:w="11900" w:h="16840"/>
          <w:pgMar w:top="1673" w:right="675" w:bottom="1417" w:left="679" w:header="835" w:footer="1213" w:gutter="0"/>
          <w:cols w:space="720" w:num="1"/>
        </w:sectPr>
      </w:pPr>
    </w:p>
    <w:p>
      <w:pPr>
        <w:pStyle w:val="3"/>
        <w:spacing w:before="103" w:line="219" w:lineRule="auto"/>
      </w:pPr>
      <w:r>
        <w:t>2.【答案】</w:t>
      </w:r>
      <w:r>
        <w:rPr>
          <w:rFonts w:ascii="Times New Roman" w:hAnsi="Times New Roman"/>
        </w:rPr>
        <w:t>A</w:t>
      </w:r>
      <w:r>
        <w:t>。解析：纬度升高，温度降低，因此北方的小麦成熟比南方要晚。故本题说法正确。</w:t>
      </w:r>
    </w:p>
    <w:p>
      <w:pPr>
        <w:pStyle w:val="3"/>
        <w:spacing w:before="73" w:line="257" w:lineRule="auto"/>
        <w:ind w:right="64"/>
      </w:pPr>
      <w:r>
        <w:t>3.【答案】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。解析：地球仪上所有经线长度相等，经线是连接南北两极并垂</w:t>
      </w:r>
      <w:r>
        <w:t>直于纬线的弧线。纬线的长度并不相</w:t>
      </w:r>
      <w:r>
        <w:t xml:space="preserve"> </w:t>
      </w:r>
      <w:r>
        <w:t>等，而是从赤道向两极逐渐缩短。故本题判断错误。</w:t>
      </w:r>
    </w:p>
    <w:p>
      <w:pPr>
        <w:pStyle w:val="3"/>
        <w:spacing w:before="53" w:line="219" w:lineRule="auto"/>
        <w:rPr>
          <w:sz w:val="22"/>
          <w:szCs w:val="22"/>
        </w:rPr>
      </w:pPr>
      <w:r>
        <w:rPr>
          <w:sz w:val="22"/>
        </w:rPr>
        <w:t>4.【答案】</w:t>
      </w:r>
      <w:r>
        <w:rPr>
          <w:rFonts w:ascii="Times New Roman" w:hAnsi="Times New Roman"/>
          <w:sz w:val="22"/>
        </w:rPr>
        <w:t>B</w:t>
      </w:r>
      <w:r>
        <w:rPr>
          <w:sz w:val="22"/>
        </w:rPr>
        <w:t>。解析：地球上出现的四季更替是由于地球的公转。故本题选</w:t>
      </w:r>
      <w:r>
        <w:rPr>
          <w:rFonts w:ascii="Times New Roman" w:hAnsi="Times New Roman"/>
          <w:sz w:val="22"/>
        </w:rPr>
        <w:t>B</w:t>
      </w:r>
      <w:r>
        <w:rPr>
          <w:sz w:val="22"/>
        </w:rPr>
        <w:t>。</w:t>
      </w:r>
    </w:p>
    <w:p>
      <w:pPr>
        <w:pStyle w:val="3"/>
        <w:spacing w:before="49" w:line="265" w:lineRule="auto"/>
        <w:ind w:right="51"/>
        <w:rPr>
          <w:sz w:val="21"/>
          <w:szCs w:val="21"/>
        </w:rPr>
      </w:pPr>
      <w:r>
        <w:rPr>
          <w:sz w:val="21"/>
        </w:rPr>
        <w:t>5.【答案】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。解析：极昼和极夜是极圈内特有的自然</w:t>
      </w:r>
      <w:r>
        <w:rPr>
          <w:sz w:val="21"/>
        </w:rPr>
        <w:t xml:space="preserve">现象，极昼和极夜这种特殊的自然现象，是地球沿着倾斜的 </w:t>
      </w:r>
      <w:r>
        <w:rPr>
          <w:sz w:val="21"/>
        </w:rPr>
        <w:t>地轴自转所造成的结果。也就是说，地球自转时地轴与垂线成一个约23.5度的倾斜角，因而地球在围绕着太阳公</w:t>
      </w:r>
      <w:r>
        <w:rPr>
          <w:sz w:val="21"/>
        </w:rPr>
        <w:t xml:space="preserve"> </w:t>
      </w:r>
      <w:r>
        <w:rPr>
          <w:sz w:val="21"/>
        </w:rPr>
        <w:t>转的轨道上，有6个月的时间，南极和北极的其中一</w:t>
      </w:r>
      <w:r>
        <w:rPr>
          <w:sz w:val="21"/>
        </w:rPr>
        <w:t>个极总是朝向太阳，另一个极总是背向太阳。如果南极朝向太</w:t>
      </w:r>
      <w:r>
        <w:rPr>
          <w:sz w:val="21"/>
        </w:rPr>
        <w:t xml:space="preserve"> </w:t>
      </w:r>
      <w:r>
        <w:rPr>
          <w:sz w:val="21"/>
        </w:rPr>
        <w:t>阳，南极点在半年之内全是白天，没有黑夜；这时，北极则见不到太阳，北极点在半年之内全是黑夜，没有白天。</w:t>
      </w:r>
      <w:r>
        <w:rPr>
          <w:sz w:val="21"/>
        </w:rPr>
        <w:t xml:space="preserve"> </w:t>
      </w:r>
      <w:r>
        <w:rPr>
          <w:sz w:val="21"/>
        </w:rPr>
        <w:t>到了下一个半年，则正好相反，北极朝向阳，北极点全是白天；而南极这时则见不到太阳，南极点全是黑夜。</w:t>
      </w:r>
      <w:r>
        <w:rPr>
          <w:sz w:val="21"/>
        </w:rPr>
        <w:t>在极</w:t>
      </w:r>
      <w:r>
        <w:rPr>
          <w:sz w:val="21"/>
        </w:rPr>
        <w:t xml:space="preserve"> </w:t>
      </w:r>
      <w:r>
        <w:rPr>
          <w:sz w:val="21"/>
        </w:rPr>
        <w:t>圈内的地区根据纬度的不同，极昼和极夜的长度也不同。故本题判断错误。</w:t>
      </w:r>
    </w:p>
    <w:p>
      <w:pPr>
        <w:pStyle w:val="3"/>
        <w:spacing w:before="71" w:line="246" w:lineRule="auto"/>
        <w:ind w:right="72"/>
        <w:rPr>
          <w:sz w:val="21"/>
          <w:szCs w:val="21"/>
        </w:rPr>
      </w:pPr>
      <w:r>
        <w:rPr>
          <w:sz w:val="21"/>
        </w:rPr>
        <w:t xml:space="preserve">6.【答案】B。解析：日月星辰东升西落是地球绕自转轴自西向东的转动产生的现象，因此，若地球自转方向与现 </w:t>
      </w:r>
      <w:r>
        <w:rPr>
          <w:sz w:val="21"/>
        </w:rPr>
        <w:t>在相反，则日月星辰西升东落。故错误。</w:t>
      </w:r>
    </w:p>
    <w:p>
      <w:pPr>
        <w:pStyle w:val="3"/>
        <w:spacing w:before="51" w:line="219" w:lineRule="auto"/>
        <w:rPr>
          <w:sz w:val="22"/>
          <w:szCs w:val="22"/>
        </w:rPr>
      </w:pPr>
      <w:r>
        <w:rPr>
          <w:sz w:val="22"/>
        </w:rPr>
        <w:t>7.【答案】</w:t>
      </w:r>
      <w:r>
        <w:rPr>
          <w:rFonts w:ascii="Times New Roman" w:hAnsi="Times New Roman"/>
          <w:sz w:val="22"/>
        </w:rPr>
        <w:t>B</w:t>
      </w:r>
      <w:r>
        <w:rPr>
          <w:sz w:val="22"/>
        </w:rPr>
        <w:t>。解析：太阳系的行星中体积最小的是水星。故错误。</w:t>
      </w:r>
    </w:p>
    <w:p>
      <w:pPr>
        <w:pStyle w:val="3"/>
        <w:spacing w:before="69" w:line="245" w:lineRule="auto"/>
        <w:ind w:right="46"/>
        <w:rPr>
          <w:sz w:val="21"/>
          <w:szCs w:val="21"/>
        </w:rPr>
      </w:pPr>
      <w:r>
        <w:rPr>
          <w:sz w:val="21"/>
        </w:rPr>
        <w:t>8.【答案】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。解析：我国气候的主要特征可以概括为两个主要方面，</w:t>
      </w:r>
      <w:r>
        <w:rPr>
          <w:sz w:val="21"/>
        </w:rPr>
        <w:t xml:space="preserve"> </w:t>
      </w:r>
      <w:r>
        <w:rPr>
          <w:sz w:val="21"/>
        </w:rPr>
        <w:t>一是气候类型复杂多变，</w:t>
      </w:r>
      <w:r>
        <w:rPr>
          <w:sz w:val="21"/>
        </w:rPr>
        <w:t>二是大陆性季风气</w:t>
      </w:r>
      <w:r>
        <w:rPr>
          <w:sz w:val="21"/>
        </w:rPr>
        <w:t xml:space="preserve"> </w:t>
      </w:r>
      <w:r>
        <w:rPr>
          <w:sz w:val="21"/>
        </w:rPr>
        <w:t>候显著。我国并非典型的海洋性气候。故本题判断错误。</w:t>
      </w:r>
    </w:p>
    <w:p>
      <w:pPr>
        <w:pStyle w:val="3"/>
        <w:spacing w:before="81" w:line="280" w:lineRule="auto"/>
        <w:ind w:right="69"/>
        <w:jc w:val="both"/>
      </w:pPr>
      <w:r>
        <w:t>热雷雨是指湿度较大的下垫面受太阳辐射的影响，空气强上升形成的对流天气，常伴有强烈的阵雨或暴雨，有</w:t>
      </w:r>
      <w:r>
        <w:t>时伴</w:t>
      </w:r>
      <w:r>
        <w:t xml:space="preserve"> </w:t>
      </w:r>
      <w:r>
        <w:t>有冰雹和龙卷风，它是气团雷雨的一种，多发生在单一气团内部。据此可知，影响热雷雨强度的主要因素是气温垂</w:t>
      </w:r>
      <w:r>
        <w:t xml:space="preserve"> </w:t>
      </w:r>
      <w:r>
        <w:t>直递减率。</w:t>
      </w:r>
    </w:p>
    <w:p>
      <w:pPr>
        <w:pStyle w:val="3"/>
        <w:spacing w:before="1" w:line="218" w:lineRule="auto"/>
        <w:rPr>
          <w:sz w:val="22"/>
          <w:szCs w:val="22"/>
        </w:rPr>
      </w:pPr>
      <w:r>
        <w:rPr>
          <w:rFonts w:ascii="Times New Roman" w:hAnsi="Times New Roman"/>
          <w:sz w:val="22"/>
        </w:rPr>
        <w:t>A</w:t>
      </w:r>
      <w:r>
        <w:rPr>
          <w:sz w:val="22"/>
        </w:rPr>
        <w:t>。解析：题干说法正确。</w:t>
      </w:r>
    </w:p>
    <w:p>
      <w:pPr>
        <w:pStyle w:val="3"/>
        <w:spacing w:before="61" w:line="254" w:lineRule="auto"/>
        <w:ind w:right="72"/>
        <w:rPr>
          <w:rFonts w:ascii="仿宋" w:hAnsi="仿宋" w:eastAsia="仿宋" w:cs="仿宋"/>
          <w:sz w:val="21"/>
          <w:szCs w:val="21"/>
        </w:rPr>
      </w:pPr>
      <w:r>
        <w:rPr>
          <w:sz w:val="21"/>
        </w:rPr>
        <w:t>9.【答案】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。解析：我国跨经度广，是造成东西部晨昏差异的原因，我国最西端在帕米尔高原最东端位于黑龙江</w:t>
      </w:r>
      <w:r>
        <w:rPr>
          <w:sz w:val="21"/>
        </w:rPr>
        <w:t xml:space="preserve"> </w:t>
      </w:r>
      <w:r>
        <w:rPr>
          <w:sz w:val="21"/>
        </w:rPr>
        <w:t>与乌苏里江的汇合处，东西跨经度大约60度跨5个时区。偏东的地方时要早，偏西的地方时要迟。故本题判断错</w:t>
      </w:r>
      <w:r>
        <w:rPr>
          <w:sz w:val="21"/>
        </w:rPr>
        <w:t xml:space="preserve"> </w:t>
      </w:r>
      <w:r>
        <w:rPr>
          <w:rFonts w:ascii="仿宋" w:hAnsi="仿宋"/>
          <w:sz w:val="21"/>
        </w:rPr>
        <w:t>误。</w:t>
      </w:r>
    </w:p>
    <w:p>
      <w:pPr>
        <w:pStyle w:val="3"/>
        <w:spacing w:before="82" w:line="252" w:lineRule="auto"/>
        <w:ind w:right="72"/>
      </w:pPr>
      <w:r>
        <w:t>10.【答案】</w:t>
      </w:r>
      <w:r>
        <w:rPr>
          <w:rFonts w:ascii="Times New Roman" w:hAnsi="Times New Roman"/>
        </w:rPr>
        <w:t>A</w:t>
      </w:r>
      <w:r>
        <w:t>。解析：目前，我国共有34个省级行政区，包括23个省、5个自治区、4个直辖市和2个特别行政</w:t>
      </w:r>
      <w:r>
        <w:t xml:space="preserve"> </w:t>
      </w:r>
      <w:r>
        <w:t>区。故本题判断正确。</w:t>
      </w:r>
    </w:p>
    <w:p>
      <w:pPr>
        <w:pStyle w:val="3"/>
        <w:spacing w:before="75" w:line="263" w:lineRule="auto"/>
        <w:ind w:right="69"/>
      </w:pPr>
      <w:r>
        <w:t>11.【答案】</w:t>
      </w:r>
      <w:r>
        <w:rPr>
          <w:rFonts w:ascii="Times New Roman" w:hAnsi="Times New Roman"/>
        </w:rPr>
        <w:t>A</w:t>
      </w:r>
      <w:r>
        <w:t>。解析：地球同步轨道卫星发射的理想点是赤</w:t>
      </w:r>
      <w:r>
        <w:t>道，其主要原因有两个：</w:t>
      </w:r>
      <w:r>
        <w:t xml:space="preserve"> </w:t>
      </w:r>
      <w:r>
        <w:t>一是从赤道向东发射卫星，能</w:t>
      </w:r>
      <w:r>
        <w:t xml:space="preserve"> </w:t>
      </w:r>
      <w:r>
        <w:t>最大限度地利用地球的转动能量；二是可使卫星的飞行轨道与最终轨道处于或靠近同一平面内，这样可以节省卫星</w:t>
      </w:r>
      <w:r>
        <w:t xml:space="preserve"> </w:t>
      </w:r>
      <w:r>
        <w:t>横向机动到地球静止轨道位置所需要的大量能量，大大延长卫星运行寿命。故本题判断正确。</w:t>
      </w:r>
    </w:p>
    <w:p>
      <w:pPr>
        <w:pStyle w:val="3"/>
        <w:spacing w:before="75" w:line="220" w:lineRule="auto"/>
        <w:rPr>
          <w:sz w:val="21"/>
          <w:szCs w:val="21"/>
        </w:rPr>
      </w:pPr>
      <w:r>
        <w:rPr>
          <w:sz w:val="21"/>
        </w:rPr>
        <w:t>二、单项选择题</w:t>
      </w:r>
    </w:p>
    <w:p>
      <w:pPr>
        <w:pStyle w:val="3"/>
        <w:spacing w:before="69" w:line="252" w:lineRule="auto"/>
        <w:ind w:right="70"/>
      </w:pPr>
      <w:r>
        <w:t>1.【答案】</w:t>
      </w:r>
      <w:r>
        <w:rPr>
          <w:rFonts w:ascii="Times New Roman" w:hAnsi="Times New Roman"/>
        </w:rPr>
        <w:t>A</w:t>
      </w:r>
      <w:r>
        <w:t>。解析：太阳直射点在南北回归线之间移动。北半球春分、秋分时，太阳直射点位于赤</w:t>
      </w:r>
      <w:r>
        <w:t>道；北半球冬</w:t>
      </w:r>
      <w:r>
        <w:t xml:space="preserve"> </w:t>
      </w:r>
      <w:r>
        <w:t>至日时，太阳直射点位于南回归线；北半球夏至日时，太阳直射点位于北回归线。故本题</w:t>
      </w:r>
      <w:r>
        <w:t>选</w:t>
      </w:r>
      <w:r>
        <w:rPr>
          <w:rFonts w:ascii="Times New Roman" w:hAnsi="Times New Roman"/>
        </w:rPr>
        <w:t>A</w:t>
      </w:r>
      <w:r>
        <w:t>。</w:t>
      </w:r>
    </w:p>
    <w:p>
      <w:pPr>
        <w:pStyle w:val="3"/>
        <w:spacing w:before="73" w:line="219" w:lineRule="auto"/>
        <w:rPr>
          <w:sz w:val="21"/>
          <w:szCs w:val="21"/>
        </w:rPr>
      </w:pPr>
      <w:r>
        <w:rPr>
          <w:sz w:val="21"/>
        </w:rPr>
        <w:t>2.【答案】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。解析：冬至是北半球全年中白天最短、黑夜最长的一天，故本题选</w:t>
      </w:r>
      <w:r>
        <w:rPr>
          <w:sz w:val="21"/>
        </w:rPr>
        <w:t xml:space="preserve"> 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</w:t>
      </w:r>
    </w:p>
    <w:p>
      <w:pPr>
        <w:pStyle w:val="3"/>
        <w:spacing w:before="72" w:line="219" w:lineRule="auto"/>
        <w:jc w:val="right"/>
      </w:pPr>
      <w:r>
        <w:t>3.【答案】</w:t>
      </w:r>
      <w:r>
        <w:rPr>
          <w:rFonts w:ascii="Times New Roman" w:hAnsi="Times New Roman"/>
        </w:rPr>
        <w:t>B</w:t>
      </w:r>
      <w:r>
        <w:t>。解析：</w:t>
      </w:r>
      <w:r>
        <w:rPr>
          <w:rFonts w:ascii="Times New Roman" w:hAnsi="Times New Roman"/>
        </w:rPr>
        <w:t>A</w:t>
      </w:r>
      <w:r>
        <w:t>项描写的是元宵节的景象，</w:t>
      </w:r>
      <w:r>
        <w:t xml:space="preserve"> </w:t>
      </w:r>
      <w:r>
        <w:rPr>
          <w:rFonts w:ascii="Times New Roman" w:hAnsi="Times New Roman"/>
        </w:rPr>
        <w:t xml:space="preserve">C </w:t>
      </w:r>
      <w:r>
        <w:t>项写的是深秋，</w:t>
      </w:r>
      <w:r>
        <w:t xml:space="preserve"> </w:t>
      </w:r>
      <w:r>
        <w:rPr>
          <w:rFonts w:ascii="Times New Roman" w:hAnsi="Times New Roman"/>
        </w:rPr>
        <w:t>D</w:t>
      </w:r>
      <w:r>
        <w:t>项写的是早寒时期，也即秋末冬初。故选</w:t>
      </w:r>
      <w:r>
        <w:t xml:space="preserve"> </w:t>
      </w:r>
      <w:r>
        <w:rPr>
          <w:rFonts w:ascii="Times New Roman" w:hAnsi="Times New Roman"/>
        </w:rPr>
        <w:t>B</w:t>
      </w:r>
      <w:r>
        <w:t>。</w:t>
      </w:r>
    </w:p>
    <w:p>
      <w:pPr>
        <w:pStyle w:val="3"/>
        <w:spacing w:before="74" w:line="263" w:lineRule="auto"/>
        <w:ind w:right="62"/>
      </w:pPr>
      <w:r>
        <w:t>4.【答案】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。解析：地球自转产生了昼夜交替和时差，德国白昼时，中国处于凌</w:t>
      </w:r>
      <w:r>
        <w:t>晨。其与地球自转有关。地球围</w:t>
      </w:r>
      <w:r>
        <w:t xml:space="preserve"> </w:t>
      </w:r>
      <w:r>
        <w:t>绕太阳公转产生了正午太阳高度变化、四季更替、昼夜长短变化以及温度带等。</w:t>
      </w:r>
      <w: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、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、</w:t>
      </w:r>
      <w:r>
        <w:rPr>
          <w:rFonts w:ascii="Times New Roman" w:hAnsi="Times New Roman"/>
        </w:rPr>
        <w:t>D</w:t>
      </w:r>
      <w:r>
        <w:t>三项均与地球公转有</w:t>
      </w:r>
      <w:r>
        <w:t>关。</w:t>
      </w:r>
      <w:r>
        <w:t xml:space="preserve"> </w:t>
      </w:r>
      <w:r>
        <w:t>故本题选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75" w:line="256" w:lineRule="auto"/>
        <w:ind w:right="70"/>
      </w:pPr>
      <w:r>
        <w:t>5.【答案】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。解析：连接南北两极的线，叫作经线；和经线相</w:t>
      </w:r>
      <w:r>
        <w:t>垂直的线，叫作纬线。经线也叫子午线，指示南北</w:t>
      </w:r>
      <w:r>
        <w:t xml:space="preserve"> </w:t>
      </w:r>
      <w:r>
        <w:t>方向；纬线指示东西方向。故本题选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74" w:line="252" w:lineRule="auto"/>
        <w:ind w:right="72"/>
      </w:pPr>
      <w:r>
        <w:t>6.【答案】</w:t>
      </w:r>
      <w:r>
        <w:rPr>
          <w:rFonts w:ascii="Times New Roman" w:hAnsi="Times New Roman"/>
        </w:rPr>
        <w:t>A</w:t>
      </w:r>
      <w:r>
        <w:t>。解析：本题所问的是蔓延的火山灰的迁移顺序，因此不是从火山灰的来源开始，而</w:t>
      </w:r>
      <w:r>
        <w:t>是从火山灰所处</w:t>
      </w:r>
      <w:r>
        <w:t xml:space="preserve"> </w:t>
      </w:r>
      <w:r>
        <w:t>的位置开始。火山灰漂浮在大气圈中，慢慢下降，进入水圈、</w:t>
      </w:r>
      <w:r>
        <w:t>生物圈，最后沉积到岩石圈。故本题选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55" w:line="239" w:lineRule="auto"/>
        <w:ind w:right="63"/>
        <w:rPr>
          <w:sz w:val="22"/>
          <w:szCs w:val="22"/>
        </w:rPr>
      </w:pPr>
      <w:r>
        <w:rPr>
          <w:sz w:val="22"/>
        </w:rPr>
        <w:t>7.【答案】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。解析：大气层对阳光具有散射作用。处于地平线之下的太阳光被大气散</w:t>
      </w:r>
      <w:r>
        <w:rPr>
          <w:sz w:val="22"/>
        </w:rPr>
        <w:t>射，因此，早晨日出之前和</w:t>
      </w:r>
      <w:r>
        <w:rPr>
          <w:sz w:val="22"/>
        </w:rPr>
        <w:t xml:space="preserve"> </w:t>
      </w:r>
      <w:r>
        <w:rPr>
          <w:sz w:val="22"/>
        </w:rPr>
        <w:t>傍晚日落之后仍然能看到阳光。故本题选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</w:t>
      </w:r>
    </w:p>
    <w:p>
      <w:pPr>
        <w:pStyle w:val="3"/>
        <w:spacing w:before="79" w:line="253" w:lineRule="auto"/>
        <w:ind w:right="70"/>
      </w:pPr>
      <w:r>
        <w:t>8.【答案】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。解析：三叶虫属节肢动物门中已经灭绝的三叶虫纲，生活在古生代。古生代包括寒武纪、奥陶纪、</w:t>
      </w:r>
      <w:r>
        <w:t xml:space="preserve"> </w:t>
      </w:r>
      <w:r>
        <w:t>志留纪、泥盆纪、石炭纪、二叠纪。最早的三叶虫出现于寒武纪，到二叠纪逐渐减少至灭绝。因此，该三叶虫化石</w:t>
      </w:r>
    </w:p>
    <w:p>
      <w:pPr>
        <w:pStyle w:val="1"/>
        <w:spacing w:line="253" w:lineRule="auto"/>
        <w:sectPr>
          <w:headerReference r:id="rId660" w:type="default"/>
          <w:footerReference r:id="rId661" w:type="default"/>
          <w:pgSz w:w="11900" w:h="16840"/>
          <w:pgMar w:top="1673" w:right="699" w:bottom="1417" w:left="679" w:header="845" w:footer="1213" w:gutter="0"/>
          <w:cols w:space="720" w:num="1"/>
        </w:sectPr>
      </w:pPr>
    </w:p>
    <w:p>
      <w:pPr>
        <w:pStyle w:val="3"/>
        <w:spacing w:before="93" w:line="219" w:lineRule="auto"/>
        <w:rPr>
          <w:sz w:val="21"/>
          <w:szCs w:val="21"/>
        </w:rPr>
      </w:pPr>
      <w:r>
        <w:rPr>
          <w:sz w:val="21"/>
        </w:rPr>
        <w:t>应形成于古生代。故本题选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。</w:t>
      </w:r>
    </w:p>
    <w:p>
      <w:pPr>
        <w:pStyle w:val="3"/>
        <w:spacing w:before="70" w:line="266" w:lineRule="auto"/>
        <w:ind w:right="4"/>
      </w:pPr>
      <w:r>
        <w:rPr>
          <w:sz w:val="21"/>
        </w:rPr>
        <w:t>9.【答案】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 xml:space="preserve">。解析：我国南方地区以亚热带季风气候为主，温度高，降水多，民居屋顶坡度大，墙体高，有利于  </w:t>
      </w:r>
      <w:r>
        <w:t>排水和散热，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项错误。南方地区多水田，以种植水稻、油菜为主，北方地区多旱地，</w:t>
      </w:r>
      <w:r>
        <w:t>作物以小麦为主，</w:t>
      </w:r>
      <w: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项错误。</w:t>
      </w:r>
      <w:r>
        <w:t xml:space="preserve"> </w:t>
      </w:r>
      <w:r>
        <w:t>南方地区降水丰富，河网密布，水运仍然是</w:t>
      </w:r>
      <w:r>
        <w:t>常用的交通运输方式，</w:t>
      </w:r>
      <w:r>
        <w:t xml:space="preserve"> </w:t>
      </w:r>
      <w:r>
        <w:rPr>
          <w:rFonts w:ascii="Times New Roman" w:hAnsi="Times New Roman"/>
        </w:rPr>
        <w:t xml:space="preserve">C </w:t>
      </w:r>
      <w:r>
        <w:t>项错误。梆子有时特指河北梆子。秦腔又称乱</w:t>
      </w:r>
      <w:r>
        <w:t xml:space="preserve">  </w:t>
      </w:r>
      <w:r>
        <w:t>弹，流行于中国西北的陕西、甘肃、青海、宁夏、新疆等地，</w:t>
      </w:r>
      <w:r>
        <w:rPr>
          <w:rFonts w:ascii="Times New Roman" w:hAnsi="Times New Roman"/>
        </w:rPr>
        <w:t>D</w:t>
      </w:r>
      <w:r>
        <w:t>项正确。故本题选</w:t>
      </w:r>
      <w:r>
        <w:rPr>
          <w:rFonts w:ascii="Times New Roman" w:hAnsi="Times New Roman"/>
        </w:rPr>
        <w:t>D</w:t>
      </w:r>
      <w:r>
        <w:t>。</w:t>
      </w:r>
    </w:p>
    <w:p>
      <w:pPr>
        <w:pStyle w:val="3"/>
        <w:spacing w:before="82" w:line="249" w:lineRule="auto"/>
        <w:rPr>
          <w:sz w:val="21"/>
          <w:szCs w:val="21"/>
        </w:rPr>
      </w:pPr>
      <w:r>
        <w:rPr>
          <w:sz w:val="21"/>
        </w:rPr>
        <w:t>10.【答案】</w:t>
      </w:r>
      <w:r>
        <w:rPr>
          <w:rFonts w:ascii="Times New Roman" w:hAnsi="Times New Roman"/>
          <w:sz w:val="21"/>
        </w:rPr>
        <w:t>B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。解析：温度的变化，一是受海拔高度影响，二受是纬度</w:t>
      </w:r>
      <w:r>
        <w:rPr>
          <w:sz w:val="21"/>
        </w:rPr>
        <w:t>影响。这位游客没有登高，说明他跨越的纬</w:t>
      </w:r>
      <w:r>
        <w:rPr>
          <w:sz w:val="21"/>
        </w:rPr>
        <w:t xml:space="preserve">  </w:t>
      </w:r>
      <w:r>
        <w:rPr>
          <w:sz w:val="21"/>
        </w:rPr>
        <w:t>度大。京哈一京九线铁路从我国东北的哈尔滨到南方的香港九龙，跨越温度带最多。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两项</w:t>
      </w:r>
      <w:r>
        <w:rPr>
          <w:sz w:val="21"/>
        </w:rPr>
        <w:t>是东西向的铁路干线，</w:t>
      </w:r>
      <w:r>
        <w:rPr>
          <w:sz w:val="21"/>
        </w:rPr>
        <w:t xml:space="preserve"> 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项跨越纬度较小，且海拔高度变化明显。故本题选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</w:t>
      </w:r>
    </w:p>
    <w:p>
      <w:pPr>
        <w:pStyle w:val="3"/>
        <w:spacing w:before="89" w:line="264" w:lineRule="auto"/>
        <w:ind w:right="4"/>
      </w:pPr>
      <w:r>
        <w:t>11.【答案】</w:t>
      </w:r>
      <w:r>
        <w:rPr>
          <w:rFonts w:ascii="Times New Roman" w:hAnsi="Times New Roman"/>
        </w:rPr>
        <w:t>D</w:t>
      </w:r>
      <w:r>
        <w:t>。解析：受季风气候的影响，我国降水和水资源分布都是东南多、西北少。人口也集中在东南，</w:t>
      </w:r>
      <w:r>
        <w:t xml:space="preserve"> </w:t>
      </w:r>
      <w:r>
        <w:t>西北</w:t>
      </w:r>
      <w:r>
        <w:t xml:space="preserve">  </w:t>
      </w:r>
      <w:r>
        <w:t>地区人口较少。而相对来说，由于东南地区的云雾较</w:t>
      </w:r>
      <w:r>
        <w:t>西北地区多，所以西北地区的太阳辐射量整体上比东南地区大。</w:t>
      </w:r>
      <w:r>
        <w:t xml:space="preserve"> </w:t>
      </w:r>
      <w:r>
        <w:t>故本题选</w:t>
      </w:r>
      <w:r>
        <w:rPr>
          <w:rFonts w:ascii="Times New Roman" w:hAnsi="Times New Roman"/>
        </w:rPr>
        <w:t>D</w:t>
      </w:r>
      <w:r>
        <w:t>。</w:t>
      </w:r>
    </w:p>
    <w:p>
      <w:pPr>
        <w:pStyle w:val="3"/>
        <w:spacing w:before="63" w:line="219" w:lineRule="auto"/>
        <w:rPr>
          <w:sz w:val="21"/>
          <w:szCs w:val="21"/>
        </w:rPr>
      </w:pPr>
      <w:r>
        <w:rPr>
          <w:sz w:val="21"/>
        </w:rPr>
        <w:t>12.【答案】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。解析：山东冬季寒冷干燥，夏季高温多雨，属于温带</w:t>
      </w:r>
      <w:r>
        <w:rPr>
          <w:sz w:val="21"/>
        </w:rPr>
        <w:t>季风气候，故选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</w:t>
      </w:r>
    </w:p>
    <w:p>
      <w:pPr>
        <w:pStyle w:val="3"/>
        <w:spacing w:before="63" w:line="219" w:lineRule="auto"/>
        <w:rPr>
          <w:sz w:val="22"/>
          <w:szCs w:val="22"/>
        </w:rPr>
      </w:pPr>
      <w:r>
        <w:rPr>
          <w:sz w:val="22"/>
        </w:rPr>
        <w:t>13.【答案】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。解析：泾河与渭河的交汇处是陕西省西安市高陵区。故选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</w:t>
      </w:r>
    </w:p>
    <w:p>
      <w:pPr>
        <w:pStyle w:val="3"/>
        <w:spacing w:before="65" w:line="273" w:lineRule="auto"/>
        <w:ind w:right="4"/>
      </w:pPr>
      <w:r>
        <w:t>14.【答案】</w:t>
      </w:r>
      <w:r>
        <w:rPr>
          <w:rFonts w:ascii="Times New Roman" w:hAnsi="Times New Roman"/>
        </w:rPr>
        <w:t>C</w:t>
      </w:r>
      <w:r>
        <w:t>。解析：我国的三大平原是东北平原、华北平原、长江中下游平原。中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项正确，东北平原位于我国</w:t>
      </w:r>
      <w:r>
        <w:t xml:space="preserve"> </w:t>
      </w:r>
      <w:r>
        <w:t>东北部，是我国最大的平原。</w:t>
      </w:r>
      <w: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项正确，华北平原北起燕山，南到淮河附近，起太行山，东临渤海、黄海，主要由</w:t>
      </w:r>
      <w:r>
        <w:t xml:space="preserve"> </w:t>
      </w:r>
      <w:r>
        <w:t xml:space="preserve">黄河、淮河、海河冲积而成。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项错误，渭河平原又称关中平原，介于秦岭和陕北黄土高原之间，不是我国三大平</w:t>
      </w:r>
      <w:r>
        <w:t xml:space="preserve">  </w:t>
      </w:r>
      <w:r>
        <w:t>原之一</w:t>
      </w:r>
      <w:r>
        <w:rPr>
          <w:rFonts w:ascii="Times New Roman" w:hAnsi="Times New Roman"/>
        </w:rPr>
        <w:t>D</w:t>
      </w:r>
      <w:r>
        <w:t>项正确，长江中下游平原沿长江中下游呈带状分布，由</w:t>
      </w:r>
      <w:r>
        <w:t>长江及其支流冲积而成，是我国著名的“鱼米之乡”。</w:t>
      </w:r>
      <w:r>
        <w:t xml:space="preserve"> </w:t>
      </w:r>
      <w:r>
        <w:t>本题为选非题，故正确答案为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74" w:line="264" w:lineRule="auto"/>
        <w:ind w:right="93"/>
      </w:pPr>
      <w:r>
        <w:t>15.【答案】</w:t>
      </w:r>
      <w:r>
        <w:rPr>
          <w:rFonts w:ascii="Times New Roman" w:hAnsi="Times New Roman"/>
        </w:rPr>
        <w:t>A</w:t>
      </w:r>
      <w:r>
        <w:t>。解析：台湾位于中国大陆东南沿海的大陆架上，东</w:t>
      </w:r>
      <w:r>
        <w:t>临太平洋，东北临琉球群岛，南界巴士海峡与菲</w:t>
      </w:r>
      <w:r>
        <w:t xml:space="preserve"> </w:t>
      </w:r>
      <w:r>
        <w:t>律宾群岛相对，西隔台湾海峡与福建省相望，总面积约.6万平方千</w:t>
      </w:r>
      <w:r>
        <w:t>米，包括台湾岛以及附近的澎湖列岛、钓鱼岛等</w:t>
      </w:r>
      <w:r>
        <w:t xml:space="preserve"> </w:t>
      </w:r>
      <w:r>
        <w:t>许多岛屿。台湾岛是中国第一大岛。故正确答案为</w:t>
      </w:r>
      <w:r>
        <w:rPr>
          <w:rFonts w:ascii="Times New Roman" w:hAnsi="Times New Roman"/>
        </w:rPr>
        <w:t>A</w:t>
      </w:r>
      <w:r>
        <w:t>。</w:t>
      </w:r>
    </w:p>
    <w:p>
      <w:pPr>
        <w:pStyle w:val="3"/>
        <w:spacing w:before="81" w:line="255" w:lineRule="auto"/>
        <w:ind w:right="87"/>
        <w:rPr>
          <w:sz w:val="21"/>
          <w:szCs w:val="21"/>
        </w:rPr>
      </w:pPr>
      <w:r>
        <w:rPr>
          <w:sz w:val="21"/>
        </w:rPr>
        <w:t>16.【答案】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。解析：内蒙古高原地势坦荡，其中部水草丰茂，牛羊成群，毡房点点，是我国的草原牧区，可能出</w:t>
      </w:r>
      <w:r>
        <w:rPr>
          <w:sz w:val="21"/>
        </w:rPr>
        <w:t xml:space="preserve"> </w:t>
      </w:r>
      <w:r>
        <w:rPr>
          <w:sz w:val="21"/>
        </w:rPr>
        <w:t>现“天苍苍，野茫茫，风吹草低见牛羊”的景象。云贵高原不以畜牧业为主，以种植业为主。新疆地区和</w:t>
      </w:r>
      <w:r>
        <w:rPr>
          <w:sz w:val="21"/>
        </w:rPr>
        <w:t>青藏高原</w:t>
      </w:r>
      <w:r>
        <w:rPr>
          <w:sz w:val="21"/>
        </w:rPr>
        <w:t xml:space="preserve"> 虽然也有牧草，但多分布在高原和山地上，地势起伏大，不太可能出现题中景象。故正确</w:t>
      </w:r>
      <w:r>
        <w:rPr>
          <w:sz w:val="21"/>
        </w:rPr>
        <w:t>答案为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</w:t>
      </w:r>
    </w:p>
    <w:p>
      <w:pPr>
        <w:pStyle w:val="3"/>
        <w:spacing w:before="58" w:line="247" w:lineRule="auto"/>
        <w:ind w:right="99"/>
        <w:rPr>
          <w:sz w:val="21"/>
          <w:szCs w:val="21"/>
        </w:rPr>
      </w:pPr>
      <w:r>
        <w:rPr>
          <w:sz w:val="21"/>
        </w:rPr>
        <w:t>17.【答案】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。解析。石油被称作“国民经济的血液”,既是重要的战略资源和能源，又是十分</w:t>
      </w:r>
      <w:r>
        <w:rPr>
          <w:sz w:val="21"/>
        </w:rPr>
        <w:t>重要的化工材料，</w:t>
      </w:r>
      <w:r>
        <w:rPr>
          <w:sz w:val="21"/>
        </w:rPr>
        <w:t xml:space="preserve"> </w:t>
      </w:r>
      <w:r>
        <w:rPr>
          <w:sz w:val="21"/>
        </w:rPr>
        <w:t>对国民经济和社会发展有特别重要的战略意义。</w:t>
      </w:r>
    </w:p>
    <w:p>
      <w:pPr>
        <w:pStyle w:val="3"/>
        <w:spacing w:before="62" w:line="220" w:lineRule="auto"/>
        <w:rPr>
          <w:sz w:val="21"/>
          <w:szCs w:val="21"/>
        </w:rPr>
      </w:pPr>
      <w:r>
        <w:rPr>
          <w:sz w:val="21"/>
        </w:rPr>
        <w:t>故正确答案为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</w:t>
      </w:r>
    </w:p>
    <w:p>
      <w:pPr>
        <w:pStyle w:val="3"/>
        <w:spacing w:before="70" w:line="243" w:lineRule="auto"/>
        <w:ind w:right="92"/>
        <w:rPr>
          <w:sz w:val="21"/>
          <w:szCs w:val="21"/>
        </w:rPr>
      </w:pPr>
      <w:r>
        <w:rPr>
          <w:sz w:val="21"/>
        </w:rPr>
        <w:t>18.【答案】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。解析：我国的水资源总量排在世界第六位，但我国人口众多，人均水资源占有量约为世界平均水平</w:t>
      </w:r>
      <w:r>
        <w:rPr>
          <w:sz w:val="21"/>
        </w:rPr>
        <w:t xml:space="preserve"> </w:t>
      </w:r>
      <w:r>
        <w:rPr>
          <w:sz w:val="21"/>
        </w:rPr>
        <w:t>的1/4,排在世界100多位，已经被联合国列为13个贫水国家之一。故正确答案为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。</w:t>
      </w:r>
    </w:p>
    <w:p>
      <w:pPr>
        <w:pStyle w:val="3"/>
        <w:spacing w:before="87" w:line="264" w:lineRule="auto"/>
        <w:ind w:right="11"/>
      </w:pPr>
      <w:r>
        <w:t>19.【答案】</w:t>
      </w:r>
      <w:r>
        <w:rPr>
          <w:rFonts w:ascii="Times New Roman" w:hAnsi="Times New Roman"/>
        </w:rPr>
        <w:t>C</w:t>
      </w:r>
      <w:r>
        <w:t>。解析：珠穆朗玛峰是喜马拉雅山脉的主峰，位于我国与尼泊尔边境线上。它的北部在中国西藏定日</w:t>
      </w:r>
      <w:r>
        <w:t xml:space="preserve"> </w:t>
      </w:r>
      <w:r>
        <w:t>县境内(西坡在定日县扎西宗乡，东坡在定日县曲当乡，有珠峰大本营),南部在尼泊尔境内，是世界最高</w:t>
      </w:r>
      <w:r>
        <w:t>峰。</w:t>
      </w:r>
      <w:r>
        <w:t xml:space="preserve"> </w:t>
      </w:r>
      <w:r>
        <w:rPr>
          <w:rFonts w:ascii="Times New Roman" w:hAnsi="Times New Roman"/>
        </w:rPr>
        <w:t>A</w:t>
      </w:r>
      <w:r>
        <w:t>、</w:t>
      </w:r>
      <w: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、</w:t>
      </w:r>
      <w:r>
        <w:rPr>
          <w:rFonts w:ascii="Times New Roman" w:hAnsi="Times New Roman"/>
        </w:rPr>
        <w:t>D</w:t>
      </w:r>
      <w:r>
        <w:t>三项错误。</w:t>
      </w:r>
    </w:p>
    <w:p>
      <w:pPr>
        <w:pStyle w:val="3"/>
        <w:spacing w:before="72" w:line="220" w:lineRule="auto"/>
      </w:pPr>
      <w:r>
        <w:t>故正确答案为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81" w:line="246" w:lineRule="auto"/>
        <w:ind w:right="74"/>
        <w:rPr>
          <w:sz w:val="21"/>
          <w:szCs w:val="21"/>
        </w:rPr>
      </w:pPr>
      <w:r>
        <w:rPr>
          <w:sz w:val="21"/>
        </w:rPr>
        <w:t>20.【答案】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。解析：秦岭是横贯我国中部</w:t>
      </w:r>
      <w:r>
        <w:rPr>
          <w:sz w:val="21"/>
        </w:rPr>
        <w:t>的东西走向的山脉，西起甘肃南部，经陕西南部到河南西部，长约1500</w:t>
      </w:r>
      <w:r>
        <w:rPr>
          <w:sz w:val="21"/>
        </w:rPr>
        <w:t xml:space="preserve"> </w:t>
      </w:r>
      <w:r>
        <w:rPr>
          <w:sz w:val="21"/>
        </w:rPr>
        <w:t>千米，主体位于陕西省南部与四川省北部交界处，呈东西走向。传统意义上，秦岭以南是</w:t>
      </w:r>
      <w:r>
        <w:rPr>
          <w:sz w:val="21"/>
        </w:rPr>
        <w:t>南方，秦岭以北是北方南</w:t>
      </w:r>
      <w:r>
        <w:rPr>
          <w:sz w:val="21"/>
        </w:rPr>
        <w:t xml:space="preserve"> 北方自然地理环境差异较大。故正确答案为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。</w:t>
      </w:r>
    </w:p>
    <w:p>
      <w:pPr>
        <w:pStyle w:val="3"/>
        <w:spacing w:before="101" w:line="258" w:lineRule="auto"/>
        <w:ind w:right="76"/>
      </w:pPr>
      <w:r>
        <w:t>21.【答案】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。解析：与中国接壤的国家有越南、老挝、缅甸、印度、</w:t>
      </w:r>
      <w:r>
        <w:t>不丹尼泊尔、巴基斯坦、阿富汗、哈萨克斯</w:t>
      </w:r>
      <w:r>
        <w:t xml:space="preserve"> </w:t>
      </w:r>
      <w:r>
        <w:t>坦、吉尔斯斯坦、塔吉克斯坦、俄罗斯、蒙古、朝鲜。印度尼西亚是与中国隔海相望的国家。</w:t>
      </w:r>
      <w:r>
        <w:t>本题为选非题，故正</w:t>
      </w:r>
      <w:r>
        <w:t xml:space="preserve"> </w:t>
      </w:r>
      <w:r>
        <w:t>确答案为</w:t>
      </w:r>
      <w:r>
        <w:rPr>
          <w:rFonts w:ascii="Times New Roman" w:hAnsi="Times New Roman"/>
        </w:rPr>
        <w:t>B</w:t>
      </w:r>
      <w:r>
        <w:t>。</w:t>
      </w:r>
    </w:p>
    <w:p>
      <w:pPr>
        <w:pStyle w:val="3"/>
        <w:spacing w:before="71" w:line="246" w:lineRule="auto"/>
        <w:ind w:right="82"/>
        <w:rPr>
          <w:sz w:val="21"/>
          <w:szCs w:val="21"/>
        </w:rPr>
      </w:pPr>
      <w:r>
        <w:rPr>
          <w:sz w:val="21"/>
        </w:rPr>
        <w:t>22.【答案】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。解析：鄱阳湖是中国第一大淡水湖，也是中国第二大湖，位于江西省北部、长江南岸。青海湖是中</w:t>
      </w:r>
      <w:r>
        <w:rPr>
          <w:sz w:val="21"/>
        </w:rPr>
        <w:t xml:space="preserve"> </w:t>
      </w:r>
      <w:r>
        <w:rPr>
          <w:sz w:val="21"/>
        </w:rPr>
        <w:t>国最大的湖，属于水湖。故正确答案为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</w:t>
      </w:r>
    </w:p>
    <w:p>
      <w:pPr>
        <w:pStyle w:val="3"/>
        <w:spacing w:before="71" w:line="245" w:lineRule="auto"/>
        <w:ind w:right="33"/>
        <w:rPr>
          <w:sz w:val="21"/>
          <w:szCs w:val="21"/>
        </w:rPr>
      </w:pPr>
      <w:r>
        <w:rPr>
          <w:sz w:val="21"/>
        </w:rPr>
        <w:t>23.【答案】A。</w:t>
      </w:r>
      <w:r>
        <w:rPr>
          <w:sz w:val="21"/>
        </w:rPr>
        <w:t xml:space="preserve"> </w:t>
      </w:r>
      <w:r>
        <w:rPr>
          <w:sz w:val="21"/>
        </w:rPr>
        <w:t>解析：7月31日时，太阳直射点</w:t>
      </w:r>
      <w:r>
        <w:rPr>
          <w:sz w:val="21"/>
        </w:rPr>
        <w:t>位于北半球，北半球白昼时间比南半球长，且越往北白昼越长。</w:t>
      </w:r>
      <w:r>
        <w:rPr>
          <w:sz w:val="21"/>
        </w:rPr>
        <w:t xml:space="preserve"> </w:t>
      </w:r>
      <w:r>
        <w:rPr>
          <w:sz w:val="21"/>
        </w:rPr>
        <w:t>B、</w:t>
      </w:r>
      <w:r>
        <w:rPr>
          <w:sz w:val="21"/>
        </w:rPr>
        <w:t xml:space="preserve"> 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两项都是位于南半球的国家。英国纬度比菲律宾更高，因此，英国白昼时间最长。</w:t>
      </w:r>
      <w:r>
        <w:rPr>
          <w:sz w:val="21"/>
        </w:rPr>
        <w:t>故本题选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</w:t>
      </w:r>
    </w:p>
    <w:p>
      <w:pPr>
        <w:pStyle w:val="1"/>
        <w:spacing w:line="245" w:lineRule="auto"/>
        <w:rPr>
          <w:sz w:val="21"/>
          <w:szCs w:val="21"/>
        </w:rPr>
        <w:sectPr>
          <w:headerReference r:id="rId662" w:type="default"/>
          <w:footerReference r:id="rId663" w:type="default"/>
          <w:pgSz w:w="11900" w:h="16840"/>
          <w:pgMar w:top="1673" w:right="685" w:bottom="1417" w:left="679" w:header="835" w:footer="1213" w:gutter="0"/>
          <w:cols w:space="720" w:num="1"/>
        </w:sectPr>
      </w:pPr>
    </w:p>
    <w:p>
      <w:pPr>
        <w:pStyle w:val="3"/>
        <w:spacing w:before="104" w:line="252" w:lineRule="auto"/>
        <w:ind w:right="110"/>
      </w:pPr>
      <w:r>
        <w:t>24.【答案】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。解析：月食指当月球运行至地球</w:t>
      </w:r>
      <w:r>
        <w:t>的阴影部分时，在月球和地球之间的地区会因为太阳光被地球所遮</w:t>
      </w:r>
      <w:r>
        <w:t xml:space="preserve"> </w:t>
      </w:r>
      <w:r>
        <w:t>闭，就看到月球缺了一块。故本题选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64" w:line="266" w:lineRule="auto"/>
        <w:ind w:right="53"/>
        <w:rPr>
          <w:sz w:val="21"/>
          <w:szCs w:val="21"/>
        </w:rPr>
      </w:pPr>
      <w:r>
        <w:rPr>
          <w:sz w:val="21"/>
        </w:rPr>
        <w:t>25.【答案】</w:t>
      </w:r>
      <w:r>
        <w:rPr>
          <w:rFonts w:ascii="Times New Roman" w:hAnsi="Times New Roman"/>
          <w:sz w:val="21"/>
        </w:rPr>
        <w:t>C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。解析：“秦岭一淮河”</w:t>
      </w:r>
      <w:r>
        <w:rPr>
          <w:sz w:val="21"/>
        </w:rPr>
        <w:t xml:space="preserve"> </w:t>
      </w:r>
      <w:r>
        <w:rPr>
          <w:sz w:val="21"/>
        </w:rPr>
        <w:t>一线地理意义1、气温：①1月份0℃等温线(大致经过)②暖温</w:t>
      </w:r>
      <w:r>
        <w:rPr>
          <w:sz w:val="21"/>
        </w:rPr>
        <w:t>带(北)</w:t>
      </w:r>
      <w:r>
        <w:rPr>
          <w:sz w:val="21"/>
        </w:rPr>
        <w:t xml:space="preserve"> </w:t>
      </w:r>
      <w:r>
        <w:rPr>
          <w:sz w:val="21"/>
        </w:rPr>
        <w:t>与亚热带(南)分界线；2、降水：①年降水量800</w:t>
      </w:r>
      <w:r>
        <w:rPr>
          <w:rFonts w:ascii="Times New Roman" w:hAnsi="Times New Roman"/>
          <w:sz w:val="21"/>
        </w:rPr>
        <w:t>mm</w:t>
      </w:r>
      <w:r>
        <w:rPr>
          <w:rFonts w:ascii="Times New Roman" w:hAnsi="Times New Roman"/>
          <w:sz w:val="21"/>
        </w:rPr>
        <w:t xml:space="preserve">  </w:t>
      </w:r>
      <w:r>
        <w:rPr>
          <w:sz w:val="21"/>
        </w:rPr>
        <w:t>等降水量线(大致经过)②湿润区(南)与半湿润区(北)</w:t>
      </w:r>
      <w:r>
        <w:rPr>
          <w:sz w:val="21"/>
        </w:rPr>
        <w:t xml:space="preserve"> </w:t>
      </w:r>
      <w:r>
        <w:rPr>
          <w:sz w:val="21"/>
        </w:rPr>
        <w:t>分界线(之一);3、气候：亚热带季风气候(南)与温带季风气候、温带大陆性气候(北)</w:t>
      </w:r>
      <w:r>
        <w:rPr>
          <w:sz w:val="21"/>
        </w:rPr>
        <w:t>分界线；4、河流：该</w:t>
      </w:r>
      <w:r>
        <w:rPr>
          <w:sz w:val="21"/>
        </w:rPr>
        <w:t xml:space="preserve"> </w:t>
      </w:r>
      <w:r>
        <w:rPr>
          <w:sz w:val="21"/>
        </w:rPr>
        <w:t>线以南的河流流量大、水位变化小、无结冰期、含沙量小；以北反之；5、植被：温带落叶阔叶林(北)与亚热带</w:t>
      </w:r>
      <w:r>
        <w:rPr>
          <w:sz w:val="21"/>
        </w:rPr>
        <w:t xml:space="preserve"> 常绿阔叶林(南)分界线；6、种植业：①旱地农业(北)与水田农业(南)分界线(大致)②农作物一年两熟(南)</w:t>
      </w:r>
      <w:r>
        <w:rPr>
          <w:sz w:val="21"/>
        </w:rPr>
        <w:t xml:space="preserve"> </w:t>
      </w:r>
      <w:r>
        <w:rPr>
          <w:sz w:val="21"/>
        </w:rPr>
        <w:t>与两年三熟、一年一熟(北)分界线；7、中国地理分区北方地区与南方地区分界线；8、黄土高原一华北平原(北)</w:t>
      </w:r>
      <w:r>
        <w:rPr>
          <w:sz w:val="21"/>
        </w:rPr>
        <w:t xml:space="preserve"> 与四川盆地一长江中下游平原(南)分界线；故本题</w:t>
      </w:r>
      <w:r>
        <w:rPr>
          <w:sz w:val="21"/>
        </w:rPr>
        <w:t>选</w:t>
      </w:r>
      <w:r>
        <w:rPr>
          <w:sz w:val="21"/>
        </w:rPr>
        <w:t xml:space="preserve"> 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。</w:t>
      </w:r>
    </w:p>
    <w:p>
      <w:pPr>
        <w:pStyle w:val="3"/>
        <w:spacing w:before="61" w:line="219" w:lineRule="auto"/>
        <w:rPr>
          <w:sz w:val="22"/>
          <w:szCs w:val="22"/>
        </w:rPr>
      </w:pPr>
      <w:r>
        <w:rPr>
          <w:sz w:val="22"/>
        </w:rPr>
        <w:t>26.【答案】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。解析：时区的划分与地球的自转有关，错误，故本题选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</w:t>
      </w:r>
    </w:p>
    <w:p>
      <w:pPr>
        <w:pStyle w:val="3"/>
        <w:spacing w:before="59" w:line="246" w:lineRule="auto"/>
        <w:ind w:right="107"/>
        <w:rPr>
          <w:sz w:val="21"/>
          <w:szCs w:val="21"/>
        </w:rPr>
      </w:pPr>
      <w:r>
        <w:rPr>
          <w:sz w:val="21"/>
        </w:rPr>
        <w:t>27.【答案】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。解析：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项说法正确。大气层的空气密</w:t>
      </w:r>
      <w:r>
        <w:rPr>
          <w:sz w:val="21"/>
        </w:rPr>
        <w:t>度随高度增加而减小，海拔越高空气越稀薄。大气层的厚度</w:t>
      </w:r>
      <w:r>
        <w:rPr>
          <w:sz w:val="21"/>
        </w:rPr>
        <w:t xml:space="preserve"> </w:t>
      </w:r>
      <w:r>
        <w:rPr>
          <w:sz w:val="21"/>
        </w:rPr>
        <w:t>大约在1000千米以上，但没有明显的界线。</w:t>
      </w:r>
    </w:p>
    <w:p>
      <w:pPr>
        <w:pStyle w:val="3"/>
        <w:spacing w:before="80" w:line="286" w:lineRule="auto"/>
        <w:ind w:right="112"/>
      </w:pPr>
      <w:r>
        <w:rPr>
          <w:rFonts w:ascii="Times New Roman" w:hAnsi="Times New Roman"/>
        </w:rPr>
        <w:t>B</w:t>
      </w:r>
      <w:r>
        <w:t>项说法正确。当太阳辐射通过大气层到达地面的过程中，由于大气对它有一定的吸收、散射和反射作用，到达地</w:t>
      </w:r>
      <w:r>
        <w:t xml:space="preserve"> </w:t>
      </w:r>
      <w:r>
        <w:t>面的总辐射被明显削弱。</w:t>
      </w:r>
    </w:p>
    <w:p>
      <w:pPr>
        <w:pStyle w:val="3"/>
        <w:spacing w:line="219" w:lineRule="auto"/>
      </w:pPr>
      <w:r>
        <w:rPr>
          <w:rFonts w:ascii="Times New Roman" w:hAnsi="Times New Roman"/>
        </w:rPr>
        <w:t>C</w:t>
      </w:r>
      <w:r>
        <w:t>项说法错误。对流层的空气对流感很强烈，平流层空气对流较弱。</w:t>
      </w:r>
    </w:p>
    <w:p>
      <w:pPr>
        <w:pStyle w:val="3"/>
        <w:spacing w:before="83" w:line="219" w:lineRule="auto"/>
        <w:jc w:val="right"/>
      </w:pPr>
      <w:r>
        <w:rPr>
          <w:rFonts w:ascii="Times New Roman" w:hAnsi="Times New Roman"/>
        </w:rPr>
        <w:t>D</w:t>
      </w:r>
      <w:r>
        <w:t>项说法正确。大气中的云层和尘埃，具有反光镜的作用，把投射在其上的太阳辐射的一部分，又反射回宇宙空间。</w:t>
      </w:r>
    </w:p>
    <w:p>
      <w:pPr>
        <w:pStyle w:val="3"/>
        <w:spacing w:before="61" w:line="246" w:lineRule="auto"/>
        <w:ind w:right="94"/>
        <w:rPr>
          <w:sz w:val="21"/>
          <w:szCs w:val="21"/>
        </w:rPr>
      </w:pPr>
      <w:r>
        <w:rPr>
          <w:sz w:val="21"/>
        </w:rPr>
        <w:t>28.【答案】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。解析：中东海湾地区地处欧、亚、非三洲的枢纽位置</w:t>
      </w:r>
      <w:r>
        <w:rPr>
          <w:sz w:val="21"/>
        </w:rPr>
        <w:t>，原油资源非常丰富，被誉为“世界油库”。</w:t>
      </w:r>
      <w:r>
        <w:rPr>
          <w:sz w:val="21"/>
        </w:rPr>
        <w:t xml:space="preserve"> 中东地区的原油探明储量占世界一半以上。在世界原油储量排名的前十位，中</w:t>
      </w:r>
      <w:r>
        <w:rPr>
          <w:sz w:val="21"/>
        </w:rPr>
        <w:t>中东国家占了五位。故本题选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</w:t>
      </w:r>
    </w:p>
    <w:p>
      <w:pPr>
        <w:pStyle w:val="3"/>
        <w:spacing w:before="41" w:line="219" w:lineRule="auto"/>
        <w:rPr>
          <w:sz w:val="22"/>
          <w:szCs w:val="22"/>
        </w:rPr>
      </w:pPr>
      <w:r>
        <w:rPr>
          <w:sz w:val="22"/>
        </w:rPr>
        <w:t>29.【答案】</w:t>
      </w:r>
      <w:r>
        <w:rPr>
          <w:rFonts w:ascii="Times New Roman" w:hAnsi="Times New Roman"/>
          <w:sz w:val="22"/>
        </w:rPr>
        <w:t>A</w:t>
      </w:r>
      <w:r>
        <w:rPr>
          <w:sz w:val="22"/>
        </w:rPr>
        <w:t>。解析：大气层从下而上依</w:t>
      </w:r>
      <w:r>
        <w:rPr>
          <w:sz w:val="22"/>
        </w:rPr>
        <w:t>次分为对流层、平流层、中间层、暖层(又称热层)和散逸层。</w:t>
      </w:r>
    </w:p>
    <w:p>
      <w:pPr>
        <w:pStyle w:val="3"/>
        <w:spacing w:before="79" w:line="270" w:lineRule="auto"/>
        <w:ind w:right="108"/>
        <w:jc w:val="both"/>
        <w:rPr>
          <w:sz w:val="21"/>
          <w:szCs w:val="21"/>
        </w:rPr>
      </w:pPr>
      <w:r>
        <w:rPr>
          <w:rFonts w:ascii="Times New Roman" w:hAnsi="Times New Roman"/>
          <w:sz w:val="21"/>
        </w:rPr>
        <w:t>A</w:t>
      </w:r>
      <w:r>
        <w:rPr>
          <w:sz w:val="21"/>
        </w:rPr>
        <w:t>项当选。在对流层，气温垂直分布的一般情况是随高度增加而降低，大约每升高100米，气温降低0.6℃。这主</w:t>
      </w:r>
      <w:r>
        <w:rPr>
          <w:sz w:val="21"/>
        </w:rPr>
        <w:t xml:space="preserve"> </w:t>
      </w:r>
      <w:r>
        <w:rPr>
          <w:sz w:val="21"/>
        </w:rPr>
        <w:t>要是因为对流层大气的主要热源是地面，离地面愈高，受热愈少，气温就愈低。但在一定条件下，对流层也</w:t>
      </w:r>
      <w:r>
        <w:rPr>
          <w:sz w:val="21"/>
        </w:rPr>
        <w:t>会出现</w:t>
      </w:r>
      <w:r>
        <w:rPr>
          <w:sz w:val="21"/>
        </w:rPr>
        <w:t xml:space="preserve"> </w:t>
      </w:r>
      <w:r>
        <w:rPr>
          <w:sz w:val="21"/>
        </w:rPr>
        <w:t>气温随高度增加而上升的现象，称为逆温现象。</w:t>
      </w:r>
    </w:p>
    <w:p>
      <w:pPr>
        <w:pStyle w:val="3"/>
        <w:spacing w:line="219" w:lineRule="auto"/>
        <w:rPr>
          <w:sz w:val="22"/>
          <w:szCs w:val="22"/>
        </w:rPr>
      </w:pPr>
      <w:r>
        <w:rPr>
          <w:rFonts w:ascii="Times New Roman" w:hAnsi="Times New Roman"/>
          <w:sz w:val="22"/>
        </w:rPr>
        <w:t>B</w:t>
      </w:r>
      <w:r>
        <w:rPr>
          <w:sz w:val="22"/>
        </w:rPr>
        <w:t>项不选。平流层的层内温度随高度增高而升高</w:t>
      </w:r>
      <w:r>
        <w:rPr>
          <w:sz w:val="22"/>
        </w:rPr>
        <w:t>，到离地面约50千米达最大值。</w:t>
      </w:r>
    </w:p>
    <w:p>
      <w:pPr>
        <w:pStyle w:val="3"/>
        <w:spacing w:before="79" w:line="278" w:lineRule="auto"/>
        <w:ind w:right="39"/>
      </w:pPr>
      <w:r>
        <w:rPr>
          <w:rFonts w:ascii="Times New Roman" w:hAnsi="Times New Roman"/>
        </w:rPr>
        <w:t>C</w:t>
      </w:r>
      <w:r>
        <w:t>项不选。高层大气，是指地球大气开始电离(</w:t>
      </w:r>
      <w:r>
        <w:t>约60千米)以上的大气区域。高层大气上界的层状结构已不明显，</w:t>
      </w:r>
      <w:r>
        <w:t xml:space="preserve"> </w:t>
      </w:r>
      <w:r>
        <w:t>由于受到太阳辐射的缘故，高层大气粒子速度很高，这些大气粒子</w:t>
      </w:r>
      <w:r>
        <w:t>有可能克服地球引力的束缚而逃离地球大气层，</w:t>
      </w:r>
      <w:r>
        <w:t xml:space="preserve">  </w:t>
      </w:r>
      <w:r>
        <w:t>而宇宙空间的气体粒子也有可能进高层大气。</w:t>
      </w:r>
    </w:p>
    <w:p>
      <w:pPr>
        <w:pStyle w:val="3"/>
        <w:spacing w:before="25" w:line="286" w:lineRule="auto"/>
        <w:ind w:right="111"/>
      </w:pPr>
      <w:r>
        <w:rPr>
          <w:rFonts w:ascii="Times New Roman" w:hAnsi="Times New Roman"/>
        </w:rPr>
        <w:t>D</w:t>
      </w:r>
      <w:r>
        <w:t>项不选。暖层又称电离层，在这一层，气温随高度的增加而迅速升高。电离层能够反射无线电波，故在远距离无</w:t>
      </w:r>
      <w:r>
        <w:t xml:space="preserve"> </w:t>
      </w:r>
      <w:r>
        <w:t>线电通信中具有重要意义。</w:t>
      </w:r>
    </w:p>
    <w:p>
      <w:pPr>
        <w:pStyle w:val="3"/>
        <w:spacing w:before="1" w:line="218" w:lineRule="auto"/>
      </w:pPr>
      <w:r>
        <w:t>故本题选</w:t>
      </w:r>
      <w:r>
        <w:rPr>
          <w:rFonts w:ascii="Times New Roman" w:hAnsi="Times New Roman"/>
        </w:rPr>
        <w:t>A</w:t>
      </w:r>
      <w:r>
        <w:t>。</w:t>
      </w:r>
    </w:p>
    <w:p>
      <w:pPr>
        <w:pStyle w:val="3"/>
        <w:spacing w:before="64" w:line="219" w:lineRule="auto"/>
        <w:rPr>
          <w:sz w:val="22"/>
          <w:szCs w:val="22"/>
        </w:rPr>
      </w:pPr>
      <w:r>
        <w:rPr>
          <w:sz w:val="22"/>
        </w:rPr>
        <w:t>30.【答案】</w:t>
      </w:r>
      <w:r>
        <w:rPr>
          <w:rFonts w:ascii="Times New Roman" w:hAnsi="Times New Roman"/>
          <w:sz w:val="22"/>
        </w:rPr>
        <w:t>A</w:t>
      </w:r>
      <w:r>
        <w:rPr>
          <w:sz w:val="22"/>
        </w:rPr>
        <w:t>。解析：太阳是位于太阳系中心的恒星，故本题选</w:t>
      </w:r>
      <w:r>
        <w:rPr>
          <w:rFonts w:ascii="Times New Roman" w:hAnsi="Times New Roman"/>
          <w:sz w:val="22"/>
        </w:rPr>
        <w:t>A</w:t>
      </w:r>
      <w:r>
        <w:rPr>
          <w:sz w:val="22"/>
        </w:rPr>
        <w:t>。</w:t>
      </w:r>
    </w:p>
    <w:p>
      <w:pPr>
        <w:pStyle w:val="3"/>
        <w:spacing w:before="66" w:line="273" w:lineRule="auto"/>
        <w:ind w:right="97"/>
      </w:pPr>
      <w:r>
        <w:t>31.【答案】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。解析：洋流的流动使得部分海域</w:t>
      </w:r>
      <w:r>
        <w:t>受到严重污染后，其污染物得到迅速地扩散，这样也就加快了污染</w:t>
      </w:r>
      <w:r>
        <w:t xml:space="preserve"> </w:t>
      </w:r>
      <w:r>
        <w:t>物的稀释和净化的速度，对海洋生态环境的恢复具有重大意义。</w:t>
      </w:r>
      <w: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项正确。洋流按其性质可分为暖流和寒流。其中</w:t>
      </w:r>
      <w:r>
        <w:t xml:space="preserve"> </w:t>
      </w:r>
      <w:r>
        <w:t>暖流为海水由温度高的海域流向温度低的海域，寒流则相反。</w:t>
      </w:r>
      <w:r>
        <w:t xml:space="preserve"> </w:t>
      </w:r>
      <w:r>
        <w:rPr>
          <w:rFonts w:ascii="Times New Roman" w:hAnsi="Times New Roman"/>
        </w:rPr>
        <w:t xml:space="preserve">B </w:t>
      </w:r>
      <w:r>
        <w:t>项错误。暖流对陆地有增加温度和湿度的影响，寒</w:t>
      </w:r>
      <w:r>
        <w:t xml:space="preserve"> </w:t>
      </w:r>
      <w:r>
        <w:t>流对陆地有降低温度和湿度的影响。</w:t>
      </w:r>
      <w:r>
        <w:t xml:space="preserve"> </w:t>
      </w:r>
      <w:r>
        <w:rPr>
          <w:rFonts w:ascii="Times New Roman" w:hAnsi="Times New Roman"/>
        </w:rPr>
        <w:t xml:space="preserve">C </w:t>
      </w:r>
      <w:r>
        <w:t>项正确。寒暖流交汇会</w:t>
      </w:r>
      <w:r>
        <w:t>使海水搅动，带动海底的营养盐类上泛，这些盐类使</w:t>
      </w:r>
      <w:r>
        <w:t xml:space="preserve"> </w:t>
      </w:r>
      <w:r>
        <w:t>得大量浮游生物繁殖，为鱼类提供了丰富的饵料，往往会形成较大渔场。</w:t>
      </w:r>
      <w:r>
        <w:t xml:space="preserve"> </w:t>
      </w:r>
      <w:r>
        <w:rPr>
          <w:rFonts w:ascii="Times New Roman" w:hAnsi="Times New Roman"/>
        </w:rPr>
        <w:t>D</w:t>
      </w:r>
      <w:r>
        <w:t>项正确。故本题</w:t>
      </w:r>
      <w:r>
        <w:t>选</w:t>
      </w:r>
      <w:r>
        <w:rPr>
          <w:rFonts w:ascii="Times New Roman" w:hAnsi="Times New Roman"/>
        </w:rPr>
        <w:t>B</w:t>
      </w:r>
      <w:r>
        <w:t>。</w:t>
      </w:r>
    </w:p>
    <w:p>
      <w:pPr>
        <w:pStyle w:val="3"/>
        <w:spacing w:before="63" w:line="262" w:lineRule="auto"/>
        <w:ind w:right="111"/>
      </w:pPr>
      <w:r>
        <w:t>32.【答案】</w:t>
      </w:r>
      <w:r>
        <w:rPr>
          <w:rFonts w:ascii="Times New Roman" w:hAnsi="Times New Roman"/>
        </w:rPr>
        <w:t>D</w:t>
      </w:r>
      <w:r>
        <w:t>。解析：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项不选。四川省地貌东西差异大，地形复杂多样，山地、丘陵、平原、高原是最主要的地</w:t>
      </w:r>
      <w:r>
        <w:t xml:space="preserve"> </w:t>
      </w:r>
      <w:r>
        <w:t>貌类型。</w:t>
      </w:r>
    </w:p>
    <w:p>
      <w:pPr>
        <w:pStyle w:val="3"/>
        <w:spacing w:before="64"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B</w:t>
      </w:r>
      <w:r>
        <w:rPr>
          <w:sz w:val="21"/>
        </w:rPr>
        <w:t>项不选。四川省位于中国大陆地势三大阶梯中的第一级和第二级，高低悬殊，西高东低的特</w:t>
      </w:r>
      <w:r>
        <w:rPr>
          <w:sz w:val="21"/>
        </w:rPr>
        <w:t>点特别明显。</w:t>
      </w:r>
    </w:p>
    <w:p>
      <w:pPr>
        <w:pStyle w:val="3"/>
        <w:spacing w:before="61" w:line="272" w:lineRule="auto"/>
        <w:ind w:right="80"/>
        <w:rPr>
          <w:sz w:val="21"/>
          <w:szCs w:val="21"/>
        </w:rPr>
      </w:pPr>
      <w:r>
        <w:rPr>
          <w:rFonts w:ascii="Times New Roman" w:hAnsi="Times New Roman"/>
          <w:sz w:val="21"/>
        </w:rPr>
        <w:t>C</w:t>
      </w:r>
      <w:r>
        <w:rPr>
          <w:sz w:val="21"/>
        </w:rPr>
        <w:t>项不选，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项当选。四川省季风气候明显，雨热同季，东西部气候差异较大。东部冬暖、春早、夏热、秋雨、多</w:t>
      </w:r>
      <w:r>
        <w:rPr>
          <w:sz w:val="21"/>
        </w:rPr>
        <w:t xml:space="preserve"> </w:t>
      </w:r>
      <w:r>
        <w:rPr>
          <w:sz w:val="21"/>
        </w:rPr>
        <w:t>云雾、少日照、生长季长，西部则寒冷、冬长、基本无夏、日照充足、降水集中、干雨季</w:t>
      </w:r>
      <w:r>
        <w:rPr>
          <w:sz w:val="21"/>
        </w:rPr>
        <w:t>分明。</w:t>
      </w:r>
    </w:p>
    <w:p>
      <w:pPr>
        <w:pStyle w:val="3"/>
        <w:spacing w:before="1" w:line="218" w:lineRule="auto"/>
        <w:rPr>
          <w:sz w:val="21"/>
          <w:szCs w:val="21"/>
        </w:rPr>
      </w:pPr>
      <w:r>
        <w:rPr>
          <w:sz w:val="21"/>
        </w:rPr>
        <w:t>故本题选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。</w:t>
      </w:r>
    </w:p>
    <w:p>
      <w:pPr>
        <w:pStyle w:val="3"/>
        <w:spacing w:before="71" w:line="219" w:lineRule="auto"/>
        <w:rPr>
          <w:sz w:val="21"/>
          <w:szCs w:val="21"/>
        </w:rPr>
      </w:pPr>
      <w:r>
        <w:rPr>
          <w:sz w:val="21"/>
        </w:rPr>
        <w:t>33.【答案】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。解析：喀斯特地貌的形成是石灰岩地区地下水长期溶蚀的结果。石灰岩的主要成分是碳酸钙，在有</w:t>
      </w:r>
    </w:p>
    <w:p>
      <w:pPr>
        <w:pStyle w:val="3"/>
        <w:spacing w:before="51" w:line="219" w:lineRule="auto"/>
        <w:rPr>
          <w:sz w:val="22"/>
          <w:szCs w:val="22"/>
        </w:rPr>
      </w:pPr>
      <w:r>
        <w:rPr>
          <w:sz w:val="22"/>
        </w:rPr>
        <w:t>34.水和二氧化碳时发生化学反应生成碳酸氢钙，后者可溶</w:t>
      </w:r>
      <w:r>
        <w:rPr>
          <w:sz w:val="22"/>
        </w:rPr>
        <w:t>于水，于是空洞形成并逐步扩大。故本题选</w:t>
      </w:r>
      <w:r>
        <w:rPr>
          <w:rFonts w:ascii="Times New Roman" w:hAnsi="Times New Roman"/>
          <w:sz w:val="22"/>
        </w:rPr>
        <w:t>A</w:t>
      </w:r>
      <w:r>
        <w:rPr>
          <w:sz w:val="22"/>
        </w:rPr>
        <w:t>。</w:t>
      </w:r>
    </w:p>
    <w:p>
      <w:pPr>
        <w:pStyle w:val="1"/>
        <w:spacing w:line="219" w:lineRule="auto"/>
        <w:rPr>
          <w:sz w:val="22"/>
          <w:szCs w:val="22"/>
        </w:rPr>
        <w:sectPr>
          <w:headerReference r:id="rId664" w:type="default"/>
          <w:footerReference r:id="rId665" w:type="default"/>
          <w:pgSz w:w="11900" w:h="16840"/>
          <w:pgMar w:top="1673" w:right="660" w:bottom="1417" w:left="679" w:header="845" w:footer="1213" w:gutter="0"/>
          <w:cols w:space="720" w:num="1"/>
        </w:sectPr>
      </w:pPr>
    </w:p>
    <w:p>
      <w:pPr>
        <w:pStyle w:val="3"/>
        <w:spacing w:before="95" w:line="250" w:lineRule="auto"/>
        <w:ind w:right="107"/>
      </w:pPr>
      <w:r>
        <w:rPr>
          <w:sz w:val="21"/>
        </w:rPr>
        <w:t>34.【答案】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。解析：我国大陆的河流大部分由西向东流入大海，说明我国大陆的地形为西部高、东部低，地形的</w:t>
      </w:r>
      <w:r>
        <w:rPr>
          <w:sz w:val="21"/>
        </w:rPr>
        <w:t xml:space="preserve"> </w:t>
      </w:r>
      <w:r>
        <w:t>高低会影响河流的流动方向。故本题选</w:t>
      </w:r>
      <w:r>
        <w:rPr>
          <w:rFonts w:ascii="Times New Roman" w:hAnsi="Times New Roman"/>
        </w:rPr>
        <w:t>A</w:t>
      </w:r>
      <w:r>
        <w:t>。</w:t>
      </w:r>
    </w:p>
    <w:p>
      <w:pPr>
        <w:pStyle w:val="3"/>
        <w:spacing w:before="83" w:line="252" w:lineRule="auto"/>
        <w:ind w:right="112"/>
      </w:pPr>
      <w:r>
        <w:t>35.【答案】</w:t>
      </w:r>
      <w:r>
        <w:rPr>
          <w:rFonts w:ascii="Times New Roman" w:hAnsi="Times New Roman"/>
        </w:rPr>
        <w:t>D</w:t>
      </w:r>
      <w:r>
        <w:t>。解析：我国地势西高东低，</w:t>
      </w:r>
      <w:r>
        <w:t xml:space="preserve"> </w:t>
      </w:r>
      <w:r>
        <w:rPr>
          <w:rFonts w:ascii="Times New Roman" w:hAnsi="Times New Roman"/>
        </w:rPr>
        <w:t xml:space="preserve">A </w:t>
      </w:r>
      <w:r>
        <w:t>错误；我国南北跨越的</w:t>
      </w:r>
      <w:r>
        <w:t>纬度近50度，大部分位于中纬度地区，属北温</w:t>
      </w:r>
      <w:r>
        <w:t xml:space="preserve"> </w:t>
      </w:r>
      <w:r>
        <w:t xml:space="preserve">带，南部少数地区位于北回归线以南的热带，没有寒带，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错误。最大岛屿是台湾岛，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错误；故本题选</w:t>
      </w:r>
      <w:r>
        <w:rPr>
          <w:rFonts w:ascii="Times New Roman" w:hAnsi="Times New Roman"/>
        </w:rPr>
        <w:t>D</w:t>
      </w:r>
      <w:r>
        <w:t>。</w:t>
      </w:r>
    </w:p>
    <w:p>
      <w:pPr>
        <w:pStyle w:val="3"/>
        <w:spacing w:before="44" w:line="254" w:lineRule="auto"/>
        <w:ind w:right="107"/>
        <w:rPr>
          <w:sz w:val="21"/>
          <w:szCs w:val="21"/>
        </w:rPr>
      </w:pPr>
      <w:r>
        <w:rPr>
          <w:sz w:val="21"/>
        </w:rPr>
        <w:t>36.【答案】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。解析：北极点是世界上所有经线汇集的地方，跨所有的经度，所以北冰洋是跨经度最广的大洋，故</w:t>
      </w:r>
      <w:r>
        <w:rPr>
          <w:sz w:val="21"/>
        </w:rPr>
        <w:t xml:space="preserve"> </w:t>
      </w:r>
      <w:r>
        <w:rPr>
          <w:sz w:val="21"/>
        </w:rPr>
        <w:t>本题选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。</w:t>
      </w:r>
    </w:p>
    <w:p>
      <w:pPr>
        <w:pStyle w:val="3"/>
        <w:spacing w:before="71" w:line="252" w:lineRule="auto"/>
        <w:ind w:right="110"/>
      </w:pPr>
      <w:r>
        <w:t>37.【答案】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。解析：太阳光在穿过大气层时，</w:t>
      </w:r>
      <w:r>
        <w:t>各种波长光都要受到空气的散射。其中波长较长的光散射较少，大</w:t>
      </w:r>
      <w:r>
        <w:t xml:space="preserve"> </w:t>
      </w:r>
      <w:r>
        <w:t>部分可射到地面上；而波长较短的蓝光受到空气散射较强，因此天空会呈现</w:t>
      </w:r>
      <w:r>
        <w:t>蓝色。故本题选</w:t>
      </w:r>
      <w:r>
        <w:rPr>
          <w:rFonts w:ascii="Times New Roman" w:hAnsi="Times New Roman"/>
        </w:rPr>
        <w:t>C</w:t>
      </w:r>
      <w:r>
        <w:t>。</w:t>
      </w:r>
    </w:p>
    <w:p>
      <w:pPr>
        <w:pStyle w:val="3"/>
        <w:spacing w:before="83" w:line="248" w:lineRule="auto"/>
        <w:ind w:right="109"/>
      </w:pPr>
      <w:r>
        <w:t>38.【答案】</w:t>
      </w:r>
      <w:r>
        <w:rPr>
          <w:rFonts w:ascii="Times New Roman" w:hAnsi="Times New Roman"/>
        </w:rPr>
        <w:t>D</w:t>
      </w:r>
      <w:r>
        <w:t>。解析：与我国隔海相望的国家有韩国、日本菲律宾、文莱、马来西亚、印</w:t>
      </w:r>
      <w:r>
        <w:t>度尼西亚老挝是我国的陆</w:t>
      </w:r>
      <w:r>
        <w:t xml:space="preserve"> </w:t>
      </w:r>
      <w:r>
        <w:t>上邻国。故本题选</w:t>
      </w:r>
      <w:r>
        <w:t xml:space="preserve"> </w:t>
      </w:r>
      <w:r>
        <w:rPr>
          <w:rFonts w:ascii="Times New Roman" w:hAnsi="Times New Roman"/>
        </w:rPr>
        <w:t>D</w:t>
      </w:r>
      <w:r>
        <w:t>。</w:t>
      </w:r>
    </w:p>
    <w:p>
      <w:pPr>
        <w:pStyle w:val="3"/>
        <w:spacing w:before="65" w:line="239" w:lineRule="auto"/>
        <w:ind w:right="108"/>
        <w:rPr>
          <w:sz w:val="22"/>
          <w:szCs w:val="22"/>
        </w:rPr>
      </w:pPr>
      <w:r>
        <w:rPr>
          <w:sz w:val="22"/>
        </w:rPr>
        <w:t>39.【答案】</w:t>
      </w:r>
      <w:r>
        <w:rPr>
          <w:rFonts w:ascii="Times New Roman" w:hAnsi="Times New Roman"/>
          <w:sz w:val="22"/>
        </w:rPr>
        <w:t>A</w:t>
      </w:r>
      <w:r>
        <w:rPr>
          <w:sz w:val="22"/>
        </w:rPr>
        <w:t>。解析：“远看成山，近看成川”描</w:t>
      </w:r>
      <w:r>
        <w:rPr>
          <w:sz w:val="22"/>
        </w:rPr>
        <w:t>绘的是素有“世界屋脊”之称的青藏高原。青藏高原由于海拔很</w:t>
      </w:r>
      <w:r>
        <w:rPr>
          <w:sz w:val="22"/>
        </w:rPr>
        <w:t xml:space="preserve"> </w:t>
      </w:r>
      <w:r>
        <w:rPr>
          <w:sz w:val="22"/>
        </w:rPr>
        <w:t>高，高原内部的山脉一般相对高度不大，山脉之间起伏平缓，所以“远看成山，近看成川”。故本题选</w:t>
      </w:r>
      <w:r>
        <w:rPr>
          <w:rFonts w:ascii="Times New Roman" w:hAnsi="Times New Roman"/>
          <w:sz w:val="22"/>
        </w:rPr>
        <w:t>A</w:t>
      </w:r>
      <w:r>
        <w:rPr>
          <w:sz w:val="22"/>
        </w:rPr>
        <w:t>。</w:t>
      </w:r>
    </w:p>
    <w:p>
      <w:pPr>
        <w:pStyle w:val="3"/>
        <w:spacing w:before="78" w:line="253" w:lineRule="auto"/>
        <w:ind w:right="98"/>
      </w:pPr>
      <w:r>
        <w:t>40.【答案】</w:t>
      </w:r>
      <w:r>
        <w:rPr>
          <w:rFonts w:ascii="Times New Roman" w:hAnsi="Times New Roman"/>
        </w:rPr>
        <w:t>C</w:t>
      </w:r>
      <w:r>
        <w:t>。解析：</w:t>
      </w:r>
      <w:r>
        <w:rPr>
          <w:rFonts w:ascii="Times New Roman" w:hAnsi="Times New Roman"/>
        </w:rPr>
        <w:t>A</w:t>
      </w:r>
      <w:r>
        <w:t>项表述正确。我国位于北半球，大部分位于北温带，小部分在热带；从海陆位置看，我国</w:t>
      </w:r>
      <w:r>
        <w:t xml:space="preserve"> </w:t>
      </w:r>
      <w:r>
        <w:t>位于亚洲东部、太平洋西岸，是一个海陆兼备的国家。</w:t>
      </w:r>
    </w:p>
    <w:p>
      <w:pPr>
        <w:pStyle w:val="3"/>
        <w:spacing w:before="74" w:line="285" w:lineRule="auto"/>
        <w:jc w:val="both"/>
      </w:pPr>
      <w:r>
        <w:rPr>
          <w:rFonts w:ascii="Times New Roman" w:hAnsi="Times New Roman"/>
        </w:rPr>
        <w:t>B</w:t>
      </w:r>
      <w:r>
        <w:t>项表述正确。我国东临太平洋，东部广大地区雨量充沛，利于农业生产西部深入亚欧大陆腹地，与许多国家接壤。</w:t>
      </w:r>
      <w:r>
        <w:t xml:space="preserve"> </w:t>
      </w:r>
      <w:r>
        <w:rPr>
          <w:rFonts w:ascii="Times New Roman" w:hAnsi="Times New Roman"/>
        </w:rPr>
        <w:t>C</w:t>
      </w:r>
      <w:r>
        <w:t>项表述错误。我国根据≥10℃积温自北向南划分五个温度带，即寒温带、中温带、暖温带、亚热带、热带，同时</w:t>
      </w:r>
      <w:r>
        <w:t xml:space="preserve">  </w:t>
      </w:r>
      <w:r>
        <w:t>另有一个独特的青藏高原气候区。因此，我国粮食产区主要位于温带。</w:t>
      </w:r>
    </w:p>
    <w:p>
      <w:pPr>
        <w:pStyle w:val="3"/>
        <w:spacing w:line="216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D</w:t>
      </w:r>
      <w:r>
        <w:rPr>
          <w:sz w:val="21"/>
        </w:rPr>
        <w:t>项表述正确。我国领土南北跨纬度近50°,南北气候差异大，为我国发展农业经济提供了有利条件。</w:t>
      </w:r>
    </w:p>
    <w:p>
      <w:pPr>
        <w:pStyle w:val="3"/>
        <w:spacing w:before="66" w:line="219" w:lineRule="auto"/>
        <w:rPr>
          <w:sz w:val="21"/>
          <w:szCs w:val="21"/>
        </w:rPr>
      </w:pPr>
      <w:r>
        <w:rPr>
          <w:sz w:val="21"/>
        </w:rPr>
        <w:t>故本题选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。</w:t>
      </w:r>
    </w:p>
    <w:p>
      <w:pPr>
        <w:pStyle w:val="3"/>
        <w:spacing w:before="70" w:line="266" w:lineRule="auto"/>
        <w:ind w:right="504"/>
        <w:rPr>
          <w:sz w:val="21"/>
          <w:szCs w:val="21"/>
        </w:rPr>
      </w:pPr>
      <w:r>
        <w:rPr>
          <w:sz w:val="21"/>
        </w:rPr>
        <w:t>41.【答案】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。解析：云冈石窟位于山西省大同市，龙门石窟位于河南省洛阳市，莫</w:t>
      </w:r>
      <w:r>
        <w:rPr>
          <w:sz w:val="21"/>
        </w:rPr>
        <w:t>高窟位于甘肃省敦煌市。</w:t>
      </w:r>
      <w:r>
        <w:rPr>
          <w:sz w:val="21"/>
        </w:rPr>
        <w:t xml:space="preserve"> 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项描述错误。甘肃与河南、山西两省不接</w:t>
      </w:r>
      <w:r>
        <w:rPr>
          <w:sz w:val="21"/>
        </w:rPr>
        <w:t>壤。</w:t>
      </w:r>
    </w:p>
    <w:p>
      <w:pPr>
        <w:pStyle w:val="3"/>
        <w:spacing w:before="16" w:line="273" w:lineRule="auto"/>
        <w:ind w:right="88"/>
        <w:rPr>
          <w:sz w:val="21"/>
          <w:szCs w:val="21"/>
        </w:rPr>
      </w:pPr>
      <w:r>
        <w:rPr>
          <w:rFonts w:ascii="Times New Roman" w:hAnsi="Times New Roman"/>
          <w:sz w:val="21"/>
        </w:rPr>
        <w:t>B</w:t>
      </w:r>
      <w:r>
        <w:rPr>
          <w:sz w:val="21"/>
        </w:rPr>
        <w:t>项描述正确。黄河流经青海、四川、甘肃、宁夏、内蒙古、陕西、山西、河南、山东等省</w:t>
      </w:r>
      <w:r>
        <w:rPr>
          <w:sz w:val="21"/>
        </w:rPr>
        <w:t xml:space="preserve">区，因此三大石窟所在 </w:t>
      </w:r>
      <w:r>
        <w:rPr>
          <w:sz w:val="21"/>
        </w:rPr>
        <w:t>省份都有黄河流过。</w:t>
      </w:r>
    </w:p>
    <w:p>
      <w:pPr>
        <w:pStyle w:val="3"/>
        <w:spacing w:before="1" w:line="274" w:lineRule="auto"/>
        <w:ind w:right="119"/>
        <w:rPr>
          <w:sz w:val="21"/>
          <w:szCs w:val="21"/>
        </w:rPr>
      </w:pPr>
      <w:r>
        <w:rPr>
          <w:rFonts w:ascii="Times New Roman" w:hAnsi="Times New Roman"/>
          <w:sz w:val="21"/>
        </w:rPr>
        <w:t>C</w:t>
      </w:r>
      <w:r>
        <w:rPr>
          <w:sz w:val="21"/>
        </w:rPr>
        <w:t>项描述错误。龙门石窟是我国著名的四大石刻艺术宝库之一，洛阳市位于洛河伊河冲积平原，龙门石窟群就位于</w:t>
      </w:r>
      <w:r>
        <w:rPr>
          <w:sz w:val="21"/>
        </w:rPr>
        <w:t xml:space="preserve"> </w:t>
      </w:r>
      <w:r>
        <w:rPr>
          <w:sz w:val="21"/>
        </w:rPr>
        <w:t>河南省洛阳市南郊的伊河两岸。</w:t>
      </w:r>
    </w:p>
    <w:p>
      <w:pPr>
        <w:pStyle w:val="3"/>
        <w:spacing w:before="6" w:line="219" w:lineRule="auto"/>
      </w:pPr>
      <w:r>
        <w:rPr>
          <w:rFonts w:ascii="Times New Roman" w:hAnsi="Times New Roman"/>
        </w:rPr>
        <w:t>D</w:t>
      </w:r>
      <w:r>
        <w:t>项描述错误。河南省在山西省以南，纬度相</w:t>
      </w:r>
      <w:r>
        <w:t>差大。</w:t>
      </w:r>
    </w:p>
    <w:p>
      <w:pPr>
        <w:pStyle w:val="3"/>
        <w:spacing w:before="71" w:line="219" w:lineRule="auto"/>
      </w:pPr>
      <w:r>
        <w:t>故本题选</w:t>
      </w:r>
      <w:r>
        <w:t xml:space="preserve"> </w:t>
      </w:r>
      <w:r>
        <w:rPr>
          <w:rFonts w:ascii="Times New Roman" w:hAnsi="Times New Roman"/>
        </w:rPr>
        <w:t>B</w:t>
      </w:r>
      <w:r>
        <w:t>。</w:t>
      </w:r>
    </w:p>
    <w:p>
      <w:pPr>
        <w:pStyle w:val="3"/>
        <w:spacing w:before="85" w:line="263" w:lineRule="auto"/>
        <w:ind w:right="110"/>
      </w:pPr>
      <w:r>
        <w:t>42.【答案】</w:t>
      </w:r>
      <w:r>
        <w:rPr>
          <w:rFonts w:ascii="Times New Roman" w:hAnsi="Times New Roman"/>
        </w:rPr>
        <w:t>A</w:t>
      </w:r>
      <w:r>
        <w:t>。解析：内蒙古自治区地形以高原为主，由于地理位置和地形的影响，</w:t>
      </w:r>
      <w:r>
        <w:t>形成了以温带大陆性季风气候</w:t>
      </w:r>
      <w:r>
        <w:t xml:space="preserve"> </w:t>
      </w:r>
      <w:r>
        <w:t>为主的复杂多样的气候。春季气温骤升，大风天气；夏季温热短促，降水集中；秋季气温剧降，秋霜冻往往</w:t>
      </w:r>
      <w:r>
        <w:t>过早来</w:t>
      </w:r>
      <w:r>
        <w:t xml:space="preserve"> </w:t>
      </w:r>
      <w:r>
        <w:t>临；冬季严寒漫长，多寒潮天气。故本题选</w:t>
      </w:r>
      <w:r>
        <w:rPr>
          <w:rFonts w:ascii="Times New Roman" w:hAnsi="Times New Roman"/>
        </w:rPr>
        <w:t>A</w:t>
      </w:r>
      <w:r>
        <w:t>。</w:t>
      </w:r>
    </w:p>
    <w:p>
      <w:pPr>
        <w:pStyle w:val="3"/>
        <w:spacing w:before="64" w:line="219" w:lineRule="auto"/>
        <w:rPr>
          <w:sz w:val="22"/>
          <w:szCs w:val="22"/>
        </w:rPr>
      </w:pPr>
      <w:r>
        <w:rPr>
          <w:sz w:val="22"/>
        </w:rPr>
        <w:t>43.【答案】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。解析：地壳中含量最多的元素是氧。故选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</w:t>
      </w:r>
    </w:p>
    <w:p>
      <w:pPr>
        <w:pStyle w:val="3"/>
        <w:spacing w:before="69" w:line="248" w:lineRule="auto"/>
        <w:ind w:right="369"/>
      </w:pPr>
      <w:r>
        <w:t>44.【答案】</w:t>
      </w:r>
      <w:r>
        <w:rPr>
          <w:rFonts w:ascii="Times New Roman" w:hAnsi="Times New Roman"/>
        </w:rPr>
        <w:t>D</w:t>
      </w:r>
      <w:r>
        <w:t>。解析：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项说法正确。经线也叫子午线，是地球表面连接南、北两极，并且垂直于赤道的弧线。</w:t>
      </w:r>
      <w:r>
        <w:t xml:space="preserve"> </w:t>
      </w:r>
      <w:r>
        <w:rPr>
          <w:rFonts w:ascii="Times New Roman" w:hAnsi="Times New Roman"/>
        </w:rPr>
        <w:t>B</w:t>
      </w:r>
      <w:r>
        <w:t>项说法正确。任意两根经线的长度相等，相交于</w:t>
      </w:r>
      <w:r>
        <w:t>南、北极点，经线指示南北方向。</w:t>
      </w:r>
    </w:p>
    <w:p>
      <w:pPr>
        <w:pStyle w:val="3"/>
        <w:spacing w:before="92"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C</w:t>
      </w:r>
      <w:r>
        <w:rPr>
          <w:sz w:val="21"/>
        </w:rPr>
        <w:t>项说法正确。零度经线也叫本初子午线或格林尼治线。零度经线直穿伦敦格林尼治</w:t>
      </w:r>
      <w:r>
        <w:rPr>
          <w:sz w:val="21"/>
        </w:rPr>
        <w:t>天文台旧址。</w:t>
      </w:r>
    </w:p>
    <w:p>
      <w:pPr>
        <w:pStyle w:val="3"/>
        <w:spacing w:before="42"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D</w:t>
      </w:r>
      <w:r>
        <w:rPr>
          <w:sz w:val="21"/>
        </w:rPr>
        <w:t>项说法错误。通常情况下，西经20°、东经160°为东、西半球的分界线。</w:t>
      </w:r>
    </w:p>
    <w:p>
      <w:pPr>
        <w:pStyle w:val="3"/>
        <w:spacing w:before="50" w:line="219" w:lineRule="auto"/>
        <w:rPr>
          <w:sz w:val="21"/>
          <w:szCs w:val="21"/>
        </w:rPr>
      </w:pPr>
      <w:r>
        <w:rPr>
          <w:sz w:val="21"/>
        </w:rPr>
        <w:t>故本题选</w:t>
      </w:r>
      <w:r>
        <w:rPr>
          <w:rFonts w:ascii="Times New Roman" w:hAnsi="Times New Roman"/>
          <w:sz w:val="21"/>
        </w:rPr>
        <w:t>D</w:t>
      </w:r>
      <w:r>
        <w:rPr>
          <w:sz w:val="21"/>
        </w:rPr>
        <w:t>。</w:t>
      </w:r>
    </w:p>
    <w:p>
      <w:pPr>
        <w:pStyle w:val="3"/>
        <w:spacing w:before="71" w:line="259" w:lineRule="auto"/>
        <w:ind w:right="89"/>
        <w:rPr>
          <w:sz w:val="21"/>
          <w:szCs w:val="21"/>
        </w:rPr>
      </w:pPr>
      <w:r>
        <w:rPr>
          <w:sz w:val="21"/>
        </w:rPr>
        <w:t>45.【答案】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。解析：南极地区是一块大陆，储藏热量的能力较弱，巨厚的冰层使南极洲的</w:t>
      </w:r>
      <w:r>
        <w:rPr>
          <w:sz w:val="21"/>
        </w:rPr>
        <w:t>平均海拔高度达到2600</w:t>
      </w:r>
      <w:r>
        <w:rPr>
          <w:sz w:val="21"/>
        </w:rPr>
        <w:t xml:space="preserve"> </w:t>
      </w:r>
      <w:r>
        <w:rPr>
          <w:sz w:val="21"/>
        </w:rPr>
        <w:t>米，比地球上其他六大洲的平均高度要高出大约1500米，夏季获得的热量很快就辐射掉了，因此南极的年平均气</w:t>
      </w:r>
      <w:r>
        <w:rPr>
          <w:sz w:val="21"/>
        </w:rPr>
        <w:t xml:space="preserve"> </w:t>
      </w:r>
      <w:r>
        <w:rPr>
          <w:sz w:val="21"/>
        </w:rPr>
        <w:t xml:space="preserve">温只有-56℃。相比之下，北极地区陆地面积小，大部分为北冰洋，海水的热容量大，能吸收较多的热量，且热量 </w:t>
      </w:r>
      <w:r>
        <w:rPr>
          <w:sz w:val="21"/>
        </w:rPr>
        <w:t>散发比较慢，所以北极的年平均气温要比南极高。故本题选</w:t>
      </w:r>
      <w:r>
        <w:rPr>
          <w:rFonts w:ascii="Times New Roman" w:hAnsi="Times New Roman"/>
          <w:sz w:val="21"/>
        </w:rPr>
        <w:t>B</w:t>
      </w:r>
      <w:r>
        <w:rPr>
          <w:sz w:val="21"/>
        </w:rPr>
        <w:t>。</w:t>
      </w:r>
    </w:p>
    <w:p>
      <w:pPr>
        <w:pStyle w:val="3"/>
        <w:spacing w:before="90" w:line="264" w:lineRule="auto"/>
        <w:ind w:right="109"/>
      </w:pPr>
      <w:r>
        <w:t>46.【答案】</w:t>
      </w:r>
      <w:r>
        <w:rPr>
          <w:rFonts w:ascii="Times New Roman" w:hAnsi="Times New Roman"/>
        </w:rPr>
        <w:t>A</w:t>
      </w:r>
      <w:r>
        <w:t>。解析：青藏高原是中国最大、世界海拔最高的高原，南起喜马拉雅山</w:t>
      </w:r>
      <w:r>
        <w:t>脉南缘，北至昆仑山、阿尔金</w:t>
      </w:r>
      <w:r>
        <w:t xml:space="preserve"> </w:t>
      </w:r>
      <w:r>
        <w:t>山和祁连山北缘，西部为帕米尔高原和喀喇昆仑山脉，</w:t>
      </w:r>
      <w:r>
        <w:t>东及东北部与秦岭山脉西段和黄土高原相接，</w:t>
      </w:r>
      <w:r>
        <w:t xml:space="preserve"> </w:t>
      </w:r>
      <w:r>
        <w:t>一般海拔3000</w:t>
      </w:r>
      <w:r>
        <w:t xml:space="preserve"> </w:t>
      </w:r>
      <w:r>
        <w:t>千米至5000千米，被称为“世界屋脊”“第三极”。故本题选</w:t>
      </w:r>
      <w:r>
        <w:rPr>
          <w:rFonts w:ascii="Times New Roman" w:hAnsi="Times New Roman"/>
        </w:rPr>
        <w:t>A</w:t>
      </w:r>
      <w:r>
        <w:t>。</w:t>
      </w:r>
    </w:p>
    <w:p>
      <w:pPr>
        <w:pStyle w:val="1"/>
        <w:spacing w:line="264" w:lineRule="auto"/>
        <w:sectPr>
          <w:headerReference r:id="rId666" w:type="default"/>
          <w:footerReference r:id="rId667" w:type="default"/>
          <w:pgSz w:w="11900" w:h="16840"/>
          <w:pgMar w:top="1673" w:right="660" w:bottom="1437" w:left="679" w:header="845" w:footer="1233" w:gutter="0"/>
          <w:cols w:space="720" w:num="1"/>
        </w:sectPr>
      </w:pPr>
    </w:p>
    <w:p>
      <w:pPr>
        <w:pStyle w:val="3"/>
        <w:spacing w:before="84" w:line="245" w:lineRule="auto"/>
        <w:ind w:right="95"/>
        <w:rPr>
          <w:sz w:val="22"/>
          <w:szCs w:val="22"/>
        </w:rPr>
      </w:pPr>
      <w:r>
        <w:rPr>
          <w:sz w:val="21"/>
        </w:rPr>
        <w:t>47.【答案】</w:t>
      </w:r>
      <w:r>
        <w:rPr>
          <w:rFonts w:ascii="Times New Roman" w:hAnsi="Times New Roman"/>
          <w:sz w:val="21"/>
        </w:rPr>
        <w:t>C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。解析：地球总面积约为5.10072亿平方千米，其中约29.2%(1.4894亿平方千米</w:t>
      </w:r>
      <w:r>
        <w:rPr>
          <w:sz w:val="21"/>
        </w:rPr>
        <w:t>)是陆地，其余</w:t>
      </w:r>
      <w:r>
        <w:rPr>
          <w:sz w:val="21"/>
        </w:rPr>
        <w:t xml:space="preserve"> </w:t>
      </w:r>
      <w:r>
        <w:rPr>
          <w:sz w:val="22"/>
        </w:rPr>
        <w:t>70.8%(3.61132亿平方千米)是水。但地球上可供人使用的淡水资源非常有限。故本题选</w:t>
      </w:r>
      <w:r>
        <w:rPr>
          <w:rFonts w:ascii="Times New Roman" w:hAnsi="Times New Roman"/>
          <w:sz w:val="22"/>
        </w:rPr>
        <w:t>C</w:t>
      </w:r>
      <w:r>
        <w:rPr>
          <w:sz w:val="22"/>
        </w:rPr>
        <w:t>。</w:t>
      </w:r>
    </w:p>
    <w:p>
      <w:pPr>
        <w:pStyle w:val="3"/>
        <w:spacing w:before="79" w:line="252" w:lineRule="auto"/>
        <w:ind w:right="25"/>
      </w:pPr>
      <w:r>
        <w:t>48.【答案】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t>。解析：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项错误。黄河发源于青海省中部，巴颜喀拉山北麓，全长约5500千米，是我国第二长河。</w:t>
      </w:r>
      <w:r>
        <w:t xml:space="preserve"> </w:t>
      </w:r>
      <w:r>
        <w:t>其流经我国青藏高原、内蒙古高原、黄土高原、华北平原，流经的干湿地区是干旱、半旱、半湿润区。</w:t>
      </w:r>
    </w:p>
    <w:p>
      <w:pPr>
        <w:pStyle w:val="3"/>
        <w:spacing w:before="55" w:line="272" w:lineRule="auto"/>
        <w:jc w:val="both"/>
        <w:rPr>
          <w:sz w:val="21"/>
          <w:szCs w:val="21"/>
        </w:rPr>
      </w:pPr>
      <w:r>
        <w:rPr>
          <w:rFonts w:ascii="Times New Roman" w:hAnsi="Times New Roman"/>
          <w:sz w:val="21"/>
        </w:rPr>
        <w:t>B</w:t>
      </w:r>
      <w:r>
        <w:rPr>
          <w:sz w:val="21"/>
        </w:rPr>
        <w:t>项错误。珠江是我国第三长河，也是我国南方最大的河流，主要有西江、北江、东江三大支流水系。其</w:t>
      </w:r>
      <w:r>
        <w:rPr>
          <w:sz w:val="21"/>
        </w:rPr>
        <w:t xml:space="preserve">干流西江 </w:t>
      </w:r>
      <w:r>
        <w:rPr>
          <w:sz w:val="21"/>
        </w:rPr>
        <w:t xml:space="preserve">发源于云南东部，全长2214千米，北江与东江基本上都在广东境内，三江水系在珠江三角洲汇集，形成纵横交错、 </w:t>
      </w:r>
      <w:r>
        <w:rPr>
          <w:sz w:val="21"/>
        </w:rPr>
        <w:t>港汉纷杂的网状水系。</w:t>
      </w:r>
    </w:p>
    <w:p>
      <w:pPr>
        <w:pStyle w:val="3"/>
        <w:spacing w:before="2" w:line="275" w:lineRule="auto"/>
        <w:jc w:val="both"/>
        <w:rPr>
          <w:rFonts w:ascii="仿宋" w:hAnsi="仿宋" w:eastAsia="仿宋" w:cs="仿宋"/>
          <w:sz w:val="21"/>
          <w:szCs w:val="21"/>
        </w:rPr>
      </w:pPr>
      <w:r>
        <w:rPr>
          <w:rFonts w:ascii="Times New Roman" w:hAnsi="Times New Roman"/>
          <w:sz w:val="21"/>
        </w:rPr>
        <w:t>C</w:t>
      </w:r>
      <w:r>
        <w:rPr>
          <w:sz w:val="21"/>
        </w:rPr>
        <w:t>项正确。长江发源于青藏高原的唐古拉山脉各拉丹冬峰西南侧，干流流经青海、西藏、四川、云南、重庆、湖北、</w:t>
      </w:r>
      <w:r>
        <w:rPr>
          <w:sz w:val="21"/>
        </w:rPr>
        <w:t xml:space="preserve"> </w:t>
      </w:r>
      <w:r>
        <w:rPr>
          <w:sz w:val="21"/>
        </w:rPr>
        <w:t>湖南、江西、安徽、江苏、上海等11个省、自治区、</w:t>
      </w:r>
      <w:r>
        <w:rPr>
          <w:sz w:val="21"/>
        </w:rPr>
        <w:t>直辖市，于崇明岛以东注入东海，全长约6300千米，是我国</w:t>
      </w:r>
      <w:r>
        <w:rPr>
          <w:sz w:val="21"/>
        </w:rPr>
        <w:t xml:space="preserve"> </w:t>
      </w:r>
      <w:r>
        <w:rPr>
          <w:sz w:val="21"/>
        </w:rPr>
        <w:t>和亚洲最长河，世界第三长河，有“黄金水道</w:t>
      </w:r>
      <w:r>
        <w:rPr>
          <w:sz w:val="21"/>
        </w:rPr>
        <w:t>”</w:t>
      </w:r>
      <w:r>
        <w:rPr>
          <w:rFonts w:ascii="仿宋" w:hAnsi="仿宋"/>
          <w:sz w:val="21"/>
        </w:rPr>
        <w:t>之称。</w:t>
      </w:r>
    </w:p>
    <w:p>
      <w:pPr>
        <w:pStyle w:val="3"/>
        <w:spacing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D</w:t>
      </w:r>
      <w:r>
        <w:rPr>
          <w:sz w:val="21"/>
        </w:rPr>
        <w:t>项错误。松花江是黑龙江在我国境内的最大支流，全长约</w:t>
      </w:r>
      <w:r>
        <w:rPr>
          <w:sz w:val="21"/>
        </w:rPr>
        <w:t>1927千米。</w:t>
      </w:r>
    </w:p>
    <w:p>
      <w:pPr>
        <w:pStyle w:val="3"/>
        <w:spacing w:before="79" w:line="219" w:lineRule="auto"/>
        <w:rPr>
          <w:rFonts w:ascii="Times New Roman" w:hAnsi="Times New Roman" w:eastAsia="Times New Roman" w:cs="Times New Roman"/>
        </w:rPr>
      </w:pPr>
      <w:r>
        <w:t>故本题选</w:t>
      </w:r>
      <w:r>
        <w:rPr>
          <w:rFonts w:ascii="Times New Roman" w:hAnsi="Times New Roman"/>
        </w:rPr>
        <w:t>C</w:t>
      </w:r>
    </w:p>
    <w:p>
      <w:pPr>
        <w:pStyle w:val="3"/>
        <w:spacing w:before="55" w:line="220" w:lineRule="auto"/>
        <w:rPr>
          <w:sz w:val="22"/>
          <w:szCs w:val="22"/>
        </w:rPr>
      </w:pPr>
      <w:r>
        <w:rPr>
          <w:sz w:val="22"/>
        </w:rPr>
        <w:t>三、多项选择题</w:t>
      </w:r>
    </w:p>
    <w:p>
      <w:pPr>
        <w:pStyle w:val="3"/>
        <w:spacing w:before="76" w:line="252" w:lineRule="auto"/>
        <w:ind w:right="94"/>
      </w:pPr>
      <w:r>
        <w:t>1.【答案】</w:t>
      </w:r>
      <w:r>
        <w:rPr>
          <w:rFonts w:ascii="Times New Roman" w:hAnsi="Times New Roman"/>
        </w:rPr>
        <w:t>ABCD</w:t>
      </w:r>
      <w:r>
        <w:t>。解析：与我国隔海相望的国家有6个：东面为韩国、日本；东南面为菲律宾；南面为马来西亚、</w:t>
      </w:r>
      <w:r>
        <w:t xml:space="preserve"> </w:t>
      </w:r>
      <w:r>
        <w:t>文莱、印度尼西亚。故本题选</w:t>
      </w:r>
      <w:r>
        <w:rPr>
          <w:rFonts w:ascii="Times New Roman" w:hAnsi="Times New Roman"/>
        </w:rPr>
        <w:t>ABCD</w:t>
      </w:r>
      <w:r>
        <w:t>。</w:t>
      </w:r>
    </w:p>
    <w:p>
      <w:pPr>
        <w:pStyle w:val="3"/>
        <w:spacing w:before="74" w:line="246" w:lineRule="auto"/>
        <w:ind w:right="91"/>
        <w:rPr>
          <w:sz w:val="21"/>
          <w:szCs w:val="21"/>
        </w:rPr>
      </w:pPr>
      <w:r>
        <w:rPr>
          <w:sz w:val="21"/>
        </w:rPr>
        <w:t>2.【答案】</w:t>
      </w:r>
      <w:r>
        <w:rPr>
          <w:rFonts w:ascii="Times New Roman" w:hAnsi="Times New Roman"/>
          <w:sz w:val="21"/>
        </w:rPr>
        <w:t>ACD</w:t>
      </w:r>
      <w:r>
        <w:rPr>
          <w:sz w:val="21"/>
        </w:rPr>
        <w:t>。解析：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、</w:t>
      </w:r>
      <w:r>
        <w:rPr>
          <w:rFonts w:ascii="Times New Roman" w:hAnsi="Times New Roman"/>
          <w:sz w:val="21"/>
        </w:rPr>
        <w:t>C</w:t>
      </w:r>
      <w:r>
        <w:rPr>
          <w:sz w:val="21"/>
        </w:rPr>
        <w:t>两项描述正确。俄罗斯位于欧亚大陆北部，地跨欧、亚两大洲，国土面积为170</w:t>
      </w:r>
      <w:r>
        <w:rPr>
          <w:sz w:val="21"/>
        </w:rPr>
        <w:t>9.82</w:t>
      </w:r>
      <w:r>
        <w:rPr>
          <w:sz w:val="21"/>
        </w:rPr>
        <w:t xml:space="preserve"> </w:t>
      </w:r>
      <w:r>
        <w:rPr>
          <w:sz w:val="21"/>
        </w:rPr>
        <w:t>万平方千米，是世界上面积最大的国家。</w:t>
      </w:r>
    </w:p>
    <w:p>
      <w:pPr>
        <w:pStyle w:val="3"/>
        <w:spacing w:before="71" w:line="280" w:lineRule="auto"/>
        <w:ind w:right="114"/>
      </w:pPr>
      <w:r>
        <w:rPr>
          <w:rFonts w:ascii="Times New Roman" w:hAnsi="Times New Roman"/>
        </w:rPr>
        <w:t>B</w:t>
      </w:r>
      <w:r>
        <w:t>项描述错误。俄罗斯位于欧洲东部和亚洲北部，其欧洲领土的大部分位于东欧平原，北邻北冰洋，东濒太平洋，</w:t>
      </w:r>
      <w:r>
        <w:t xml:space="preserve"> </w:t>
      </w:r>
      <w:r>
        <w:t>西南邻黑海和里海。</w:t>
      </w:r>
    </w:p>
    <w:p>
      <w:pPr>
        <w:pStyle w:val="3"/>
        <w:spacing w:before="12"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D</w:t>
      </w:r>
      <w:r>
        <w:rPr>
          <w:sz w:val="21"/>
        </w:rPr>
        <w:t>项描述正确。俄罗斯近五分之四的人口(包</w:t>
      </w:r>
      <w:r>
        <w:rPr>
          <w:sz w:val="21"/>
        </w:rPr>
        <w:t>括乌拉尔区)、大部分城市和首都莫斯科均在欧洲。</w:t>
      </w:r>
    </w:p>
    <w:p>
      <w:pPr>
        <w:pStyle w:val="3"/>
        <w:spacing w:before="51" w:line="219" w:lineRule="auto"/>
        <w:rPr>
          <w:sz w:val="21"/>
          <w:szCs w:val="21"/>
        </w:rPr>
      </w:pPr>
      <w:r>
        <w:rPr>
          <w:sz w:val="21"/>
        </w:rPr>
        <w:t>故本题选</w:t>
      </w:r>
      <w:r>
        <w:rPr>
          <w:rFonts w:ascii="Times New Roman" w:hAnsi="Times New Roman"/>
          <w:sz w:val="21"/>
        </w:rPr>
        <w:t>ACD</w:t>
      </w:r>
      <w:r>
        <w:rPr>
          <w:sz w:val="21"/>
        </w:rPr>
        <w:t>。</w:t>
      </w:r>
    </w:p>
    <w:p>
      <w:pPr>
        <w:pStyle w:val="3"/>
        <w:spacing w:before="82" w:line="279" w:lineRule="auto"/>
        <w:ind w:right="114"/>
      </w:pPr>
      <w:r>
        <w:t>3.【答案】</w:t>
      </w:r>
      <w:r>
        <w:rPr>
          <w:rFonts w:ascii="Times New Roman" w:hAnsi="Times New Roman"/>
        </w:rPr>
        <w:t>ABCD</w:t>
      </w:r>
      <w:r>
        <w:t>。解析：</w:t>
      </w:r>
      <w:r>
        <w:rPr>
          <w:rFonts w:ascii="Times New Roman" w:hAnsi="Times New Roman"/>
        </w:rPr>
        <w:t>A</w:t>
      </w:r>
      <w:r>
        <w:t>项说法正确。在地球上的中纬地区所划分的春、夏、秋、冬四个季节，称为</w:t>
      </w:r>
      <w:r>
        <w:t>四季。南、</w:t>
      </w:r>
      <w:r>
        <w:t xml:space="preserve"> </w:t>
      </w:r>
      <w:r>
        <w:t>北两个半球的季节刚好相反。</w:t>
      </w:r>
    </w:p>
    <w:p>
      <w:pPr>
        <w:pStyle w:val="3"/>
        <w:spacing w:before="24" w:line="278" w:lineRule="auto"/>
        <w:ind w:right="95"/>
      </w:pPr>
      <w:r>
        <w:rPr>
          <w:rFonts w:ascii="Times New Roman" w:hAnsi="Times New Roman"/>
        </w:rPr>
        <w:t xml:space="preserve">B.C </w:t>
      </w:r>
      <w:r>
        <w:t>两项说法正确。候温，即候平均气</w:t>
      </w:r>
      <w:r>
        <w:t>温。我国在气候上以候温作为划分四季的标准。连续5天日平均气温大于或</w:t>
      </w:r>
      <w:r>
        <w:t xml:space="preserve"> </w:t>
      </w:r>
      <w:r>
        <w:t>等于22℃,这5天中第一个大于或等于22℃的日期为夏季的始日；连续5天日平均气温小于或等于10℃,这5天</w:t>
      </w:r>
      <w:r>
        <w:t xml:space="preserve"> </w:t>
      </w:r>
      <w:r>
        <w:t>中第一个小于或等于10℃的日期为冬季的始日；介于两者之间为春季和秋季。</w:t>
      </w:r>
    </w:p>
    <w:p>
      <w:pPr>
        <w:pStyle w:val="3"/>
        <w:spacing w:before="19" w:line="272" w:lineRule="auto"/>
        <w:ind w:right="84"/>
        <w:rPr>
          <w:sz w:val="21"/>
          <w:szCs w:val="21"/>
        </w:rPr>
      </w:pPr>
      <w:r>
        <w:rPr>
          <w:rFonts w:ascii="Times New Roman" w:hAnsi="Times New Roman"/>
          <w:sz w:val="21"/>
        </w:rPr>
        <w:t>D</w:t>
      </w:r>
      <w:r>
        <w:rPr>
          <w:sz w:val="21"/>
        </w:rPr>
        <w:t>项说法正确。气候四季的各季长短不一，为了使天文季节与气候季</w:t>
      </w:r>
      <w:r>
        <w:rPr>
          <w:sz w:val="21"/>
        </w:rPr>
        <w:t>节相结合，在北半球，把3、4、5三个月划为</w:t>
      </w:r>
      <w:r>
        <w:rPr>
          <w:sz w:val="21"/>
        </w:rPr>
        <w:t xml:space="preserve"> </w:t>
      </w:r>
      <w:r>
        <w:rPr>
          <w:sz w:val="21"/>
        </w:rPr>
        <w:t>春季；6、7、8三个月划为夏季；9、10、11三个月划为秋季；12、1、2三个月划为冬</w:t>
      </w:r>
      <w:r>
        <w:rPr>
          <w:sz w:val="21"/>
        </w:rPr>
        <w:t>季。</w:t>
      </w:r>
    </w:p>
    <w:p>
      <w:pPr>
        <w:pStyle w:val="3"/>
        <w:spacing w:line="218" w:lineRule="auto"/>
        <w:rPr>
          <w:sz w:val="21"/>
          <w:szCs w:val="21"/>
        </w:rPr>
      </w:pPr>
      <w:r>
        <w:rPr>
          <w:sz w:val="21"/>
        </w:rPr>
        <w:t>故本题选</w:t>
      </w:r>
      <w:r>
        <w:rPr>
          <w:rFonts w:ascii="Times New Roman" w:hAnsi="Times New Roman"/>
          <w:sz w:val="21"/>
        </w:rPr>
        <w:t>ABCD</w:t>
      </w:r>
      <w:r>
        <w:rPr>
          <w:sz w:val="21"/>
        </w:rPr>
        <w:t>。</w:t>
      </w:r>
    </w:p>
    <w:p>
      <w:pPr>
        <w:pStyle w:val="3"/>
        <w:spacing w:before="83" w:line="262" w:lineRule="auto"/>
        <w:ind w:right="115"/>
      </w:pPr>
      <w:r>
        <w:t>4.【答案】</w:t>
      </w:r>
      <w:r>
        <w:rPr>
          <w:rFonts w:ascii="Times New Roman" w:hAnsi="Times New Roman"/>
        </w:rPr>
        <w:t>AC</w:t>
      </w:r>
      <w:r>
        <w:t>。解析：昼夜交替周期适中和日地距离适中使得地球表面有适宜的温度，而地球上的水主要来自地球</w:t>
      </w:r>
      <w:r>
        <w:t xml:space="preserve"> </w:t>
      </w:r>
      <w:r>
        <w:t>内部的水汽释放，并在地表适宜的温度条件下，形</w:t>
      </w:r>
      <w:r>
        <w:t>成液态水，</w:t>
      </w:r>
      <w: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t>、</w:t>
      </w:r>
      <w:r>
        <w:rPr>
          <w:rFonts w:ascii="Times New Roman" w:hAnsi="Times New Roman"/>
        </w:rPr>
        <w:t>C</w:t>
      </w:r>
      <w:r>
        <w:t>两项与“液态水存在”有密切关系。地球的质量</w:t>
      </w:r>
      <w:r>
        <w:t xml:space="preserve"> </w:t>
      </w:r>
      <w:r>
        <w:t>和体积适中，使其周围形成适合生物呼吸的大气；地球处于一种比较安全的宇宙环境中</w:t>
      </w:r>
      <w:r>
        <w:t>是由于大小行星各行其道，</w:t>
      </w:r>
      <w:r>
        <w:t xml:space="preserve"> </w:t>
      </w:r>
      <w:r>
        <w:t>互不干扰，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t>、</w:t>
      </w:r>
      <w:r>
        <w:rPr>
          <w:rFonts w:ascii="Times New Roman" w:hAnsi="Times New Roman"/>
        </w:rPr>
        <w:t>D</w:t>
      </w:r>
      <w:r>
        <w:t>两项均与地球有“液态水存在”无关。故本题选</w:t>
      </w:r>
      <w:r>
        <w:rPr>
          <w:rFonts w:ascii="Times New Roman" w:hAnsi="Times New Roman"/>
        </w:rPr>
        <w:t>AC</w:t>
      </w:r>
      <w:r>
        <w:t>。</w:t>
      </w:r>
    </w:p>
    <w:p>
      <w:pPr>
        <w:pStyle w:val="3"/>
        <w:spacing w:before="104" w:line="243" w:lineRule="auto"/>
        <w:ind w:right="76"/>
        <w:rPr>
          <w:sz w:val="21"/>
          <w:szCs w:val="21"/>
        </w:rPr>
      </w:pPr>
      <w:r>
        <w:rPr>
          <w:sz w:val="21"/>
        </w:rPr>
        <w:t>5.【答案】</w:t>
      </w:r>
      <w:r>
        <w:rPr>
          <w:rFonts w:ascii="Times New Roman" w:hAnsi="Times New Roman"/>
          <w:sz w:val="21"/>
        </w:rPr>
        <w:t>AC</w:t>
      </w:r>
      <w:r>
        <w:rPr>
          <w:sz w:val="21"/>
        </w:rPr>
        <w:t>。解析：一天中最高气温出现在午后两点左右，</w:t>
      </w:r>
      <w:r>
        <w:rPr>
          <w:rFonts w:ascii="Times New Roman" w:hAnsi="Times New Roman"/>
          <w:sz w:val="21"/>
        </w:rPr>
        <w:t xml:space="preserve">B </w:t>
      </w:r>
      <w:r>
        <w:rPr>
          <w:sz w:val="21"/>
        </w:rPr>
        <w:t>错误；我国夏季平均气温最低值出现在青藏高原，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错误。故选</w:t>
      </w:r>
      <w:r>
        <w:rPr>
          <w:rFonts w:ascii="Times New Roman" w:hAnsi="Times New Roman"/>
          <w:sz w:val="21"/>
        </w:rPr>
        <w:t>AC</w:t>
      </w:r>
      <w:r>
        <w:rPr>
          <w:sz w:val="21"/>
        </w:rPr>
        <w:t>。</w:t>
      </w:r>
    </w:p>
    <w:p>
      <w:pPr>
        <w:pStyle w:val="3"/>
        <w:spacing w:before="57" w:line="219" w:lineRule="auto"/>
        <w:rPr>
          <w:sz w:val="21"/>
          <w:szCs w:val="21"/>
        </w:rPr>
      </w:pPr>
      <w:r>
        <w:rPr>
          <w:sz w:val="21"/>
        </w:rPr>
        <w:t>6.【答案】</w:t>
      </w:r>
      <w:r>
        <w:rPr>
          <w:rFonts w:ascii="Times New Roman" w:hAnsi="Times New Roman"/>
          <w:sz w:val="21"/>
        </w:rPr>
        <w:t>BCD</w:t>
      </w:r>
      <w:r>
        <w:rPr>
          <w:sz w:val="21"/>
        </w:rPr>
        <w:t>。解析：</w:t>
      </w:r>
      <w:r>
        <w:rPr>
          <w:rFonts w:ascii="Times New Roman" w:hAnsi="Times New Roman"/>
          <w:sz w:val="21"/>
        </w:rPr>
        <w:t>A</w:t>
      </w:r>
      <w:r>
        <w:rPr>
          <w:sz w:val="21"/>
        </w:rPr>
        <w:t>项说法错误</w:t>
      </w:r>
      <w:r>
        <w:rPr>
          <w:sz w:val="21"/>
        </w:rPr>
        <w:t>。地球上平均海拔最高的大洲是南极洲，没有北极洲。</w:t>
      </w:r>
    </w:p>
    <w:p>
      <w:pPr>
        <w:pStyle w:val="3"/>
        <w:spacing w:before="61"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B</w:t>
      </w:r>
      <w:r>
        <w:rPr>
          <w:sz w:val="21"/>
        </w:rPr>
        <w:t>项说法正确。海水运动有多种形式，主要有波浪、潮汐、洋流三种。其中，波浪包</w:t>
      </w:r>
      <w:r>
        <w:rPr>
          <w:sz w:val="21"/>
        </w:rPr>
        <w:t>括风浪、海啸。</w:t>
      </w:r>
    </w:p>
    <w:p>
      <w:pPr>
        <w:pStyle w:val="3"/>
        <w:spacing w:before="61" w:line="219" w:lineRule="auto"/>
        <w:rPr>
          <w:sz w:val="21"/>
          <w:szCs w:val="21"/>
        </w:rPr>
      </w:pPr>
      <w:r>
        <w:rPr>
          <w:rFonts w:ascii="Times New Roman" w:hAnsi="Times New Roman"/>
          <w:sz w:val="21"/>
        </w:rPr>
        <w:t>C</w:t>
      </w:r>
      <w:r>
        <w:rPr>
          <w:sz w:val="21"/>
        </w:rPr>
        <w:t>项说法正确。火山按其活动情况可分为死火山、活火山</w:t>
      </w:r>
      <w:r>
        <w:rPr>
          <w:sz w:val="21"/>
        </w:rPr>
        <w:t>和休眠火山。</w:t>
      </w:r>
    </w:p>
    <w:p>
      <w:pPr>
        <w:pStyle w:val="3"/>
        <w:spacing w:before="71" w:line="268" w:lineRule="auto"/>
        <w:ind w:right="95"/>
        <w:rPr>
          <w:sz w:val="21"/>
          <w:szCs w:val="21"/>
        </w:rPr>
      </w:pPr>
      <w:r>
        <w:rPr>
          <w:rFonts w:ascii="Times New Roman" w:hAnsi="Times New Roman"/>
          <w:sz w:val="21"/>
        </w:rPr>
        <w:t>D</w:t>
      </w:r>
      <w:r>
        <w:rPr>
          <w:sz w:val="21"/>
        </w:rPr>
        <w:t>项说法正确。亚马孙河长达6440千米，是世界第二长河，同时它也是世界流量第一的河流，相当于7条长江的流</w:t>
      </w:r>
      <w:r>
        <w:rPr>
          <w:sz w:val="21"/>
        </w:rPr>
        <w:t xml:space="preserve"> </w:t>
      </w:r>
      <w:r>
        <w:rPr>
          <w:sz w:val="21"/>
        </w:rPr>
        <w:t>量，占世界河流总流量的20%。</w:t>
      </w:r>
    </w:p>
    <w:p>
      <w:pPr>
        <w:pStyle w:val="3"/>
        <w:spacing w:line="254" w:lineRule="auto"/>
        <w:ind w:right="102"/>
        <w:rPr>
          <w:sz w:val="21"/>
          <w:szCs w:val="21"/>
        </w:rPr>
      </w:pPr>
      <w:r>
        <w:rPr>
          <w:sz w:val="21"/>
        </w:rPr>
        <w:t>7.【答案】</w:t>
      </w:r>
      <w:r>
        <w:rPr>
          <w:rFonts w:ascii="Times New Roman" w:hAnsi="Times New Roman"/>
          <w:sz w:val="21"/>
        </w:rPr>
        <w:t>AB</w:t>
      </w:r>
      <w:r>
        <w:rPr>
          <w:sz w:val="21"/>
        </w:rPr>
        <w:t>。解析：内力地质作用指以地球内部为</w:t>
      </w:r>
      <w:r>
        <w:rPr>
          <w:sz w:val="21"/>
        </w:rPr>
        <w:t>能源并主要发生在地球内部的地质作用，包括岩浆作用，地壳</w:t>
      </w:r>
      <w:r>
        <w:rPr>
          <w:sz w:val="21"/>
        </w:rPr>
        <w:t xml:space="preserve"> </w:t>
      </w:r>
      <w:r>
        <w:rPr>
          <w:sz w:val="21"/>
        </w:rPr>
        <w:t>运动，地震，变质作用。</w:t>
      </w:r>
      <w:r>
        <w:rPr>
          <w:rFonts w:ascii="Times New Roman" w:hAnsi="Times New Roman"/>
          <w:sz w:val="21"/>
        </w:rPr>
        <w:t>CD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属于外力作用。故本题选</w:t>
      </w:r>
      <w:r>
        <w:rPr>
          <w:rFonts w:ascii="Times New Roman" w:hAnsi="Times New Roman"/>
          <w:sz w:val="21"/>
        </w:rPr>
        <w:t>AB</w:t>
      </w:r>
      <w:r>
        <w:rPr>
          <w:sz w:val="21"/>
        </w:rPr>
        <w:t>。</w:t>
      </w:r>
    </w:p>
    <w:p>
      <w:pPr>
        <w:pStyle w:val="3"/>
        <w:spacing w:before="63" w:line="219" w:lineRule="auto"/>
        <w:rPr>
          <w:sz w:val="21"/>
          <w:szCs w:val="21"/>
        </w:rPr>
      </w:pPr>
      <w:r>
        <w:rPr>
          <w:sz w:val="21"/>
        </w:rPr>
        <w:t>8.【答案】</w:t>
      </w:r>
      <w:r>
        <w:rPr>
          <w:rFonts w:ascii="Times New Roman" w:hAnsi="Times New Roman"/>
          <w:sz w:val="21"/>
        </w:rPr>
        <w:t>ABC</w:t>
      </w:r>
      <w:r>
        <w:rPr>
          <w:sz w:val="21"/>
        </w:rPr>
        <w:t>。解析：地球是太阳系八大行星之一，按离太阳由近及远的次</w:t>
      </w:r>
      <w:r>
        <w:rPr>
          <w:sz w:val="21"/>
        </w:rPr>
        <w:t>序排为第三颗，也是太阳系中直径、</w:t>
      </w:r>
    </w:p>
    <w:p>
      <w:pPr>
        <w:pStyle w:val="1"/>
        <w:spacing w:line="219" w:lineRule="auto"/>
        <w:rPr>
          <w:sz w:val="21"/>
          <w:szCs w:val="21"/>
        </w:rPr>
        <w:sectPr>
          <w:headerReference r:id="rId668" w:type="default"/>
          <w:footerReference r:id="rId669" w:type="default"/>
          <w:pgSz w:w="11900" w:h="16840"/>
          <w:pgMar w:top="1673" w:right="665" w:bottom="1407" w:left="679" w:header="835" w:footer="1216" w:gutter="0"/>
          <w:cols w:space="720" w:num="1"/>
        </w:sectPr>
      </w:pPr>
    </w:p>
    <w:p>
      <w:pPr>
        <w:pStyle w:val="1"/>
        <w:spacing w:line="282" w:lineRule="auto"/>
        <w:rPr>
          <w:rFonts w:ascii="Arial"/>
          <w:sz w:val="21"/>
        </w:rPr>
      </w:pPr>
    </w:p>
    <w:p>
      <w:pPr>
        <w:pStyle w:val="3"/>
        <w:spacing w:before="100" w:line="287" w:lineRule="auto"/>
      </w:pPr>
      <w:r>
        <w:t>质量和密度最大的类地行星，距离太阳1.5亿公里。地球内部有核、幔、壳结构，地球外部有水圈、大气</w:t>
      </w:r>
      <w:r>
        <w:t>圈以及磁</w:t>
      </w:r>
      <w:r>
        <w:t xml:space="preserve"> </w:t>
      </w:r>
      <w:r>
        <w:t>场。故本题选</w:t>
      </w:r>
      <w:r>
        <w:rPr>
          <w:rFonts w:ascii="Times New Roman" w:hAnsi="Times New Roman"/>
        </w:rPr>
        <w:t>ABC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