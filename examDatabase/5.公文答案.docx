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bidi w:val="0"/>
      </w:pPr>
      <w:r>
        <w:t>公文专题答案解析</w:t>
      </w:r>
    </w:p>
    <w:p>
      <w:pPr>
        <w:pStyle w:val="1"/>
        <w:spacing w:line="249" w:lineRule="auto"/>
        <w:rPr>
          <w:rFonts w:ascii="Arial"/>
          <w:sz w:val="21"/>
        </w:rPr>
      </w:pPr>
    </w:p>
    <w:p>
      <w:pPr>
        <w:pStyle w:val="3"/>
        <w:spacing w:before="72" w:line="212" w:lineRule="auto"/>
        <w:rPr>
          <w:rFonts w:ascii="Times New Roman" w:hAnsi="Times New Roman" w:eastAsia="Times New Roman" w:cs="Times New Roman"/>
          <w:sz w:val="22"/>
          <w:szCs w:val="22"/>
        </w:rPr>
      </w:pPr>
      <w:r>
        <w:rPr>
          <w:sz w:val="22"/>
        </w:rPr>
        <w:t>一、是非判断题(对下列命题做出判断，你认为正确的选“</w:t>
      </w:r>
      <w:r>
        <w:rPr>
          <w:rFonts w:ascii="Times New Roman" w:hAnsi="Times New Roman"/>
          <w:sz w:val="22"/>
        </w:rPr>
        <w:t>A”,</w:t>
      </w:r>
      <w:r>
        <w:rPr>
          <w:rFonts w:ascii="Times New Roman" w:hAnsi="Times New Roman"/>
          <w:sz w:val="22"/>
        </w:rPr>
        <w:t xml:space="preserve">   </w:t>
      </w:r>
      <w:r>
        <w:rPr>
          <w:sz w:val="22"/>
        </w:rPr>
        <w:t>错误的选“</w:t>
      </w:r>
      <w:r>
        <w:rPr>
          <w:rFonts w:ascii="Times New Roman" w:hAnsi="Times New Roman"/>
          <w:sz w:val="22"/>
        </w:rPr>
        <w:t>B”)</w:t>
      </w:r>
    </w:p>
    <w:p>
      <w:pPr>
        <w:pStyle w:val="3"/>
        <w:spacing w:before="110" w:line="219" w:lineRule="auto"/>
      </w:pPr>
      <w:r>
        <w:t>1.【答案】</w:t>
      </w:r>
      <w:r>
        <w:rPr>
          <w:rFonts w:ascii="Times New Roman" w:hAnsi="Times New Roman"/>
        </w:rPr>
        <w:t>B</w:t>
      </w:r>
      <w:r>
        <w:t>。解析：根据《党政机关公文格式》的规定，公文正文一般使用3号仿宋体字。故本题判断错误。</w:t>
      </w:r>
    </w:p>
    <w:p>
      <w:pPr>
        <w:pStyle w:val="3"/>
        <w:spacing w:before="53" w:line="241" w:lineRule="auto"/>
        <w:ind w:right="76"/>
        <w:rPr>
          <w:sz w:val="22"/>
          <w:szCs w:val="22"/>
        </w:rPr>
      </w:pPr>
      <w:r>
        <w:rPr>
          <w:sz w:val="22"/>
        </w:rPr>
        <w:t>2.【答案】</w:t>
      </w:r>
      <w:r>
        <w:rPr>
          <w:rFonts w:ascii="Times New Roman" w:hAnsi="Times New Roman"/>
          <w:sz w:val="22"/>
        </w:rPr>
        <w:t>B</w:t>
      </w:r>
      <w:r>
        <w:rPr>
          <w:sz w:val="22"/>
        </w:rPr>
        <w:t>。解析：决定是党政机关对重要事项或重大行动作出决策和安排的指导性公</w:t>
      </w:r>
      <w:r>
        <w:rPr>
          <w:sz w:val="22"/>
        </w:rPr>
        <w:t>文，不一定要党政机关联</w:t>
      </w:r>
      <w:r>
        <w:rPr>
          <w:sz w:val="22"/>
        </w:rPr>
        <w:t xml:space="preserve"> </w:t>
      </w:r>
      <w:r>
        <w:rPr>
          <w:sz w:val="22"/>
        </w:rPr>
        <w:t>合发文。</w:t>
      </w:r>
    </w:p>
    <w:p>
      <w:pPr>
        <w:pStyle w:val="3"/>
        <w:spacing w:before="55" w:line="246" w:lineRule="auto"/>
        <w:ind w:right="77"/>
        <w:rPr>
          <w:sz w:val="21"/>
          <w:szCs w:val="21"/>
        </w:rPr>
      </w:pPr>
      <w:r>
        <w:rPr>
          <w:sz w:val="21"/>
        </w:rPr>
        <w:t>3.【答案】</w:t>
      </w:r>
      <w:r>
        <w:rPr>
          <w:rFonts w:ascii="Times New Roman" w:hAnsi="Times New Roman"/>
          <w:sz w:val="21"/>
        </w:rPr>
        <w:t>A</w:t>
      </w:r>
      <w:r>
        <w:rPr>
          <w:sz w:val="21"/>
        </w:rPr>
        <w:t>。解析：印章是代表机关组织或领导人的象征，是行使法定职权的一种印信凭证法定机关印章具有法</w:t>
      </w:r>
      <w:r>
        <w:rPr>
          <w:sz w:val="21"/>
        </w:rPr>
        <w:t xml:space="preserve"> </w:t>
      </w:r>
      <w:r>
        <w:rPr>
          <w:sz w:val="21"/>
        </w:rPr>
        <w:t>定性、权威性和效用性。公文盖上印章，是表示发文机关对文件正式生效和确认无误的一种凭证。</w:t>
      </w:r>
    </w:p>
    <w:p>
      <w:pPr>
        <w:pStyle w:val="3"/>
        <w:spacing w:before="62" w:line="252" w:lineRule="auto"/>
        <w:ind w:right="96"/>
        <w:rPr>
          <w:sz w:val="21"/>
          <w:szCs w:val="21"/>
        </w:rPr>
      </w:pPr>
      <w:r>
        <w:rPr>
          <w:sz w:val="21"/>
        </w:rPr>
        <w:t>4.【答案】</w:t>
      </w:r>
      <w:r>
        <w:rPr>
          <w:rFonts w:ascii="Times New Roman" w:hAnsi="Times New Roman"/>
          <w:sz w:val="21"/>
        </w:rPr>
        <w:t>B</w:t>
      </w:r>
      <w:r>
        <w:rPr>
          <w:sz w:val="21"/>
        </w:rPr>
        <w:t>。解析：行政机关与同级或相应的党的机关军队机关、人民团体联合行文，按照党、政、军、群的顺</w:t>
      </w:r>
      <w:r>
        <w:rPr>
          <w:sz w:val="21"/>
        </w:rPr>
        <w:t xml:space="preserve"> </w:t>
      </w:r>
      <w:r>
        <w:rPr>
          <w:sz w:val="21"/>
        </w:rPr>
        <w:t>序排列。</w:t>
      </w:r>
    </w:p>
    <w:p>
      <w:pPr>
        <w:pStyle w:val="3"/>
        <w:spacing w:before="65" w:line="219" w:lineRule="auto"/>
      </w:pPr>
      <w:r>
        <w:t>5.【答案】</w:t>
      </w:r>
      <w:r>
        <w:rPr>
          <w:rFonts w:ascii="Times New Roman" w:hAnsi="Times New Roman"/>
        </w:rPr>
        <w:t>A</w:t>
      </w:r>
      <w:r>
        <w:t>。解析：批复适用于答复下级机关</w:t>
      </w:r>
      <w:r>
        <w:t>请示事项。</w:t>
      </w:r>
    </w:p>
    <w:p>
      <w:pPr>
        <w:pStyle w:val="3"/>
        <w:spacing w:before="73" w:line="219" w:lineRule="auto"/>
      </w:pPr>
      <w:r>
        <w:t>6.【答案】</w:t>
      </w:r>
      <w:r>
        <w:rPr>
          <w:rFonts w:ascii="Times New Roman" w:hAnsi="Times New Roman"/>
        </w:rPr>
        <w:t>B</w:t>
      </w:r>
      <w:r>
        <w:t>。解析：应当在附注处注明联系人姓名电话的文种是请示。</w:t>
      </w:r>
    </w:p>
    <w:p>
      <w:pPr>
        <w:pStyle w:val="3"/>
        <w:spacing w:before="65" w:line="219" w:lineRule="auto"/>
        <w:rPr>
          <w:sz w:val="22"/>
          <w:szCs w:val="22"/>
        </w:rPr>
      </w:pPr>
      <w:r>
        <w:rPr>
          <w:sz w:val="22"/>
        </w:rPr>
        <w:t>7.【答案】</w:t>
      </w:r>
      <w:r>
        <w:rPr>
          <w:rFonts w:ascii="Times New Roman" w:hAnsi="Times New Roman"/>
          <w:sz w:val="22"/>
        </w:rPr>
        <w:t>B</w:t>
      </w:r>
      <w:r>
        <w:rPr>
          <w:sz w:val="22"/>
        </w:rPr>
        <w:t>。解析：议案属于上行文，通知属于下行文意见的行文方向可平行、上行、下行。</w:t>
      </w:r>
    </w:p>
    <w:p>
      <w:pPr>
        <w:pStyle w:val="3"/>
        <w:spacing w:before="79" w:line="257" w:lineRule="auto"/>
        <w:ind w:right="93"/>
      </w:pPr>
      <w:r>
        <w:t>8.【答案】</w:t>
      </w:r>
      <w:r>
        <w:rPr>
          <w:rFonts w:ascii="Times New Roman" w:hAnsi="Times New Roman"/>
        </w:rPr>
        <w:t>B</w:t>
      </w:r>
      <w:r>
        <w:rPr>
          <w:rFonts w:ascii="Times New Roman" w:hAnsi="Times New Roman"/>
        </w:rPr>
        <w:t xml:space="preserve"> </w:t>
      </w:r>
      <w:r>
        <w:t>。解析：公文是由法定作者制成和发布的。所谓法定的作者，是指依法成立并能以自己的名义行使权</w:t>
      </w:r>
      <w:r>
        <w:t xml:space="preserve"> </w:t>
      </w:r>
      <w:r>
        <w:t>力和负担义务的组织和机构，这些组织和机构在法定的职权和业务范围内发布和使用公文，</w:t>
      </w:r>
      <w:r>
        <w:t>其在发布和使用公文时</w:t>
      </w:r>
      <w:r>
        <w:t xml:space="preserve"> </w:t>
      </w:r>
      <w:r>
        <w:t>必须签署机构和组织的名称或法定代理人的名称。</w:t>
      </w:r>
    </w:p>
    <w:p>
      <w:pPr>
        <w:pStyle w:val="3"/>
        <w:spacing w:before="94" w:line="219" w:lineRule="auto"/>
      </w:pPr>
      <w:r>
        <w:t>9.【答案】</w:t>
      </w:r>
      <w:r>
        <w:rPr>
          <w:rFonts w:ascii="Times New Roman" w:hAnsi="Times New Roman"/>
        </w:rPr>
        <w:t>B</w:t>
      </w:r>
      <w:r>
        <w:rPr>
          <w:rFonts w:ascii="Times New Roman" w:hAnsi="Times New Roman"/>
        </w:rPr>
        <w:t xml:space="preserve"> </w:t>
      </w:r>
      <w:r>
        <w:t>。解析：承办单位按领导人的批办意见进行具体的办理，承办是收文办理中的核心部分</w:t>
      </w:r>
    </w:p>
    <w:p>
      <w:pPr>
        <w:pStyle w:val="3"/>
        <w:spacing w:before="61" w:line="264" w:lineRule="auto"/>
        <w:ind w:right="93"/>
      </w:pPr>
      <w:r>
        <w:t>10.【答案】</w:t>
      </w:r>
      <w:r>
        <w:rPr>
          <w:rFonts w:ascii="Times New Roman" w:hAnsi="Times New Roman"/>
        </w:rPr>
        <w:t>A</w:t>
      </w:r>
      <w:r>
        <w:t>。解析：简报，不是公开刊物，而是内部编发</w:t>
      </w:r>
      <w:r>
        <w:t>的管理文书。各级各类简报都有自己的发放范围，因此</w:t>
      </w:r>
      <w:r>
        <w:t xml:space="preserve"> </w:t>
      </w:r>
      <w:r>
        <w:t>简报具有一定的保密性质。简报传递于机关、单位之间，但它与正式的公文不同，上级对下</w:t>
      </w:r>
      <w:r>
        <w:t>级的简报，没有正式公</w:t>
      </w:r>
      <w:r>
        <w:t xml:space="preserve"> </w:t>
      </w:r>
      <w:r>
        <w:t>文的法定权威性和行政约束力，不能用来发号施令。</w:t>
      </w:r>
    </w:p>
    <w:p>
      <w:pPr>
        <w:pStyle w:val="3"/>
        <w:spacing w:before="74" w:line="251" w:lineRule="auto"/>
        <w:ind w:right="82"/>
        <w:rPr>
          <w:sz w:val="21"/>
          <w:szCs w:val="21"/>
        </w:rPr>
      </w:pPr>
      <w:r>
        <w:rPr>
          <w:sz w:val="21"/>
        </w:rPr>
        <w:t>11.【答案】</w:t>
      </w:r>
      <w:r>
        <w:rPr>
          <w:rFonts w:ascii="Times New Roman" w:hAnsi="Times New Roman"/>
          <w:sz w:val="21"/>
        </w:rPr>
        <w:t>B</w:t>
      </w:r>
      <w:r>
        <w:rPr>
          <w:sz w:val="21"/>
        </w:rPr>
        <w:t>。解析：指示是上级机关对</w:t>
      </w:r>
      <w:r>
        <w:rPr>
          <w:sz w:val="21"/>
        </w:rPr>
        <w:t>下级所属机关的行文而不能用于同级之间。县公安局与县财政局是同级机</w:t>
      </w:r>
      <w:r>
        <w:rPr>
          <w:sz w:val="21"/>
        </w:rPr>
        <w:t xml:space="preserve"> </w:t>
      </w:r>
      <w:r>
        <w:rPr>
          <w:sz w:val="21"/>
        </w:rPr>
        <w:t>关，相互之间当然不能用“指示”。</w:t>
      </w:r>
    </w:p>
    <w:p>
      <w:pPr>
        <w:pStyle w:val="3"/>
        <w:spacing w:before="58" w:line="219" w:lineRule="auto"/>
        <w:rPr>
          <w:sz w:val="21"/>
          <w:szCs w:val="21"/>
        </w:rPr>
      </w:pPr>
      <w:r>
        <w:rPr>
          <w:sz w:val="21"/>
        </w:rPr>
        <w:t>12.【答案】</w:t>
      </w:r>
      <w:r>
        <w:rPr>
          <w:rFonts w:ascii="Times New Roman" w:hAnsi="Times New Roman"/>
          <w:sz w:val="21"/>
        </w:rPr>
        <w:t>B</w:t>
      </w:r>
      <w:r>
        <w:rPr>
          <w:sz w:val="21"/>
        </w:rPr>
        <w:t>。解析：所有的公文中，命令(令)最具权威性和强制性。</w:t>
      </w:r>
    </w:p>
    <w:p>
      <w:pPr>
        <w:pStyle w:val="3"/>
        <w:spacing w:before="70" w:line="219" w:lineRule="auto"/>
      </w:pPr>
      <w:r>
        <w:t>13.【答案】</w:t>
      </w:r>
      <w:r>
        <w:rPr>
          <w:rFonts w:ascii="Times New Roman" w:hAnsi="Times New Roman"/>
        </w:rPr>
        <w:t>B</w:t>
      </w:r>
      <w:r>
        <w:rPr>
          <w:rFonts w:ascii="Times New Roman" w:hAnsi="Times New Roman"/>
        </w:rPr>
        <w:t xml:space="preserve"> </w:t>
      </w:r>
      <w:r>
        <w:t>。解析：公文最基本的作用功能是</w:t>
      </w:r>
      <w:r>
        <w:t>依据和凭证。</w:t>
      </w:r>
    </w:p>
    <w:p>
      <w:pPr>
        <w:pStyle w:val="3"/>
        <w:spacing w:before="73" w:line="219" w:lineRule="auto"/>
      </w:pPr>
      <w:r>
        <w:t>14.【答案】</w:t>
      </w:r>
      <w:r>
        <w:rPr>
          <w:rFonts w:ascii="Times New Roman" w:hAnsi="Times New Roman"/>
        </w:rPr>
        <w:t>B</w:t>
      </w:r>
      <w:r>
        <w:rPr>
          <w:rFonts w:ascii="Times New Roman" w:hAnsi="Times New Roman"/>
        </w:rPr>
        <w:t xml:space="preserve"> </w:t>
      </w:r>
      <w:r>
        <w:t>。解析：命令(令)适用于公布行政法规和规章、布施行重大强制性措施、批准授予和晋升衔级、嘉</w:t>
      </w:r>
    </w:p>
    <w:p>
      <w:pPr>
        <w:pStyle w:val="1"/>
        <w:spacing w:line="219" w:lineRule="auto"/>
        <w:sectPr>
          <w:headerReference r:id="rId513" w:type="default"/>
          <w:footerReference r:id="rId514" w:type="default"/>
          <w:pgSz w:w="11900" w:h="16840"/>
          <w:pgMar w:top="1673" w:right="675" w:bottom="1438" w:left="689" w:header="821" w:footer="1206" w:gutter="0"/>
          <w:cols w:space="720" w:num="1"/>
        </w:sectPr>
      </w:pPr>
    </w:p>
    <w:p>
      <w:pPr>
        <w:pStyle w:val="3"/>
        <w:spacing w:before="84" w:line="219" w:lineRule="auto"/>
        <w:rPr>
          <w:sz w:val="22"/>
          <w:szCs w:val="22"/>
        </w:rPr>
      </w:pPr>
      <w:r>
        <w:rPr>
          <w:sz w:val="22"/>
        </w:rPr>
        <w:t>奖有关单位和人员。发文机关的限制很高。</w:t>
      </w:r>
    </w:p>
    <w:p>
      <w:pPr>
        <w:pStyle w:val="3"/>
        <w:spacing w:before="69" w:line="219" w:lineRule="auto"/>
      </w:pPr>
      <w:r>
        <w:t>15.【答案】</w:t>
      </w:r>
      <w:r>
        <w:rPr>
          <w:rFonts w:ascii="Times New Roman" w:hAnsi="Times New Roman"/>
        </w:rPr>
        <w:t>B</w:t>
      </w:r>
      <w:r>
        <w:rPr>
          <w:rFonts w:ascii="Times New Roman" w:hAnsi="Times New Roman"/>
        </w:rPr>
        <w:t xml:space="preserve"> </w:t>
      </w:r>
      <w:r>
        <w:t>。解析：公文格式中，“题注”的位置应在标题之下。</w:t>
      </w:r>
    </w:p>
    <w:p>
      <w:pPr>
        <w:pStyle w:val="3"/>
        <w:spacing w:before="62" w:line="253" w:lineRule="auto"/>
        <w:ind w:right="89"/>
        <w:rPr>
          <w:sz w:val="21"/>
          <w:szCs w:val="21"/>
        </w:rPr>
      </w:pPr>
      <w:r>
        <w:rPr>
          <w:sz w:val="21"/>
        </w:rPr>
        <w:t>16.【答案】</w:t>
      </w:r>
      <w:r>
        <w:rPr>
          <w:rFonts w:ascii="Times New Roman" w:hAnsi="Times New Roman"/>
          <w:sz w:val="21"/>
        </w:rPr>
        <w:t>B</w:t>
      </w:r>
      <w:r>
        <w:rPr>
          <w:sz w:val="21"/>
        </w:rPr>
        <w:t>。解析：根据《党政机关公文处理工作条例》公文种类主要包括：决议、决定、命令(令)、公报、</w:t>
      </w:r>
      <w:r>
        <w:rPr>
          <w:sz w:val="21"/>
        </w:rPr>
        <w:t xml:space="preserve"> </w:t>
      </w:r>
      <w:r>
        <w:rPr>
          <w:sz w:val="21"/>
        </w:rPr>
        <w:t>公告、通告、意见、通知、通报、报告、请</w:t>
      </w:r>
      <w:r>
        <w:rPr>
          <w:sz w:val="21"/>
        </w:rPr>
        <w:t>示、批复、议案、函、纪要。日常事务文书的不少文种(启事、条据、</w:t>
      </w:r>
      <w:r>
        <w:rPr>
          <w:sz w:val="21"/>
        </w:rPr>
        <w:t xml:space="preserve"> </w:t>
      </w:r>
      <w:r>
        <w:rPr>
          <w:sz w:val="21"/>
        </w:rPr>
        <w:t>讣告等),具有兼容性，当用于私人时则不属公文而是私人</w:t>
      </w:r>
      <w:r>
        <w:rPr>
          <w:sz w:val="21"/>
        </w:rPr>
        <w:t>文书。故本题说法错误。</w:t>
      </w:r>
    </w:p>
    <w:p>
      <w:pPr>
        <w:pStyle w:val="3"/>
        <w:spacing w:before="96" w:line="248" w:lineRule="auto"/>
        <w:ind w:right="96"/>
      </w:pPr>
      <w:r>
        <w:t>17.【答案】</w:t>
      </w:r>
      <w:r>
        <w:rPr>
          <w:rFonts w:ascii="Times New Roman" w:hAnsi="Times New Roman"/>
        </w:rPr>
        <w:t>B</w:t>
      </w:r>
      <w:r>
        <w:rPr>
          <w:rFonts w:ascii="Times New Roman" w:hAnsi="Times New Roman"/>
        </w:rPr>
        <w:t xml:space="preserve"> </w:t>
      </w:r>
      <w:r>
        <w:t>。解析：在下行文或规章条文中，提出执行要求时，要使</w:t>
      </w:r>
      <w:r>
        <w:t>受文者不折不扣地执行文件或规章条文，应</w:t>
      </w:r>
      <w:r>
        <w:t xml:space="preserve"> </w:t>
      </w:r>
      <w:r>
        <w:t>写作遵照执行。</w:t>
      </w:r>
    </w:p>
    <w:p>
      <w:pPr>
        <w:pStyle w:val="3"/>
        <w:spacing w:before="52"/>
        <w:ind w:right="113"/>
        <w:rPr>
          <w:sz w:val="22"/>
          <w:szCs w:val="22"/>
        </w:rPr>
      </w:pPr>
      <w:r>
        <w:rPr>
          <w:sz w:val="22"/>
        </w:rPr>
        <w:t>18.【答案】</w:t>
      </w:r>
      <w:r>
        <w:rPr>
          <w:rFonts w:ascii="Times New Roman" w:hAnsi="Times New Roman"/>
          <w:sz w:val="22"/>
        </w:rPr>
        <w:t>A</w:t>
      </w:r>
      <w:r>
        <w:rPr>
          <w:sz w:val="22"/>
        </w:rPr>
        <w:t>。解析：公文的签发人代表的是机关的意志，经其签发后，文件即为有效文件，不经其同意而改动文</w:t>
      </w:r>
      <w:r>
        <w:rPr>
          <w:sz w:val="22"/>
        </w:rPr>
        <w:t xml:space="preserve"> </w:t>
      </w:r>
      <w:r>
        <w:rPr>
          <w:sz w:val="22"/>
        </w:rPr>
        <w:t>件内容是非法的。</w:t>
      </w:r>
    </w:p>
    <w:p>
      <w:pPr>
        <w:pStyle w:val="3"/>
        <w:spacing w:before="56" w:line="216" w:lineRule="auto"/>
        <w:rPr>
          <w:sz w:val="22"/>
          <w:szCs w:val="22"/>
        </w:rPr>
      </w:pPr>
      <w:r>
        <w:rPr>
          <w:sz w:val="22"/>
        </w:rPr>
        <w:t>19.【答案】</w:t>
      </w:r>
      <w:r>
        <w:rPr>
          <w:rFonts w:ascii="Times New Roman" w:hAnsi="Times New Roman"/>
          <w:sz w:val="22"/>
        </w:rPr>
        <w:t>B</w:t>
      </w:r>
      <w:r>
        <w:rPr>
          <w:sz w:val="22"/>
        </w:rPr>
        <w:t>。解析：公文不是文学作品，应该“言尽意止”,否则，会因表意模糊使执行者产生不必要的误解。</w:t>
      </w:r>
    </w:p>
    <w:p>
      <w:pPr>
        <w:pStyle w:val="3"/>
        <w:spacing w:before="56" w:line="219" w:lineRule="auto"/>
        <w:rPr>
          <w:sz w:val="22"/>
          <w:szCs w:val="22"/>
        </w:rPr>
      </w:pPr>
      <w:r>
        <w:rPr>
          <w:sz w:val="22"/>
        </w:rPr>
        <w:t>20.【答案】</w:t>
      </w:r>
      <w:r>
        <w:rPr>
          <w:rFonts w:ascii="Times New Roman" w:hAnsi="Times New Roman"/>
          <w:sz w:val="22"/>
        </w:rPr>
        <w:t>B</w:t>
      </w:r>
      <w:r>
        <w:rPr>
          <w:sz w:val="22"/>
        </w:rPr>
        <w:t>。解析：上行文都应在公文首页标注签发人。</w:t>
      </w:r>
    </w:p>
    <w:p>
      <w:pPr>
        <w:pStyle w:val="3"/>
        <w:spacing w:before="56" w:line="246" w:lineRule="auto"/>
        <w:ind w:right="100"/>
        <w:rPr>
          <w:sz w:val="21"/>
          <w:szCs w:val="21"/>
        </w:rPr>
      </w:pPr>
      <w:r>
        <w:rPr>
          <w:sz w:val="21"/>
        </w:rPr>
        <w:t>21.【答案】</w:t>
      </w:r>
      <w:r>
        <w:rPr>
          <w:rFonts w:ascii="Times New Roman" w:hAnsi="Times New Roman"/>
          <w:sz w:val="21"/>
        </w:rPr>
        <w:t>B</w:t>
      </w:r>
      <w:r>
        <w:rPr>
          <w:sz w:val="21"/>
        </w:rPr>
        <w:t>。解析：上行文的主送机关应单</w:t>
      </w:r>
      <w:r>
        <w:rPr>
          <w:sz w:val="21"/>
        </w:rPr>
        <w:t>一，不应该在提议文件中标注多个机关，以免造成受文机关之间的互</w:t>
      </w:r>
      <w:r>
        <w:rPr>
          <w:sz w:val="21"/>
        </w:rPr>
        <w:t xml:space="preserve"> </w:t>
      </w:r>
      <w:r>
        <w:rPr>
          <w:sz w:val="21"/>
        </w:rPr>
        <w:t>相推诿，造成公文旅行，耽误工作。</w:t>
      </w:r>
    </w:p>
    <w:p>
      <w:pPr>
        <w:pStyle w:val="3"/>
        <w:spacing w:before="61" w:line="219" w:lineRule="auto"/>
        <w:rPr>
          <w:sz w:val="21"/>
          <w:szCs w:val="21"/>
        </w:rPr>
      </w:pPr>
      <w:r>
        <w:rPr>
          <w:sz w:val="21"/>
        </w:rPr>
        <w:t>22.【答案】</w:t>
      </w:r>
      <w:r>
        <w:rPr>
          <w:rFonts w:ascii="Times New Roman" w:hAnsi="Times New Roman"/>
          <w:sz w:val="21"/>
        </w:rPr>
        <w:t>B</w:t>
      </w:r>
      <w:r>
        <w:rPr>
          <w:sz w:val="21"/>
        </w:rPr>
        <w:t>。解析：按照国家有关规定，公文中的数字应该统</w:t>
      </w:r>
      <w:r>
        <w:rPr>
          <w:sz w:val="21"/>
        </w:rPr>
        <w:t>一使用阿拉伯数字，但也有例外。</w:t>
      </w:r>
    </w:p>
    <w:p>
      <w:pPr>
        <w:pStyle w:val="3"/>
        <w:spacing w:before="52" w:line="219" w:lineRule="auto"/>
        <w:rPr>
          <w:sz w:val="22"/>
          <w:szCs w:val="22"/>
        </w:rPr>
      </w:pPr>
      <w:r>
        <w:rPr>
          <w:sz w:val="22"/>
        </w:rPr>
        <w:t>23.【答案】</w:t>
      </w:r>
      <w:r>
        <w:rPr>
          <w:rFonts w:ascii="Times New Roman" w:hAnsi="Times New Roman"/>
          <w:sz w:val="22"/>
        </w:rPr>
        <w:t>B</w:t>
      </w:r>
      <w:r>
        <w:rPr>
          <w:sz w:val="22"/>
        </w:rPr>
        <w:t>。解析：党政机关在大众传媒上发布的公文属于直</w:t>
      </w:r>
      <w:r>
        <w:rPr>
          <w:sz w:val="22"/>
        </w:rPr>
        <w:t>接行文。</w:t>
      </w:r>
    </w:p>
    <w:p>
      <w:pPr>
        <w:pStyle w:val="3"/>
        <w:spacing w:before="77" w:line="253" w:lineRule="auto"/>
        <w:ind w:right="83"/>
      </w:pPr>
      <w:r>
        <w:t>24.【答案】</w:t>
      </w:r>
      <w:r>
        <w:rPr>
          <w:rFonts w:ascii="Times New Roman" w:hAnsi="Times New Roman"/>
        </w:rPr>
        <w:t>B</w:t>
      </w:r>
      <w:r>
        <w:t>。解析：报告是陈述性的，可</w:t>
      </w:r>
      <w:r>
        <w:t>制发于事后也可以制发于事前，不具备强制复文的性质。如果在报告中</w:t>
      </w:r>
      <w:r>
        <w:t xml:space="preserve"> </w:t>
      </w:r>
      <w:r>
        <w:t>夹带请示事项会影响工作。</w:t>
      </w:r>
    </w:p>
    <w:p>
      <w:pPr>
        <w:pStyle w:val="3"/>
        <w:spacing w:before="73" w:line="257" w:lineRule="auto"/>
        <w:ind w:right="96"/>
      </w:pPr>
      <w:r>
        <w:t>25.【答案】</w:t>
      </w:r>
      <w:r>
        <w:rPr>
          <w:rFonts w:ascii="Times New Roman" w:hAnsi="Times New Roman"/>
        </w:rPr>
        <w:t>B</w:t>
      </w:r>
      <w:r>
        <w:t xml:space="preserve">。解析：判定受文机关中主送与抄送机关的标准是工作责任的性质，对公文负主要办理或者答复责任 </w:t>
      </w:r>
      <w:r>
        <w:t>的是主送机关，只需了解公文的内容不需要承担答</w:t>
      </w:r>
      <w:r>
        <w:t>复责任的是抄送机关。</w:t>
      </w:r>
    </w:p>
    <w:p>
      <w:pPr>
        <w:pStyle w:val="3"/>
        <w:spacing w:before="62" w:line="247" w:lineRule="auto"/>
        <w:rPr>
          <w:sz w:val="21"/>
          <w:szCs w:val="21"/>
        </w:rPr>
      </w:pPr>
      <w:r>
        <w:rPr>
          <w:sz w:val="21"/>
        </w:rPr>
        <w:t>26.【答案】</w:t>
      </w:r>
      <w:r>
        <w:rPr>
          <w:rFonts w:ascii="Times New Roman" w:hAnsi="Times New Roman"/>
          <w:sz w:val="21"/>
        </w:rPr>
        <w:t>B</w:t>
      </w:r>
      <w:r>
        <w:rPr>
          <w:sz w:val="21"/>
        </w:rPr>
        <w:t>。解析：《党政机关公文格式》规定，公文用纸采用</w:t>
      </w:r>
      <w:r>
        <w:rPr>
          <w:rFonts w:ascii="Times New Roman" w:hAnsi="Times New Roman"/>
          <w:sz w:val="21"/>
        </w:rPr>
        <w:t>GB/T148</w:t>
      </w:r>
      <w:r>
        <w:rPr>
          <w:sz w:val="21"/>
        </w:rPr>
        <w:t>中规定的</w:t>
      </w:r>
      <w:r>
        <w:rPr>
          <w:rFonts w:ascii="Times New Roman" w:hAnsi="Times New Roman"/>
          <w:sz w:val="21"/>
        </w:rPr>
        <w:t>A4</w:t>
      </w:r>
      <w:r>
        <w:rPr>
          <w:sz w:val="21"/>
        </w:rPr>
        <w:t>型纸，其成品幅面尺寸为：</w:t>
      </w:r>
      <w:r>
        <w:rPr>
          <w:sz w:val="21"/>
        </w:rPr>
        <w:t xml:space="preserve"> </w:t>
      </w:r>
      <w:r>
        <w:rPr>
          <w:rFonts w:ascii="Times New Roman" w:hAnsi="Times New Roman"/>
          <w:sz w:val="21"/>
        </w:rPr>
        <w:t>210mm×297mm</w:t>
      </w:r>
      <w:r>
        <w:rPr>
          <w:sz w:val="21"/>
        </w:rPr>
        <w:t>。</w:t>
      </w:r>
    </w:p>
    <w:p>
      <w:pPr>
        <w:pStyle w:val="3"/>
        <w:spacing w:before="69" w:line="245" w:lineRule="auto"/>
        <w:ind w:right="92"/>
        <w:rPr>
          <w:sz w:val="21"/>
          <w:szCs w:val="21"/>
        </w:rPr>
      </w:pPr>
      <w:r>
        <w:rPr>
          <w:sz w:val="21"/>
        </w:rPr>
        <w:t>27.【答案】</w:t>
      </w:r>
      <w:r>
        <w:rPr>
          <w:rFonts w:ascii="Times New Roman" w:hAnsi="Times New Roman"/>
          <w:sz w:val="21"/>
        </w:rPr>
        <w:t>B</w:t>
      </w:r>
      <w:r>
        <w:rPr>
          <w:sz w:val="21"/>
        </w:rPr>
        <w:t>。解析：公告适用于向国内外宣布重要事项或者法</w:t>
      </w:r>
      <w:r>
        <w:rPr>
          <w:sz w:val="21"/>
        </w:rPr>
        <w:t>定事项。通告适用于在一定范围内公布应当遵守或</w:t>
      </w:r>
      <w:r>
        <w:rPr>
          <w:sz w:val="21"/>
        </w:rPr>
        <w:t xml:space="preserve"> </w:t>
      </w:r>
      <w:r>
        <w:rPr>
          <w:sz w:val="21"/>
        </w:rPr>
        <w:t>者周知的事项。公告与通告在使用范围上存在区别。</w:t>
      </w:r>
    </w:p>
    <w:p>
      <w:pPr>
        <w:pStyle w:val="3"/>
        <w:spacing w:before="73" w:line="219" w:lineRule="auto"/>
      </w:pPr>
      <w:r>
        <w:t>28.【答案】</w:t>
      </w:r>
      <w:r>
        <w:rPr>
          <w:rFonts w:ascii="Times New Roman" w:hAnsi="Times New Roman"/>
        </w:rPr>
        <w:t>B</w:t>
      </w:r>
      <w:r>
        <w:rPr>
          <w:rFonts w:ascii="Times New Roman" w:hAnsi="Times New Roman"/>
        </w:rPr>
        <w:t xml:space="preserve"> </w:t>
      </w:r>
      <w:r>
        <w:t>。解析：通报用于表彰先进批评错误、传达重</w:t>
      </w:r>
      <w:r>
        <w:t>要精神或情况。</w:t>
      </w:r>
    </w:p>
    <w:p>
      <w:pPr>
        <w:pStyle w:val="3"/>
        <w:spacing w:before="74" w:line="252" w:lineRule="auto"/>
        <w:ind w:right="96"/>
      </w:pPr>
      <w:r>
        <w:t>29.【答案】</w:t>
      </w:r>
      <w:r>
        <w:rPr>
          <w:rFonts w:ascii="Times New Roman" w:hAnsi="Times New Roman"/>
        </w:rPr>
        <w:t>B</w:t>
      </w:r>
      <w:r>
        <w:t>。解析：《党政机关公文处理工作条例》规定：决定适用于对重要事项作出决策和部署、奖惩有关单 位和人员、变更或者撤销下级机关不适当的决定事项。</w:t>
      </w:r>
    </w:p>
    <w:p>
      <w:pPr>
        <w:pStyle w:val="3"/>
        <w:spacing w:before="62" w:line="246" w:lineRule="auto"/>
        <w:ind w:right="92"/>
        <w:rPr>
          <w:sz w:val="21"/>
          <w:szCs w:val="21"/>
        </w:rPr>
      </w:pPr>
      <w:r>
        <w:rPr>
          <w:sz w:val="21"/>
        </w:rPr>
        <w:t>30.【答案】</w:t>
      </w:r>
      <w:r>
        <w:rPr>
          <w:rFonts w:ascii="Times New Roman" w:hAnsi="Times New Roman"/>
          <w:sz w:val="21"/>
        </w:rPr>
        <w:t>B</w:t>
      </w:r>
      <w:r>
        <w:rPr>
          <w:sz w:val="21"/>
        </w:rPr>
        <w:t>。解析：请示适用于向上级机关请求指示、批准；</w:t>
      </w:r>
      <w:r>
        <w:rPr>
          <w:sz w:val="21"/>
        </w:rPr>
        <w:t>报告适用于向上级机关汇报工作，反映情况，回复</w:t>
      </w:r>
      <w:r>
        <w:rPr>
          <w:sz w:val="21"/>
        </w:rPr>
        <w:t xml:space="preserve"> </w:t>
      </w:r>
      <w:r>
        <w:rPr>
          <w:sz w:val="21"/>
        </w:rPr>
        <w:t>上级机关的询问。二者有明显的不同。</w:t>
      </w:r>
    </w:p>
    <w:p>
      <w:pPr>
        <w:pStyle w:val="3"/>
        <w:spacing w:before="81" w:line="219" w:lineRule="auto"/>
      </w:pPr>
      <w:r>
        <w:t>31.【答案】</w:t>
      </w:r>
      <w:r>
        <w:rPr>
          <w:rFonts w:ascii="Times New Roman" w:hAnsi="Times New Roman"/>
        </w:rPr>
        <w:t>B</w:t>
      </w:r>
      <w:r>
        <w:rPr>
          <w:rFonts w:ascii="Times New Roman" w:hAnsi="Times New Roman"/>
        </w:rPr>
        <w:t xml:space="preserve"> </w:t>
      </w:r>
      <w:r>
        <w:t>。解析：函适用于不相隶属机关之间商洽工作、询问和答复问</w:t>
      </w:r>
      <w:r>
        <w:t>题、请求批准和答复审批事项。</w:t>
      </w:r>
    </w:p>
    <w:p>
      <w:pPr>
        <w:pStyle w:val="3"/>
        <w:spacing w:before="64" w:line="246" w:lineRule="auto"/>
        <w:ind w:right="20"/>
        <w:rPr>
          <w:sz w:val="21"/>
          <w:szCs w:val="21"/>
        </w:rPr>
      </w:pPr>
      <w:r>
        <w:rPr>
          <w:sz w:val="21"/>
        </w:rPr>
        <w:t>32.【答案】</w:t>
      </w:r>
      <w:r>
        <w:rPr>
          <w:rFonts w:ascii="Times New Roman" w:hAnsi="Times New Roman"/>
          <w:sz w:val="21"/>
        </w:rPr>
        <w:t>B</w:t>
      </w:r>
      <w:r>
        <w:rPr>
          <w:sz w:val="21"/>
        </w:rPr>
        <w:t>。解析：法定公文又称通用公文，是指在党政机关</w:t>
      </w:r>
      <w:r>
        <w:rPr>
          <w:sz w:val="21"/>
        </w:rPr>
        <w:t>、团体、企事业单位中普遍通行适用的，具有法定</w:t>
      </w:r>
      <w:r>
        <w:rPr>
          <w:sz w:val="21"/>
        </w:rPr>
        <w:t xml:space="preserve"> </w:t>
      </w:r>
      <w:r>
        <w:rPr>
          <w:sz w:val="21"/>
        </w:rPr>
        <w:t>效力和规范体式的公文。专用公文，是指局限在一定的工作部门</w:t>
      </w:r>
      <w:r>
        <w:rPr>
          <w:sz w:val="21"/>
        </w:rPr>
        <w:t>和特定的业务范围内，根据特殊需要而使用的公文。</w:t>
      </w:r>
    </w:p>
    <w:p>
      <w:pPr>
        <w:pStyle w:val="3"/>
        <w:spacing w:before="59" w:line="251" w:lineRule="auto"/>
        <w:ind w:right="92"/>
        <w:rPr>
          <w:sz w:val="21"/>
          <w:szCs w:val="21"/>
        </w:rPr>
      </w:pPr>
      <w:r>
        <w:rPr>
          <w:sz w:val="21"/>
        </w:rPr>
        <w:t>33.【答案】</w:t>
      </w:r>
      <w:r>
        <w:rPr>
          <w:rFonts w:ascii="Times New Roman" w:hAnsi="Times New Roman"/>
          <w:sz w:val="21"/>
        </w:rPr>
        <w:t>A</w:t>
      </w:r>
      <w:r>
        <w:rPr>
          <w:sz w:val="21"/>
        </w:rPr>
        <w:t>。解析：各级党政机关、</w:t>
      </w:r>
      <w:r>
        <w:rPr>
          <w:sz w:val="21"/>
        </w:rPr>
        <w:t>社会团体和企事业单位，凡是依法建立并合法存在的，均可依据自己的职能</w:t>
      </w:r>
      <w:r>
        <w:rPr>
          <w:sz w:val="21"/>
        </w:rPr>
        <w:t xml:space="preserve"> </w:t>
      </w:r>
      <w:r>
        <w:rPr>
          <w:sz w:val="21"/>
        </w:rPr>
        <w:t>和权限范围制发文件，它们都是公文的法定作者。</w:t>
      </w:r>
    </w:p>
    <w:p>
      <w:pPr>
        <w:pStyle w:val="3"/>
        <w:spacing w:before="69" w:line="253" w:lineRule="auto"/>
        <w:ind w:right="96"/>
      </w:pPr>
      <w:r>
        <w:t>34.【答案】</w:t>
      </w:r>
      <w:r>
        <w:rPr>
          <w:rFonts w:ascii="Times New Roman" w:hAnsi="Times New Roman"/>
        </w:rPr>
        <w:t>B</w:t>
      </w:r>
      <w:r>
        <w:t xml:space="preserve">。解析：公文大多是以机关的名义制发的，但有时也以领导人的名义制发，如命令、议案等文种，都 </w:t>
      </w:r>
      <w:r>
        <w:t>在文件上签署个人的姓名。</w:t>
      </w:r>
    </w:p>
    <w:p>
      <w:pPr>
        <w:pStyle w:val="3"/>
        <w:spacing w:before="61" w:line="252" w:lineRule="auto"/>
        <w:rPr>
          <w:sz w:val="21"/>
          <w:szCs w:val="21"/>
        </w:rPr>
      </w:pPr>
      <w:r>
        <w:rPr>
          <w:sz w:val="21"/>
        </w:rPr>
        <w:t>35.【答案】</w:t>
      </w:r>
      <w:r>
        <w:rPr>
          <w:rFonts w:ascii="Times New Roman" w:hAnsi="Times New Roman"/>
          <w:sz w:val="21"/>
        </w:rPr>
        <w:t>A</w:t>
      </w:r>
      <w:r>
        <w:rPr>
          <w:sz w:val="21"/>
        </w:rPr>
        <w:t>。解析：从绝大多数文种看，公文的行文方向都是固定的，如请示、报告只用于上行文，决定、通报、</w:t>
      </w:r>
      <w:r>
        <w:rPr>
          <w:sz w:val="21"/>
        </w:rPr>
        <w:t xml:space="preserve"> </w:t>
      </w:r>
      <w:r>
        <w:rPr>
          <w:sz w:val="21"/>
        </w:rPr>
        <w:t>批复只用于下行文。</w:t>
      </w:r>
    </w:p>
    <w:p>
      <w:pPr>
        <w:pStyle w:val="3"/>
        <w:spacing w:before="49" w:line="239" w:lineRule="auto"/>
        <w:ind w:right="94"/>
        <w:rPr>
          <w:sz w:val="22"/>
          <w:szCs w:val="22"/>
        </w:rPr>
      </w:pPr>
      <w:r>
        <w:rPr>
          <w:sz w:val="22"/>
        </w:rPr>
        <w:t>36.【答案】</w:t>
      </w:r>
      <w:r>
        <w:rPr>
          <w:rFonts w:ascii="Times New Roman" w:hAnsi="Times New Roman"/>
          <w:sz w:val="22"/>
        </w:rPr>
        <w:t>A</w:t>
      </w:r>
      <w:r>
        <w:rPr>
          <w:sz w:val="22"/>
        </w:rPr>
        <w:t>。解析：保密公文是指由党和国家根据文件内容划定了秘密</w:t>
      </w:r>
      <w:r>
        <w:rPr>
          <w:sz w:val="22"/>
        </w:rPr>
        <w:t>等级的文件。目前，我国的保密文件分为</w:t>
      </w:r>
      <w:r>
        <w:rPr>
          <w:sz w:val="22"/>
        </w:rPr>
        <w:t xml:space="preserve"> </w:t>
      </w:r>
      <w:r>
        <w:rPr>
          <w:sz w:val="22"/>
        </w:rPr>
        <w:t>绝密、机密、秘密三个级别。</w:t>
      </w:r>
    </w:p>
    <w:p>
      <w:pPr>
        <w:pStyle w:val="3"/>
        <w:spacing w:before="59" w:line="246" w:lineRule="auto"/>
        <w:rPr>
          <w:sz w:val="21"/>
          <w:szCs w:val="21"/>
        </w:rPr>
      </w:pPr>
      <w:r>
        <w:rPr>
          <w:sz w:val="21"/>
        </w:rPr>
        <w:t>37.【答案】</w:t>
      </w:r>
      <w:r>
        <w:rPr>
          <w:rFonts w:ascii="Times New Roman" w:hAnsi="Times New Roman"/>
          <w:sz w:val="21"/>
        </w:rPr>
        <w:t>B</w:t>
      </w:r>
      <w:r>
        <w:rPr>
          <w:sz w:val="21"/>
        </w:rPr>
        <w:t>。解析：加急件是指内容重</w:t>
      </w:r>
      <w:r>
        <w:rPr>
          <w:sz w:val="21"/>
        </w:rPr>
        <w:t>要且紧急，要求迅速传递、处理的或必须在规定的时限内办理完毕的公文。</w:t>
      </w:r>
      <w:r>
        <w:rPr>
          <w:sz w:val="21"/>
        </w:rPr>
        <w:t xml:space="preserve"> 特急件是指内容特别重要且特别紧急，必须以</w:t>
      </w:r>
      <w:r>
        <w:rPr>
          <w:sz w:val="21"/>
        </w:rPr>
        <w:t>最快的速度优先传递、处理的公文。</w:t>
      </w:r>
    </w:p>
    <w:p>
      <w:pPr>
        <w:pStyle w:val="3"/>
        <w:spacing w:before="60" w:line="219" w:lineRule="auto"/>
        <w:rPr>
          <w:sz w:val="21"/>
          <w:szCs w:val="21"/>
        </w:rPr>
      </w:pPr>
      <w:r>
        <w:rPr>
          <w:sz w:val="21"/>
        </w:rPr>
        <w:t>38.【答案】</w:t>
      </w:r>
      <w:r>
        <w:rPr>
          <w:rFonts w:ascii="Times New Roman" w:hAnsi="Times New Roman"/>
          <w:sz w:val="21"/>
        </w:rPr>
        <w:t>B</w:t>
      </w:r>
      <w:r>
        <w:rPr>
          <w:sz w:val="21"/>
        </w:rPr>
        <w:t>。解析：《党政机关公文格式》中将版心内的公文格式各要素划分为版头、主体、版记三部分。</w:t>
      </w:r>
    </w:p>
    <w:p>
      <w:pPr>
        <w:pStyle w:val="3"/>
        <w:spacing w:before="73" w:line="219" w:lineRule="auto"/>
        <w:rPr>
          <w:sz w:val="21"/>
          <w:szCs w:val="21"/>
        </w:rPr>
      </w:pPr>
      <w:r>
        <w:rPr>
          <w:sz w:val="21"/>
        </w:rPr>
        <w:t>39.【答案】</w:t>
      </w:r>
      <w:r>
        <w:rPr>
          <w:rFonts w:ascii="Times New Roman" w:hAnsi="Times New Roman"/>
          <w:sz w:val="21"/>
        </w:rPr>
        <w:t>A</w:t>
      </w:r>
      <w:r>
        <w:rPr>
          <w:sz w:val="21"/>
        </w:rPr>
        <w:t>。解析：行文关系决定了行文方向，也关系到行文方式和相应的行文规则，所以行文关系是行文制度</w:t>
      </w:r>
    </w:p>
    <w:p>
      <w:pPr>
        <w:pStyle w:val="1"/>
        <w:spacing w:line="219" w:lineRule="auto"/>
        <w:rPr>
          <w:sz w:val="21"/>
          <w:szCs w:val="21"/>
        </w:rPr>
        <w:sectPr>
          <w:headerReference r:id="rId515" w:type="default"/>
          <w:footerReference r:id="rId516" w:type="default"/>
          <w:pgSz w:w="11900" w:h="16840"/>
          <w:pgMar w:top="1673" w:right="654" w:bottom="1438" w:left="689" w:header="821" w:footer="1206" w:gutter="0"/>
          <w:cols w:space="720" w:num="1"/>
        </w:sectPr>
      </w:pPr>
    </w:p>
    <w:p>
      <w:pPr>
        <w:pStyle w:val="3"/>
        <w:spacing w:before="76" w:line="220" w:lineRule="auto"/>
        <w:rPr>
          <w:sz w:val="22"/>
          <w:szCs w:val="22"/>
        </w:rPr>
      </w:pPr>
      <w:r>
        <w:rPr>
          <w:sz w:val="22"/>
        </w:rPr>
        <w:t>的核心。</w:t>
      </w:r>
    </w:p>
    <w:p>
      <w:pPr>
        <w:pStyle w:val="3"/>
        <w:spacing w:before="55" w:line="219" w:lineRule="auto"/>
        <w:rPr>
          <w:sz w:val="22"/>
          <w:szCs w:val="22"/>
        </w:rPr>
      </w:pPr>
      <w:r>
        <w:rPr>
          <w:sz w:val="22"/>
        </w:rPr>
        <w:t>40.【答案】</w:t>
      </w:r>
      <w:r>
        <w:rPr>
          <w:rFonts w:ascii="Times New Roman" w:hAnsi="Times New Roman"/>
          <w:sz w:val="22"/>
        </w:rPr>
        <w:t>B</w:t>
      </w:r>
      <w:r>
        <w:rPr>
          <w:sz w:val="22"/>
        </w:rPr>
        <w:t>。解析：逐级行文，即下级机关向所属的上一级机关行文</w:t>
      </w:r>
      <w:r>
        <w:rPr>
          <w:sz w:val="22"/>
        </w:rPr>
        <w:t>，是上行文最基本、最常用的行文方式。</w:t>
      </w:r>
    </w:p>
    <w:p>
      <w:pPr>
        <w:pStyle w:val="3"/>
        <w:spacing w:before="68" w:line="257" w:lineRule="auto"/>
        <w:ind w:right="31"/>
      </w:pPr>
      <w:r>
        <w:t>41.【答案】</w:t>
      </w:r>
      <w:r>
        <w:rPr>
          <w:rFonts w:ascii="Times New Roman" w:hAnsi="Times New Roman"/>
        </w:rPr>
        <w:t>A</w:t>
      </w:r>
      <w:r>
        <w:t>。解析：一般情况下，下级机关不得越级行文请示问题，也不得越级抄送文件。因特殊情况必须越级</w:t>
      </w:r>
      <w:r>
        <w:t xml:space="preserve"> </w:t>
      </w:r>
      <w:r>
        <w:t>行文的，应当抄送被越过的上级机关。</w:t>
      </w:r>
    </w:p>
    <w:p>
      <w:pPr>
        <w:pStyle w:val="3"/>
        <w:spacing w:before="53" w:line="219" w:lineRule="auto"/>
        <w:rPr>
          <w:sz w:val="21"/>
          <w:szCs w:val="21"/>
        </w:rPr>
      </w:pPr>
      <w:r>
        <w:rPr>
          <w:sz w:val="21"/>
        </w:rPr>
        <w:t>42.【答案】</w:t>
      </w:r>
      <w:r>
        <w:rPr>
          <w:rFonts w:ascii="Times New Roman" w:hAnsi="Times New Roman"/>
          <w:sz w:val="21"/>
        </w:rPr>
        <w:t>B</w:t>
      </w:r>
      <w:r>
        <w:rPr>
          <w:sz w:val="21"/>
        </w:rPr>
        <w:t>。解析：为了有利于下级结合本地区、本部门实际贯彻上级指示精神，</w:t>
      </w:r>
      <w:r>
        <w:rPr>
          <w:sz w:val="21"/>
        </w:rPr>
        <w:t>一般以逐级行文为宜。</w:t>
      </w:r>
    </w:p>
    <w:p>
      <w:pPr>
        <w:pStyle w:val="3"/>
        <w:spacing w:before="80" w:line="219" w:lineRule="auto"/>
      </w:pPr>
      <w:r>
        <w:t>43.【答案】</w:t>
      </w:r>
      <w:r>
        <w:rPr>
          <w:rFonts w:ascii="Times New Roman" w:hAnsi="Times New Roman"/>
        </w:rPr>
        <w:t>B</w:t>
      </w:r>
      <w:r>
        <w:rPr>
          <w:rFonts w:ascii="Times New Roman" w:hAnsi="Times New Roman"/>
        </w:rPr>
        <w:t xml:space="preserve"> </w:t>
      </w:r>
      <w:r>
        <w:t>。解析：上下级机关不可以联合行文。</w:t>
      </w:r>
    </w:p>
    <w:p>
      <w:pPr>
        <w:pStyle w:val="3"/>
        <w:spacing w:before="53" w:line="219" w:lineRule="auto"/>
        <w:rPr>
          <w:sz w:val="22"/>
          <w:szCs w:val="22"/>
        </w:rPr>
      </w:pPr>
      <w:r>
        <w:rPr>
          <w:sz w:val="22"/>
        </w:rPr>
        <w:t>44.【答案】</w:t>
      </w:r>
      <w:r>
        <w:rPr>
          <w:rFonts w:ascii="Times New Roman" w:hAnsi="Times New Roman"/>
          <w:sz w:val="22"/>
        </w:rPr>
        <w:t>A</w:t>
      </w:r>
      <w:r>
        <w:rPr>
          <w:sz w:val="22"/>
        </w:rPr>
        <w:t>。解析：决定要概括写明收文机关名称属于没有特定收文对象的决定，则不需写主送机</w:t>
      </w:r>
      <w:r>
        <w:rPr>
          <w:sz w:val="22"/>
        </w:rPr>
        <w:t>关。</w:t>
      </w:r>
    </w:p>
    <w:p>
      <w:pPr>
        <w:pStyle w:val="3"/>
        <w:spacing w:before="51" w:line="219" w:lineRule="auto"/>
        <w:rPr>
          <w:sz w:val="22"/>
          <w:szCs w:val="22"/>
        </w:rPr>
      </w:pPr>
      <w:r>
        <w:rPr>
          <w:sz w:val="22"/>
        </w:rPr>
        <w:t>45.【答案】</w:t>
      </w:r>
      <w:r>
        <w:rPr>
          <w:rFonts w:ascii="Times New Roman" w:hAnsi="Times New Roman"/>
          <w:sz w:val="22"/>
        </w:rPr>
        <w:t>B</w:t>
      </w:r>
      <w:r>
        <w:rPr>
          <w:sz w:val="22"/>
        </w:rPr>
        <w:t>。解析：在各单位的对外发文中，使用频率最高应用范围最广的是通知。</w:t>
      </w:r>
    </w:p>
    <w:p>
      <w:pPr>
        <w:pStyle w:val="3"/>
        <w:spacing w:before="58" w:line="246" w:lineRule="auto"/>
        <w:ind w:right="30"/>
        <w:rPr>
          <w:sz w:val="21"/>
          <w:szCs w:val="21"/>
        </w:rPr>
      </w:pPr>
      <w:r>
        <w:rPr>
          <w:sz w:val="21"/>
        </w:rPr>
        <w:t>46.【答案】</w:t>
      </w:r>
      <w:r>
        <w:rPr>
          <w:rFonts w:ascii="Times New Roman" w:hAnsi="Times New Roman"/>
          <w:sz w:val="21"/>
        </w:rPr>
        <w:t>A</w:t>
      </w:r>
      <w:r>
        <w:rPr>
          <w:sz w:val="21"/>
        </w:rPr>
        <w:t>。解析：通知具有主题单</w:t>
      </w:r>
      <w:r>
        <w:rPr>
          <w:sz w:val="21"/>
        </w:rPr>
        <w:t>一的特点，守一文一事的原则，一件通知只涉及一件工作、一个问题、一项</w:t>
      </w:r>
      <w:r>
        <w:rPr>
          <w:sz w:val="21"/>
        </w:rPr>
        <w:t xml:space="preserve"> </w:t>
      </w:r>
      <w:r>
        <w:rPr>
          <w:sz w:val="21"/>
        </w:rPr>
        <w:t>公务任务。</w:t>
      </w:r>
    </w:p>
    <w:p>
      <w:pPr>
        <w:pStyle w:val="3"/>
        <w:spacing w:before="80" w:line="253" w:lineRule="auto"/>
        <w:ind w:right="35"/>
      </w:pPr>
      <w:r>
        <w:t>47.【答案】</w:t>
      </w:r>
      <w:r>
        <w:rPr>
          <w:rFonts w:ascii="Times New Roman" w:hAnsi="Times New Roman"/>
        </w:rPr>
        <w:t>B</w:t>
      </w:r>
      <w:r>
        <w:t>。解析：通报用于表彰先进、批评错误、传达重要精神或情况，属于下行公文，是进行思想教育传达</w:t>
      </w:r>
      <w:r>
        <w:t xml:space="preserve"> </w:t>
      </w:r>
      <w:r>
        <w:t>重要信息时常用的一种公文。</w:t>
      </w:r>
    </w:p>
    <w:p>
      <w:pPr>
        <w:pStyle w:val="3"/>
        <w:spacing w:before="72" w:line="219" w:lineRule="auto"/>
      </w:pPr>
      <w:r>
        <w:t>48.【答案】</w:t>
      </w:r>
      <w:r>
        <w:rPr>
          <w:rFonts w:ascii="Times New Roman" w:hAnsi="Times New Roman"/>
        </w:rPr>
        <w:t>B</w:t>
      </w:r>
      <w:r>
        <w:t>。解析：批复具有“一锤定音”的性质，其内容相当于对下级请示事项的结论性意见。</w:t>
      </w:r>
    </w:p>
    <w:p>
      <w:pPr>
        <w:pStyle w:val="3"/>
        <w:spacing w:before="73" w:line="219" w:lineRule="auto"/>
      </w:pPr>
      <w:r>
        <w:t>49.【答案】</w:t>
      </w:r>
      <w:r>
        <w:rPr>
          <w:rFonts w:ascii="Times New Roman" w:hAnsi="Times New Roman"/>
        </w:rPr>
        <w:t>B</w:t>
      </w:r>
      <w:r>
        <w:rPr>
          <w:rFonts w:ascii="Times New Roman" w:hAnsi="Times New Roman"/>
        </w:rPr>
        <w:t xml:space="preserve"> </w:t>
      </w:r>
      <w:r>
        <w:t>。解析：慰问信可以直接寄给对方</w:t>
      </w:r>
      <w:r>
        <w:t>，也可登报。</w:t>
      </w:r>
    </w:p>
    <w:p>
      <w:pPr>
        <w:pStyle w:val="3"/>
        <w:spacing w:before="61" w:line="218" w:lineRule="auto"/>
        <w:rPr>
          <w:sz w:val="21"/>
          <w:szCs w:val="21"/>
        </w:rPr>
      </w:pPr>
      <w:r>
        <w:rPr>
          <w:sz w:val="21"/>
        </w:rPr>
        <w:t>50.【答案】</w:t>
      </w:r>
      <w:r>
        <w:rPr>
          <w:rFonts w:ascii="Times New Roman" w:hAnsi="Times New Roman"/>
          <w:sz w:val="21"/>
        </w:rPr>
        <w:t>B</w:t>
      </w:r>
      <w:r>
        <w:rPr>
          <w:sz w:val="21"/>
        </w:rPr>
        <w:t>。解析：通报适用于表彰先</w:t>
      </w:r>
      <w:r>
        <w:rPr>
          <w:sz w:val="21"/>
        </w:rPr>
        <w:t>进、批评错误、传达重要精神和告知重要情况。</w:t>
      </w:r>
    </w:p>
    <w:p>
      <w:pPr>
        <w:pStyle w:val="3"/>
        <w:spacing w:before="73" w:line="219" w:lineRule="auto"/>
        <w:rPr>
          <w:sz w:val="21"/>
          <w:szCs w:val="21"/>
        </w:rPr>
      </w:pPr>
      <w:r>
        <w:rPr>
          <w:sz w:val="21"/>
        </w:rPr>
        <w:t>51.【答案】</w:t>
      </w:r>
      <w:r>
        <w:rPr>
          <w:rFonts w:ascii="Times New Roman" w:hAnsi="Times New Roman"/>
          <w:sz w:val="21"/>
        </w:rPr>
        <w:t>A</w:t>
      </w:r>
      <w:r>
        <w:rPr>
          <w:sz w:val="21"/>
        </w:rPr>
        <w:t>。解析：函适用于不相隶属机关之间商工作、询问和答复问题、请求批准和答复审批事项。</w:t>
      </w:r>
    </w:p>
    <w:p>
      <w:pPr>
        <w:pStyle w:val="3"/>
        <w:spacing w:before="50" w:line="218" w:lineRule="auto"/>
        <w:rPr>
          <w:sz w:val="22"/>
          <w:szCs w:val="22"/>
        </w:rPr>
      </w:pPr>
      <w:r>
        <w:rPr>
          <w:sz w:val="22"/>
        </w:rPr>
        <w:t>52.【答案】</w:t>
      </w:r>
      <w:r>
        <w:rPr>
          <w:rFonts w:ascii="Times New Roman" w:hAnsi="Times New Roman"/>
          <w:sz w:val="22"/>
        </w:rPr>
        <w:t>B</w:t>
      </w:r>
      <w:r>
        <w:rPr>
          <w:sz w:val="22"/>
        </w:rPr>
        <w:t>。解析：报告的制发可以事前，也可</w:t>
      </w:r>
      <w:r>
        <w:rPr>
          <w:sz w:val="22"/>
        </w:rPr>
        <w:t>以事中或事后。</w:t>
      </w:r>
    </w:p>
    <w:p>
      <w:pPr>
        <w:pStyle w:val="3"/>
        <w:spacing w:before="61" w:line="250" w:lineRule="auto"/>
        <w:ind w:right="30"/>
        <w:rPr>
          <w:sz w:val="21"/>
          <w:szCs w:val="21"/>
        </w:rPr>
      </w:pPr>
      <w:r>
        <w:rPr>
          <w:sz w:val="21"/>
        </w:rPr>
        <w:t>53.【答案】</w:t>
      </w:r>
      <w:r>
        <w:rPr>
          <w:rFonts w:ascii="Times New Roman" w:hAnsi="Times New Roman"/>
          <w:sz w:val="21"/>
        </w:rPr>
        <w:t>A</w:t>
      </w:r>
      <w:r>
        <w:rPr>
          <w:sz w:val="21"/>
        </w:rPr>
        <w:t>。解析：文种，也称公文</w:t>
      </w:r>
      <w:r>
        <w:rPr>
          <w:sz w:val="21"/>
        </w:rPr>
        <w:t>名称，是用来表明公文的性质、适用范围作者职能权限及制发公文目的要求</w:t>
      </w:r>
      <w:r>
        <w:rPr>
          <w:sz w:val="21"/>
        </w:rPr>
        <w:t xml:space="preserve"> 的。在公文中正确标明文种，不但为公文撰</w:t>
      </w:r>
      <w:r>
        <w:rPr>
          <w:sz w:val="21"/>
        </w:rPr>
        <w:t>写、处理提供便利而且有利于维护公文的权威性及有效性。</w:t>
      </w:r>
    </w:p>
    <w:p>
      <w:pPr>
        <w:pStyle w:val="3"/>
        <w:spacing w:before="72" w:line="252" w:lineRule="auto"/>
        <w:ind w:right="22"/>
      </w:pPr>
      <w:r>
        <w:t>54.【答案】</w:t>
      </w:r>
      <w:r>
        <w:rPr>
          <w:rFonts w:ascii="Times New Roman" w:hAnsi="Times New Roman"/>
        </w:rPr>
        <w:t>A</w:t>
      </w:r>
      <w:r>
        <w:t>。解析：公文标题格式一般用2号小标宋体字，编排于红色分隔线下空二行位置，分一行或多行居中</w:t>
      </w:r>
      <w:r>
        <w:t xml:space="preserve"> </w:t>
      </w:r>
      <w:r>
        <w:t>排布；回行时，要做到词意完整，排列对称，长短适宜，间距恰当，标题排列应当使用梯形或菱形。故题干正确。</w:t>
      </w:r>
    </w:p>
    <w:p>
      <w:pPr>
        <w:pStyle w:val="3"/>
        <w:spacing w:before="85" w:line="236" w:lineRule="auto"/>
        <w:ind w:right="30"/>
        <w:rPr>
          <w:sz w:val="21"/>
          <w:szCs w:val="21"/>
        </w:rPr>
      </w:pPr>
      <w:r>
        <w:rPr>
          <w:sz w:val="21"/>
        </w:rPr>
        <w:t>55.【答案】</w:t>
      </w:r>
      <w:r>
        <w:rPr>
          <w:rFonts w:ascii="Times New Roman" w:hAnsi="Times New Roman"/>
          <w:sz w:val="21"/>
        </w:rPr>
        <w:t>B</w:t>
      </w:r>
      <w:r>
        <w:rPr>
          <w:sz w:val="21"/>
        </w:rPr>
        <w:t>。解析：请示分为：请求指示的请示、请求批准的</w:t>
      </w:r>
      <w:r>
        <w:rPr>
          <w:sz w:val="21"/>
        </w:rPr>
        <w:t>请示、请求批转的请示。这里主要指的是请求指示</w:t>
      </w:r>
      <w:r>
        <w:rPr>
          <w:sz w:val="21"/>
        </w:rPr>
        <w:t xml:space="preserve"> </w:t>
      </w:r>
      <w:r>
        <w:rPr>
          <w:sz w:val="21"/>
        </w:rPr>
        <w:t>的请示，非请求批准的请示，对如何处理突发事件或新情况、新问题作出明确指示等请示。故题干错误。</w:t>
      </w:r>
    </w:p>
    <w:p>
      <w:pPr>
        <w:pStyle w:val="3"/>
        <w:spacing w:before="81" w:line="219" w:lineRule="auto"/>
      </w:pPr>
      <w:r>
        <w:t>56.【答案】</w:t>
      </w:r>
      <w:r>
        <w:rPr>
          <w:rFonts w:ascii="Times New Roman" w:hAnsi="Times New Roman"/>
        </w:rPr>
        <w:t>B</w:t>
      </w:r>
      <w:r>
        <w:rPr>
          <w:rFonts w:ascii="Times New Roman" w:hAnsi="Times New Roman"/>
        </w:rPr>
        <w:t xml:space="preserve"> </w:t>
      </w:r>
      <w:r>
        <w:t>。解析：既有主送机关又有抄送机关时，应当将主送机关置于抄送机关的上一行，</w:t>
      </w:r>
      <w:r>
        <w:t>之间不加分割线。</w:t>
      </w:r>
    </w:p>
    <w:p>
      <w:pPr>
        <w:pStyle w:val="3"/>
        <w:spacing w:before="55" w:line="239" w:lineRule="auto"/>
        <w:ind w:right="35"/>
        <w:rPr>
          <w:sz w:val="22"/>
          <w:szCs w:val="22"/>
        </w:rPr>
      </w:pPr>
      <w:r>
        <w:rPr>
          <w:sz w:val="22"/>
        </w:rPr>
        <w:t>57.【答案】</w:t>
      </w:r>
      <w:r>
        <w:rPr>
          <w:rFonts w:ascii="Times New Roman" w:hAnsi="Times New Roman"/>
          <w:sz w:val="22"/>
        </w:rPr>
        <w:t>A</w:t>
      </w:r>
      <w:r>
        <w:rPr>
          <w:sz w:val="22"/>
        </w:rPr>
        <w:t>。解析：公文中由发文机关署名的，应当加盖发文机关</w:t>
      </w:r>
      <w:r>
        <w:rPr>
          <w:sz w:val="22"/>
        </w:rPr>
        <w:t>印章，并与署名机关相符。有特定发文机关标</w:t>
      </w:r>
      <w:r>
        <w:rPr>
          <w:sz w:val="22"/>
        </w:rPr>
        <w:t xml:space="preserve"> </w:t>
      </w:r>
      <w:r>
        <w:rPr>
          <w:sz w:val="22"/>
        </w:rPr>
        <w:t>志的普发性公文和电报可以不加盖印章。</w:t>
      </w:r>
    </w:p>
    <w:p>
      <w:pPr>
        <w:pStyle w:val="3"/>
        <w:spacing w:before="58" w:line="251" w:lineRule="auto"/>
        <w:ind w:right="20"/>
        <w:rPr>
          <w:sz w:val="21"/>
          <w:szCs w:val="21"/>
        </w:rPr>
      </w:pPr>
      <w:r>
        <w:rPr>
          <w:sz w:val="21"/>
        </w:rPr>
        <w:t>58.【答案】</w:t>
      </w:r>
      <w:r>
        <w:rPr>
          <w:rFonts w:ascii="Times New Roman" w:hAnsi="Times New Roman"/>
          <w:sz w:val="21"/>
        </w:rPr>
        <w:t>B</w:t>
      </w:r>
      <w:r>
        <w:rPr>
          <w:sz w:val="21"/>
        </w:rPr>
        <w:t>。解析：《条例》规定，在公文处理工作中标有秘密、机密、绝密的涉密</w:t>
      </w:r>
      <w:r>
        <w:rPr>
          <w:sz w:val="21"/>
        </w:rPr>
        <w:t>公文必须标注份号，其他不</w:t>
      </w:r>
      <w:r>
        <w:rPr>
          <w:sz w:val="21"/>
        </w:rPr>
        <w:t xml:space="preserve"> </w:t>
      </w:r>
      <w:r>
        <w:rPr>
          <w:sz w:val="21"/>
        </w:rPr>
        <w:t>带密级的公文根据情况可标可不标。</w:t>
      </w:r>
    </w:p>
    <w:p>
      <w:pPr>
        <w:pStyle w:val="3"/>
        <w:spacing w:before="59" w:line="219" w:lineRule="auto"/>
        <w:rPr>
          <w:sz w:val="21"/>
          <w:szCs w:val="21"/>
        </w:rPr>
      </w:pPr>
      <w:r>
        <w:rPr>
          <w:sz w:val="21"/>
        </w:rPr>
        <w:t>59.【答案】</w:t>
      </w:r>
      <w:r>
        <w:rPr>
          <w:rFonts w:ascii="Times New Roman" w:hAnsi="Times New Roman"/>
          <w:sz w:val="21"/>
        </w:rPr>
        <w:t>B</w:t>
      </w:r>
      <w:r>
        <w:rPr>
          <w:sz w:val="21"/>
        </w:rPr>
        <w:t>。解析：《党政机关公文</w:t>
      </w:r>
      <w:r>
        <w:rPr>
          <w:sz w:val="21"/>
        </w:rPr>
        <w:t>格式》规定，公文首页必须显示正文。故错误。</w:t>
      </w:r>
    </w:p>
    <w:p>
      <w:pPr>
        <w:pStyle w:val="3"/>
        <w:spacing w:before="71" w:line="219" w:lineRule="auto"/>
      </w:pPr>
      <w:r>
        <w:t>60.【答案】</w:t>
      </w:r>
      <w:r>
        <w:rPr>
          <w:rFonts w:ascii="Times New Roman" w:hAnsi="Times New Roman"/>
        </w:rPr>
        <w:t>A</w:t>
      </w:r>
      <w:r>
        <w:t>。解析：题干说法正确。</w:t>
      </w:r>
    </w:p>
    <w:p>
      <w:pPr>
        <w:pStyle w:val="3"/>
        <w:spacing w:before="63" w:line="261" w:lineRule="auto"/>
        <w:ind w:right="34"/>
      </w:pPr>
      <w:r>
        <w:rPr>
          <w:sz w:val="21"/>
        </w:rPr>
        <w:t>61.【答案】</w:t>
      </w:r>
      <w:r>
        <w:rPr>
          <w:rFonts w:ascii="Times New Roman" w:hAnsi="Times New Roman"/>
          <w:sz w:val="21"/>
        </w:rPr>
        <w:t>B</w:t>
      </w:r>
      <w:r>
        <w:rPr>
          <w:rFonts w:ascii="Times New Roman" w:hAnsi="Times New Roman"/>
          <w:sz w:val="21"/>
        </w:rPr>
        <w:t xml:space="preserve"> </w:t>
      </w:r>
      <w:r>
        <w:rPr>
          <w:sz w:val="21"/>
        </w:rPr>
        <w:t>。解析：《党政机关公文格式》规定，公文首页必须显示正文。</w:t>
      </w:r>
      <w:r>
        <w:rPr>
          <w:sz w:val="21"/>
        </w:rPr>
        <w:t xml:space="preserve"> </w:t>
      </w:r>
      <w:r>
        <w:rPr>
          <w:sz w:val="21"/>
        </w:rPr>
        <w:t>一般用3</w:t>
      </w:r>
      <w:r>
        <w:rPr>
          <w:sz w:val="21"/>
        </w:rPr>
        <w:t>号仿宋体字，编排于主送机</w:t>
      </w:r>
      <w:r>
        <w:rPr>
          <w:sz w:val="21"/>
        </w:rPr>
        <w:t xml:space="preserve"> </w:t>
      </w:r>
      <w:r>
        <w:rPr>
          <w:sz w:val="21"/>
        </w:rPr>
        <w:t>关名称下一行，每个自然段左空二字，回行顶</w:t>
      </w:r>
      <w:r>
        <w:rPr>
          <w:sz w:val="21"/>
        </w:rPr>
        <w:t>格。文中结构层次序数依次可以用‘一(一)1.</w:t>
      </w:r>
      <w:r>
        <w:rPr>
          <w:sz w:val="21"/>
        </w:rPr>
        <w:t xml:space="preserve"> </w:t>
      </w:r>
      <w:r>
        <w:rPr>
          <w:sz w:val="21"/>
        </w:rPr>
        <w:t>(1)’标注；一般</w:t>
      </w:r>
      <w:r>
        <w:rPr>
          <w:sz w:val="21"/>
        </w:rPr>
        <w:t xml:space="preserve"> </w:t>
      </w:r>
      <w:r>
        <w:t>第一层用黑体字、第二层用楷体字、第三层和第四层用仿宋体字标注”。故本题判断错误。</w:t>
      </w:r>
    </w:p>
    <w:p>
      <w:pPr>
        <w:pStyle w:val="3"/>
        <w:spacing w:before="55" w:line="242" w:lineRule="auto"/>
        <w:ind w:right="33"/>
        <w:rPr>
          <w:sz w:val="22"/>
          <w:szCs w:val="22"/>
        </w:rPr>
      </w:pPr>
      <w:r>
        <w:rPr>
          <w:sz w:val="22"/>
        </w:rPr>
        <w:t>62.【答案】</w:t>
      </w:r>
      <w:r>
        <w:rPr>
          <w:rFonts w:ascii="Times New Roman" w:hAnsi="Times New Roman"/>
          <w:sz w:val="22"/>
        </w:rPr>
        <w:t>B</w:t>
      </w:r>
      <w:r>
        <w:rPr>
          <w:sz w:val="22"/>
        </w:rPr>
        <w:t>。解析：联合行文时，发文机关标志可以并用联合发文机关名称，也可以单独用主办机</w:t>
      </w:r>
      <w:r>
        <w:rPr>
          <w:sz w:val="22"/>
        </w:rPr>
        <w:t>关名称。故本</w:t>
      </w:r>
      <w:r>
        <w:rPr>
          <w:sz w:val="22"/>
        </w:rPr>
        <w:t xml:space="preserve"> </w:t>
      </w:r>
      <w:r>
        <w:rPr>
          <w:sz w:val="22"/>
        </w:rPr>
        <w:t>题选</w:t>
      </w:r>
      <w:r>
        <w:rPr>
          <w:rFonts w:ascii="Times New Roman" w:hAnsi="Times New Roman"/>
          <w:sz w:val="22"/>
        </w:rPr>
        <w:t>B</w:t>
      </w:r>
      <w:r>
        <w:rPr>
          <w:sz w:val="22"/>
        </w:rPr>
        <w:t>。</w:t>
      </w:r>
    </w:p>
    <w:p>
      <w:pPr>
        <w:pStyle w:val="3"/>
        <w:spacing w:before="61" w:line="255" w:lineRule="auto"/>
        <w:ind w:right="20"/>
        <w:rPr>
          <w:sz w:val="21"/>
          <w:szCs w:val="21"/>
        </w:rPr>
      </w:pPr>
      <w:r>
        <w:rPr>
          <w:sz w:val="21"/>
        </w:rPr>
        <w:t>63.【答案】</w:t>
      </w:r>
      <w:r>
        <w:rPr>
          <w:rFonts w:ascii="Times New Roman" w:hAnsi="Times New Roman"/>
          <w:sz w:val="21"/>
        </w:rPr>
        <w:t>B</w:t>
      </w:r>
      <w:r>
        <w:rPr>
          <w:sz w:val="21"/>
        </w:rPr>
        <w:t>。解析：《党政机关公文格式》规定，如有附件，在正文下空一行左空二</w:t>
      </w:r>
      <w:r>
        <w:rPr>
          <w:sz w:val="21"/>
        </w:rPr>
        <w:t>字编排“附件”二字，后标</w:t>
      </w:r>
      <w:r>
        <w:rPr>
          <w:sz w:val="21"/>
        </w:rPr>
        <w:t xml:space="preserve"> </w:t>
      </w:r>
      <w:r>
        <w:rPr>
          <w:sz w:val="21"/>
        </w:rPr>
        <w:t>全角冒号和附件名称。如有多个附件，使用阿</w:t>
      </w:r>
      <w:r>
        <w:rPr>
          <w:sz w:val="21"/>
        </w:rPr>
        <w:t>拉伯数字标注附件顺序号(如“附件：1.</w:t>
      </w:r>
      <w:r>
        <w:rPr>
          <w:rFonts w:ascii="Times New Roman" w:hAnsi="Times New Roman"/>
          <w:sz w:val="21"/>
        </w:rPr>
        <w:t>XXXX</w:t>
      </w:r>
      <w:r>
        <w:rPr>
          <w:rFonts w:ascii="Times New Roman" w:hAnsi="Times New Roman"/>
          <w:sz w:val="21"/>
        </w:rPr>
        <w:t xml:space="preserve">”);      </w:t>
      </w:r>
      <w:r>
        <w:rPr>
          <w:sz w:val="21"/>
        </w:rPr>
        <w:t>附件名称后不</w:t>
      </w:r>
      <w:r>
        <w:rPr>
          <w:sz w:val="21"/>
        </w:rPr>
        <w:t xml:space="preserve"> </w:t>
      </w:r>
      <w:r>
        <w:rPr>
          <w:sz w:val="21"/>
        </w:rPr>
        <w:t>加标点符号。附件名称较长需回行时，应当与上一行附件名称的首字对齐。故本题判断错误。</w:t>
      </w:r>
    </w:p>
    <w:p>
      <w:pPr>
        <w:pStyle w:val="3"/>
        <w:spacing w:before="91" w:line="243" w:lineRule="auto"/>
      </w:pPr>
      <w:r>
        <w:t>64.【答案】</w:t>
      </w:r>
      <w:r>
        <w:rPr>
          <w:rFonts w:ascii="Times New Roman" w:hAnsi="Times New Roman"/>
        </w:rPr>
        <w:t>B</w:t>
      </w:r>
      <w:r>
        <w:t>。解析：《党政机关公文处理工作条例》第十五条规定，“向上级机关行文，应</w:t>
      </w:r>
      <w:r>
        <w:t>当遵循以下规则：(一)</w:t>
      </w:r>
      <w:r>
        <w:t xml:space="preserve"> </w:t>
      </w:r>
      <w:r>
        <w:t>原则上主送一个上级机关，根据需要同时抄送相关上级机关和同级机关，不抄送下级机关…”故本题判断错误。</w:t>
      </w:r>
    </w:p>
    <w:p>
      <w:pPr>
        <w:pStyle w:val="1"/>
        <w:spacing w:line="312" w:lineRule="auto"/>
        <w:rPr>
          <w:rFonts w:ascii="Arial"/>
          <w:sz w:val="21"/>
        </w:rPr>
      </w:pPr>
    </w:p>
    <w:p>
      <w:pPr>
        <w:pStyle w:val="3"/>
        <w:spacing w:before="69" w:line="251" w:lineRule="auto"/>
        <w:ind w:right="30"/>
      </w:pPr>
      <w:r>
        <w:rPr>
          <w:sz w:val="21"/>
        </w:rPr>
        <w:t>65.【答案】</w:t>
      </w:r>
      <w:r>
        <w:rPr>
          <w:rFonts w:ascii="Times New Roman" w:hAnsi="Times New Roman"/>
          <w:sz w:val="21"/>
        </w:rPr>
        <w:t>A</w:t>
      </w:r>
      <w:r>
        <w:rPr>
          <w:sz w:val="21"/>
        </w:rPr>
        <w:t>。解析：《党政机关公文</w:t>
      </w:r>
      <w:r>
        <w:rPr>
          <w:sz w:val="21"/>
        </w:rPr>
        <w:t>处理工作条例》第二十四条第四款规定，“批办性公文应当提出拟办意见报</w:t>
      </w:r>
      <w:r>
        <w:rPr>
          <w:sz w:val="21"/>
        </w:rPr>
        <w:t xml:space="preserve"> </w:t>
      </w:r>
      <w:r>
        <w:t>本机关负责人批示或者转有关部门办理；需要两个以上部门办理的，应当明确主办部门。紧急</w:t>
      </w:r>
      <w:r>
        <w:t>公文应当明确办理时</w:t>
      </w:r>
    </w:p>
    <w:p>
      <w:pPr>
        <w:pStyle w:val="1"/>
        <w:spacing w:line="251" w:lineRule="auto"/>
        <w:sectPr>
          <w:headerReference r:id="rId517" w:type="default"/>
          <w:footerReference r:id="rId518" w:type="default"/>
          <w:pgSz w:w="11900" w:h="16840"/>
          <w:pgMar w:top="1673" w:right="716" w:bottom="1458" w:left="689" w:header="821" w:footer="1226" w:gutter="0"/>
          <w:cols w:space="720" w:num="1"/>
        </w:sectPr>
      </w:pPr>
    </w:p>
    <w:p>
      <w:pPr>
        <w:pStyle w:val="3"/>
        <w:spacing w:before="93" w:line="219" w:lineRule="auto"/>
        <w:jc w:val="right"/>
        <w:rPr>
          <w:sz w:val="21"/>
          <w:szCs w:val="21"/>
        </w:rPr>
      </w:pPr>
      <w:r>
        <w:rPr>
          <w:sz w:val="21"/>
        </w:rPr>
        <w:t>限。承办部门对交办的公文应当及时办理，有明确办理时限要求的应当在规定时限内办理完毕”。故本题判</w:t>
      </w:r>
      <w:r>
        <w:rPr>
          <w:sz w:val="21"/>
        </w:rPr>
        <w:t>断正确。</w:t>
      </w:r>
    </w:p>
    <w:p>
      <w:pPr>
        <w:pStyle w:val="3"/>
        <w:spacing w:before="70" w:line="219" w:lineRule="auto"/>
      </w:pPr>
      <w:r>
        <w:t>66.【答案】</w:t>
      </w:r>
      <w:r>
        <w:rPr>
          <w:rFonts w:ascii="Times New Roman" w:hAnsi="Times New Roman"/>
        </w:rPr>
        <w:t>B</w:t>
      </w:r>
      <w:r>
        <w:t>。解析：下行文结语可用“请认真贯彻执行”等。故本题选</w:t>
      </w:r>
      <w:r>
        <w:rPr>
          <w:rFonts w:ascii="Times New Roman" w:hAnsi="Times New Roman"/>
        </w:rPr>
        <w:t>B</w:t>
      </w:r>
      <w:r>
        <w:t>。</w:t>
      </w:r>
    </w:p>
    <w:p>
      <w:pPr>
        <w:pStyle w:val="3"/>
        <w:spacing w:before="64" w:line="219" w:lineRule="auto"/>
        <w:rPr>
          <w:sz w:val="22"/>
          <w:szCs w:val="22"/>
        </w:rPr>
      </w:pPr>
      <w:r>
        <w:rPr>
          <w:sz w:val="22"/>
        </w:rPr>
        <w:t>67.【答案】</w:t>
      </w:r>
      <w:r>
        <w:rPr>
          <w:rFonts w:ascii="Times New Roman" w:hAnsi="Times New Roman"/>
          <w:sz w:val="22"/>
        </w:rPr>
        <w:t>B</w:t>
      </w:r>
      <w:r>
        <w:rPr>
          <w:sz w:val="22"/>
        </w:rPr>
        <w:t>。解析：上行文应该标注签发人，签发人姓名，用三号楷体。</w:t>
      </w:r>
    </w:p>
    <w:p>
      <w:pPr>
        <w:pStyle w:val="3"/>
        <w:spacing w:before="49" w:line="220" w:lineRule="auto"/>
        <w:rPr>
          <w:sz w:val="22"/>
          <w:szCs w:val="22"/>
        </w:rPr>
      </w:pPr>
      <w:r>
        <w:rPr>
          <w:sz w:val="22"/>
        </w:rPr>
        <w:t>68.【答案】</w:t>
      </w:r>
      <w:r>
        <w:rPr>
          <w:rFonts w:ascii="Times New Roman" w:hAnsi="Times New Roman"/>
          <w:sz w:val="22"/>
        </w:rPr>
        <w:t>B</w:t>
      </w:r>
      <w:r>
        <w:rPr>
          <w:sz w:val="22"/>
        </w:rPr>
        <w:t>。解析：公文正文必须出现在首页。</w:t>
      </w:r>
    </w:p>
    <w:p>
      <w:pPr>
        <w:pStyle w:val="3"/>
        <w:spacing w:before="57" w:line="219" w:lineRule="auto"/>
      </w:pPr>
      <w:r>
        <w:t>69.【答案】</w:t>
      </w:r>
      <w:r>
        <w:rPr>
          <w:rFonts w:ascii="Times New Roman" w:hAnsi="Times New Roman"/>
        </w:rPr>
        <w:t>B</w:t>
      </w:r>
      <w:r>
        <w:t>。解析：意见的特点包括指导性，针对性，原则性，多</w:t>
      </w:r>
      <w:r>
        <w:t>向性。故错误。</w:t>
      </w:r>
    </w:p>
    <w:p>
      <w:pPr>
        <w:pStyle w:val="3"/>
        <w:spacing w:before="82" w:line="241" w:lineRule="auto"/>
        <w:ind w:right="80"/>
        <w:rPr>
          <w:sz w:val="21"/>
          <w:szCs w:val="21"/>
        </w:rPr>
      </w:pPr>
      <w:r>
        <w:rPr>
          <w:sz w:val="21"/>
        </w:rPr>
        <w:t>70.【答案】</w:t>
      </w:r>
      <w:r>
        <w:rPr>
          <w:rFonts w:ascii="Times New Roman" w:hAnsi="Times New Roman"/>
          <w:sz w:val="21"/>
        </w:rPr>
        <w:t>A</w:t>
      </w:r>
      <w:r>
        <w:rPr>
          <w:rFonts w:ascii="Times New Roman" w:hAnsi="Times New Roman"/>
          <w:sz w:val="21"/>
        </w:rPr>
        <w:t xml:space="preserve"> </w:t>
      </w:r>
      <w:r>
        <w:rPr>
          <w:sz w:val="21"/>
        </w:rPr>
        <w:t>。解析：机关、单位对承载国家秘密的纸介质、光介质、电磁介质等载体以及属于国家秘密的设备、</w:t>
      </w:r>
      <w:r>
        <w:rPr>
          <w:sz w:val="21"/>
        </w:rPr>
        <w:t xml:space="preserve"> </w:t>
      </w:r>
      <w:r>
        <w:rPr>
          <w:sz w:val="21"/>
        </w:rPr>
        <w:t xml:space="preserve">产品，应当做出国家秘密标志。故本题选 </w:t>
      </w:r>
      <w:r>
        <w:rPr>
          <w:rFonts w:ascii="Times New Roman" w:hAnsi="Times New Roman"/>
          <w:sz w:val="21"/>
        </w:rPr>
        <w:t>A</w:t>
      </w:r>
      <w:r>
        <w:rPr>
          <w:sz w:val="21"/>
        </w:rPr>
        <w:t>。</w:t>
      </w:r>
    </w:p>
    <w:p>
      <w:pPr>
        <w:pStyle w:val="3"/>
        <w:spacing w:before="70" w:line="218" w:lineRule="auto"/>
      </w:pPr>
      <w:r>
        <w:t>71.【答案】</w:t>
      </w:r>
      <w:r>
        <w:rPr>
          <w:rFonts w:ascii="Times New Roman" w:hAnsi="Times New Roman"/>
        </w:rPr>
        <w:t>B</w:t>
      </w:r>
      <w:r>
        <w:rPr>
          <w:rFonts w:ascii="Times New Roman" w:hAnsi="Times New Roman"/>
        </w:rPr>
        <w:t xml:space="preserve"> </w:t>
      </w:r>
      <w:r>
        <w:t>。解析：通报适用于表彰先进、批评错误、传达重要精神和告知重要情况。故本题选</w:t>
      </w:r>
      <w:r>
        <w:rPr>
          <w:rFonts w:ascii="Times New Roman" w:hAnsi="Times New Roman"/>
        </w:rPr>
        <w:t>B</w:t>
      </w:r>
      <w:r>
        <w:t>。</w:t>
      </w:r>
    </w:p>
    <w:p>
      <w:pPr>
        <w:pStyle w:val="3"/>
        <w:spacing w:before="56" w:line="219" w:lineRule="auto"/>
        <w:rPr>
          <w:sz w:val="22"/>
          <w:szCs w:val="22"/>
        </w:rPr>
      </w:pPr>
      <w:r>
        <w:rPr>
          <w:sz w:val="22"/>
        </w:rPr>
        <w:t>72.【答案】</w:t>
      </w:r>
      <w:r>
        <w:rPr>
          <w:rFonts w:ascii="Times New Roman" w:hAnsi="Times New Roman"/>
          <w:sz w:val="22"/>
        </w:rPr>
        <w:t>B</w:t>
      </w:r>
      <w:r>
        <w:rPr>
          <w:sz w:val="22"/>
        </w:rPr>
        <w:t>。解析：批复引语要点出批复对象，无完成时限。故本题选</w:t>
      </w:r>
      <w:r>
        <w:rPr>
          <w:rFonts w:ascii="Times New Roman" w:hAnsi="Times New Roman"/>
          <w:sz w:val="22"/>
        </w:rPr>
        <w:t>B</w:t>
      </w:r>
      <w:r>
        <w:rPr>
          <w:sz w:val="22"/>
        </w:rPr>
        <w:t>。</w:t>
      </w:r>
    </w:p>
    <w:p>
      <w:pPr>
        <w:pStyle w:val="3"/>
        <w:spacing w:before="77" w:line="253" w:lineRule="auto"/>
        <w:ind w:right="86"/>
        <w:rPr>
          <w:sz w:val="21"/>
          <w:szCs w:val="21"/>
        </w:rPr>
      </w:pPr>
      <w:r>
        <w:rPr>
          <w:sz w:val="21"/>
        </w:rPr>
        <w:t>73.【答案】</w:t>
      </w:r>
      <w:r>
        <w:rPr>
          <w:rFonts w:ascii="Times New Roman" w:hAnsi="Times New Roman"/>
          <w:sz w:val="21"/>
        </w:rPr>
        <w:t>B</w:t>
      </w:r>
      <w:r>
        <w:rPr>
          <w:sz w:val="21"/>
        </w:rPr>
        <w:t>。解析：《国家行政机关公文处理办法》公文格式(九)公文除“会</w:t>
      </w:r>
      <w:r>
        <w:rPr>
          <w:sz w:val="21"/>
        </w:rPr>
        <w:t>议纪要”和以电报形式发出的以</w:t>
      </w:r>
      <w:r>
        <w:rPr>
          <w:sz w:val="21"/>
        </w:rPr>
        <w:t xml:space="preserve"> </w:t>
      </w:r>
      <w:r>
        <w:rPr>
          <w:sz w:val="21"/>
        </w:rPr>
        <w:t>外，应当加盖印章。联合上报的公文，由主办机关加盖印章；联合下发的公文，发文机关</w:t>
      </w:r>
      <w:r>
        <w:rPr>
          <w:sz w:val="21"/>
        </w:rPr>
        <w:t>都应当加盖印章。故本题</w:t>
      </w:r>
      <w:r>
        <w:rPr>
          <w:sz w:val="21"/>
        </w:rPr>
        <w:t xml:space="preserve"> </w:t>
      </w:r>
      <w:r>
        <w:rPr>
          <w:sz w:val="21"/>
        </w:rPr>
        <w:t>选</w:t>
      </w:r>
      <w:r>
        <w:rPr>
          <w:rFonts w:ascii="Times New Roman" w:hAnsi="Times New Roman"/>
          <w:sz w:val="21"/>
        </w:rPr>
        <w:t>B</w:t>
      </w:r>
      <w:r>
        <w:rPr>
          <w:sz w:val="21"/>
        </w:rPr>
        <w:t>。</w:t>
      </w:r>
    </w:p>
    <w:p>
      <w:pPr>
        <w:pStyle w:val="3"/>
        <w:spacing w:before="68" w:line="254" w:lineRule="auto"/>
        <w:ind w:right="92"/>
        <w:rPr>
          <w:sz w:val="21"/>
          <w:szCs w:val="21"/>
        </w:rPr>
      </w:pPr>
      <w:r>
        <w:rPr>
          <w:sz w:val="21"/>
        </w:rPr>
        <w:t>74.【答案】</w:t>
      </w:r>
      <w:r>
        <w:rPr>
          <w:rFonts w:ascii="Times New Roman" w:hAnsi="Times New Roman"/>
          <w:sz w:val="21"/>
        </w:rPr>
        <w:t>B</w:t>
      </w:r>
      <w:r>
        <w:rPr>
          <w:sz w:val="21"/>
        </w:rPr>
        <w:t>。解析：定稿也称为签发稿，是指经审阅修改，由</w:t>
      </w:r>
      <w:r>
        <w:rPr>
          <w:sz w:val="21"/>
        </w:rPr>
        <w:t>机关单位负责人签发或经一定会议讨论通过正式生</w:t>
      </w:r>
      <w:r>
        <w:rPr>
          <w:sz w:val="21"/>
        </w:rPr>
        <w:t xml:space="preserve"> </w:t>
      </w:r>
      <w:r>
        <w:rPr>
          <w:sz w:val="21"/>
        </w:rPr>
        <w:t>效的文稿。其内容已确定，为已履行法定生效程序的最后完成稿，具备正式公文的效用，是制作公文正本的标准依</w:t>
      </w:r>
      <w:r>
        <w:rPr>
          <w:sz w:val="21"/>
        </w:rPr>
        <w:t xml:space="preserve"> </w:t>
      </w:r>
      <w:r>
        <w:rPr>
          <w:b/>
          <w:sz w:val="21"/>
        </w:rPr>
        <w:t>据。</w:t>
      </w:r>
      <w:r>
        <w:rPr>
          <w:sz w:val="21"/>
        </w:rPr>
        <w:t>定稿的外观特征是有法定的生效标志，有的还标有“定稿”、“最后完成稿”等稿本标记。故</w:t>
      </w:r>
      <w:r>
        <w:rPr>
          <w:sz w:val="21"/>
        </w:rPr>
        <w:t>本题选</w:t>
      </w:r>
      <w:r>
        <w:rPr>
          <w:sz w:val="21"/>
        </w:rPr>
        <w:t xml:space="preserve"> </w:t>
      </w:r>
      <w:r>
        <w:rPr>
          <w:rFonts w:ascii="Times New Roman" w:hAnsi="Times New Roman"/>
          <w:sz w:val="21"/>
        </w:rPr>
        <w:t>D</w:t>
      </w:r>
      <w:r>
        <w:rPr>
          <w:sz w:val="21"/>
        </w:rPr>
        <w:t>。</w:t>
      </w:r>
    </w:p>
    <w:p>
      <w:pPr>
        <w:pStyle w:val="3"/>
        <w:spacing w:before="74" w:line="220" w:lineRule="auto"/>
      </w:pPr>
      <w:r>
        <w:t>75.【答案】</w:t>
      </w:r>
      <w:r>
        <w:rPr>
          <w:rFonts w:ascii="Times New Roman" w:hAnsi="Times New Roman"/>
        </w:rPr>
        <w:t>A</w:t>
      </w:r>
      <w:r>
        <w:t>。</w:t>
      </w:r>
    </w:p>
    <w:p>
      <w:pPr>
        <w:pStyle w:val="3"/>
        <w:spacing w:before="51" w:line="219" w:lineRule="auto"/>
        <w:rPr>
          <w:sz w:val="22"/>
          <w:szCs w:val="22"/>
        </w:rPr>
      </w:pPr>
      <w:r>
        <w:rPr>
          <w:sz w:val="22"/>
        </w:rPr>
        <w:t>76.【答案】</w:t>
      </w:r>
      <w:r>
        <w:rPr>
          <w:rFonts w:ascii="Times New Roman" w:hAnsi="Times New Roman"/>
          <w:sz w:val="22"/>
        </w:rPr>
        <w:t>B</w:t>
      </w:r>
      <w:r>
        <w:rPr>
          <w:sz w:val="22"/>
        </w:rPr>
        <w:t>。解析：印章应该在成文日期上方，并注意上不压正文，下压成文日期。故错误。</w:t>
      </w:r>
    </w:p>
    <w:p>
      <w:pPr>
        <w:pStyle w:val="3"/>
        <w:spacing w:before="70" w:line="220" w:lineRule="auto"/>
      </w:pPr>
      <w:r>
        <w:t>77.【答案】</w:t>
      </w:r>
      <w:r>
        <w:rPr>
          <w:rFonts w:ascii="Times New Roman" w:hAnsi="Times New Roman"/>
        </w:rPr>
        <w:t>B</w:t>
      </w:r>
      <w:r>
        <w:t>。解析：是函，不是请示</w:t>
      </w:r>
    </w:p>
    <w:p>
      <w:pPr>
        <w:pStyle w:val="3"/>
        <w:spacing w:before="81" w:line="241" w:lineRule="auto"/>
        <w:ind w:right="92"/>
        <w:rPr>
          <w:sz w:val="21"/>
          <w:szCs w:val="21"/>
        </w:rPr>
      </w:pPr>
      <w:r>
        <w:rPr>
          <w:sz w:val="21"/>
        </w:rPr>
        <w:t>78.【答案】</w:t>
      </w:r>
      <w:r>
        <w:rPr>
          <w:rFonts w:ascii="Times New Roman" w:hAnsi="Times New Roman"/>
          <w:sz w:val="21"/>
        </w:rPr>
        <w:t>A</w:t>
      </w:r>
      <w:r>
        <w:rPr>
          <w:sz w:val="21"/>
        </w:rPr>
        <w:t>。解析：定稿也称为签发</w:t>
      </w:r>
      <w:r>
        <w:rPr>
          <w:sz w:val="21"/>
        </w:rPr>
        <w:t>稿，是指经审阅修改，由机关单位负责人签发或经一定会议讨论通过正式生</w:t>
      </w:r>
      <w:r>
        <w:rPr>
          <w:sz w:val="21"/>
        </w:rPr>
        <w:t xml:space="preserve"> </w:t>
      </w:r>
      <w:r>
        <w:rPr>
          <w:sz w:val="21"/>
        </w:rPr>
        <w:t>效的文稿。故本题说法正确。</w:t>
      </w:r>
    </w:p>
    <w:p>
      <w:pPr>
        <w:pStyle w:val="3"/>
        <w:spacing w:before="60" w:line="252" w:lineRule="auto"/>
        <w:ind w:right="86"/>
        <w:rPr>
          <w:sz w:val="21"/>
          <w:szCs w:val="21"/>
        </w:rPr>
      </w:pPr>
      <w:r>
        <w:rPr>
          <w:sz w:val="21"/>
        </w:rPr>
        <w:t>79.【答案】</w:t>
      </w:r>
      <w:r>
        <w:rPr>
          <w:rFonts w:ascii="Times New Roman" w:hAnsi="Times New Roman"/>
          <w:sz w:val="21"/>
        </w:rPr>
        <w:t>A</w:t>
      </w:r>
      <w:r>
        <w:rPr>
          <w:sz w:val="21"/>
        </w:rPr>
        <w:t>。解析：《党政机关公文</w:t>
      </w:r>
      <w:r>
        <w:rPr>
          <w:sz w:val="21"/>
        </w:rPr>
        <w:t>处理工作条例》第三十一条中规定，“涉密公文公开发布前应当履行解密程</w:t>
      </w:r>
      <w:r>
        <w:rPr>
          <w:sz w:val="21"/>
        </w:rPr>
        <w:t xml:space="preserve"> </w:t>
      </w:r>
      <w:r>
        <w:rPr>
          <w:sz w:val="21"/>
        </w:rPr>
        <w:t>序。公开发布的时间、形式和渠道，由发文机关确定。经批准公开发布的公文，同发文机关正式印发的公文具有同</w:t>
      </w:r>
      <w:r>
        <w:rPr>
          <w:sz w:val="21"/>
        </w:rPr>
        <w:t xml:space="preserve"> </w:t>
      </w:r>
      <w:r>
        <w:rPr>
          <w:sz w:val="21"/>
        </w:rPr>
        <w:t>等效力”。故本题判断正确。</w:t>
      </w:r>
    </w:p>
    <w:p>
      <w:pPr>
        <w:pStyle w:val="3"/>
        <w:spacing w:before="101" w:line="248" w:lineRule="auto"/>
        <w:ind w:right="91"/>
      </w:pPr>
      <w:r>
        <w:t>80.【答案】</w:t>
      </w:r>
      <w:r>
        <w:rPr>
          <w:rFonts w:ascii="Times New Roman" w:hAnsi="Times New Roman"/>
        </w:rPr>
        <w:t>A</w:t>
      </w:r>
      <w:r>
        <w:t>。解析：一般公文的撰写要有明确的立意，要讲究周密的表述，</w:t>
      </w:r>
      <w:r>
        <w:t xml:space="preserve"> </w:t>
      </w:r>
      <w:r>
        <w:t>一般要求一事一</w:t>
      </w:r>
      <w:r>
        <w:t>文，突出中心，结构</w:t>
      </w:r>
      <w:r>
        <w:t xml:space="preserve"> </w:t>
      </w:r>
      <w:r>
        <w:t>合理。故本题判断正确。</w:t>
      </w:r>
    </w:p>
    <w:p>
      <w:pPr>
        <w:pStyle w:val="3"/>
        <w:spacing w:before="62" w:line="218" w:lineRule="auto"/>
        <w:rPr>
          <w:sz w:val="21"/>
          <w:szCs w:val="21"/>
        </w:rPr>
      </w:pPr>
      <w:r>
        <w:rPr>
          <w:sz w:val="21"/>
        </w:rPr>
        <w:t>81.【答案】</w:t>
      </w:r>
      <w:r>
        <w:rPr>
          <w:rFonts w:ascii="Times New Roman" w:hAnsi="Times New Roman"/>
          <w:sz w:val="21"/>
        </w:rPr>
        <w:t>B</w:t>
      </w:r>
      <w:r>
        <w:rPr>
          <w:sz w:val="21"/>
        </w:rPr>
        <w:t>。解析：请示、报告是上行文，批复是下行文，函属于平行文。</w:t>
      </w:r>
      <w:r>
        <w:rPr>
          <w:sz w:val="21"/>
        </w:rPr>
        <w:t>故本题判断错误。</w:t>
      </w:r>
    </w:p>
    <w:p>
      <w:pPr>
        <w:pStyle w:val="3"/>
        <w:spacing w:before="72" w:line="264" w:lineRule="auto"/>
        <w:ind w:right="75"/>
      </w:pPr>
      <w:r>
        <w:t>82.【答案】</w:t>
      </w:r>
      <w:r>
        <w:rPr>
          <w:rFonts w:ascii="Times New Roman" w:hAnsi="Times New Roman"/>
        </w:rPr>
        <w:t>A</w:t>
      </w:r>
      <w:r>
        <w:t>。解析：公文的基本组成部分有：标题、正文、作者、日期、印章或签署、主题词。公文的其他组成</w:t>
      </w:r>
      <w:r>
        <w:t xml:space="preserve"> </w:t>
      </w:r>
      <w:r>
        <w:t>部分有：文头、发文字号、签发人、保密等级</w:t>
      </w:r>
      <w:r>
        <w:t>、紧急程度、主送机关、附件及其标记、抄送机关、注释、印发说明</w:t>
      </w:r>
      <w:r>
        <w:t xml:space="preserve"> </w:t>
      </w:r>
      <w:r>
        <w:t>等。故本题判断正确。</w:t>
      </w:r>
    </w:p>
    <w:p>
      <w:pPr>
        <w:pStyle w:val="3"/>
        <w:spacing w:before="84" w:line="252" w:lineRule="auto"/>
        <w:ind w:right="95"/>
      </w:pPr>
      <w:r>
        <w:t>83.【答案】</w:t>
      </w:r>
      <w:r>
        <w:rPr>
          <w:rFonts w:ascii="Times New Roman" w:hAnsi="Times New Roman"/>
        </w:rPr>
        <w:t>A</w:t>
      </w:r>
      <w:r>
        <w:t>。解析：我国北方地区多属于温带季风气候，降水较少，其耕地类型为旱地。我国南方地区多属</w:t>
      </w:r>
      <w:r>
        <w:t>于亚</w:t>
      </w:r>
      <w:r>
        <w:t xml:space="preserve"> </w:t>
      </w:r>
      <w:r>
        <w:t>热带季风气候，降水丰富，其耕地类型为水田。故本题判断正确。</w:t>
      </w:r>
    </w:p>
    <w:p>
      <w:pPr>
        <w:pStyle w:val="3"/>
        <w:spacing w:before="63" w:line="250" w:lineRule="auto"/>
        <w:ind w:right="92"/>
        <w:rPr>
          <w:sz w:val="21"/>
          <w:szCs w:val="21"/>
        </w:rPr>
      </w:pPr>
      <w:r>
        <w:rPr>
          <w:sz w:val="21"/>
        </w:rPr>
        <w:t>84.【答案】</w:t>
      </w:r>
      <w:r>
        <w:rPr>
          <w:rFonts w:ascii="Times New Roman" w:hAnsi="Times New Roman"/>
          <w:sz w:val="21"/>
        </w:rPr>
        <w:t>B</w:t>
      </w:r>
      <w:r>
        <w:rPr>
          <w:sz w:val="21"/>
        </w:rPr>
        <w:t>。解析：机关合并时，全部公文应当随之合并管理</w:t>
      </w:r>
      <w:r>
        <w:rPr>
          <w:sz w:val="21"/>
        </w:rPr>
        <w:t>，机关撤销时，整理后按照有关规定移交档案管理</w:t>
      </w:r>
      <w:r>
        <w:rPr>
          <w:sz w:val="21"/>
        </w:rPr>
        <w:t xml:space="preserve"> 部门。故本题选</w:t>
      </w:r>
      <w:r>
        <w:rPr>
          <w:rFonts w:ascii="Times New Roman" w:hAnsi="Times New Roman"/>
          <w:sz w:val="21"/>
        </w:rPr>
        <w:t>B</w:t>
      </w:r>
      <w:r>
        <w:rPr>
          <w:sz w:val="21"/>
        </w:rPr>
        <w:t>。</w:t>
      </w:r>
    </w:p>
    <w:p>
      <w:pPr>
        <w:pStyle w:val="3"/>
        <w:spacing w:before="70" w:line="261" w:lineRule="auto"/>
        <w:ind w:right="92"/>
      </w:pPr>
      <w:r>
        <w:t>85.【答案】</w:t>
      </w:r>
      <w:r>
        <w:rPr>
          <w:rFonts w:ascii="Times New Roman" w:hAnsi="Times New Roman"/>
        </w:rPr>
        <w:t>B</w:t>
      </w:r>
      <w:r>
        <w:rPr>
          <w:rFonts w:ascii="Times New Roman" w:hAnsi="Times New Roman"/>
        </w:rPr>
        <w:t xml:space="preserve"> </w:t>
      </w:r>
      <w:r>
        <w:t>。解析：《党政机关公文处理工作条例》第三十三条规定，“公</w:t>
      </w:r>
      <w:r>
        <w:t>文的撤销和废止，由发文机关、上级</w:t>
      </w:r>
      <w:r>
        <w:t xml:space="preserve"> </w:t>
      </w:r>
      <w:r>
        <w:t>机关或者权力机关根据职权范围和有关法律法规决定。公文被撤销的，视为自始无效；公文被废止的，视为自废止</w:t>
      </w:r>
      <w:r>
        <w:t xml:space="preserve"> 之日起失效”。故本题判断错误。</w:t>
      </w:r>
    </w:p>
    <w:p>
      <w:pPr>
        <w:pStyle w:val="3"/>
        <w:spacing w:before="83" w:line="219" w:lineRule="auto"/>
        <w:rPr>
          <w:sz w:val="21"/>
          <w:szCs w:val="21"/>
        </w:rPr>
      </w:pPr>
      <w:r>
        <w:rPr>
          <w:sz w:val="21"/>
        </w:rPr>
        <w:t>86.【答案】</w:t>
      </w:r>
      <w:r>
        <w:rPr>
          <w:rFonts w:ascii="Times New Roman" w:hAnsi="Times New Roman"/>
          <w:sz w:val="21"/>
        </w:rPr>
        <w:t>B</w:t>
      </w:r>
      <w:r>
        <w:rPr>
          <w:sz w:val="21"/>
        </w:rPr>
        <w:t>。解析：公文文稿签发前，应当由发文机关办公厅(室)进行审核。故本题选</w:t>
      </w:r>
      <w:r>
        <w:rPr>
          <w:rFonts w:ascii="Times New Roman" w:hAnsi="Times New Roman"/>
          <w:sz w:val="21"/>
        </w:rPr>
        <w:t>B</w:t>
      </w:r>
      <w:r>
        <w:rPr>
          <w:sz w:val="21"/>
        </w:rPr>
        <w:t>。</w:t>
      </w:r>
    </w:p>
    <w:p>
      <w:pPr>
        <w:pStyle w:val="3"/>
        <w:spacing w:before="61" w:line="219" w:lineRule="auto"/>
        <w:rPr>
          <w:sz w:val="22"/>
          <w:szCs w:val="22"/>
        </w:rPr>
      </w:pPr>
      <w:r>
        <w:rPr>
          <w:sz w:val="22"/>
        </w:rPr>
        <w:t>87.【答案】</w:t>
      </w:r>
      <w:r>
        <w:rPr>
          <w:rFonts w:ascii="Times New Roman" w:hAnsi="Times New Roman"/>
          <w:sz w:val="22"/>
        </w:rPr>
        <w:t>B</w:t>
      </w:r>
      <w:r>
        <w:rPr>
          <w:sz w:val="22"/>
        </w:rPr>
        <w:t>。解析：批复适用于答复下级机关请示事项。故本题选</w:t>
      </w:r>
      <w:r>
        <w:rPr>
          <w:rFonts w:ascii="Times New Roman" w:hAnsi="Times New Roman"/>
          <w:sz w:val="22"/>
        </w:rPr>
        <w:t>B</w:t>
      </w:r>
      <w:r>
        <w:rPr>
          <w:sz w:val="22"/>
        </w:rPr>
        <w:t>。</w:t>
      </w:r>
    </w:p>
    <w:p>
      <w:pPr>
        <w:pStyle w:val="3"/>
        <w:spacing w:before="39" w:line="219" w:lineRule="auto"/>
        <w:rPr>
          <w:sz w:val="22"/>
          <w:szCs w:val="22"/>
        </w:rPr>
      </w:pPr>
      <w:r>
        <w:rPr>
          <w:sz w:val="22"/>
        </w:rPr>
        <w:t>88.【答案】</w:t>
      </w:r>
      <w:r>
        <w:rPr>
          <w:rFonts w:ascii="Times New Roman" w:hAnsi="Times New Roman"/>
          <w:sz w:val="22"/>
        </w:rPr>
        <w:t>A</w:t>
      </w:r>
      <w:r>
        <w:rPr>
          <w:sz w:val="22"/>
        </w:rPr>
        <w:t>。解析：题干说法正确。</w:t>
      </w:r>
    </w:p>
    <w:p>
      <w:pPr>
        <w:pStyle w:val="3"/>
        <w:spacing w:before="70" w:line="262" w:lineRule="auto"/>
        <w:ind w:right="75"/>
      </w:pPr>
      <w:r>
        <w:t>89.【答案】</w:t>
      </w:r>
      <w:r>
        <w:rPr>
          <w:rFonts w:ascii="Times New Roman" w:hAnsi="Times New Roman"/>
        </w:rPr>
        <w:t>B</w:t>
      </w:r>
      <w:r>
        <w:rPr>
          <w:rFonts w:ascii="Times New Roman" w:hAnsi="Times New Roman"/>
        </w:rPr>
        <w:t xml:space="preserve"> </w:t>
      </w:r>
      <w:r>
        <w:t>。解析：在公关活动中，请柬一般逢重大活动或庄重场合才使用。需要用请柬邀请</w:t>
      </w:r>
      <w:r>
        <w:t>的对象，</w:t>
      </w:r>
      <w:r>
        <w:t xml:space="preserve"> </w:t>
      </w:r>
      <w:r>
        <w:t>一般多为</w:t>
      </w:r>
      <w:r>
        <w:t xml:space="preserve"> </w:t>
      </w:r>
      <w:r>
        <w:rPr>
          <w:sz w:val="21"/>
        </w:rPr>
        <w:t>单位领导、社区代表、政府官员、协作单位负责人、新闻记者或个人的亲朋好友、同</w:t>
      </w:r>
      <w:r>
        <w:rPr>
          <w:sz w:val="21"/>
        </w:rPr>
        <w:t>事等。即使被邀请对象近在咫</w:t>
      </w:r>
      <w:r>
        <w:rPr>
          <w:sz w:val="21"/>
        </w:rPr>
        <w:t xml:space="preserve"> </w:t>
      </w:r>
      <w:r>
        <w:t>尺，也须用请柬以表示对被邀请对象的尊敬、重视和礼遇。故本题判断错误。</w:t>
      </w:r>
    </w:p>
    <w:p>
      <w:pPr>
        <w:pStyle w:val="3"/>
        <w:spacing w:before="65" w:line="219" w:lineRule="auto"/>
        <w:rPr>
          <w:sz w:val="21"/>
          <w:szCs w:val="21"/>
        </w:rPr>
      </w:pPr>
      <w:r>
        <w:rPr>
          <w:sz w:val="21"/>
        </w:rPr>
        <w:t>90.【答案】</w:t>
      </w:r>
      <w:r>
        <w:rPr>
          <w:rFonts w:ascii="Times New Roman" w:hAnsi="Times New Roman"/>
          <w:sz w:val="21"/>
        </w:rPr>
        <w:t>A</w:t>
      </w:r>
      <w:r>
        <w:rPr>
          <w:sz w:val="21"/>
        </w:rPr>
        <w:t>。解析《中华人民共和国</w:t>
      </w:r>
      <w:r>
        <w:rPr>
          <w:sz w:val="21"/>
        </w:rPr>
        <w:t>保守国家秘密法》第十五条规定，“国家秘密的保密期限，应当根据事项的</w:t>
      </w:r>
    </w:p>
    <w:p>
      <w:pPr>
        <w:pStyle w:val="1"/>
        <w:spacing w:line="219" w:lineRule="auto"/>
        <w:rPr>
          <w:sz w:val="21"/>
          <w:szCs w:val="21"/>
        </w:rPr>
        <w:sectPr>
          <w:headerReference r:id="rId519" w:type="default"/>
          <w:footerReference r:id="rId520" w:type="default"/>
          <w:pgSz w:w="11900" w:h="16840"/>
          <w:pgMar w:top="1673" w:right="665" w:bottom="1417" w:left="679" w:header="821" w:footer="1213" w:gutter="0"/>
          <w:cols w:space="720" w:num="1"/>
        </w:sectPr>
      </w:pPr>
    </w:p>
    <w:p>
      <w:pPr>
        <w:pStyle w:val="3"/>
        <w:spacing w:before="84" w:line="274" w:lineRule="auto"/>
        <w:ind w:right="64"/>
        <w:jc w:val="both"/>
        <w:rPr>
          <w:sz w:val="21"/>
          <w:szCs w:val="21"/>
        </w:rPr>
      </w:pPr>
      <w:r>
        <w:rPr>
          <w:sz w:val="21"/>
        </w:rPr>
        <w:t>性质和特点，按照维护国家安全和利益的需要，限定在必要的期限内；不能确定期限的，应当确定解密的条件。国</w:t>
      </w:r>
      <w:r>
        <w:rPr>
          <w:sz w:val="21"/>
        </w:rPr>
        <w:t xml:space="preserve"> </w:t>
      </w:r>
      <w:r>
        <w:rPr>
          <w:sz w:val="21"/>
        </w:rPr>
        <w:t>家秘密的保密期限，除另有规定外，绝密级不超过三十年，机密级不超过二十年，秘密级不超过十年”。故本题判</w:t>
      </w:r>
      <w:r>
        <w:rPr>
          <w:sz w:val="21"/>
        </w:rPr>
        <w:t xml:space="preserve"> </w:t>
      </w:r>
      <w:r>
        <w:rPr>
          <w:sz w:val="21"/>
        </w:rPr>
        <w:t>断正确。</w:t>
      </w:r>
    </w:p>
    <w:p>
      <w:pPr>
        <w:pStyle w:val="3"/>
        <w:spacing w:before="23" w:line="219" w:lineRule="auto"/>
      </w:pPr>
      <w:r>
        <w:t>91.【答案】</w:t>
      </w:r>
      <w:r>
        <w:rPr>
          <w:rFonts w:ascii="Times New Roman" w:hAnsi="Times New Roman"/>
        </w:rPr>
        <w:t>A</w:t>
      </w:r>
      <w:r>
        <w:t>。解析：我国第一部古典散文集和最早的历史文献是</w:t>
      </w:r>
      <w:r>
        <w:t xml:space="preserve">《尚书》。故本题选 </w:t>
      </w:r>
      <w:r>
        <w:rPr>
          <w:rFonts w:ascii="Times New Roman" w:hAnsi="Times New Roman"/>
        </w:rPr>
        <w:t>A</w:t>
      </w:r>
      <w:r>
        <w:t>。</w:t>
      </w:r>
    </w:p>
    <w:p>
      <w:pPr>
        <w:pStyle w:val="3"/>
        <w:spacing w:before="53" w:line="250" w:lineRule="auto"/>
        <w:ind w:right="63"/>
        <w:rPr>
          <w:sz w:val="21"/>
          <w:szCs w:val="21"/>
        </w:rPr>
      </w:pPr>
      <w:r>
        <w:rPr>
          <w:sz w:val="21"/>
        </w:rPr>
        <w:t>92.【答案】</w:t>
      </w:r>
      <w:r>
        <w:rPr>
          <w:rFonts w:ascii="Times New Roman" w:hAnsi="Times New Roman"/>
          <w:sz w:val="21"/>
        </w:rPr>
        <w:t>D</w:t>
      </w:r>
      <w:r>
        <w:rPr>
          <w:sz w:val="21"/>
        </w:rPr>
        <w:t>。解析：五四运动，爆发</w:t>
      </w:r>
      <w:r>
        <w:rPr>
          <w:sz w:val="21"/>
        </w:rPr>
        <w:t>于民族危难之际，是一场以先进青年知识分子为先锋、广大人民群众参加的</w:t>
      </w:r>
      <w:r>
        <w:rPr>
          <w:sz w:val="21"/>
        </w:rPr>
        <w:t xml:space="preserve"> </w:t>
      </w:r>
      <w:r>
        <w:rPr>
          <w:sz w:val="21"/>
        </w:rPr>
        <w:t>彻底反帝反封建的伟大爱国革命运动。故本题选</w:t>
      </w:r>
      <w:r>
        <w:rPr>
          <w:sz w:val="21"/>
        </w:rPr>
        <w:t xml:space="preserve"> </w:t>
      </w:r>
      <w:r>
        <w:rPr>
          <w:rFonts w:ascii="Times New Roman" w:hAnsi="Times New Roman"/>
          <w:sz w:val="21"/>
        </w:rPr>
        <w:t>D</w:t>
      </w:r>
      <w:r>
        <w:rPr>
          <w:sz w:val="21"/>
        </w:rPr>
        <w:t>。</w:t>
      </w:r>
    </w:p>
    <w:p>
      <w:pPr>
        <w:pStyle w:val="3"/>
        <w:spacing w:before="51" w:line="219" w:lineRule="auto"/>
        <w:rPr>
          <w:sz w:val="22"/>
          <w:szCs w:val="22"/>
        </w:rPr>
      </w:pPr>
      <w:r>
        <w:rPr>
          <w:sz w:val="22"/>
        </w:rPr>
        <w:t>93.【答案】</w:t>
      </w:r>
      <w:r>
        <w:rPr>
          <w:rFonts w:ascii="Times New Roman" w:hAnsi="Times New Roman"/>
          <w:sz w:val="22"/>
        </w:rPr>
        <w:t>D</w:t>
      </w:r>
      <w:r>
        <w:rPr>
          <w:sz w:val="22"/>
        </w:rPr>
        <w:t>。解析：蛋白质是生命的物质基础。故本题选</w:t>
      </w:r>
      <w:r>
        <w:rPr>
          <w:sz w:val="22"/>
        </w:rPr>
        <w:t xml:space="preserve"> </w:t>
      </w:r>
      <w:r>
        <w:rPr>
          <w:rFonts w:ascii="Times New Roman" w:hAnsi="Times New Roman"/>
          <w:sz w:val="22"/>
        </w:rPr>
        <w:t>D</w:t>
      </w:r>
      <w:r>
        <w:rPr>
          <w:sz w:val="22"/>
        </w:rPr>
        <w:t>。</w:t>
      </w:r>
    </w:p>
    <w:p>
      <w:pPr>
        <w:pStyle w:val="3"/>
        <w:spacing w:before="57" w:line="267" w:lineRule="auto"/>
        <w:ind w:right="72"/>
      </w:pPr>
      <w:r>
        <w:t>94.【答案】</w:t>
      </w:r>
      <w:r>
        <w:rPr>
          <w:rFonts w:ascii="Times New Roman" w:hAnsi="Times New Roman"/>
        </w:rPr>
        <w:t>A</w:t>
      </w:r>
      <w:r>
        <w:t>。解析：营养组织的大多数细胞壁薄，液泡大，有储存营养物质的功能，含</w:t>
      </w:r>
      <w:r>
        <w:t>有叶绿体的营养组织还能</w:t>
      </w:r>
      <w:r>
        <w:t xml:space="preserve"> </w:t>
      </w:r>
      <w:r>
        <w:t>进行光合作用合成有机物。因此营养组织有制造和储存营养的功能，植物的果肉、叶肉、茎中央的髓等大多属于营</w:t>
      </w:r>
      <w:r>
        <w:t xml:space="preserve"> </w:t>
      </w:r>
      <w:r>
        <w:t>养组织。因此西瓜的果肉属于营养组织。故本题选</w:t>
      </w:r>
      <w:r>
        <w:t xml:space="preserve"> </w:t>
      </w:r>
      <w:r>
        <w:rPr>
          <w:rFonts w:ascii="Times New Roman" w:hAnsi="Times New Roman"/>
        </w:rPr>
        <w:t>A</w:t>
      </w:r>
      <w:r>
        <w:t>。</w:t>
      </w:r>
    </w:p>
    <w:p>
      <w:pPr>
        <w:pStyle w:val="3"/>
        <w:spacing w:before="73" w:line="246" w:lineRule="auto"/>
        <w:ind w:right="63"/>
        <w:rPr>
          <w:sz w:val="21"/>
          <w:szCs w:val="21"/>
        </w:rPr>
      </w:pPr>
      <w:r>
        <w:rPr>
          <w:sz w:val="21"/>
        </w:rPr>
        <w:t>95.【答案】</w:t>
      </w:r>
      <w:r>
        <w:rPr>
          <w:rFonts w:ascii="Times New Roman" w:hAnsi="Times New Roman"/>
          <w:sz w:val="21"/>
        </w:rPr>
        <w:t>B</w:t>
      </w:r>
      <w:r>
        <w:rPr>
          <w:sz w:val="21"/>
        </w:rPr>
        <w:t>。解析：根据《党政机关公文处理工作条例》第九</w:t>
      </w:r>
      <w:r>
        <w:rPr>
          <w:sz w:val="21"/>
        </w:rPr>
        <w:t>条的规定，发文字号由发文机关代字、年份、发文</w:t>
      </w:r>
      <w:r>
        <w:rPr>
          <w:sz w:val="21"/>
        </w:rPr>
        <w:t xml:space="preserve"> </w:t>
      </w:r>
      <w:r>
        <w:rPr>
          <w:sz w:val="21"/>
        </w:rPr>
        <w:t>顺序号组成。联合行文时，使用主办机关的发文字号。</w:t>
      </w:r>
      <w:r>
        <w:rPr>
          <w:sz w:val="21"/>
        </w:rPr>
        <w:t>故本题判断错误。</w:t>
      </w:r>
    </w:p>
    <w:p>
      <w:pPr>
        <w:pStyle w:val="3"/>
        <w:spacing w:before="81" w:line="219" w:lineRule="auto"/>
      </w:pPr>
      <w:r>
        <w:t>96.【答案】</w:t>
      </w:r>
      <w:r>
        <w:rPr>
          <w:rFonts w:ascii="Times New Roman" w:hAnsi="Times New Roman"/>
        </w:rPr>
        <w:t>D</w:t>
      </w:r>
      <w:r>
        <w:t>。解析：公文确定密级前，应当按照拟定的密级先行采取保密措施。故错误。</w:t>
      </w:r>
    </w:p>
    <w:p>
      <w:pPr>
        <w:pStyle w:val="3"/>
        <w:spacing w:before="42" w:line="244" w:lineRule="auto"/>
        <w:ind w:right="52"/>
        <w:rPr>
          <w:sz w:val="22"/>
          <w:szCs w:val="22"/>
        </w:rPr>
      </w:pPr>
      <w:r>
        <w:rPr>
          <w:sz w:val="22"/>
        </w:rPr>
        <w:t>97.【答案】</w:t>
      </w:r>
      <w:r>
        <w:rPr>
          <w:rFonts w:ascii="Times New Roman" w:hAnsi="Times New Roman"/>
          <w:sz w:val="22"/>
        </w:rPr>
        <w:t>A</w:t>
      </w:r>
      <w:r>
        <w:rPr>
          <w:sz w:val="22"/>
        </w:rPr>
        <w:t>。解析：公文的书面格式是指公文构成的数据项目在公文文面上所处的位置和书写的样式</w:t>
      </w:r>
      <w:r>
        <w:rPr>
          <w:sz w:val="22"/>
        </w:rPr>
        <w:t>。公文的书</w:t>
      </w:r>
      <w:r>
        <w:rPr>
          <w:sz w:val="22"/>
        </w:rPr>
        <w:t xml:space="preserve"> </w:t>
      </w:r>
      <w:r>
        <w:rPr>
          <w:sz w:val="22"/>
        </w:rPr>
        <w:t>面格式在文面上一般分为文头、行文和文尾三个</w:t>
      </w:r>
      <w:r>
        <w:rPr>
          <w:sz w:val="22"/>
        </w:rPr>
        <w:t>部分。故本题判断正确。</w:t>
      </w:r>
    </w:p>
    <w:p>
      <w:pPr>
        <w:pStyle w:val="3"/>
        <w:spacing w:before="69" w:line="219" w:lineRule="auto"/>
      </w:pPr>
      <w:r>
        <w:t>98.【答案】</w:t>
      </w:r>
      <w:r>
        <w:rPr>
          <w:rFonts w:ascii="Times New Roman" w:hAnsi="Times New Roman"/>
        </w:rPr>
        <w:t>A</w:t>
      </w:r>
      <w:r>
        <w:rPr>
          <w:rFonts w:ascii="Times New Roman" w:hAnsi="Times New Roman"/>
        </w:rPr>
        <w:t xml:space="preserve"> </w:t>
      </w:r>
      <w:r>
        <w:t>。解析：公文的文稿是指公文在起草过程中形成的稿子，包括草稿、定稿</w:t>
      </w:r>
      <w:r>
        <w:t>两种。故本题判断正确。</w:t>
      </w:r>
    </w:p>
    <w:p>
      <w:pPr>
        <w:pStyle w:val="3"/>
        <w:spacing w:before="73" w:line="219" w:lineRule="auto"/>
      </w:pPr>
      <w:r>
        <w:t>99.【答案】</w:t>
      </w:r>
      <w:r>
        <w:rPr>
          <w:rFonts w:ascii="Times New Roman" w:hAnsi="Times New Roman"/>
        </w:rPr>
        <w:t>A</w:t>
      </w:r>
      <w:r>
        <w:t>。解析：题干说法正确。</w:t>
      </w:r>
    </w:p>
    <w:p>
      <w:pPr>
        <w:pStyle w:val="3"/>
        <w:spacing w:before="63" w:line="219" w:lineRule="auto"/>
        <w:rPr>
          <w:sz w:val="21"/>
          <w:szCs w:val="21"/>
        </w:rPr>
      </w:pPr>
      <w:r>
        <w:rPr>
          <w:sz w:val="21"/>
        </w:rPr>
        <w:t>100.【答案】</w:t>
      </w:r>
      <w:r>
        <w:rPr>
          <w:rFonts w:ascii="Times New Roman" w:hAnsi="Times New Roman"/>
          <w:sz w:val="21"/>
        </w:rPr>
        <w:t>B</w:t>
      </w:r>
      <w:r>
        <w:rPr>
          <w:rFonts w:ascii="Times New Roman" w:hAnsi="Times New Roman"/>
          <w:sz w:val="21"/>
        </w:rPr>
        <w:t xml:space="preserve"> </w:t>
      </w:r>
      <w:r>
        <w:rPr>
          <w:sz w:val="21"/>
        </w:rPr>
        <w:t>。解析：《党政机关公文格式》规定，年份应标全称，用六角括号括入</w:t>
      </w:r>
      <w:r>
        <w:rPr>
          <w:sz w:val="21"/>
        </w:rPr>
        <w:t>。故错误。</w:t>
      </w:r>
    </w:p>
    <w:p>
      <w:pPr>
        <w:pStyle w:val="3"/>
        <w:spacing w:before="91" w:line="248" w:lineRule="auto"/>
        <w:ind w:right="85"/>
      </w:pPr>
      <w:r>
        <w:t>101.【答案】</w:t>
      </w:r>
      <w:r>
        <w:rPr>
          <w:rFonts w:ascii="Times New Roman" w:hAnsi="Times New Roman"/>
        </w:rPr>
        <w:t>B</w:t>
      </w:r>
      <w:r>
        <w:rPr>
          <w:rFonts w:ascii="Times New Roman" w:hAnsi="Times New Roman"/>
        </w:rPr>
        <w:t xml:space="preserve"> </w:t>
      </w:r>
      <w:r>
        <w:t>。解析：</w:t>
      </w:r>
      <w:r>
        <w:t xml:space="preserve"> </w:t>
      </w:r>
      <w:r>
        <w:t>《党政机关公文处理工作条例》规定，附注是公文印</w:t>
      </w:r>
      <w:r>
        <w:t>发传达范围等需要说明的事项，附件</w:t>
      </w:r>
      <w:r>
        <w:t xml:space="preserve"> </w:t>
      </w:r>
      <w:r>
        <w:t>是公文正文的说明、补充或者参考资料，故错误。</w:t>
      </w:r>
    </w:p>
    <w:p>
      <w:pPr>
        <w:pStyle w:val="3"/>
        <w:spacing w:before="62" w:line="219" w:lineRule="auto"/>
      </w:pPr>
      <w:r>
        <w:t>102.【答案】</w:t>
      </w:r>
      <w:r>
        <w:rPr>
          <w:rFonts w:ascii="Times New Roman" w:hAnsi="Times New Roman"/>
        </w:rPr>
        <w:t>A</w:t>
      </w:r>
      <w:r>
        <w:t>。解析：题干说法正确。</w:t>
      </w:r>
    </w:p>
    <w:p>
      <w:pPr>
        <w:pStyle w:val="3"/>
        <w:spacing w:before="84" w:line="231" w:lineRule="auto"/>
        <w:ind w:right="105"/>
        <w:rPr>
          <w:sz w:val="22"/>
          <w:szCs w:val="22"/>
        </w:rPr>
      </w:pPr>
      <w:r>
        <w:rPr>
          <w:sz w:val="22"/>
        </w:rPr>
        <w:t>103.【答案】</w:t>
      </w:r>
      <w:r>
        <w:rPr>
          <w:rFonts w:ascii="Times New Roman" w:hAnsi="Times New Roman"/>
          <w:sz w:val="22"/>
        </w:rPr>
        <w:t>A</w:t>
      </w:r>
      <w:r>
        <w:rPr>
          <w:sz w:val="22"/>
        </w:rPr>
        <w:t>。解析：根据《标点符号用法》并结合公文实践中的使用习惯可知，标题中一般不使用标点符号，</w:t>
      </w:r>
      <w:r>
        <w:rPr>
          <w:sz w:val="22"/>
        </w:rPr>
        <w:t xml:space="preserve"> </w:t>
      </w:r>
      <w:r>
        <w:rPr>
          <w:sz w:val="22"/>
        </w:rPr>
        <w:t>但是法律、法规、规章等可以使用书名号。故本题判断</w:t>
      </w:r>
      <w:r>
        <w:rPr>
          <w:sz w:val="22"/>
        </w:rPr>
        <w:t>正确。</w:t>
      </w:r>
    </w:p>
    <w:p>
      <w:pPr>
        <w:pStyle w:val="3"/>
        <w:spacing w:before="79" w:line="241" w:lineRule="auto"/>
        <w:ind w:right="94"/>
        <w:rPr>
          <w:sz w:val="21"/>
          <w:szCs w:val="21"/>
        </w:rPr>
      </w:pPr>
      <w:r>
        <w:rPr>
          <w:sz w:val="21"/>
        </w:rPr>
        <w:t>104.【答案】</w:t>
      </w:r>
      <w:r>
        <w:rPr>
          <w:rFonts w:ascii="Times New Roman" w:hAnsi="Times New Roman"/>
          <w:sz w:val="21"/>
        </w:rPr>
        <w:t>B</w:t>
      </w:r>
      <w:r>
        <w:rPr>
          <w:sz w:val="21"/>
        </w:rPr>
        <w:t xml:space="preserve">。解析：批复适用于答复下级机关请示事项。批复是依赖请示而存在的是先有请示后有批复，因而 </w:t>
      </w:r>
      <w:r>
        <w:rPr>
          <w:sz w:val="21"/>
        </w:rPr>
        <w:t>属于被动性的文种。故本题判断错误。</w:t>
      </w:r>
    </w:p>
    <w:p>
      <w:pPr>
        <w:pStyle w:val="3"/>
        <w:spacing w:before="62" w:line="259" w:lineRule="auto"/>
        <w:ind w:right="75"/>
        <w:rPr>
          <w:sz w:val="21"/>
          <w:szCs w:val="21"/>
        </w:rPr>
      </w:pPr>
      <w:r>
        <w:rPr>
          <w:sz w:val="21"/>
        </w:rPr>
        <w:t>105.【答案】</w:t>
      </w:r>
      <w:r>
        <w:rPr>
          <w:rFonts w:ascii="Times New Roman" w:hAnsi="Times New Roman"/>
          <w:sz w:val="21"/>
        </w:rPr>
        <w:t>B</w:t>
      </w:r>
      <w:r>
        <w:rPr>
          <w:rFonts w:ascii="Times New Roman" w:hAnsi="Times New Roman"/>
          <w:sz w:val="21"/>
        </w:rPr>
        <w:t xml:space="preserve"> </w:t>
      </w:r>
      <w:r>
        <w:rPr>
          <w:sz w:val="21"/>
        </w:rPr>
        <w:t>。解析：总结的标题大体</w:t>
      </w:r>
      <w:r>
        <w:rPr>
          <w:sz w:val="21"/>
        </w:rPr>
        <w:t>上有两类构成形式：一类是公文式标题，一类是非公文式标题。公文式标</w:t>
      </w:r>
      <w:r>
        <w:rPr>
          <w:sz w:val="21"/>
        </w:rPr>
        <w:t xml:space="preserve"> </w:t>
      </w:r>
      <w:r>
        <w:rPr>
          <w:sz w:val="21"/>
        </w:rPr>
        <w:t>题由单位名称时间、事由、文种组成，如《××镇2008年党建工作总结》,有的只写《工作总结》。非公文式标</w:t>
      </w:r>
      <w:r>
        <w:rPr>
          <w:sz w:val="21"/>
        </w:rPr>
        <w:t xml:space="preserve"> </w:t>
      </w:r>
      <w:r>
        <w:rPr>
          <w:sz w:val="21"/>
        </w:rPr>
        <w:t>题则比较灵活，有的为双行标题，如《增强体质，全面贯彻执行教育方针——开展多种形式的体育活动》;有的为</w:t>
      </w:r>
      <w:r>
        <w:rPr>
          <w:sz w:val="21"/>
        </w:rPr>
        <w:t xml:space="preserve"> </w:t>
      </w:r>
      <w:r>
        <w:rPr>
          <w:sz w:val="21"/>
        </w:rPr>
        <w:t>单行标题，如《推动人才交流，培植人才资源</w:t>
      </w:r>
      <w:r>
        <w:rPr>
          <w:sz w:val="21"/>
        </w:rPr>
        <w:t>》。故本题判断错误。</w:t>
      </w:r>
    </w:p>
    <w:p>
      <w:pPr>
        <w:pStyle w:val="3"/>
        <w:spacing w:before="61" w:line="219" w:lineRule="auto"/>
        <w:rPr>
          <w:sz w:val="21"/>
          <w:szCs w:val="21"/>
        </w:rPr>
      </w:pPr>
      <w:r>
        <w:rPr>
          <w:sz w:val="21"/>
        </w:rPr>
        <w:t>106.【答案】</w:t>
      </w:r>
      <w:r>
        <w:rPr>
          <w:rFonts w:ascii="Times New Roman" w:hAnsi="Times New Roman"/>
          <w:sz w:val="21"/>
        </w:rPr>
        <w:t>B</w:t>
      </w:r>
      <w:r>
        <w:rPr>
          <w:sz w:val="21"/>
        </w:rPr>
        <w:t>。解析：顶格标识在版心</w:t>
      </w:r>
      <w:r>
        <w:rPr>
          <w:sz w:val="21"/>
        </w:rPr>
        <w:t>右上角第一行，故错误。</w:t>
      </w:r>
    </w:p>
    <w:p>
      <w:pPr>
        <w:pStyle w:val="3"/>
        <w:spacing w:before="70" w:line="246" w:lineRule="auto"/>
        <w:rPr>
          <w:sz w:val="21"/>
          <w:szCs w:val="21"/>
        </w:rPr>
      </w:pPr>
      <w:r>
        <w:rPr>
          <w:sz w:val="21"/>
        </w:rPr>
        <w:t>107.【答案】</w:t>
      </w:r>
      <w:r>
        <w:rPr>
          <w:rFonts w:ascii="Times New Roman" w:hAnsi="Times New Roman"/>
          <w:sz w:val="21"/>
        </w:rPr>
        <w:t>A</w:t>
      </w:r>
      <w:r>
        <w:rPr>
          <w:sz w:val="21"/>
        </w:rPr>
        <w:t>。解析：《党政机关公文处理工作条例》第十五条规</w:t>
      </w:r>
      <w:r>
        <w:rPr>
          <w:sz w:val="21"/>
        </w:rPr>
        <w:t>定，“受双重领导的机关向一个上级机关行文，</w:t>
      </w:r>
      <w:r>
        <w:rPr>
          <w:sz w:val="21"/>
        </w:rPr>
        <w:t xml:space="preserve"> </w:t>
      </w:r>
      <w:r>
        <w:rPr>
          <w:sz w:val="21"/>
        </w:rPr>
        <w:t>必要时抄送另一个上级机关”。故本题判断正确。</w:t>
      </w:r>
    </w:p>
    <w:p>
      <w:pPr>
        <w:pStyle w:val="3"/>
        <w:spacing w:before="71" w:line="257" w:lineRule="auto"/>
        <w:ind w:right="76"/>
      </w:pPr>
      <w:r>
        <w:t>108.【答案】</w:t>
      </w:r>
      <w:r>
        <w:rPr>
          <w:rFonts w:ascii="Times New Roman" w:hAnsi="Times New Roman"/>
        </w:rPr>
        <w:t>B</w:t>
      </w:r>
      <w:r>
        <w:rPr>
          <w:rFonts w:ascii="Times New Roman" w:hAnsi="Times New Roman"/>
        </w:rPr>
        <w:t xml:space="preserve"> </w:t>
      </w:r>
      <w:r>
        <w:t>。解析：正确的表述是</w:t>
      </w:r>
      <w:r>
        <w:t>抄送机关指除主送机关外需要执行或知晓公文的其他机关，应当使用全称或</w:t>
      </w:r>
      <w:r>
        <w:t xml:space="preserve"> </w:t>
      </w:r>
      <w:r>
        <w:t>者规范化简称、统称。故题干错误。</w:t>
      </w:r>
    </w:p>
    <w:p>
      <w:pPr>
        <w:pStyle w:val="3"/>
        <w:spacing w:before="63" w:line="218" w:lineRule="auto"/>
        <w:rPr>
          <w:sz w:val="21"/>
          <w:szCs w:val="21"/>
        </w:rPr>
      </w:pPr>
      <w:r>
        <w:rPr>
          <w:sz w:val="21"/>
        </w:rPr>
        <w:t>109.【答案】</w:t>
      </w:r>
      <w:r>
        <w:rPr>
          <w:rFonts w:ascii="Times New Roman" w:hAnsi="Times New Roman"/>
          <w:sz w:val="21"/>
        </w:rPr>
        <w:t>B</w:t>
      </w:r>
      <w:r>
        <w:rPr>
          <w:sz w:val="21"/>
        </w:rPr>
        <w:t>。解析：报告适用于向上级机关汇报工作，反映情况</w:t>
      </w:r>
      <w:r>
        <w:rPr>
          <w:sz w:val="21"/>
        </w:rPr>
        <w:t>，回复上级的询问。故本题说法错误。</w:t>
      </w:r>
    </w:p>
    <w:p>
      <w:pPr>
        <w:pStyle w:val="3"/>
        <w:spacing w:before="71" w:line="255" w:lineRule="auto"/>
        <w:ind w:right="76"/>
        <w:rPr>
          <w:sz w:val="21"/>
          <w:szCs w:val="21"/>
        </w:rPr>
      </w:pPr>
      <w:r>
        <w:rPr>
          <w:sz w:val="21"/>
        </w:rPr>
        <w:t>110.【答案】</w:t>
      </w:r>
      <w:r>
        <w:rPr>
          <w:rFonts w:ascii="Times New Roman" w:hAnsi="Times New Roman"/>
          <w:sz w:val="21"/>
        </w:rPr>
        <w:t>A</w:t>
      </w:r>
      <w:r>
        <w:rPr>
          <w:sz w:val="21"/>
        </w:rPr>
        <w:t>。解析：调查报告是对客观事物或现象进行深入细致的调查后，将调查中收集到的材料进行认真分</w:t>
      </w:r>
      <w:r>
        <w:rPr>
          <w:sz w:val="21"/>
        </w:rPr>
        <w:t xml:space="preserve"> </w:t>
      </w:r>
      <w:r>
        <w:rPr>
          <w:sz w:val="21"/>
        </w:rPr>
        <w:t>析研究，在此基础上写成的书面报告。调查报告作为一种事务文书，在日常生活中，它不仅常常以公文形式出</w:t>
      </w:r>
      <w:r>
        <w:rPr>
          <w:sz w:val="21"/>
        </w:rPr>
        <w:t>现，</w:t>
      </w:r>
      <w:r>
        <w:rPr>
          <w:sz w:val="21"/>
        </w:rPr>
        <w:t xml:space="preserve"> </w:t>
      </w:r>
      <w:r>
        <w:rPr>
          <w:sz w:val="21"/>
        </w:rPr>
        <w:t>有时还作为新闻报道在媒体上披露。故本题判断正确。</w:t>
      </w:r>
    </w:p>
    <w:p>
      <w:pPr>
        <w:pStyle w:val="3"/>
        <w:spacing w:before="60" w:line="246" w:lineRule="auto"/>
        <w:ind w:right="76"/>
        <w:rPr>
          <w:sz w:val="21"/>
          <w:szCs w:val="21"/>
        </w:rPr>
      </w:pPr>
      <w:r>
        <w:rPr>
          <w:sz w:val="21"/>
        </w:rPr>
        <w:t>111.【答案】</w:t>
      </w:r>
      <w:r>
        <w:rPr>
          <w:rFonts w:ascii="Times New Roman" w:hAnsi="Times New Roman"/>
          <w:sz w:val="21"/>
        </w:rPr>
        <w:t>B</w:t>
      </w:r>
      <w:r>
        <w:rPr>
          <w:sz w:val="21"/>
        </w:rPr>
        <w:t>。解析：公文中的数字，除成文时间、部分结构次序数和词、词组、惯用语、缩略语、具有修辞色</w:t>
      </w:r>
      <w:r>
        <w:rPr>
          <w:sz w:val="21"/>
        </w:rPr>
        <w:t xml:space="preserve"> </w:t>
      </w:r>
      <w:r>
        <w:rPr>
          <w:sz w:val="21"/>
        </w:rPr>
        <w:t>彩语句中作为词素的数字必须使用汉字外，其他应使用阿拉伯数字，并非英文数字。故本题判断错误。</w:t>
      </w:r>
    </w:p>
    <w:p>
      <w:pPr>
        <w:pStyle w:val="3"/>
        <w:spacing w:before="61" w:line="246" w:lineRule="auto"/>
        <w:ind w:right="61"/>
        <w:rPr>
          <w:sz w:val="21"/>
          <w:szCs w:val="21"/>
        </w:rPr>
      </w:pPr>
      <w:r>
        <w:rPr>
          <w:sz w:val="21"/>
        </w:rPr>
        <w:t>112.【答案】</w:t>
      </w:r>
      <w:r>
        <w:rPr>
          <w:rFonts w:ascii="Times New Roman" w:hAnsi="Times New Roman"/>
          <w:sz w:val="21"/>
        </w:rPr>
        <w:t>A</w:t>
      </w:r>
      <w:r>
        <w:rPr>
          <w:sz w:val="21"/>
        </w:rPr>
        <w:t>。解析：《党政机关公文处理</w:t>
      </w:r>
      <w:r>
        <w:rPr>
          <w:sz w:val="21"/>
        </w:rPr>
        <w:t xml:space="preserve">工作条例》第八规定，“函适用于不相隶属机关之间商洽工作、询问 </w:t>
      </w:r>
      <w:r>
        <w:rPr>
          <w:sz w:val="21"/>
        </w:rPr>
        <w:t>和答复问题、请求批准和答复审批事项”。故本题判断正确。</w:t>
      </w:r>
    </w:p>
    <w:p>
      <w:pPr>
        <w:pStyle w:val="3"/>
        <w:spacing w:before="61" w:line="219" w:lineRule="auto"/>
        <w:rPr>
          <w:sz w:val="21"/>
          <w:szCs w:val="21"/>
        </w:rPr>
      </w:pPr>
      <w:r>
        <w:rPr>
          <w:sz w:val="21"/>
        </w:rPr>
        <w:t>113.【答案】</w:t>
      </w:r>
      <w:r>
        <w:rPr>
          <w:rFonts w:ascii="Times New Roman" w:hAnsi="Times New Roman"/>
          <w:sz w:val="21"/>
        </w:rPr>
        <w:t>B</w:t>
      </w:r>
      <w:r>
        <w:rPr>
          <w:sz w:val="21"/>
        </w:rPr>
        <w:t>。解析：根据《党政机关公文处</w:t>
      </w:r>
      <w:r>
        <w:rPr>
          <w:sz w:val="21"/>
        </w:rPr>
        <w:t>理工作条例》第9条第(三)项的规定，根据紧急程度，紧急公文</w:t>
      </w:r>
    </w:p>
    <w:p>
      <w:pPr>
        <w:pStyle w:val="1"/>
        <w:spacing w:line="219" w:lineRule="auto"/>
        <w:rPr>
          <w:sz w:val="21"/>
          <w:szCs w:val="21"/>
        </w:rPr>
        <w:sectPr>
          <w:headerReference r:id="rId521" w:type="default"/>
          <w:footerReference r:id="rId522" w:type="default"/>
          <w:pgSz w:w="11900" w:h="16840"/>
          <w:pgMar w:top="1673" w:right="684" w:bottom="1438" w:left="689" w:header="821" w:footer="1206" w:gutter="0"/>
          <w:cols w:space="720" w:num="1"/>
        </w:sectPr>
      </w:pPr>
    </w:p>
    <w:p>
      <w:pPr>
        <w:pStyle w:val="3"/>
        <w:spacing w:before="84" w:line="219" w:lineRule="auto"/>
        <w:rPr>
          <w:sz w:val="22"/>
          <w:szCs w:val="22"/>
        </w:rPr>
      </w:pPr>
      <w:r>
        <w:rPr>
          <w:sz w:val="22"/>
        </w:rPr>
        <w:t>应当分别标注“特急”“加急”。故本题说法错误。</w:t>
      </w:r>
    </w:p>
    <w:p>
      <w:pPr>
        <w:pStyle w:val="3"/>
        <w:spacing w:before="66" w:line="244" w:lineRule="auto"/>
        <w:ind w:right="267"/>
        <w:rPr>
          <w:sz w:val="22"/>
          <w:szCs w:val="22"/>
        </w:rPr>
      </w:pPr>
      <w:r>
        <w:t>114.【答案】</w:t>
      </w:r>
      <w:r>
        <w:rPr>
          <w:rFonts w:ascii="Times New Roman" w:hAnsi="Times New Roman"/>
        </w:rPr>
        <w:t>A</w:t>
      </w:r>
      <w:r>
        <w:t>。解析：草拟公文就是起草文件，也称“拟稿”“撰稿”,是机关制发文件的首要环节。故本题判</w:t>
      </w:r>
      <w:r>
        <w:t xml:space="preserve"> </w:t>
      </w:r>
      <w:r>
        <w:rPr>
          <w:sz w:val="22"/>
        </w:rPr>
        <w:t>断正确。</w:t>
      </w:r>
    </w:p>
    <w:p>
      <w:pPr>
        <w:pStyle w:val="3"/>
        <w:spacing w:before="87" w:line="243" w:lineRule="auto"/>
        <w:ind w:right="272"/>
      </w:pPr>
      <w:r>
        <w:t>115.【答案】</w:t>
      </w:r>
      <w:r>
        <w:rPr>
          <w:rFonts w:ascii="Times New Roman" w:hAnsi="Times New Roman"/>
        </w:rPr>
        <w:t>A</w:t>
      </w:r>
      <w:r>
        <w:t>。解析：《党政机关公文处理工作条》第5条规定，公文处理工作应当坚持实事求是，准确规范、</w:t>
      </w:r>
      <w:r>
        <w:t xml:space="preserve"> </w:t>
      </w:r>
      <w:r>
        <w:t>精简高效、安全保密的原则。故本题说法正确。</w:t>
      </w:r>
    </w:p>
    <w:p>
      <w:pPr>
        <w:pStyle w:val="3"/>
        <w:spacing w:before="71" w:line="264" w:lineRule="auto"/>
        <w:ind w:right="253"/>
      </w:pPr>
      <w:r>
        <w:t>116.【答案】</w:t>
      </w:r>
      <w:r>
        <w:rPr>
          <w:rFonts w:ascii="Times New Roman" w:hAnsi="Times New Roman"/>
        </w:rPr>
        <w:t>A</w:t>
      </w:r>
      <w:r>
        <w:rPr>
          <w:rFonts w:ascii="Times New Roman" w:hAnsi="Times New Roman"/>
        </w:rPr>
        <w:t xml:space="preserve"> </w:t>
      </w:r>
      <w:r>
        <w:t>。解析：《党政机关公文处理工作条例》第三十六条规定，“机关合并时，全部公文应当随之合并</w:t>
      </w:r>
      <w:r>
        <w:t xml:space="preserve"> </w:t>
      </w:r>
      <w:r>
        <w:t>管理；机关撤销时，需要归档的公文经整理后按照有关规定移交档案管理部门。工作人员离岗离职时，所在</w:t>
      </w:r>
      <w:r>
        <w:t>机关应</w:t>
      </w:r>
      <w:r>
        <w:t xml:space="preserve"> </w:t>
      </w:r>
      <w:r>
        <w:t>当督促其将暂存、借用的公文按照有关规定移交、清退”。故本题判断</w:t>
      </w:r>
      <w:r>
        <w:t>正确。</w:t>
      </w:r>
    </w:p>
    <w:p>
      <w:pPr>
        <w:pStyle w:val="3"/>
        <w:spacing w:before="65" w:line="246" w:lineRule="auto"/>
        <w:ind w:right="242"/>
        <w:rPr>
          <w:sz w:val="22"/>
          <w:szCs w:val="22"/>
        </w:rPr>
      </w:pPr>
      <w:r>
        <w:rPr>
          <w:sz w:val="22"/>
        </w:rPr>
        <w:t>117.【答案】</w:t>
      </w:r>
      <w:r>
        <w:rPr>
          <w:rFonts w:ascii="Times New Roman" w:hAnsi="Times New Roman"/>
          <w:sz w:val="22"/>
        </w:rPr>
        <w:t>B</w:t>
      </w:r>
      <w:r>
        <w:rPr>
          <w:sz w:val="22"/>
        </w:rPr>
        <w:t>。解析：《党政机关公文处理工作条例》第九条规定，“发文机关标志由发文机关全称或者规范化</w:t>
      </w:r>
      <w:r>
        <w:rPr>
          <w:sz w:val="22"/>
        </w:rPr>
        <w:t xml:space="preserve"> </w:t>
      </w:r>
      <w:r>
        <w:rPr>
          <w:sz w:val="22"/>
        </w:rPr>
        <w:t>简称加‘文件’二字组成，也可以使用发文机关全称或者规范化简称。联合行文时，发文机关标志可以并用</w:t>
      </w:r>
      <w:r>
        <w:rPr>
          <w:sz w:val="22"/>
        </w:rPr>
        <w:t>联合发</w:t>
      </w:r>
      <w:r>
        <w:rPr>
          <w:sz w:val="22"/>
        </w:rPr>
        <w:t xml:space="preserve"> </w:t>
      </w:r>
      <w:r>
        <w:rPr>
          <w:sz w:val="22"/>
        </w:rPr>
        <w:t>文机关名称，也可以单独用主办机关名称”。故本题判断错误。</w:t>
      </w:r>
    </w:p>
    <w:p>
      <w:pPr>
        <w:pStyle w:val="3"/>
        <w:spacing w:before="89" w:line="277" w:lineRule="auto"/>
        <w:ind w:right="250"/>
      </w:pPr>
      <w:r>
        <w:t>公文版头中的签发人一项，“签发人”三字和签发人姓名都应使用3号楷体字。【答案】</w:t>
      </w:r>
      <w:r>
        <w:rPr>
          <w:rFonts w:ascii="Times New Roman" w:hAnsi="Times New Roman"/>
        </w:rPr>
        <w:t>B</w:t>
      </w:r>
      <w:r>
        <w:rPr>
          <w:rFonts w:ascii="Times New Roman" w:hAnsi="Times New Roman"/>
        </w:rPr>
        <w:t xml:space="preserve"> </w:t>
      </w:r>
      <w:r>
        <w:t>。解析：《党政机关公</w:t>
      </w:r>
      <w:r>
        <w:t xml:space="preserve"> </w:t>
      </w:r>
      <w:r>
        <w:t>文格式》规定，“签发人”三字用3号仿宋字体，签发人姓名使用</w:t>
      </w:r>
      <w:r>
        <w:t>3号楷体字。故本题判断错误。</w:t>
      </w:r>
    </w:p>
    <w:p>
      <w:pPr>
        <w:pStyle w:val="3"/>
        <w:spacing w:before="1" w:line="254" w:lineRule="auto"/>
        <w:rPr>
          <w:sz w:val="21"/>
          <w:szCs w:val="21"/>
        </w:rPr>
      </w:pPr>
      <w:r>
        <w:rPr>
          <w:sz w:val="21"/>
        </w:rPr>
        <w:t>118.【答案】</w:t>
      </w:r>
      <w:r>
        <w:rPr>
          <w:rFonts w:ascii="Times New Roman" w:hAnsi="Times New Roman"/>
          <w:sz w:val="21"/>
        </w:rPr>
        <w:t>A</w:t>
      </w:r>
      <w:r>
        <w:rPr>
          <w:sz w:val="21"/>
        </w:rPr>
        <w:t>。解析：《党政机关公文格式》规定，公文首页必须显示正文。 一般用3号仿宋体字，编排于主送</w:t>
      </w:r>
      <w:r>
        <w:rPr>
          <w:sz w:val="21"/>
        </w:rPr>
        <w:t xml:space="preserve">   机关名称下一行，每个自然段左空二字，回行顶格。文中结构层次序数依次可以用“一、”“(</w:t>
      </w:r>
      <w:r>
        <w:rPr>
          <w:sz w:val="21"/>
        </w:rPr>
        <w:t>一)”“1.”“(1)”</w:t>
      </w:r>
      <w:r>
        <w:rPr>
          <w:sz w:val="21"/>
        </w:rPr>
        <w:t xml:space="preserve"> 标注；一般第一层用黑体字，第二层用楷体字，第三层和第四层</w:t>
      </w:r>
      <w:r>
        <w:rPr>
          <w:sz w:val="21"/>
        </w:rPr>
        <w:t>用仿宋体字标注。故本题判断正确。</w:t>
      </w:r>
    </w:p>
    <w:p>
      <w:pPr>
        <w:pStyle w:val="3"/>
        <w:spacing w:before="80" w:line="253" w:lineRule="auto"/>
        <w:ind w:right="162"/>
      </w:pPr>
      <w:r>
        <w:t>119.【答案】</w:t>
      </w:r>
      <w:r>
        <w:rPr>
          <w:rFonts w:ascii="Times New Roman" w:hAnsi="Times New Roman"/>
        </w:rPr>
        <w:t>B</w:t>
      </w:r>
      <w:r>
        <w:rPr>
          <w:rFonts w:ascii="Times New Roman" w:hAnsi="Times New Roman"/>
        </w:rPr>
        <w:t xml:space="preserve"> </w:t>
      </w:r>
      <w:r>
        <w:t>。解析：通报适用于表彰先进、批评错误、传达重要精神和告知重要情况。通知适用于发布、传达</w:t>
      </w:r>
      <w:r>
        <w:t xml:space="preserve">  </w:t>
      </w:r>
      <w:r>
        <w:t>要求下级机关执行和有关单位周知或者执行的事项，批转、转发公文。任免</w:t>
      </w:r>
      <w:r>
        <w:t>干部一般应采用通知。故本题判断错误。</w:t>
      </w:r>
    </w:p>
    <w:p>
      <w:pPr>
        <w:pStyle w:val="3"/>
        <w:spacing w:before="74" w:line="271" w:lineRule="auto"/>
        <w:ind w:right="234"/>
      </w:pPr>
      <w:r>
        <w:t>120.【答案】</w:t>
      </w:r>
      <w:r>
        <w:rPr>
          <w:rFonts w:ascii="Times New Roman" w:hAnsi="Times New Roman"/>
        </w:rPr>
        <w:t>B</w:t>
      </w:r>
      <w:r>
        <w:rPr>
          <w:rFonts w:ascii="Times New Roman" w:hAnsi="Times New Roman"/>
        </w:rPr>
        <w:t xml:space="preserve"> </w:t>
      </w:r>
      <w:r>
        <w:t>。解析：“通报”的发布形式，从其使用情况来看，有时由发文机关直接进行表述，称为“直述式</w:t>
      </w:r>
      <w:r>
        <w:t xml:space="preserve"> </w:t>
      </w:r>
      <w:r>
        <w:t>通报”;有时则由发文机关将下级机关的报告、总结、计划、简报、经验介绍等以“通报”名</w:t>
      </w:r>
      <w:r>
        <w:t>义加以批转，称为“转</w:t>
      </w:r>
      <w:r>
        <w:t xml:space="preserve"> </w:t>
      </w:r>
      <w:r>
        <w:t>述式通报”。其中前者的特点是单体行文，而后者则是复体行文，或称“以文载文”,即将下级机关的来文作为附</w:t>
      </w:r>
      <w:r>
        <w:t xml:space="preserve"> </w:t>
      </w:r>
      <w:r>
        <w:t>件，以“通报”为主件，表述一些发文机关的评价性意见。故本题判断</w:t>
      </w:r>
      <w:r>
        <w:t>错误。</w:t>
      </w:r>
    </w:p>
    <w:p>
      <w:pPr>
        <w:pStyle w:val="3"/>
        <w:spacing w:before="64" w:line="255" w:lineRule="auto"/>
        <w:ind w:right="247"/>
        <w:rPr>
          <w:sz w:val="21"/>
          <w:szCs w:val="21"/>
        </w:rPr>
      </w:pPr>
      <w:r>
        <w:rPr>
          <w:sz w:val="21"/>
        </w:rPr>
        <w:t>121.【答案】</w:t>
      </w:r>
      <w:r>
        <w:rPr>
          <w:rFonts w:ascii="Times New Roman" w:hAnsi="Times New Roman"/>
          <w:sz w:val="21"/>
        </w:rPr>
        <w:t>B</w:t>
      </w:r>
      <w:r>
        <w:rPr>
          <w:sz w:val="21"/>
        </w:rPr>
        <w:t>。解析：发布性通知是指那些内容不适宜用“命令”和“令”发布而用“通知”发布的公文。指示</w:t>
      </w:r>
      <w:r>
        <w:rPr>
          <w:sz w:val="21"/>
        </w:rPr>
        <w:t xml:space="preserve"> </w:t>
      </w:r>
      <w:r>
        <w:rPr>
          <w:sz w:val="21"/>
        </w:rPr>
        <w:t>性通知是指用于传达要求下级机关办理和有关单位需要共同执行的事项的通知。县农牧业局关于下达耕地地力保护</w:t>
      </w:r>
      <w:r>
        <w:rPr>
          <w:sz w:val="21"/>
        </w:rPr>
        <w:t xml:space="preserve"> </w:t>
      </w:r>
      <w:r>
        <w:rPr>
          <w:sz w:val="21"/>
        </w:rPr>
        <w:t>补贴资金的通知带有指导性，属于指示性通</w:t>
      </w:r>
      <w:r>
        <w:rPr>
          <w:sz w:val="21"/>
        </w:rPr>
        <w:t>知。故本题判断错误。</w:t>
      </w:r>
    </w:p>
    <w:p>
      <w:pPr>
        <w:pStyle w:val="3"/>
        <w:spacing w:before="81" w:line="252" w:lineRule="auto"/>
        <w:ind w:right="252"/>
      </w:pPr>
      <w:r>
        <w:t>122.【答案】</w:t>
      </w:r>
      <w:r>
        <w:rPr>
          <w:rFonts w:ascii="Times New Roman" w:hAnsi="Times New Roman"/>
        </w:rPr>
        <w:t>B</w:t>
      </w:r>
      <w:r>
        <w:rPr>
          <w:rFonts w:ascii="Times New Roman" w:hAnsi="Times New Roman"/>
        </w:rPr>
        <w:t xml:space="preserve"> </w:t>
      </w:r>
      <w:r>
        <w:t>。解析：公布令(发布令)用于公布重要的行政法规、规章。行政令主要用于公布重大的强制性行</w:t>
      </w:r>
      <w:r>
        <w:t xml:space="preserve"> </w:t>
      </w:r>
      <w:r>
        <w:t>政措施。故本题判断错误。</w:t>
      </w:r>
    </w:p>
    <w:p>
      <w:pPr>
        <w:pStyle w:val="3"/>
        <w:spacing w:before="66" w:line="219" w:lineRule="auto"/>
        <w:rPr>
          <w:sz w:val="22"/>
          <w:szCs w:val="22"/>
        </w:rPr>
      </w:pPr>
      <w:r>
        <w:rPr>
          <w:sz w:val="22"/>
        </w:rPr>
        <w:t>123.【答案】</w:t>
      </w:r>
      <w:r>
        <w:rPr>
          <w:rFonts w:ascii="Times New Roman" w:hAnsi="Times New Roman"/>
          <w:sz w:val="22"/>
        </w:rPr>
        <w:t>D</w:t>
      </w:r>
      <w:r>
        <w:rPr>
          <w:sz w:val="22"/>
        </w:rPr>
        <w:t>。解析：上行文应当标注签发人的姓名。</w:t>
      </w:r>
    </w:p>
    <w:p>
      <w:pPr>
        <w:pStyle w:val="3"/>
        <w:spacing w:before="66" w:line="219" w:lineRule="auto"/>
      </w:pPr>
      <w:r>
        <w:t>124.【答案】</w:t>
      </w:r>
      <w:r>
        <w:rPr>
          <w:rFonts w:ascii="Times New Roman" w:hAnsi="Times New Roman"/>
        </w:rPr>
        <w:t>D</w:t>
      </w:r>
      <w:r>
        <w:t>。解析：行政性、事务性的非机密公文，向上级机关的报请性公文</w:t>
      </w:r>
      <w:r>
        <w:t>都不必规定阅读范围。</w:t>
      </w:r>
    </w:p>
    <w:p>
      <w:pPr>
        <w:pStyle w:val="3"/>
        <w:spacing w:before="84" w:line="236" w:lineRule="auto"/>
        <w:ind w:right="250"/>
        <w:rPr>
          <w:sz w:val="21"/>
          <w:szCs w:val="21"/>
        </w:rPr>
      </w:pPr>
      <w:r>
        <w:rPr>
          <w:sz w:val="21"/>
        </w:rPr>
        <w:t>125.【答案】</w:t>
      </w:r>
      <w:r>
        <w:rPr>
          <w:rFonts w:ascii="Times New Roman" w:hAnsi="Times New Roman"/>
          <w:sz w:val="21"/>
        </w:rPr>
        <w:t>A</w:t>
      </w:r>
      <w:r>
        <w:rPr>
          <w:sz w:val="21"/>
        </w:rPr>
        <w:t>。解析：通告，适用于在一定范围内公布应当遵守或者周知的事项。实施道路交通管制属于一定范</w:t>
      </w:r>
      <w:r>
        <w:rPr>
          <w:sz w:val="21"/>
        </w:rPr>
        <w:t xml:space="preserve"> </w:t>
      </w:r>
      <w:r>
        <w:rPr>
          <w:sz w:val="21"/>
        </w:rPr>
        <w:t>围内应当周知的事项，应使用通告。故本题判断正确。</w:t>
      </w:r>
    </w:p>
    <w:p>
      <w:pPr>
        <w:pStyle w:val="3"/>
        <w:spacing w:before="62" w:line="260" w:lineRule="auto"/>
        <w:ind w:right="210"/>
        <w:rPr>
          <w:sz w:val="21"/>
          <w:szCs w:val="21"/>
        </w:rPr>
      </w:pPr>
      <w:r>
        <w:rPr>
          <w:sz w:val="21"/>
        </w:rPr>
        <w:t>126.【答案】</w:t>
      </w:r>
      <w:r>
        <w:rPr>
          <w:rFonts w:ascii="Times New Roman" w:hAnsi="Times New Roman"/>
          <w:sz w:val="21"/>
        </w:rPr>
        <w:t>A</w:t>
      </w:r>
      <w:r>
        <w:rPr>
          <w:sz w:val="21"/>
        </w:rPr>
        <w:t>。解析：公文中表示作者意见、态度的词语，按表态用语的轻重程度可分为明确表态用语、模糊表</w:t>
      </w:r>
      <w:r>
        <w:rPr>
          <w:sz w:val="21"/>
        </w:rPr>
        <w:t xml:space="preserve"> </w:t>
      </w:r>
      <w:r>
        <w:rPr>
          <w:sz w:val="21"/>
        </w:rPr>
        <w:t>态用语。明确表态用语有“应、应该、同意、不同意、批准、照此办理、遵照执行、组织实施、贯彻落实”等</w:t>
      </w:r>
      <w:r>
        <w:rPr>
          <w:sz w:val="21"/>
        </w:rPr>
        <w:t>。模</w:t>
      </w:r>
      <w:r>
        <w:rPr>
          <w:sz w:val="21"/>
        </w:rPr>
        <w:t xml:space="preserve"> 糊表态用语有“原则同意、原则批准、拟应、拟同意、参照执行、供参考、可借鉴、酌情处</w:t>
      </w:r>
      <w:r>
        <w:rPr>
          <w:sz w:val="21"/>
        </w:rPr>
        <w:t>理”等。故本题判断正</w:t>
      </w:r>
      <w:r>
        <w:rPr>
          <w:sz w:val="21"/>
        </w:rPr>
        <w:t xml:space="preserve"> </w:t>
      </w:r>
      <w:r>
        <w:rPr>
          <w:sz w:val="21"/>
        </w:rPr>
        <w:t>确。</w:t>
      </w:r>
    </w:p>
    <w:p>
      <w:pPr>
        <w:pStyle w:val="3"/>
        <w:spacing w:before="88" w:line="219" w:lineRule="auto"/>
        <w:rPr>
          <w:sz w:val="21"/>
          <w:szCs w:val="21"/>
        </w:rPr>
      </w:pPr>
      <w:r>
        <w:rPr>
          <w:sz w:val="21"/>
        </w:rPr>
        <w:t>127.【答案】</w:t>
      </w:r>
      <w:r>
        <w:rPr>
          <w:rFonts w:ascii="Times New Roman" w:hAnsi="Times New Roman"/>
          <w:sz w:val="21"/>
        </w:rPr>
        <w:t>B</w:t>
      </w:r>
      <w:r>
        <w:rPr>
          <w:sz w:val="21"/>
        </w:rPr>
        <w:t>。解析：《党政机关公文处理工作条例》第五条规定，“向上级机关行文，应当遵循以下规则：……</w:t>
      </w:r>
    </w:p>
    <w:p>
      <w:pPr>
        <w:pStyle w:val="3"/>
        <w:spacing w:before="52" w:line="265" w:lineRule="auto"/>
        <w:ind w:right="249" w:firstLine="120"/>
        <w:jc w:val="both"/>
        <w:rPr>
          <w:sz w:val="21"/>
          <w:szCs w:val="21"/>
        </w:rPr>
      </w:pPr>
      <w:r>
        <w:rPr>
          <w:sz w:val="21"/>
        </w:rPr>
        <w:t>(三)下级机关的请示事项，如需以本机关名义向上级机关请示，应当提出倾向性意见后上报，</w:t>
      </w:r>
      <w:r>
        <w:rPr>
          <w:sz w:val="21"/>
        </w:rPr>
        <w:t xml:space="preserve">不得原文转报上级 </w:t>
      </w:r>
      <w:r>
        <w:rPr>
          <w:sz w:val="21"/>
        </w:rPr>
        <w:t>机关。</w:t>
      </w:r>
      <w:r>
        <w:rPr>
          <w:sz w:val="21"/>
        </w:rPr>
        <w:t xml:space="preserve"> </w:t>
      </w:r>
      <w:r>
        <w:rPr>
          <w:sz w:val="21"/>
        </w:rPr>
        <w:t>……(五)除上级机关负责人直接交办事项外，不得以本机关名义向上</w:t>
      </w:r>
      <w:r>
        <w:rPr>
          <w:sz w:val="21"/>
        </w:rPr>
        <w:t>级机关负责人报送公文……”故本题</w:t>
      </w:r>
      <w:r>
        <w:rPr>
          <w:sz w:val="21"/>
        </w:rPr>
        <w:t xml:space="preserve"> </w:t>
      </w:r>
      <w:r>
        <w:rPr>
          <w:sz w:val="21"/>
        </w:rPr>
        <w:t>判断错误。</w:t>
      </w:r>
    </w:p>
    <w:p>
      <w:pPr>
        <w:pStyle w:val="3"/>
        <w:spacing w:before="35" w:line="252" w:lineRule="auto"/>
        <w:ind w:right="254"/>
      </w:pPr>
      <w:r>
        <w:t>128.【答案】</w:t>
      </w:r>
      <w:r>
        <w:rPr>
          <w:rFonts w:ascii="Times New Roman" w:hAnsi="Times New Roman"/>
        </w:rPr>
        <w:t>B</w:t>
      </w:r>
      <w:r>
        <w:rPr>
          <w:rFonts w:ascii="Times New Roman" w:hAnsi="Times New Roman"/>
        </w:rPr>
        <w:t xml:space="preserve"> </w:t>
      </w:r>
      <w:r>
        <w:t>。解析：《党政机关公文处理工作条例》第二十二条规定，“签发人签发公文，应当签署意见、姓</w:t>
      </w:r>
      <w:r>
        <w:t xml:space="preserve"> </w:t>
      </w:r>
      <w:r>
        <w:t>名和完整日期；圈阅或者签名的，视为同意。联合发文由所有联署机关的</w:t>
      </w:r>
      <w:r>
        <w:t>负责人会签”。故本题判断错误。</w:t>
      </w:r>
    </w:p>
    <w:p>
      <w:pPr>
        <w:pStyle w:val="3"/>
        <w:spacing w:before="73" w:line="257" w:lineRule="auto"/>
        <w:ind w:right="251"/>
      </w:pPr>
      <w:r>
        <w:t>129.【答案】</w:t>
      </w:r>
      <w:r>
        <w:rPr>
          <w:rFonts w:ascii="Times New Roman" w:hAnsi="Times New Roman"/>
        </w:rPr>
        <w:t>A</w:t>
      </w:r>
      <w:r>
        <w:t>。解析：</w:t>
      </w:r>
      <w:r>
        <w:t xml:space="preserve"> </w:t>
      </w:r>
      <w:r>
        <w:t>《党政机关公文处理工作条例》第二十七条规定，“需要归档的公文及有关材料，应当根</w:t>
      </w:r>
      <w:r>
        <w:t xml:space="preserve"> </w:t>
      </w:r>
      <w:r>
        <w:t>据有关档案法律法规以及机关档案管理规定，及时收集齐全、整理归档。两个以上机关联合办理的公文，原件由主</w:t>
      </w:r>
    </w:p>
    <w:p>
      <w:pPr>
        <w:pStyle w:val="1"/>
        <w:spacing w:line="257" w:lineRule="auto"/>
        <w:sectPr>
          <w:headerReference r:id="rId523" w:type="default"/>
          <w:footerReference r:id="rId524" w:type="default"/>
          <w:pgSz w:w="11900" w:h="16840"/>
          <w:pgMar w:top="1673" w:right="507" w:bottom="1458" w:left="689" w:header="821" w:footer="1226" w:gutter="0"/>
          <w:cols w:space="720" w:num="1"/>
        </w:sectPr>
      </w:pPr>
    </w:p>
    <w:p>
      <w:pPr>
        <w:pStyle w:val="3"/>
        <w:spacing w:before="104" w:line="264" w:lineRule="auto"/>
        <w:ind w:left="9" w:right="57"/>
        <w:rPr>
          <w:sz w:val="21"/>
          <w:szCs w:val="21"/>
        </w:rPr>
      </w:pPr>
      <w:r>
        <w:rPr>
          <w:sz w:val="21"/>
        </w:rPr>
        <w:t>办机关归档，相关机关保存复制件。机关负责人兼任其他机关职务的，在履行所兼职务过程中形成的公文，</w:t>
      </w:r>
      <w:r>
        <w:rPr>
          <w:sz w:val="21"/>
        </w:rPr>
        <w:t>由其兼</w:t>
      </w:r>
      <w:r>
        <w:rPr>
          <w:sz w:val="21"/>
        </w:rPr>
        <w:t xml:space="preserve"> </w:t>
      </w:r>
      <w:r>
        <w:rPr>
          <w:sz w:val="21"/>
        </w:rPr>
        <w:t>职机关归档”。故本题判断正确。</w:t>
      </w:r>
    </w:p>
    <w:p>
      <w:pPr>
        <w:pStyle w:val="3"/>
        <w:spacing w:before="5" w:line="269" w:lineRule="auto"/>
        <w:ind w:left="9" w:right="52"/>
      </w:pPr>
      <w:r>
        <w:rPr>
          <w:sz w:val="22"/>
        </w:rPr>
        <w:t>130.【答案】</w:t>
      </w:r>
      <w:r>
        <w:rPr>
          <w:rFonts w:ascii="Times New Roman" w:hAnsi="Times New Roman"/>
          <w:sz w:val="22"/>
        </w:rPr>
        <w:t>A</w:t>
      </w:r>
      <w:r>
        <w:rPr>
          <w:sz w:val="22"/>
        </w:rPr>
        <w:t>。解析：下行文是指上级领导机关或业务主管部门对所属的下级机关的一种行文。根据发文的不同</w:t>
      </w:r>
      <w:r>
        <w:rPr>
          <w:sz w:val="22"/>
        </w:rPr>
        <w:t xml:space="preserve"> </w:t>
      </w:r>
      <w:r>
        <w:rPr>
          <w:sz w:val="21"/>
        </w:rPr>
        <w:t>目的和要求，下行文可分为三种行文方式，即逐级下行文、多级下</w:t>
      </w:r>
      <w:r>
        <w:rPr>
          <w:sz w:val="21"/>
        </w:rPr>
        <w:t>行文、直达基层组织和群众的下行文。逐级下行</w:t>
      </w:r>
      <w:r>
        <w:rPr>
          <w:sz w:val="21"/>
        </w:rPr>
        <w:t xml:space="preserve"> </w:t>
      </w:r>
      <w:r>
        <w:t>文是指上级机关对下一级机关的行文，如党中央对某省委请示的批复。多级下行文是指上级机关直接行文到</w:t>
      </w:r>
      <w:r>
        <w:t>下属几</w:t>
      </w:r>
      <w:r>
        <w:t xml:space="preserve"> </w:t>
      </w:r>
      <w:r>
        <w:t>级机关，如党中央将文件直接发到省、市、县委，甚至传达到广大党员、干部。直达基层组织和群众的下行文是指</w:t>
      </w:r>
      <w:r>
        <w:t xml:space="preserve"> </w:t>
      </w:r>
      <w:r>
        <w:t>上级机关直接向最基层机关行文。故本题判断正确。</w:t>
      </w:r>
    </w:p>
    <w:p>
      <w:pPr>
        <w:pStyle w:val="3"/>
        <w:spacing w:before="64" w:line="245" w:lineRule="auto"/>
        <w:ind w:left="9"/>
        <w:rPr>
          <w:sz w:val="21"/>
          <w:szCs w:val="21"/>
        </w:rPr>
      </w:pPr>
      <w:r>
        <w:rPr>
          <w:sz w:val="21"/>
        </w:rPr>
        <w:t>131.【答案】</w:t>
      </w:r>
      <w:r>
        <w:rPr>
          <w:rFonts w:ascii="Times New Roman" w:hAnsi="Times New Roman"/>
          <w:sz w:val="21"/>
        </w:rPr>
        <w:t>A</w:t>
      </w:r>
      <w:r>
        <w:rPr>
          <w:sz w:val="21"/>
        </w:rPr>
        <w:t>。解析：公文按时限来分可分为特急公文、加急公文和常规公文。加急公文是指内容重要而且紧急，</w:t>
      </w:r>
      <w:r>
        <w:rPr>
          <w:sz w:val="21"/>
        </w:rPr>
        <w:t xml:space="preserve"> </w:t>
      </w:r>
      <w:r>
        <w:rPr>
          <w:sz w:val="21"/>
        </w:rPr>
        <w:t>需打破常规迅速处理的文件，应做到随到随办。故本题判断正确。</w:t>
      </w:r>
    </w:p>
    <w:p>
      <w:pPr>
        <w:pStyle w:val="3"/>
        <w:spacing w:before="72" w:line="235" w:lineRule="auto"/>
        <w:ind w:left="9" w:right="53"/>
        <w:rPr>
          <w:sz w:val="22"/>
          <w:szCs w:val="22"/>
        </w:rPr>
      </w:pPr>
      <w:r>
        <w:rPr>
          <w:sz w:val="22"/>
        </w:rPr>
        <w:t>132.【答案】</w:t>
      </w:r>
      <w:r>
        <w:rPr>
          <w:rFonts w:ascii="Times New Roman" w:hAnsi="Times New Roman"/>
          <w:sz w:val="22"/>
        </w:rPr>
        <w:t>B</w:t>
      </w:r>
      <w:r>
        <w:rPr>
          <w:sz w:val="22"/>
        </w:rPr>
        <w:t>。解析：各级领导机关及机关单位领导机构都可以制发决定；决议只能由有关会</w:t>
      </w:r>
      <w:r>
        <w:rPr>
          <w:sz w:val="22"/>
        </w:rPr>
        <w:t>议表决通过才能正</w:t>
      </w:r>
      <w:r>
        <w:rPr>
          <w:sz w:val="22"/>
        </w:rPr>
        <w:t xml:space="preserve"> </w:t>
      </w:r>
      <w:r>
        <w:rPr>
          <w:sz w:val="22"/>
        </w:rPr>
        <w:t>式行文，不能以机关、单位的名义制发决议。故本题判断错误。</w:t>
      </w:r>
    </w:p>
    <w:p>
      <w:pPr>
        <w:pStyle w:val="3"/>
        <w:spacing w:before="38" w:line="219" w:lineRule="auto"/>
        <w:ind w:left="9"/>
        <w:rPr>
          <w:sz w:val="22"/>
          <w:szCs w:val="22"/>
        </w:rPr>
      </w:pPr>
      <w:r>
        <w:rPr>
          <w:sz w:val="22"/>
        </w:rPr>
        <w:t>133.【答案】</w:t>
      </w:r>
      <w:r>
        <w:rPr>
          <w:rFonts w:ascii="Times New Roman" w:hAnsi="Times New Roman"/>
          <w:sz w:val="22"/>
        </w:rPr>
        <w:t>A</w:t>
      </w:r>
      <w:r>
        <w:rPr>
          <w:sz w:val="22"/>
        </w:rPr>
        <w:t>。解析：题干说法正确。</w:t>
      </w:r>
    </w:p>
    <w:p>
      <w:pPr>
        <w:pStyle w:val="3"/>
        <w:spacing w:before="87" w:line="264" w:lineRule="auto"/>
        <w:ind w:right="33" w:firstLine="9"/>
      </w:pPr>
      <w:r>
        <w:t>134.【答案】</w:t>
      </w:r>
      <w:r>
        <w:rPr>
          <w:rFonts w:ascii="Times New Roman" w:hAnsi="Times New Roman"/>
        </w:rPr>
        <w:t>B</w:t>
      </w:r>
      <w:r>
        <w:rPr>
          <w:rFonts w:ascii="Times New Roman" w:hAnsi="Times New Roman"/>
        </w:rPr>
        <w:t xml:space="preserve"> </w:t>
      </w:r>
      <w:r>
        <w:t>。解析：根据《党政机关</w:t>
      </w:r>
      <w:r>
        <w:t>公文处理工作条例》第九条的规定，涉密公文应当根据涉密程度分别标注</w:t>
      </w:r>
      <w:r>
        <w:t xml:space="preserve"> </w:t>
      </w:r>
      <w:r>
        <w:t>“绝密”“机密”“秘密”和保密期限。根据《党政机关公文格式》的规定，如需标注密级和保密期限，</w:t>
      </w:r>
      <w:r>
        <w:t xml:space="preserve"> </w:t>
      </w:r>
      <w:r>
        <w:t>一般用3</w:t>
      </w:r>
      <w:r>
        <w:t xml:space="preserve"> </w:t>
      </w:r>
      <w:r>
        <w:t>号黑体字。故本题判断错误。</w:t>
      </w:r>
    </w:p>
    <w:p>
      <w:pPr>
        <w:pStyle w:val="3"/>
        <w:spacing w:before="63" w:line="246" w:lineRule="auto"/>
        <w:ind w:left="9" w:right="40"/>
        <w:rPr>
          <w:sz w:val="21"/>
          <w:szCs w:val="21"/>
        </w:rPr>
      </w:pPr>
      <w:r>
        <w:rPr>
          <w:sz w:val="21"/>
        </w:rPr>
        <w:t>135.【答案】</w:t>
      </w:r>
      <w:r>
        <w:rPr>
          <w:rFonts w:ascii="Times New Roman" w:hAnsi="Times New Roman"/>
          <w:sz w:val="21"/>
        </w:rPr>
        <w:t>A</w:t>
      </w:r>
      <w:r>
        <w:rPr>
          <w:sz w:val="21"/>
        </w:rPr>
        <w:t>。解析：根据《党政机关公文</w:t>
      </w:r>
      <w:r>
        <w:rPr>
          <w:sz w:val="21"/>
        </w:rPr>
        <w:t xml:space="preserve">处理工作条例》第九条的规定，联合行文时，发文机关标志可以并用 </w:t>
      </w:r>
      <w:r>
        <w:rPr>
          <w:sz w:val="21"/>
        </w:rPr>
        <w:t>联合发文机关名称，也可以单独用主办机关名</w:t>
      </w:r>
      <w:r>
        <w:rPr>
          <w:sz w:val="21"/>
        </w:rPr>
        <w:t>称。故本题判断正确。</w:t>
      </w:r>
    </w:p>
    <w:p>
      <w:pPr>
        <w:pStyle w:val="3"/>
        <w:spacing w:before="61" w:line="255" w:lineRule="auto"/>
        <w:ind w:left="9" w:right="50"/>
        <w:rPr>
          <w:sz w:val="21"/>
          <w:szCs w:val="21"/>
        </w:rPr>
      </w:pPr>
      <w:r>
        <w:rPr>
          <w:sz w:val="21"/>
        </w:rPr>
        <w:t>136.【答案】</w:t>
      </w:r>
      <w:r>
        <w:rPr>
          <w:rFonts w:ascii="Times New Roman" w:hAnsi="Times New Roman"/>
          <w:sz w:val="21"/>
        </w:rPr>
        <w:t>A</w:t>
      </w:r>
      <w:r>
        <w:rPr>
          <w:sz w:val="21"/>
        </w:rPr>
        <w:t>。解析：根据《党政机关公文处理工作条例》第二十二条的规定，公文应当经本机关负责人审批签</w:t>
      </w:r>
      <w:r>
        <w:rPr>
          <w:sz w:val="21"/>
        </w:rPr>
        <w:t xml:space="preserve"> </w:t>
      </w:r>
      <w:r>
        <w:rPr>
          <w:sz w:val="21"/>
        </w:rPr>
        <w:t>发。重要公文和上行文由机关主要负责人签发。根据该条例第九条的规定，上行文应当标注签发人姓名。故本题判</w:t>
      </w:r>
      <w:r>
        <w:rPr>
          <w:sz w:val="21"/>
        </w:rPr>
        <w:t xml:space="preserve"> </w:t>
      </w:r>
      <w:r>
        <w:rPr>
          <w:sz w:val="21"/>
        </w:rPr>
        <w:t>断正确。</w:t>
      </w:r>
    </w:p>
    <w:p>
      <w:pPr>
        <w:pStyle w:val="3"/>
        <w:spacing w:before="89" w:line="255" w:lineRule="auto"/>
        <w:ind w:left="9" w:right="53"/>
        <w:rPr>
          <w:sz w:val="21"/>
          <w:szCs w:val="21"/>
        </w:rPr>
      </w:pPr>
      <w:r>
        <w:rPr>
          <w:sz w:val="21"/>
        </w:rPr>
        <w:t>137.【答案】</w:t>
      </w:r>
      <w:r>
        <w:rPr>
          <w:rFonts w:ascii="Times New Roman" w:hAnsi="Times New Roman"/>
          <w:sz w:val="21"/>
        </w:rPr>
        <w:t>B</w:t>
      </w:r>
      <w:r>
        <w:rPr>
          <w:sz w:val="21"/>
        </w:rPr>
        <w:t>。解析：2012年印发的《党政机关公文处理工作条例》第二十七条规定，“需要归档的公文及有关</w:t>
      </w:r>
      <w:r>
        <w:rPr>
          <w:sz w:val="21"/>
        </w:rPr>
        <w:t xml:space="preserve"> </w:t>
      </w:r>
      <w:r>
        <w:rPr>
          <w:sz w:val="21"/>
        </w:rPr>
        <w:t>材料，应当根据有关档案法律法规以及机关档案管理规定，及时收集齐全、整理归档。两个以上机关联合办理的公</w:t>
      </w:r>
      <w:r>
        <w:rPr>
          <w:sz w:val="21"/>
        </w:rPr>
        <w:t xml:space="preserve"> </w:t>
      </w:r>
      <w:r>
        <w:rPr>
          <w:sz w:val="21"/>
        </w:rPr>
        <w:t>文，原件由主办机关归档，相关机关保存复制件。机关负责人兼任其他机关职务的，在履行所兼职务程中形成的公</w:t>
      </w:r>
      <w:r>
        <w:rPr>
          <w:sz w:val="21"/>
        </w:rPr>
        <w:t xml:space="preserve"> </w:t>
      </w:r>
      <w:r>
        <w:rPr>
          <w:sz w:val="21"/>
        </w:rPr>
        <w:t>文，由其兼职机关归档”。故本题判断错误。</w:t>
      </w:r>
    </w:p>
    <w:p>
      <w:pPr>
        <w:pStyle w:val="3"/>
        <w:spacing w:before="70" w:line="246" w:lineRule="auto"/>
        <w:ind w:left="9" w:right="49"/>
        <w:rPr>
          <w:sz w:val="21"/>
          <w:szCs w:val="21"/>
        </w:rPr>
      </w:pPr>
      <w:r>
        <w:rPr>
          <w:sz w:val="21"/>
        </w:rPr>
        <w:t>138.【答案】</w:t>
      </w:r>
      <w:r>
        <w:rPr>
          <w:rFonts w:ascii="Times New Roman" w:hAnsi="Times New Roman"/>
          <w:sz w:val="21"/>
        </w:rPr>
        <w:t>B</w:t>
      </w:r>
      <w:r>
        <w:rPr>
          <w:sz w:val="21"/>
        </w:rPr>
        <w:t>。解析：聘请书的落款要署上发文单</w:t>
      </w:r>
      <w:r>
        <w:rPr>
          <w:sz w:val="21"/>
        </w:rPr>
        <w:t xml:space="preserve">位名称或单位领导的姓名、职务，并署上发文日期，同时要加 </w:t>
      </w:r>
      <w:r>
        <w:rPr>
          <w:sz w:val="21"/>
        </w:rPr>
        <w:t>盖公章。聘书是以单位的名义发出的，所以一定要加盖公章，方视为有效。故本题判断错误。</w:t>
      </w:r>
    </w:p>
    <w:p>
      <w:pPr>
        <w:pStyle w:val="3"/>
        <w:spacing w:before="91" w:line="257" w:lineRule="auto"/>
        <w:ind w:left="9" w:right="55"/>
      </w:pPr>
      <w:r>
        <w:t>139.【答案】</w:t>
      </w:r>
      <w:r>
        <w:rPr>
          <w:rFonts w:ascii="Times New Roman" w:hAnsi="Times New Roman"/>
        </w:rPr>
        <w:t>B</w:t>
      </w:r>
      <w:r>
        <w:rPr>
          <w:rFonts w:ascii="Times New Roman" w:hAnsi="Times New Roman"/>
        </w:rPr>
        <w:t xml:space="preserve"> </w:t>
      </w:r>
      <w:r>
        <w:t>。解析：根据2012年印发的《党政机关公文处理工作条例》第八条的规定，公告适用于向国内外宣</w:t>
      </w:r>
      <w:r>
        <w:t xml:space="preserve"> </w:t>
      </w:r>
      <w:r>
        <w:t>布重要事项或者法定事项。公告的发文机关具有特定性，要求极为严格。地方行政机关一般不使用公告，企</w:t>
      </w:r>
      <w:r>
        <w:t>事业单</w:t>
      </w:r>
      <w:r>
        <w:t xml:space="preserve"> </w:t>
      </w:r>
      <w:r>
        <w:t>位、社会团体不能制发公告。通告则是任何机关单位都可以制发。故本题判</w:t>
      </w:r>
      <w:r>
        <w:t>断错误。</w:t>
      </w:r>
    </w:p>
    <w:p>
      <w:pPr>
        <w:pStyle w:val="3"/>
        <w:spacing w:before="105" w:line="243" w:lineRule="auto"/>
        <w:ind w:left="9" w:right="56"/>
      </w:pPr>
      <w:r>
        <w:t>140.【答案】</w:t>
      </w:r>
      <w:r>
        <w:rPr>
          <w:rFonts w:ascii="Times New Roman" w:hAnsi="Times New Roman"/>
        </w:rPr>
        <w:t>A</w:t>
      </w:r>
      <w:r>
        <w:t>。解析：根据2012年印发的《党政机关公文处理工作条例》第九条的规定，份号是指公文印制份数</w:t>
      </w:r>
      <w:r>
        <w:t xml:space="preserve"> </w:t>
      </w:r>
      <w:r>
        <w:t>的顺序号，涉密公文应当标注份号。故本题判断正确。</w:t>
      </w:r>
    </w:p>
    <w:p>
      <w:pPr>
        <w:pStyle w:val="3"/>
        <w:spacing w:before="62" w:line="255" w:lineRule="auto"/>
        <w:ind w:left="9" w:right="55"/>
        <w:rPr>
          <w:sz w:val="21"/>
          <w:szCs w:val="21"/>
        </w:rPr>
      </w:pPr>
      <w:r>
        <w:rPr>
          <w:sz w:val="21"/>
        </w:rPr>
        <w:t>141.【答案】</w:t>
      </w:r>
      <w:r>
        <w:rPr>
          <w:rFonts w:ascii="Times New Roman" w:hAnsi="Times New Roman"/>
          <w:sz w:val="21"/>
        </w:rPr>
        <w:t>A</w:t>
      </w:r>
      <w:r>
        <w:rPr>
          <w:sz w:val="21"/>
        </w:rPr>
        <w:t>。解析：公文按照行文方向可以分为上行文、下行文和平行文。上行文和下行文分别是向上级机关</w:t>
      </w:r>
      <w:r>
        <w:rPr>
          <w:sz w:val="21"/>
        </w:rPr>
        <w:t xml:space="preserve"> </w:t>
      </w:r>
      <w:r>
        <w:rPr>
          <w:sz w:val="21"/>
        </w:rPr>
        <w:t>和下级机关的行文，平行文是指向所属同级机关以及向非同一组织系统或专业系统中不相隶属的任何级别的机关行</w:t>
      </w:r>
      <w:r>
        <w:rPr>
          <w:sz w:val="21"/>
        </w:rPr>
        <w:t xml:space="preserve"> </w:t>
      </w:r>
      <w:r>
        <w:rPr>
          <w:sz w:val="21"/>
        </w:rPr>
        <w:t>文。故本题判断正确。</w:t>
      </w:r>
    </w:p>
    <w:p>
      <w:pPr>
        <w:pStyle w:val="3"/>
        <w:spacing w:before="70" w:line="267" w:lineRule="auto"/>
        <w:ind w:left="9" w:right="52"/>
      </w:pPr>
      <w:r>
        <w:t>142.【答案】</w:t>
      </w:r>
      <w:r>
        <w:rPr>
          <w:rFonts w:ascii="Times New Roman" w:hAnsi="Times New Roman"/>
        </w:rPr>
        <w:t>A</w:t>
      </w:r>
      <w:r>
        <w:t>。解析：请示，适用于向上级机关请求指示、批准。其属于上行文。根</w:t>
      </w:r>
      <w:r>
        <w:t>据《党政机关公文处理工作</w:t>
      </w:r>
      <w:r>
        <w:t xml:space="preserve"> </w:t>
      </w:r>
      <w:r>
        <w:t>条例》的规定，向上级机关行文，原则上主送一个上级机关，根据需要同时抄送相关上级机关和同级机关，</w:t>
      </w:r>
      <w:r>
        <w:t>不抄送</w:t>
      </w:r>
      <w:r>
        <w:t xml:space="preserve"> </w:t>
      </w:r>
      <w:r>
        <w:t>下级机关。请示不应多头主送，只能主送一个上级机关</w:t>
      </w:r>
      <w:r>
        <w:t>。故本题判断正确。</w:t>
      </w:r>
    </w:p>
    <w:p>
      <w:pPr>
        <w:pStyle w:val="3"/>
        <w:spacing w:before="83" w:line="273" w:lineRule="auto"/>
        <w:ind w:left="9" w:right="36"/>
      </w:pPr>
      <w:r>
        <w:t>143.【答案】</w:t>
      </w:r>
      <w:r>
        <w:rPr>
          <w:rFonts w:ascii="Times New Roman" w:hAnsi="Times New Roman"/>
        </w:rPr>
        <w:t>A</w:t>
      </w:r>
      <w:r>
        <w:t>。解析：撰写通报的注意事项：①撰写通报前一定要做好调</w:t>
      </w:r>
      <w:r>
        <w:t>查研究，包括文字涉及的事件的每一个</w:t>
      </w:r>
      <w:r>
        <w:t xml:space="preserve"> </w:t>
      </w:r>
      <w:r>
        <w:t>细节都必须反复核实，实事求是，以免给发文后造成被动、失信的局面；②叙述典型事实要准确、平实、简明；③</w:t>
      </w:r>
      <w:r>
        <w:t xml:space="preserve"> </w:t>
      </w:r>
      <w:r>
        <w:t>讲究时效性，及时行文；④事项的“分析”“评议”部分，是最能体现通报作者思想水平和写作水平所在，写作时</w:t>
      </w:r>
      <w:r>
        <w:t xml:space="preserve"> </w:t>
      </w:r>
      <w:r>
        <w:t>一定要注意将人和事上升到较高的层面来认识，切忌就事论事；⑤通报的决定事项不能与事实、政策相抵触。故本</w:t>
      </w:r>
      <w:r>
        <w:t xml:space="preserve"> </w:t>
      </w:r>
      <w:r>
        <w:t>题判断正确。</w:t>
      </w:r>
    </w:p>
    <w:p>
      <w:pPr>
        <w:pStyle w:val="3"/>
        <w:spacing w:before="71" w:line="219" w:lineRule="auto"/>
        <w:ind w:left="9"/>
      </w:pPr>
      <w:r>
        <w:t>144.【答案】</w:t>
      </w:r>
      <w:r>
        <w:rPr>
          <w:rFonts w:ascii="Times New Roman" w:hAnsi="Times New Roman"/>
        </w:rPr>
        <w:t>B</w:t>
      </w:r>
      <w:r>
        <w:rPr>
          <w:rFonts w:ascii="Times New Roman" w:hAnsi="Times New Roman"/>
        </w:rPr>
        <w:t xml:space="preserve"> </w:t>
      </w:r>
      <w:r>
        <w:t>。解析：《党政机关公文处理工作条例》(2012年)第八条</w:t>
      </w:r>
      <w:r>
        <w:t>规定，“(七)意见。适用于对重要问</w:t>
      </w:r>
    </w:p>
    <w:p>
      <w:pPr>
        <w:pStyle w:val="1"/>
        <w:spacing w:line="219" w:lineRule="auto"/>
        <w:sectPr>
          <w:headerReference r:id="rId525" w:type="default"/>
          <w:footerReference r:id="rId526" w:type="default"/>
          <w:pgSz w:w="11900" w:h="16840"/>
          <w:pgMar w:top="1673" w:right="704" w:bottom="1458" w:left="680" w:header="821" w:footer="1226" w:gutter="0"/>
          <w:cols w:space="720" w:num="1"/>
        </w:sectPr>
      </w:pPr>
    </w:p>
    <w:p>
      <w:pPr>
        <w:pStyle w:val="1"/>
        <w:spacing w:line="285" w:lineRule="auto"/>
        <w:rPr>
          <w:rFonts w:ascii="Arial"/>
          <w:sz w:val="21"/>
        </w:rPr>
      </w:pPr>
    </w:p>
    <w:p>
      <w:pPr>
        <w:pStyle w:val="3"/>
        <w:spacing w:before="81" w:line="265" w:lineRule="auto"/>
        <w:ind w:right="95"/>
        <w:rPr>
          <w:sz w:val="21"/>
          <w:szCs w:val="21"/>
        </w:rPr>
      </w:pPr>
      <w:r>
        <w:rPr>
          <w:sz w:val="21"/>
        </w:rPr>
        <w:t>题提出见解和处理办法。</w:t>
      </w:r>
      <w:r>
        <w:rPr>
          <w:sz w:val="21"/>
        </w:rPr>
        <w:t xml:space="preserve"> </w:t>
      </w:r>
      <w:r>
        <w:rPr>
          <w:sz w:val="21"/>
        </w:rPr>
        <w:t>…(十)报告。适用于向上级机关汇报工作、反映情况，回复上级机关的询问”。提出建</w:t>
      </w:r>
      <w:r>
        <w:rPr>
          <w:sz w:val="21"/>
        </w:rPr>
        <w:t xml:space="preserve"> </w:t>
      </w:r>
      <w:r>
        <w:rPr>
          <w:sz w:val="21"/>
        </w:rPr>
        <w:t>议是意见的功能，不是报告的功能。故本题判断错误。</w:t>
      </w:r>
    </w:p>
    <w:p>
      <w:pPr>
        <w:pStyle w:val="3"/>
        <w:spacing w:before="8" w:line="219" w:lineRule="auto"/>
        <w:rPr>
          <w:sz w:val="21"/>
          <w:szCs w:val="21"/>
        </w:rPr>
      </w:pPr>
      <w:r>
        <w:rPr>
          <w:sz w:val="21"/>
        </w:rPr>
        <w:t>145.【答案】</w:t>
      </w:r>
      <w:r>
        <w:rPr>
          <w:rFonts w:ascii="Times New Roman" w:hAnsi="Times New Roman"/>
          <w:sz w:val="21"/>
        </w:rPr>
        <w:t>B</w:t>
      </w:r>
      <w:r>
        <w:rPr>
          <w:sz w:val="21"/>
        </w:rPr>
        <w:t>。</w:t>
      </w:r>
      <w:r>
        <w:rPr>
          <w:sz w:val="21"/>
        </w:rPr>
        <w:t xml:space="preserve"> </w:t>
      </w:r>
      <w:r>
        <w:rPr>
          <w:sz w:val="21"/>
        </w:rPr>
        <w:t>解析：按照公文的急缓时限可分为：特急、急件。故错误。</w:t>
      </w:r>
    </w:p>
    <w:p>
      <w:pPr>
        <w:pStyle w:val="3"/>
        <w:spacing w:before="69" w:line="219" w:lineRule="auto"/>
        <w:rPr>
          <w:sz w:val="21"/>
          <w:szCs w:val="21"/>
        </w:rPr>
      </w:pPr>
      <w:r>
        <w:rPr>
          <w:sz w:val="21"/>
        </w:rPr>
        <w:t>146.【答案】</w:t>
      </w:r>
      <w:r>
        <w:rPr>
          <w:rFonts w:ascii="Times New Roman" w:hAnsi="Times New Roman"/>
          <w:sz w:val="21"/>
        </w:rPr>
        <w:t>B</w:t>
      </w:r>
      <w:r>
        <w:rPr>
          <w:sz w:val="21"/>
        </w:rPr>
        <w:t>。解析：通报适用于表彰先进</w:t>
      </w:r>
      <w:r>
        <w:rPr>
          <w:sz w:val="21"/>
        </w:rPr>
        <w:t>，批评错误，传达重要指示精神或情况。故错误。</w:t>
      </w:r>
    </w:p>
    <w:p>
      <w:pPr>
        <w:pStyle w:val="3"/>
        <w:spacing w:before="62" w:line="252" w:lineRule="auto"/>
        <w:ind w:right="5"/>
      </w:pPr>
      <w:r>
        <w:t>147.【答案】</w:t>
      </w:r>
      <w:r>
        <w:rPr>
          <w:rFonts w:ascii="Times New Roman" w:hAnsi="Times New Roman"/>
        </w:rPr>
        <w:t>A</w:t>
      </w:r>
      <w:r>
        <w:t>。解析：《党政机关公文处理工作条例》规定，“成文日期</w:t>
      </w:r>
      <w:r>
        <w:t>。署会议通过或者发文机关负责人签发</w:t>
      </w:r>
      <w:r>
        <w:t xml:space="preserve">  </w:t>
      </w:r>
      <w:r>
        <w:t>的日期。联合行文时，署最后签发机关负责人签发日期”。公文落款处所</w:t>
      </w:r>
      <w:r>
        <w:t>标明的日期即成文日期。故本题判断正确。</w:t>
      </w:r>
    </w:p>
    <w:p>
      <w:pPr>
        <w:pStyle w:val="3"/>
        <w:spacing w:before="74" w:line="252" w:lineRule="auto"/>
        <w:ind w:right="89"/>
      </w:pPr>
      <w:r>
        <w:t>148.【答案】</w:t>
      </w:r>
      <w:r>
        <w:rPr>
          <w:rFonts w:ascii="Times New Roman" w:hAnsi="Times New Roman"/>
        </w:rPr>
        <w:t>B</w:t>
      </w:r>
      <w:r>
        <w:rPr>
          <w:rFonts w:ascii="Times New Roman" w:hAnsi="Times New Roman"/>
        </w:rPr>
        <w:t xml:space="preserve"> </w:t>
      </w:r>
      <w:r>
        <w:t>。解析：聘请书的落款要署上发文单</w:t>
      </w:r>
      <w:r>
        <w:t>位名称或单位领导的姓名，职务，并署上发文日期，同时要加</w:t>
      </w:r>
      <w:r>
        <w:t xml:space="preserve"> </w:t>
      </w:r>
      <w:r>
        <w:t>盖公章。故本题判断错误。</w:t>
      </w:r>
    </w:p>
    <w:p>
      <w:pPr>
        <w:pStyle w:val="3"/>
        <w:spacing w:before="72" w:line="255" w:lineRule="auto"/>
        <w:ind w:right="91"/>
        <w:rPr>
          <w:sz w:val="21"/>
          <w:szCs w:val="21"/>
        </w:rPr>
      </w:pPr>
      <w:r>
        <w:rPr>
          <w:sz w:val="21"/>
        </w:rPr>
        <w:t>149.【答案】</w:t>
      </w:r>
      <w:r>
        <w:rPr>
          <w:rFonts w:ascii="Times New Roman" w:hAnsi="Times New Roman"/>
          <w:sz w:val="21"/>
        </w:rPr>
        <w:t>A</w:t>
      </w:r>
      <w:r>
        <w:rPr>
          <w:sz w:val="21"/>
        </w:rPr>
        <w:t xml:space="preserve">。解析：《党政机关公文处理工作条例》(2012年)第三十二条规定，“复制、汇编机密级、秘密 </w:t>
      </w:r>
      <w:r>
        <w:rPr>
          <w:sz w:val="21"/>
        </w:rPr>
        <w:t>级公文，应当符合有关规定并经本机关负责人批准。绝密级公文一般不得复制、汇编，确有工作需要的，应当</w:t>
      </w:r>
      <w:r>
        <w:rPr>
          <w:sz w:val="21"/>
        </w:rPr>
        <w:t>经发</w:t>
      </w:r>
      <w:r>
        <w:rPr>
          <w:sz w:val="21"/>
        </w:rPr>
        <w:t xml:space="preserve"> </w:t>
      </w:r>
      <w:r>
        <w:rPr>
          <w:sz w:val="21"/>
        </w:rPr>
        <w:t>文机关或者其上级机关批准。复制、汇编的公文视同原件管理”。故本题判</w:t>
      </w:r>
      <w:r>
        <w:rPr>
          <w:sz w:val="21"/>
        </w:rPr>
        <w:t>断正确。</w:t>
      </w:r>
    </w:p>
    <w:p>
      <w:pPr>
        <w:pStyle w:val="3"/>
        <w:spacing w:before="71" w:line="245" w:lineRule="auto"/>
        <w:ind w:right="93"/>
        <w:rPr>
          <w:sz w:val="21"/>
          <w:szCs w:val="21"/>
        </w:rPr>
      </w:pPr>
      <w:r>
        <w:rPr>
          <w:sz w:val="21"/>
        </w:rPr>
        <w:t>150.【答案】</w:t>
      </w:r>
      <w:r>
        <w:rPr>
          <w:rFonts w:ascii="Times New Roman" w:hAnsi="Times New Roman"/>
          <w:sz w:val="21"/>
        </w:rPr>
        <w:t>A</w:t>
      </w:r>
      <w:r>
        <w:rPr>
          <w:sz w:val="21"/>
        </w:rPr>
        <w:t>。解析：《党政机关公文处理工作条例》(2012年)第八条规定，“</w:t>
      </w:r>
      <w:r>
        <w:rPr>
          <w:sz w:val="21"/>
        </w:rPr>
        <w:t xml:space="preserve"> </w:t>
      </w:r>
      <w:r>
        <w:rPr>
          <w:sz w:val="21"/>
        </w:rPr>
        <w:t>……</w:t>
      </w:r>
      <w:r>
        <w:rPr>
          <w:sz w:val="21"/>
        </w:rPr>
        <w:t xml:space="preserve"> </w:t>
      </w:r>
      <w:r>
        <w:rPr>
          <w:sz w:val="21"/>
        </w:rPr>
        <w:t>(六)通告。适用于在一</w:t>
      </w:r>
      <w:r>
        <w:rPr>
          <w:sz w:val="21"/>
        </w:rPr>
        <w:t xml:space="preserve"> </w:t>
      </w:r>
      <w:r>
        <w:rPr>
          <w:sz w:val="21"/>
        </w:rPr>
        <w:t>定范围内公布应当遵守或者周知的事项”。通告多用张贴、登报或广播电视播发等形式公布。故本题判断正确。</w:t>
      </w:r>
    </w:p>
    <w:p>
      <w:pPr>
        <w:pStyle w:val="3"/>
        <w:spacing w:before="61" w:line="255" w:lineRule="auto"/>
        <w:ind w:right="91"/>
        <w:rPr>
          <w:sz w:val="21"/>
          <w:szCs w:val="21"/>
        </w:rPr>
      </w:pPr>
      <w:r>
        <w:rPr>
          <w:sz w:val="21"/>
        </w:rPr>
        <w:t>151.【答案】</w:t>
      </w:r>
      <w:r>
        <w:rPr>
          <w:rFonts w:ascii="Times New Roman" w:hAnsi="Times New Roman"/>
          <w:sz w:val="21"/>
        </w:rPr>
        <w:t>B</w:t>
      </w:r>
      <w:r>
        <w:rPr>
          <w:sz w:val="21"/>
        </w:rPr>
        <w:t>。解析：《党政机关公文处理工作条例》(2012年)第八条规定，“(一)决议。适用于会议讨论</w:t>
      </w:r>
      <w:r>
        <w:rPr>
          <w:sz w:val="21"/>
        </w:rPr>
        <w:t xml:space="preserve"> </w:t>
      </w:r>
      <w:r>
        <w:rPr>
          <w:sz w:val="21"/>
        </w:rPr>
        <w:t>通过的重大决策事项。(二)决定。适用于对重要事项作出决策和部署、奖惩有关单位和人员、变更或者撤销下级</w:t>
      </w:r>
      <w:r>
        <w:rPr>
          <w:sz w:val="21"/>
        </w:rPr>
        <w:t xml:space="preserve"> </w:t>
      </w:r>
      <w:r>
        <w:rPr>
          <w:sz w:val="21"/>
        </w:rPr>
        <w:t>机关不适当的决定事项……”故本题判断错误。</w:t>
      </w:r>
    </w:p>
    <w:p>
      <w:pPr>
        <w:pStyle w:val="3"/>
        <w:spacing w:before="72" w:line="250" w:lineRule="auto"/>
        <w:ind w:right="129"/>
        <w:rPr>
          <w:sz w:val="21"/>
          <w:szCs w:val="21"/>
        </w:rPr>
      </w:pPr>
      <w:r>
        <w:rPr>
          <w:sz w:val="21"/>
        </w:rPr>
        <w:t>152.【答案】B。</w:t>
      </w:r>
      <w:r>
        <w:rPr>
          <w:sz w:val="21"/>
        </w:rPr>
        <w:t xml:space="preserve"> </w:t>
      </w:r>
      <w:r>
        <w:rPr>
          <w:sz w:val="21"/>
        </w:rPr>
        <w:t>解析：根据《党政机关公文格式》的规定，成文日期中的数字应用阿拉伯数字将年月、</w:t>
      </w:r>
      <w:r>
        <w:rPr>
          <w:sz w:val="21"/>
        </w:rPr>
        <w:t>日标全，</w:t>
      </w:r>
      <w:r>
        <w:rPr>
          <w:sz w:val="21"/>
        </w:rPr>
        <w:t xml:space="preserve"> </w:t>
      </w:r>
      <w:r>
        <w:rPr>
          <w:sz w:val="21"/>
        </w:rPr>
        <w:t>年份应标全称，月、日不编虚位(即1不编为01)。故本题判断错误。</w:t>
      </w:r>
    </w:p>
    <w:p>
      <w:pPr>
        <w:pStyle w:val="3"/>
        <w:spacing w:before="69" w:line="255" w:lineRule="auto"/>
        <w:rPr>
          <w:sz w:val="21"/>
          <w:szCs w:val="21"/>
        </w:rPr>
      </w:pPr>
      <w:r>
        <w:rPr>
          <w:sz w:val="21"/>
        </w:rPr>
        <w:t>153.【答案】</w:t>
      </w:r>
      <w:r>
        <w:rPr>
          <w:rFonts w:ascii="Times New Roman" w:hAnsi="Times New Roman"/>
          <w:sz w:val="21"/>
        </w:rPr>
        <w:t>A</w:t>
      </w:r>
      <w:r>
        <w:rPr>
          <w:sz w:val="21"/>
        </w:rPr>
        <w:t>。解析：《党政机关公文处理工作条例》(2012年)第八条规定，“</w:t>
      </w:r>
      <w:r>
        <w:rPr>
          <w:sz w:val="21"/>
        </w:rPr>
        <w:t xml:space="preserve"> </w:t>
      </w:r>
      <w:r>
        <w:rPr>
          <w:sz w:val="21"/>
        </w:rPr>
        <w:t>……</w:t>
      </w:r>
      <w:r>
        <w:rPr>
          <w:sz w:val="21"/>
        </w:rPr>
        <w:t xml:space="preserve"> </w:t>
      </w:r>
      <w:r>
        <w:rPr>
          <w:sz w:val="21"/>
        </w:rPr>
        <w:t>·</w:t>
      </w:r>
      <w:r>
        <w:rPr>
          <w:sz w:val="21"/>
        </w:rPr>
        <w:t xml:space="preserve"> </w:t>
      </w:r>
      <w:r>
        <w:rPr>
          <w:sz w:val="21"/>
        </w:rPr>
        <w:t>(七)意见。</w:t>
      </w:r>
      <w:r>
        <w:rPr>
          <w:sz w:val="21"/>
        </w:rPr>
        <w:t xml:space="preserve">适用于对重  </w:t>
      </w:r>
      <w:r>
        <w:rPr>
          <w:sz w:val="21"/>
        </w:rPr>
        <w:t>要问题提出见解和处理办法…”意见的行文方向具有多向性，既可用于下行文，又可用</w:t>
      </w:r>
      <w:r>
        <w:rPr>
          <w:sz w:val="21"/>
        </w:rPr>
        <w:t>于上行文，还可用于平行文。</w:t>
      </w:r>
      <w:r>
        <w:rPr>
          <w:sz w:val="21"/>
        </w:rPr>
        <w:t xml:space="preserve"> </w:t>
      </w:r>
      <w:r>
        <w:rPr>
          <w:sz w:val="21"/>
        </w:rPr>
        <w:t>意见作为上行文，应按请示性公文的程序和要</w:t>
      </w:r>
      <w:r>
        <w:rPr>
          <w:rFonts w:ascii="黑体" w:hAnsi="黑体"/>
          <w:sz w:val="21"/>
        </w:rPr>
        <w:t>求办理。</w:t>
      </w:r>
      <w:r>
        <w:rPr>
          <w:sz w:val="21"/>
        </w:rPr>
        <w:t>意见作为下行文，文中对贯彻执行有明确要求的</w:t>
      </w:r>
      <w:r>
        <w:rPr>
          <w:sz w:val="21"/>
        </w:rPr>
        <w:t>，下级机关</w:t>
      </w:r>
      <w:r>
        <w:rPr>
          <w:sz w:val="21"/>
        </w:rPr>
        <w:t xml:space="preserve">  </w:t>
      </w:r>
      <w:r>
        <w:rPr>
          <w:sz w:val="21"/>
        </w:rPr>
        <w:t>应遵照执行；无明确要求的，下级机关可参照执行。意见作为平行文，提出的意见供对方参考。故本题判断正确。</w:t>
      </w:r>
    </w:p>
    <w:p>
      <w:pPr>
        <w:pStyle w:val="3"/>
        <w:spacing w:before="51" w:line="249" w:lineRule="auto"/>
        <w:ind w:right="75"/>
        <w:rPr>
          <w:sz w:val="21"/>
          <w:szCs w:val="21"/>
        </w:rPr>
      </w:pPr>
      <w:r>
        <w:rPr>
          <w:sz w:val="21"/>
        </w:rPr>
        <w:t>154.【答案】</w:t>
      </w:r>
      <w:r>
        <w:rPr>
          <w:rFonts w:ascii="Times New Roman" w:hAnsi="Times New Roman"/>
          <w:sz w:val="21"/>
        </w:rPr>
        <w:t>B</w:t>
      </w:r>
      <w:r>
        <w:rPr>
          <w:sz w:val="21"/>
        </w:rPr>
        <w:t>。解析：通知适用于发布、</w:t>
      </w:r>
      <w:r>
        <w:rPr>
          <w:sz w:val="21"/>
        </w:rPr>
        <w:t xml:space="preserve">传达要求下级机关执行和有关单位周知或者执行的事项，批转、转发公 </w:t>
      </w:r>
      <w:r>
        <w:rPr>
          <w:sz w:val="21"/>
        </w:rPr>
        <w:t>文。函适用于不相隶属机关之间商洽工作、询问和答复问题、请求批准和答复审批事项。转发上级机关公文一般采</w:t>
      </w:r>
      <w:r>
        <w:rPr>
          <w:sz w:val="21"/>
        </w:rPr>
        <w:t xml:space="preserve"> </w:t>
      </w:r>
      <w:r>
        <w:rPr>
          <w:sz w:val="21"/>
        </w:rPr>
        <w:t>用的文种是通知。故本题判断错误。</w:t>
      </w:r>
    </w:p>
    <w:p>
      <w:pPr>
        <w:pStyle w:val="3"/>
        <w:spacing w:before="51" w:line="219" w:lineRule="auto"/>
        <w:rPr>
          <w:sz w:val="21"/>
          <w:szCs w:val="21"/>
        </w:rPr>
      </w:pPr>
      <w:r>
        <w:rPr>
          <w:sz w:val="21"/>
        </w:rPr>
        <w:t>155.【答案】</w:t>
      </w:r>
      <w:r>
        <w:rPr>
          <w:rFonts w:ascii="Times New Roman" w:hAnsi="Times New Roman"/>
          <w:sz w:val="21"/>
        </w:rPr>
        <w:t>A</w:t>
      </w:r>
      <w:r>
        <w:rPr>
          <w:sz w:val="21"/>
        </w:rPr>
        <w:t>。解析：题干说法正确。</w:t>
      </w:r>
    </w:p>
    <w:p>
      <w:pPr>
        <w:pStyle w:val="3"/>
        <w:spacing w:before="141" w:line="252" w:lineRule="auto"/>
        <w:ind w:right="94"/>
      </w:pPr>
      <w:r>
        <w:t>156.【答案】</w:t>
      </w:r>
      <w:r>
        <w:rPr>
          <w:rFonts w:ascii="Times New Roman" w:hAnsi="Times New Roman"/>
        </w:rPr>
        <w:t>A</w:t>
      </w:r>
      <w:r>
        <w:t>。解析：决定适用于对重要事项作出决策和部署、奖惩有关单位</w:t>
      </w:r>
      <w:r>
        <w:t>和人员、变更或者撤销下级机关不</w:t>
      </w:r>
      <w:r>
        <w:t xml:space="preserve"> </w:t>
      </w:r>
      <w:r>
        <w:t>适当的决定事项。用于对重要事项或者重大行动作出安排的规范性文件是决定。故本题判断正确。</w:t>
      </w:r>
    </w:p>
    <w:p>
      <w:pPr>
        <w:pStyle w:val="3"/>
        <w:spacing w:before="73" w:line="218" w:lineRule="auto"/>
      </w:pPr>
      <w:r>
        <w:t>157.【答案】</w:t>
      </w:r>
      <w:r>
        <w:rPr>
          <w:rFonts w:ascii="Times New Roman" w:hAnsi="Times New Roman"/>
        </w:rPr>
        <w:t>B</w:t>
      </w:r>
      <w:r>
        <w:rPr>
          <w:rFonts w:ascii="Times New Roman" w:hAnsi="Times New Roman"/>
        </w:rPr>
        <w:t xml:space="preserve"> </w:t>
      </w:r>
      <w:r>
        <w:t>。解析：川北县政府行文目的是向上</w:t>
      </w:r>
      <w:r>
        <w:t>级政府汇报工作，应用上行文报告。故本题判断错误。</w:t>
      </w:r>
    </w:p>
    <w:p>
      <w:pPr>
        <w:pStyle w:val="3"/>
        <w:spacing w:before="74" w:line="257" w:lineRule="auto"/>
        <w:ind w:right="97"/>
        <w:rPr>
          <w:rFonts w:ascii="仿宋" w:hAnsi="仿宋" w:eastAsia="仿宋" w:cs="仿宋"/>
        </w:rPr>
      </w:pPr>
      <w:r>
        <w:t>158.【答案】</w:t>
      </w:r>
      <w:r>
        <w:rPr>
          <w:rFonts w:ascii="Times New Roman" w:hAnsi="Times New Roman"/>
        </w:rPr>
        <w:t>B</w:t>
      </w:r>
      <w:r>
        <w:rPr>
          <w:rFonts w:ascii="Times New Roman" w:hAnsi="Times New Roman"/>
        </w:rPr>
        <w:t xml:space="preserve"> </w:t>
      </w:r>
      <w:r>
        <w:t>。解析：公告适用于向国内外发布，</w:t>
      </w:r>
      <w:r>
        <w:t xml:space="preserve"> </w:t>
      </w:r>
      <w:r>
        <w:t>一般适用于层级比较高的机关。此处应用通告。故本题判断错</w:t>
      </w:r>
      <w:r>
        <w:t xml:space="preserve"> </w:t>
      </w:r>
      <w:r>
        <w:rPr>
          <w:rFonts w:ascii="仿宋" w:hAnsi="仿宋"/>
        </w:rPr>
        <w:t>误。</w:t>
      </w:r>
    </w:p>
    <w:p>
      <w:pPr>
        <w:pStyle w:val="3"/>
        <w:spacing w:before="63" w:line="257" w:lineRule="auto"/>
        <w:ind w:right="5"/>
      </w:pPr>
      <w:r>
        <w:t>159.【答案】</w:t>
      </w:r>
      <w:r>
        <w:rPr>
          <w:rFonts w:ascii="Times New Roman" w:hAnsi="Times New Roman"/>
        </w:rPr>
        <w:t>A</w:t>
      </w:r>
      <w:r>
        <w:t>。解析：转发性通知是转发上级</w:t>
      </w:r>
      <w:r>
        <w:t>的公文、同级或不相隶属机关的公文时使用的文书。此处用法恰当。</w:t>
      </w:r>
      <w:r>
        <w:t xml:space="preserve"> </w:t>
      </w:r>
      <w:r>
        <w:t>故本题判断正确。</w:t>
      </w:r>
    </w:p>
    <w:p>
      <w:pPr>
        <w:pStyle w:val="3"/>
        <w:spacing w:before="66" w:line="257" w:lineRule="auto"/>
        <w:ind w:right="77"/>
        <w:rPr>
          <w:sz w:val="21"/>
          <w:szCs w:val="21"/>
        </w:rPr>
      </w:pPr>
      <w:r>
        <w:rPr>
          <w:sz w:val="21"/>
        </w:rPr>
        <w:t>160.【答案】</w:t>
      </w:r>
      <w:r>
        <w:rPr>
          <w:rFonts w:ascii="Times New Roman" w:hAnsi="Times New Roman"/>
          <w:sz w:val="21"/>
        </w:rPr>
        <w:t>B</w:t>
      </w:r>
      <w:r>
        <w:rPr>
          <w:sz w:val="21"/>
        </w:rPr>
        <w:t>。解析：命令的结构包括标题、编号、正文、签署、日期。命令(令)可签署领导机关名称，也可</w:t>
      </w:r>
      <w:r>
        <w:rPr>
          <w:sz w:val="21"/>
        </w:rPr>
        <w:t xml:space="preserve"> </w:t>
      </w:r>
      <w:r>
        <w:rPr>
          <w:sz w:val="21"/>
        </w:rPr>
        <w:t>签署领导人姓名。凡签署领导人姓名者，必须标明该领导人职务的全称，如“中华人民共和国主席习近平”。署名</w:t>
      </w:r>
      <w:r>
        <w:rPr>
          <w:sz w:val="21"/>
        </w:rPr>
        <w:t xml:space="preserve"> </w:t>
      </w:r>
      <w:r>
        <w:rPr>
          <w:sz w:val="21"/>
        </w:rPr>
        <w:t>写在正文的右下方。在命令这类公文结构中，没有或极少用到的是主送单位。故本题判断</w:t>
      </w:r>
      <w:r>
        <w:rPr>
          <w:sz w:val="21"/>
        </w:rPr>
        <w:t>错误。</w:t>
      </w:r>
    </w:p>
    <w:p>
      <w:pPr>
        <w:pStyle w:val="3"/>
        <w:spacing w:before="61" w:line="219" w:lineRule="auto"/>
        <w:rPr>
          <w:sz w:val="21"/>
          <w:szCs w:val="21"/>
        </w:rPr>
      </w:pPr>
      <w:r>
        <w:rPr>
          <w:sz w:val="21"/>
        </w:rPr>
        <w:t>161.【答案】</w:t>
      </w:r>
      <w:r>
        <w:rPr>
          <w:rFonts w:ascii="Times New Roman" w:hAnsi="Times New Roman"/>
          <w:sz w:val="21"/>
        </w:rPr>
        <w:t>A</w:t>
      </w:r>
      <w:r>
        <w:rPr>
          <w:sz w:val="21"/>
        </w:rPr>
        <w:t>。解析：题干说法正确。</w:t>
      </w:r>
    </w:p>
    <w:p>
      <w:pPr>
        <w:pStyle w:val="3"/>
        <w:spacing w:before="70" w:line="219" w:lineRule="auto"/>
      </w:pPr>
      <w:r>
        <w:t>162.【答案】</w:t>
      </w:r>
      <w:r>
        <w:rPr>
          <w:rFonts w:ascii="Times New Roman" w:hAnsi="Times New Roman"/>
        </w:rPr>
        <w:t>B</w:t>
      </w:r>
      <w:r>
        <w:rPr>
          <w:rFonts w:ascii="Times New Roman" w:hAnsi="Times New Roman"/>
        </w:rPr>
        <w:t xml:space="preserve"> </w:t>
      </w:r>
      <w:r>
        <w:t>。解析：规范性公文标题的时间是公文发布</w:t>
      </w:r>
      <w:r>
        <w:t>的时间。故错误。</w:t>
      </w:r>
    </w:p>
    <w:p>
      <w:pPr>
        <w:pStyle w:val="3"/>
        <w:spacing w:before="73" w:line="219" w:lineRule="auto"/>
      </w:pPr>
      <w:r>
        <w:t>163.【答案】</w:t>
      </w:r>
      <w:r>
        <w:rPr>
          <w:rFonts w:ascii="Times New Roman" w:hAnsi="Times New Roman"/>
        </w:rPr>
        <w:t>A</w:t>
      </w:r>
      <w:r>
        <w:t>。解析：题干说法正确。</w:t>
      </w:r>
    </w:p>
    <w:p>
      <w:pPr>
        <w:pStyle w:val="3"/>
        <w:spacing w:before="73" w:line="219" w:lineRule="auto"/>
      </w:pPr>
      <w:r>
        <w:t>164.【答案】</w:t>
      </w:r>
      <w:r>
        <w:rPr>
          <w:rFonts w:ascii="Times New Roman" w:hAnsi="Times New Roman"/>
        </w:rPr>
        <w:t>A</w:t>
      </w:r>
      <w:r>
        <w:t>。解析：题干说法正确。</w:t>
      </w:r>
    </w:p>
    <w:p>
      <w:pPr>
        <w:pStyle w:val="3"/>
        <w:spacing w:before="70" w:line="247" w:lineRule="auto"/>
        <w:ind w:right="25"/>
        <w:rPr>
          <w:sz w:val="22"/>
          <w:szCs w:val="22"/>
        </w:rPr>
      </w:pPr>
      <w:r>
        <w:t>165.【答案】</w:t>
      </w:r>
      <w:r>
        <w:rPr>
          <w:rFonts w:ascii="Times New Roman" w:hAnsi="Times New Roman"/>
        </w:rPr>
        <w:t>B</w:t>
      </w:r>
      <w:r>
        <w:t xml:space="preserve">。解析：《党政机关公文处理工作条例》规定，公文种类主要有：决议、决定、 </w:t>
      </w:r>
      <w:r>
        <w:rPr>
          <w:rFonts w:ascii="仿宋" w:hAnsi="仿宋"/>
        </w:rPr>
        <w:t>命令(令)、公报、</w:t>
      </w:r>
      <w:r>
        <w:rPr>
          <w:rFonts w:ascii="仿宋" w:hAnsi="仿宋"/>
        </w:rPr>
        <w:t xml:space="preserve"> </w:t>
      </w:r>
      <w:r>
        <w:rPr>
          <w:sz w:val="22"/>
        </w:rPr>
        <w:t>公告、通告、意见、通知、通报、报告、请示、批复、议案、函、纪要。故错误。</w:t>
      </w:r>
    </w:p>
    <w:p>
      <w:pPr>
        <w:pStyle w:val="3"/>
        <w:spacing w:before="61" w:line="219" w:lineRule="auto"/>
        <w:rPr>
          <w:sz w:val="21"/>
          <w:szCs w:val="21"/>
        </w:rPr>
      </w:pPr>
      <w:r>
        <w:rPr>
          <w:sz w:val="21"/>
        </w:rPr>
        <w:t>166.【答案】</w:t>
      </w:r>
      <w:r>
        <w:rPr>
          <w:rFonts w:ascii="Times New Roman" w:hAnsi="Times New Roman"/>
          <w:sz w:val="21"/>
        </w:rPr>
        <w:t>B</w:t>
      </w:r>
      <w:r>
        <w:rPr>
          <w:sz w:val="21"/>
        </w:rPr>
        <w:t>。解析：联合行文就是同级机关、部门或单位可以联合发文的形式。故错误。红星大型连锁超市因</w:t>
      </w:r>
    </w:p>
    <w:p>
      <w:pPr>
        <w:pStyle w:val="1"/>
        <w:spacing w:line="219" w:lineRule="auto"/>
        <w:rPr>
          <w:sz w:val="21"/>
          <w:szCs w:val="21"/>
        </w:rPr>
        <w:sectPr>
          <w:footerReference r:id="rId527" w:type="default"/>
          <w:pgSz w:w="11900" w:h="16840"/>
          <w:pgMar w:top="400" w:right="665" w:bottom="1438" w:left="689" w:header="0" w:footer="1206" w:gutter="0"/>
          <w:cols w:space="720" w:num="1"/>
        </w:sectPr>
      </w:pPr>
    </w:p>
    <w:p>
      <w:pPr>
        <w:pStyle w:val="1"/>
        <w:spacing w:line="286" w:lineRule="auto"/>
        <w:rPr>
          <w:rFonts w:ascii="Arial"/>
          <w:sz w:val="21"/>
        </w:rPr>
      </w:pPr>
    </w:p>
    <w:p>
      <w:pPr>
        <w:pStyle w:val="1"/>
        <w:spacing w:line="286" w:lineRule="auto"/>
        <w:rPr>
          <w:rFonts w:ascii="Arial"/>
          <w:sz w:val="21"/>
        </w:rPr>
      </w:pPr>
    </w:p>
    <w:p>
      <w:pPr>
        <w:pStyle w:val="3"/>
        <w:spacing w:before="107" w:line="255" w:lineRule="auto"/>
        <w:ind w:right="83"/>
        <w:rPr>
          <w:sz w:val="21"/>
          <w:szCs w:val="21"/>
        </w:rPr>
      </w:pPr>
      <w:r>
        <w:rPr>
          <w:sz w:val="21"/>
        </w:rPr>
        <w:t>167.【答案】</w:t>
      </w:r>
      <w:r>
        <w:rPr>
          <w:rFonts w:ascii="Times New Roman" w:hAnsi="Times New Roman"/>
          <w:sz w:val="21"/>
        </w:rPr>
        <w:t>A</w:t>
      </w:r>
      <w:r>
        <w:rPr>
          <w:sz w:val="21"/>
        </w:rPr>
        <w:t>。解析：启事是指将自己的要求，向公众说明事实或希望协办的一种短文。机关、团体、企事业单</w:t>
      </w:r>
      <w:r>
        <w:rPr>
          <w:sz w:val="21"/>
        </w:rPr>
        <w:t xml:space="preserve"> </w:t>
      </w:r>
      <w:r>
        <w:rPr>
          <w:sz w:val="21"/>
        </w:rPr>
        <w:t>位和个人都可以使用。按其内容，启事可分为招生启事、寻物启事、招聘启事、挂失启事、征集启事、征婚启事、</w:t>
      </w:r>
      <w:r>
        <w:rPr>
          <w:sz w:val="21"/>
        </w:rPr>
        <w:t xml:space="preserve"> </w:t>
      </w:r>
      <w:r>
        <w:rPr>
          <w:sz w:val="21"/>
        </w:rPr>
        <w:t>庆典启事等。故本题判断正确。</w:t>
      </w:r>
    </w:p>
    <w:p>
      <w:pPr>
        <w:pStyle w:val="3"/>
        <w:spacing w:before="79" w:line="264" w:lineRule="auto"/>
        <w:ind w:right="95"/>
      </w:pPr>
      <w:r>
        <w:t>168.【答案】</w:t>
      </w:r>
      <w:r>
        <w:rPr>
          <w:rFonts w:ascii="Times New Roman" w:hAnsi="Times New Roman"/>
        </w:rPr>
        <w:t>A</w:t>
      </w:r>
      <w:r>
        <w:rPr>
          <w:rFonts w:ascii="Times New Roman" w:hAnsi="Times New Roman"/>
        </w:rPr>
        <w:t xml:space="preserve"> </w:t>
      </w:r>
      <w:r>
        <w:t>。解析：根据《党政机关公文处理工作条例</w:t>
      </w:r>
      <w:r>
        <w:t>》(2012年)第八条的规定，批复适用于答复下级机关</w:t>
      </w:r>
      <w:r>
        <w:t xml:space="preserve"> </w:t>
      </w:r>
      <w:r>
        <w:t>请示事项。批复与请示对应，有请示才有批复上级机关不能主动向下级机关行“批复”文，体现了批复</w:t>
      </w:r>
      <w:r>
        <w:t>被动性的特</w:t>
      </w:r>
      <w:r>
        <w:t xml:space="preserve"> </w:t>
      </w:r>
      <w:r>
        <w:t>点。故本题判断正确。</w:t>
      </w:r>
    </w:p>
    <w:p>
      <w:pPr>
        <w:pStyle w:val="3"/>
        <w:spacing w:before="74" w:line="254" w:lineRule="auto"/>
        <w:ind w:right="96"/>
      </w:pPr>
      <w:r>
        <w:t>169.【答案】</w:t>
      </w:r>
      <w:r>
        <w:rPr>
          <w:rFonts w:ascii="Times New Roman" w:hAnsi="Times New Roman"/>
        </w:rPr>
        <w:t>B</w:t>
      </w:r>
      <w:r>
        <w:rPr>
          <w:rFonts w:ascii="Times New Roman" w:hAnsi="Times New Roman"/>
        </w:rPr>
        <w:t xml:space="preserve"> </w:t>
      </w:r>
      <w:r>
        <w:t>。解析：抄送单位应当是与该请示事项有关的单位。人社局与该图书馆申请经费无关。故本题判断</w:t>
      </w:r>
      <w:r>
        <w:t xml:space="preserve"> 错误。</w:t>
      </w:r>
    </w:p>
    <w:p>
      <w:pPr>
        <w:pStyle w:val="3"/>
        <w:spacing w:before="69" w:line="245" w:lineRule="auto"/>
        <w:ind w:right="105"/>
        <w:rPr>
          <w:sz w:val="21"/>
          <w:szCs w:val="21"/>
        </w:rPr>
      </w:pPr>
      <w:r>
        <w:rPr>
          <w:sz w:val="21"/>
        </w:rPr>
        <w:t>170.【答案】</w:t>
      </w:r>
      <w:r>
        <w:rPr>
          <w:rFonts w:ascii="Times New Roman" w:hAnsi="Times New Roman"/>
          <w:sz w:val="21"/>
        </w:rPr>
        <w:t>A</w:t>
      </w:r>
      <w:r>
        <w:rPr>
          <w:sz w:val="21"/>
        </w:rPr>
        <w:t>。解析：</w:t>
      </w:r>
      <w:r>
        <w:rPr>
          <w:sz w:val="21"/>
        </w:rPr>
        <w:t xml:space="preserve"> </w:t>
      </w:r>
      <w:r>
        <w:rPr>
          <w:sz w:val="21"/>
        </w:rPr>
        <w:t>《党政机关公文处理工作条例》规定，“通报。适用于表彰先进</w:t>
      </w:r>
      <w:r>
        <w:rPr>
          <w:sz w:val="21"/>
        </w:rPr>
        <w:t>、批评错误、传达重要精</w:t>
      </w:r>
      <w:r>
        <w:rPr>
          <w:sz w:val="21"/>
        </w:rPr>
        <w:t xml:space="preserve"> </w:t>
      </w:r>
      <w:r>
        <w:rPr>
          <w:sz w:val="21"/>
        </w:rPr>
        <w:t>神和告知重要情况”。此处用的是批评错误的通报。</w:t>
      </w:r>
      <w:r>
        <w:rPr>
          <w:sz w:val="21"/>
        </w:rPr>
        <w:t>故本题判断正确。</w:t>
      </w:r>
    </w:p>
    <w:p>
      <w:pPr>
        <w:pStyle w:val="3"/>
        <w:spacing w:before="62" w:line="246" w:lineRule="auto"/>
        <w:rPr>
          <w:sz w:val="21"/>
          <w:szCs w:val="21"/>
        </w:rPr>
      </w:pPr>
      <w:r>
        <w:rPr>
          <w:sz w:val="21"/>
        </w:rPr>
        <w:t>171.【答案】</w:t>
      </w:r>
      <w:r>
        <w:rPr>
          <w:rFonts w:ascii="Times New Roman" w:hAnsi="Times New Roman"/>
          <w:sz w:val="21"/>
        </w:rPr>
        <w:t>B</w:t>
      </w:r>
      <w:r>
        <w:rPr>
          <w:sz w:val="21"/>
        </w:rPr>
        <w:t>。解析：《党政机关公文处理工作条例》(2012年)规定，请示适用于向上级机关请求指示、批准。</w:t>
      </w:r>
      <w:r>
        <w:rPr>
          <w:sz w:val="21"/>
        </w:rPr>
        <w:t xml:space="preserve"> </w:t>
      </w:r>
      <w:r>
        <w:rPr>
          <w:sz w:val="21"/>
        </w:rPr>
        <w:t>请示应当一文一事。由此可知，不能把需要请示的几件事情一并写在一份请示中。故本题判断错误。</w:t>
      </w:r>
    </w:p>
    <w:p>
      <w:pPr>
        <w:pStyle w:val="3"/>
        <w:spacing w:before="79" w:line="264" w:lineRule="auto"/>
        <w:ind w:right="4"/>
      </w:pPr>
      <w:r>
        <w:t>172.【答案】</w:t>
      </w:r>
      <w:r>
        <w:rPr>
          <w:rFonts w:ascii="Times New Roman" w:hAnsi="Times New Roman"/>
        </w:rPr>
        <w:t>B</w:t>
      </w:r>
      <w:r>
        <w:t>。解析：《党政机关公文处理工作条例》(</w:t>
      </w:r>
      <w:r>
        <w:t>202年)第二十二条规定，“公文应当经本机关负责人审</w:t>
      </w:r>
      <w:r>
        <w:t xml:space="preserve">  </w:t>
      </w:r>
      <w:r>
        <w:t>批签发”。公文签发是在领导、协调宣传工作中，发文机关领导人在审核通</w:t>
      </w:r>
      <w:r>
        <w:t>过的最后完成稿上签写发出此文的意见，</w:t>
      </w:r>
      <w:r>
        <w:t xml:space="preserve"> </w:t>
      </w:r>
      <w:r>
        <w:t>签写本人姓名和签字时间。签发是公文制发的必经程序。</w:t>
      </w:r>
      <w:r>
        <w:t>故本题判断错误。</w:t>
      </w:r>
    </w:p>
    <w:p>
      <w:pPr>
        <w:pStyle w:val="3"/>
        <w:spacing w:before="72" w:line="264" w:lineRule="auto"/>
        <w:ind w:right="84"/>
      </w:pPr>
      <w:r>
        <w:t>173.【答案】</w:t>
      </w:r>
      <w:r>
        <w:rPr>
          <w:rFonts w:ascii="Times New Roman" w:hAnsi="Times New Roman"/>
        </w:rPr>
        <w:t>B</w:t>
      </w:r>
      <w:r>
        <w:rPr>
          <w:rFonts w:ascii="Times New Roman" w:hAnsi="Times New Roman"/>
        </w:rPr>
        <w:t xml:space="preserve"> </w:t>
      </w:r>
      <w:r>
        <w:t>。解析：《党政机关公文处理工作条例》(2012年)第十五条规</w:t>
      </w:r>
      <w:r>
        <w:t>定，“向上级机关行文，应当遵循</w:t>
      </w:r>
      <w:r>
        <w:t xml:space="preserve"> </w:t>
      </w:r>
      <w:r>
        <w:t>以下规则：(一)原则上主送一个上级机关，根据需要同时抄送相关上级机关和同级机关，不抄</w:t>
      </w:r>
      <w:r>
        <w:t>送下级机关</w:t>
      </w:r>
      <w:r>
        <w:t xml:space="preserve"> </w:t>
      </w:r>
      <w:r>
        <w:t>…</w:t>
      </w:r>
      <w:r>
        <w:t xml:space="preserve"> </w:t>
      </w:r>
      <w:r>
        <w:t>“”因</w:t>
      </w:r>
      <w:r>
        <w:t xml:space="preserve"> </w:t>
      </w:r>
      <w:r>
        <w:t>此上行文只有一个主送机关。但下行文、平行文可以同时有多个主送机关。故本题判断错误。</w:t>
      </w:r>
    </w:p>
    <w:p>
      <w:pPr>
        <w:pStyle w:val="3"/>
        <w:spacing w:before="86" w:line="263" w:lineRule="auto"/>
        <w:ind w:right="93"/>
      </w:pPr>
      <w:r>
        <w:t>174.【答案】</w:t>
      </w:r>
      <w:r>
        <w:rPr>
          <w:rFonts w:ascii="Times New Roman" w:hAnsi="Times New Roman"/>
        </w:rPr>
        <w:t>A</w:t>
      </w:r>
      <w:r>
        <w:t>。解析：公文讲求时效性。公文有很强的实用性和时间性</w:t>
      </w:r>
      <w:r>
        <w:t>，要求及时制发，及时办理，迅速产生效</w:t>
      </w:r>
      <w:r>
        <w:t xml:space="preserve"> </w:t>
      </w:r>
      <w:r>
        <w:t>用，实现其发文宗旨和目的，不容许拖延误。因此公文写作必须及时迅速，适应机关行政管理需求，以提高机关工</w:t>
      </w:r>
      <w:r>
        <w:t xml:space="preserve"> </w:t>
      </w:r>
      <w:r>
        <w:t>作效率。故本题判断正确。</w:t>
      </w:r>
    </w:p>
    <w:p>
      <w:pPr>
        <w:pStyle w:val="3"/>
        <w:spacing w:before="72" w:line="255" w:lineRule="auto"/>
        <w:ind w:right="86"/>
        <w:rPr>
          <w:sz w:val="21"/>
          <w:szCs w:val="21"/>
        </w:rPr>
      </w:pPr>
      <w:r>
        <w:rPr>
          <w:sz w:val="21"/>
        </w:rPr>
        <w:t>175.【答案】</w:t>
      </w:r>
      <w:r>
        <w:rPr>
          <w:rFonts w:ascii="Times New Roman" w:hAnsi="Times New Roman"/>
          <w:sz w:val="21"/>
        </w:rPr>
        <w:t>A</w:t>
      </w:r>
      <w:r>
        <w:rPr>
          <w:sz w:val="21"/>
        </w:rPr>
        <w:t>。解析：规范性文件是以强制力推行的用以规定各种行为规范的文件，是各级机关、团体、组织制</w:t>
      </w:r>
      <w:r>
        <w:rPr>
          <w:sz w:val="21"/>
        </w:rPr>
        <w:t xml:space="preserve"> </w:t>
      </w:r>
      <w:r>
        <w:rPr>
          <w:sz w:val="21"/>
        </w:rPr>
        <w:t>发的各类文件中最主要的一类，其内容具有约束和规范人们行为的性质。规范性文件也被称为“法规”,是法律文</w:t>
      </w:r>
      <w:r>
        <w:rPr>
          <w:sz w:val="21"/>
        </w:rPr>
        <w:t xml:space="preserve"> </w:t>
      </w:r>
      <w:r>
        <w:rPr>
          <w:sz w:val="21"/>
        </w:rPr>
        <w:t>件的一种，具有法律规范的一般约束力。故本题判断正确。</w:t>
      </w:r>
    </w:p>
    <w:p>
      <w:pPr>
        <w:pStyle w:val="3"/>
        <w:spacing w:before="69" w:line="264" w:lineRule="auto"/>
        <w:ind w:right="94"/>
      </w:pPr>
      <w:r>
        <w:t>176.【答案】</w:t>
      </w:r>
      <w:r>
        <w:rPr>
          <w:rFonts w:ascii="Times New Roman" w:hAnsi="Times New Roman"/>
        </w:rPr>
        <w:t>A</w:t>
      </w:r>
      <w:r>
        <w:t>。解析：《党政机关公文处理工作条例》(2012年)规定，通报适用于表彰先进、批评错误、传达</w:t>
      </w:r>
      <w:r>
        <w:t xml:space="preserve"> </w:t>
      </w:r>
      <w:r>
        <w:t>重要精神和告知重要情况。通报具有时效性，即主要用于反映新情况、新问题、新经验、新的苗头与趋向，强调及</w:t>
      </w:r>
      <w:r>
        <w:t xml:space="preserve"> </w:t>
      </w:r>
      <w:r>
        <w:t>时快捷。故本题判断正确。</w:t>
      </w:r>
    </w:p>
    <w:p>
      <w:pPr>
        <w:pStyle w:val="3"/>
        <w:spacing w:before="85"/>
        <w:ind w:right="95"/>
        <w:rPr>
          <w:sz w:val="21"/>
          <w:szCs w:val="21"/>
        </w:rPr>
      </w:pPr>
      <w:r>
        <w:rPr>
          <w:sz w:val="21"/>
        </w:rPr>
        <w:t>177.【答案】</w:t>
      </w:r>
      <w:r>
        <w:rPr>
          <w:rFonts w:ascii="Times New Roman" w:hAnsi="Times New Roman"/>
          <w:sz w:val="21"/>
        </w:rPr>
        <w:t>B</w:t>
      </w:r>
      <w:r>
        <w:rPr>
          <w:sz w:val="21"/>
        </w:rPr>
        <w:t>。解析：《党政机关公文处理工作条例》(2012年)第十五条规定，“请示应当一文一事不得在报</w:t>
      </w:r>
      <w:r>
        <w:rPr>
          <w:sz w:val="21"/>
        </w:rPr>
        <w:t xml:space="preserve"> </w:t>
      </w:r>
      <w:r>
        <w:rPr>
          <w:sz w:val="21"/>
        </w:rPr>
        <w:t>告等非请示性公文中夹带请示事项”。故本题判断错误。</w:t>
      </w:r>
    </w:p>
    <w:p>
      <w:pPr>
        <w:pStyle w:val="3"/>
        <w:spacing w:before="72" w:line="241" w:lineRule="auto"/>
        <w:ind w:right="87"/>
        <w:rPr>
          <w:sz w:val="22"/>
          <w:szCs w:val="22"/>
        </w:rPr>
      </w:pPr>
      <w:r>
        <w:rPr>
          <w:sz w:val="22"/>
        </w:rPr>
        <w:t>178.【答案】</w:t>
      </w:r>
      <w:r>
        <w:rPr>
          <w:rFonts w:ascii="Times New Roman" w:hAnsi="Times New Roman"/>
          <w:sz w:val="22"/>
        </w:rPr>
        <w:t>A</w:t>
      </w:r>
      <w:r>
        <w:rPr>
          <w:sz w:val="22"/>
        </w:rPr>
        <w:t>。解析：联合行文有两个条件；(一)涉及多方面和多部门的事，单方面或一个部门行文无</w:t>
      </w:r>
      <w:r>
        <w:rPr>
          <w:sz w:val="22"/>
        </w:rPr>
        <w:t>效而必</w:t>
      </w:r>
      <w:r>
        <w:rPr>
          <w:sz w:val="22"/>
        </w:rPr>
        <w:t xml:space="preserve"> </w:t>
      </w:r>
      <w:r>
        <w:rPr>
          <w:sz w:val="22"/>
        </w:rPr>
        <w:t>须联合行文；(二)联合行文者必须是同一级别的机关或部</w:t>
      </w:r>
      <w:r>
        <w:rPr>
          <w:sz w:val="22"/>
        </w:rPr>
        <w:t>门，如中共中央和国务院联合行文，中共中央办公厅与</w:t>
      </w:r>
      <w:r>
        <w:rPr>
          <w:sz w:val="22"/>
        </w:rPr>
        <w:t xml:space="preserve"> </w:t>
      </w:r>
      <w:r>
        <w:rPr>
          <w:sz w:val="22"/>
        </w:rPr>
        <w:t>国务院办公厅联合行文，省委和省政府联合行文等。故本题判断正确。</w:t>
      </w:r>
    </w:p>
    <w:p>
      <w:pPr>
        <w:pStyle w:val="3"/>
        <w:spacing w:before="61" w:line="220" w:lineRule="auto"/>
        <w:rPr>
          <w:sz w:val="21"/>
          <w:szCs w:val="21"/>
        </w:rPr>
      </w:pPr>
      <w:r>
        <w:rPr>
          <w:sz w:val="21"/>
        </w:rPr>
        <w:t>二、单项选择题</w:t>
      </w:r>
    </w:p>
    <w:p>
      <w:pPr>
        <w:pStyle w:val="3"/>
        <w:spacing w:before="58" w:line="257" w:lineRule="auto"/>
        <w:ind w:right="92"/>
        <w:rPr>
          <w:sz w:val="21"/>
          <w:szCs w:val="21"/>
        </w:rPr>
      </w:pPr>
      <w:r>
        <w:rPr>
          <w:sz w:val="21"/>
        </w:rPr>
        <w:t>179.【答案】</w:t>
      </w:r>
      <w:r>
        <w:rPr>
          <w:rFonts w:ascii="Times New Roman" w:hAnsi="Times New Roman"/>
          <w:sz w:val="21"/>
        </w:rPr>
        <w:t>B</w:t>
      </w:r>
      <w:r>
        <w:rPr>
          <w:sz w:val="21"/>
        </w:rPr>
        <w:t xml:space="preserve">。解析：请示适用于向上级机关请求指示、批准；决定适用于对重要事项作出决策和部署，奖惩有 </w:t>
      </w:r>
      <w:r>
        <w:rPr>
          <w:sz w:val="21"/>
        </w:rPr>
        <w:t>关单位和人员、变更或者撤销下级机关不适当的决定事项；报告适用于向上级机关汇报工作、反映情况，回复上级</w:t>
      </w:r>
      <w:r>
        <w:rPr>
          <w:sz w:val="21"/>
        </w:rPr>
        <w:t xml:space="preserve"> </w:t>
      </w:r>
      <w:r>
        <w:rPr>
          <w:sz w:val="21"/>
        </w:rPr>
        <w:t>机关的询问。请示和报告都是上行文，决定是下行文，意见具有多向性，可上行、平行和下行。故</w:t>
      </w:r>
      <w:r>
        <w:rPr>
          <w:sz w:val="21"/>
        </w:rPr>
        <w:t>本题选</w:t>
      </w:r>
      <w:r>
        <w:rPr>
          <w:rFonts w:ascii="Times New Roman" w:hAnsi="Times New Roman"/>
          <w:sz w:val="21"/>
        </w:rPr>
        <w:t>B</w:t>
      </w:r>
      <w:r>
        <w:rPr>
          <w:sz w:val="21"/>
        </w:rPr>
        <w:t>。</w:t>
      </w:r>
    </w:p>
    <w:p>
      <w:pPr>
        <w:pStyle w:val="3"/>
        <w:spacing w:before="62" w:line="255" w:lineRule="auto"/>
        <w:ind w:right="87"/>
        <w:rPr>
          <w:sz w:val="21"/>
          <w:szCs w:val="21"/>
        </w:rPr>
      </w:pPr>
      <w:r>
        <w:rPr>
          <w:sz w:val="21"/>
        </w:rPr>
        <w:t>180.【答案】</w:t>
      </w:r>
      <w:r>
        <w:rPr>
          <w:rFonts w:ascii="Times New Roman" w:hAnsi="Times New Roman"/>
          <w:sz w:val="21"/>
        </w:rPr>
        <w:t>D</w:t>
      </w:r>
      <w:r>
        <w:rPr>
          <w:sz w:val="21"/>
        </w:rPr>
        <w:t>。解析：公文语言是公文文本构成要素之一，是处理公务、开展公务活动的交际工具。语言</w:t>
      </w:r>
      <w:r>
        <w:rPr>
          <w:sz w:val="21"/>
        </w:rPr>
        <w:t>使用正</w:t>
      </w:r>
      <w:r>
        <w:rPr>
          <w:sz w:val="21"/>
        </w:rPr>
        <w:t xml:space="preserve"> </w:t>
      </w:r>
      <w:r>
        <w:rPr>
          <w:sz w:val="21"/>
        </w:rPr>
        <w:t>确与否、语言表达完整与否，都直接关系到工作开展的质量和公务活动的成效。公文语体与其他各类文章的语体相</w:t>
      </w:r>
      <w:r>
        <w:rPr>
          <w:sz w:val="21"/>
        </w:rPr>
        <w:t xml:space="preserve"> </w:t>
      </w:r>
      <w:r>
        <w:rPr>
          <w:sz w:val="21"/>
        </w:rPr>
        <w:t>比，风格迥异、个性特点十分鲜明，其特点和要求概括起来主要有八个字：准确、简明、朴实、庄重。</w:t>
      </w:r>
    </w:p>
    <w:p>
      <w:pPr>
        <w:pStyle w:val="3"/>
        <w:spacing w:before="71" w:line="253" w:lineRule="auto"/>
        <w:ind w:right="95"/>
        <w:rPr>
          <w:sz w:val="21"/>
          <w:szCs w:val="21"/>
        </w:rPr>
      </w:pPr>
      <w:r>
        <w:rPr>
          <w:sz w:val="21"/>
        </w:rPr>
        <w:t>181.【答案】</w:t>
      </w:r>
      <w:r>
        <w:rPr>
          <w:rFonts w:ascii="Times New Roman" w:hAnsi="Times New Roman"/>
          <w:sz w:val="21"/>
        </w:rPr>
        <w:t>C</w:t>
      </w:r>
      <w:r>
        <w:rPr>
          <w:rFonts w:ascii="Times New Roman" w:hAnsi="Times New Roman"/>
          <w:sz w:val="21"/>
        </w:rPr>
        <w:t xml:space="preserve"> </w:t>
      </w:r>
      <w:r>
        <w:rPr>
          <w:sz w:val="21"/>
        </w:rPr>
        <w:t>。解析：《党政机关公文处理工作条例》(2012年)第九条规</w:t>
      </w:r>
      <w:r>
        <w:rPr>
          <w:sz w:val="21"/>
        </w:rPr>
        <w:t>定，根据紧急程度，紧急公文应故本</w:t>
      </w:r>
      <w:r>
        <w:rPr>
          <w:sz w:val="21"/>
        </w:rPr>
        <w:t xml:space="preserve"> </w:t>
      </w:r>
      <w:r>
        <w:rPr>
          <w:sz w:val="21"/>
        </w:rPr>
        <w:t>题选</w:t>
      </w:r>
      <w:r>
        <w:rPr>
          <w:rFonts w:ascii="Times New Roman" w:hAnsi="Times New Roman"/>
          <w:sz w:val="21"/>
        </w:rPr>
        <w:t>D</w:t>
      </w:r>
      <w:r>
        <w:rPr>
          <w:sz w:val="21"/>
        </w:rPr>
        <w:t>。</w:t>
      </w:r>
    </w:p>
    <w:p>
      <w:pPr>
        <w:pStyle w:val="3"/>
        <w:spacing w:before="44" w:line="219" w:lineRule="auto"/>
        <w:rPr>
          <w:sz w:val="21"/>
          <w:szCs w:val="21"/>
        </w:rPr>
      </w:pPr>
      <w:r>
        <w:rPr>
          <w:sz w:val="21"/>
        </w:rPr>
        <w:t>当分别标注特急加急，电报应当分别标注特提特急加急平急。故本题选</w:t>
      </w:r>
      <w:r>
        <w:rPr>
          <w:rFonts w:ascii="Times New Roman" w:hAnsi="Times New Roman"/>
          <w:sz w:val="21"/>
        </w:rPr>
        <w:t>C</w:t>
      </w:r>
      <w:r>
        <w:rPr>
          <w:sz w:val="21"/>
        </w:rPr>
        <w:t>。</w:t>
      </w:r>
    </w:p>
    <w:p>
      <w:pPr>
        <w:pStyle w:val="3"/>
        <w:spacing w:before="72" w:line="219" w:lineRule="auto"/>
        <w:rPr>
          <w:sz w:val="21"/>
          <w:szCs w:val="21"/>
        </w:rPr>
      </w:pPr>
      <w:r>
        <w:rPr>
          <w:sz w:val="21"/>
        </w:rPr>
        <w:t>182.【答案】</w:t>
      </w:r>
      <w:r>
        <w:rPr>
          <w:rFonts w:ascii="Times New Roman" w:hAnsi="Times New Roman"/>
          <w:sz w:val="21"/>
        </w:rPr>
        <w:t>C</w:t>
      </w:r>
      <w:r>
        <w:rPr>
          <w:sz w:val="21"/>
        </w:rPr>
        <w:t>。解析：“当否，请批示”是请示的结束语，是上行文；“承</w:t>
      </w:r>
      <w:r>
        <w:rPr>
          <w:sz w:val="21"/>
        </w:rPr>
        <w:t>蒙惠允”是谦用语，不适用于结尾；</w:t>
      </w:r>
    </w:p>
    <w:p>
      <w:pPr>
        <w:pStyle w:val="1"/>
        <w:spacing w:line="219" w:lineRule="auto"/>
        <w:rPr>
          <w:sz w:val="21"/>
          <w:szCs w:val="21"/>
        </w:rPr>
        <w:sectPr>
          <w:footerReference r:id="rId528" w:type="default"/>
          <w:pgSz w:w="11900" w:h="16840"/>
          <w:pgMar w:top="400" w:right="664" w:bottom="1458" w:left="689" w:header="0" w:footer="1226" w:gutter="0"/>
          <w:cols w:space="720" w:num="1"/>
        </w:sectPr>
      </w:pPr>
    </w:p>
    <w:p>
      <w:pPr>
        <w:pStyle w:val="1"/>
        <w:spacing w:line="285" w:lineRule="auto"/>
        <w:rPr>
          <w:rFonts w:ascii="Arial"/>
          <w:sz w:val="21"/>
        </w:rPr>
      </w:pPr>
    </w:p>
    <w:p>
      <w:pPr>
        <w:pStyle w:val="1"/>
        <w:spacing w:line="286" w:lineRule="auto"/>
        <w:rPr>
          <w:rFonts w:ascii="Arial"/>
          <w:sz w:val="21"/>
        </w:rPr>
      </w:pPr>
    </w:p>
    <w:p>
      <w:pPr>
        <w:pStyle w:val="3"/>
        <w:spacing w:before="99" w:line="219" w:lineRule="auto"/>
        <w:rPr>
          <w:sz w:val="22"/>
          <w:szCs w:val="22"/>
        </w:rPr>
      </w:pPr>
      <w:r>
        <w:rPr>
          <w:sz w:val="22"/>
        </w:rPr>
        <w:t>“希照执行”是通知的结束语，是下行文；“此致</w:t>
      </w:r>
      <w:r>
        <w:rPr>
          <w:sz w:val="22"/>
        </w:rPr>
        <w:t>敬礼”是书信常用语。故本题选</w:t>
      </w:r>
      <w:r>
        <w:rPr>
          <w:rFonts w:ascii="Times New Roman" w:hAnsi="Times New Roman"/>
          <w:sz w:val="22"/>
        </w:rPr>
        <w:t>C</w:t>
      </w:r>
      <w:r>
        <w:rPr>
          <w:sz w:val="22"/>
        </w:rPr>
        <w:t>。</w:t>
      </w:r>
    </w:p>
    <w:p>
      <w:pPr>
        <w:pStyle w:val="3"/>
        <w:spacing w:before="69" w:line="255" w:lineRule="auto"/>
        <w:ind w:left="19" w:right="63"/>
      </w:pPr>
      <w:r>
        <w:t>183.【答案】</w:t>
      </w:r>
      <w:r>
        <w:rPr>
          <w:rFonts w:ascii="Times New Roman" w:hAnsi="Times New Roman"/>
        </w:rPr>
        <w:t>B</w:t>
      </w:r>
      <w:r>
        <w:rPr>
          <w:rFonts w:ascii="Times New Roman" w:hAnsi="Times New Roman"/>
        </w:rPr>
        <w:t xml:space="preserve"> </w:t>
      </w:r>
      <w:r>
        <w:t>。解析：</w:t>
      </w:r>
      <w:r>
        <w:t xml:space="preserve"> </w:t>
      </w:r>
      <w:r>
        <w:t>《党政机关公文处理工作条例》规定，汇编本的密级按照编入公文的最高密级标注，故本</w:t>
      </w:r>
      <w:r>
        <w:t xml:space="preserve"> </w:t>
      </w:r>
      <w:r>
        <w:t>题选</w:t>
      </w:r>
      <w:r>
        <w:rPr>
          <w:rFonts w:ascii="Times New Roman" w:hAnsi="Times New Roman"/>
        </w:rPr>
        <w:t>B</w:t>
      </w:r>
      <w:r>
        <w:t>。</w:t>
      </w:r>
    </w:p>
    <w:p>
      <w:pPr>
        <w:pStyle w:val="3"/>
        <w:spacing w:before="87" w:line="243" w:lineRule="auto"/>
        <w:ind w:left="19" w:right="65"/>
      </w:pPr>
      <w:r>
        <w:t>184.【答案】</w:t>
      </w:r>
      <w:r>
        <w:rPr>
          <w:rFonts w:ascii="Times New Roman" w:hAnsi="Times New Roman"/>
        </w:rPr>
        <w:t>A</w:t>
      </w:r>
      <w:r>
        <w:t>。解析：《党政机关公文处理工作条例》规定对复核后的公文，应当确定发文字</w:t>
      </w:r>
      <w:r>
        <w:t>号、分送范围和印</w:t>
      </w:r>
      <w:r>
        <w:t xml:space="preserve"> </w:t>
      </w:r>
      <w:r>
        <w:t>制份数并详细记载，故本题选</w:t>
      </w:r>
      <w:r>
        <w:rPr>
          <w:rFonts w:ascii="Times New Roman" w:hAnsi="Times New Roman"/>
        </w:rPr>
        <w:t>A</w:t>
      </w:r>
      <w:r>
        <w:t>。</w:t>
      </w:r>
    </w:p>
    <w:p>
      <w:pPr>
        <w:pStyle w:val="3"/>
        <w:spacing w:before="63" w:line="219" w:lineRule="auto"/>
        <w:ind w:left="19"/>
        <w:rPr>
          <w:sz w:val="22"/>
          <w:szCs w:val="22"/>
        </w:rPr>
      </w:pPr>
      <w:r>
        <w:rPr>
          <w:sz w:val="22"/>
        </w:rPr>
        <w:t>185.【答案】</w:t>
      </w:r>
      <w:r>
        <w:rPr>
          <w:rFonts w:ascii="Times New Roman" w:hAnsi="Times New Roman"/>
          <w:sz w:val="22"/>
        </w:rPr>
        <w:t>B</w:t>
      </w:r>
      <w:r>
        <w:rPr>
          <w:sz w:val="22"/>
        </w:rPr>
        <w:t>。解析：公文的法定作者即制发</w:t>
      </w:r>
      <w:r>
        <w:rPr>
          <w:sz w:val="22"/>
        </w:rPr>
        <w:t>公文的机关，故本题选</w:t>
      </w:r>
      <w:r>
        <w:rPr>
          <w:rFonts w:ascii="Times New Roman" w:hAnsi="Times New Roman"/>
          <w:sz w:val="22"/>
        </w:rPr>
        <w:t>B</w:t>
      </w:r>
      <w:r>
        <w:rPr>
          <w:sz w:val="22"/>
        </w:rPr>
        <w:t>。</w:t>
      </w:r>
    </w:p>
    <w:p>
      <w:pPr>
        <w:pStyle w:val="3"/>
        <w:spacing w:before="69" w:line="252" w:lineRule="auto"/>
        <w:ind w:left="19" w:right="72"/>
      </w:pPr>
      <w:r>
        <w:t>186.【答案】</w:t>
      </w:r>
      <w:r>
        <w:rPr>
          <w:rFonts w:ascii="Times New Roman" w:hAnsi="Times New Roman"/>
        </w:rPr>
        <w:t>B</w:t>
      </w:r>
      <w:r>
        <w:rPr>
          <w:rFonts w:ascii="Times New Roman" w:hAnsi="Times New Roman"/>
        </w:rPr>
        <w:t xml:space="preserve"> </w:t>
      </w:r>
      <w:r>
        <w:t>。解析：草稿是供讨论、征</w:t>
      </w:r>
      <w:r>
        <w:t>求意见、修改审核、审用的原始的非正式文稿，内容未正式确定，不具</w:t>
      </w:r>
      <w:r>
        <w:t xml:space="preserve"> </w:t>
      </w:r>
      <w:r>
        <w:t>备正式公文的效用。故本题选</w:t>
      </w:r>
      <w:r>
        <w:rPr>
          <w:rFonts w:ascii="Times New Roman" w:hAnsi="Times New Roman"/>
        </w:rPr>
        <w:t>B</w:t>
      </w:r>
      <w:r>
        <w:t>。</w:t>
      </w:r>
    </w:p>
    <w:p>
      <w:pPr>
        <w:pStyle w:val="3"/>
        <w:spacing w:before="62" w:line="255" w:lineRule="auto"/>
        <w:ind w:left="19" w:right="75"/>
        <w:rPr>
          <w:sz w:val="21"/>
          <w:szCs w:val="21"/>
        </w:rPr>
      </w:pPr>
      <w:r>
        <w:rPr>
          <w:sz w:val="21"/>
        </w:rPr>
        <w:t>187.【答案】</w:t>
      </w:r>
      <w:r>
        <w:rPr>
          <w:rFonts w:ascii="Times New Roman" w:hAnsi="Times New Roman"/>
          <w:sz w:val="21"/>
        </w:rPr>
        <w:t>C</w:t>
      </w:r>
      <w:r>
        <w:rPr>
          <w:sz w:val="21"/>
        </w:rPr>
        <w:t>。解析：</w:t>
      </w:r>
      <w:r>
        <w:rPr>
          <w:sz w:val="21"/>
        </w:rPr>
        <w:t xml:space="preserve"> </w:t>
      </w:r>
      <w:r>
        <w:rPr>
          <w:sz w:val="21"/>
        </w:rPr>
        <w:t>《党政机关公文处理工作条例》规定，涉密公文应当通过机要交通、邮政机要通信、城市</w:t>
      </w:r>
      <w:r>
        <w:rPr>
          <w:sz w:val="21"/>
        </w:rPr>
        <w:t xml:space="preserve"> </w:t>
      </w:r>
      <w:r>
        <w:rPr>
          <w:sz w:val="21"/>
        </w:rPr>
        <w:t>机要文件交换站或者收发件机关机要收发人员进行传递，通过密码电报或者符合国家保密规定的计算机信息</w:t>
      </w:r>
      <w:r>
        <w:rPr>
          <w:sz w:val="21"/>
        </w:rPr>
        <w:t>系统进</w:t>
      </w:r>
      <w:r>
        <w:rPr>
          <w:sz w:val="21"/>
        </w:rPr>
        <w:t xml:space="preserve"> 行传递，故本题选</w:t>
      </w:r>
      <w:r>
        <w:rPr>
          <w:rFonts w:ascii="Times New Roman" w:hAnsi="Times New Roman"/>
          <w:sz w:val="21"/>
        </w:rPr>
        <w:t>C</w:t>
      </w:r>
      <w:r>
        <w:rPr>
          <w:sz w:val="21"/>
        </w:rPr>
        <w:t>。</w:t>
      </w:r>
    </w:p>
    <w:p>
      <w:pPr>
        <w:pStyle w:val="3"/>
        <w:spacing w:before="73" w:line="239" w:lineRule="auto"/>
        <w:ind w:left="19" w:right="3133"/>
        <w:rPr>
          <w:sz w:val="22"/>
          <w:szCs w:val="22"/>
        </w:rPr>
      </w:pPr>
      <w:r>
        <w:rPr>
          <w:sz w:val="22"/>
        </w:rPr>
        <w:t>188.【答案】</w:t>
      </w:r>
      <w:r>
        <w:rPr>
          <w:rFonts w:ascii="Times New Roman" w:hAnsi="Times New Roman"/>
          <w:sz w:val="22"/>
        </w:rPr>
        <w:t>B</w:t>
      </w:r>
      <w:r>
        <w:rPr>
          <w:sz w:val="22"/>
        </w:rPr>
        <w:t>。解析：</w:t>
      </w:r>
      <w:r>
        <w:rPr>
          <w:rFonts w:ascii="Times New Roman" w:hAnsi="Times New Roman"/>
          <w:sz w:val="22"/>
        </w:rPr>
        <w:t>A</w:t>
      </w:r>
      <w:r>
        <w:rPr>
          <w:sz w:val="22"/>
        </w:rPr>
        <w:t>项不选。南昌市</w:t>
      </w:r>
      <w:r>
        <w:rPr>
          <w:sz w:val="22"/>
        </w:rPr>
        <w:t>政府与江西省政府是下级与上级的关系</w:t>
      </w:r>
      <w:r>
        <w:rPr>
          <w:sz w:val="22"/>
        </w:rPr>
        <w:t xml:space="preserve"> </w:t>
      </w:r>
      <w:r>
        <w:rPr>
          <w:rFonts w:ascii="Times New Roman" w:hAnsi="Times New Roman"/>
          <w:sz w:val="22"/>
        </w:rPr>
        <w:t>B</w:t>
      </w:r>
      <w:r>
        <w:rPr>
          <w:sz w:val="22"/>
        </w:rPr>
        <w:t>项当选。上海市是直辖市，江西省政府与上海市政府属于平级关系。</w:t>
      </w:r>
    </w:p>
    <w:p>
      <w:pPr>
        <w:pStyle w:val="3"/>
        <w:spacing w:before="49" w:line="219" w:lineRule="auto"/>
        <w:ind w:left="19"/>
        <w:rPr>
          <w:sz w:val="22"/>
          <w:szCs w:val="22"/>
        </w:rPr>
      </w:pPr>
      <w:r>
        <w:rPr>
          <w:rFonts w:ascii="Times New Roman" w:hAnsi="Times New Roman"/>
          <w:sz w:val="22"/>
        </w:rPr>
        <w:t>C</w:t>
      </w:r>
      <w:r>
        <w:rPr>
          <w:sz w:val="22"/>
        </w:rPr>
        <w:t>项不选。江西省公安厅与抚州市公安局是上下级的领导和被领导关系。</w:t>
      </w:r>
    </w:p>
    <w:p>
      <w:pPr>
        <w:pStyle w:val="3"/>
        <w:spacing w:before="49" w:line="219" w:lineRule="auto"/>
        <w:ind w:left="19"/>
        <w:rPr>
          <w:sz w:val="22"/>
          <w:szCs w:val="22"/>
        </w:rPr>
      </w:pPr>
      <w:r>
        <w:rPr>
          <w:rFonts w:ascii="Times New Roman" w:hAnsi="Times New Roman"/>
          <w:sz w:val="22"/>
        </w:rPr>
        <w:t>D</w:t>
      </w:r>
      <w:r>
        <w:rPr>
          <w:sz w:val="22"/>
        </w:rPr>
        <w:t>项不选。抚州市民政局与南丰县民政局是上级与下级的关系。</w:t>
      </w:r>
    </w:p>
    <w:p>
      <w:pPr>
        <w:pStyle w:val="3"/>
        <w:spacing w:before="68" w:line="219" w:lineRule="auto"/>
        <w:ind w:left="19"/>
      </w:pPr>
      <w:r>
        <w:t>故本题选</w:t>
      </w:r>
      <w:r>
        <w:rPr>
          <w:rFonts w:ascii="Times New Roman" w:hAnsi="Times New Roman"/>
        </w:rPr>
        <w:t>B</w:t>
      </w:r>
      <w:r>
        <w:t>。</w:t>
      </w:r>
    </w:p>
    <w:p>
      <w:pPr>
        <w:pStyle w:val="3"/>
        <w:spacing w:before="74" w:line="290" w:lineRule="auto"/>
        <w:ind w:left="19" w:right="70"/>
      </w:pPr>
      <w:r>
        <w:t>189.【答案】</w:t>
      </w:r>
      <w:r>
        <w:rPr>
          <w:rFonts w:ascii="Times New Roman" w:hAnsi="Times New Roman"/>
        </w:rPr>
        <w:t>D</w:t>
      </w:r>
      <w:r>
        <w:t>。解析：只有特殊情况下才能进行“越级行文”:(1)遇有特殊重大紧急情况，如战争、自然灾害</w:t>
      </w:r>
      <w:r>
        <w:t xml:space="preserve"> </w:t>
      </w:r>
      <w:r>
        <w:t>等，如逐级上报，可能会延误时机，造成重大损失时；(2)经多次请示直接上级，长期未得到解决的重大问题；</w:t>
      </w:r>
    </w:p>
    <w:p>
      <w:pPr>
        <w:pStyle w:val="3"/>
        <w:spacing w:before="1" w:line="284" w:lineRule="auto"/>
        <w:ind w:left="19" w:firstLine="120"/>
        <w:jc w:val="both"/>
      </w:pPr>
      <w:r>
        <w:t>(3)上级领导或领导机关交办，并指定越级直接上报的事项；(4)对直接上级机关或领导进行检举、控告；(5)</w:t>
      </w:r>
      <w:r>
        <w:t xml:space="preserve"> </w:t>
      </w:r>
      <w:r>
        <w:t>直接上下级机关有争议，而无法解决的重大问题；(6)询问、联系无需经过直接上级机关的一些工作问题等；(7)</w:t>
      </w:r>
      <w:r>
        <w:t xml:space="preserve"> </w:t>
      </w:r>
      <w:r>
        <w:t>在市场经济的今天，为使文件精神尽快与群众见面，以便更好地贯彻执行，采用电视、电脑、电话、广播、报</w:t>
      </w:r>
      <w:r>
        <w:t>刊等</w:t>
      </w:r>
      <w:r>
        <w:t xml:space="preserve"> </w:t>
      </w:r>
      <w:r>
        <w:t>方式行文。故选</w:t>
      </w:r>
      <w:r>
        <w:rPr>
          <w:rFonts w:ascii="Times New Roman" w:hAnsi="Times New Roman"/>
        </w:rPr>
        <w:t>D</w:t>
      </w:r>
      <w:r>
        <w:t>。</w:t>
      </w:r>
    </w:p>
    <w:p>
      <w:pPr>
        <w:pStyle w:val="3"/>
        <w:spacing w:before="1" w:line="271" w:lineRule="auto"/>
        <w:ind w:left="19" w:right="67"/>
        <w:rPr>
          <w:sz w:val="21"/>
          <w:szCs w:val="21"/>
        </w:rPr>
      </w:pPr>
      <w:r>
        <w:rPr>
          <w:sz w:val="21"/>
        </w:rPr>
        <w:t>190.【答案】</w:t>
      </w:r>
      <w:r>
        <w:rPr>
          <w:rFonts w:ascii="Times New Roman" w:hAnsi="Times New Roman"/>
          <w:sz w:val="21"/>
        </w:rPr>
        <w:t>A</w:t>
      </w:r>
      <w:r>
        <w:rPr>
          <w:sz w:val="21"/>
        </w:rPr>
        <w:t xml:space="preserve">。解析：根据《党政机关公文处理工作条例》(2012年)第八条的规定，决定，适用于对重要事项 </w:t>
      </w:r>
      <w:r>
        <w:rPr>
          <w:sz w:val="21"/>
        </w:rPr>
        <w:t>作出决策和部署、奖惩有关单位和人员、变更或者撤销下级机关不适当的决定事项；决议，适用于会议讨论通过的</w:t>
      </w:r>
    </w:p>
    <w:p>
      <w:pPr>
        <w:pStyle w:val="3"/>
        <w:spacing w:before="1" w:line="276" w:lineRule="auto"/>
        <w:ind w:left="19" w:right="688"/>
        <w:rPr>
          <w:sz w:val="21"/>
          <w:szCs w:val="21"/>
        </w:rPr>
      </w:pPr>
      <w:r>
        <w:rPr>
          <w:sz w:val="21"/>
        </w:rPr>
        <w:t>重大决策事项；意见，适用于对重要问题提出见解和处理办法；命令(令),适用于公布行政法规</w:t>
      </w:r>
      <w:r>
        <w:rPr>
          <w:sz w:val="21"/>
        </w:rPr>
        <w:t>和规章、</w:t>
      </w:r>
      <w:r>
        <w:rPr>
          <w:sz w:val="21"/>
        </w:rPr>
        <w:t xml:space="preserve"> 宣布施行重大强制性措施、批准授和晋升衔级、嘉奖有关单位</w:t>
      </w:r>
      <w:r>
        <w:rPr>
          <w:sz w:val="21"/>
        </w:rPr>
        <w:t>和人员。故本题选</w:t>
      </w:r>
      <w:r>
        <w:rPr>
          <w:rFonts w:ascii="Times New Roman" w:hAnsi="Times New Roman"/>
          <w:sz w:val="21"/>
        </w:rPr>
        <w:t>A</w:t>
      </w:r>
      <w:r>
        <w:rPr>
          <w:sz w:val="21"/>
        </w:rPr>
        <w:t>。</w:t>
      </w:r>
    </w:p>
    <w:p>
      <w:pPr>
        <w:pStyle w:val="3"/>
        <w:spacing w:before="24" w:line="269" w:lineRule="auto"/>
        <w:ind w:left="19" w:right="63"/>
      </w:pPr>
      <w:r>
        <w:t>191.【答案】</w:t>
      </w:r>
      <w:r>
        <w:rPr>
          <w:rFonts w:ascii="Times New Roman" w:hAnsi="Times New Roman"/>
        </w:rPr>
        <w:t>A</w:t>
      </w:r>
      <w:r>
        <w:rPr>
          <w:rFonts w:ascii="Times New Roman" w:hAnsi="Times New Roman"/>
        </w:rPr>
        <w:t xml:space="preserve"> </w:t>
      </w:r>
      <w:r>
        <w:t>。解析：根据《党政机关公文处理工作条例》(</w:t>
      </w:r>
      <w:r>
        <w:t>2012年)第八条的规定，公告，适用于向国内外宣</w:t>
      </w:r>
      <w:r>
        <w:t xml:space="preserve"> </w:t>
      </w:r>
      <w:r>
        <w:t>布重要事项或者法定事项；通告，适用于在一定范围内公布应当遵守或者周知的事项；意见，适用于对重要</w:t>
      </w:r>
      <w:r>
        <w:t>问题提</w:t>
      </w:r>
      <w:r>
        <w:t xml:space="preserve"> </w:t>
      </w:r>
      <w:r>
        <w:t>出见解和处理办法；命令(令),适用于公布行政法规和规章、宣布施行重大强制性措施、批准授予和晋升衔级、</w:t>
      </w:r>
      <w:r>
        <w:t xml:space="preserve"> </w:t>
      </w:r>
      <w:r>
        <w:t>嘉奖有关单位和人员。故本题选</w:t>
      </w:r>
      <w:r>
        <w:rPr>
          <w:rFonts w:ascii="Times New Roman" w:hAnsi="Times New Roman"/>
        </w:rPr>
        <w:t>A</w:t>
      </w:r>
      <w:r>
        <w:t>。</w:t>
      </w:r>
    </w:p>
    <w:p>
      <w:pPr>
        <w:pStyle w:val="3"/>
        <w:spacing w:before="74" w:line="252" w:lineRule="auto"/>
        <w:ind w:left="19" w:right="75"/>
      </w:pPr>
      <w:r>
        <w:t>192.【答案】</w:t>
      </w:r>
      <w:r>
        <w:rPr>
          <w:rFonts w:ascii="Times New Roman" w:hAnsi="Times New Roman"/>
        </w:rPr>
        <w:t>D</w:t>
      </w:r>
      <w:r>
        <w:rPr>
          <w:rFonts w:ascii="Times New Roman" w:hAnsi="Times New Roman"/>
        </w:rPr>
        <w:t xml:space="preserve"> </w:t>
      </w:r>
      <w:r>
        <w:t>。解析：公文的复印件一般情况下可以作为正式公文使用，但作为正式公文使用时，应加盖复印机</w:t>
      </w:r>
      <w:r>
        <w:t xml:space="preserve"> </w:t>
      </w:r>
      <w:r>
        <w:t>关证明章故本题选</w:t>
      </w:r>
      <w:r>
        <w:rPr>
          <w:rFonts w:ascii="Times New Roman" w:hAnsi="Times New Roman"/>
        </w:rPr>
        <w:t>D</w:t>
      </w:r>
      <w:r>
        <w:t>。</w:t>
      </w:r>
    </w:p>
    <w:p>
      <w:pPr>
        <w:pStyle w:val="3"/>
        <w:spacing w:before="84" w:line="241" w:lineRule="auto"/>
        <w:ind w:left="19" w:right="75"/>
        <w:rPr>
          <w:sz w:val="21"/>
          <w:szCs w:val="21"/>
        </w:rPr>
      </w:pPr>
      <w:r>
        <w:rPr>
          <w:sz w:val="21"/>
        </w:rPr>
        <w:t>193.【答案】</w:t>
      </w:r>
      <w:r>
        <w:rPr>
          <w:rFonts w:ascii="Times New Roman" w:hAnsi="Times New Roman"/>
          <w:sz w:val="21"/>
        </w:rPr>
        <w:t>B</w:t>
      </w:r>
      <w:r>
        <w:rPr>
          <w:sz w:val="21"/>
        </w:rPr>
        <w:t>。解析：</w:t>
      </w:r>
      <w:r>
        <w:rPr>
          <w:rFonts w:ascii="Times New Roman" w:hAnsi="Times New Roman"/>
          <w:sz w:val="21"/>
        </w:rPr>
        <w:t>A</w:t>
      </w:r>
      <w:r>
        <w:rPr>
          <w:sz w:val="21"/>
        </w:rPr>
        <w:t>项不选。拟办是指秘书</w:t>
      </w:r>
      <w:r>
        <w:rPr>
          <w:sz w:val="21"/>
        </w:rPr>
        <w:t>门或有关部门负责人等经过对公文进行认真的阅读分析，对来文的</w:t>
      </w:r>
      <w:r>
        <w:rPr>
          <w:sz w:val="21"/>
        </w:rPr>
        <w:t xml:space="preserve"> </w:t>
      </w:r>
      <w:r>
        <w:rPr>
          <w:sz w:val="21"/>
        </w:rPr>
        <w:t>处理提出初步意见，并提供必要的背景材料供领导审议决定。</w:t>
      </w:r>
    </w:p>
    <w:p>
      <w:pPr>
        <w:pStyle w:val="3"/>
        <w:spacing w:before="71" w:line="219" w:lineRule="auto"/>
        <w:ind w:left="19"/>
      </w:pPr>
      <w:r>
        <w:rPr>
          <w:rFonts w:ascii="Times New Roman" w:hAnsi="Times New Roman"/>
        </w:rPr>
        <w:t>B</w:t>
      </w:r>
      <w:r>
        <w:t>项当选。在公文活动中，批办是指机关或部门的领导人对来文办理提出处理意</w:t>
      </w:r>
      <w:r>
        <w:t>见的活动。</w:t>
      </w:r>
    </w:p>
    <w:p>
      <w:pPr>
        <w:pStyle w:val="3"/>
        <w:spacing w:before="74" w:line="271" w:lineRule="auto"/>
        <w:ind w:left="19" w:right="51"/>
        <w:rPr>
          <w:sz w:val="21"/>
          <w:szCs w:val="21"/>
        </w:rPr>
      </w:pPr>
      <w:r>
        <w:rPr>
          <w:rFonts w:ascii="Times New Roman" w:hAnsi="Times New Roman"/>
          <w:sz w:val="21"/>
        </w:rPr>
        <w:t>C</w:t>
      </w:r>
      <w:r>
        <w:rPr>
          <w:sz w:val="21"/>
        </w:rPr>
        <w:t>项不选。公文的承办是指根据领导的批示对需要办理的公文进行实质性的处理，解决公文</w:t>
      </w:r>
      <w:r>
        <w:rPr>
          <w:sz w:val="21"/>
        </w:rPr>
        <w:t>所针对的问题。</w:t>
      </w:r>
      <w:r>
        <w:rPr>
          <w:rFonts w:ascii="仿宋" w:hAnsi="仿宋"/>
          <w:sz w:val="21"/>
        </w:rPr>
        <w:t xml:space="preserve">公文只 </w:t>
      </w:r>
      <w:r>
        <w:rPr>
          <w:sz w:val="21"/>
        </w:rPr>
        <w:t>有经过承办才能产生切实的效用，因此承办是</w:t>
      </w:r>
      <w:r>
        <w:rPr>
          <w:sz w:val="21"/>
        </w:rPr>
        <w:t>公文办理的重要环节。</w:t>
      </w:r>
    </w:p>
    <w:p>
      <w:pPr>
        <w:pStyle w:val="3"/>
        <w:spacing w:before="4" w:line="219" w:lineRule="auto"/>
        <w:ind w:left="19"/>
        <w:rPr>
          <w:sz w:val="21"/>
          <w:szCs w:val="21"/>
        </w:rPr>
      </w:pPr>
      <w:r>
        <w:rPr>
          <w:rFonts w:ascii="Times New Roman" w:hAnsi="Times New Roman"/>
          <w:sz w:val="21"/>
        </w:rPr>
        <w:t>D</w:t>
      </w:r>
      <w:r>
        <w:rPr>
          <w:sz w:val="21"/>
        </w:rPr>
        <w:t>项不选。公文的查办是指对重要公文实际内容的全面落实、</w:t>
      </w:r>
      <w:r>
        <w:rPr>
          <w:sz w:val="21"/>
        </w:rPr>
        <w:t>办理进行的核查。</w:t>
      </w:r>
    </w:p>
    <w:p>
      <w:pPr>
        <w:pStyle w:val="3"/>
        <w:spacing w:before="59" w:line="219" w:lineRule="auto"/>
        <w:ind w:left="19"/>
        <w:rPr>
          <w:sz w:val="21"/>
          <w:szCs w:val="21"/>
        </w:rPr>
      </w:pPr>
      <w:r>
        <w:rPr>
          <w:sz w:val="21"/>
        </w:rPr>
        <w:t>故本题选</w:t>
      </w:r>
      <w:r>
        <w:rPr>
          <w:rFonts w:ascii="Times New Roman" w:hAnsi="Times New Roman"/>
          <w:sz w:val="21"/>
        </w:rPr>
        <w:t>B</w:t>
      </w:r>
      <w:r>
        <w:rPr>
          <w:sz w:val="21"/>
        </w:rPr>
        <w:t>。</w:t>
      </w:r>
    </w:p>
    <w:p>
      <w:pPr>
        <w:pStyle w:val="3"/>
        <w:spacing w:before="62" w:line="274" w:lineRule="auto"/>
        <w:ind w:left="19" w:right="75"/>
        <w:rPr>
          <w:sz w:val="21"/>
          <w:szCs w:val="21"/>
        </w:rPr>
      </w:pPr>
      <w:r>
        <w:rPr>
          <w:sz w:val="21"/>
        </w:rPr>
        <w:t>194.【答案】</w:t>
      </w:r>
      <w:r>
        <w:rPr>
          <w:rFonts w:ascii="Times New Roman" w:hAnsi="Times New Roman"/>
          <w:sz w:val="21"/>
        </w:rPr>
        <w:t>B</w:t>
      </w:r>
      <w:r>
        <w:rPr>
          <w:sz w:val="21"/>
        </w:rPr>
        <w:t>。解析：</w:t>
      </w:r>
      <w:r>
        <w:rPr>
          <w:rFonts w:ascii="Times New Roman" w:hAnsi="Times New Roman"/>
          <w:sz w:val="21"/>
        </w:rPr>
        <w:t>A</w:t>
      </w:r>
      <w:r>
        <w:rPr>
          <w:sz w:val="21"/>
        </w:rPr>
        <w:t>项不选。多级行文是指</w:t>
      </w:r>
      <w:r>
        <w:rPr>
          <w:sz w:val="21"/>
        </w:rPr>
        <w:t>将公文同时发送给上几级或下几级机关，甚至直达基层与人民群众</w:t>
      </w:r>
      <w:r>
        <w:rPr>
          <w:sz w:val="21"/>
        </w:rPr>
        <w:t xml:space="preserve"> </w:t>
      </w:r>
      <w:r>
        <w:rPr>
          <w:sz w:val="21"/>
        </w:rPr>
        <w:t>直接见面。此种方式多用于为加快文件的传递的上行文或部分不容许做任何变通和发挥的下行文。</w:t>
      </w:r>
    </w:p>
    <w:p>
      <w:pPr>
        <w:pStyle w:val="3"/>
        <w:spacing w:before="15" w:line="266" w:lineRule="auto"/>
        <w:ind w:left="19" w:right="75"/>
        <w:rPr>
          <w:sz w:val="21"/>
          <w:szCs w:val="21"/>
        </w:rPr>
      </w:pPr>
      <w:r>
        <w:rPr>
          <w:rFonts w:ascii="Times New Roman" w:hAnsi="Times New Roman"/>
          <w:sz w:val="21"/>
        </w:rPr>
        <w:t>B</w:t>
      </w:r>
      <w:r>
        <w:rPr>
          <w:sz w:val="21"/>
        </w:rPr>
        <w:t>项当选。逐级行文是指为了维护正常的领导关系，具有隶属关系或业务指导关系的机关之间应基本采取的行文方</w:t>
      </w:r>
      <w:r>
        <w:rPr>
          <w:sz w:val="21"/>
        </w:rPr>
        <w:t xml:space="preserve"> </w:t>
      </w:r>
      <w:r>
        <w:rPr>
          <w:sz w:val="21"/>
        </w:rPr>
        <w:t>式，即按层级逐级上报、下发公文或只对直属的上一级机关或所属的下一级机关制发公文。</w:t>
      </w:r>
    </w:p>
    <w:p>
      <w:pPr>
        <w:pStyle w:val="1"/>
        <w:spacing w:line="266" w:lineRule="auto"/>
        <w:rPr>
          <w:sz w:val="21"/>
          <w:szCs w:val="21"/>
        </w:rPr>
        <w:sectPr>
          <w:footerReference r:id="rId529" w:type="default"/>
          <w:pgSz w:w="11900" w:h="16840"/>
          <w:pgMar w:top="400" w:right="696" w:bottom="1458" w:left="660" w:header="0" w:footer="1226" w:gutter="0"/>
          <w:cols w:space="720" w:num="1"/>
        </w:sectPr>
      </w:pPr>
    </w:p>
    <w:p>
      <w:pPr>
        <w:pStyle w:val="3"/>
        <w:spacing w:before="94" w:line="274" w:lineRule="auto"/>
        <w:ind w:right="84"/>
        <w:rPr>
          <w:sz w:val="21"/>
          <w:szCs w:val="21"/>
        </w:rPr>
      </w:pPr>
      <w:r>
        <w:rPr>
          <w:rFonts w:ascii="Times New Roman" w:hAnsi="Times New Roman"/>
          <w:sz w:val="21"/>
        </w:rPr>
        <w:t>C</w:t>
      </w:r>
      <w:r>
        <w:rPr>
          <w:sz w:val="21"/>
        </w:rPr>
        <w:t>项不选。越级行文是指下级机关越过直接上级向更高</w:t>
      </w:r>
      <w:r>
        <w:rPr>
          <w:sz w:val="21"/>
        </w:rPr>
        <w:t xml:space="preserve">一级机关直至中央机关的行文。行文一般应采取逐级行文的 </w:t>
      </w:r>
      <w:r>
        <w:rPr>
          <w:sz w:val="21"/>
        </w:rPr>
        <w:t>方式，只有在特殊情况下才可以越级行文。</w:t>
      </w:r>
    </w:p>
    <w:p>
      <w:pPr>
        <w:pStyle w:val="3"/>
        <w:spacing w:before="16" w:line="286" w:lineRule="auto"/>
        <w:ind w:right="89"/>
      </w:pPr>
      <w:r>
        <w:rPr>
          <w:rFonts w:ascii="Times New Roman" w:hAnsi="Times New Roman"/>
        </w:rPr>
        <w:t>D</w:t>
      </w:r>
      <w:r>
        <w:t>项不选。直接行文是指发文机关直接向需要承办或执行公文中有关公务的受文机关行文，是常见的、最基本的行</w:t>
      </w:r>
      <w:r>
        <w:t xml:space="preserve"> </w:t>
      </w:r>
      <w:r>
        <w:t>文方式。</w:t>
      </w:r>
    </w:p>
    <w:p>
      <w:pPr>
        <w:pStyle w:val="3"/>
        <w:spacing w:line="218" w:lineRule="auto"/>
      </w:pPr>
      <w:r>
        <w:t>故本题选</w:t>
      </w:r>
      <w:r>
        <w:rPr>
          <w:rFonts w:ascii="Times New Roman" w:hAnsi="Times New Roman"/>
        </w:rPr>
        <w:t>B</w:t>
      </w:r>
      <w:r>
        <w:t>。</w:t>
      </w:r>
    </w:p>
    <w:p>
      <w:pPr>
        <w:pStyle w:val="3"/>
        <w:spacing w:before="63" w:line="268" w:lineRule="auto"/>
        <w:ind w:right="88"/>
        <w:rPr>
          <w:sz w:val="21"/>
          <w:szCs w:val="21"/>
        </w:rPr>
      </w:pPr>
      <w:r>
        <w:rPr>
          <w:sz w:val="21"/>
        </w:rPr>
        <w:t>195.【答案】</w:t>
      </w:r>
      <w:r>
        <w:rPr>
          <w:rFonts w:ascii="Times New Roman" w:hAnsi="Times New Roman"/>
          <w:sz w:val="21"/>
        </w:rPr>
        <w:t>ACD</w:t>
      </w:r>
      <w:r>
        <w:rPr>
          <w:sz w:val="21"/>
        </w:rPr>
        <w:t>。解析：</w:t>
      </w:r>
      <w:r>
        <w:rPr>
          <w:rFonts w:ascii="Times New Roman" w:hAnsi="Times New Roman"/>
          <w:sz w:val="21"/>
        </w:rPr>
        <w:t>A</w:t>
      </w:r>
      <w:r>
        <w:rPr>
          <w:sz w:val="21"/>
        </w:rPr>
        <w:t>项说法正确。《党政机</w:t>
      </w:r>
      <w:r>
        <w:rPr>
          <w:sz w:val="21"/>
        </w:rPr>
        <w:t>关公格式》(2012年)规定，“如需标注密级和保密期限，</w:t>
      </w:r>
      <w:r>
        <w:rPr>
          <w:sz w:val="21"/>
        </w:rPr>
        <w:t xml:space="preserve"> </w:t>
      </w:r>
      <w:r>
        <w:rPr>
          <w:sz w:val="21"/>
        </w:rPr>
        <w:t xml:space="preserve">一 </w:t>
      </w:r>
      <w:r>
        <w:rPr>
          <w:sz w:val="21"/>
        </w:rPr>
        <w:t>般用3号黑体字，顶格编排在版心左上角第二行；保密期</w:t>
      </w:r>
      <w:r>
        <w:rPr>
          <w:sz w:val="21"/>
        </w:rPr>
        <w:t>限中的数字用阿拉伯数字标注”</w:t>
      </w:r>
    </w:p>
    <w:p>
      <w:pPr>
        <w:pStyle w:val="3"/>
        <w:spacing w:before="3" w:line="274" w:lineRule="auto"/>
        <w:ind w:right="68"/>
        <w:rPr>
          <w:sz w:val="21"/>
          <w:szCs w:val="21"/>
        </w:rPr>
      </w:pPr>
      <w:r>
        <w:rPr>
          <w:rFonts w:ascii="Times New Roman" w:hAnsi="Times New Roman"/>
          <w:sz w:val="21"/>
        </w:rPr>
        <w:t>B</w:t>
      </w:r>
      <w:r>
        <w:rPr>
          <w:sz w:val="21"/>
        </w:rPr>
        <w:t>项说法错误。根据《党政机关公文格式》(2012年)的定，如有附件，在正文下空一行左</w:t>
      </w:r>
      <w:r>
        <w:rPr>
          <w:sz w:val="21"/>
        </w:rPr>
        <w:t>空二字编排“附件”二</w:t>
      </w:r>
      <w:r>
        <w:rPr>
          <w:sz w:val="21"/>
        </w:rPr>
        <w:t xml:space="preserve"> </w:t>
      </w:r>
      <w:r>
        <w:rPr>
          <w:sz w:val="21"/>
        </w:rPr>
        <w:t>字，后标全角冒号和附件名称。如有多个附件，用阿拉伯数字标注附件顺序</w:t>
      </w:r>
      <w:r>
        <w:rPr>
          <w:sz w:val="21"/>
        </w:rPr>
        <w:t>号(如“附件：1.</w:t>
      </w:r>
      <w:r>
        <w:rPr>
          <w:sz w:val="21"/>
        </w:rPr>
        <w:t xml:space="preserve"> </w:t>
      </w:r>
      <w:r>
        <w:rPr>
          <w:sz w:val="21"/>
        </w:rPr>
        <w:t>×××”);附件名</w:t>
      </w:r>
      <w:r>
        <w:rPr>
          <w:sz w:val="21"/>
        </w:rPr>
        <w:t xml:space="preserve"> 称后不加标点符号。附件名称较长需回时，应当与上一行附件名称</w:t>
      </w:r>
      <w:r>
        <w:rPr>
          <w:sz w:val="21"/>
        </w:rPr>
        <w:t>的首字对齐</w:t>
      </w:r>
      <w:r>
        <w:rPr>
          <w:rFonts w:ascii="Times New Roman" w:hAnsi="Times New Roman"/>
          <w:sz w:val="21"/>
        </w:rPr>
        <w:t>C</w:t>
      </w:r>
      <w:r>
        <w:rPr>
          <w:rFonts w:ascii="Times New Roman" w:hAnsi="Times New Roman"/>
          <w:sz w:val="21"/>
        </w:rPr>
        <w:t xml:space="preserve"> </w:t>
      </w:r>
      <w:r>
        <w:rPr>
          <w:sz w:val="21"/>
        </w:rPr>
        <w:t>项说法正确。根据《党政机关公文</w:t>
      </w:r>
      <w:r>
        <w:rPr>
          <w:sz w:val="21"/>
        </w:rPr>
        <w:t xml:space="preserve"> </w:t>
      </w:r>
      <w:r>
        <w:rPr>
          <w:sz w:val="21"/>
        </w:rPr>
        <w:t>格式》(201年)的规定，加盖印章的公文，成</w:t>
      </w:r>
      <w:r>
        <w:rPr>
          <w:sz w:val="21"/>
        </w:rPr>
        <w:t>文日期一般右空四字编排，印章用红色，不得出现空白印章。</w:t>
      </w:r>
    </w:p>
    <w:p>
      <w:pPr>
        <w:pStyle w:val="3"/>
        <w:spacing w:before="1" w:line="259" w:lineRule="auto"/>
        <w:ind w:right="91"/>
        <w:rPr>
          <w:sz w:val="21"/>
          <w:szCs w:val="21"/>
        </w:rPr>
      </w:pPr>
      <w:r>
        <w:rPr>
          <w:rFonts w:ascii="Times New Roman" w:hAnsi="Times New Roman"/>
          <w:sz w:val="21"/>
        </w:rPr>
        <w:t>D</w:t>
      </w:r>
      <w:r>
        <w:rPr>
          <w:sz w:val="21"/>
        </w:rPr>
        <w:t>项说法正确。《党政机关公文格式》(2012年)规定，“发机关标志使用发文机关全称或者规范化简称，居中排</w:t>
      </w:r>
      <w:r>
        <w:rPr>
          <w:sz w:val="21"/>
        </w:rPr>
        <w:t xml:space="preserve"> </w:t>
      </w:r>
      <w:r>
        <w:rPr>
          <w:sz w:val="21"/>
        </w:rPr>
        <w:t>布，上边缘至上页边为30</w:t>
      </w:r>
      <w:r>
        <w:rPr>
          <w:rFonts w:ascii="Times New Roman" w:hAnsi="Times New Roman"/>
          <w:sz w:val="21"/>
        </w:rPr>
        <w:t>mm,</w:t>
      </w:r>
      <w:r>
        <w:rPr>
          <w:rFonts w:ascii="Times New Roman" w:hAnsi="Times New Roman"/>
          <w:sz w:val="21"/>
        </w:rPr>
        <w:t xml:space="preserve"> </w:t>
      </w:r>
      <w:r>
        <w:rPr>
          <w:sz w:val="21"/>
        </w:rPr>
        <w:t>推荐使用红色小标宋体字。联合行文时，使用主机关标志”。</w:t>
      </w:r>
    </w:p>
    <w:p>
      <w:pPr>
        <w:pStyle w:val="3"/>
        <w:spacing w:before="30" w:line="219" w:lineRule="auto"/>
        <w:rPr>
          <w:sz w:val="21"/>
          <w:szCs w:val="21"/>
        </w:rPr>
      </w:pPr>
      <w:r>
        <w:rPr>
          <w:sz w:val="21"/>
        </w:rPr>
        <w:t>故本题选</w:t>
      </w:r>
      <w:r>
        <w:rPr>
          <w:rFonts w:ascii="Times New Roman" w:hAnsi="Times New Roman"/>
          <w:sz w:val="21"/>
        </w:rPr>
        <w:t>ACD</w:t>
      </w:r>
      <w:r>
        <w:rPr>
          <w:sz w:val="21"/>
        </w:rPr>
        <w:t>。</w:t>
      </w:r>
    </w:p>
    <w:p>
      <w:pPr>
        <w:pStyle w:val="3"/>
        <w:spacing w:before="80" w:line="273" w:lineRule="auto"/>
        <w:ind w:right="91"/>
        <w:rPr>
          <w:sz w:val="21"/>
          <w:szCs w:val="21"/>
        </w:rPr>
      </w:pPr>
      <w:r>
        <w:rPr>
          <w:sz w:val="21"/>
        </w:rPr>
        <w:t>196.【答案】</w:t>
      </w:r>
      <w:r>
        <w:rPr>
          <w:rFonts w:ascii="Times New Roman" w:hAnsi="Times New Roman"/>
          <w:sz w:val="21"/>
        </w:rPr>
        <w:t>CD</w:t>
      </w:r>
      <w:r>
        <w:rPr>
          <w:sz w:val="21"/>
        </w:rPr>
        <w:t>。解析：</w:t>
      </w:r>
      <w:r>
        <w:rPr>
          <w:rFonts w:ascii="Times New Roman" w:hAnsi="Times New Roman"/>
          <w:sz w:val="21"/>
        </w:rPr>
        <w:t>A</w:t>
      </w:r>
      <w:r>
        <w:rPr>
          <w:sz w:val="21"/>
        </w:rPr>
        <w:t>项不符合题意。根据《党政机关</w:t>
      </w:r>
      <w:r>
        <w:rPr>
          <w:sz w:val="21"/>
        </w:rPr>
        <w:t>公文处理工作条例》(2012年)第八条的规定，决议适</w:t>
      </w:r>
      <w:r>
        <w:rPr>
          <w:sz w:val="21"/>
        </w:rPr>
        <w:t xml:space="preserve"> </w:t>
      </w:r>
      <w:r>
        <w:rPr>
          <w:sz w:val="21"/>
        </w:rPr>
        <w:t>用于会议讨论通过的重大决策事项。题干没有体现会议讨论通过了某些重大决策</w:t>
      </w:r>
      <w:r>
        <w:rPr>
          <w:sz w:val="21"/>
        </w:rPr>
        <w:t>事项。</w:t>
      </w:r>
    </w:p>
    <w:p>
      <w:pPr>
        <w:pStyle w:val="3"/>
        <w:spacing w:line="218" w:lineRule="auto"/>
        <w:rPr>
          <w:sz w:val="21"/>
          <w:szCs w:val="21"/>
        </w:rPr>
      </w:pPr>
      <w:r>
        <w:rPr>
          <w:rFonts w:ascii="Times New Roman" w:hAnsi="Times New Roman"/>
          <w:sz w:val="21"/>
        </w:rPr>
        <w:t>B</w:t>
      </w:r>
      <w:r>
        <w:rPr>
          <w:sz w:val="21"/>
        </w:rPr>
        <w:t>项不符合题意。指示不属于2012年印发的《党政机关公文处理工作条例》规定的法定文种。</w:t>
      </w:r>
    </w:p>
    <w:p>
      <w:pPr>
        <w:pStyle w:val="3"/>
        <w:spacing w:before="72" w:line="268" w:lineRule="auto"/>
        <w:ind w:right="64"/>
        <w:rPr>
          <w:sz w:val="21"/>
          <w:szCs w:val="21"/>
        </w:rPr>
      </w:pPr>
      <w:r>
        <w:rPr>
          <w:rFonts w:ascii="Times New Roman" w:hAnsi="Times New Roman"/>
          <w:sz w:val="21"/>
        </w:rPr>
        <w:t>C</w:t>
      </w:r>
      <w:r>
        <w:rPr>
          <w:sz w:val="21"/>
        </w:rPr>
        <w:t>项符合题意。根据《党政机关公文处理工作条例》(2012年)第八条的规定，通报适用于表彰先</w:t>
      </w:r>
      <w:r>
        <w:rPr>
          <w:sz w:val="21"/>
        </w:rPr>
        <w:t>进、批评错误、</w:t>
      </w:r>
      <w:r>
        <w:rPr>
          <w:sz w:val="21"/>
        </w:rPr>
        <w:t xml:space="preserve"> </w:t>
      </w:r>
      <w:r>
        <w:rPr>
          <w:sz w:val="21"/>
        </w:rPr>
        <w:t>传达重要精神和告知重要情况。题干属于向下级机关</w:t>
      </w:r>
      <w:r>
        <w:rPr>
          <w:sz w:val="21"/>
        </w:rPr>
        <w:t>传达重要精神。</w:t>
      </w:r>
    </w:p>
    <w:p>
      <w:pPr>
        <w:pStyle w:val="3"/>
        <w:spacing w:before="1" w:line="274" w:lineRule="auto"/>
        <w:ind w:right="91"/>
        <w:rPr>
          <w:sz w:val="21"/>
          <w:szCs w:val="21"/>
        </w:rPr>
      </w:pPr>
      <w:r>
        <w:rPr>
          <w:rFonts w:ascii="Times New Roman" w:hAnsi="Times New Roman"/>
          <w:sz w:val="21"/>
        </w:rPr>
        <w:t>D</w:t>
      </w:r>
      <w:r>
        <w:rPr>
          <w:sz w:val="21"/>
        </w:rPr>
        <w:t>项符合题意。根据《党政机关公文处理工作条例》(2012年)第八条的规定，通知适用于发布、传达要求下级机</w:t>
      </w:r>
      <w:r>
        <w:rPr>
          <w:sz w:val="21"/>
        </w:rPr>
        <w:t xml:space="preserve"> </w:t>
      </w:r>
      <w:r>
        <w:rPr>
          <w:sz w:val="21"/>
        </w:rPr>
        <w:t>关执行和有关单位周知或者执行的事项，批转、转发公文。题干中的情形</w:t>
      </w:r>
      <w:r>
        <w:rPr>
          <w:sz w:val="21"/>
        </w:rPr>
        <w:t>适用通知。</w:t>
      </w:r>
    </w:p>
    <w:p>
      <w:pPr>
        <w:pStyle w:val="3"/>
        <w:spacing w:before="5" w:line="219" w:lineRule="auto"/>
        <w:rPr>
          <w:sz w:val="21"/>
          <w:szCs w:val="21"/>
        </w:rPr>
      </w:pPr>
      <w:r>
        <w:rPr>
          <w:sz w:val="21"/>
        </w:rPr>
        <w:t>故本题选</w:t>
      </w:r>
      <w:r>
        <w:rPr>
          <w:rFonts w:ascii="Times New Roman" w:hAnsi="Times New Roman"/>
          <w:sz w:val="21"/>
        </w:rPr>
        <w:t>CD</w:t>
      </w:r>
      <w:r>
        <w:rPr>
          <w:sz w:val="21"/>
        </w:rPr>
        <w:t>。</w:t>
      </w:r>
    </w:p>
    <w:p>
      <w:pPr>
        <w:pStyle w:val="3"/>
        <w:spacing w:before="62" w:line="259" w:lineRule="auto"/>
        <w:ind w:right="90"/>
        <w:rPr>
          <w:sz w:val="21"/>
          <w:szCs w:val="21"/>
        </w:rPr>
      </w:pPr>
      <w:r>
        <w:rPr>
          <w:sz w:val="21"/>
        </w:rPr>
        <w:t>197.【答案】</w:t>
      </w:r>
      <w:r>
        <w:rPr>
          <w:rFonts w:ascii="Times New Roman" w:hAnsi="Times New Roman"/>
          <w:sz w:val="21"/>
        </w:rPr>
        <w:t>D</w:t>
      </w:r>
      <w:r>
        <w:rPr>
          <w:sz w:val="21"/>
        </w:rPr>
        <w:t>。解析：《党政机关公文处理工作条例》(2012年)</w:t>
      </w:r>
      <w:r>
        <w:rPr>
          <w:sz w:val="21"/>
        </w:rPr>
        <w:t>第八条规定，“公文种类主要有(一)次议。</w:t>
      </w:r>
      <w:r>
        <w:rPr>
          <w:sz w:val="21"/>
        </w:rPr>
        <w:t xml:space="preserve"> </w:t>
      </w:r>
      <w:r>
        <w:rPr>
          <w:sz w:val="21"/>
        </w:rPr>
        <w:t>适用于会议讨论通过的重大决策事项。(二)决定。适用于对重要事项作出决策和部，奖惩有关单位和人员、变更</w:t>
      </w:r>
      <w:r>
        <w:rPr>
          <w:sz w:val="21"/>
        </w:rPr>
        <w:t xml:space="preserve"> </w:t>
      </w:r>
      <w:r>
        <w:rPr>
          <w:sz w:val="21"/>
        </w:rPr>
        <w:t>或者撤销下机关不适当的决定事项。(十四)函适用于不相属机关之间商给工作询问和答复问题、请求批准和答复</w:t>
      </w:r>
      <w:r>
        <w:rPr>
          <w:sz w:val="21"/>
        </w:rPr>
        <w:t xml:space="preserve"> </w:t>
      </w:r>
      <w:r>
        <w:rPr>
          <w:sz w:val="21"/>
        </w:rPr>
        <w:t>审批事项。……”函一种平行文，不能用于上下级机关之间行文。故</w:t>
      </w:r>
      <w:r>
        <w:rPr>
          <w:sz w:val="21"/>
        </w:rPr>
        <w:t>本题选</w:t>
      </w:r>
      <w:r>
        <w:rPr>
          <w:rFonts w:ascii="Times New Roman" w:hAnsi="Times New Roman"/>
          <w:sz w:val="21"/>
        </w:rPr>
        <w:t>D</w:t>
      </w:r>
      <w:r>
        <w:rPr>
          <w:sz w:val="21"/>
        </w:rPr>
        <w:t>。</w:t>
      </w:r>
    </w:p>
    <w:p>
      <w:pPr>
        <w:pStyle w:val="3"/>
        <w:spacing w:before="83" w:line="254" w:lineRule="auto"/>
        <w:ind w:right="7"/>
        <w:rPr>
          <w:sz w:val="21"/>
          <w:szCs w:val="21"/>
        </w:rPr>
      </w:pPr>
      <w:r>
        <w:rPr>
          <w:sz w:val="21"/>
        </w:rPr>
        <w:t>198.【答案】</w:t>
      </w:r>
      <w:r>
        <w:rPr>
          <w:rFonts w:ascii="Times New Roman" w:hAnsi="Times New Roman"/>
          <w:sz w:val="21"/>
        </w:rPr>
        <w:t>D</w:t>
      </w:r>
      <w:r>
        <w:rPr>
          <w:sz w:val="21"/>
        </w:rPr>
        <w:t>。解析：公文的承是根据领导的批示对需要办理的公文进行实质性</w:t>
      </w:r>
      <w:r>
        <w:rPr>
          <w:sz w:val="21"/>
        </w:rPr>
        <w:t>的处理，解决公文所针对的问题。</w:t>
      </w:r>
      <w:r>
        <w:rPr>
          <w:sz w:val="21"/>
        </w:rPr>
        <w:t xml:space="preserve"> </w:t>
      </w:r>
      <w:r>
        <w:rPr>
          <w:sz w:val="21"/>
        </w:rPr>
        <w:t>公文只有经过承办才能产生切实的效用，承办是公文办理</w:t>
      </w:r>
      <w:r>
        <w:rPr>
          <w:sz w:val="21"/>
        </w:rPr>
        <w:t>的重要环节。公文承办的主要方式有三种：领导同志承办，</w:t>
      </w:r>
      <w:r>
        <w:rPr>
          <w:sz w:val="21"/>
        </w:rPr>
        <w:t xml:space="preserve"> 秘书人员承办，职能部门承办公文时应注意分清主次，区别缓急，科学地安排承办次序。故本题选</w:t>
      </w:r>
      <w:r>
        <w:rPr>
          <w:rFonts w:ascii="Times New Roman" w:hAnsi="Times New Roman"/>
          <w:sz w:val="21"/>
        </w:rPr>
        <w:t>D</w:t>
      </w:r>
      <w:r>
        <w:rPr>
          <w:sz w:val="21"/>
        </w:rPr>
        <w:t>。</w:t>
      </w:r>
    </w:p>
    <w:p>
      <w:pPr>
        <w:pStyle w:val="3"/>
        <w:spacing w:before="72" w:line="259" w:lineRule="auto"/>
        <w:ind w:right="74"/>
        <w:rPr>
          <w:sz w:val="21"/>
          <w:szCs w:val="21"/>
        </w:rPr>
      </w:pPr>
      <w:r>
        <w:rPr>
          <w:sz w:val="21"/>
        </w:rPr>
        <w:t>199.【答案】</w:t>
      </w:r>
      <w:r>
        <w:rPr>
          <w:rFonts w:ascii="Times New Roman" w:hAnsi="Times New Roman"/>
          <w:sz w:val="21"/>
        </w:rPr>
        <w:t>C</w:t>
      </w:r>
      <w:r>
        <w:rPr>
          <w:sz w:val="21"/>
        </w:rPr>
        <w:t>。解析：指示公文是领导机关对下级机关布置工作，明工</w:t>
      </w:r>
      <w:r>
        <w:rPr>
          <w:sz w:val="21"/>
        </w:rPr>
        <w:t xml:space="preserve">作活动要点及要求、步骤和方法时所使用 </w:t>
      </w:r>
      <w:r>
        <w:rPr>
          <w:sz w:val="21"/>
        </w:rPr>
        <w:t>的一种具有指导原则的下行公文。指示具有较强的指导性、政策性，对某个重要事项、某项工作能否顺利进行起着</w:t>
      </w:r>
      <w:r>
        <w:rPr>
          <w:sz w:val="21"/>
        </w:rPr>
        <w:t xml:space="preserve"> </w:t>
      </w:r>
      <w:r>
        <w:rPr>
          <w:sz w:val="21"/>
        </w:rPr>
        <w:t>决定性作用。指示公文只有国家党政机关才有权力使用，其下级行政机关是没有权力使用的，其他领导机关对下级</w:t>
      </w:r>
      <w:r>
        <w:rPr>
          <w:sz w:val="21"/>
        </w:rPr>
        <w:t xml:space="preserve"> </w:t>
      </w:r>
      <w:r>
        <w:rPr>
          <w:sz w:val="21"/>
        </w:rPr>
        <w:t>机关有所指示可以使用指示性的通知、指示性的批复等文种。故本题选</w:t>
      </w:r>
      <w:r>
        <w:rPr>
          <w:rFonts w:ascii="Times New Roman" w:hAnsi="Times New Roman"/>
          <w:sz w:val="21"/>
        </w:rPr>
        <w:t>C</w:t>
      </w:r>
      <w:r>
        <w:rPr>
          <w:sz w:val="21"/>
        </w:rPr>
        <w:t>。</w:t>
      </w:r>
    </w:p>
    <w:p>
      <w:pPr>
        <w:pStyle w:val="3"/>
        <w:spacing w:before="69" w:line="275" w:lineRule="auto"/>
      </w:pPr>
      <w:r>
        <w:t>200.【答案】</w:t>
      </w:r>
      <w:r>
        <w:rPr>
          <w:rFonts w:ascii="Times New Roman" w:hAnsi="Times New Roman"/>
        </w:rPr>
        <w:t>C</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w:t>
      </w:r>
      <w:r>
        <w:rPr>
          <w:rFonts w:ascii="Times New Roman" w:hAnsi="Times New Roman"/>
        </w:rPr>
        <w:t>B</w:t>
      </w:r>
      <w:r>
        <w:t>两项不选，</w:t>
      </w:r>
      <w:r>
        <w:t xml:space="preserve"> </w:t>
      </w:r>
      <w:r>
        <w:rPr>
          <w:rFonts w:ascii="Times New Roman" w:hAnsi="Times New Roman"/>
        </w:rPr>
        <w:t xml:space="preserve">C </w:t>
      </w:r>
      <w:r>
        <w:t>项当选。根据《党政机关公文处理工作条例》(2012年)第八</w:t>
      </w:r>
      <w:r>
        <w:t>条的规定，</w:t>
      </w:r>
      <w:r>
        <w:t xml:space="preserve"> </w:t>
      </w:r>
      <w:r>
        <w:t>通知，适用于发布、传达要求下级机关执行和有关单位周知或者执行的事项，批转、转发公文；报告，适用</w:t>
      </w:r>
      <w:r>
        <w:t>于向上</w:t>
      </w:r>
      <w:r>
        <w:t xml:space="preserve">  </w:t>
      </w:r>
      <w:r>
        <w:t>级机关汇报工作、反映情况，回复上级机关的询问；请示，适用于向上级机关请求指示、批准。该中学向县教育局</w:t>
      </w:r>
      <w:r>
        <w:t xml:space="preserve">  </w:t>
      </w:r>
      <w:r>
        <w:t>请求拨款，应当使用的文种是请示。</w:t>
      </w:r>
      <w:r>
        <w:t xml:space="preserve"> </w:t>
      </w:r>
      <w:r>
        <w:t>一般来说，请示可用“如无不妥，请批准”“当否，请批复”“以上请示</w:t>
      </w:r>
      <w:r>
        <w:t>如无</w:t>
      </w:r>
      <w:r>
        <w:t xml:space="preserve">  </w:t>
      </w:r>
      <w:r>
        <w:t>不妥，请批复”等作为结语。</w:t>
      </w:r>
    </w:p>
    <w:p>
      <w:pPr>
        <w:pStyle w:val="3"/>
        <w:spacing w:before="82" w:line="219" w:lineRule="auto"/>
      </w:pPr>
      <w:r>
        <w:rPr>
          <w:rFonts w:ascii="Times New Roman" w:hAnsi="Times New Roman"/>
        </w:rPr>
        <w:t>D</w:t>
      </w:r>
      <w:r>
        <w:t>项不选。请示的目的是请求上级机关指示或者批准，应当使用委婉、请求的语气。该项语气过于强硬。故本题选</w:t>
      </w:r>
    </w:p>
    <w:p>
      <w:pPr>
        <w:pStyle w:val="3"/>
        <w:spacing w:before="138" w:line="190" w:lineRule="auto"/>
        <w:rPr>
          <w:sz w:val="21"/>
          <w:szCs w:val="21"/>
        </w:rPr>
      </w:pPr>
      <w:r>
        <w:rPr>
          <w:rFonts w:ascii="Arial" w:hAnsi="Arial"/>
          <w:sz w:val="21"/>
        </w:rPr>
        <w:t>C</w:t>
      </w:r>
      <w:r>
        <w:rPr>
          <w:sz w:val="21"/>
        </w:rPr>
        <w:t>。</w:t>
      </w:r>
    </w:p>
    <w:p>
      <w:pPr>
        <w:pStyle w:val="3"/>
        <w:spacing w:before="10" w:line="279" w:lineRule="auto"/>
        <w:ind w:right="851"/>
      </w:pPr>
      <w:r>
        <w:rPr>
          <w:sz w:val="21"/>
        </w:rPr>
        <w:t>201.【答案】</w:t>
      </w:r>
      <w:r>
        <w:rPr>
          <w:rFonts w:ascii="Times New Roman" w:hAnsi="Times New Roman"/>
          <w:sz w:val="21"/>
        </w:rPr>
        <w:t>D</w:t>
      </w:r>
      <w:r>
        <w:rPr>
          <w:sz w:val="21"/>
        </w:rPr>
        <w:t>。解析：</w:t>
      </w:r>
      <w:r>
        <w:rPr>
          <w:rFonts w:ascii="Times New Roman" w:hAnsi="Times New Roman"/>
          <w:sz w:val="21"/>
        </w:rPr>
        <w:t>A</w:t>
      </w:r>
      <w:r>
        <w:rPr>
          <w:rFonts w:ascii="Times New Roman" w:hAnsi="Times New Roman"/>
          <w:sz w:val="21"/>
        </w:rPr>
        <w:t xml:space="preserve"> </w:t>
      </w:r>
      <w:r>
        <w:rPr>
          <w:sz w:val="21"/>
        </w:rPr>
        <w:t>项不选。“先下手为强”意思是在对手没有准备好的时候首先</w:t>
      </w:r>
      <w:r>
        <w:rPr>
          <w:sz w:val="21"/>
        </w:rPr>
        <w:t>动手，取得主动地</w:t>
      </w:r>
      <w:r>
        <w:rPr>
          <w:sz w:val="21"/>
        </w:rPr>
        <w:t xml:space="preserve"> </w:t>
      </w:r>
      <w:r>
        <w:t>位。其体现的是公文的时效性。</w:t>
      </w:r>
    </w:p>
    <w:p>
      <w:pPr>
        <w:pStyle w:val="3"/>
        <w:spacing w:before="1" w:line="218" w:lineRule="auto"/>
        <w:rPr>
          <w:sz w:val="22"/>
          <w:szCs w:val="22"/>
        </w:rPr>
      </w:pPr>
      <w:r>
        <w:rPr>
          <w:rFonts w:ascii="Times New Roman" w:hAnsi="Times New Roman"/>
          <w:sz w:val="22"/>
        </w:rPr>
        <w:t>B</w:t>
      </w:r>
      <w:r>
        <w:rPr>
          <w:sz w:val="22"/>
        </w:rPr>
        <w:t>项不选。“三下五除二”形容做事干脆利索，现了公文语言的简洁性。</w:t>
      </w:r>
    </w:p>
    <w:p>
      <w:pPr>
        <w:pStyle w:val="1"/>
        <w:spacing w:line="218" w:lineRule="auto"/>
        <w:rPr>
          <w:sz w:val="22"/>
          <w:szCs w:val="22"/>
        </w:rPr>
        <w:sectPr>
          <w:headerReference r:id="rId530" w:type="default"/>
          <w:footerReference r:id="rId531" w:type="default"/>
          <w:pgSz w:w="11900" w:h="16840"/>
          <w:pgMar w:top="1673" w:right="680" w:bottom="1438" w:left="679" w:header="821" w:footer="1206" w:gutter="0"/>
          <w:cols w:space="720" w:num="1"/>
        </w:sectPr>
      </w:pPr>
    </w:p>
    <w:p>
      <w:pPr>
        <w:pStyle w:val="3"/>
        <w:spacing w:before="105" w:line="219" w:lineRule="auto"/>
        <w:rPr>
          <w:sz w:val="21"/>
          <w:szCs w:val="21"/>
        </w:rPr>
      </w:pPr>
      <w:r>
        <w:rPr>
          <w:rFonts w:ascii="Times New Roman" w:hAnsi="Times New Roman"/>
          <w:sz w:val="21"/>
        </w:rPr>
        <w:t>C</w:t>
      </w:r>
      <w:r>
        <w:rPr>
          <w:sz w:val="21"/>
        </w:rPr>
        <w:t>项不选。“太阳下没有新鲜事”体现了日常公务的重复性。</w:t>
      </w:r>
    </w:p>
    <w:p>
      <w:pPr>
        <w:pStyle w:val="3"/>
        <w:spacing w:before="50" w:line="219" w:lineRule="auto"/>
        <w:rPr>
          <w:sz w:val="21"/>
          <w:szCs w:val="21"/>
        </w:rPr>
      </w:pPr>
      <w:r>
        <w:rPr>
          <w:rFonts w:ascii="Times New Roman" w:hAnsi="Times New Roman"/>
          <w:sz w:val="21"/>
        </w:rPr>
        <w:t>D</w:t>
      </w:r>
      <w:r>
        <w:rPr>
          <w:sz w:val="21"/>
        </w:rPr>
        <w:t>项当选。“一语道破真实情况”表明公文要讲出真实情况，体现了公</w:t>
      </w:r>
      <w:r>
        <w:rPr>
          <w:sz w:val="21"/>
        </w:rPr>
        <w:t>文主旨的明确性。</w:t>
      </w:r>
    </w:p>
    <w:p>
      <w:pPr>
        <w:pStyle w:val="3"/>
        <w:spacing w:before="79" w:line="219" w:lineRule="auto"/>
      </w:pPr>
      <w:r>
        <w:t>故本题选</w:t>
      </w:r>
      <w:r>
        <w:rPr>
          <w:rFonts w:ascii="Times New Roman" w:hAnsi="Times New Roman"/>
        </w:rPr>
        <w:t>D</w:t>
      </w:r>
      <w:r>
        <w:t>。</w:t>
      </w:r>
    </w:p>
    <w:p>
      <w:pPr>
        <w:pStyle w:val="3"/>
        <w:spacing w:before="74" w:line="280" w:lineRule="auto"/>
        <w:ind w:right="94"/>
        <w:jc w:val="both"/>
      </w:pPr>
      <w:r>
        <w:t>202.【答案】</w:t>
      </w:r>
      <w:r>
        <w:rPr>
          <w:rFonts w:ascii="Times New Roman" w:hAnsi="Times New Roman"/>
        </w:rPr>
        <w:t>A</w:t>
      </w:r>
      <w:r>
        <w:t>。解析：</w:t>
      </w:r>
      <w:r>
        <w:rPr>
          <w:rFonts w:ascii="Times New Roman" w:hAnsi="Times New Roman"/>
        </w:rPr>
        <w:t>A</w:t>
      </w:r>
      <w:r>
        <w:rPr>
          <w:rFonts w:ascii="Times New Roman" w:hAnsi="Times New Roman"/>
        </w:rPr>
        <w:t xml:space="preserve"> </w:t>
      </w:r>
      <w:r>
        <w:t>项说法错误。《党政机关公文格式》规定，“如需标注紧急程度，</w:t>
      </w:r>
      <w:r>
        <w:t xml:space="preserve"> </w:t>
      </w:r>
      <w:r>
        <w:t>一般用3号黑体字，顶</w:t>
      </w:r>
      <w:r>
        <w:t xml:space="preserve"> </w:t>
      </w:r>
      <w:r>
        <w:t>格编排在版心左上角；如需同时标注份号、密级和保密期限、紧急程度，按照份号、密级和保密期限、紧急程度的</w:t>
      </w:r>
      <w:r>
        <w:t xml:space="preserve"> </w:t>
      </w:r>
      <w:r>
        <w:t>顺序自上而下分行排列”</w:t>
      </w:r>
    </w:p>
    <w:p>
      <w:pPr>
        <w:pStyle w:val="3"/>
        <w:spacing w:before="2" w:line="265" w:lineRule="auto"/>
        <w:jc w:val="both"/>
        <w:rPr>
          <w:sz w:val="22"/>
          <w:szCs w:val="22"/>
        </w:rPr>
      </w:pPr>
      <w:r>
        <w:rPr>
          <w:rFonts w:ascii="Times New Roman" w:hAnsi="Times New Roman"/>
          <w:sz w:val="22"/>
        </w:rPr>
        <w:t>B</w:t>
      </w:r>
      <w:r>
        <w:rPr>
          <w:sz w:val="22"/>
        </w:rPr>
        <w:t>项说法正确。《党政机关公文格式》规定，“本标准</w:t>
      </w:r>
      <w:r>
        <w:rPr>
          <w:sz w:val="22"/>
        </w:rPr>
        <w:t>将版心内的公文格式各要素划分为版头、主体、版记三部分。</w:t>
      </w:r>
      <w:r>
        <w:rPr>
          <w:sz w:val="22"/>
        </w:rPr>
        <w:t xml:space="preserve"> </w:t>
      </w:r>
      <w:r>
        <w:rPr>
          <w:sz w:val="22"/>
        </w:rPr>
        <w:t>公文首页红色分隔线以上的部分称为版头；公文首页红色分隔线(不含)以下、公文末页首条分隔线(不含)</w:t>
      </w:r>
      <w:r>
        <w:rPr>
          <w:sz w:val="22"/>
        </w:rPr>
        <w:t>以上</w:t>
      </w:r>
      <w:r>
        <w:rPr>
          <w:sz w:val="22"/>
        </w:rPr>
        <w:t xml:space="preserve">  </w:t>
      </w:r>
      <w:r>
        <w:rPr>
          <w:sz w:val="22"/>
        </w:rPr>
        <w:t>的部分称为主体；公文末页首条分隔线以下、末条分隔线以上的部分称为版记”。</w:t>
      </w:r>
    </w:p>
    <w:p>
      <w:pPr>
        <w:pStyle w:val="3"/>
        <w:spacing w:before="2" w:line="274" w:lineRule="auto"/>
        <w:ind w:right="4"/>
        <w:jc w:val="both"/>
        <w:rPr>
          <w:sz w:val="21"/>
          <w:szCs w:val="21"/>
        </w:rPr>
      </w:pPr>
      <w:r>
        <w:rPr>
          <w:rFonts w:ascii="Times New Roman" w:hAnsi="Times New Roman"/>
          <w:sz w:val="21"/>
        </w:rPr>
        <w:t>C</w:t>
      </w:r>
      <w:r>
        <w:rPr>
          <w:sz w:val="21"/>
        </w:rPr>
        <w:t>项说法正确。《党政机关公文格式》规定，“本标准规定了党政机关公文通用的纸张要求、排版和印制装订要求、</w:t>
      </w:r>
      <w:r>
        <w:rPr>
          <w:sz w:val="21"/>
        </w:rPr>
        <w:t xml:space="preserve"> </w:t>
      </w:r>
      <w:r>
        <w:rPr>
          <w:sz w:val="21"/>
        </w:rPr>
        <w:t>公文格式各要素的编排规则，并给出了公文的式样”。由此可见，公文在用纸</w:t>
      </w:r>
      <w:r>
        <w:rPr>
          <w:sz w:val="21"/>
        </w:rPr>
        <w:t>、字体、字号、行距等方面有严格的</w:t>
      </w:r>
      <w:r>
        <w:rPr>
          <w:sz w:val="21"/>
        </w:rPr>
        <w:t xml:space="preserve"> </w:t>
      </w:r>
      <w:r>
        <w:rPr>
          <w:sz w:val="21"/>
        </w:rPr>
        <w:t>规定。</w:t>
      </w:r>
    </w:p>
    <w:p>
      <w:pPr>
        <w:pStyle w:val="3"/>
        <w:spacing w:before="13" w:line="256" w:lineRule="auto"/>
        <w:ind w:right="4"/>
        <w:rPr>
          <w:sz w:val="21"/>
          <w:szCs w:val="21"/>
        </w:rPr>
      </w:pPr>
      <w:r>
        <w:rPr>
          <w:rFonts w:ascii="Times New Roman" w:hAnsi="Times New Roman"/>
          <w:sz w:val="21"/>
        </w:rPr>
        <w:t>D</w:t>
      </w:r>
      <w:r>
        <w:rPr>
          <w:sz w:val="21"/>
        </w:rPr>
        <w:t>项说法正确。公文格式是公文的各个组成部分在页面上的具体表现形式，即公文的外观形式，它是公文的权威性、</w:t>
      </w:r>
      <w:r>
        <w:rPr>
          <w:sz w:val="21"/>
        </w:rPr>
        <w:t xml:space="preserve"> </w:t>
      </w:r>
      <w:r>
        <w:rPr>
          <w:sz w:val="21"/>
        </w:rPr>
        <w:t>严肃性和约束力在形式上的体现。</w:t>
      </w:r>
    </w:p>
    <w:p>
      <w:pPr>
        <w:pStyle w:val="3"/>
        <w:spacing w:before="36" w:line="219" w:lineRule="auto"/>
      </w:pPr>
      <w:r>
        <w:t>故本题选</w:t>
      </w:r>
      <w:r>
        <w:rPr>
          <w:rFonts w:ascii="Times New Roman" w:hAnsi="Times New Roman"/>
        </w:rPr>
        <w:t>A</w:t>
      </w:r>
      <w:r>
        <w:t>。</w:t>
      </w:r>
    </w:p>
    <w:p>
      <w:pPr>
        <w:pStyle w:val="3"/>
        <w:spacing w:before="62" w:line="275" w:lineRule="auto"/>
        <w:ind w:right="4"/>
        <w:rPr>
          <w:sz w:val="21"/>
          <w:szCs w:val="21"/>
        </w:rPr>
      </w:pPr>
      <w:r>
        <w:rPr>
          <w:sz w:val="21"/>
        </w:rPr>
        <w:t>203.【答案】</w:t>
      </w:r>
      <w:r>
        <w:rPr>
          <w:rFonts w:ascii="Times New Roman" w:hAnsi="Times New Roman"/>
          <w:sz w:val="21"/>
        </w:rPr>
        <w:t>C</w:t>
      </w:r>
      <w:r>
        <w:rPr>
          <w:sz w:val="21"/>
        </w:rPr>
        <w:t>。解析：</w:t>
      </w:r>
      <w:r>
        <w:rPr>
          <w:rFonts w:ascii="Times New Roman" w:hAnsi="Times New Roman"/>
          <w:sz w:val="21"/>
        </w:rPr>
        <w:t>A</w:t>
      </w:r>
      <w:r>
        <w:rPr>
          <w:rFonts w:ascii="Times New Roman" w:hAnsi="Times New Roman"/>
          <w:sz w:val="21"/>
        </w:rPr>
        <w:t xml:space="preserve"> </w:t>
      </w:r>
      <w:r>
        <w:rPr>
          <w:sz w:val="21"/>
        </w:rPr>
        <w:t>项不选。通报适用于表彰先进、批评错误、传达重要精神和告知重要情况</w:t>
      </w:r>
      <w:r>
        <w:rPr>
          <w:sz w:val="21"/>
        </w:rPr>
        <w:t>。其与题意不符。</w:t>
      </w:r>
      <w:r>
        <w:rPr>
          <w:sz w:val="21"/>
        </w:rPr>
        <w:t xml:space="preserve"> </w:t>
      </w:r>
      <w:r>
        <w:rPr>
          <w:rFonts w:ascii="Times New Roman" w:hAnsi="Times New Roman"/>
          <w:sz w:val="21"/>
        </w:rPr>
        <w:t>B</w:t>
      </w:r>
      <w:r>
        <w:rPr>
          <w:sz w:val="21"/>
        </w:rPr>
        <w:t>项不选。请示适用于向上级机关请求指示、批准。其与题意不符。</w:t>
      </w:r>
    </w:p>
    <w:p>
      <w:pPr>
        <w:pStyle w:val="3"/>
        <w:spacing w:before="15" w:line="277" w:lineRule="auto"/>
        <w:ind w:right="99"/>
      </w:pPr>
      <w:r>
        <w:rPr>
          <w:rFonts w:ascii="Times New Roman" w:hAnsi="Times New Roman"/>
        </w:rPr>
        <w:t>C</w:t>
      </w:r>
      <w:r>
        <w:t>项当选。通知适用于发布、传达要求下级机关执行和有</w:t>
      </w:r>
      <w:r>
        <w:t>关单位周知或者执行的事项，批转、转发公文。通知主要</w:t>
      </w:r>
      <w:r>
        <w:t xml:space="preserve"> </w:t>
      </w:r>
      <w:r>
        <w:t>分为批示性通知、指示性通知告知性通知以及任免性通知等。其中任免性通知用于任免和聘用干部。</w:t>
      </w:r>
    </w:p>
    <w:p>
      <w:pPr>
        <w:pStyle w:val="3"/>
        <w:spacing w:before="1" w:line="275" w:lineRule="auto"/>
        <w:ind w:right="100"/>
        <w:rPr>
          <w:sz w:val="21"/>
          <w:szCs w:val="21"/>
        </w:rPr>
      </w:pPr>
      <w:r>
        <w:rPr>
          <w:rFonts w:ascii="Times New Roman" w:hAnsi="Times New Roman"/>
          <w:sz w:val="21"/>
        </w:rPr>
        <w:t>D</w:t>
      </w:r>
      <w:r>
        <w:rPr>
          <w:sz w:val="21"/>
        </w:rPr>
        <w:t>项不选。指示是领导机关对下级机关布置工作，提出开展工作的原则和要求。指示不属于我国现行的《党政机关</w:t>
      </w:r>
      <w:r>
        <w:rPr>
          <w:sz w:val="21"/>
        </w:rPr>
        <w:t xml:space="preserve"> </w:t>
      </w:r>
      <w:r>
        <w:rPr>
          <w:sz w:val="21"/>
        </w:rPr>
        <w:t>公文处理工作条例》规定的公文文种。</w:t>
      </w:r>
    </w:p>
    <w:p>
      <w:pPr>
        <w:pStyle w:val="3"/>
        <w:spacing w:before="3" w:line="219" w:lineRule="auto"/>
        <w:rPr>
          <w:sz w:val="21"/>
          <w:szCs w:val="21"/>
        </w:rPr>
      </w:pPr>
      <w:r>
        <w:rPr>
          <w:sz w:val="21"/>
        </w:rPr>
        <w:t>故本题选</w:t>
      </w:r>
      <w:r>
        <w:rPr>
          <w:rFonts w:ascii="Times New Roman" w:hAnsi="Times New Roman"/>
          <w:sz w:val="21"/>
        </w:rPr>
        <w:t>C</w:t>
      </w:r>
      <w:r>
        <w:rPr>
          <w:sz w:val="21"/>
        </w:rPr>
        <w:t>。</w:t>
      </w:r>
    </w:p>
    <w:p>
      <w:pPr>
        <w:pStyle w:val="3"/>
        <w:spacing w:before="60" w:line="255" w:lineRule="auto"/>
        <w:ind w:right="68"/>
        <w:rPr>
          <w:sz w:val="21"/>
          <w:szCs w:val="21"/>
        </w:rPr>
      </w:pPr>
      <w:r>
        <w:rPr>
          <w:sz w:val="21"/>
        </w:rPr>
        <w:t>204.【答案】</w:t>
      </w:r>
      <w:r>
        <w:rPr>
          <w:rFonts w:ascii="Times New Roman" w:hAnsi="Times New Roman"/>
          <w:sz w:val="21"/>
        </w:rPr>
        <w:t>D</w:t>
      </w:r>
      <w:r>
        <w:rPr>
          <w:sz w:val="21"/>
        </w:rPr>
        <w:t>。解析：《党政机关公文处理工作条</w:t>
      </w:r>
      <w:r>
        <w:rPr>
          <w:sz w:val="21"/>
        </w:rPr>
        <w:t>例》(2012年)第九条规定，“标题。由发文机关名称、事由</w:t>
      </w:r>
      <w:r>
        <w:rPr>
          <w:sz w:val="21"/>
        </w:rPr>
        <w:t xml:space="preserve"> 和文种组成”。公文标题的基本要素是发文机关名称、事由和公文种类，它表明了文件的</w:t>
      </w:r>
      <w:r>
        <w:rPr>
          <w:sz w:val="21"/>
        </w:rPr>
        <w:t>来源、主要内容及其性质</w:t>
      </w:r>
      <w:r>
        <w:rPr>
          <w:sz w:val="21"/>
        </w:rPr>
        <w:t xml:space="preserve"> </w:t>
      </w:r>
      <w:r>
        <w:rPr>
          <w:sz w:val="21"/>
        </w:rPr>
        <w:t>使用。故本题选</w:t>
      </w:r>
      <w:r>
        <w:rPr>
          <w:rFonts w:ascii="Times New Roman" w:hAnsi="Times New Roman"/>
          <w:sz w:val="21"/>
        </w:rPr>
        <w:t>D</w:t>
      </w:r>
      <w:r>
        <w:rPr>
          <w:sz w:val="21"/>
        </w:rPr>
        <w:t>。</w:t>
      </w:r>
    </w:p>
    <w:p>
      <w:pPr>
        <w:pStyle w:val="3"/>
        <w:spacing w:before="71" w:line="270" w:lineRule="auto"/>
        <w:ind w:right="100"/>
      </w:pPr>
      <w:r>
        <w:t>205.【答案】</w:t>
      </w:r>
      <w:r>
        <w:rPr>
          <w:rFonts w:ascii="Times New Roman" w:hAnsi="Times New Roman"/>
        </w:rPr>
        <w:t>C</w:t>
      </w:r>
      <w:r>
        <w:rPr>
          <w:rFonts w:ascii="Times New Roman" w:hAnsi="Times New Roman"/>
        </w:rPr>
        <w:t xml:space="preserve"> </w:t>
      </w:r>
      <w:r>
        <w:t>。解析：法定公文的撰稿者是具体写作公文的</w:t>
      </w:r>
      <w:r>
        <w:t>人；作者是指依据宪法和其他有关法律章程、规定成</w:t>
      </w:r>
      <w:r>
        <w:t xml:space="preserve"> </w:t>
      </w:r>
      <w:r>
        <w:t>立的并能以自己的名义行使法定的权力和担负一定的职能义务的机关、组织或代表某个团体</w:t>
      </w:r>
      <w:r>
        <w:t>以及个人，是公文文末</w:t>
      </w:r>
      <w:r>
        <w:t xml:space="preserve"> </w:t>
      </w:r>
      <w:r>
        <w:t>印章上所标定的机关。不能把法定公文的撰稿者理解为</w:t>
      </w:r>
      <w:r>
        <w:t>作者，两者不是同一个概念。故本题选</w:t>
      </w:r>
      <w:r>
        <w:rPr>
          <w:rFonts w:ascii="Times New Roman" w:hAnsi="Times New Roman"/>
        </w:rPr>
        <w:t>C</w:t>
      </w:r>
      <w:r>
        <w:t>。</w:t>
      </w:r>
    </w:p>
    <w:p>
      <w:pPr>
        <w:pStyle w:val="3"/>
        <w:spacing w:before="72" w:line="258" w:lineRule="auto"/>
        <w:ind w:right="102"/>
      </w:pPr>
      <w:r>
        <w:t>206.【答案】</w:t>
      </w:r>
      <w:r>
        <w:rPr>
          <w:rFonts w:ascii="Times New Roman" w:hAnsi="Times New Roman"/>
        </w:rPr>
        <w:t>C</w:t>
      </w:r>
      <w:r>
        <w:rPr>
          <w:rFonts w:ascii="Times New Roman" w:hAnsi="Times New Roman"/>
        </w:rPr>
        <w:t xml:space="preserve"> </w:t>
      </w:r>
      <w:r>
        <w:t>。解析：</w:t>
      </w:r>
      <w:r>
        <w:rPr>
          <w:rFonts w:ascii="Times New Roman" w:hAnsi="Times New Roman"/>
        </w:rPr>
        <w:t>A</w:t>
      </w:r>
      <w:r>
        <w:t>项不选。通知，适用于发布、传达要求下级</w:t>
      </w:r>
      <w:r>
        <w:t>机关执行和有关单位周知成者执行的事项、批</w:t>
      </w:r>
      <w:r>
        <w:t xml:space="preserve"> </w:t>
      </w:r>
      <w:r>
        <w:t>转、转发公文。其与题意不符。</w:t>
      </w:r>
    </w:p>
    <w:p>
      <w:pPr>
        <w:pStyle w:val="3"/>
        <w:spacing w:before="51" w:line="218" w:lineRule="auto"/>
        <w:rPr>
          <w:sz w:val="21"/>
          <w:szCs w:val="21"/>
        </w:rPr>
      </w:pPr>
      <w:r>
        <w:rPr>
          <w:rFonts w:ascii="Times New Roman" w:hAnsi="Times New Roman"/>
          <w:sz w:val="21"/>
        </w:rPr>
        <w:t>B</w:t>
      </w:r>
      <w:r>
        <w:rPr>
          <w:sz w:val="21"/>
        </w:rPr>
        <w:t>项不选。通告，适用于在一定范围内公布应当遵守或者周知的事项。其与题意不符。</w:t>
      </w:r>
    </w:p>
    <w:p>
      <w:pPr>
        <w:pStyle w:val="3"/>
        <w:spacing w:before="71" w:line="287" w:lineRule="auto"/>
        <w:ind w:right="129"/>
      </w:pPr>
      <w:r>
        <w:rPr>
          <w:rFonts w:ascii="Times New Roman" w:hAnsi="Times New Roman"/>
        </w:rPr>
        <w:t>C</w:t>
      </w:r>
      <w:r>
        <w:t>项当选。通报，适用于表彰先进、批评错误、传达重要精神和告知重要情况。通报情况使用的公文文</w:t>
      </w:r>
      <w:r>
        <w:t>种是通报。</w:t>
      </w:r>
      <w:r>
        <w:t xml:space="preserve"> </w:t>
      </w:r>
      <w:r>
        <w:rPr>
          <w:rFonts w:ascii="Times New Roman" w:hAnsi="Times New Roman"/>
        </w:rPr>
        <w:t>D</w:t>
      </w:r>
      <w:r>
        <w:rPr>
          <w:rFonts w:ascii="Times New Roman" w:hAnsi="Times New Roman"/>
        </w:rPr>
        <w:t xml:space="preserve"> </w:t>
      </w:r>
      <w:r>
        <w:t>项不选。情况报告是指向上级机关反映某种临时性情况、事故</w:t>
      </w:r>
      <w:r>
        <w:t>的报告。其与题意不符。</w:t>
      </w:r>
    </w:p>
    <w:p>
      <w:pPr>
        <w:pStyle w:val="3"/>
        <w:spacing w:before="1" w:line="218" w:lineRule="auto"/>
      </w:pPr>
      <w:r>
        <w:t>故本题选</w:t>
      </w:r>
      <w:r>
        <w:rPr>
          <w:rFonts w:ascii="Times New Roman" w:hAnsi="Times New Roman"/>
        </w:rPr>
        <w:t>C</w:t>
      </w:r>
      <w:r>
        <w:t>。</w:t>
      </w:r>
    </w:p>
    <w:p>
      <w:pPr>
        <w:pStyle w:val="3"/>
        <w:spacing w:before="73" w:line="250" w:lineRule="auto"/>
        <w:ind w:right="91"/>
        <w:rPr>
          <w:sz w:val="21"/>
          <w:szCs w:val="21"/>
        </w:rPr>
      </w:pPr>
      <w:r>
        <w:rPr>
          <w:sz w:val="21"/>
        </w:rPr>
        <w:t>207.【答案】</w:t>
      </w:r>
      <w:r>
        <w:rPr>
          <w:rFonts w:ascii="Times New Roman" w:hAnsi="Times New Roman"/>
          <w:sz w:val="21"/>
        </w:rPr>
        <w:t>A</w:t>
      </w:r>
      <w:r>
        <w:rPr>
          <w:sz w:val="21"/>
        </w:rPr>
        <w:t>。解析：</w:t>
      </w:r>
      <w:r>
        <w:rPr>
          <w:rFonts w:ascii="Times New Roman" w:hAnsi="Times New Roman"/>
          <w:sz w:val="21"/>
        </w:rPr>
        <w:t>A</w:t>
      </w:r>
      <w:r>
        <w:rPr>
          <w:sz w:val="21"/>
        </w:rPr>
        <w:t>项当选。抄本，亦称副本，是指再现公文正</w:t>
      </w:r>
      <w:r>
        <w:rPr>
          <w:sz w:val="21"/>
        </w:rPr>
        <w:t>本内容及全部或部分外形特征的公文复制本或</w:t>
      </w:r>
      <w:r>
        <w:rPr>
          <w:sz w:val="21"/>
        </w:rPr>
        <w:t xml:space="preserve"> </w:t>
      </w:r>
      <w:r>
        <w:rPr>
          <w:sz w:val="21"/>
        </w:rPr>
        <w:t>正本的复份。其中，公文复制本不具备正式公文的法定效用。</w:t>
      </w:r>
    </w:p>
    <w:p>
      <w:pPr>
        <w:pStyle w:val="3"/>
        <w:spacing w:before="73" w:line="252" w:lineRule="auto"/>
        <w:ind w:right="97"/>
        <w:rPr>
          <w:sz w:val="21"/>
          <w:szCs w:val="21"/>
        </w:rPr>
      </w:pP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三项不选。正本是指根据定稿按正规格式印刷的供向外发出用的正式文本。正本具有法定效用，格式规范</w:t>
      </w:r>
      <w:r>
        <w:rPr>
          <w:sz w:val="21"/>
        </w:rPr>
        <w:t xml:space="preserve"> </w:t>
      </w:r>
      <w:r>
        <w:rPr>
          <w:sz w:val="21"/>
        </w:rPr>
        <w:t>并具备各种生效标志。修订本、试行本、暂行本都是规范性公文正本的特殊形式。修订本是已发布生效的公文，经</w:t>
      </w:r>
      <w:r>
        <w:rPr>
          <w:sz w:val="21"/>
        </w:rPr>
        <w:t xml:space="preserve"> </w:t>
      </w:r>
      <w:r>
        <w:rPr>
          <w:sz w:val="21"/>
        </w:rPr>
        <w:t>实践检验重新予以修正补充后再发布的文本。试行本即试验推行本，在规定的试验推</w:t>
      </w:r>
      <w:r>
        <w:rPr>
          <w:sz w:val="21"/>
        </w:rPr>
        <w:t>行期间具有正式公文的法定效</w:t>
      </w:r>
      <w:r>
        <w:rPr>
          <w:sz w:val="21"/>
        </w:rPr>
        <w:t xml:space="preserve"> </w:t>
      </w:r>
      <w:r>
        <w:rPr>
          <w:sz w:val="21"/>
        </w:rPr>
        <w:t>用。暂行本即暂时推行本，在规定的暂行期间具有正</w:t>
      </w:r>
      <w:r>
        <w:rPr>
          <w:sz w:val="21"/>
        </w:rPr>
        <w:t>式公文的法定效用。</w:t>
      </w:r>
    </w:p>
    <w:p>
      <w:pPr>
        <w:pStyle w:val="3"/>
        <w:spacing w:before="101" w:line="219" w:lineRule="auto"/>
      </w:pPr>
      <w:r>
        <w:t>故本题选</w:t>
      </w:r>
      <w:r>
        <w:rPr>
          <w:rFonts w:ascii="Times New Roman" w:hAnsi="Times New Roman"/>
        </w:rPr>
        <w:t>A</w:t>
      </w:r>
      <w:r>
        <w:t>。</w:t>
      </w:r>
    </w:p>
    <w:p>
      <w:pPr>
        <w:pStyle w:val="3"/>
        <w:spacing w:before="83" w:line="279" w:lineRule="auto"/>
        <w:ind w:right="100"/>
      </w:pPr>
      <w:r>
        <w:t>208.【答案】</w:t>
      </w:r>
      <w:r>
        <w:rPr>
          <w:rFonts w:ascii="Times New Roman" w:hAnsi="Times New Roman"/>
        </w:rPr>
        <w:t>D</w:t>
      </w:r>
      <w:r>
        <w:t>。解析：按内容和功用的不同，通知可分为批示性通知、指示性通知、告知性通知</w:t>
      </w:r>
      <w:r>
        <w:t>、任免性通知等</w:t>
      </w:r>
      <w:r>
        <w:t xml:space="preserve"> 几种。</w:t>
      </w:r>
    </w:p>
    <w:p>
      <w:pPr>
        <w:pStyle w:val="1"/>
        <w:spacing w:line="279" w:lineRule="auto"/>
        <w:sectPr>
          <w:headerReference r:id="rId532" w:type="default"/>
          <w:footerReference r:id="rId533" w:type="default"/>
          <w:pgSz w:w="11900" w:h="16840"/>
          <w:pgMar w:top="1673" w:right="660" w:bottom="1438" w:left="679" w:header="821" w:footer="1206" w:gutter="0"/>
          <w:cols w:space="720" w:num="1"/>
        </w:sectPr>
      </w:pPr>
    </w:p>
    <w:p>
      <w:pPr>
        <w:pStyle w:val="3"/>
        <w:spacing w:before="103" w:line="288" w:lineRule="auto"/>
        <w:ind w:right="97"/>
      </w:pPr>
      <w:r>
        <w:rPr>
          <w:rFonts w:ascii="Times New Roman" w:hAnsi="Times New Roman"/>
        </w:rPr>
        <w:t>A</w:t>
      </w:r>
      <w:r>
        <w:t>项不选。批转性通知，是上级机关批转下级机关来文时使用的一种通知。批转性通知批转的内容，可以是机关公</w:t>
      </w:r>
      <w:r>
        <w:t xml:space="preserve"> </w:t>
      </w:r>
      <w:r>
        <w:t>文，也可以是规章、规划、方案等。</w:t>
      </w:r>
    </w:p>
    <w:p>
      <w:pPr>
        <w:pStyle w:val="3"/>
        <w:spacing w:before="17" w:line="272" w:lineRule="auto"/>
        <w:ind w:right="99"/>
      </w:pPr>
      <w:r>
        <w:rPr>
          <w:rFonts w:ascii="Times New Roman" w:hAnsi="Times New Roman"/>
        </w:rPr>
        <w:t>B</w:t>
      </w:r>
      <w:r>
        <w:t>项不选。批示性通知，是指上级机关就某项工作对下级机关有所指示和安排，要求下级机关办理或共同执行时使</w:t>
      </w:r>
      <w:r>
        <w:t xml:space="preserve"> </w:t>
      </w:r>
      <w:r>
        <w:t>用的通知。</w:t>
      </w:r>
    </w:p>
    <w:p>
      <w:pPr>
        <w:pStyle w:val="3"/>
        <w:spacing w:before="1" w:line="280" w:lineRule="auto"/>
        <w:ind w:right="98"/>
        <w:rPr>
          <w:sz w:val="21"/>
          <w:szCs w:val="21"/>
        </w:rPr>
      </w:pPr>
      <w:r>
        <w:rPr>
          <w:rFonts w:ascii="Times New Roman" w:hAnsi="Times New Roman"/>
          <w:sz w:val="21"/>
        </w:rPr>
        <w:t>C</w:t>
      </w:r>
      <w:r>
        <w:rPr>
          <w:sz w:val="21"/>
        </w:rPr>
        <w:t>项不选。指示性通知，是上级机关对下级机</w:t>
      </w:r>
      <w:r>
        <w:rPr>
          <w:sz w:val="21"/>
        </w:rPr>
        <w:t xml:space="preserve">关的工作进行部署、指示与指导的一种公文。这类通知的内容只是传 </w:t>
      </w:r>
      <w:r>
        <w:rPr>
          <w:sz w:val="21"/>
        </w:rPr>
        <w:t>达某项具体指示，一般要求说明工作背景、工</w:t>
      </w:r>
      <w:r>
        <w:rPr>
          <w:sz w:val="21"/>
        </w:rPr>
        <w:t>作内容与工作要求。</w:t>
      </w:r>
    </w:p>
    <w:p>
      <w:pPr>
        <w:pStyle w:val="3"/>
        <w:spacing w:before="1" w:line="290" w:lineRule="auto"/>
        <w:ind w:right="9"/>
      </w:pPr>
      <w:r>
        <w:rPr>
          <w:rFonts w:ascii="Times New Roman" w:hAnsi="Times New Roman"/>
        </w:rPr>
        <w:t>D</w:t>
      </w:r>
      <w:r>
        <w:t>项当选。告知性通知，在传达和告知需要下级机关、平行机关或不相隶属机关知道</w:t>
      </w:r>
      <w:r>
        <w:t>或者办理的事项时用这类通知，</w:t>
      </w:r>
      <w:r>
        <w:t xml:space="preserve"> </w:t>
      </w:r>
      <w:r>
        <w:t>不具有强制性。</w:t>
      </w:r>
    </w:p>
    <w:p>
      <w:pPr>
        <w:pStyle w:val="3"/>
        <w:spacing w:line="219" w:lineRule="auto"/>
      </w:pPr>
      <w:r>
        <w:t>故本题选</w:t>
      </w:r>
      <w:r>
        <w:rPr>
          <w:rFonts w:ascii="Times New Roman" w:hAnsi="Times New Roman"/>
        </w:rPr>
        <w:t>D</w:t>
      </w:r>
      <w:r>
        <w:t>。</w:t>
      </w:r>
    </w:p>
    <w:p>
      <w:pPr>
        <w:pStyle w:val="3"/>
        <w:spacing w:before="73" w:line="219" w:lineRule="auto"/>
      </w:pPr>
      <w:r>
        <w:t>209.【答案】</w:t>
      </w:r>
      <w:r>
        <w:rPr>
          <w:rFonts w:ascii="Times New Roman" w:hAnsi="Times New Roman"/>
        </w:rPr>
        <w:t>D</w:t>
      </w:r>
      <w:r>
        <w:t>。解析：需清退的文件包括1、绝密文件；2、仅供征求意见或审阅的文件；3、被明令撤销的公文；</w:t>
      </w:r>
    </w:p>
    <w:p>
      <w:pPr>
        <w:pStyle w:val="3"/>
        <w:spacing w:before="64" w:line="250" w:lineRule="auto"/>
        <w:ind w:right="101"/>
        <w:rPr>
          <w:sz w:val="21"/>
          <w:szCs w:val="21"/>
        </w:rPr>
      </w:pPr>
      <w:r>
        <w:rPr>
          <w:rFonts w:ascii="Times New Roman" w:hAnsi="Times New Roman"/>
          <w:sz w:val="21"/>
        </w:rPr>
        <w:t>4</w:t>
      </w:r>
      <w:r>
        <w:rPr>
          <w:sz w:val="21"/>
        </w:rPr>
        <w:t xml:space="preserve">、有重大错误的公文；5、未经本人审阅的领导人讲话稿；6、其他由发文机关指定清退的公文；不需清退的文件 </w:t>
      </w:r>
      <w:r>
        <w:rPr>
          <w:sz w:val="21"/>
        </w:rPr>
        <w:t>包括群众文件、过时的文件、仅供领导传阅</w:t>
      </w:r>
      <w:r>
        <w:rPr>
          <w:sz w:val="21"/>
        </w:rPr>
        <w:t>或审阅的文件。故本题选</w:t>
      </w:r>
      <w:r>
        <w:rPr>
          <w:sz w:val="21"/>
        </w:rPr>
        <w:t xml:space="preserve"> </w:t>
      </w:r>
      <w:r>
        <w:rPr>
          <w:rFonts w:ascii="Times New Roman" w:hAnsi="Times New Roman"/>
          <w:sz w:val="21"/>
        </w:rPr>
        <w:t>D</w:t>
      </w:r>
      <w:r>
        <w:rPr>
          <w:sz w:val="21"/>
        </w:rPr>
        <w:t>。</w:t>
      </w:r>
    </w:p>
    <w:p>
      <w:pPr>
        <w:pStyle w:val="3"/>
        <w:spacing w:before="52" w:line="219" w:lineRule="auto"/>
        <w:rPr>
          <w:sz w:val="22"/>
          <w:szCs w:val="22"/>
        </w:rPr>
      </w:pPr>
      <w:r>
        <w:rPr>
          <w:sz w:val="22"/>
        </w:rPr>
        <w:t>210.【答案】</w:t>
      </w:r>
      <w:r>
        <w:rPr>
          <w:rFonts w:ascii="Times New Roman" w:hAnsi="Times New Roman"/>
          <w:sz w:val="22"/>
        </w:rPr>
        <w:t>A</w:t>
      </w:r>
      <w:r>
        <w:rPr>
          <w:sz w:val="22"/>
        </w:rPr>
        <w:t>。解析：按照性质划分，可分为公函和便函。</w:t>
      </w:r>
    </w:p>
    <w:p>
      <w:pPr>
        <w:pStyle w:val="3"/>
        <w:spacing w:before="38" w:line="219" w:lineRule="auto"/>
        <w:ind w:left="120"/>
        <w:rPr>
          <w:sz w:val="22"/>
          <w:szCs w:val="22"/>
        </w:rPr>
      </w:pPr>
      <w:r>
        <w:rPr>
          <w:sz w:val="22"/>
        </w:rPr>
        <w:t>(1)公函，用于机关单位正式的公务活动往来的函。</w:t>
      </w:r>
    </w:p>
    <w:p>
      <w:pPr>
        <w:pStyle w:val="3"/>
        <w:spacing w:before="79" w:line="241" w:lineRule="auto"/>
        <w:ind w:right="70" w:firstLine="120"/>
        <w:rPr>
          <w:sz w:val="21"/>
          <w:szCs w:val="21"/>
        </w:rPr>
      </w:pPr>
      <w:r>
        <w:rPr>
          <w:sz w:val="21"/>
        </w:rPr>
        <w:t>(2)便函，用于日常事务性工作的处理的函。便函</w:t>
      </w:r>
      <w:r>
        <w:rPr>
          <w:sz w:val="21"/>
        </w:rPr>
        <w:t>不属于正式公文，没有公文格式要求，甚至可以不用标题和发</w:t>
      </w:r>
      <w:r>
        <w:rPr>
          <w:sz w:val="21"/>
        </w:rPr>
        <w:t xml:space="preserve"> </w:t>
      </w:r>
      <w:r>
        <w:rPr>
          <w:sz w:val="21"/>
        </w:rPr>
        <w:t>文字号，只需注明机关单位名称和成文日期并加盖公章即可。</w:t>
      </w:r>
    </w:p>
    <w:p>
      <w:pPr>
        <w:pStyle w:val="3"/>
        <w:spacing w:before="53" w:line="219" w:lineRule="auto"/>
        <w:rPr>
          <w:sz w:val="21"/>
          <w:szCs w:val="21"/>
        </w:rPr>
      </w:pPr>
      <w:r>
        <w:rPr>
          <w:sz w:val="21"/>
        </w:rPr>
        <w:t>按照内容和用途划分，可分为商洽函、询问答复函和求批审批函。</w:t>
      </w:r>
    </w:p>
    <w:p>
      <w:pPr>
        <w:pStyle w:val="3"/>
        <w:spacing w:before="89" w:line="219" w:lineRule="auto"/>
        <w:ind w:left="120"/>
      </w:pPr>
      <w:r>
        <w:t>(1)商洽函，用于不相隶属机关之间商谈人事调动、联系参观学习、邀请讲学或指导业务等事宜。</w:t>
      </w:r>
    </w:p>
    <w:p>
      <w:pPr>
        <w:pStyle w:val="3"/>
        <w:spacing w:before="73" w:line="242" w:lineRule="auto"/>
        <w:ind w:right="66" w:firstLine="120"/>
        <w:rPr>
          <w:sz w:val="21"/>
          <w:szCs w:val="21"/>
        </w:rPr>
      </w:pPr>
      <w:r>
        <w:rPr>
          <w:sz w:val="21"/>
        </w:rPr>
        <w:t>(2)询问答复函，用于对处理公务中不明确的问题提出咨询</w:t>
      </w:r>
      <w:r>
        <w:rPr>
          <w:sz w:val="21"/>
        </w:rPr>
        <w:t>和给予答复，没有固定的行文方向，有无隶属关系均</w:t>
      </w:r>
      <w:r>
        <w:rPr>
          <w:sz w:val="21"/>
        </w:rPr>
        <w:t xml:space="preserve"> </w:t>
      </w:r>
      <w:r>
        <w:rPr>
          <w:sz w:val="21"/>
        </w:rPr>
        <w:t>可使用。</w:t>
      </w:r>
    </w:p>
    <w:p>
      <w:pPr>
        <w:pStyle w:val="3"/>
        <w:spacing w:before="80" w:line="252" w:lineRule="auto"/>
        <w:ind w:right="1430" w:firstLine="120"/>
      </w:pPr>
      <w:r>
        <w:t>(3)求批审批函，用于向无隶属关系的主管部门提出请求批准的事项或者主管部门答复审批事项。</w:t>
      </w:r>
      <w:r>
        <w:t xml:space="preserve"> </w:t>
      </w:r>
      <w:r>
        <w:t>故本题选</w:t>
      </w:r>
      <w:r>
        <w:t xml:space="preserve"> </w:t>
      </w:r>
      <w:r>
        <w:rPr>
          <w:rFonts w:ascii="Times New Roman" w:hAnsi="Times New Roman"/>
        </w:rPr>
        <w:t>A</w:t>
      </w:r>
      <w:r>
        <w:t>。</w:t>
      </w:r>
    </w:p>
    <w:p>
      <w:pPr>
        <w:pStyle w:val="3"/>
        <w:spacing w:before="44" w:line="219" w:lineRule="auto"/>
        <w:rPr>
          <w:sz w:val="22"/>
          <w:szCs w:val="22"/>
        </w:rPr>
      </w:pPr>
      <w:r>
        <w:rPr>
          <w:sz w:val="22"/>
        </w:rPr>
        <w:t>211.【答案】</w:t>
      </w:r>
      <w:r>
        <w:rPr>
          <w:rFonts w:ascii="Times New Roman" w:hAnsi="Times New Roman"/>
          <w:sz w:val="22"/>
        </w:rPr>
        <w:t>D</w:t>
      </w:r>
      <w:r>
        <w:rPr>
          <w:sz w:val="22"/>
        </w:rPr>
        <w:t>。解析：按内容的不同，公报主要有刊物公报、会议公报、统计公报、联合公报等类型。</w:t>
      </w:r>
    </w:p>
    <w:p>
      <w:pPr>
        <w:pStyle w:val="3"/>
        <w:spacing w:before="86" w:line="278" w:lineRule="auto"/>
        <w:ind w:right="71"/>
      </w:pPr>
      <w:r>
        <w:rPr>
          <w:rFonts w:ascii="Times New Roman" w:hAnsi="Times New Roman"/>
        </w:rPr>
        <w:t>A</w:t>
      </w:r>
      <w:r>
        <w:t>项不选。刊物公报属于正式的出版刊物，是其他公文的载体，主要登载</w:t>
      </w:r>
      <w:r>
        <w:t>相关的通知、通告、决定、决议报告、人</w:t>
      </w:r>
      <w:r>
        <w:t xml:space="preserve"> </w:t>
      </w:r>
      <w:r>
        <w:t>事任免等。</w:t>
      </w:r>
    </w:p>
    <w:p>
      <w:pPr>
        <w:pStyle w:val="3"/>
        <w:spacing w:before="1" w:line="274" w:lineRule="auto"/>
        <w:ind w:right="99"/>
        <w:rPr>
          <w:sz w:val="21"/>
          <w:szCs w:val="21"/>
        </w:rPr>
      </w:pPr>
      <w:r>
        <w:rPr>
          <w:rFonts w:ascii="Times New Roman" w:hAnsi="Times New Roman"/>
          <w:sz w:val="21"/>
        </w:rPr>
        <w:t>B</w:t>
      </w:r>
      <w:r>
        <w:rPr>
          <w:sz w:val="21"/>
        </w:rPr>
        <w:t>项不选。会议公报是主要用来报道重要会</w:t>
      </w:r>
      <w:r>
        <w:rPr>
          <w:sz w:val="21"/>
        </w:rPr>
        <w:t xml:space="preserve">议或会谈的决定和情报的公报，如《中共中央纪律检查委员会第三次全 </w:t>
      </w:r>
      <w:r>
        <w:rPr>
          <w:sz w:val="21"/>
        </w:rPr>
        <w:t>体会议公报》。</w:t>
      </w:r>
    </w:p>
    <w:p>
      <w:pPr>
        <w:pStyle w:val="3"/>
        <w:spacing w:before="6" w:line="219" w:lineRule="auto"/>
        <w:rPr>
          <w:sz w:val="21"/>
          <w:szCs w:val="21"/>
        </w:rPr>
      </w:pPr>
      <w:r>
        <w:rPr>
          <w:rFonts w:ascii="Times New Roman" w:hAnsi="Times New Roman"/>
          <w:sz w:val="21"/>
        </w:rPr>
        <w:t>C</w:t>
      </w:r>
      <w:r>
        <w:rPr>
          <w:sz w:val="21"/>
        </w:rPr>
        <w:t>项不选。统计公报是公开发布重大事件或重</w:t>
      </w:r>
      <w:r>
        <w:rPr>
          <w:sz w:val="21"/>
        </w:rPr>
        <w:t>要决定事项统计数据的报道性公报。</w:t>
      </w:r>
    </w:p>
    <w:p>
      <w:pPr>
        <w:pStyle w:val="3"/>
        <w:spacing w:before="70" w:line="288" w:lineRule="auto"/>
        <w:ind w:right="70"/>
      </w:pPr>
      <w:r>
        <w:rPr>
          <w:rFonts w:ascii="Times New Roman" w:hAnsi="Times New Roman"/>
        </w:rPr>
        <w:t>D</w:t>
      </w:r>
      <w:r>
        <w:t>项当选。联合公报是政党之间、国家之间、政府之间就某些重大事项或问</w:t>
      </w:r>
      <w:r>
        <w:t>题经过会谈、协商取得一致意见或达成</w:t>
      </w:r>
      <w:r>
        <w:t xml:space="preserve"> </w:t>
      </w:r>
      <w:r>
        <w:t>谅解后，双方联合签署发布的文件。《二十国集团领导人××峰会公报》就是国家之间联合签署发布的文件，属于</w:t>
      </w:r>
      <w:r>
        <w:t xml:space="preserve"> </w:t>
      </w:r>
      <w:r>
        <w:t>联合公报。</w:t>
      </w:r>
    </w:p>
    <w:p>
      <w:pPr>
        <w:pStyle w:val="3"/>
        <w:spacing w:before="4" w:line="219" w:lineRule="auto"/>
      </w:pPr>
      <w:r>
        <w:t>故本题选</w:t>
      </w:r>
      <w:r>
        <w:rPr>
          <w:rFonts w:ascii="Times New Roman" w:hAnsi="Times New Roman"/>
        </w:rPr>
        <w:t>D</w:t>
      </w:r>
      <w:r>
        <w:t>。</w:t>
      </w:r>
    </w:p>
    <w:p>
      <w:pPr>
        <w:pStyle w:val="3"/>
        <w:spacing w:before="64" w:line="265" w:lineRule="auto"/>
        <w:ind w:right="81"/>
        <w:rPr>
          <w:sz w:val="22"/>
          <w:szCs w:val="22"/>
        </w:rPr>
      </w:pPr>
      <w:r>
        <w:rPr>
          <w:sz w:val="21"/>
        </w:rPr>
        <w:t>212.【答案】</w:t>
      </w:r>
      <w:r>
        <w:rPr>
          <w:rFonts w:ascii="Times New Roman" w:hAnsi="Times New Roman"/>
          <w:sz w:val="21"/>
        </w:rPr>
        <w:t>B</w:t>
      </w:r>
      <w:r>
        <w:rPr>
          <w:sz w:val="21"/>
        </w:rPr>
        <w:t>。解析：</w:t>
      </w:r>
      <w:r>
        <w:rPr>
          <w:rFonts w:ascii="Times New Roman" w:hAnsi="Times New Roman"/>
          <w:sz w:val="21"/>
        </w:rPr>
        <w:t>A</w:t>
      </w:r>
      <w:r>
        <w:rPr>
          <w:sz w:val="21"/>
        </w:rPr>
        <w:t>、</w:t>
      </w:r>
      <w:r>
        <w:rPr>
          <w:rFonts w:ascii="Times New Roman" w:hAnsi="Times New Roman"/>
          <w:sz w:val="21"/>
        </w:rPr>
        <w:t>C</w:t>
      </w:r>
      <w:r>
        <w:rPr>
          <w:sz w:val="21"/>
        </w:rPr>
        <w:t>两项不选。这两项均属于第二人称常用语。公文中第二人称主要有你、你局、贵公司</w:t>
      </w:r>
      <w:r>
        <w:rPr>
          <w:sz w:val="21"/>
        </w:rPr>
        <w:t xml:space="preserve"> </w:t>
      </w:r>
      <w:r>
        <w:rPr>
          <w:sz w:val="22"/>
        </w:rPr>
        <w:t>等。</w:t>
      </w:r>
    </w:p>
    <w:p>
      <w:pPr>
        <w:pStyle w:val="3"/>
        <w:spacing w:before="3" w:line="219" w:lineRule="auto"/>
        <w:rPr>
          <w:sz w:val="21"/>
          <w:szCs w:val="21"/>
        </w:rPr>
      </w:pPr>
      <w:r>
        <w:rPr>
          <w:rFonts w:ascii="Times New Roman" w:hAnsi="Times New Roman"/>
          <w:sz w:val="21"/>
        </w:rPr>
        <w:t>B</w:t>
      </w:r>
      <w:r>
        <w:rPr>
          <w:sz w:val="21"/>
        </w:rPr>
        <w:t>项当选。该项属于第三人称常用语。公文中第三人称主要有他、该公司、该项目等。</w:t>
      </w:r>
    </w:p>
    <w:p>
      <w:pPr>
        <w:pStyle w:val="3"/>
        <w:spacing w:before="70" w:line="219" w:lineRule="auto"/>
        <w:rPr>
          <w:sz w:val="21"/>
          <w:szCs w:val="21"/>
        </w:rPr>
      </w:pPr>
      <w:r>
        <w:rPr>
          <w:rFonts w:ascii="Times New Roman" w:hAnsi="Times New Roman"/>
          <w:sz w:val="21"/>
        </w:rPr>
        <w:t>D</w:t>
      </w:r>
      <w:r>
        <w:rPr>
          <w:sz w:val="21"/>
        </w:rPr>
        <w:t>项不选。该项属于第一人称常用语。公文中第一人称主要有</w:t>
      </w:r>
      <w:r>
        <w:rPr>
          <w:sz w:val="21"/>
        </w:rPr>
        <w:t>我、我单位、本人、本公司、我们等。</w:t>
      </w:r>
    </w:p>
    <w:p>
      <w:pPr>
        <w:pStyle w:val="3"/>
        <w:spacing w:before="61" w:line="219" w:lineRule="auto"/>
        <w:rPr>
          <w:sz w:val="21"/>
          <w:szCs w:val="21"/>
        </w:rPr>
      </w:pPr>
      <w:r>
        <w:rPr>
          <w:sz w:val="21"/>
        </w:rPr>
        <w:t>故本题选</w:t>
      </w:r>
      <w:r>
        <w:rPr>
          <w:rFonts w:ascii="Times New Roman" w:hAnsi="Times New Roman"/>
          <w:sz w:val="21"/>
        </w:rPr>
        <w:t>B</w:t>
      </w:r>
      <w:r>
        <w:rPr>
          <w:sz w:val="21"/>
        </w:rPr>
        <w:t>。</w:t>
      </w:r>
    </w:p>
    <w:p>
      <w:pPr>
        <w:pStyle w:val="3"/>
        <w:spacing w:before="52" w:line="260" w:lineRule="auto"/>
        <w:ind w:right="100"/>
        <w:rPr>
          <w:sz w:val="22"/>
          <w:szCs w:val="22"/>
        </w:rPr>
      </w:pPr>
      <w:r>
        <w:rPr>
          <w:sz w:val="22"/>
        </w:rPr>
        <w:t>213.【答案】</w:t>
      </w:r>
      <w:r>
        <w:rPr>
          <w:rFonts w:ascii="Times New Roman" w:hAnsi="Times New Roman"/>
          <w:sz w:val="22"/>
        </w:rPr>
        <w:t>D</w:t>
      </w:r>
      <w:r>
        <w:rPr>
          <w:sz w:val="22"/>
        </w:rPr>
        <w:t>。解析：</w:t>
      </w:r>
      <w:r>
        <w:rPr>
          <w:rFonts w:ascii="Times New Roman" w:hAnsi="Times New Roman"/>
          <w:sz w:val="22"/>
        </w:rPr>
        <w:t>A</w:t>
      </w:r>
      <w:r>
        <w:rPr>
          <w:sz w:val="22"/>
        </w:rPr>
        <w:t>项说法正确。《党政机关公文格式》规定，“公文首页必须显示正</w:t>
      </w:r>
      <w:r>
        <w:rPr>
          <w:sz w:val="22"/>
        </w:rPr>
        <w:t>文。一般用3号仿宋体</w:t>
      </w:r>
      <w:r>
        <w:rPr>
          <w:sz w:val="22"/>
        </w:rPr>
        <w:t xml:space="preserve"> </w:t>
      </w:r>
      <w:r>
        <w:rPr>
          <w:sz w:val="22"/>
        </w:rPr>
        <w:t>字，编排于主送机关名称下一行，每个自然段左空二字，回行顶格”</w:t>
      </w:r>
    </w:p>
    <w:p>
      <w:pPr>
        <w:pStyle w:val="3"/>
        <w:spacing w:before="3" w:line="259" w:lineRule="auto"/>
        <w:rPr>
          <w:sz w:val="22"/>
          <w:szCs w:val="22"/>
        </w:rPr>
      </w:pPr>
      <w:r>
        <w:rPr>
          <w:rFonts w:ascii="Times New Roman" w:hAnsi="Times New Roman"/>
          <w:sz w:val="22"/>
        </w:rPr>
        <w:t>B</w:t>
      </w:r>
      <w:r>
        <w:rPr>
          <w:sz w:val="22"/>
        </w:rPr>
        <w:t>项说法正确。《党政机关公文格式》规定，“标题一般用2号小标宋体</w:t>
      </w:r>
      <w:r>
        <w:rPr>
          <w:sz w:val="22"/>
        </w:rPr>
        <w:t>字，编排于红色分隔线下空二行位置”。</w:t>
      </w:r>
      <w:r>
        <w:rPr>
          <w:sz w:val="22"/>
        </w:rPr>
        <w:t xml:space="preserve"> </w:t>
      </w:r>
      <w:r>
        <w:rPr>
          <w:rFonts w:ascii="Times New Roman" w:hAnsi="Times New Roman"/>
          <w:sz w:val="22"/>
        </w:rPr>
        <w:t>C</w:t>
      </w:r>
      <w:r>
        <w:rPr>
          <w:sz w:val="22"/>
        </w:rPr>
        <w:t>项说法正确。《党政机关公文格式》规定，“印</w:t>
      </w:r>
      <w:r>
        <w:rPr>
          <w:sz w:val="22"/>
        </w:rPr>
        <w:t>发机关和印发日期一般用4号仿宋体字，编排在末条分隔线之上，</w:t>
      </w:r>
      <w:r>
        <w:rPr>
          <w:sz w:val="22"/>
        </w:rPr>
        <w:t xml:space="preserve"> </w:t>
      </w:r>
      <w:r>
        <w:rPr>
          <w:sz w:val="22"/>
        </w:rPr>
        <w:t>印发机关左空一字，印发日期右空一字，用阿拉伯数字将年、月、日</w:t>
      </w:r>
      <w:r>
        <w:rPr>
          <w:sz w:val="22"/>
        </w:rPr>
        <w:t>标全，年份应标全称，月、日不编虚位(即1</w:t>
      </w:r>
      <w:r>
        <w:rPr>
          <w:sz w:val="22"/>
        </w:rPr>
        <w:t xml:space="preserve"> </w:t>
      </w:r>
      <w:r>
        <w:rPr>
          <w:sz w:val="22"/>
        </w:rPr>
        <w:t>不编为01),后加印发二字”。</w:t>
      </w:r>
    </w:p>
    <w:p>
      <w:pPr>
        <w:pStyle w:val="1"/>
        <w:spacing w:line="259" w:lineRule="auto"/>
        <w:rPr>
          <w:sz w:val="22"/>
          <w:szCs w:val="22"/>
        </w:rPr>
        <w:sectPr>
          <w:headerReference r:id="rId534" w:type="default"/>
          <w:footerReference r:id="rId535" w:type="default"/>
          <w:pgSz w:w="11900" w:h="16840"/>
          <w:pgMar w:top="1673" w:right="670" w:bottom="1417" w:left="679" w:header="821" w:footer="1213" w:gutter="0"/>
          <w:cols w:space="720" w:num="1"/>
        </w:sectPr>
      </w:pPr>
    </w:p>
    <w:p>
      <w:pPr>
        <w:pStyle w:val="3"/>
        <w:spacing w:before="104" w:line="266" w:lineRule="auto"/>
        <w:rPr>
          <w:sz w:val="21"/>
          <w:szCs w:val="21"/>
        </w:rPr>
      </w:pPr>
      <w:r>
        <w:rPr>
          <w:rFonts w:ascii="Times New Roman" w:hAnsi="Times New Roman"/>
          <w:sz w:val="21"/>
        </w:rPr>
        <w:t>D</w:t>
      </w:r>
      <w:r>
        <w:rPr>
          <w:sz w:val="21"/>
        </w:rPr>
        <w:t>项说法错误。《党政机关公文格式》规定，“页码一般用4号半角宋体阿拉伯数字，编排在公文版心下边缘</w:t>
      </w:r>
      <w:r>
        <w:rPr>
          <w:sz w:val="21"/>
        </w:rPr>
        <w:t>之下，</w:t>
      </w:r>
      <w:r>
        <w:rPr>
          <w:sz w:val="21"/>
        </w:rPr>
        <w:t xml:space="preserve"> </w:t>
      </w:r>
      <w:r>
        <w:rPr>
          <w:sz w:val="21"/>
        </w:rPr>
        <w:t>数字左右各放一条一字线”。</w:t>
      </w:r>
    </w:p>
    <w:p>
      <w:pPr>
        <w:pStyle w:val="3"/>
        <w:spacing w:before="23" w:line="219" w:lineRule="auto"/>
      </w:pPr>
      <w:r>
        <w:t>故本题选</w:t>
      </w:r>
      <w:r>
        <w:rPr>
          <w:rFonts w:ascii="Times New Roman" w:hAnsi="Times New Roman"/>
        </w:rPr>
        <w:t>D</w:t>
      </w:r>
      <w:r>
        <w:t>。</w:t>
      </w:r>
    </w:p>
    <w:p>
      <w:pPr>
        <w:pStyle w:val="3"/>
        <w:spacing w:before="74" w:line="237" w:lineRule="auto"/>
        <w:ind w:right="66"/>
        <w:rPr>
          <w:sz w:val="21"/>
          <w:szCs w:val="21"/>
        </w:rPr>
      </w:pPr>
      <w:r>
        <w:rPr>
          <w:sz w:val="21"/>
        </w:rPr>
        <w:t>214.【答案】</w:t>
      </w:r>
      <w:r>
        <w:rPr>
          <w:rFonts w:ascii="Times New Roman" w:hAnsi="Times New Roman"/>
          <w:sz w:val="21"/>
        </w:rPr>
        <w:t>A</w:t>
      </w:r>
      <w:r>
        <w:rPr>
          <w:sz w:val="21"/>
        </w:rPr>
        <w:t>。解析：</w:t>
      </w:r>
      <w:r>
        <w:rPr>
          <w:rFonts w:ascii="Times New Roman" w:hAnsi="Times New Roman"/>
          <w:sz w:val="21"/>
        </w:rPr>
        <w:t>A</w:t>
      </w:r>
      <w:r>
        <w:rPr>
          <w:rFonts w:ascii="Times New Roman" w:hAnsi="Times New Roman"/>
          <w:sz w:val="21"/>
        </w:rPr>
        <w:t xml:space="preserve"> </w:t>
      </w:r>
      <w:r>
        <w:rPr>
          <w:sz w:val="21"/>
        </w:rPr>
        <w:t>项符合题意。意见具有行文方向的多向性，既可用于下行文，也可用于上行文，还可用于</w:t>
      </w:r>
      <w:r>
        <w:rPr>
          <w:sz w:val="21"/>
        </w:rPr>
        <w:t xml:space="preserve"> </w:t>
      </w:r>
      <w:r>
        <w:rPr>
          <w:sz w:val="21"/>
        </w:rPr>
        <w:t>平行文。这是由公务处理活动的复杂性决定的。</w:t>
      </w:r>
    </w:p>
    <w:p>
      <w:pPr>
        <w:pStyle w:val="3"/>
        <w:spacing w:before="69" w:line="219" w:lineRule="auto"/>
        <w:rPr>
          <w:sz w:val="21"/>
          <w:szCs w:val="21"/>
        </w:rPr>
      </w:pP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三项不符合题意。命令和决定只能用于下行文，请示只能用于上行文。</w:t>
      </w:r>
    </w:p>
    <w:p>
      <w:pPr>
        <w:pStyle w:val="3"/>
        <w:spacing w:before="70" w:line="219" w:lineRule="auto"/>
      </w:pPr>
      <w:r>
        <w:t>故本题选</w:t>
      </w:r>
      <w:r>
        <w:rPr>
          <w:rFonts w:ascii="Times New Roman" w:hAnsi="Times New Roman"/>
        </w:rPr>
        <w:t>A</w:t>
      </w:r>
      <w:r>
        <w:t>。</w:t>
      </w:r>
    </w:p>
    <w:p>
      <w:pPr>
        <w:pStyle w:val="3"/>
        <w:spacing w:before="54" w:line="245" w:lineRule="auto"/>
        <w:ind w:right="83"/>
        <w:rPr>
          <w:sz w:val="22"/>
          <w:szCs w:val="22"/>
        </w:rPr>
      </w:pPr>
      <w:r>
        <w:rPr>
          <w:sz w:val="22"/>
        </w:rPr>
        <w:t>215.【答案】</w:t>
      </w:r>
      <w:r>
        <w:rPr>
          <w:rFonts w:ascii="Times New Roman" w:hAnsi="Times New Roman"/>
          <w:sz w:val="22"/>
        </w:rPr>
        <w:t>C</w:t>
      </w:r>
      <w:r>
        <w:rPr>
          <w:sz w:val="22"/>
        </w:rPr>
        <w:t>。解析：按照发文目的，函可以分为复函与发函两种。发函即主动提出公事事项所发出的函，复函</w:t>
      </w:r>
      <w:r>
        <w:rPr>
          <w:sz w:val="22"/>
        </w:rPr>
        <w:t xml:space="preserve"> </w:t>
      </w:r>
      <w:r>
        <w:rPr>
          <w:sz w:val="22"/>
        </w:rPr>
        <w:t>则是为回复对方所发出的函。</w:t>
      </w:r>
    </w:p>
    <w:p>
      <w:pPr>
        <w:pStyle w:val="3"/>
        <w:spacing w:before="57" w:line="219" w:lineRule="auto"/>
        <w:rPr>
          <w:sz w:val="21"/>
          <w:szCs w:val="21"/>
        </w:rPr>
      </w:pP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三项属于。这三项均属于去函的结束语。</w:t>
      </w:r>
    </w:p>
    <w:p>
      <w:pPr>
        <w:pStyle w:val="3"/>
        <w:spacing w:before="51" w:line="219" w:lineRule="auto"/>
        <w:rPr>
          <w:sz w:val="22"/>
          <w:szCs w:val="22"/>
        </w:rPr>
      </w:pPr>
      <w:r>
        <w:rPr>
          <w:rFonts w:ascii="Times New Roman" w:hAnsi="Times New Roman"/>
          <w:sz w:val="22"/>
        </w:rPr>
        <w:t>C</w:t>
      </w:r>
      <w:r>
        <w:rPr>
          <w:sz w:val="22"/>
        </w:rPr>
        <w:t>项不属于。“特此函复”是回复其他部门来函的，是复函的常用结束语，不属于去函的结束语。</w:t>
      </w:r>
    </w:p>
    <w:p>
      <w:pPr>
        <w:pStyle w:val="3"/>
        <w:spacing w:before="67" w:line="219" w:lineRule="auto"/>
      </w:pPr>
      <w:r>
        <w:t>故本题选</w:t>
      </w:r>
      <w:r>
        <w:t xml:space="preserve"> </w:t>
      </w:r>
      <w:r>
        <w:rPr>
          <w:rFonts w:ascii="Times New Roman" w:hAnsi="Times New Roman"/>
        </w:rPr>
        <w:t>C</w:t>
      </w:r>
      <w:r>
        <w:t>。</w:t>
      </w:r>
    </w:p>
    <w:p>
      <w:pPr>
        <w:pStyle w:val="3"/>
        <w:tabs>
          <w:tab w:val="left" w:pos="130"/>
        </w:tabs>
        <w:spacing w:before="82" w:line="264" w:lineRule="auto"/>
        <w:ind w:right="83"/>
        <w:rPr>
          <w:sz w:val="22"/>
          <w:szCs w:val="22"/>
        </w:rPr>
      </w:pPr>
      <w:r>
        <w:t>216.【答案】</w:t>
      </w:r>
      <w:r>
        <w:rPr>
          <w:rFonts w:ascii="Times New Roman" w:hAnsi="Times New Roman"/>
        </w:rPr>
        <w:t>D</w:t>
      </w:r>
      <w:r>
        <w:t>。解析：</w:t>
      </w:r>
      <w:r>
        <w:rPr>
          <w:rFonts w:ascii="Times New Roman" w:hAnsi="Times New Roman"/>
        </w:rPr>
        <w:t>A</w:t>
      </w:r>
      <w:r>
        <w:rPr>
          <w:rFonts w:ascii="Times New Roman" w:hAnsi="Times New Roman"/>
        </w:rPr>
        <w:t xml:space="preserve"> </w:t>
      </w:r>
      <w:r>
        <w:t>、</w:t>
      </w:r>
      <w:r>
        <w:rPr>
          <w:rFonts w:ascii="Times New Roman" w:hAnsi="Times New Roman"/>
        </w:rPr>
        <w:t>B</w:t>
      </w:r>
      <w:r>
        <w:t>两项说法正确。2012年印发的《党政机关公文处理工作条例》第十五条规定，“向上</w:t>
      </w:r>
      <w:r>
        <w:t xml:space="preserve"> </w:t>
      </w:r>
      <w:r>
        <w:rPr>
          <w:sz w:val="22"/>
        </w:rPr>
        <w:t>级机关行文，应当遵循以下规则：……(四)请示应当一文一事。不</w:t>
      </w:r>
      <w:r>
        <w:rPr>
          <w:sz w:val="22"/>
        </w:rPr>
        <w:t>得在报告等非请示性公文中夹带请示事项……</w:t>
      </w:r>
      <w:r>
        <w:rPr>
          <w:sz w:val="22"/>
        </w:rPr>
        <w:t xml:space="preserve"> </w:t>
      </w:r>
      <w:r>
        <w:rPr>
          <w:sz w:val="22"/>
        </w:rPr>
        <w:tab/>
      </w:r>
      <w:r>
        <w:rPr>
          <w:sz w:val="22"/>
        </w:rPr>
        <w:t>(六)受双重领导的机关向一个上级机关行文，必要时抄送另一</w:t>
      </w:r>
      <w:r>
        <w:rPr>
          <w:sz w:val="22"/>
        </w:rPr>
        <w:t>个上级机关”。</w:t>
      </w:r>
    </w:p>
    <w:p>
      <w:pPr>
        <w:pStyle w:val="3"/>
        <w:spacing w:before="7" w:line="278" w:lineRule="auto"/>
        <w:ind w:right="80"/>
      </w:pPr>
      <w:r>
        <w:rPr>
          <w:rFonts w:ascii="Times New Roman" w:hAnsi="Times New Roman"/>
          <w:sz w:val="21"/>
        </w:rPr>
        <w:t>C</w:t>
      </w:r>
      <w:r>
        <w:rPr>
          <w:sz w:val="21"/>
        </w:rPr>
        <w:t>项说法正确，</w:t>
      </w:r>
      <w:r>
        <w:rPr>
          <w:rFonts w:ascii="Times New Roman" w:hAnsi="Times New Roman"/>
          <w:sz w:val="21"/>
        </w:rPr>
        <w:t>D</w:t>
      </w:r>
      <w:r>
        <w:rPr>
          <w:sz w:val="21"/>
        </w:rPr>
        <w:t>项说法错误。该条例第十六条规定，“向下级机关行文，应当遵循以下规则：</w:t>
      </w:r>
      <w:r>
        <w:rPr>
          <w:sz w:val="21"/>
        </w:rPr>
        <w:t xml:space="preserve"> </w:t>
      </w:r>
      <w:r>
        <w:rPr>
          <w:sz w:val="21"/>
        </w:rPr>
        <w:t>……</w:t>
      </w:r>
      <w:r>
        <w:rPr>
          <w:sz w:val="21"/>
        </w:rPr>
        <w:t xml:space="preserve"> </w:t>
      </w:r>
      <w:r>
        <w:rPr>
          <w:sz w:val="21"/>
        </w:rPr>
        <w:t>(二)党委、</w:t>
      </w:r>
      <w:r>
        <w:rPr>
          <w:sz w:val="21"/>
        </w:rPr>
        <w:t xml:space="preserve"> </w:t>
      </w:r>
      <w:r>
        <w:t>政府的办公厅(室)根据本级党委、政府授权，以向下级党委、政府行文，其他部门和单位不得向下级党委</w:t>
      </w:r>
      <w:r>
        <w:t>、政府</w:t>
      </w:r>
      <w:r>
        <w:t xml:space="preserve"> </w:t>
      </w:r>
      <w:r>
        <w:rPr>
          <w:sz w:val="22"/>
        </w:rPr>
        <w:t>发布指令性公文或者在公文中向下级党委、政府提出指令性要求。需经政府审批的具体事项，经政府同意后可以由</w:t>
      </w:r>
      <w:r>
        <w:rPr>
          <w:sz w:val="22"/>
        </w:rPr>
        <w:t xml:space="preserve"> </w:t>
      </w:r>
      <w:r>
        <w:rPr>
          <w:sz w:val="21"/>
        </w:rPr>
        <w:t>政府职能部门行文，文中须注明已经政府同意。(三)党委、政府的部门在各自职权范围内可以向下级党委、政府</w:t>
      </w:r>
      <w:r>
        <w:rPr>
          <w:sz w:val="21"/>
        </w:rPr>
        <w:t xml:space="preserve"> </w:t>
      </w:r>
      <w:r>
        <w:t>的相关部门行文</w:t>
      </w:r>
      <w:r>
        <w:t xml:space="preserve"> </w:t>
      </w:r>
      <w:r>
        <w:t>……</w:t>
      </w:r>
      <w:r>
        <w:t xml:space="preserve"> </w:t>
      </w:r>
      <w:r>
        <w:t>”</w:t>
      </w:r>
    </w:p>
    <w:p>
      <w:pPr>
        <w:pStyle w:val="3"/>
        <w:spacing w:before="3" w:line="219" w:lineRule="auto"/>
      </w:pPr>
      <w:r>
        <w:t>故本题选</w:t>
      </w:r>
      <w:r>
        <w:rPr>
          <w:rFonts w:ascii="Times New Roman" w:hAnsi="Times New Roman"/>
        </w:rPr>
        <w:t>D</w:t>
      </w:r>
      <w:r>
        <w:t>。</w:t>
      </w:r>
    </w:p>
    <w:p>
      <w:pPr>
        <w:pStyle w:val="3"/>
        <w:spacing w:before="84" w:line="219" w:lineRule="auto"/>
      </w:pPr>
      <w:r>
        <w:t>217.</w:t>
      </w:r>
      <w:r>
        <w:rPr>
          <w:rFonts w:ascii="Times New Roman" w:hAnsi="Times New Roman"/>
        </w:rPr>
        <w:t>B</w:t>
      </w:r>
      <w:r>
        <w:t>。解析：函在文种上属于商洽性文件。故选</w:t>
      </w:r>
      <w:r>
        <w:rPr>
          <w:rFonts w:ascii="Times New Roman" w:hAnsi="Times New Roman"/>
        </w:rPr>
        <w:t>B</w:t>
      </w:r>
      <w:r>
        <w:t>。</w:t>
      </w:r>
    </w:p>
    <w:p>
      <w:pPr>
        <w:pStyle w:val="3"/>
        <w:spacing w:before="51" w:line="251" w:lineRule="auto"/>
        <w:ind w:right="109"/>
        <w:rPr>
          <w:sz w:val="21"/>
          <w:szCs w:val="21"/>
        </w:rPr>
      </w:pPr>
      <w:r>
        <w:rPr>
          <w:sz w:val="21"/>
        </w:rPr>
        <w:t>218.</w:t>
      </w:r>
      <w:r>
        <w:rPr>
          <w:rFonts w:ascii="Times New Roman" w:hAnsi="Times New Roman"/>
          <w:sz w:val="21"/>
        </w:rPr>
        <w:t>C</w:t>
      </w:r>
      <w:r>
        <w:rPr>
          <w:rFonts w:ascii="Times New Roman" w:hAnsi="Times New Roman"/>
          <w:sz w:val="21"/>
        </w:rPr>
        <w:t xml:space="preserve"> </w:t>
      </w:r>
      <w:r>
        <w:rPr>
          <w:sz w:val="21"/>
        </w:rPr>
        <w:t>。解析：《国家秘密保密期限的规定》指出：绝</w:t>
      </w:r>
      <w:r>
        <w:rPr>
          <w:sz w:val="21"/>
        </w:rPr>
        <w:t>密级文件保密期限为30年；机密级文件保密期限为20年；</w:t>
      </w:r>
      <w:r>
        <w:rPr>
          <w:sz w:val="21"/>
        </w:rPr>
        <w:t xml:space="preserve"> </w:t>
      </w:r>
      <w:r>
        <w:rPr>
          <w:sz w:val="21"/>
        </w:rPr>
        <w:t>秘密级文件保密期限为10年。故选</w:t>
      </w:r>
      <w:r>
        <w:rPr>
          <w:rFonts w:ascii="Times New Roman" w:hAnsi="Times New Roman"/>
          <w:sz w:val="21"/>
        </w:rPr>
        <w:t>C</w:t>
      </w:r>
      <w:r>
        <w:rPr>
          <w:sz w:val="21"/>
        </w:rPr>
        <w:t>。</w:t>
      </w:r>
    </w:p>
    <w:p>
      <w:pPr>
        <w:pStyle w:val="3"/>
        <w:spacing w:before="50" w:line="219" w:lineRule="auto"/>
        <w:rPr>
          <w:sz w:val="22"/>
          <w:szCs w:val="22"/>
        </w:rPr>
      </w:pPr>
      <w:r>
        <w:rPr>
          <w:sz w:val="22"/>
        </w:rPr>
        <w:t>219.</w:t>
      </w:r>
      <w:r>
        <w:rPr>
          <w:rFonts w:ascii="Times New Roman" w:hAnsi="Times New Roman"/>
          <w:sz w:val="22"/>
        </w:rPr>
        <w:t>C</w:t>
      </w:r>
      <w:r>
        <w:rPr>
          <w:sz w:val="22"/>
        </w:rPr>
        <w:t>。解析：公文如需标注紧急程度，顶格编排在版心左上角。故选</w:t>
      </w:r>
      <w:r>
        <w:rPr>
          <w:rFonts w:ascii="Times New Roman" w:hAnsi="Times New Roman"/>
          <w:sz w:val="22"/>
        </w:rPr>
        <w:t>C</w:t>
      </w:r>
      <w:r>
        <w:rPr>
          <w:sz w:val="22"/>
        </w:rPr>
        <w:t>。</w:t>
      </w:r>
    </w:p>
    <w:p>
      <w:pPr>
        <w:pStyle w:val="3"/>
        <w:spacing w:before="49" w:line="219" w:lineRule="auto"/>
        <w:rPr>
          <w:sz w:val="22"/>
          <w:szCs w:val="22"/>
        </w:rPr>
      </w:pPr>
      <w:r>
        <w:rPr>
          <w:sz w:val="22"/>
        </w:rPr>
        <w:t>220.</w:t>
      </w:r>
      <w:r>
        <w:rPr>
          <w:rFonts w:ascii="Times New Roman" w:hAnsi="Times New Roman"/>
          <w:sz w:val="22"/>
        </w:rPr>
        <w:t>B</w:t>
      </w:r>
      <w:r>
        <w:rPr>
          <w:sz w:val="22"/>
        </w:rPr>
        <w:t>。解析：公文中运用的基本表达方式不能有描写和抒情。故选</w:t>
      </w:r>
      <w:r>
        <w:rPr>
          <w:rFonts w:ascii="Times New Roman" w:hAnsi="Times New Roman"/>
          <w:sz w:val="22"/>
        </w:rPr>
        <w:t>B</w:t>
      </w:r>
      <w:r>
        <w:rPr>
          <w:sz w:val="22"/>
        </w:rPr>
        <w:t>。</w:t>
      </w:r>
    </w:p>
    <w:p>
      <w:pPr>
        <w:pStyle w:val="3"/>
        <w:spacing w:before="57" w:line="250" w:lineRule="auto"/>
        <w:ind w:right="94"/>
        <w:rPr>
          <w:sz w:val="21"/>
          <w:szCs w:val="21"/>
        </w:rPr>
      </w:pPr>
      <w:r>
        <w:rPr>
          <w:sz w:val="21"/>
        </w:rPr>
        <w:t>221.</w:t>
      </w:r>
      <w:r>
        <w:rPr>
          <w:rFonts w:ascii="Times New Roman" w:hAnsi="Times New Roman"/>
          <w:sz w:val="21"/>
        </w:rPr>
        <w:t>C</w:t>
      </w:r>
      <w:r>
        <w:rPr>
          <w:rFonts w:ascii="Times New Roman" w:hAnsi="Times New Roman"/>
          <w:sz w:val="21"/>
        </w:rPr>
        <w:t xml:space="preserve"> </w:t>
      </w:r>
      <w:r>
        <w:rPr>
          <w:sz w:val="21"/>
        </w:rPr>
        <w:t>。解析：报告适用于向上级机关汇报工作，反映情况，答复上级机关的询问。题目中某</w:t>
      </w:r>
      <w:r>
        <w:rPr>
          <w:sz w:val="21"/>
        </w:rPr>
        <w:t>市疫情指挥部向省厅</w:t>
      </w:r>
      <w:r>
        <w:rPr>
          <w:sz w:val="21"/>
        </w:rPr>
        <w:t xml:space="preserve"> 汇报工作成果，应使用报告。故选</w:t>
      </w:r>
      <w:r>
        <w:rPr>
          <w:rFonts w:ascii="Times New Roman" w:hAnsi="Times New Roman"/>
          <w:sz w:val="21"/>
        </w:rPr>
        <w:t>C</w:t>
      </w:r>
      <w:r>
        <w:rPr>
          <w:sz w:val="21"/>
        </w:rPr>
        <w:t>。</w:t>
      </w:r>
    </w:p>
    <w:p>
      <w:pPr>
        <w:pStyle w:val="3"/>
        <w:spacing w:before="70" w:line="255" w:lineRule="auto"/>
        <w:ind w:right="115"/>
      </w:pPr>
      <w:r>
        <w:t>222.</w:t>
      </w:r>
      <w:r>
        <w:rPr>
          <w:rFonts w:ascii="Times New Roman" w:hAnsi="Times New Roman"/>
        </w:rPr>
        <w:t>B</w:t>
      </w:r>
      <w:r>
        <w:rPr>
          <w:rFonts w:ascii="Times New Roman" w:hAnsi="Times New Roman"/>
        </w:rPr>
        <w:t xml:space="preserve"> </w:t>
      </w:r>
      <w:r>
        <w:t>。解析：法定公文包含：决议、决</w:t>
      </w:r>
      <w:r>
        <w:t xml:space="preserve">定、 </w:t>
      </w:r>
      <w:r>
        <w:rPr>
          <w:rFonts w:ascii="仿宋" w:hAnsi="仿宋"/>
        </w:rPr>
        <w:t>命</w:t>
      </w:r>
      <w:r>
        <w:rPr>
          <w:rFonts w:ascii="仿宋" w:hAnsi="仿宋"/>
        </w:rPr>
        <w:t xml:space="preserve"> </w:t>
      </w:r>
      <w:r>
        <w:rPr>
          <w:rFonts w:ascii="仿宋" w:hAnsi="仿宋"/>
        </w:rPr>
        <w:t>令 (</w:t>
      </w:r>
      <w:r>
        <w:rPr>
          <w:rFonts w:ascii="仿宋" w:hAnsi="仿宋"/>
        </w:rPr>
        <w:t xml:space="preserve"> </w:t>
      </w:r>
      <w:r>
        <w:rPr>
          <w:rFonts w:ascii="仿宋" w:hAnsi="仿宋"/>
        </w:rPr>
        <w:t>令</w:t>
      </w:r>
      <w:r>
        <w:rPr>
          <w:rFonts w:ascii="仿宋" w:hAnsi="仿宋"/>
        </w:rPr>
        <w:t xml:space="preserve"> </w:t>
      </w:r>
      <w:r>
        <w:rPr>
          <w:rFonts w:ascii="仿宋" w:hAnsi="仿宋"/>
        </w:rPr>
        <w:t>)</w:t>
      </w:r>
      <w:r>
        <w:rPr>
          <w:rFonts w:ascii="仿宋" w:hAnsi="仿宋"/>
        </w:rPr>
        <w:t xml:space="preserve"> </w:t>
      </w:r>
      <w:r>
        <w:rPr>
          <w:rFonts w:ascii="仿宋" w:hAnsi="仿宋"/>
        </w:rPr>
        <w:t>、</w:t>
      </w:r>
      <w:r>
        <w:t>公报、公告、通告、意见、通知、通报、报告、请示、</w:t>
      </w:r>
      <w:r>
        <w:t xml:space="preserve"> </w:t>
      </w:r>
      <w:r>
        <w:t>批复、议案、函、纪要。故选</w:t>
      </w:r>
      <w:r>
        <w:rPr>
          <w:rFonts w:ascii="Times New Roman" w:hAnsi="Times New Roman"/>
        </w:rPr>
        <w:t>B</w:t>
      </w:r>
      <w:r>
        <w:t>。</w:t>
      </w:r>
    </w:p>
    <w:p>
      <w:pPr>
        <w:pStyle w:val="3"/>
        <w:spacing w:before="70" w:line="219" w:lineRule="auto"/>
      </w:pPr>
      <w:r>
        <w:t>223.</w:t>
      </w:r>
      <w:r>
        <w:rPr>
          <w:rFonts w:ascii="Times New Roman" w:hAnsi="Times New Roman"/>
        </w:rPr>
        <w:t>C</w:t>
      </w:r>
      <w:r>
        <w:rPr>
          <w:rFonts w:ascii="Times New Roman" w:hAnsi="Times New Roman"/>
        </w:rPr>
        <w:t xml:space="preserve"> </w:t>
      </w:r>
      <w:r>
        <w:t>。解析：修订本是修订补充后再发的文本，自修订本生效之日起，原文本即</w:t>
      </w:r>
      <w:r>
        <w:t>行废止。故选</w:t>
      </w:r>
      <w:r>
        <w:rPr>
          <w:rFonts w:ascii="Times New Roman" w:hAnsi="Times New Roman"/>
        </w:rPr>
        <w:t>C</w:t>
      </w:r>
      <w:r>
        <w:t>。</w:t>
      </w:r>
    </w:p>
    <w:p>
      <w:pPr>
        <w:pStyle w:val="3"/>
        <w:spacing w:before="73" w:line="219" w:lineRule="auto"/>
      </w:pPr>
      <w:r>
        <w:t>224.</w:t>
      </w:r>
      <w:r>
        <w:rPr>
          <w:rFonts w:ascii="Times New Roman" w:hAnsi="Times New Roman"/>
        </w:rPr>
        <w:t>D</w:t>
      </w:r>
      <w:r>
        <w:t>。解析：公文的作者是指发文机关。</w:t>
      </w:r>
      <w:r>
        <w:t>故选</w:t>
      </w:r>
      <w:r>
        <w:rPr>
          <w:rFonts w:ascii="Times New Roman" w:hAnsi="Times New Roman"/>
        </w:rPr>
        <w:t>D</w:t>
      </w:r>
      <w:r>
        <w:t>。</w:t>
      </w:r>
    </w:p>
    <w:p>
      <w:pPr>
        <w:pStyle w:val="3"/>
        <w:spacing w:before="64" w:line="219" w:lineRule="auto"/>
        <w:rPr>
          <w:sz w:val="22"/>
          <w:szCs w:val="22"/>
        </w:rPr>
      </w:pPr>
      <w:r>
        <w:rPr>
          <w:sz w:val="22"/>
        </w:rPr>
        <w:t>225.</w:t>
      </w:r>
      <w:r>
        <w:rPr>
          <w:rFonts w:ascii="Times New Roman" w:hAnsi="Times New Roman"/>
          <w:sz w:val="22"/>
        </w:rPr>
        <w:t>C</w:t>
      </w:r>
      <w:r>
        <w:rPr>
          <w:sz w:val="22"/>
        </w:rPr>
        <w:t>。解析：公文办理包括收文办理、发文办理和整理归档。故选</w:t>
      </w:r>
      <w:r>
        <w:rPr>
          <w:rFonts w:ascii="Times New Roman" w:hAnsi="Times New Roman"/>
          <w:sz w:val="22"/>
        </w:rPr>
        <w:t>C</w:t>
      </w:r>
      <w:r>
        <w:rPr>
          <w:sz w:val="22"/>
        </w:rPr>
        <w:t>。</w:t>
      </w:r>
    </w:p>
    <w:p>
      <w:pPr>
        <w:pStyle w:val="3"/>
        <w:spacing w:before="57" w:line="246" w:lineRule="auto"/>
        <w:ind w:right="96"/>
        <w:rPr>
          <w:sz w:val="21"/>
          <w:szCs w:val="21"/>
        </w:rPr>
      </w:pPr>
      <w:r>
        <w:rPr>
          <w:sz w:val="21"/>
        </w:rPr>
        <w:t>226.【答案】</w:t>
      </w:r>
      <w:r>
        <w:rPr>
          <w:rFonts w:ascii="Times New Roman" w:hAnsi="Times New Roman"/>
          <w:sz w:val="21"/>
        </w:rPr>
        <w:t>C</w:t>
      </w:r>
      <w:r>
        <w:rPr>
          <w:rFonts w:ascii="Times New Roman" w:hAnsi="Times New Roman"/>
          <w:sz w:val="21"/>
        </w:rPr>
        <w:t xml:space="preserve"> </w:t>
      </w:r>
      <w:r>
        <w:rPr>
          <w:sz w:val="21"/>
        </w:rPr>
        <w:t>。解析：根据《党政机关公文处理工作条例》第8条的规定，意见适用于对</w:t>
      </w:r>
      <w:r>
        <w:rPr>
          <w:sz w:val="21"/>
        </w:rPr>
        <w:t>重要问题提出见解和处</w:t>
      </w:r>
      <w:r>
        <w:rPr>
          <w:sz w:val="21"/>
        </w:rPr>
        <w:t xml:space="preserve"> 理办法。因此，题干横线处应填入的公文种类为意见。故本题选</w:t>
      </w:r>
      <w:r>
        <w:rPr>
          <w:rFonts w:ascii="Times New Roman" w:hAnsi="Times New Roman"/>
          <w:sz w:val="21"/>
        </w:rPr>
        <w:t>C</w:t>
      </w:r>
      <w:r>
        <w:rPr>
          <w:sz w:val="21"/>
        </w:rPr>
        <w:t>。</w:t>
      </w:r>
    </w:p>
    <w:p>
      <w:pPr>
        <w:pStyle w:val="3"/>
        <w:spacing w:before="54" w:line="249" w:lineRule="auto"/>
        <w:ind w:right="94"/>
        <w:rPr>
          <w:sz w:val="22"/>
          <w:szCs w:val="22"/>
        </w:rPr>
      </w:pPr>
      <w:r>
        <w:rPr>
          <w:sz w:val="22"/>
        </w:rPr>
        <w:t>227.【答案】</w:t>
      </w:r>
      <w:r>
        <w:rPr>
          <w:rFonts w:ascii="Times New Roman" w:hAnsi="Times New Roman"/>
          <w:sz w:val="22"/>
        </w:rPr>
        <w:t>B</w:t>
      </w:r>
      <w:r>
        <w:rPr>
          <w:sz w:val="22"/>
        </w:rPr>
        <w:t>。解析：</w:t>
      </w:r>
      <w:r>
        <w:rPr>
          <w:rFonts w:ascii="Times New Roman" w:hAnsi="Times New Roman"/>
          <w:sz w:val="22"/>
        </w:rPr>
        <w:t>A</w:t>
      </w:r>
      <w:r>
        <w:rPr>
          <w:sz w:val="22"/>
        </w:rPr>
        <w:t>项说法正确，上行文指下级机关或业务部门向所属上级领导机关或业务主管部门的一种行</w:t>
      </w:r>
      <w:r>
        <w:rPr>
          <w:sz w:val="22"/>
        </w:rPr>
        <w:t xml:space="preserve"> </w:t>
      </w:r>
      <w:r>
        <w:rPr>
          <w:sz w:val="22"/>
        </w:rPr>
        <w:t>文，如请示、报告。</w:t>
      </w:r>
      <w:r>
        <w:rPr>
          <w:rFonts w:ascii="Times New Roman" w:hAnsi="Times New Roman"/>
          <w:sz w:val="22"/>
        </w:rPr>
        <w:t>B</w:t>
      </w:r>
      <w:r>
        <w:rPr>
          <w:sz w:val="22"/>
        </w:rPr>
        <w:t>项说法错误，请示必须事前行文，而报告事前、事中、事后均可。</w:t>
      </w:r>
      <w:r>
        <w:rPr>
          <w:rFonts w:ascii="Times New Roman" w:hAnsi="Times New Roman"/>
          <w:sz w:val="22"/>
        </w:rPr>
        <w:t xml:space="preserve">C </w:t>
      </w:r>
      <w:r>
        <w:rPr>
          <w:sz w:val="22"/>
        </w:rPr>
        <w:t>项说法正确。请示必须</w:t>
      </w:r>
      <w:r>
        <w:rPr>
          <w:sz w:val="22"/>
        </w:rPr>
        <w:t xml:space="preserve"> </w:t>
      </w:r>
      <w:r>
        <w:rPr>
          <w:sz w:val="22"/>
        </w:rPr>
        <w:t>一文一事，篇幅相对较短；报告不限一文一事，内容较复杂，篇幅较长。</w:t>
      </w:r>
      <w:r>
        <w:rPr>
          <w:rFonts w:ascii="Times New Roman" w:hAnsi="Times New Roman"/>
          <w:sz w:val="22"/>
        </w:rPr>
        <w:t>D</w:t>
      </w:r>
      <w:r>
        <w:rPr>
          <w:sz w:val="22"/>
        </w:rPr>
        <w:t>项说法正确，上级机关受文后，对请示</w:t>
      </w:r>
      <w:r>
        <w:rPr>
          <w:sz w:val="22"/>
        </w:rPr>
        <w:t xml:space="preserve"> </w:t>
      </w:r>
      <w:r>
        <w:rPr>
          <w:sz w:val="22"/>
        </w:rPr>
        <w:t>有答复的责任，对报告则一般不作答复。故本题选</w:t>
      </w:r>
      <w:r>
        <w:rPr>
          <w:rFonts w:ascii="Times New Roman" w:hAnsi="Times New Roman"/>
          <w:sz w:val="22"/>
        </w:rPr>
        <w:t>B</w:t>
      </w:r>
      <w:r>
        <w:rPr>
          <w:sz w:val="22"/>
        </w:rPr>
        <w:t>。</w:t>
      </w:r>
    </w:p>
    <w:p>
      <w:pPr>
        <w:pStyle w:val="3"/>
        <w:spacing w:before="70" w:line="246" w:lineRule="auto"/>
        <w:ind w:right="110"/>
        <w:rPr>
          <w:sz w:val="21"/>
          <w:szCs w:val="21"/>
        </w:rPr>
      </w:pPr>
      <w:r>
        <w:rPr>
          <w:sz w:val="21"/>
        </w:rPr>
        <w:t>228.【答案】</w:t>
      </w:r>
      <w:r>
        <w:rPr>
          <w:rFonts w:ascii="Times New Roman" w:hAnsi="Times New Roman"/>
          <w:sz w:val="21"/>
        </w:rPr>
        <w:t>A</w:t>
      </w:r>
      <w:r>
        <w:rPr>
          <w:sz w:val="21"/>
        </w:rPr>
        <w:t>。解析：《党政机关公文处理工作条例》第九条规定，“……(五)发文字号。由发</w:t>
      </w:r>
      <w:r>
        <w:rPr>
          <w:sz w:val="21"/>
        </w:rPr>
        <w:t>文机关代字、</w:t>
      </w:r>
      <w:r>
        <w:rPr>
          <w:sz w:val="21"/>
        </w:rPr>
        <w:t xml:space="preserve"> 年份、发文顺序号组成。联合行文时，使用主办机关的发文字号……”故本题选</w:t>
      </w:r>
      <w:r>
        <w:rPr>
          <w:rFonts w:ascii="Times New Roman" w:hAnsi="Times New Roman"/>
          <w:sz w:val="21"/>
        </w:rPr>
        <w:t>A</w:t>
      </w:r>
      <w:r>
        <w:rPr>
          <w:sz w:val="21"/>
        </w:rPr>
        <w:t>。</w:t>
      </w:r>
    </w:p>
    <w:p>
      <w:pPr>
        <w:pStyle w:val="3"/>
        <w:spacing w:before="81" w:line="252" w:lineRule="auto"/>
        <w:ind w:right="69"/>
      </w:pPr>
      <w:r>
        <w:t>229.【答案】</w:t>
      </w:r>
      <w:r>
        <w:rPr>
          <w:rFonts w:ascii="Times New Roman" w:hAnsi="Times New Roman"/>
        </w:rPr>
        <w:t>D</w:t>
      </w:r>
      <w:r>
        <w:t>。解析：</w:t>
      </w:r>
      <w:r>
        <w:rPr>
          <w:rFonts w:ascii="Times New Roman" w:hAnsi="Times New Roman"/>
        </w:rPr>
        <w:t xml:space="preserve">A </w:t>
      </w:r>
      <w:r>
        <w:t>项说法正确。《党政机关公文处理工作条例》第十五</w:t>
      </w:r>
      <w:r>
        <w:t>条规定，“向上级机关行文，应当遵</w:t>
      </w:r>
      <w:r>
        <w:t xml:space="preserve"> </w:t>
      </w:r>
      <w:r>
        <w:t>循以下规则：(一)原则上主送一个上级机关，根据需要同时抄送相关上级机关和同级机关，不抄送下级机关</w:t>
      </w:r>
      <w:r>
        <w:t xml:space="preserve"> </w:t>
      </w:r>
      <w:r>
        <w:t>……</w:t>
      </w:r>
      <w:r>
        <w:t xml:space="preserve"> </w:t>
      </w:r>
      <w:r>
        <w:t>"</w:t>
      </w:r>
    </w:p>
    <w:p>
      <w:pPr>
        <w:pStyle w:val="1"/>
        <w:spacing w:line="252" w:lineRule="auto"/>
        <w:sectPr>
          <w:headerReference r:id="rId536" w:type="default"/>
          <w:footerReference r:id="rId537" w:type="default"/>
          <w:pgSz w:w="11900" w:h="16840"/>
          <w:pgMar w:top="1673" w:right="674" w:bottom="1417" w:left="679" w:header="821" w:footer="1213" w:gutter="0"/>
          <w:cols w:space="720" w:num="1"/>
        </w:sectPr>
      </w:pPr>
    </w:p>
    <w:p>
      <w:pPr>
        <w:pStyle w:val="3"/>
        <w:spacing w:before="94" w:line="268" w:lineRule="auto"/>
        <w:ind w:right="52"/>
        <w:rPr>
          <w:sz w:val="21"/>
          <w:szCs w:val="21"/>
        </w:rPr>
      </w:pPr>
      <w:r>
        <w:rPr>
          <w:rFonts w:ascii="Times New Roman" w:hAnsi="Times New Roman"/>
          <w:sz w:val="21"/>
        </w:rPr>
        <w:t>B</w:t>
      </w:r>
      <w:r>
        <w:rPr>
          <w:sz w:val="21"/>
        </w:rPr>
        <w:t>项说法正确，</w:t>
      </w:r>
      <w:r>
        <w:rPr>
          <w:rFonts w:ascii="Times New Roman" w:hAnsi="Times New Roman"/>
          <w:sz w:val="21"/>
        </w:rPr>
        <w:t>D</w:t>
      </w:r>
      <w:r>
        <w:rPr>
          <w:sz w:val="21"/>
        </w:rPr>
        <w:t>项说法错误。《党政机关公文处理工作条例》第十五</w:t>
      </w:r>
      <w:r>
        <w:rPr>
          <w:sz w:val="21"/>
        </w:rPr>
        <w:t>条规定，“向上级机关行文，应当遵循以下</w:t>
      </w:r>
      <w:r>
        <w:rPr>
          <w:sz w:val="21"/>
        </w:rPr>
        <w:t xml:space="preserve"> </w:t>
      </w:r>
      <w:r>
        <w:rPr>
          <w:sz w:val="21"/>
        </w:rPr>
        <w:t>规则：</w:t>
      </w:r>
      <w:r>
        <w:rPr>
          <w:sz w:val="21"/>
        </w:rPr>
        <w:t xml:space="preserve"> </w:t>
      </w:r>
      <w:r>
        <w:rPr>
          <w:sz w:val="21"/>
        </w:rPr>
        <w:t>……(四)请示应当一文一事。不得在报告等非请示性公文中夹带请示事项</w:t>
      </w:r>
      <w:r>
        <w:rPr>
          <w:sz w:val="21"/>
        </w:rPr>
        <w:t xml:space="preserve"> </w:t>
      </w:r>
      <w:r>
        <w:rPr>
          <w:sz w:val="21"/>
        </w:rPr>
        <w:t>……</w:t>
      </w:r>
      <w:r>
        <w:rPr>
          <w:sz w:val="21"/>
        </w:rPr>
        <w:t xml:space="preserve"> </w:t>
      </w:r>
      <w:r>
        <w:rPr>
          <w:sz w:val="21"/>
        </w:rPr>
        <w:t>”</w:t>
      </w:r>
    </w:p>
    <w:p>
      <w:pPr>
        <w:pStyle w:val="3"/>
        <w:spacing w:before="1" w:line="261" w:lineRule="auto"/>
        <w:jc w:val="both"/>
        <w:rPr>
          <w:sz w:val="22"/>
          <w:szCs w:val="22"/>
        </w:rPr>
      </w:pPr>
      <w:r>
        <w:rPr>
          <w:rFonts w:ascii="Times New Roman" w:hAnsi="Times New Roman"/>
          <w:sz w:val="22"/>
        </w:rPr>
        <w:t>C</w:t>
      </w:r>
      <w:r>
        <w:rPr>
          <w:sz w:val="22"/>
        </w:rPr>
        <w:t>项说法正确。《党政机关公文处理工作条例》第十五条规定，“向上级机关行文，</w:t>
      </w:r>
      <w:r>
        <w:rPr>
          <w:sz w:val="22"/>
        </w:rPr>
        <w:t>应当遵循以下规则：……(五)</w:t>
      </w:r>
      <w:r>
        <w:rPr>
          <w:sz w:val="22"/>
        </w:rPr>
        <w:t xml:space="preserve"> </w:t>
      </w:r>
      <w:r>
        <w:rPr>
          <w:sz w:val="22"/>
        </w:rPr>
        <w:t>除上级机关负责人直接交办事项外，不得以本机关名义向上级机关负责人报送公文，不得以本机关负责人名</w:t>
      </w:r>
      <w:r>
        <w:rPr>
          <w:sz w:val="22"/>
        </w:rPr>
        <w:t>义向上</w:t>
      </w:r>
      <w:r>
        <w:rPr>
          <w:sz w:val="22"/>
        </w:rPr>
        <w:t xml:space="preserve"> </w:t>
      </w:r>
      <w:r>
        <w:rPr>
          <w:sz w:val="22"/>
        </w:rPr>
        <w:t>级机关报送公文……</w:t>
      </w:r>
      <w:r>
        <w:rPr>
          <w:sz w:val="22"/>
        </w:rPr>
        <w:t xml:space="preserve"> </w:t>
      </w:r>
      <w:r>
        <w:rPr>
          <w:sz w:val="22"/>
        </w:rPr>
        <w:t>”</w:t>
      </w:r>
    </w:p>
    <w:p>
      <w:pPr>
        <w:pStyle w:val="3"/>
        <w:spacing w:before="24" w:line="219" w:lineRule="auto"/>
      </w:pPr>
      <w:r>
        <w:t>故本题选</w:t>
      </w:r>
      <w:r>
        <w:rPr>
          <w:rFonts w:ascii="Times New Roman" w:hAnsi="Times New Roman"/>
        </w:rPr>
        <w:t>D</w:t>
      </w:r>
      <w:r>
        <w:t>。</w:t>
      </w:r>
    </w:p>
    <w:p>
      <w:pPr>
        <w:pStyle w:val="3"/>
        <w:spacing w:before="74" w:line="252" w:lineRule="auto"/>
        <w:ind w:right="38"/>
      </w:pPr>
      <w:r>
        <w:t>230.【答案】</w:t>
      </w:r>
      <w:r>
        <w:rPr>
          <w:rFonts w:ascii="Times New Roman" w:hAnsi="Times New Roman"/>
        </w:rPr>
        <w:t>D</w:t>
      </w:r>
      <w:r>
        <w:t>。解析：通知适用于批转下级机关的公文，转发上级机关和不相隶属机关的公文；发布规章；传达</w:t>
      </w:r>
      <w:r>
        <w:t xml:space="preserve"> </w:t>
      </w:r>
      <w:r>
        <w:t>要求下级机关办理和有关单位需要周知或者共同执行的事项；任</w:t>
      </w:r>
      <w:r>
        <w:t>免和聘用干部。</w:t>
      </w:r>
    </w:p>
    <w:p>
      <w:pPr>
        <w:pStyle w:val="3"/>
        <w:spacing w:before="64" w:line="249" w:lineRule="auto"/>
        <w:ind w:right="56"/>
        <w:rPr>
          <w:sz w:val="21"/>
          <w:szCs w:val="21"/>
        </w:rPr>
      </w:pPr>
      <w:r>
        <w:rPr>
          <w:sz w:val="21"/>
        </w:rPr>
        <w:t>231.【答案】</w:t>
      </w:r>
      <w:r>
        <w:rPr>
          <w:rFonts w:ascii="Times New Roman" w:hAnsi="Times New Roman"/>
          <w:sz w:val="21"/>
        </w:rPr>
        <w:t>C</w:t>
      </w:r>
      <w:r>
        <w:rPr>
          <w:rFonts w:ascii="Times New Roman" w:hAnsi="Times New Roman"/>
          <w:sz w:val="21"/>
        </w:rPr>
        <w:t xml:space="preserve"> </w:t>
      </w:r>
      <w:r>
        <w:rPr>
          <w:sz w:val="21"/>
        </w:rPr>
        <w:t>。解析：函适用于不相隶属机关之间商洽工作、询问和答复问题、请求批准</w:t>
      </w:r>
      <w:r>
        <w:rPr>
          <w:sz w:val="21"/>
        </w:rPr>
        <w:t>和答复审批事项。反映</w:t>
      </w:r>
      <w:r>
        <w:rPr>
          <w:sz w:val="21"/>
        </w:rPr>
        <w:t xml:space="preserve"> </w:t>
      </w:r>
      <w:r>
        <w:rPr>
          <w:sz w:val="21"/>
        </w:rPr>
        <w:t>问题使用报告文种，记载情况使用纪要文种，传达重要精神使用通报文种。故本题选</w:t>
      </w:r>
      <w:r>
        <w:rPr>
          <w:sz w:val="21"/>
        </w:rPr>
        <w:t xml:space="preserve"> </w:t>
      </w:r>
      <w:r>
        <w:rPr>
          <w:rFonts w:ascii="Times New Roman" w:hAnsi="Times New Roman"/>
          <w:sz w:val="21"/>
        </w:rPr>
        <w:t>C</w:t>
      </w:r>
      <w:r>
        <w:rPr>
          <w:sz w:val="21"/>
        </w:rPr>
        <w:t>。</w:t>
      </w:r>
    </w:p>
    <w:p>
      <w:pPr>
        <w:pStyle w:val="3"/>
        <w:spacing w:before="71" w:line="264" w:lineRule="auto"/>
        <w:ind w:right="47"/>
      </w:pPr>
      <w:r>
        <w:t>232.【答案】</w:t>
      </w:r>
      <w:r>
        <w:rPr>
          <w:rFonts w:ascii="Times New Roman" w:hAnsi="Times New Roman"/>
        </w:rPr>
        <w:t>D</w:t>
      </w:r>
      <w:r>
        <w:t>。解析：请示适用于向上级机关请求指示、批准常用“特此请示，请批复”“妥</w:t>
      </w:r>
      <w:r>
        <w:t>否，请批示”“以</w:t>
      </w:r>
      <w:r>
        <w:t xml:space="preserve"> </w:t>
      </w:r>
      <w:r>
        <w:t>上请示如无不妥，请子批准”“以上所请妥否，请批复”</w:t>
      </w:r>
      <w:r>
        <w:t>等请求性话语作为结束语。</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t>两项有命令之意，语气不</w:t>
      </w:r>
      <w:r>
        <w:t xml:space="preserve"> </w:t>
      </w:r>
      <w:r>
        <w:t>当。</w:t>
      </w:r>
      <w:r>
        <w:rPr>
          <w:rFonts w:ascii="Times New Roman" w:hAnsi="Times New Roman"/>
        </w:rPr>
        <w:t xml:space="preserve">B </w:t>
      </w:r>
      <w:r>
        <w:t>项中函属于平行文，上级机关回复请示时使用的文种</w:t>
      </w:r>
      <w:r>
        <w:t>是批复。故本题选</w:t>
      </w:r>
      <w:r>
        <w:t xml:space="preserve"> </w:t>
      </w:r>
      <w:r>
        <w:rPr>
          <w:rFonts w:ascii="Times New Roman" w:hAnsi="Times New Roman"/>
        </w:rPr>
        <w:t>D</w:t>
      </w:r>
      <w:r>
        <w:t>。</w:t>
      </w:r>
    </w:p>
    <w:p>
      <w:pPr>
        <w:pStyle w:val="3"/>
        <w:spacing w:before="62" w:line="255" w:lineRule="auto"/>
        <w:ind w:right="57"/>
        <w:rPr>
          <w:sz w:val="21"/>
          <w:szCs w:val="21"/>
        </w:rPr>
      </w:pPr>
      <w:r>
        <w:rPr>
          <w:sz w:val="21"/>
        </w:rPr>
        <w:t>233.【答案】</w:t>
      </w:r>
      <w:r>
        <w:rPr>
          <w:rFonts w:ascii="Times New Roman" w:hAnsi="Times New Roman"/>
          <w:sz w:val="21"/>
        </w:rPr>
        <w:t>A</w:t>
      </w:r>
      <w:r>
        <w:rPr>
          <w:sz w:val="21"/>
        </w:rPr>
        <w:t>。解析：命令是法定的领导机关或领导人对下级发布的一种具有强制执行效力的指挥性公文。在所</w:t>
      </w:r>
      <w:r>
        <w:rPr>
          <w:sz w:val="21"/>
        </w:rPr>
        <w:t xml:space="preserve"> </w:t>
      </w:r>
      <w:r>
        <w:rPr>
          <w:sz w:val="21"/>
        </w:rPr>
        <w:t>有的公文文种中，命令(令)最具权威性和强制性，</w:t>
      </w:r>
      <w:r>
        <w:rPr>
          <w:sz w:val="21"/>
        </w:rPr>
        <w:t xml:space="preserve"> </w:t>
      </w:r>
      <w:r>
        <w:rPr>
          <w:sz w:val="21"/>
        </w:rPr>
        <w:t>一经发</w:t>
      </w:r>
      <w:r>
        <w:rPr>
          <w:sz w:val="21"/>
        </w:rPr>
        <w:t>出，其下级机关必须坚决、无条件地遵照执行，不允许</w:t>
      </w:r>
      <w:r>
        <w:rPr>
          <w:sz w:val="21"/>
        </w:rPr>
        <w:t xml:space="preserve"> 出现偏差或作变通处理。</w:t>
      </w:r>
      <w:r>
        <w:rPr>
          <w:rFonts w:ascii="Times New Roman" w:hAnsi="Times New Roman"/>
          <w:sz w:val="21"/>
        </w:rPr>
        <w:t>A</w:t>
      </w:r>
      <w:r>
        <w:rPr>
          <w:sz w:val="21"/>
        </w:rPr>
        <w:t>项正确。故本题选</w:t>
      </w:r>
      <w:r>
        <w:rPr>
          <w:rFonts w:ascii="Times New Roman" w:hAnsi="Times New Roman"/>
          <w:sz w:val="21"/>
        </w:rPr>
        <w:t>A</w:t>
      </w:r>
      <w:r>
        <w:rPr>
          <w:sz w:val="21"/>
        </w:rPr>
        <w:t>。</w:t>
      </w:r>
    </w:p>
    <w:p>
      <w:pPr>
        <w:pStyle w:val="3"/>
        <w:spacing w:before="81" w:line="247" w:lineRule="auto"/>
        <w:ind w:right="85"/>
        <w:rPr>
          <w:sz w:val="21"/>
          <w:szCs w:val="21"/>
        </w:rPr>
      </w:pPr>
      <w:r>
        <w:t>234.【答案】</w:t>
      </w:r>
      <w:r>
        <w:rPr>
          <w:rFonts w:ascii="Times New Roman" w:hAnsi="Times New Roman"/>
        </w:rPr>
        <w:t>A</w:t>
      </w:r>
      <w:r>
        <w:t>。解析：《党政机关公文格式》中关于密级和保密期限的规定指出，“如需标注密级和保密期限，</w:t>
      </w:r>
      <w:r>
        <w:t xml:space="preserve"> </w:t>
      </w:r>
      <w:r>
        <w:rPr>
          <w:sz w:val="21"/>
        </w:rPr>
        <w:t>一般用3号黑体字，顶格编排在版心左上角第二行；保密期限中的数字用阿拉伯数字标注”。故本题选</w:t>
      </w:r>
      <w:r>
        <w:rPr>
          <w:rFonts w:ascii="Times New Roman" w:hAnsi="Times New Roman"/>
          <w:sz w:val="21"/>
        </w:rPr>
        <w:t>A</w:t>
      </w:r>
      <w:r>
        <w:rPr>
          <w:sz w:val="21"/>
        </w:rPr>
        <w:t>。</w:t>
      </w:r>
    </w:p>
    <w:p>
      <w:pPr>
        <w:pStyle w:val="3"/>
        <w:spacing w:before="62" w:line="253" w:lineRule="auto"/>
        <w:ind w:right="57"/>
        <w:rPr>
          <w:sz w:val="21"/>
          <w:szCs w:val="21"/>
        </w:rPr>
      </w:pPr>
      <w:r>
        <w:rPr>
          <w:sz w:val="21"/>
        </w:rPr>
        <w:t>235.【答案】</w:t>
      </w:r>
      <w:r>
        <w:rPr>
          <w:rFonts w:ascii="Times New Roman" w:hAnsi="Times New Roman"/>
          <w:sz w:val="21"/>
        </w:rPr>
        <w:t>C</w:t>
      </w:r>
      <w:r>
        <w:rPr>
          <w:rFonts w:ascii="Times New Roman" w:hAnsi="Times New Roman"/>
          <w:sz w:val="21"/>
        </w:rPr>
        <w:t xml:space="preserve"> </w:t>
      </w:r>
      <w:r>
        <w:rPr>
          <w:sz w:val="21"/>
        </w:rPr>
        <w:t>。解析：根据《党政机关公文格式》的规定，发文字号编排在发文机关</w:t>
      </w:r>
      <w:r>
        <w:rPr>
          <w:sz w:val="21"/>
        </w:rPr>
        <w:t>标志下空二行位置，居中排</w:t>
      </w:r>
      <w:r>
        <w:rPr>
          <w:sz w:val="21"/>
        </w:rPr>
        <w:t xml:space="preserve"> </w:t>
      </w:r>
      <w:r>
        <w:rPr>
          <w:sz w:val="21"/>
        </w:rPr>
        <w:t xml:space="preserve">布。年份、发文顺序号用阿拉伯数字标注；年份应标全称，用六角括号“()”括入；发文顺序号不加“第”字， </w:t>
      </w:r>
      <w:r>
        <w:rPr>
          <w:sz w:val="21"/>
        </w:rPr>
        <w:t>不编虚位(即1不编为01),在阿拉伯数字后加“号”字。故本题选</w:t>
      </w:r>
      <w:r>
        <w:rPr>
          <w:sz w:val="21"/>
        </w:rPr>
        <w:t xml:space="preserve"> </w:t>
      </w:r>
      <w:r>
        <w:rPr>
          <w:rFonts w:ascii="Times New Roman" w:hAnsi="Times New Roman"/>
          <w:sz w:val="21"/>
        </w:rPr>
        <w:t>C</w:t>
      </w:r>
      <w:r>
        <w:rPr>
          <w:sz w:val="21"/>
        </w:rPr>
        <w:t>。</w:t>
      </w:r>
    </w:p>
    <w:p>
      <w:pPr>
        <w:pStyle w:val="3"/>
        <w:spacing w:before="96" w:line="237" w:lineRule="auto"/>
        <w:ind w:right="81"/>
        <w:rPr>
          <w:sz w:val="21"/>
          <w:szCs w:val="21"/>
        </w:rPr>
      </w:pPr>
      <w:r>
        <w:rPr>
          <w:sz w:val="21"/>
        </w:rPr>
        <w:t>236.【答案】A。解析：根据《党政机关公文格式》的规定，</w:t>
      </w:r>
      <w:r>
        <w:rPr>
          <w:sz w:val="21"/>
        </w:rPr>
        <w:t xml:space="preserve">发文时间中的数字用阿拉伯数字将年、月、日标全， </w:t>
      </w:r>
      <w:r>
        <w:rPr>
          <w:sz w:val="21"/>
        </w:rPr>
        <w:t>年份应标全称，月、日不编虚位(即1不编为01)。故本题选</w:t>
      </w:r>
      <w:r>
        <w:rPr>
          <w:rFonts w:ascii="Times New Roman" w:hAnsi="Times New Roman"/>
          <w:sz w:val="21"/>
        </w:rPr>
        <w:t>A</w:t>
      </w:r>
      <w:r>
        <w:rPr>
          <w:sz w:val="21"/>
        </w:rPr>
        <w:t>。</w:t>
      </w:r>
    </w:p>
    <w:p>
      <w:pPr>
        <w:pStyle w:val="3"/>
        <w:spacing w:before="80" w:line="249" w:lineRule="auto"/>
        <w:ind w:right="37"/>
        <w:rPr>
          <w:sz w:val="21"/>
          <w:szCs w:val="21"/>
        </w:rPr>
      </w:pPr>
      <w:r>
        <w:rPr>
          <w:sz w:val="21"/>
        </w:rPr>
        <w:t>237.【答案】</w:t>
      </w:r>
      <w:r>
        <w:rPr>
          <w:rFonts w:ascii="Times New Roman" w:hAnsi="Times New Roman"/>
          <w:sz w:val="21"/>
        </w:rPr>
        <w:t>C</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D</w:t>
      </w:r>
      <w:r>
        <w:rPr>
          <w:rFonts w:ascii="Times New Roman" w:hAnsi="Times New Roman"/>
          <w:sz w:val="21"/>
        </w:rPr>
        <w:t xml:space="preserve"> </w:t>
      </w:r>
      <w:r>
        <w:rPr>
          <w:sz w:val="21"/>
        </w:rPr>
        <w:t>两项不选。根据《党政机关公文处理工作条例》第八条的规定，决议，适用于会议讨</w:t>
      </w:r>
      <w:r>
        <w:rPr>
          <w:sz w:val="21"/>
        </w:rPr>
        <w:t xml:space="preserve"> </w:t>
      </w:r>
      <w:r>
        <w:rPr>
          <w:sz w:val="21"/>
        </w:rPr>
        <w:t>论通过的重大决策事项。议案，适用于各级人民政府按照法律程序向同级人民代表大会或者人民代表大会常务委员</w:t>
      </w:r>
      <w:r>
        <w:rPr>
          <w:sz w:val="21"/>
        </w:rPr>
        <w:t xml:space="preserve"> </w:t>
      </w:r>
      <w:r>
        <w:rPr>
          <w:sz w:val="21"/>
        </w:rPr>
        <w:t>会提请审议事项。</w:t>
      </w:r>
    </w:p>
    <w:p>
      <w:pPr>
        <w:pStyle w:val="3"/>
        <w:spacing w:before="82" w:line="274" w:lineRule="auto"/>
        <w:ind w:right="38"/>
        <w:jc w:val="both"/>
        <w:rPr>
          <w:sz w:val="21"/>
          <w:szCs w:val="21"/>
        </w:rPr>
      </w:pPr>
      <w:r>
        <w:rPr>
          <w:rFonts w:ascii="Times New Roman" w:hAnsi="Times New Roman"/>
          <w:sz w:val="21"/>
        </w:rPr>
        <w:t>B</w:t>
      </w:r>
      <w:r>
        <w:rPr>
          <w:sz w:val="21"/>
        </w:rPr>
        <w:t>项不选，</w:t>
      </w:r>
      <w:r>
        <w:rPr>
          <w:rFonts w:ascii="Times New Roman" w:hAnsi="Times New Roman"/>
          <w:sz w:val="21"/>
        </w:rPr>
        <w:t>C</w:t>
      </w:r>
      <w:r>
        <w:rPr>
          <w:sz w:val="21"/>
        </w:rPr>
        <w:t>项当选。会议记录是指在会议过程中，由记录人员把会议的组织情况和具体内容记录下来。纪要，适</w:t>
      </w:r>
      <w:r>
        <w:rPr>
          <w:sz w:val="21"/>
        </w:rPr>
        <w:t xml:space="preserve"> </w:t>
      </w:r>
      <w:r>
        <w:rPr>
          <w:sz w:val="21"/>
        </w:rPr>
        <w:t>用于记载会议主要情况和议定事项。会议纪要是在会议记录的基础上经过加工、整理出来的一种记叙性和介绍性的</w:t>
      </w:r>
      <w:r>
        <w:rPr>
          <w:sz w:val="21"/>
        </w:rPr>
        <w:t xml:space="preserve"> </w:t>
      </w:r>
      <w:r>
        <w:rPr>
          <w:sz w:val="21"/>
        </w:rPr>
        <w:t>文件。</w:t>
      </w:r>
    </w:p>
    <w:p>
      <w:pPr>
        <w:pStyle w:val="3"/>
        <w:spacing w:before="3" w:line="219" w:lineRule="auto"/>
      </w:pPr>
      <w:r>
        <w:t>故本题选</w:t>
      </w:r>
      <w:r>
        <w:t xml:space="preserve"> </w:t>
      </w:r>
      <w:r>
        <w:rPr>
          <w:rFonts w:ascii="Times New Roman" w:hAnsi="Times New Roman"/>
        </w:rPr>
        <w:t>C</w:t>
      </w:r>
      <w:r>
        <w:t>。</w:t>
      </w:r>
    </w:p>
    <w:p>
      <w:pPr>
        <w:pStyle w:val="3"/>
        <w:spacing w:before="73" w:line="219" w:lineRule="auto"/>
      </w:pPr>
      <w:r>
        <w:t>文件分为绝密件、机密件、秘密件，并没有限制件。</w:t>
      </w:r>
    </w:p>
    <w:p>
      <w:pPr>
        <w:pStyle w:val="3"/>
        <w:spacing w:before="73" w:line="219" w:lineRule="auto"/>
      </w:pPr>
      <w:r>
        <w:rPr>
          <w:rFonts w:ascii="Times New Roman" w:hAnsi="Times New Roman"/>
        </w:rPr>
        <w:t>B</w:t>
      </w:r>
      <w:r>
        <w:t>项当选。机密件是指含有重要的国家秘密，泄露会使国家的</w:t>
      </w:r>
      <w:r>
        <w:t>安全和利益遭受严重损害的公文。</w:t>
      </w:r>
    </w:p>
    <w:p>
      <w:pPr>
        <w:pStyle w:val="3"/>
        <w:spacing w:before="83" w:line="219" w:lineRule="auto"/>
      </w:pPr>
      <w:r>
        <w:rPr>
          <w:rFonts w:ascii="Times New Roman" w:hAnsi="Times New Roman"/>
        </w:rPr>
        <w:t>C</w:t>
      </w:r>
      <w:r>
        <w:t>项不选。秘密件是指含有一般的国家秘密，泄露会使国家安全和利益遭受损</w:t>
      </w:r>
      <w:r>
        <w:t>害的公文。</w:t>
      </w:r>
    </w:p>
    <w:p>
      <w:pPr>
        <w:pStyle w:val="3"/>
        <w:spacing w:before="72" w:line="219" w:lineRule="auto"/>
      </w:pPr>
      <w:r>
        <w:rPr>
          <w:rFonts w:ascii="Times New Roman" w:hAnsi="Times New Roman"/>
        </w:rPr>
        <w:t>D</w:t>
      </w:r>
      <w:r>
        <w:t>项不选。绝密件是指含有最重要的国家秘密，露会使国家的安全和利益遭受特别严重损害的公文。</w:t>
      </w:r>
    </w:p>
    <w:p>
      <w:pPr>
        <w:pStyle w:val="3"/>
        <w:spacing w:before="73" w:line="219" w:lineRule="auto"/>
      </w:pPr>
      <w:r>
        <w:t>故本题选</w:t>
      </w:r>
      <w:r>
        <w:rPr>
          <w:rFonts w:ascii="Times New Roman" w:hAnsi="Times New Roman"/>
        </w:rPr>
        <w:t>B</w:t>
      </w:r>
      <w:r>
        <w:t>。</w:t>
      </w:r>
    </w:p>
    <w:p>
      <w:pPr>
        <w:pStyle w:val="3"/>
        <w:spacing w:before="72" w:line="255" w:lineRule="auto"/>
        <w:ind w:right="54"/>
        <w:rPr>
          <w:sz w:val="21"/>
          <w:szCs w:val="21"/>
        </w:rPr>
      </w:pPr>
      <w:r>
        <w:rPr>
          <w:sz w:val="21"/>
        </w:rPr>
        <w:t>239.【答案】</w:t>
      </w:r>
      <w:r>
        <w:rPr>
          <w:rFonts w:ascii="Times New Roman" w:hAnsi="Times New Roman"/>
          <w:sz w:val="21"/>
        </w:rPr>
        <w:t>A</w:t>
      </w:r>
      <w:r>
        <w:rPr>
          <w:sz w:val="21"/>
        </w:rPr>
        <w:t>。解析：</w:t>
      </w:r>
      <w:r>
        <w:rPr>
          <w:sz w:val="21"/>
        </w:rPr>
        <w:t xml:space="preserve"> </w:t>
      </w:r>
      <w:r>
        <w:rPr>
          <w:sz w:val="21"/>
        </w:rPr>
        <w:t>《党政机关公文格式》规定，“本标准将版心内的公文格式各要素划分为版头、主体、版</w:t>
      </w:r>
      <w:r>
        <w:rPr>
          <w:sz w:val="21"/>
        </w:rPr>
        <w:t xml:space="preserve"> </w:t>
      </w:r>
      <w:r>
        <w:rPr>
          <w:sz w:val="21"/>
        </w:rPr>
        <w:t>记三部分。公文首页红色分隔线以上的部分称为版头；公文首页红色分隔线(不含)以下、公文末页首条分隔线(不</w:t>
      </w:r>
      <w:r>
        <w:rPr>
          <w:sz w:val="21"/>
        </w:rPr>
        <w:t xml:space="preserve"> </w:t>
      </w:r>
      <w:r>
        <w:rPr>
          <w:sz w:val="21"/>
        </w:rPr>
        <w:t>含)以上的部分称为主体；公文末页首条分隔</w:t>
      </w:r>
      <w:r>
        <w:rPr>
          <w:sz w:val="21"/>
        </w:rPr>
        <w:t>线以下、末条分隔线以上的部分称为版记”。故本题选</w:t>
      </w:r>
      <w:r>
        <w:rPr>
          <w:rFonts w:ascii="Times New Roman" w:hAnsi="Times New Roman"/>
          <w:sz w:val="21"/>
        </w:rPr>
        <w:t>A</w:t>
      </w:r>
      <w:r>
        <w:rPr>
          <w:sz w:val="21"/>
        </w:rPr>
        <w:t>。</w:t>
      </w:r>
    </w:p>
    <w:p>
      <w:pPr>
        <w:pStyle w:val="3"/>
        <w:spacing w:before="62" w:line="255" w:lineRule="auto"/>
        <w:ind w:right="1231"/>
        <w:rPr>
          <w:sz w:val="21"/>
          <w:szCs w:val="21"/>
        </w:rPr>
      </w:pPr>
      <w:r>
        <w:rPr>
          <w:sz w:val="21"/>
        </w:rPr>
        <w:t>240.【答案】</w:t>
      </w:r>
      <w:r>
        <w:rPr>
          <w:rFonts w:ascii="Times New Roman" w:hAnsi="Times New Roman"/>
          <w:sz w:val="21"/>
        </w:rPr>
        <w:t>D</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 xml:space="preserve">A </w:t>
      </w:r>
      <w:r>
        <w:rPr>
          <w:sz w:val="21"/>
        </w:rPr>
        <w:t>项有歧义。可以说5个处理池共计150立方米，也可以说每</w:t>
      </w:r>
      <w:r>
        <w:rPr>
          <w:sz w:val="21"/>
        </w:rPr>
        <w:t>个150立方米。</w:t>
      </w:r>
      <w:r>
        <w:rPr>
          <w:sz w:val="21"/>
        </w:rPr>
        <w:t xml:space="preserve"> </w:t>
      </w:r>
      <w:r>
        <w:rPr>
          <w:rFonts w:ascii="Times New Roman" w:hAnsi="Times New Roman"/>
          <w:sz w:val="21"/>
        </w:rPr>
        <w:t>B</w:t>
      </w:r>
      <w:r>
        <w:rPr>
          <w:sz w:val="21"/>
        </w:rPr>
        <w:t>项有歧义。“涉及4个单位11个人”,可以说4个单位共计11个</w:t>
      </w:r>
      <w:r>
        <w:rPr>
          <w:sz w:val="21"/>
        </w:rPr>
        <w:t>人，也可以说每个单位11个人。</w:t>
      </w:r>
      <w:r>
        <w:rPr>
          <w:sz w:val="21"/>
        </w:rPr>
        <w:t xml:space="preserve"> </w:t>
      </w:r>
      <w:r>
        <w:rPr>
          <w:rFonts w:ascii="Times New Roman" w:hAnsi="Times New Roman"/>
          <w:sz w:val="21"/>
        </w:rPr>
        <w:t>C</w:t>
      </w:r>
      <w:r>
        <w:rPr>
          <w:sz w:val="21"/>
        </w:rPr>
        <w:t>项有歧义。我们要学习文件，可以说要一份学习文件，也可以说将要学习一份文件。</w:t>
      </w:r>
    </w:p>
    <w:p>
      <w:pPr>
        <w:pStyle w:val="3"/>
        <w:spacing w:before="61" w:line="220" w:lineRule="auto"/>
        <w:rPr>
          <w:sz w:val="21"/>
          <w:szCs w:val="21"/>
        </w:rPr>
      </w:pPr>
      <w:r>
        <w:rPr>
          <w:rFonts w:ascii="Times New Roman" w:hAnsi="Times New Roman"/>
          <w:sz w:val="21"/>
        </w:rPr>
        <w:t>D</w:t>
      </w:r>
      <w:r>
        <w:rPr>
          <w:sz w:val="21"/>
        </w:rPr>
        <w:t>项无歧义。</w:t>
      </w:r>
    </w:p>
    <w:p>
      <w:pPr>
        <w:pStyle w:val="3"/>
        <w:spacing w:before="77" w:line="219" w:lineRule="auto"/>
      </w:pPr>
      <w:r>
        <w:t>故本题选</w:t>
      </w:r>
      <w:r>
        <w:rPr>
          <w:rFonts w:ascii="Times New Roman" w:hAnsi="Times New Roman"/>
        </w:rPr>
        <w:t>D</w:t>
      </w:r>
      <w:r>
        <w:t>。</w:t>
      </w:r>
    </w:p>
    <w:p>
      <w:pPr>
        <w:pStyle w:val="1"/>
        <w:spacing w:line="219" w:lineRule="auto"/>
        <w:sectPr>
          <w:headerReference r:id="rId538" w:type="default"/>
          <w:footerReference r:id="rId539" w:type="default"/>
          <w:pgSz w:w="11900" w:h="16840"/>
          <w:pgMar w:top="1673" w:right="713" w:bottom="1417" w:left="679" w:header="821" w:footer="1213" w:gutter="0"/>
          <w:cols w:space="720" w:num="1"/>
        </w:sectPr>
      </w:pPr>
    </w:p>
    <w:p>
      <w:pPr>
        <w:pStyle w:val="3"/>
        <w:spacing w:before="104" w:line="286" w:lineRule="auto"/>
        <w:ind w:right="118"/>
      </w:pPr>
      <w:r>
        <w:t>241.【答案】</w:t>
      </w:r>
      <w:r>
        <w:rPr>
          <w:rFonts w:ascii="Times New Roman" w:hAnsi="Times New Roman"/>
        </w:rPr>
        <w:t>A</w:t>
      </w:r>
      <w:r>
        <w:t>。解析：</w:t>
      </w:r>
      <w:r>
        <w:rPr>
          <w:rFonts w:ascii="Times New Roman" w:hAnsi="Times New Roman"/>
        </w:rPr>
        <w:t>A</w:t>
      </w:r>
      <w:r>
        <w:t>项正确，</w:t>
      </w:r>
      <w:r>
        <w:t xml:space="preserve"> </w:t>
      </w:r>
      <w:r>
        <w:rPr>
          <w:rFonts w:ascii="Times New Roman" w:hAnsi="Times New Roman"/>
        </w:rPr>
        <w:t>B</w:t>
      </w:r>
      <w:r>
        <w:t>项错误。转发性通知被转发的公文标题中除法规、规章名称加书名号</w:t>
      </w:r>
      <w:r>
        <w:t>外，</w:t>
      </w:r>
      <w:r>
        <w:t xml:space="preserve"> </w:t>
      </w:r>
      <w:r>
        <w:t>一般</w:t>
      </w:r>
      <w:r>
        <w:t xml:space="preserve"> </w:t>
      </w:r>
      <w:r>
        <w:t>不用标点符号。</w:t>
      </w:r>
    </w:p>
    <w:p>
      <w:pPr>
        <w:pStyle w:val="3"/>
        <w:spacing w:line="218" w:lineRule="auto"/>
        <w:rPr>
          <w:sz w:val="21"/>
          <w:szCs w:val="21"/>
        </w:rPr>
      </w:pPr>
      <w:r>
        <w:rPr>
          <w:rFonts w:ascii="Times New Roman" w:hAnsi="Times New Roman"/>
          <w:sz w:val="21"/>
        </w:rPr>
        <w:t>C</w:t>
      </w:r>
      <w:r>
        <w:rPr>
          <w:sz w:val="21"/>
        </w:rPr>
        <w:t>项错误。转发机关错误，应为省林业厅。</w:t>
      </w:r>
    </w:p>
    <w:p>
      <w:pPr>
        <w:pStyle w:val="3"/>
        <w:spacing w:before="62" w:line="219" w:lineRule="auto"/>
        <w:rPr>
          <w:sz w:val="21"/>
          <w:szCs w:val="21"/>
        </w:rPr>
      </w:pPr>
      <w:r>
        <w:rPr>
          <w:rFonts w:ascii="Times New Roman" w:hAnsi="Times New Roman"/>
          <w:sz w:val="21"/>
        </w:rPr>
        <w:t>D</w:t>
      </w:r>
      <w:r>
        <w:rPr>
          <w:sz w:val="21"/>
        </w:rPr>
        <w:t>项错误。“通知的通知”格式错误。</w:t>
      </w:r>
    </w:p>
    <w:p>
      <w:pPr>
        <w:pStyle w:val="3"/>
        <w:spacing w:before="59" w:line="219" w:lineRule="auto"/>
        <w:rPr>
          <w:sz w:val="21"/>
          <w:szCs w:val="21"/>
        </w:rPr>
      </w:pPr>
      <w:r>
        <w:rPr>
          <w:sz w:val="21"/>
        </w:rPr>
        <w:t>故本题选</w:t>
      </w:r>
      <w:r>
        <w:rPr>
          <w:rFonts w:ascii="Times New Roman" w:hAnsi="Times New Roman"/>
          <w:sz w:val="21"/>
        </w:rPr>
        <w:t>A</w:t>
      </w:r>
      <w:r>
        <w:rPr>
          <w:sz w:val="21"/>
        </w:rPr>
        <w:t>。</w:t>
      </w:r>
    </w:p>
    <w:p>
      <w:pPr>
        <w:pStyle w:val="3"/>
        <w:spacing w:before="60" w:line="246" w:lineRule="auto"/>
        <w:ind w:right="137"/>
        <w:rPr>
          <w:sz w:val="21"/>
          <w:szCs w:val="21"/>
        </w:rPr>
      </w:pPr>
      <w:r>
        <w:rPr>
          <w:sz w:val="21"/>
        </w:rPr>
        <w:t>242.【答案】</w:t>
      </w:r>
      <w:r>
        <w:rPr>
          <w:rFonts w:ascii="Times New Roman" w:hAnsi="Times New Roman"/>
          <w:sz w:val="21"/>
        </w:rPr>
        <w:t>D</w:t>
      </w:r>
      <w:r>
        <w:rPr>
          <w:sz w:val="21"/>
        </w:rPr>
        <w:t>。解析：①正确。公文正文体现党和国家的方针政策，反映文件作者的意图，因此，正文的写作应</w:t>
      </w:r>
      <w:r>
        <w:rPr>
          <w:sz w:val="21"/>
        </w:rPr>
        <w:t xml:space="preserve"> </w:t>
      </w:r>
      <w:r>
        <w:rPr>
          <w:sz w:val="21"/>
        </w:rPr>
        <w:t>该观点鲜明，内容清楚、简洁、通畅，标点符号准确。</w:t>
      </w:r>
    </w:p>
    <w:p>
      <w:pPr>
        <w:pStyle w:val="3"/>
        <w:spacing w:before="59" w:line="266" w:lineRule="auto"/>
        <w:ind w:right="137"/>
      </w:pPr>
      <w:r>
        <w:rPr>
          <w:sz w:val="21"/>
        </w:rPr>
        <w:t>②③④正确。正文一般分为开头、中段、结尾三个部分。开头要开篇明意，简要说明发文的根据和理由、发文</w:t>
      </w:r>
      <w:r>
        <w:rPr>
          <w:sz w:val="21"/>
        </w:rPr>
        <w:t>的目</w:t>
      </w:r>
      <w:r>
        <w:rPr>
          <w:sz w:val="21"/>
        </w:rPr>
        <w:t xml:space="preserve"> </w:t>
      </w:r>
      <w:r>
        <w:t>的或结论。中段是公文主体，要根据办文的目的、国家的有关政策，将情况问题、要求阐述清楚。内容较多的，可</w:t>
      </w:r>
      <w:r>
        <w:t xml:space="preserve"> </w:t>
      </w:r>
      <w:r>
        <w:t>依次表述，或分段写，或用序数表明项目，以资醒目。结尾应简洁明晰，向对方提出要求，请求解决某项问题。</w:t>
      </w:r>
    </w:p>
    <w:p>
      <w:pPr>
        <w:pStyle w:val="3"/>
        <w:spacing w:before="73" w:line="219" w:lineRule="auto"/>
      </w:pPr>
      <w:r>
        <w:t>故本题选</w:t>
      </w:r>
      <w:r>
        <w:rPr>
          <w:rFonts w:ascii="Times New Roman" w:hAnsi="Times New Roman"/>
        </w:rPr>
        <w:t>D</w:t>
      </w:r>
      <w:r>
        <w:t>。</w:t>
      </w:r>
    </w:p>
    <w:p>
      <w:pPr>
        <w:pStyle w:val="3"/>
        <w:spacing w:before="73" w:line="241" w:lineRule="auto"/>
        <w:ind w:right="138"/>
        <w:rPr>
          <w:sz w:val="21"/>
          <w:szCs w:val="21"/>
        </w:rPr>
      </w:pPr>
      <w:r>
        <w:rPr>
          <w:sz w:val="21"/>
        </w:rPr>
        <w:t>243.【答案】</w:t>
      </w:r>
      <w:r>
        <w:rPr>
          <w:rFonts w:ascii="Times New Roman" w:hAnsi="Times New Roman"/>
          <w:sz w:val="21"/>
        </w:rPr>
        <w:t>B</w:t>
      </w:r>
      <w:r>
        <w:rPr>
          <w:sz w:val="21"/>
        </w:rPr>
        <w:t>。解析：</w:t>
      </w:r>
      <w:r>
        <w:rPr>
          <w:rFonts w:ascii="Times New Roman" w:hAnsi="Times New Roman"/>
          <w:sz w:val="21"/>
        </w:rPr>
        <w:t>A</w:t>
      </w:r>
      <w:r>
        <w:rPr>
          <w:sz w:val="21"/>
        </w:rPr>
        <w:t>项正确，</w:t>
      </w:r>
      <w:r>
        <w:rPr>
          <w:rFonts w:ascii="Times New Roman" w:hAnsi="Times New Roman"/>
          <w:sz w:val="21"/>
        </w:rPr>
        <w:t xml:space="preserve">B </w:t>
      </w:r>
      <w:r>
        <w:rPr>
          <w:sz w:val="21"/>
        </w:rPr>
        <w:t>项错误。决议必须经过会议表决通过才能正式行文。决定则可由领导机关在法</w:t>
      </w:r>
      <w:r>
        <w:rPr>
          <w:sz w:val="21"/>
        </w:rPr>
        <w:t xml:space="preserve"> </w:t>
      </w:r>
      <w:r>
        <w:rPr>
          <w:sz w:val="21"/>
        </w:rPr>
        <w:t>定权限内直接作出，不一定要经过会议表决程序。</w:t>
      </w:r>
    </w:p>
    <w:p>
      <w:pPr>
        <w:pStyle w:val="3"/>
        <w:spacing w:before="51" w:line="219" w:lineRule="auto"/>
        <w:rPr>
          <w:sz w:val="21"/>
          <w:szCs w:val="21"/>
        </w:rPr>
      </w:pPr>
      <w:r>
        <w:rPr>
          <w:rFonts w:ascii="Times New Roman" w:hAnsi="Times New Roman"/>
          <w:sz w:val="21"/>
        </w:rPr>
        <w:t>C</w:t>
      </w:r>
      <w:r>
        <w:rPr>
          <w:sz w:val="21"/>
        </w:rPr>
        <w:t>项正确。决定具有全局性、指令性、规范性的特点。</w:t>
      </w:r>
    </w:p>
    <w:p>
      <w:pPr>
        <w:pStyle w:val="3"/>
        <w:spacing w:before="91" w:line="219" w:lineRule="auto"/>
        <w:rPr>
          <w:sz w:val="21"/>
          <w:szCs w:val="21"/>
        </w:rPr>
      </w:pPr>
      <w:r>
        <w:rPr>
          <w:rFonts w:ascii="Times New Roman" w:hAnsi="Times New Roman"/>
          <w:sz w:val="21"/>
        </w:rPr>
        <w:t>D</w:t>
      </w:r>
      <w:r>
        <w:rPr>
          <w:sz w:val="21"/>
        </w:rPr>
        <w:t>项正确。决定内容相对来说比较集中单一，用于布置工作，提出要求，</w:t>
      </w:r>
      <w:r>
        <w:rPr>
          <w:sz w:val="21"/>
        </w:rPr>
        <w:t>不一定要展开充分的议论。故本题选</w:t>
      </w:r>
      <w:r>
        <w:rPr>
          <w:sz w:val="21"/>
        </w:rPr>
        <w:t xml:space="preserve"> </w:t>
      </w:r>
      <w:r>
        <w:rPr>
          <w:rFonts w:ascii="Times New Roman" w:hAnsi="Times New Roman"/>
          <w:sz w:val="21"/>
        </w:rPr>
        <w:t>B</w:t>
      </w:r>
      <w:r>
        <w:rPr>
          <w:sz w:val="21"/>
        </w:rPr>
        <w:t>。</w:t>
      </w:r>
    </w:p>
    <w:p>
      <w:pPr>
        <w:pStyle w:val="3"/>
        <w:spacing w:before="51" w:line="265" w:lineRule="auto"/>
        <w:jc w:val="both"/>
        <w:rPr>
          <w:sz w:val="21"/>
          <w:szCs w:val="21"/>
        </w:rPr>
      </w:pPr>
      <w:r>
        <w:rPr>
          <w:sz w:val="21"/>
        </w:rPr>
        <w:t>244.【答案】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w:t>
      </w:r>
      <w:r>
        <w:rPr>
          <w:rFonts w:ascii="Times New Roman" w:hAnsi="Times New Roman"/>
          <w:sz w:val="21"/>
        </w:rPr>
        <w:t>B</w:t>
      </w:r>
      <w:r>
        <w:rPr>
          <w:sz w:val="21"/>
        </w:rPr>
        <w:t>两项不选。草</w:t>
      </w:r>
      <w:r>
        <w:rPr>
          <w:sz w:val="21"/>
        </w:rPr>
        <w:t>稿是供讨论求意见修改审核、审批用的原始的非正式文稿，内容未正式</w:t>
      </w:r>
      <w:r>
        <w:rPr>
          <w:sz w:val="21"/>
        </w:rPr>
        <w:t xml:space="preserve">  </w:t>
      </w:r>
      <w:r>
        <w:rPr>
          <w:sz w:val="21"/>
        </w:rPr>
        <w:t>确定，不具备正式公文效用。草稿常有“讨论稿”“征求意见稿”“送审稿”“草稿”“初稿”“二稿</w:t>
      </w:r>
      <w:r>
        <w:rPr>
          <w:sz w:val="21"/>
        </w:rPr>
        <w:t>”“三稿”</w:t>
      </w:r>
      <w:r>
        <w:rPr>
          <w:sz w:val="21"/>
        </w:rPr>
        <w:t xml:space="preserve"> </w:t>
      </w:r>
      <w:r>
        <w:rPr>
          <w:sz w:val="21"/>
        </w:rPr>
        <w:t>等稿本标记。</w:t>
      </w:r>
    </w:p>
    <w:p>
      <w:pPr>
        <w:pStyle w:val="3"/>
        <w:spacing w:before="36" w:line="275" w:lineRule="auto"/>
        <w:ind w:right="118"/>
        <w:jc w:val="both"/>
        <w:rPr>
          <w:sz w:val="21"/>
          <w:szCs w:val="21"/>
        </w:rPr>
      </w:pPr>
      <w:r>
        <w:rPr>
          <w:rFonts w:ascii="Times New Roman" w:hAnsi="Times New Roman"/>
          <w:sz w:val="21"/>
        </w:rPr>
        <w:t>C</w:t>
      </w:r>
      <w:r>
        <w:rPr>
          <w:sz w:val="21"/>
        </w:rPr>
        <w:t>项当选。试行本是指制发机关认为文件内容尚不成熟，需通过一段试行时期，以便总结经验，对文件作</w:t>
      </w:r>
      <w:r>
        <w:rPr>
          <w:sz w:val="21"/>
        </w:rPr>
        <w:t xml:space="preserve">进一步修 </w:t>
      </w:r>
      <w:r>
        <w:rPr>
          <w:sz w:val="21"/>
        </w:rPr>
        <w:t>改而公布的文件。试行本是规范性公文正本的一种特殊形式，即试验推行本，在规定的试验推行期间具有正式公文</w:t>
      </w:r>
      <w:r>
        <w:rPr>
          <w:sz w:val="21"/>
        </w:rPr>
        <w:t xml:space="preserve"> </w:t>
      </w:r>
      <w:r>
        <w:rPr>
          <w:sz w:val="21"/>
        </w:rPr>
        <w:t>的法定效用。</w:t>
      </w:r>
    </w:p>
    <w:p>
      <w:pPr>
        <w:pStyle w:val="3"/>
        <w:spacing w:before="10" w:line="287" w:lineRule="auto"/>
        <w:ind w:right="135"/>
        <w:jc w:val="both"/>
      </w:pPr>
      <w:r>
        <w:rPr>
          <w:rFonts w:ascii="Times New Roman" w:hAnsi="Times New Roman"/>
        </w:rPr>
        <w:t>D</w:t>
      </w:r>
      <w:r>
        <w:t>项不选。副本是指再现公文正本内容及全部或部分外形特征的公文复制本或正本的复份。作为正本复份(与正本</w:t>
      </w:r>
      <w:r>
        <w:t xml:space="preserve"> </w:t>
      </w:r>
      <w:r>
        <w:t>同时印刷)的副本与正本在外形上基本上没有区别这种副本只在送达对象和使用目的上与正本有所不同，正本送达</w:t>
      </w:r>
      <w:r>
        <w:t xml:space="preserve"> </w:t>
      </w:r>
      <w:r>
        <w:t xml:space="preserve">主送机关，供对方直接办理，副本送抄送机关了解内容或由本机关留存备查、归档等，在效用方面均具备正式公文 </w:t>
      </w:r>
      <w:r>
        <w:t>的法定效用。而作为复制件的公文副本(如抄本、复印本等)因不能再现公文的全部特征(如印章或签署者的亲笔</w:t>
      </w:r>
      <w:r>
        <w:t xml:space="preserve"> </w:t>
      </w:r>
      <w:r>
        <w:t>签名等),公文的真实性无切实保障，因此不具备正式公文的法定效用，只能供参考、备查。因此，不能笼统地认</w:t>
      </w:r>
      <w:r>
        <w:t xml:space="preserve"> </w:t>
      </w:r>
      <w:r>
        <w:t>为副本具有法定效用。</w:t>
      </w:r>
    </w:p>
    <w:p>
      <w:pPr>
        <w:pStyle w:val="3"/>
        <w:spacing w:before="6" w:line="219" w:lineRule="auto"/>
      </w:pPr>
      <w:r>
        <w:t>故本题选</w:t>
      </w:r>
      <w:r>
        <w:rPr>
          <w:rFonts w:ascii="Times New Roman" w:hAnsi="Times New Roman"/>
        </w:rPr>
        <w:t>C</w:t>
      </w:r>
      <w:r>
        <w:t>。</w:t>
      </w:r>
    </w:p>
    <w:p>
      <w:pPr>
        <w:pStyle w:val="3"/>
        <w:spacing w:before="72" w:line="218" w:lineRule="auto"/>
      </w:pPr>
      <w:r>
        <w:t>245.【答案】</w:t>
      </w:r>
      <w:r>
        <w:rPr>
          <w:rFonts w:ascii="Times New Roman" w:hAnsi="Times New Roman"/>
        </w:rPr>
        <w:t>D</w:t>
      </w:r>
      <w:r>
        <w:t>。解析：公告，适用于向国内外宣布重要事项或法定事项，故本题选</w:t>
      </w:r>
      <w:r>
        <w:rPr>
          <w:rFonts w:ascii="Times New Roman" w:hAnsi="Times New Roman"/>
        </w:rPr>
        <w:t>D</w:t>
      </w:r>
      <w:r>
        <w:t>。</w:t>
      </w:r>
    </w:p>
    <w:p>
      <w:pPr>
        <w:pStyle w:val="3"/>
        <w:spacing w:before="75" w:line="241" w:lineRule="auto"/>
        <w:ind w:right="146"/>
        <w:rPr>
          <w:sz w:val="21"/>
          <w:szCs w:val="21"/>
        </w:rPr>
      </w:pPr>
      <w:r>
        <w:rPr>
          <w:sz w:val="21"/>
        </w:rPr>
        <w:t>246.【答案】</w:t>
      </w:r>
      <w:r>
        <w:rPr>
          <w:rFonts w:ascii="Times New Roman" w:hAnsi="Times New Roman"/>
          <w:sz w:val="21"/>
        </w:rPr>
        <w:t>C</w:t>
      </w:r>
      <w:r>
        <w:rPr>
          <w:sz w:val="21"/>
        </w:rPr>
        <w:t>。解析：</w:t>
      </w:r>
      <w:r>
        <w:rPr>
          <w:sz w:val="21"/>
        </w:rPr>
        <w:t xml:space="preserve"> </w:t>
      </w:r>
      <w:r>
        <w:rPr>
          <w:sz w:val="21"/>
        </w:rPr>
        <w:t>《国家行政机关公文处理办法》规定，发文机关标识应当使用发文机关全称或者规范化简</w:t>
      </w:r>
      <w:r>
        <w:rPr>
          <w:sz w:val="21"/>
        </w:rPr>
        <w:t xml:space="preserve"> </w:t>
      </w:r>
      <w:r>
        <w:rPr>
          <w:rFonts w:ascii="仿宋" w:hAnsi="仿宋"/>
          <w:sz w:val="21"/>
        </w:rPr>
        <w:t>称。</w:t>
      </w:r>
      <w:r>
        <w:rPr>
          <w:sz w:val="21"/>
        </w:rPr>
        <w:t>联合行文时，主办机关排列在前，故本题选</w:t>
      </w:r>
      <w:r>
        <w:rPr>
          <w:rFonts w:ascii="Times New Roman" w:hAnsi="Times New Roman"/>
          <w:sz w:val="21"/>
        </w:rPr>
        <w:t>C</w:t>
      </w:r>
      <w:r>
        <w:rPr>
          <w:sz w:val="21"/>
        </w:rPr>
        <w:t>。</w:t>
      </w:r>
    </w:p>
    <w:p>
      <w:pPr>
        <w:pStyle w:val="3"/>
        <w:spacing w:before="52" w:line="254" w:lineRule="auto"/>
        <w:ind w:right="139"/>
        <w:rPr>
          <w:sz w:val="21"/>
          <w:szCs w:val="21"/>
        </w:rPr>
      </w:pPr>
      <w:r>
        <w:rPr>
          <w:sz w:val="21"/>
        </w:rPr>
        <w:t>247.【答案】</w:t>
      </w:r>
      <w:r>
        <w:rPr>
          <w:rFonts w:ascii="Times New Roman" w:hAnsi="Times New Roman"/>
          <w:sz w:val="21"/>
        </w:rPr>
        <w:t>B</w:t>
      </w:r>
      <w:r>
        <w:rPr>
          <w:rFonts w:ascii="Times New Roman" w:hAnsi="Times New Roman"/>
          <w:sz w:val="21"/>
        </w:rPr>
        <w:t xml:space="preserve"> </w:t>
      </w:r>
      <w:r>
        <w:rPr>
          <w:sz w:val="21"/>
        </w:rPr>
        <w:t>。解析：《国家行政机关公文处理办法》规定，销毁秘密公文应当到指定场所由二人以上销</w:t>
      </w:r>
      <w:r>
        <w:rPr>
          <w:sz w:val="21"/>
        </w:rPr>
        <w:t>毁，保</w:t>
      </w:r>
      <w:r>
        <w:rPr>
          <w:sz w:val="21"/>
        </w:rPr>
        <w:t xml:space="preserve"> 证不丢失不漏销。故本题选</w:t>
      </w:r>
      <w:r>
        <w:rPr>
          <w:rFonts w:ascii="Times New Roman" w:hAnsi="Times New Roman"/>
          <w:sz w:val="21"/>
        </w:rPr>
        <w:t>B</w:t>
      </w:r>
      <w:r>
        <w:rPr>
          <w:sz w:val="21"/>
        </w:rPr>
        <w:t>。</w:t>
      </w:r>
    </w:p>
    <w:p>
      <w:pPr>
        <w:pStyle w:val="3"/>
        <w:spacing w:before="61" w:line="246" w:lineRule="auto"/>
        <w:ind w:right="122"/>
        <w:rPr>
          <w:sz w:val="21"/>
          <w:szCs w:val="21"/>
        </w:rPr>
      </w:pPr>
      <w:r>
        <w:rPr>
          <w:sz w:val="21"/>
        </w:rPr>
        <w:t>248.【答案】</w:t>
      </w:r>
      <w:r>
        <w:rPr>
          <w:rFonts w:ascii="Times New Roman" w:hAnsi="Times New Roman"/>
          <w:sz w:val="21"/>
        </w:rPr>
        <w:t>A</w:t>
      </w:r>
      <w:r>
        <w:rPr>
          <w:sz w:val="21"/>
        </w:rPr>
        <w:t>。解析：各级党政机关应当高度重视公文处理工作</w:t>
      </w:r>
      <w:r>
        <w:rPr>
          <w:sz w:val="21"/>
        </w:rPr>
        <w:t>，加强组织领导，强化队伍建设，设立文秘部门 或由专人负责公文处理工作。故本题选</w:t>
      </w:r>
      <w:r>
        <w:rPr>
          <w:rFonts w:ascii="Times New Roman" w:hAnsi="Times New Roman"/>
          <w:sz w:val="21"/>
        </w:rPr>
        <w:t>A</w:t>
      </w:r>
      <w:r>
        <w:rPr>
          <w:sz w:val="21"/>
        </w:rPr>
        <w:t>。</w:t>
      </w:r>
    </w:p>
    <w:p>
      <w:pPr>
        <w:pStyle w:val="3"/>
        <w:spacing w:before="51" w:line="219" w:lineRule="auto"/>
        <w:rPr>
          <w:sz w:val="21"/>
          <w:szCs w:val="21"/>
        </w:rPr>
      </w:pPr>
      <w:r>
        <w:rPr>
          <w:sz w:val="21"/>
        </w:rPr>
        <w:t>249.【答案】</w:t>
      </w:r>
      <w:r>
        <w:rPr>
          <w:rFonts w:ascii="Times New Roman" w:hAnsi="Times New Roman"/>
          <w:sz w:val="21"/>
        </w:rPr>
        <w:t>B</w:t>
      </w:r>
      <w:r>
        <w:rPr>
          <w:sz w:val="21"/>
        </w:rPr>
        <w:t>。解析：批办性公文应当提出拟办意见报本机关负责人批示或者转有关部门办理。故本题选</w:t>
      </w:r>
      <w:r>
        <w:rPr>
          <w:rFonts w:ascii="Times New Roman" w:hAnsi="Times New Roman"/>
          <w:sz w:val="21"/>
        </w:rPr>
        <w:t>B</w:t>
      </w:r>
      <w:r>
        <w:rPr>
          <w:sz w:val="21"/>
        </w:rPr>
        <w:t>。</w:t>
      </w:r>
    </w:p>
    <w:p>
      <w:pPr>
        <w:pStyle w:val="3"/>
        <w:spacing w:before="71" w:line="253" w:lineRule="auto"/>
        <w:ind w:right="136"/>
        <w:rPr>
          <w:sz w:val="21"/>
          <w:szCs w:val="21"/>
        </w:rPr>
      </w:pPr>
      <w:r>
        <w:rPr>
          <w:sz w:val="21"/>
        </w:rPr>
        <w:t>250.【答案】</w:t>
      </w:r>
      <w:r>
        <w:rPr>
          <w:rFonts w:ascii="Times New Roman" w:hAnsi="Times New Roman"/>
          <w:sz w:val="21"/>
        </w:rPr>
        <w:t>D</w:t>
      </w:r>
      <w:r>
        <w:rPr>
          <w:sz w:val="21"/>
        </w:rPr>
        <w:t>。解析：上级机关向受双重领导的下级机关行文，必要时抄送该下级机关的另一个上级机关。故本</w:t>
      </w:r>
      <w:r>
        <w:rPr>
          <w:sz w:val="21"/>
        </w:rPr>
        <w:t xml:space="preserve"> </w:t>
      </w:r>
      <w:r>
        <w:rPr>
          <w:sz w:val="21"/>
        </w:rPr>
        <w:t>题选</w:t>
      </w:r>
      <w:r>
        <w:rPr>
          <w:rFonts w:ascii="Times New Roman" w:hAnsi="Times New Roman"/>
          <w:sz w:val="21"/>
        </w:rPr>
        <w:t>D</w:t>
      </w:r>
      <w:r>
        <w:rPr>
          <w:sz w:val="21"/>
        </w:rPr>
        <w:t>。</w:t>
      </w:r>
    </w:p>
    <w:p>
      <w:pPr>
        <w:pStyle w:val="3"/>
        <w:spacing w:before="81" w:line="263" w:lineRule="auto"/>
        <w:ind w:right="127"/>
      </w:pPr>
      <w:r>
        <w:t>251.【答案】</w:t>
      </w:r>
      <w:r>
        <w:rPr>
          <w:rFonts w:ascii="Times New Roman" w:hAnsi="Times New Roman"/>
        </w:rPr>
        <w:t>C</w:t>
      </w:r>
      <w:r>
        <w:rPr>
          <w:rFonts w:ascii="Times New Roman" w:hAnsi="Times New Roman"/>
        </w:rPr>
        <w:t xml:space="preserve"> </w:t>
      </w:r>
      <w:r>
        <w:t>。解析：根据《党政机关公文工作处理条例》第八条的规定，通告，</w:t>
      </w:r>
      <w:r>
        <w:t>适用于在一定范围内公布应当</w:t>
      </w:r>
      <w:r>
        <w:t xml:space="preserve"> </w:t>
      </w:r>
      <w:r>
        <w:t>遵守或者周知的事项；通知，适用于发布、传达要求下级机关执行和有关单位周知或者执行的事项，批转、转发公</w:t>
      </w:r>
      <w:r>
        <w:t xml:space="preserve"> </w:t>
      </w:r>
      <w:r>
        <w:t>文；通报，适用于表彰先进、批评错误、传达重要精神和告知重要情况；批复，适用于答复下级机关请示事项。故</w:t>
      </w:r>
      <w:r>
        <w:t xml:space="preserve"> 本题选</w:t>
      </w:r>
      <w:r>
        <w:rPr>
          <w:rFonts w:ascii="Times New Roman" w:hAnsi="Times New Roman"/>
        </w:rPr>
        <w:t>C</w:t>
      </w:r>
      <w:r>
        <w:t>。</w:t>
      </w:r>
    </w:p>
    <w:p>
      <w:pPr>
        <w:pStyle w:val="3"/>
        <w:spacing w:before="62" w:line="217" w:lineRule="auto"/>
      </w:pPr>
      <w:r>
        <w:t>252.【答案】</w:t>
      </w:r>
      <w:r>
        <w:rPr>
          <w:rFonts w:ascii="Times New Roman" w:hAnsi="Times New Roman"/>
        </w:rPr>
        <w:t>B</w:t>
      </w:r>
      <w:r>
        <w:rPr>
          <w:rFonts w:ascii="Times New Roman" w:hAnsi="Times New Roman"/>
        </w:rPr>
        <w:t xml:space="preserve"> </w:t>
      </w:r>
      <w:r>
        <w:t>。解析：办毕公文的整理归档包含5种操</w:t>
      </w:r>
      <w:r>
        <w:t>作，对应不同的公文对象。①清退，是指一些重要或公文</w:t>
      </w:r>
    </w:p>
    <w:p>
      <w:pPr>
        <w:pStyle w:val="1"/>
        <w:spacing w:line="217" w:lineRule="auto"/>
        <w:sectPr>
          <w:headerReference r:id="rId540" w:type="default"/>
          <w:footerReference r:id="rId541" w:type="default"/>
          <w:pgSz w:w="11900" w:h="16840"/>
          <w:pgMar w:top="1673" w:right="623" w:bottom="1417" w:left="679" w:header="821" w:footer="1213" w:gutter="0"/>
          <w:cols w:space="720" w:num="1"/>
        </w:sectPr>
      </w:pPr>
    </w:p>
    <w:p>
      <w:pPr>
        <w:pStyle w:val="3"/>
        <w:spacing w:before="101" w:line="287" w:lineRule="auto"/>
        <w:ind w:right="125"/>
        <w:jc w:val="both"/>
      </w:pPr>
      <w:r>
        <w:t>机密需要归返发文机关或指定机关。②销毁，是指不得私自销毁公文，须按照法定程序销毁。③暂存，适用</w:t>
      </w:r>
      <w:r>
        <w:t>于不应</w:t>
      </w:r>
      <w:r>
        <w:t xml:space="preserve"> </w:t>
      </w:r>
      <w:r>
        <w:t>采取其他办毕处理的，具备一定参考价值的公文。④立卷，适用于具有查考利用价值的公文。⑤归档，指将公文整</w:t>
      </w:r>
      <w:r>
        <w:t xml:space="preserve"> </w:t>
      </w:r>
      <w:r>
        <w:t>理成档案。暂存的公文具有参考价值，而立卷的公文</w:t>
      </w:r>
      <w:r>
        <w:t>具有查考利用价值。故本题选</w:t>
      </w:r>
      <w:r>
        <w:rPr>
          <w:rFonts w:ascii="Times New Roman" w:hAnsi="Times New Roman"/>
        </w:rPr>
        <w:t>B</w:t>
      </w:r>
      <w:r>
        <w:t>。</w:t>
      </w:r>
    </w:p>
    <w:p>
      <w:pPr>
        <w:pStyle w:val="3"/>
        <w:spacing w:before="3" w:line="253" w:lineRule="auto"/>
        <w:ind w:right="31"/>
      </w:pPr>
      <w:r>
        <w:rPr>
          <w:sz w:val="21"/>
        </w:rPr>
        <w:t>253.【答案】</w:t>
      </w:r>
      <w:r>
        <w:rPr>
          <w:rFonts w:ascii="Times New Roman" w:hAnsi="Times New Roman"/>
          <w:sz w:val="21"/>
        </w:rPr>
        <w:t>C</w:t>
      </w:r>
      <w:r>
        <w:rPr>
          <w:sz w:val="21"/>
        </w:rPr>
        <w:t>。解析：</w:t>
      </w:r>
      <w:r>
        <w:rPr>
          <w:rFonts w:ascii="Times New Roman" w:hAnsi="Times New Roman"/>
          <w:sz w:val="21"/>
        </w:rPr>
        <w:t>A</w:t>
      </w:r>
      <w:r>
        <w:rPr>
          <w:sz w:val="21"/>
        </w:rPr>
        <w:t>项正确，决定可由领导机关在法定权限内直接作出，不一定经过会议表决程序。</w:t>
      </w:r>
      <w:r>
        <w:rPr>
          <w:rFonts w:ascii="Times New Roman" w:hAnsi="Times New Roman"/>
          <w:sz w:val="21"/>
        </w:rPr>
        <w:t>B</w:t>
      </w:r>
      <w:r>
        <w:rPr>
          <w:rFonts w:ascii="Times New Roman" w:hAnsi="Times New Roman"/>
          <w:sz w:val="21"/>
        </w:rPr>
        <w:t xml:space="preserve"> </w:t>
      </w:r>
      <w:r>
        <w:rPr>
          <w:sz w:val="21"/>
        </w:rPr>
        <w:t>项正确，</w:t>
      </w:r>
      <w:r>
        <w:rPr>
          <w:sz w:val="21"/>
        </w:rPr>
        <w:t xml:space="preserve"> </w:t>
      </w:r>
      <w:r>
        <w:rPr>
          <w:rFonts w:ascii="Times New Roman" w:hAnsi="Times New Roman"/>
          <w:sz w:val="22"/>
        </w:rPr>
        <w:t>C</w:t>
      </w:r>
      <w:r>
        <w:rPr>
          <w:sz w:val="22"/>
        </w:rPr>
        <w:t>项错误，决定内容相对来说比较集中单一，多用于布置工作，提出要求，不一定要展开充分的议论。</w:t>
      </w:r>
      <w:r>
        <w:rPr>
          <w:rFonts w:ascii="Times New Roman" w:hAnsi="Times New Roman"/>
          <w:sz w:val="22"/>
        </w:rPr>
        <w:t>D</w:t>
      </w:r>
      <w:r>
        <w:rPr>
          <w:sz w:val="22"/>
        </w:rPr>
        <w:t>项正确，</w:t>
      </w:r>
      <w:r>
        <w:rPr>
          <w:sz w:val="22"/>
        </w:rPr>
        <w:t xml:space="preserve"> </w:t>
      </w:r>
      <w:r>
        <w:t>决定具有全局性、指令性、规范性的特点。故本题选</w:t>
      </w:r>
      <w:r>
        <w:rPr>
          <w:rFonts w:ascii="Times New Roman" w:hAnsi="Times New Roman"/>
        </w:rPr>
        <w:t>C</w:t>
      </w:r>
      <w:r>
        <w:t>。</w:t>
      </w:r>
    </w:p>
    <w:p>
      <w:pPr>
        <w:pStyle w:val="3"/>
        <w:spacing w:before="63" w:line="241" w:lineRule="auto"/>
        <w:ind w:right="136"/>
        <w:rPr>
          <w:sz w:val="22"/>
          <w:szCs w:val="22"/>
        </w:rPr>
      </w:pPr>
      <w:r>
        <w:rPr>
          <w:sz w:val="21"/>
        </w:rPr>
        <w:t>254.【答案】</w:t>
      </w:r>
      <w:r>
        <w:rPr>
          <w:rFonts w:ascii="Times New Roman" w:hAnsi="Times New Roman"/>
          <w:sz w:val="21"/>
        </w:rPr>
        <w:t>C</w:t>
      </w:r>
      <w:r>
        <w:rPr>
          <w:rFonts w:ascii="Times New Roman" w:hAnsi="Times New Roman"/>
          <w:sz w:val="21"/>
        </w:rPr>
        <w:t xml:space="preserve"> </w:t>
      </w:r>
      <w:r>
        <w:rPr>
          <w:sz w:val="21"/>
        </w:rPr>
        <w:t>。解析：</w:t>
      </w:r>
      <w:r>
        <w:rPr>
          <w:sz w:val="21"/>
        </w:rPr>
        <w:t xml:space="preserve"> </w:t>
      </w:r>
      <w:r>
        <w:rPr>
          <w:sz w:val="21"/>
        </w:rPr>
        <w:t>《党政机关公文处理工作条例》规定联合行文时，发文机关标志可以并</w:t>
      </w:r>
      <w:r>
        <w:rPr>
          <w:sz w:val="21"/>
        </w:rPr>
        <w:t>用联合发文机关名</w:t>
      </w:r>
      <w:r>
        <w:rPr>
          <w:sz w:val="21"/>
        </w:rPr>
        <w:t xml:space="preserve"> </w:t>
      </w:r>
      <w:r>
        <w:rPr>
          <w:sz w:val="22"/>
        </w:rPr>
        <w:t>称，也可以单独用主办机关名称。故本题选</w:t>
      </w:r>
      <w:r>
        <w:rPr>
          <w:rFonts w:ascii="Times New Roman" w:hAnsi="Times New Roman"/>
          <w:sz w:val="22"/>
        </w:rPr>
        <w:t>C</w:t>
      </w:r>
      <w:r>
        <w:rPr>
          <w:sz w:val="22"/>
        </w:rPr>
        <w:t>。</w:t>
      </w:r>
    </w:p>
    <w:p>
      <w:pPr>
        <w:pStyle w:val="3"/>
        <w:spacing w:before="59" w:line="255" w:lineRule="auto"/>
        <w:ind w:right="125"/>
      </w:pPr>
      <w:r>
        <w:rPr>
          <w:sz w:val="21"/>
        </w:rPr>
        <w:t>255.【答案】</w:t>
      </w:r>
      <w:r>
        <w:rPr>
          <w:rFonts w:ascii="Times New Roman" w:hAnsi="Times New Roman"/>
          <w:sz w:val="21"/>
        </w:rPr>
        <w:t>C</w:t>
      </w:r>
      <w:r>
        <w:rPr>
          <w:rFonts w:ascii="Times New Roman" w:hAnsi="Times New Roman"/>
          <w:sz w:val="21"/>
        </w:rPr>
        <w:t xml:space="preserve"> </w:t>
      </w:r>
      <w:r>
        <w:rPr>
          <w:sz w:val="21"/>
        </w:rPr>
        <w:t>。解析：《党政机关公文处理工作条例》规定，行文应当确有要求，讲求实</w:t>
      </w:r>
      <w:r>
        <w:rPr>
          <w:sz w:val="21"/>
        </w:rPr>
        <w:t>效，注重针对性和可操</w:t>
      </w:r>
      <w:r>
        <w:rPr>
          <w:sz w:val="21"/>
        </w:rPr>
        <w:t xml:space="preserve"> </w:t>
      </w:r>
      <w:r>
        <w:t>作性。故本题选</w:t>
      </w:r>
      <w:r>
        <w:rPr>
          <w:rFonts w:ascii="Times New Roman" w:hAnsi="Times New Roman"/>
        </w:rPr>
        <w:t>C</w:t>
      </w:r>
      <w:r>
        <w:t>。</w:t>
      </w:r>
    </w:p>
    <w:p>
      <w:pPr>
        <w:pStyle w:val="3"/>
        <w:spacing w:before="64" w:line="248" w:lineRule="auto"/>
        <w:ind w:right="120"/>
      </w:pPr>
      <w:r>
        <w:rPr>
          <w:sz w:val="21"/>
        </w:rPr>
        <w:t>256.【答案】</w:t>
      </w:r>
      <w:r>
        <w:rPr>
          <w:rFonts w:ascii="Times New Roman" w:hAnsi="Times New Roman"/>
          <w:sz w:val="21"/>
        </w:rPr>
        <w:t>D</w:t>
      </w:r>
      <w:r>
        <w:rPr>
          <w:sz w:val="21"/>
        </w:rPr>
        <w:t>。解析：《党政机关公文处理工作条例》规定，根据紧急程度，紧急公文应当分别标注“特急”“加</w:t>
      </w:r>
      <w:r>
        <w:rPr>
          <w:sz w:val="21"/>
        </w:rPr>
        <w:t xml:space="preserve"> </w:t>
      </w:r>
      <w:r>
        <w:t>急”,电报应当分别标注“特提”“特急”“加急”“平急”。故本题选</w:t>
      </w:r>
      <w:r>
        <w:rPr>
          <w:rFonts w:ascii="Times New Roman" w:hAnsi="Times New Roman"/>
        </w:rPr>
        <w:t>D</w:t>
      </w:r>
      <w:r>
        <w:t>。</w:t>
      </w:r>
    </w:p>
    <w:p>
      <w:pPr>
        <w:pStyle w:val="3"/>
        <w:spacing w:before="88" w:line="252" w:lineRule="auto"/>
        <w:ind w:right="126"/>
      </w:pPr>
      <w:r>
        <w:t>257.【答案】</w:t>
      </w:r>
      <w:r>
        <w:rPr>
          <w:rFonts w:ascii="Times New Roman" w:hAnsi="Times New Roman"/>
        </w:rPr>
        <w:t>A</w:t>
      </w:r>
      <w:r>
        <w:t>。解析：</w:t>
      </w:r>
      <w:r>
        <w:t xml:space="preserve"> </w:t>
      </w:r>
      <w:r>
        <w:t>《党政机关公文处理工作条例》规定，发文办理主要程序包括复核、登记、印制、核发。</w:t>
      </w:r>
      <w:r>
        <w:t xml:space="preserve"> </w:t>
      </w:r>
      <w:r>
        <w:t>故本题选</w:t>
      </w:r>
      <w:r>
        <w:rPr>
          <w:rFonts w:ascii="Times New Roman" w:hAnsi="Times New Roman"/>
        </w:rPr>
        <w:t>A</w:t>
      </w:r>
      <w:r>
        <w:t>。</w:t>
      </w:r>
    </w:p>
    <w:p>
      <w:pPr>
        <w:pStyle w:val="3"/>
        <w:spacing w:before="53" w:line="219" w:lineRule="auto"/>
        <w:rPr>
          <w:sz w:val="22"/>
          <w:szCs w:val="22"/>
        </w:rPr>
      </w:pPr>
      <w:r>
        <w:rPr>
          <w:sz w:val="22"/>
        </w:rPr>
        <w:t>258.【答案】</w:t>
      </w:r>
      <w:r>
        <w:rPr>
          <w:rFonts w:ascii="Times New Roman" w:hAnsi="Times New Roman"/>
          <w:sz w:val="22"/>
        </w:rPr>
        <w:t>C</w:t>
      </w:r>
      <w:r>
        <w:rPr>
          <w:sz w:val="22"/>
        </w:rPr>
        <w:t>。解析：</w:t>
      </w:r>
      <w:r>
        <w:rPr>
          <w:rFonts w:ascii="Times New Roman" w:hAnsi="Times New Roman"/>
          <w:sz w:val="22"/>
        </w:rPr>
        <w:t>A</w:t>
      </w:r>
      <w:r>
        <w:rPr>
          <w:sz w:val="22"/>
        </w:rPr>
        <w:t>项不选。请示适用于向上级机关请求指示、批准。</w:t>
      </w:r>
    </w:p>
    <w:p>
      <w:pPr>
        <w:pStyle w:val="3"/>
        <w:spacing w:before="68" w:line="219" w:lineRule="auto"/>
      </w:pPr>
      <w:r>
        <w:rPr>
          <w:rFonts w:ascii="Times New Roman" w:hAnsi="Times New Roman"/>
        </w:rPr>
        <w:t>B</w:t>
      </w:r>
      <w:r>
        <w:t>项不选。批复适用于答复下级机关请示事项。</w:t>
      </w:r>
    </w:p>
    <w:p>
      <w:pPr>
        <w:pStyle w:val="3"/>
        <w:spacing w:before="65" w:line="279" w:lineRule="auto"/>
        <w:ind w:right="128"/>
      </w:pPr>
      <w:r>
        <w:rPr>
          <w:rFonts w:ascii="Times New Roman" w:hAnsi="Times New Roman"/>
          <w:sz w:val="21"/>
        </w:rPr>
        <w:t>C</w:t>
      </w:r>
      <w:r>
        <w:rPr>
          <w:sz w:val="21"/>
        </w:rPr>
        <w:t>项当选。函适用于不相隶属机关之间商洽工作、询问和答复问题、请求批准和答复审批事项。题干中，交通运输</w:t>
      </w:r>
      <w:r>
        <w:rPr>
          <w:sz w:val="21"/>
        </w:rPr>
        <w:t xml:space="preserve"> </w:t>
      </w:r>
      <w:r>
        <w:t>局与财政局是不相隶属的平级部门，应使用函。</w:t>
      </w:r>
    </w:p>
    <w:p>
      <w:pPr>
        <w:pStyle w:val="3"/>
        <w:spacing w:before="2" w:line="263" w:lineRule="auto"/>
        <w:ind w:right="126"/>
        <w:rPr>
          <w:sz w:val="22"/>
          <w:szCs w:val="22"/>
        </w:rPr>
      </w:pPr>
      <w:r>
        <w:rPr>
          <w:rFonts w:ascii="Times New Roman" w:hAnsi="Times New Roman"/>
          <w:sz w:val="22"/>
        </w:rPr>
        <w:t>D</w:t>
      </w:r>
      <w:r>
        <w:rPr>
          <w:sz w:val="22"/>
        </w:rPr>
        <w:t>项不选。决定适用于对重要事项作出决策和部署、奖惩有关单位和人员、变更或者撤销下级机关不适当的决定事</w:t>
      </w:r>
      <w:r>
        <w:rPr>
          <w:sz w:val="22"/>
        </w:rPr>
        <w:t xml:space="preserve"> </w:t>
      </w:r>
      <w:r>
        <w:rPr>
          <w:sz w:val="22"/>
        </w:rPr>
        <w:t>项。</w:t>
      </w:r>
    </w:p>
    <w:p>
      <w:pPr>
        <w:pStyle w:val="3"/>
        <w:spacing w:before="10" w:line="219" w:lineRule="auto"/>
      </w:pPr>
      <w:r>
        <w:t>故本题选</w:t>
      </w:r>
      <w:r>
        <w:t xml:space="preserve"> </w:t>
      </w:r>
      <w:r>
        <w:rPr>
          <w:rFonts w:ascii="Times New Roman" w:hAnsi="Times New Roman"/>
        </w:rPr>
        <w:t>C</w:t>
      </w:r>
      <w:r>
        <w:t>。</w:t>
      </w:r>
    </w:p>
    <w:p>
      <w:pPr>
        <w:pStyle w:val="3"/>
        <w:spacing w:before="82" w:line="255" w:lineRule="auto"/>
        <w:ind w:right="123"/>
        <w:rPr>
          <w:sz w:val="21"/>
          <w:szCs w:val="21"/>
        </w:rPr>
      </w:pPr>
      <w:r>
        <w:rPr>
          <w:sz w:val="21"/>
        </w:rPr>
        <w:t>259.【答案】</w:t>
      </w:r>
      <w:r>
        <w:rPr>
          <w:rFonts w:ascii="Times New Roman" w:hAnsi="Times New Roman"/>
          <w:sz w:val="21"/>
        </w:rPr>
        <w:t>A</w:t>
      </w:r>
      <w:r>
        <w:rPr>
          <w:sz w:val="21"/>
        </w:rPr>
        <w:t>。解析：简报是机关内部刊物，由报头、报核、报尾三部分组成。报头又称版头，</w:t>
      </w:r>
      <w:r>
        <w:rPr>
          <w:sz w:val="21"/>
        </w:rPr>
        <w:t xml:space="preserve"> </w:t>
      </w:r>
      <w:r>
        <w:rPr>
          <w:sz w:val="21"/>
        </w:rPr>
        <w:t>一般占首</w:t>
      </w:r>
      <w:r>
        <w:rPr>
          <w:sz w:val="21"/>
        </w:rPr>
        <w:t>页三分</w:t>
      </w:r>
      <w:r>
        <w:rPr>
          <w:sz w:val="21"/>
        </w:rPr>
        <w:t xml:space="preserve"> </w:t>
      </w:r>
      <w:r>
        <w:rPr>
          <w:sz w:val="21"/>
        </w:rPr>
        <w:t>之一的上方版面，用红色间隔线与正文部分隔开。版头的内容包括名称、期数、编发单位、印发日期、密级、份号</w:t>
      </w:r>
      <w:r>
        <w:rPr>
          <w:sz w:val="21"/>
        </w:rPr>
        <w:t xml:space="preserve"> </w:t>
      </w:r>
      <w:r>
        <w:rPr>
          <w:sz w:val="21"/>
        </w:rPr>
        <w:t>等，因此简报的版头有固定样式。</w:t>
      </w:r>
      <w:r>
        <w:rPr>
          <w:rFonts w:ascii="Times New Roman" w:hAnsi="Times New Roman"/>
          <w:sz w:val="21"/>
        </w:rPr>
        <w:t>A</w:t>
      </w:r>
      <w:r>
        <w:rPr>
          <w:sz w:val="21"/>
        </w:rPr>
        <w:t>项说法错误，</w:t>
      </w:r>
      <w:r>
        <w:rPr>
          <w:rFonts w:ascii="Times New Roman" w:hAnsi="Times New Roman"/>
          <w:sz w:val="21"/>
        </w:rPr>
        <w:t xml:space="preserve">B </w:t>
      </w:r>
      <w:r>
        <w:rPr>
          <w:sz w:val="21"/>
        </w:rPr>
        <w:t>项说法正确。报尾在简报最后一页的末尾，用横线将报尾与报</w:t>
      </w:r>
      <w:r>
        <w:rPr>
          <w:sz w:val="21"/>
        </w:rPr>
        <w:t xml:space="preserve"> </w:t>
      </w:r>
      <w:r>
        <w:rPr>
          <w:sz w:val="21"/>
        </w:rPr>
        <w:t>核隔开，在分割线下标明简报的发送范围、本期印刷总数等。</w:t>
      </w:r>
      <w:r>
        <w:rPr>
          <w:rFonts w:ascii="Times New Roman" w:hAnsi="Times New Roman"/>
          <w:sz w:val="21"/>
        </w:rPr>
        <w:t>C</w:t>
      </w:r>
      <w:r>
        <w:rPr>
          <w:sz w:val="21"/>
        </w:rPr>
        <w:t>项说法正确。</w:t>
      </w:r>
      <w:r>
        <w:rPr>
          <w:sz w:val="21"/>
        </w:rPr>
        <w:t>简报名目众多，常见的简报名称有：</w:t>
      </w:r>
      <w:r>
        <w:rPr>
          <w:sz w:val="21"/>
        </w:rPr>
        <w:t xml:space="preserve"> 简报、简讯、动态、情况反映、内部参考等。</w:t>
      </w:r>
      <w:r>
        <w:rPr>
          <w:rFonts w:ascii="Times New Roman" w:hAnsi="Times New Roman"/>
          <w:sz w:val="21"/>
        </w:rPr>
        <w:t>D</w:t>
      </w:r>
      <w:r>
        <w:rPr>
          <w:sz w:val="21"/>
        </w:rPr>
        <w:t>项说法正确。故本题选</w:t>
      </w:r>
      <w:r>
        <w:rPr>
          <w:rFonts w:ascii="Times New Roman" w:hAnsi="Times New Roman"/>
          <w:sz w:val="21"/>
        </w:rPr>
        <w:t>A</w:t>
      </w:r>
      <w:r>
        <w:rPr>
          <w:sz w:val="21"/>
        </w:rPr>
        <w:t>。</w:t>
      </w:r>
    </w:p>
    <w:p>
      <w:pPr>
        <w:pStyle w:val="3"/>
        <w:spacing w:before="91" w:line="253" w:lineRule="auto"/>
        <w:ind w:right="126"/>
        <w:rPr>
          <w:sz w:val="21"/>
          <w:szCs w:val="21"/>
        </w:rPr>
      </w:pPr>
      <w:r>
        <w:rPr>
          <w:sz w:val="21"/>
        </w:rPr>
        <w:t>260.【答案】</w:t>
      </w:r>
      <w:r>
        <w:rPr>
          <w:rFonts w:ascii="Times New Roman" w:hAnsi="Times New Roman"/>
          <w:sz w:val="21"/>
        </w:rPr>
        <w:t>D</w:t>
      </w:r>
      <w:r>
        <w:rPr>
          <w:sz w:val="21"/>
        </w:rPr>
        <w:t>。解析：注办是由承办人在公文尾角或公文处理单上简要注记公文的处理情况，以备忘待查。故本</w:t>
      </w:r>
      <w:r>
        <w:rPr>
          <w:sz w:val="21"/>
        </w:rPr>
        <w:t xml:space="preserve"> </w:t>
      </w:r>
      <w:r>
        <w:rPr>
          <w:sz w:val="21"/>
        </w:rPr>
        <w:t>题选</w:t>
      </w:r>
      <w:r>
        <w:rPr>
          <w:rFonts w:ascii="Times New Roman" w:hAnsi="Times New Roman"/>
          <w:sz w:val="21"/>
        </w:rPr>
        <w:t>D</w:t>
      </w:r>
      <w:r>
        <w:rPr>
          <w:sz w:val="21"/>
        </w:rPr>
        <w:t>。</w:t>
      </w:r>
    </w:p>
    <w:p>
      <w:pPr>
        <w:pStyle w:val="3"/>
        <w:spacing w:before="65" w:line="252" w:lineRule="auto"/>
        <w:ind w:right="119"/>
      </w:pPr>
      <w:r>
        <w:t>261.【答案】</w:t>
      </w:r>
      <w:r>
        <w:rPr>
          <w:rFonts w:ascii="Times New Roman" w:hAnsi="Times New Roman"/>
        </w:rPr>
        <w:t>B</w:t>
      </w:r>
      <w:r>
        <w:rPr>
          <w:rFonts w:ascii="Times New Roman" w:hAnsi="Times New Roman"/>
        </w:rPr>
        <w:t xml:space="preserve"> </w:t>
      </w:r>
      <w:r>
        <w:t>。解析：根据《党政机关公文处理条例》</w:t>
      </w:r>
      <w:r>
        <w:t>规定，两个以上机关联合办理的公文，原件由主办机关归</w:t>
      </w:r>
      <w:r>
        <w:t xml:space="preserve"> </w:t>
      </w:r>
      <w:r>
        <w:t>档，相关机关保存复制件。故本题选</w:t>
      </w:r>
      <w:r>
        <w:rPr>
          <w:rFonts w:ascii="Times New Roman" w:hAnsi="Times New Roman"/>
        </w:rPr>
        <w:t>B</w:t>
      </w:r>
      <w:r>
        <w:t>。</w:t>
      </w:r>
    </w:p>
    <w:p>
      <w:pPr>
        <w:pStyle w:val="3"/>
        <w:spacing w:before="71" w:line="243" w:lineRule="auto"/>
        <w:ind w:right="1115"/>
        <w:rPr>
          <w:sz w:val="22"/>
          <w:szCs w:val="22"/>
        </w:rPr>
      </w:pPr>
      <w:r>
        <w:t>262.【答案】</w:t>
      </w:r>
      <w:r>
        <w:rPr>
          <w:rFonts w:ascii="Times New Roman" w:hAnsi="Times New Roman"/>
        </w:rPr>
        <w:t>D</w:t>
      </w:r>
      <w:r>
        <w:t>。解析：</w:t>
      </w:r>
      <w:r>
        <w:rPr>
          <w:rFonts w:ascii="Times New Roman" w:hAnsi="Times New Roman"/>
        </w:rPr>
        <w:t>A</w:t>
      </w:r>
      <w:r>
        <w:t>项错误。报告适用于向上级机关汇报工作、反</w:t>
      </w:r>
      <w:r>
        <w:t>映情况，回复上级机关的询问。</w:t>
      </w:r>
      <w:r>
        <w:t xml:space="preserve"> </w:t>
      </w:r>
      <w:r>
        <w:rPr>
          <w:rFonts w:ascii="Times New Roman" w:hAnsi="Times New Roman"/>
          <w:sz w:val="22"/>
        </w:rPr>
        <w:t>B</w:t>
      </w:r>
      <w:r>
        <w:rPr>
          <w:sz w:val="22"/>
        </w:rPr>
        <w:t>项错误。批复适用于答复下级机关请示事项。</w:t>
      </w:r>
    </w:p>
    <w:p>
      <w:pPr>
        <w:pStyle w:val="3"/>
        <w:spacing w:before="69" w:line="218" w:lineRule="auto"/>
        <w:rPr>
          <w:sz w:val="21"/>
          <w:szCs w:val="21"/>
        </w:rPr>
      </w:pPr>
      <w:r>
        <w:rPr>
          <w:rFonts w:ascii="Times New Roman" w:hAnsi="Times New Roman"/>
          <w:sz w:val="21"/>
        </w:rPr>
        <w:t>C</w:t>
      </w:r>
      <w:r>
        <w:rPr>
          <w:sz w:val="21"/>
        </w:rPr>
        <w:t>项错误。批示是指对下级的书面报告批注意见，不属于现行</w:t>
      </w:r>
      <w:r>
        <w:rPr>
          <w:sz w:val="21"/>
        </w:rPr>
        <w:t>的15种公文正式文种。</w:t>
      </w:r>
    </w:p>
    <w:p>
      <w:pPr>
        <w:pStyle w:val="3"/>
        <w:spacing w:before="53" w:line="219" w:lineRule="auto"/>
        <w:rPr>
          <w:sz w:val="22"/>
          <w:szCs w:val="22"/>
        </w:rPr>
      </w:pPr>
      <w:r>
        <w:rPr>
          <w:rFonts w:ascii="Times New Roman" w:hAnsi="Times New Roman"/>
          <w:sz w:val="22"/>
        </w:rPr>
        <w:t>D</w:t>
      </w:r>
      <w:r>
        <w:rPr>
          <w:sz w:val="22"/>
        </w:rPr>
        <w:t>项正确。请示适用于向上级机关请求指示、批准。其主要特点是单一性、期复性、紧迫性。</w:t>
      </w:r>
    </w:p>
    <w:p>
      <w:pPr>
        <w:pStyle w:val="3"/>
        <w:spacing w:before="68" w:line="219" w:lineRule="auto"/>
      </w:pPr>
      <w:r>
        <w:t>故本题选</w:t>
      </w:r>
      <w:r>
        <w:rPr>
          <w:rFonts w:ascii="Times New Roman" w:hAnsi="Times New Roman"/>
        </w:rPr>
        <w:t>D</w:t>
      </w:r>
      <w:r>
        <w:t>。</w:t>
      </w:r>
    </w:p>
    <w:p>
      <w:pPr>
        <w:pStyle w:val="3"/>
        <w:spacing w:before="73" w:line="219" w:lineRule="auto"/>
      </w:pPr>
      <w:r>
        <w:t>263.【答案】</w:t>
      </w:r>
      <w:r>
        <w:rPr>
          <w:rFonts w:ascii="Times New Roman" w:hAnsi="Times New Roman"/>
        </w:rPr>
        <w:t>C</w:t>
      </w:r>
      <w:r>
        <w:rPr>
          <w:rFonts w:ascii="Times New Roman" w:hAnsi="Times New Roman"/>
        </w:rPr>
        <w:t xml:space="preserve"> </w:t>
      </w:r>
      <w:r>
        <w:t>。解析：版记部分包含抄送机关、印发机关和印发日期。印章是公文主体部分的要素。故本</w:t>
      </w:r>
      <w:r>
        <w:t>题选</w:t>
      </w:r>
      <w:r>
        <w:rPr>
          <w:rFonts w:ascii="Times New Roman" w:hAnsi="Times New Roman"/>
        </w:rPr>
        <w:t>C</w:t>
      </w:r>
      <w:r>
        <w:t>。</w:t>
      </w:r>
    </w:p>
    <w:p>
      <w:pPr>
        <w:pStyle w:val="3"/>
        <w:spacing w:before="74" w:line="252" w:lineRule="auto"/>
        <w:ind w:right="127"/>
      </w:pPr>
      <w:r>
        <w:t>264.【答案】</w:t>
      </w:r>
      <w:r>
        <w:rPr>
          <w:rFonts w:ascii="Times New Roman" w:hAnsi="Times New Roman"/>
        </w:rPr>
        <w:t>C</w:t>
      </w:r>
      <w:r>
        <w:rPr>
          <w:rFonts w:ascii="Times New Roman" w:hAnsi="Times New Roman"/>
        </w:rPr>
        <w:t xml:space="preserve"> </w:t>
      </w:r>
      <w:r>
        <w:t>。解析：根据《党政机关公文处理工作条例》第8条的规定，命令(令)适用于公布行政法规和规</w:t>
      </w:r>
      <w:r>
        <w:t xml:space="preserve"> </w:t>
      </w:r>
      <w:r>
        <w:t>章、宣布施行重大强制性措施、批准授予和晋升衔级、嘉奖有关单位和</w:t>
      </w:r>
      <w:r>
        <w:t>人员。故本题选</w:t>
      </w:r>
      <w:r>
        <w:rPr>
          <w:rFonts w:ascii="Times New Roman" w:hAnsi="Times New Roman"/>
        </w:rPr>
        <w:t>C</w:t>
      </w:r>
      <w:r>
        <w:t>。</w:t>
      </w:r>
    </w:p>
    <w:p>
      <w:pPr>
        <w:pStyle w:val="3"/>
        <w:spacing w:before="93" w:line="237" w:lineRule="auto"/>
        <w:ind w:right="127"/>
        <w:rPr>
          <w:sz w:val="21"/>
          <w:szCs w:val="21"/>
        </w:rPr>
      </w:pPr>
      <w:r>
        <w:rPr>
          <w:sz w:val="21"/>
        </w:rPr>
        <w:t>265.【答案】</w:t>
      </w:r>
      <w:r>
        <w:rPr>
          <w:rFonts w:ascii="Times New Roman" w:hAnsi="Times New Roman"/>
          <w:sz w:val="21"/>
        </w:rPr>
        <w:t>A</w:t>
      </w:r>
      <w:r>
        <w:rPr>
          <w:sz w:val="21"/>
        </w:rPr>
        <w:t>。解析：根据《党政机关公文格式》的规定，</w:t>
      </w:r>
      <w:r>
        <w:rPr>
          <w:sz w:val="21"/>
        </w:rPr>
        <w:t>如需标注密级和保密期限，</w:t>
      </w:r>
      <w:r>
        <w:rPr>
          <w:sz w:val="21"/>
        </w:rPr>
        <w:t xml:space="preserve"> </w:t>
      </w:r>
      <w:r>
        <w:rPr>
          <w:sz w:val="21"/>
        </w:rPr>
        <w:t>一般用3号黑体字，顶格</w:t>
      </w:r>
      <w:r>
        <w:rPr>
          <w:sz w:val="21"/>
        </w:rPr>
        <w:t xml:space="preserve"> 编排在版心左上角第二行，保密期限中的数字用阿拉伯数字标注。故本题选</w:t>
      </w:r>
      <w:r>
        <w:rPr>
          <w:rFonts w:ascii="Times New Roman" w:hAnsi="Times New Roman"/>
          <w:sz w:val="21"/>
        </w:rPr>
        <w:t>A</w:t>
      </w:r>
      <w:r>
        <w:rPr>
          <w:sz w:val="21"/>
        </w:rPr>
        <w:t>。</w:t>
      </w:r>
    </w:p>
    <w:p>
      <w:pPr>
        <w:pStyle w:val="3"/>
        <w:spacing w:before="59" w:line="255" w:lineRule="auto"/>
        <w:rPr>
          <w:sz w:val="21"/>
          <w:szCs w:val="21"/>
        </w:rPr>
      </w:pPr>
      <w:r>
        <w:rPr>
          <w:sz w:val="21"/>
        </w:rPr>
        <w:t>266.【答案】B。</w:t>
      </w:r>
      <w:r>
        <w:rPr>
          <w:sz w:val="21"/>
        </w:rPr>
        <w:t xml:space="preserve"> </w:t>
      </w:r>
      <w:r>
        <w:rPr>
          <w:sz w:val="21"/>
        </w:rPr>
        <w:t>解析：根据《国家行政机关公文格式》的规定，公文成文时间用汉字将年、月、日标全；“零”</w:t>
      </w:r>
      <w:r>
        <w:rPr>
          <w:sz w:val="21"/>
        </w:rPr>
        <w:t xml:space="preserve"> </w:t>
      </w:r>
      <w:r>
        <w:rPr>
          <w:sz w:val="21"/>
        </w:rPr>
        <w:t>写为“0”。故本题选</w:t>
      </w:r>
      <w:r>
        <w:rPr>
          <w:rFonts w:ascii="Times New Roman" w:hAnsi="Times New Roman"/>
          <w:sz w:val="21"/>
        </w:rPr>
        <w:t>B</w:t>
      </w:r>
      <w:r>
        <w:rPr>
          <w:sz w:val="21"/>
        </w:rPr>
        <w:t>。【备注】《国家行政机关公</w:t>
      </w:r>
      <w:r>
        <w:rPr>
          <w:sz w:val="21"/>
        </w:rPr>
        <w:t>文格式》已废止。根据2012年颁布的《党政机关公文格式》</w:t>
      </w:r>
      <w:r>
        <w:rPr>
          <w:sz w:val="21"/>
        </w:rPr>
        <w:t xml:space="preserve">  </w:t>
      </w:r>
      <w:r>
        <w:rPr>
          <w:sz w:val="21"/>
        </w:rPr>
        <w:t>的规定，成文日期用阿拉伯数字将年、月、日标全，月、日不编虚位(即1不编为01)。故本题成文日期的正确书</w:t>
      </w:r>
    </w:p>
    <w:p>
      <w:pPr>
        <w:pStyle w:val="1"/>
        <w:spacing w:line="255" w:lineRule="auto"/>
        <w:rPr>
          <w:sz w:val="21"/>
          <w:szCs w:val="21"/>
        </w:rPr>
        <w:sectPr>
          <w:headerReference r:id="rId542" w:type="default"/>
          <w:footerReference r:id="rId543" w:type="default"/>
          <w:pgSz w:w="11900" w:h="16840"/>
          <w:pgMar w:top="1673" w:right="643" w:bottom="1417" w:left="679" w:header="821" w:footer="1213" w:gutter="0"/>
          <w:cols w:space="720" w:num="1"/>
        </w:sectPr>
      </w:pPr>
    </w:p>
    <w:p>
      <w:pPr>
        <w:pStyle w:val="3"/>
        <w:spacing w:before="85" w:line="219" w:lineRule="auto"/>
        <w:rPr>
          <w:sz w:val="22"/>
          <w:szCs w:val="22"/>
        </w:rPr>
      </w:pPr>
      <w:r>
        <w:rPr>
          <w:sz w:val="22"/>
        </w:rPr>
        <w:t>写方式是“2018年8月5日”。</w:t>
      </w:r>
    </w:p>
    <w:p>
      <w:pPr>
        <w:pStyle w:val="3"/>
        <w:spacing w:before="66" w:line="219" w:lineRule="auto"/>
      </w:pPr>
      <w:r>
        <w:t>267.【答案】</w:t>
      </w:r>
      <w:r>
        <w:rPr>
          <w:rFonts w:ascii="Times New Roman" w:hAnsi="Times New Roman"/>
        </w:rPr>
        <w:t>B</w:t>
      </w:r>
      <w:r>
        <w:rPr>
          <w:rFonts w:ascii="Times New Roman" w:hAnsi="Times New Roman"/>
        </w:rPr>
        <w:t xml:space="preserve"> </w:t>
      </w:r>
      <w:r>
        <w:t>。解析：公文的权威性来自公文制发机关的权威性和合</w:t>
      </w:r>
      <w:r>
        <w:t>法地位。故本题选</w:t>
      </w:r>
      <w:r>
        <w:rPr>
          <w:rFonts w:ascii="Times New Roman" w:hAnsi="Times New Roman"/>
        </w:rPr>
        <w:t>B</w:t>
      </w:r>
      <w:r>
        <w:t>。</w:t>
      </w:r>
    </w:p>
    <w:p>
      <w:pPr>
        <w:pStyle w:val="3"/>
        <w:spacing w:before="94" w:line="265" w:lineRule="auto"/>
        <w:ind w:right="51"/>
      </w:pPr>
      <w:r>
        <w:t>268.【答案】</w:t>
      </w:r>
      <w:r>
        <w:rPr>
          <w:rFonts w:ascii="Times New Roman" w:hAnsi="Times New Roman"/>
        </w:rPr>
        <w:t>A</w:t>
      </w:r>
      <w:r>
        <w:t>。解析：</w:t>
      </w:r>
      <w:r>
        <w:rPr>
          <w:rFonts w:ascii="Times New Roman" w:hAnsi="Times New Roman"/>
        </w:rPr>
        <w:t>A</w:t>
      </w:r>
      <w:r>
        <w:rPr>
          <w:rFonts w:ascii="Times New Roman" w:hAnsi="Times New Roman"/>
        </w:rPr>
        <w:t xml:space="preserve"> </w:t>
      </w:r>
      <w:r>
        <w:t>项说法错误，根据《党政机关公文处理工作条例</w:t>
      </w:r>
      <w:r>
        <w:t>》第15条的规定，请示应当一文一事。</w:t>
      </w:r>
      <w:r>
        <w:t xml:space="preserve"> </w:t>
      </w:r>
      <w:r>
        <w:t>不得在报告等非请示性公文中夹带请示事项。</w:t>
      </w:r>
      <w:r>
        <w:t xml:space="preserve"> </w:t>
      </w:r>
      <w:r>
        <w:rPr>
          <w:rFonts w:ascii="Times New Roman" w:hAnsi="Times New Roman"/>
        </w:rPr>
        <w:t>B</w:t>
      </w:r>
      <w:r>
        <w:rPr>
          <w:rFonts w:ascii="Times New Roman" w:hAnsi="Times New Roman"/>
        </w:rPr>
        <w:t xml:space="preserve"> </w:t>
      </w:r>
      <w:r>
        <w:t>项说法正确。该条例第13条规定</w:t>
      </w:r>
      <w:r>
        <w:t>，行文应当确有必要，讲求实效，</w:t>
      </w:r>
      <w:r>
        <w:t xml:space="preserve"> </w:t>
      </w:r>
      <w:r>
        <w:t>注重针对性和可操作性。</w:t>
      </w:r>
      <w:r>
        <w:rPr>
          <w:rFonts w:ascii="Times New Roman" w:hAnsi="Times New Roman"/>
        </w:rPr>
        <w:t>C</w:t>
      </w:r>
      <w:r>
        <w:rPr>
          <w:rFonts w:ascii="Times New Roman" w:hAnsi="Times New Roman"/>
        </w:rPr>
        <w:t xml:space="preserve"> </w:t>
      </w:r>
      <w:r>
        <w:t>、</w:t>
      </w:r>
      <w:r>
        <w:rPr>
          <w:rFonts w:ascii="Times New Roman" w:hAnsi="Times New Roman"/>
        </w:rPr>
        <w:t xml:space="preserve">D </w:t>
      </w:r>
      <w:r>
        <w:t>项说法正确，</w:t>
      </w:r>
      <w:r>
        <w:t>根据该条例第16条的规定，主送受理机关，根据需要抄送相关机关。</w:t>
      </w:r>
      <w:r>
        <w:t xml:space="preserve"> </w:t>
      </w:r>
      <w:r>
        <w:t>重要行文应当同时抄送发文机关的直接上级机关。涉及多个部门职权范围内的事务，</w:t>
      </w:r>
      <w:r>
        <w:t>部门之间未协商一致的，不得</w:t>
      </w:r>
      <w:r>
        <w:t xml:space="preserve"> </w:t>
      </w:r>
      <w:r>
        <w:t>向下行文；擅自行文的，上级机关应当责令其</w:t>
      </w:r>
      <w:r>
        <w:t>纠正或者撤销。故本题选</w:t>
      </w:r>
      <w:r>
        <w:rPr>
          <w:rFonts w:ascii="Times New Roman" w:hAnsi="Times New Roman"/>
        </w:rPr>
        <w:t>A</w:t>
      </w:r>
      <w:r>
        <w:t>。</w:t>
      </w:r>
    </w:p>
    <w:p>
      <w:pPr>
        <w:pStyle w:val="3"/>
        <w:spacing w:before="94" w:line="245" w:lineRule="auto"/>
        <w:ind w:right="84"/>
        <w:rPr>
          <w:sz w:val="21"/>
          <w:szCs w:val="21"/>
        </w:rPr>
      </w:pPr>
      <w:r>
        <w:rPr>
          <w:sz w:val="21"/>
        </w:rPr>
        <w:t>269.【答案】</w:t>
      </w:r>
      <w:r>
        <w:rPr>
          <w:rFonts w:ascii="Times New Roman" w:hAnsi="Times New Roman"/>
          <w:sz w:val="21"/>
        </w:rPr>
        <w:t>B</w:t>
      </w:r>
      <w:r>
        <w:rPr>
          <w:sz w:val="21"/>
        </w:rPr>
        <w:t>。解析：</w:t>
      </w:r>
      <w:r>
        <w:rPr>
          <w:rFonts w:ascii="Times New Roman" w:hAnsi="Times New Roman"/>
          <w:sz w:val="21"/>
        </w:rPr>
        <w:t>A</w:t>
      </w:r>
      <w:r>
        <w:rPr>
          <w:sz w:val="21"/>
        </w:rPr>
        <w:t>项是请示的结束语，请示属于上行文；</w:t>
      </w:r>
      <w:r>
        <w:rPr>
          <w:rFonts w:ascii="Times New Roman" w:hAnsi="Times New Roman"/>
          <w:sz w:val="21"/>
        </w:rPr>
        <w:t>B</w:t>
      </w:r>
      <w:r>
        <w:rPr>
          <w:rFonts w:ascii="Times New Roman" w:hAnsi="Times New Roman"/>
          <w:sz w:val="21"/>
        </w:rPr>
        <w:t xml:space="preserve"> </w:t>
      </w:r>
      <w:r>
        <w:rPr>
          <w:sz w:val="21"/>
        </w:rPr>
        <w:t>项是函的结束语，函属于平行文；</w:t>
      </w:r>
      <w:r>
        <w:rPr>
          <w:rFonts w:ascii="Times New Roman" w:hAnsi="Times New Roman"/>
          <w:sz w:val="21"/>
        </w:rPr>
        <w:t>C</w:t>
      </w:r>
      <w:r>
        <w:rPr>
          <w:rFonts w:ascii="Times New Roman" w:hAnsi="Times New Roman"/>
          <w:sz w:val="21"/>
        </w:rPr>
        <w:t xml:space="preserve"> </w:t>
      </w:r>
      <w:r>
        <w:rPr>
          <w:sz w:val="21"/>
        </w:rPr>
        <w:t>项是通知的</w:t>
      </w:r>
      <w:r>
        <w:rPr>
          <w:sz w:val="21"/>
        </w:rPr>
        <w:t xml:space="preserve"> 结束语，通知属于下行文；</w:t>
      </w:r>
      <w:r>
        <w:rPr>
          <w:rFonts w:ascii="Times New Roman" w:hAnsi="Times New Roman"/>
          <w:sz w:val="21"/>
        </w:rPr>
        <w:t>D</w:t>
      </w:r>
      <w:r>
        <w:rPr>
          <w:sz w:val="21"/>
        </w:rPr>
        <w:t>项是批复的结束语，批复属于下行文</w:t>
      </w:r>
      <w:r>
        <w:rPr>
          <w:sz w:val="21"/>
        </w:rPr>
        <w:t>。故本题选</w:t>
      </w:r>
      <w:r>
        <w:rPr>
          <w:rFonts w:ascii="Times New Roman" w:hAnsi="Times New Roman"/>
          <w:sz w:val="21"/>
        </w:rPr>
        <w:t>B</w:t>
      </w:r>
      <w:r>
        <w:rPr>
          <w:sz w:val="21"/>
        </w:rPr>
        <w:t>。</w:t>
      </w:r>
    </w:p>
    <w:p>
      <w:pPr>
        <w:pStyle w:val="3"/>
        <w:spacing w:before="72" w:line="247" w:lineRule="auto"/>
        <w:ind w:right="72"/>
        <w:rPr>
          <w:sz w:val="21"/>
          <w:szCs w:val="21"/>
        </w:rPr>
      </w:pPr>
      <w:r>
        <w:rPr>
          <w:sz w:val="21"/>
        </w:rPr>
        <w:t>270.【答案】</w:t>
      </w:r>
      <w:r>
        <w:rPr>
          <w:rFonts w:ascii="Times New Roman" w:hAnsi="Times New Roman"/>
          <w:sz w:val="21"/>
        </w:rPr>
        <w:t>D</w:t>
      </w:r>
      <w:r>
        <w:rPr>
          <w:sz w:val="21"/>
        </w:rPr>
        <w:t>。解析：主送机关可能是受文机关中级别层次低的机关，抄送机关则可能</w:t>
      </w:r>
      <w:r>
        <w:rPr>
          <w:sz w:val="21"/>
        </w:rPr>
        <w:t xml:space="preserve">是级别层次高的机关。 </w:t>
      </w:r>
      <w:r>
        <w:rPr>
          <w:rFonts w:ascii="Times New Roman" w:hAnsi="Times New Roman"/>
          <w:sz w:val="21"/>
        </w:rPr>
        <w:t>D</w:t>
      </w:r>
      <w:r>
        <w:rPr>
          <w:rFonts w:ascii="Times New Roman" w:hAnsi="Times New Roman"/>
          <w:sz w:val="21"/>
        </w:rPr>
        <w:t xml:space="preserve"> </w:t>
      </w:r>
      <w:r>
        <w:rPr>
          <w:sz w:val="21"/>
        </w:rPr>
        <w:t>项描述错误。</w:t>
      </w:r>
    </w:p>
    <w:p>
      <w:pPr>
        <w:pStyle w:val="3"/>
        <w:spacing w:before="57" w:line="219" w:lineRule="auto"/>
        <w:rPr>
          <w:sz w:val="21"/>
          <w:szCs w:val="21"/>
        </w:rPr>
      </w:pPr>
      <w:r>
        <w:rPr>
          <w:sz w:val="21"/>
        </w:rPr>
        <w:t>271.【答案】</w:t>
      </w:r>
      <w:r>
        <w:rPr>
          <w:rFonts w:ascii="Times New Roman" w:hAnsi="Times New Roman"/>
          <w:sz w:val="21"/>
        </w:rPr>
        <w:t>A</w:t>
      </w:r>
      <w:r>
        <w:rPr>
          <w:sz w:val="21"/>
        </w:rPr>
        <w:t>。解析：采用议论法撰写公文，对观点的要求是正确、鲜明。故选</w:t>
      </w:r>
      <w:r>
        <w:rPr>
          <w:rFonts w:ascii="Times New Roman" w:hAnsi="Times New Roman"/>
          <w:sz w:val="21"/>
        </w:rPr>
        <w:t>A</w:t>
      </w:r>
      <w:r>
        <w:rPr>
          <w:sz w:val="21"/>
        </w:rPr>
        <w:t>。</w:t>
      </w:r>
    </w:p>
    <w:p>
      <w:pPr>
        <w:pStyle w:val="3"/>
        <w:spacing w:before="71" w:line="219" w:lineRule="auto"/>
      </w:pPr>
      <w:r>
        <w:t>272.【答案】</w:t>
      </w:r>
      <w:r>
        <w:rPr>
          <w:rFonts w:ascii="Times New Roman" w:hAnsi="Times New Roman"/>
        </w:rPr>
        <w:t>A</w:t>
      </w:r>
      <w:r>
        <w:t>。解析：公文撰写的基本步骤包括：(</w:t>
      </w:r>
      <w:r>
        <w:t>1)确立主题，明确行文目的；(2)收集材料，调查研究；</w:t>
      </w:r>
    </w:p>
    <w:p>
      <w:pPr>
        <w:pStyle w:val="3"/>
        <w:spacing w:before="74" w:line="286" w:lineRule="auto"/>
        <w:ind w:right="65" w:firstLine="120"/>
      </w:pPr>
      <w:r>
        <w:t>(3)拟定提纲，安排结构；(4)撰写初稿，征求意见；(5)润色</w:t>
      </w:r>
      <w:r>
        <w:t xml:space="preserve">加工，修改定稿。 </w:t>
      </w:r>
      <w:r>
        <w:rPr>
          <w:rFonts w:ascii="Times New Roman" w:hAnsi="Times New Roman"/>
        </w:rPr>
        <w:t>B</w:t>
      </w:r>
      <w:r>
        <w:rPr>
          <w:rFonts w:ascii="Times New Roman" w:hAnsi="Times New Roman"/>
        </w:rPr>
        <w:t xml:space="preserve"> </w:t>
      </w:r>
      <w:r>
        <w:t>、</w:t>
      </w:r>
      <w:r>
        <w:rPr>
          <w:rFonts w:ascii="Times New Roman" w:hAnsi="Times New Roman"/>
        </w:rPr>
        <w:t>C</w:t>
      </w:r>
      <w:r>
        <w:t>、</w:t>
      </w:r>
      <w:r>
        <w:rPr>
          <w:rFonts w:ascii="Times New Roman" w:hAnsi="Times New Roman"/>
        </w:rPr>
        <w:t>D</w:t>
      </w:r>
      <w:r>
        <w:t>三项属于公文撰写的</w:t>
      </w:r>
      <w:r>
        <w:t xml:space="preserve"> </w:t>
      </w:r>
      <w:r>
        <w:t>基本要求，故选</w:t>
      </w:r>
      <w:r>
        <w:rPr>
          <w:rFonts w:ascii="Times New Roman" w:hAnsi="Times New Roman"/>
        </w:rPr>
        <w:t>A</w:t>
      </w:r>
      <w:r>
        <w:t>。</w:t>
      </w:r>
    </w:p>
    <w:p>
      <w:pPr>
        <w:pStyle w:val="3"/>
        <w:spacing w:before="1" w:line="245" w:lineRule="auto"/>
        <w:ind w:right="90"/>
        <w:rPr>
          <w:sz w:val="21"/>
          <w:szCs w:val="21"/>
        </w:rPr>
      </w:pPr>
      <w:r>
        <w:rPr>
          <w:sz w:val="21"/>
        </w:rPr>
        <w:t>273.【答案】</w:t>
      </w:r>
      <w:r>
        <w:rPr>
          <w:rFonts w:ascii="Times New Roman" w:hAnsi="Times New Roman"/>
          <w:sz w:val="21"/>
        </w:rPr>
        <w:t>C</w:t>
      </w:r>
      <w:r>
        <w:rPr>
          <w:rFonts w:ascii="Times New Roman" w:hAnsi="Times New Roman"/>
          <w:sz w:val="21"/>
        </w:rPr>
        <w:t xml:space="preserve"> </w:t>
      </w:r>
      <w:r>
        <w:rPr>
          <w:sz w:val="21"/>
        </w:rPr>
        <w:t xml:space="preserve">。解析：联合行文的各机关或部门必须是同级的，几个平行机关或部门联合行文，应将相对应的各 </w:t>
      </w:r>
      <w:r>
        <w:rPr>
          <w:sz w:val="21"/>
        </w:rPr>
        <w:t>机关都列为主送机关，以便于共同处理或贯彻执行。联合行文应当确有必要，且单位不宜过多。</w:t>
      </w:r>
    </w:p>
    <w:p>
      <w:pPr>
        <w:pStyle w:val="3"/>
        <w:spacing w:before="61" w:line="219" w:lineRule="auto"/>
        <w:rPr>
          <w:sz w:val="21"/>
          <w:szCs w:val="21"/>
        </w:rPr>
      </w:pPr>
      <w:r>
        <w:rPr>
          <w:sz w:val="21"/>
        </w:rPr>
        <w:t>274.【答案】</w:t>
      </w:r>
      <w:r>
        <w:rPr>
          <w:rFonts w:ascii="Times New Roman" w:hAnsi="Times New Roman"/>
          <w:sz w:val="21"/>
        </w:rPr>
        <w:t>C</w:t>
      </w:r>
      <w:r>
        <w:rPr>
          <w:rFonts w:ascii="Times New Roman" w:hAnsi="Times New Roman"/>
          <w:sz w:val="21"/>
        </w:rPr>
        <w:t xml:space="preserve"> </w:t>
      </w:r>
      <w:r>
        <w:rPr>
          <w:sz w:val="21"/>
        </w:rPr>
        <w:t>。解析：公文中兼用的基本表</w:t>
      </w:r>
      <w:r>
        <w:rPr>
          <w:sz w:val="21"/>
        </w:rPr>
        <w:t>达方式是议论、叙述、说明。故选</w:t>
      </w:r>
      <w:r>
        <w:rPr>
          <w:sz w:val="21"/>
        </w:rPr>
        <w:t xml:space="preserve"> </w:t>
      </w:r>
      <w:r>
        <w:rPr>
          <w:rFonts w:ascii="Times New Roman" w:hAnsi="Times New Roman"/>
          <w:sz w:val="21"/>
        </w:rPr>
        <w:t>C</w:t>
      </w:r>
      <w:r>
        <w:rPr>
          <w:sz w:val="21"/>
        </w:rPr>
        <w:t>。</w:t>
      </w:r>
    </w:p>
    <w:p>
      <w:pPr>
        <w:pStyle w:val="3"/>
        <w:spacing w:before="91" w:line="257" w:lineRule="auto"/>
        <w:ind w:right="90"/>
      </w:pPr>
      <w:r>
        <w:t>275.【答案】</w:t>
      </w:r>
      <w:r>
        <w:rPr>
          <w:rFonts w:ascii="Times New Roman" w:hAnsi="Times New Roman"/>
        </w:rPr>
        <w:t>D</w:t>
      </w:r>
      <w:r>
        <w:t>。解析：通告用于公布应当遵守或需要周知的事项，其制发主体通常是具有一定权限和</w:t>
      </w:r>
      <w:r>
        <w:t>一定管理职</w:t>
      </w:r>
      <w:r>
        <w:t xml:space="preserve"> </w:t>
      </w:r>
      <w:r>
        <w:t>能的行政机关或权力机关，内容特点主要在于对某些事项作出行政性规定和法规性的限制。可</w:t>
      </w:r>
      <w:r>
        <w:t>见迁移、更改电话号</w:t>
      </w:r>
      <w:r>
        <w:t xml:space="preserve"> </w:t>
      </w:r>
      <w:r>
        <w:t>码等不符合通告的内容特点。</w:t>
      </w:r>
    </w:p>
    <w:p>
      <w:pPr>
        <w:pStyle w:val="3"/>
        <w:spacing w:before="85" w:line="219" w:lineRule="auto"/>
        <w:jc w:val="right"/>
        <w:rPr>
          <w:sz w:val="22"/>
          <w:szCs w:val="22"/>
        </w:rPr>
      </w:pPr>
      <w:r>
        <w:rPr>
          <w:sz w:val="22"/>
        </w:rPr>
        <w:t>276.【答案】</w:t>
      </w:r>
      <w:r>
        <w:rPr>
          <w:rFonts w:ascii="Times New Roman" w:hAnsi="Times New Roman"/>
          <w:sz w:val="22"/>
        </w:rPr>
        <w:t>B</w:t>
      </w:r>
      <w:r>
        <w:rPr>
          <w:sz w:val="22"/>
        </w:rPr>
        <w:t>。解析：用于对下级机关布置土作，阐明工作活动的指导原则的领导指导性文件，称为指示。故选</w:t>
      </w:r>
      <w:r>
        <w:rPr>
          <w:rFonts w:ascii="Times New Roman" w:hAnsi="Times New Roman"/>
          <w:sz w:val="22"/>
        </w:rPr>
        <w:t>B</w:t>
      </w:r>
      <w:r>
        <w:rPr>
          <w:sz w:val="22"/>
        </w:rPr>
        <w:t>。</w:t>
      </w:r>
    </w:p>
    <w:p>
      <w:pPr>
        <w:pStyle w:val="3"/>
        <w:spacing w:before="38" w:line="241" w:lineRule="auto"/>
        <w:ind w:right="88"/>
        <w:rPr>
          <w:sz w:val="22"/>
          <w:szCs w:val="22"/>
        </w:rPr>
      </w:pPr>
      <w:r>
        <w:rPr>
          <w:sz w:val="22"/>
        </w:rPr>
        <w:t>277.【答案】</w:t>
      </w:r>
      <w:r>
        <w:rPr>
          <w:rFonts w:ascii="Times New Roman" w:hAnsi="Times New Roman"/>
          <w:sz w:val="22"/>
        </w:rPr>
        <w:t>A</w:t>
      </w:r>
      <w:r>
        <w:rPr>
          <w:sz w:val="22"/>
        </w:rPr>
        <w:t>。解析：规范性公文是党政机关、社会团体、企事业单位在公务活动中所形</w:t>
      </w:r>
      <w:r>
        <w:rPr>
          <w:sz w:val="22"/>
        </w:rPr>
        <w:t>成的有法定效力和规范</w:t>
      </w:r>
      <w:r>
        <w:rPr>
          <w:sz w:val="22"/>
        </w:rPr>
        <w:t xml:space="preserve"> </w:t>
      </w:r>
      <w:r>
        <w:rPr>
          <w:sz w:val="22"/>
        </w:rPr>
        <w:t>体系的公文，是为管理和开展各项行政工作而制定，带有规章制度性，它为行政工作提供了标准和范式。规范性公</w:t>
      </w:r>
      <w:r>
        <w:rPr>
          <w:sz w:val="22"/>
        </w:rPr>
        <w:t xml:space="preserve"> </w:t>
      </w:r>
      <w:r>
        <w:rPr>
          <w:sz w:val="22"/>
        </w:rPr>
        <w:t>文标注的时间是公文发布的时间。故选</w:t>
      </w:r>
      <w:r>
        <w:rPr>
          <w:rFonts w:ascii="Times New Roman" w:hAnsi="Times New Roman"/>
          <w:sz w:val="22"/>
        </w:rPr>
        <w:t>A</w:t>
      </w:r>
      <w:r>
        <w:rPr>
          <w:sz w:val="22"/>
        </w:rPr>
        <w:t>。</w:t>
      </w:r>
    </w:p>
    <w:p>
      <w:pPr>
        <w:pStyle w:val="3"/>
        <w:spacing w:before="91" w:line="253" w:lineRule="auto"/>
        <w:ind w:right="93"/>
      </w:pPr>
      <w:r>
        <w:t>278.【答案】</w:t>
      </w:r>
      <w:r>
        <w:rPr>
          <w:rFonts w:ascii="Times New Roman" w:hAnsi="Times New Roman"/>
        </w:rPr>
        <w:t>B</w:t>
      </w:r>
      <w:r>
        <w:rPr>
          <w:rFonts w:ascii="Times New Roman" w:hAnsi="Times New Roman"/>
        </w:rPr>
        <w:t xml:space="preserve"> </w:t>
      </w:r>
      <w:r>
        <w:t>。解析：文件的高度严密性是指公文文件</w:t>
      </w:r>
      <w:r>
        <w:t>结构与语言表达具有周密、严格、有效的特点。故正确答</w:t>
      </w:r>
      <w:r>
        <w:t xml:space="preserve"> </w:t>
      </w:r>
      <w:r>
        <w:t>案为</w:t>
      </w:r>
      <w:r>
        <w:rPr>
          <w:rFonts w:ascii="Times New Roman" w:hAnsi="Times New Roman"/>
        </w:rPr>
        <w:t>B</w:t>
      </w:r>
      <w:r>
        <w:t>。</w:t>
      </w:r>
    </w:p>
    <w:p>
      <w:pPr>
        <w:pStyle w:val="3"/>
        <w:spacing w:before="80" w:line="253" w:lineRule="auto"/>
        <w:ind w:right="110"/>
      </w:pPr>
      <w:r>
        <w:t>279.【答案】</w:t>
      </w:r>
      <w:r>
        <w:rPr>
          <w:rFonts w:ascii="Times New Roman" w:hAnsi="Times New Roman"/>
        </w:rPr>
        <w:t>B</w:t>
      </w:r>
      <w:r>
        <w:rPr>
          <w:rFonts w:ascii="Times New Roman" w:hAnsi="Times New Roman"/>
        </w:rPr>
        <w:t xml:space="preserve"> </w:t>
      </w:r>
      <w:r>
        <w:t>。解析：此题考查公文急件的概念，公文急件是指内容重要并紧急，需打破常规，优先迅速传递、</w:t>
      </w:r>
      <w:r>
        <w:t xml:space="preserve"> </w:t>
      </w:r>
      <w:r>
        <w:t>处理的文件。</w:t>
      </w:r>
    </w:p>
    <w:p>
      <w:pPr>
        <w:pStyle w:val="3"/>
        <w:spacing w:before="62" w:line="249" w:lineRule="auto"/>
        <w:ind w:right="91"/>
        <w:rPr>
          <w:sz w:val="21"/>
          <w:szCs w:val="21"/>
        </w:rPr>
      </w:pPr>
      <w:r>
        <w:rPr>
          <w:sz w:val="21"/>
        </w:rPr>
        <w:t>280.【答案】</w:t>
      </w:r>
      <w:r>
        <w:rPr>
          <w:rFonts w:ascii="Times New Roman" w:hAnsi="Times New Roman"/>
          <w:sz w:val="21"/>
        </w:rPr>
        <w:t>A</w:t>
      </w:r>
      <w:r>
        <w:rPr>
          <w:sz w:val="21"/>
        </w:rPr>
        <w:t>。解析：公文由于是一种由国家机关所使用的正式和规范的文件形式，因此它的语言必须是庄重严</w:t>
      </w:r>
      <w:r>
        <w:rPr>
          <w:sz w:val="21"/>
        </w:rPr>
        <w:t xml:space="preserve"> </w:t>
      </w:r>
      <w:r>
        <w:rPr>
          <w:sz w:val="21"/>
        </w:rPr>
        <w:t>谨的。</w:t>
      </w:r>
    </w:p>
    <w:p>
      <w:pPr>
        <w:pStyle w:val="3"/>
        <w:spacing w:before="63" w:line="219" w:lineRule="auto"/>
      </w:pPr>
      <w:r>
        <w:t>281.【答案】</w:t>
      </w:r>
      <w:r>
        <w:rPr>
          <w:rFonts w:ascii="Times New Roman" w:hAnsi="Times New Roman"/>
        </w:rPr>
        <w:t>C</w:t>
      </w:r>
      <w:r>
        <w:rPr>
          <w:rFonts w:ascii="Times New Roman" w:hAnsi="Times New Roman"/>
        </w:rPr>
        <w:t xml:space="preserve"> </w:t>
      </w:r>
      <w:r>
        <w:t>。解析：公文由于是国家机关依职权做出的，</w:t>
      </w:r>
      <w:r>
        <w:t>因此具有其他任何文件所没有的权威性。</w:t>
      </w:r>
    </w:p>
    <w:p>
      <w:pPr>
        <w:pStyle w:val="3"/>
        <w:spacing w:before="83" w:line="219" w:lineRule="auto"/>
      </w:pPr>
      <w:r>
        <w:t>282.【答案】</w:t>
      </w:r>
      <w:r>
        <w:rPr>
          <w:rFonts w:ascii="Times New Roman" w:hAnsi="Times New Roman"/>
        </w:rPr>
        <w:t>D</w:t>
      </w:r>
      <w:r>
        <w:t>。解析：本题中的文件只在本市教育系统内部使用，属于内部文件，答案应选</w:t>
      </w:r>
      <w:r>
        <w:rPr>
          <w:rFonts w:ascii="Times New Roman" w:hAnsi="Times New Roman"/>
        </w:rPr>
        <w:t>D</w:t>
      </w:r>
      <w:r>
        <w:t>。</w:t>
      </w:r>
    </w:p>
    <w:p>
      <w:pPr>
        <w:pStyle w:val="3"/>
        <w:spacing w:before="62" w:line="246" w:lineRule="auto"/>
        <w:ind w:right="91"/>
        <w:rPr>
          <w:sz w:val="21"/>
          <w:szCs w:val="21"/>
        </w:rPr>
      </w:pPr>
      <w:r>
        <w:rPr>
          <w:sz w:val="21"/>
        </w:rPr>
        <w:t>283.【答案】</w:t>
      </w:r>
      <w:r>
        <w:rPr>
          <w:rFonts w:ascii="Times New Roman" w:hAnsi="Times New Roman"/>
          <w:sz w:val="21"/>
        </w:rPr>
        <w:t>A</w:t>
      </w:r>
      <w:r>
        <w:rPr>
          <w:sz w:val="21"/>
        </w:rPr>
        <w:t>。解析：公文援引材料可以分为两大类：(1)事实材料(人物、事件、工作情况、现象、细节、数</w:t>
      </w:r>
      <w:r>
        <w:rPr>
          <w:sz w:val="21"/>
        </w:rPr>
        <w:t xml:space="preserve"> 据图表等);(2)理论材料(经典著作、领导讲话</w:t>
      </w:r>
      <w:r>
        <w:rPr>
          <w:sz w:val="21"/>
        </w:rPr>
        <w:t>文稿、文件、报刊重要社论及重要理论文章等)。</w:t>
      </w:r>
    </w:p>
    <w:p>
      <w:pPr>
        <w:pStyle w:val="3"/>
        <w:spacing w:before="80" w:line="266" w:lineRule="auto"/>
        <w:ind w:right="89"/>
      </w:pPr>
      <w:r>
        <w:t>284.【答案】</w:t>
      </w:r>
      <w:r>
        <w:rPr>
          <w:rFonts w:ascii="Times New Roman" w:hAnsi="Times New Roman"/>
        </w:rPr>
        <w:t>C</w:t>
      </w:r>
      <w:r>
        <w:rPr>
          <w:rFonts w:ascii="Times New Roman" w:hAnsi="Times New Roman"/>
        </w:rPr>
        <w:t xml:space="preserve"> </w:t>
      </w:r>
      <w:r>
        <w:t>。解析：通知用来批转下级机关的公文转发上级机</w:t>
      </w:r>
      <w:r>
        <w:t>关和不相隶属机关的公文，传达要求下级机关办</w:t>
      </w:r>
      <w:r>
        <w:t xml:space="preserve"> </w:t>
      </w:r>
      <w:r>
        <w:t>理和需要有关单位周知或者执行的事项，任免人员等。在各单位的对外发文中，使用频率最高、应用范围最广的就</w:t>
      </w:r>
      <w:r>
        <w:t xml:space="preserve"> </w:t>
      </w:r>
      <w:r>
        <w:t>是通知。</w:t>
      </w:r>
    </w:p>
    <w:p>
      <w:pPr>
        <w:pStyle w:val="3"/>
        <w:spacing w:before="78" w:line="237" w:lineRule="auto"/>
        <w:ind w:right="107"/>
        <w:rPr>
          <w:sz w:val="21"/>
          <w:szCs w:val="21"/>
        </w:rPr>
      </w:pPr>
      <w:r>
        <w:rPr>
          <w:sz w:val="21"/>
        </w:rPr>
        <w:t>285.【答案】</w:t>
      </w:r>
      <w:r>
        <w:rPr>
          <w:rFonts w:ascii="Times New Roman" w:hAnsi="Times New Roman"/>
          <w:sz w:val="21"/>
        </w:rPr>
        <w:t>C</w:t>
      </w:r>
      <w:r>
        <w:rPr>
          <w:sz w:val="21"/>
        </w:rPr>
        <w:t>。解析：决定是对重要事项或重大行动作出安排而使用的公文，决议是公布经过讨论通过并要求贯</w:t>
      </w:r>
      <w:r>
        <w:rPr>
          <w:sz w:val="21"/>
        </w:rPr>
        <w:t xml:space="preserve"> </w:t>
      </w:r>
      <w:r>
        <w:rPr>
          <w:sz w:val="21"/>
        </w:rPr>
        <w:t>彻执行的事项而使用的公文。由此可见，两种公文产生的程序是不一样的。故正确答案为</w:t>
      </w:r>
      <w:r>
        <w:rPr>
          <w:rFonts w:ascii="Times New Roman" w:hAnsi="Times New Roman"/>
          <w:sz w:val="21"/>
        </w:rPr>
        <w:t>C</w:t>
      </w:r>
      <w:r>
        <w:rPr>
          <w:sz w:val="21"/>
        </w:rPr>
        <w:t>。</w:t>
      </w:r>
    </w:p>
    <w:p>
      <w:pPr>
        <w:pStyle w:val="3"/>
        <w:spacing w:before="70" w:line="257" w:lineRule="auto"/>
        <w:ind w:right="130"/>
      </w:pPr>
      <w:r>
        <w:t>286.【答案】</w:t>
      </w:r>
      <w:r>
        <w:rPr>
          <w:rFonts w:ascii="Times New Roman" w:hAnsi="Times New Roman"/>
        </w:rPr>
        <w:t>C</w:t>
      </w:r>
      <w:r>
        <w:rPr>
          <w:rFonts w:ascii="Times New Roman" w:hAnsi="Times New Roman"/>
        </w:rPr>
        <w:t xml:space="preserve"> </w:t>
      </w:r>
      <w:r>
        <w:t>。解析：议案是用于各级人民政府按法律程序向同级人民代表大会或其常务</w:t>
      </w:r>
      <w:r>
        <w:t>委员会提请审议事项，</w:t>
      </w:r>
      <w:r>
        <w:t xml:space="preserve"> </w:t>
      </w:r>
      <w:r>
        <w:t>正好符合某市政府向该市人民代表大会提请审议事项的要求，故正确答</w:t>
      </w:r>
      <w:r>
        <w:t>案为</w:t>
      </w:r>
      <w:r>
        <w:rPr>
          <w:rFonts w:ascii="Times New Roman" w:hAnsi="Times New Roman"/>
        </w:rPr>
        <w:t>C</w:t>
      </w:r>
      <w:r>
        <w:t>。</w:t>
      </w:r>
    </w:p>
    <w:p>
      <w:pPr>
        <w:pStyle w:val="3"/>
        <w:spacing w:before="63" w:line="219" w:lineRule="auto"/>
        <w:rPr>
          <w:sz w:val="21"/>
          <w:szCs w:val="21"/>
        </w:rPr>
      </w:pPr>
      <w:r>
        <w:rPr>
          <w:sz w:val="21"/>
        </w:rPr>
        <w:t>287.【答案】</w:t>
      </w:r>
      <w:r>
        <w:rPr>
          <w:rFonts w:ascii="Times New Roman" w:hAnsi="Times New Roman"/>
          <w:sz w:val="21"/>
        </w:rPr>
        <w:t>C</w:t>
      </w:r>
      <w:r>
        <w:rPr>
          <w:rFonts w:ascii="Times New Roman" w:hAnsi="Times New Roman"/>
          <w:sz w:val="21"/>
        </w:rPr>
        <w:t xml:space="preserve"> </w:t>
      </w:r>
      <w:r>
        <w:rPr>
          <w:sz w:val="21"/>
        </w:rPr>
        <w:t>。解析：《党政机关公文处理工作条例》第八条第四款规定“公报。适用于公布重要决定或者重大</w:t>
      </w:r>
    </w:p>
    <w:p>
      <w:pPr>
        <w:pStyle w:val="1"/>
        <w:spacing w:line="219" w:lineRule="auto"/>
        <w:rPr>
          <w:sz w:val="21"/>
          <w:szCs w:val="21"/>
        </w:rPr>
        <w:sectPr>
          <w:headerReference r:id="rId544" w:type="default"/>
          <w:footerReference r:id="rId545" w:type="default"/>
          <w:pgSz w:w="11900" w:h="16840"/>
          <w:pgMar w:top="1673" w:right="659" w:bottom="1417" w:left="689" w:header="821" w:footer="1213" w:gutter="0"/>
          <w:cols w:space="720" w:num="1"/>
        </w:sectPr>
      </w:pPr>
    </w:p>
    <w:p>
      <w:pPr>
        <w:pStyle w:val="3"/>
        <w:spacing w:before="84" w:line="213" w:lineRule="auto"/>
        <w:rPr>
          <w:sz w:val="21"/>
          <w:szCs w:val="21"/>
        </w:rPr>
      </w:pPr>
      <w:r>
        <w:rPr>
          <w:sz w:val="21"/>
        </w:rPr>
        <w:t>事项。”</w:t>
      </w:r>
      <w:r>
        <w:rPr>
          <w:rFonts w:ascii="黑体" w:hAnsi="黑体"/>
          <w:sz w:val="21"/>
        </w:rPr>
        <w:t>据此，</w:t>
      </w:r>
      <w:r>
        <w:rPr>
          <w:sz w:val="21"/>
        </w:rPr>
        <w:t>本题选</w:t>
      </w:r>
      <w:r>
        <w:rPr>
          <w:rFonts w:ascii="Times New Roman" w:hAnsi="Times New Roman"/>
          <w:sz w:val="21"/>
        </w:rPr>
        <w:t>C</w:t>
      </w:r>
      <w:r>
        <w:rPr>
          <w:sz w:val="21"/>
        </w:rPr>
        <w:t>。</w:t>
      </w:r>
    </w:p>
    <w:p>
      <w:pPr>
        <w:pStyle w:val="3"/>
        <w:spacing w:before="77" w:line="255" w:lineRule="auto"/>
        <w:ind w:right="87"/>
      </w:pPr>
      <w:r>
        <w:rPr>
          <w:sz w:val="21"/>
        </w:rPr>
        <w:t>288.【答案】</w:t>
      </w:r>
      <w:r>
        <w:rPr>
          <w:rFonts w:ascii="Times New Roman" w:hAnsi="Times New Roman"/>
          <w:sz w:val="21"/>
        </w:rPr>
        <w:t>C</w:t>
      </w:r>
      <w:r>
        <w:rPr>
          <w:rFonts w:ascii="Times New Roman" w:hAnsi="Times New Roman"/>
          <w:sz w:val="21"/>
        </w:rPr>
        <w:t xml:space="preserve"> </w:t>
      </w:r>
      <w:r>
        <w:rPr>
          <w:sz w:val="21"/>
        </w:rPr>
        <w:t>。解析：《党政机关公文处理工作条例》第八条第七款规定“意见。适用于对重要问题提出</w:t>
      </w:r>
      <w:r>
        <w:rPr>
          <w:sz w:val="21"/>
        </w:rPr>
        <w:t>见解和</w:t>
      </w:r>
      <w:r>
        <w:rPr>
          <w:sz w:val="21"/>
        </w:rPr>
        <w:t xml:space="preserve"> </w:t>
      </w:r>
      <w:r>
        <w:t>处理办法。”据此本题选</w:t>
      </w:r>
      <w:r>
        <w:rPr>
          <w:rFonts w:ascii="Times New Roman" w:hAnsi="Times New Roman"/>
        </w:rPr>
        <w:t>C</w:t>
      </w:r>
      <w:r>
        <w:t>。</w:t>
      </w:r>
    </w:p>
    <w:p>
      <w:pPr>
        <w:pStyle w:val="3"/>
        <w:spacing w:before="63" w:line="219" w:lineRule="auto"/>
        <w:rPr>
          <w:sz w:val="21"/>
          <w:szCs w:val="21"/>
        </w:rPr>
      </w:pPr>
      <w:r>
        <w:rPr>
          <w:sz w:val="21"/>
        </w:rPr>
        <w:t>289.【答案】</w:t>
      </w:r>
      <w:r>
        <w:rPr>
          <w:rFonts w:ascii="Times New Roman" w:hAnsi="Times New Roman"/>
          <w:sz w:val="21"/>
        </w:rPr>
        <w:t>C</w:t>
      </w:r>
      <w:r>
        <w:rPr>
          <w:sz w:val="21"/>
        </w:rPr>
        <w:t>。解析：批复适用于答复下级机关的请示事项，不可用于上行文。</w:t>
      </w:r>
    </w:p>
    <w:p>
      <w:pPr>
        <w:pStyle w:val="3"/>
        <w:spacing w:before="51" w:line="259" w:lineRule="auto"/>
        <w:ind w:right="19"/>
        <w:rPr>
          <w:sz w:val="21"/>
          <w:szCs w:val="21"/>
        </w:rPr>
      </w:pPr>
      <w:r>
        <w:rPr>
          <w:sz w:val="21"/>
        </w:rPr>
        <w:t>290.【答案】</w:t>
      </w:r>
      <w:r>
        <w:rPr>
          <w:rFonts w:ascii="Times New Roman" w:hAnsi="Times New Roman"/>
          <w:sz w:val="21"/>
        </w:rPr>
        <w:t>C</w:t>
      </w:r>
      <w:r>
        <w:rPr>
          <w:sz w:val="21"/>
        </w:rPr>
        <w:t>。解析：根据保密程度，</w:t>
      </w:r>
      <w:r>
        <w:rPr>
          <w:sz w:val="21"/>
        </w:rPr>
        <w:t>公文可分为对外公开、国内公开、内部使用、秘密、机密、绝密六类。“绝</w:t>
      </w:r>
      <w:r>
        <w:rPr>
          <w:sz w:val="21"/>
        </w:rPr>
        <w:t xml:space="preserve"> </w:t>
      </w:r>
      <w:r>
        <w:rPr>
          <w:sz w:val="21"/>
        </w:rPr>
        <w:t>密文件”是指：含有最重要的国家秘密，泄露会使国家的安全和利益遭受特别严重损害的公文。“机密文件”是指：</w:t>
      </w:r>
      <w:r>
        <w:rPr>
          <w:sz w:val="21"/>
        </w:rPr>
        <w:t xml:space="preserve"> </w:t>
      </w:r>
      <w:r>
        <w:rPr>
          <w:sz w:val="21"/>
        </w:rPr>
        <w:t>含有重要的国家秘密，泄露会使国家的安全和利益遭受严重损害的公文。“秘密文件”是指：含有一般的国家秘密，</w:t>
      </w:r>
      <w:r>
        <w:rPr>
          <w:sz w:val="21"/>
        </w:rPr>
        <w:t xml:space="preserve"> </w:t>
      </w:r>
      <w:r>
        <w:rPr>
          <w:sz w:val="21"/>
        </w:rPr>
        <w:t>泄露会使国家安全和利益遭受损害的公文。</w:t>
      </w:r>
    </w:p>
    <w:p>
      <w:pPr>
        <w:pStyle w:val="3"/>
        <w:spacing w:before="69" w:line="255" w:lineRule="auto"/>
        <w:ind w:right="91"/>
        <w:rPr>
          <w:sz w:val="21"/>
          <w:szCs w:val="21"/>
        </w:rPr>
      </w:pPr>
      <w:r>
        <w:rPr>
          <w:sz w:val="21"/>
        </w:rPr>
        <w:t>291.【答案】</w:t>
      </w:r>
      <w:r>
        <w:rPr>
          <w:rFonts w:ascii="Times New Roman" w:hAnsi="Times New Roman"/>
          <w:sz w:val="21"/>
        </w:rPr>
        <w:t>D</w:t>
      </w:r>
      <w:r>
        <w:rPr>
          <w:sz w:val="21"/>
        </w:rPr>
        <w:t>。解析：公文的基本组成部分包括：标题、正文、作者、日期、印章或签署。通用公文：各类各级</w:t>
      </w:r>
      <w:r>
        <w:rPr>
          <w:sz w:val="21"/>
        </w:rPr>
        <w:t xml:space="preserve"> </w:t>
      </w:r>
      <w:r>
        <w:rPr>
          <w:sz w:val="21"/>
        </w:rPr>
        <w:t>机关普遍使用的公文。函灵活简便，内容较单纯，但同样具有公文的法定效用，对受文者的行为有强制性影</w:t>
      </w:r>
      <w:r>
        <w:rPr>
          <w:sz w:val="21"/>
        </w:rPr>
        <w:t>响。通</w:t>
      </w:r>
      <w:r>
        <w:rPr>
          <w:sz w:val="21"/>
        </w:rPr>
        <w:t xml:space="preserve"> </w:t>
      </w:r>
      <w:r>
        <w:rPr>
          <w:sz w:val="21"/>
        </w:rPr>
        <w:t>知基本上是下行文，但也允许主送平级和不相隶属的机关。</w:t>
      </w:r>
    </w:p>
    <w:p>
      <w:pPr>
        <w:pStyle w:val="3"/>
        <w:spacing w:before="60" w:line="218" w:lineRule="auto"/>
        <w:rPr>
          <w:sz w:val="21"/>
          <w:szCs w:val="21"/>
        </w:rPr>
      </w:pPr>
      <w:r>
        <w:rPr>
          <w:sz w:val="21"/>
        </w:rPr>
        <w:t>292.【答案】</w:t>
      </w:r>
      <w:r>
        <w:rPr>
          <w:rFonts w:ascii="Times New Roman" w:hAnsi="Times New Roman"/>
          <w:sz w:val="21"/>
        </w:rPr>
        <w:t>A</w:t>
      </w:r>
      <w:r>
        <w:rPr>
          <w:sz w:val="21"/>
        </w:rPr>
        <w:t>。解析：行政公文的上行文有议案、报告和请示。</w:t>
      </w:r>
    </w:p>
    <w:p>
      <w:pPr>
        <w:pStyle w:val="3"/>
        <w:spacing w:before="84" w:line="269" w:lineRule="auto"/>
        <w:ind w:right="44"/>
      </w:pPr>
      <w:r>
        <w:t>293.【答案】</w:t>
      </w:r>
      <w:r>
        <w:rPr>
          <w:rFonts w:ascii="Times New Roman" w:hAnsi="Times New Roman"/>
        </w:rPr>
        <w:t>C</w:t>
      </w:r>
      <w:r>
        <w:rPr>
          <w:rFonts w:ascii="Times New Roman" w:hAnsi="Times New Roman"/>
        </w:rPr>
        <w:t xml:space="preserve"> </w:t>
      </w:r>
      <w:r>
        <w:t>。解析：会议纪要用以记载、传达会</w:t>
      </w:r>
      <w:r>
        <w:t>议情况和议定事项，主要特点包括：对会议情况与议定事项的</w:t>
      </w:r>
      <w:r>
        <w:t xml:space="preserve"> </w:t>
      </w:r>
      <w:r>
        <w:t>报道对与会单位或下属单位具有约束力；其性质取决于会议的内容性质与印发会议纪要的目的要求，具有知照性、</w:t>
      </w:r>
      <w:r>
        <w:t xml:space="preserve"> 参考性、规定性、协议性、指导性等多种性质。由此可见，</w:t>
      </w:r>
      <w:r>
        <w:rPr>
          <w:rFonts w:ascii="Times New Roman" w:hAnsi="Times New Roman"/>
        </w:rPr>
        <w:t>A</w:t>
      </w:r>
      <w:r>
        <w:rPr>
          <w:rFonts w:ascii="Times New Roman" w:hAnsi="Times New Roman"/>
        </w:rPr>
        <w:t xml:space="preserve"> </w:t>
      </w:r>
      <w:r>
        <w:t>、</w:t>
      </w:r>
      <w:r>
        <w:rPr>
          <w:rFonts w:ascii="Times New Roman" w:hAnsi="Times New Roman"/>
        </w:rPr>
        <w:t>B</w:t>
      </w:r>
      <w:r>
        <w:t>两项错误。撰写总结报告时，</w:t>
      </w:r>
      <w:r>
        <w:t>可以根据工作需要，</w:t>
      </w:r>
      <w:r>
        <w:t xml:space="preserve"> </w:t>
      </w:r>
      <w:r>
        <w:t>做各种调查，广泛选取材料，因此，</w:t>
      </w:r>
      <w:r>
        <w:rPr>
          <w:rFonts w:ascii="Times New Roman" w:hAnsi="Times New Roman"/>
        </w:rPr>
        <w:t>D</w:t>
      </w:r>
      <w:r>
        <w:t>项也不符合题意。</w:t>
      </w:r>
    </w:p>
    <w:p>
      <w:pPr>
        <w:pStyle w:val="3"/>
        <w:spacing w:before="75" w:line="219" w:lineRule="auto"/>
        <w:rPr>
          <w:sz w:val="21"/>
          <w:szCs w:val="21"/>
        </w:rPr>
      </w:pPr>
      <w:r>
        <w:rPr>
          <w:sz w:val="21"/>
        </w:rPr>
        <w:t>294.【答案】</w:t>
      </w:r>
      <w:r>
        <w:rPr>
          <w:rFonts w:ascii="Times New Roman" w:hAnsi="Times New Roman"/>
          <w:sz w:val="21"/>
        </w:rPr>
        <w:t>A</w:t>
      </w:r>
      <w:r>
        <w:rPr>
          <w:sz w:val="21"/>
        </w:rPr>
        <w:t>。解析：批复的特点是法定的权威</w:t>
      </w:r>
      <w:r>
        <w:rPr>
          <w:sz w:val="21"/>
        </w:rPr>
        <w:t>性与执行性；被动性；明确的针对性。</w:t>
      </w:r>
    </w:p>
    <w:p>
      <w:pPr>
        <w:pStyle w:val="3"/>
        <w:spacing w:before="49" w:line="244" w:lineRule="auto"/>
        <w:ind w:right="93"/>
        <w:rPr>
          <w:sz w:val="22"/>
          <w:szCs w:val="22"/>
        </w:rPr>
      </w:pPr>
      <w:r>
        <w:rPr>
          <w:sz w:val="22"/>
        </w:rPr>
        <w:t>295.【答案】</w:t>
      </w:r>
      <w:r>
        <w:rPr>
          <w:rFonts w:ascii="Times New Roman" w:hAnsi="Times New Roman"/>
          <w:sz w:val="22"/>
        </w:rPr>
        <w:t>A</w:t>
      </w:r>
      <w:r>
        <w:rPr>
          <w:sz w:val="22"/>
        </w:rPr>
        <w:t>。解析：收文办理主要程序是签收、登记、初审、承办、传阅、催办、答复。</w:t>
      </w:r>
      <w:r>
        <w:rPr>
          <w:rFonts w:ascii="Times New Roman" w:hAnsi="Times New Roman"/>
          <w:sz w:val="22"/>
        </w:rPr>
        <w:t>A</w:t>
      </w:r>
      <w:r>
        <w:rPr>
          <w:rFonts w:ascii="Times New Roman" w:hAnsi="Times New Roman"/>
          <w:sz w:val="22"/>
        </w:rPr>
        <w:t xml:space="preserve"> </w:t>
      </w:r>
      <w:r>
        <w:rPr>
          <w:sz w:val="22"/>
        </w:rPr>
        <w:t>项正确。发文办理主</w:t>
      </w:r>
      <w:r>
        <w:rPr>
          <w:sz w:val="22"/>
        </w:rPr>
        <w:t xml:space="preserve"> </w:t>
      </w:r>
      <w:r>
        <w:rPr>
          <w:sz w:val="22"/>
        </w:rPr>
        <w:t>要程序是复核、登记、印制、核发。</w:t>
      </w:r>
      <w:r>
        <w:rPr>
          <w:rFonts w:ascii="Times New Roman" w:hAnsi="Times New Roman"/>
          <w:sz w:val="22"/>
        </w:rPr>
        <w:t>B</w:t>
      </w:r>
      <w:r>
        <w:rPr>
          <w:sz w:val="22"/>
        </w:rPr>
        <w:t>、</w:t>
      </w:r>
      <w:r>
        <w:rPr>
          <w:rFonts w:ascii="Times New Roman" w:hAnsi="Times New Roman"/>
          <w:sz w:val="22"/>
        </w:rPr>
        <w:t>C</w:t>
      </w:r>
      <w:r>
        <w:rPr>
          <w:sz w:val="22"/>
        </w:rPr>
        <w:t>、</w:t>
      </w:r>
      <w:r>
        <w:rPr>
          <w:rFonts w:ascii="Times New Roman" w:hAnsi="Times New Roman"/>
          <w:sz w:val="22"/>
        </w:rPr>
        <w:t>D</w:t>
      </w:r>
      <w:r>
        <w:rPr>
          <w:sz w:val="22"/>
        </w:rPr>
        <w:t>三</w:t>
      </w:r>
      <w:r>
        <w:rPr>
          <w:sz w:val="22"/>
        </w:rPr>
        <w:t>项错误。故本题选</w:t>
      </w:r>
      <w:r>
        <w:rPr>
          <w:rFonts w:ascii="Times New Roman" w:hAnsi="Times New Roman"/>
          <w:sz w:val="22"/>
        </w:rPr>
        <w:t>A</w:t>
      </w:r>
      <w:r>
        <w:rPr>
          <w:sz w:val="22"/>
        </w:rPr>
        <w:t>。</w:t>
      </w:r>
    </w:p>
    <w:p>
      <w:pPr>
        <w:pStyle w:val="3"/>
        <w:spacing w:before="58" w:line="255" w:lineRule="auto"/>
        <w:rPr>
          <w:sz w:val="21"/>
          <w:szCs w:val="21"/>
        </w:rPr>
      </w:pPr>
      <w:r>
        <w:rPr>
          <w:sz w:val="21"/>
        </w:rPr>
        <w:t>296.【答案】</w:t>
      </w:r>
      <w:r>
        <w:rPr>
          <w:rFonts w:ascii="Times New Roman" w:hAnsi="Times New Roman"/>
          <w:sz w:val="21"/>
        </w:rPr>
        <w:t>D</w:t>
      </w:r>
      <w:r>
        <w:rPr>
          <w:sz w:val="21"/>
        </w:rPr>
        <w:t>。解析：规章制度是国家机关、社会团体、企事业单位，为了维护正常的工作、劳动、学习、生活</w:t>
      </w:r>
      <w:r>
        <w:rPr>
          <w:sz w:val="21"/>
        </w:rPr>
        <w:t xml:space="preserve">  </w:t>
      </w:r>
      <w:r>
        <w:rPr>
          <w:sz w:val="21"/>
        </w:rPr>
        <w:t>的秩序，保证国家各项政策的顺利执行和各项工作的正常开展，依照法律、法令、政</w:t>
      </w:r>
      <w:r>
        <w:rPr>
          <w:sz w:val="21"/>
        </w:rPr>
        <w:t>策而制订的具有法规性、导性、</w:t>
      </w:r>
      <w:r>
        <w:rPr>
          <w:sz w:val="21"/>
        </w:rPr>
        <w:t xml:space="preserve"> </w:t>
      </w:r>
      <w:r>
        <w:rPr>
          <w:sz w:val="21"/>
        </w:rPr>
        <w:t>约束力的应用文，是各种行政法规、章程、制度、公约的总称。同时，在语言表述上，规章制度具有严谨性。规章</w:t>
      </w:r>
      <w:r>
        <w:rPr>
          <w:sz w:val="21"/>
        </w:rPr>
        <w:t xml:space="preserve">  </w:t>
      </w:r>
      <w:r>
        <w:rPr>
          <w:sz w:val="21"/>
        </w:rPr>
        <w:t>制度具有强制力和约束力，因此不具备商讨性。故本题选</w:t>
      </w:r>
      <w:r>
        <w:rPr>
          <w:rFonts w:ascii="Times New Roman" w:hAnsi="Times New Roman"/>
          <w:sz w:val="21"/>
        </w:rPr>
        <w:t>D</w:t>
      </w:r>
      <w:r>
        <w:rPr>
          <w:sz w:val="21"/>
        </w:rPr>
        <w:t>。</w:t>
      </w:r>
    </w:p>
    <w:p>
      <w:pPr>
        <w:pStyle w:val="3"/>
        <w:spacing w:before="100" w:line="243" w:lineRule="auto"/>
        <w:ind w:right="94"/>
        <w:rPr>
          <w:sz w:val="21"/>
          <w:szCs w:val="21"/>
        </w:rPr>
      </w:pPr>
      <w:r>
        <w:rPr>
          <w:sz w:val="21"/>
        </w:rPr>
        <w:t>297.【答案】</w:t>
      </w:r>
      <w:r>
        <w:rPr>
          <w:rFonts w:ascii="Times New Roman" w:hAnsi="Times New Roman"/>
          <w:sz w:val="21"/>
        </w:rPr>
        <w:t>C</w:t>
      </w:r>
      <w:r>
        <w:rPr>
          <w:rFonts w:ascii="Times New Roman" w:hAnsi="Times New Roman"/>
          <w:sz w:val="21"/>
        </w:rPr>
        <w:t xml:space="preserve"> </w:t>
      </w:r>
      <w:r>
        <w:rPr>
          <w:sz w:val="21"/>
        </w:rPr>
        <w:t>。解析行文方式是指机关之间公文传递的形式，分为逐级行文、多级行文、</w:t>
      </w:r>
      <w:r>
        <w:rPr>
          <w:sz w:val="21"/>
        </w:rPr>
        <w:t>越级行文、直接行文等</w:t>
      </w:r>
      <w:r>
        <w:rPr>
          <w:sz w:val="21"/>
        </w:rPr>
        <w:t xml:space="preserve"> </w:t>
      </w:r>
      <w:r>
        <w:rPr>
          <w:sz w:val="21"/>
        </w:rPr>
        <w:t>多种方式。</w:t>
      </w:r>
    </w:p>
    <w:p>
      <w:pPr>
        <w:pStyle w:val="3"/>
        <w:spacing w:before="67" w:line="291" w:lineRule="auto"/>
        <w:ind w:right="95"/>
      </w:pPr>
      <w:r>
        <w:rPr>
          <w:rFonts w:ascii="Times New Roman" w:hAnsi="Times New Roman"/>
        </w:rPr>
        <w:t>A</w:t>
      </w:r>
      <w:r>
        <w:t>项不选。越级行文是指下级机关越过自己的直接领导机关向更高的上级领导机关甚至中央或上级机关可以越过直</w:t>
      </w:r>
      <w:r>
        <w:t xml:space="preserve"> </w:t>
      </w:r>
      <w:r>
        <w:t>属下级直接向最基层单位行文。题干未提及越过直接领导机关。与题意不符。</w:t>
      </w:r>
    </w:p>
    <w:p>
      <w:pPr>
        <w:pStyle w:val="3"/>
        <w:spacing w:before="2" w:line="290" w:lineRule="auto"/>
        <w:ind w:right="74"/>
      </w:pPr>
      <w:r>
        <w:rPr>
          <w:rFonts w:ascii="Times New Roman" w:hAnsi="Times New Roman"/>
        </w:rPr>
        <w:t>B</w:t>
      </w:r>
      <w:r>
        <w:t>项不选。直接行文是指发文机关直接向需要承办或执行公文中有关公务的受文机</w:t>
      </w:r>
      <w:r>
        <w:t>关行文，是常见、最基本的行文</w:t>
      </w:r>
      <w:r>
        <w:t xml:space="preserve"> </w:t>
      </w:r>
      <w:r>
        <w:t>方式。与题意不符。</w:t>
      </w:r>
    </w:p>
    <w:p>
      <w:pPr>
        <w:pStyle w:val="3"/>
        <w:spacing w:before="3" w:line="264" w:lineRule="auto"/>
        <w:ind w:right="65"/>
        <w:rPr>
          <w:sz w:val="21"/>
          <w:szCs w:val="21"/>
        </w:rPr>
      </w:pPr>
      <w:r>
        <w:rPr>
          <w:rFonts w:ascii="Times New Roman" w:hAnsi="Times New Roman"/>
          <w:sz w:val="21"/>
        </w:rPr>
        <w:t>C</w:t>
      </w:r>
      <w:r>
        <w:rPr>
          <w:sz w:val="21"/>
        </w:rPr>
        <w:t>项当选。多级行文是指将公文同时发送给上几级或下几级机关，甚至直达基层与人民群众直接见面。此种方</w:t>
      </w:r>
      <w:r>
        <w:rPr>
          <w:sz w:val="21"/>
        </w:rPr>
        <w:t xml:space="preserve">式多 </w:t>
      </w:r>
      <w:r>
        <w:rPr>
          <w:sz w:val="21"/>
        </w:rPr>
        <w:t>用于为加快文件传递的上行文或部分不容许作何变通和发挥的下行文。当问题重大，急需直接上级和更高层次</w:t>
      </w:r>
      <w:r>
        <w:rPr>
          <w:sz w:val="21"/>
        </w:rPr>
        <w:t>的上</w:t>
      </w:r>
      <w:r>
        <w:rPr>
          <w:sz w:val="21"/>
        </w:rPr>
        <w:t xml:space="preserve"> </w:t>
      </w:r>
      <w:r>
        <w:rPr>
          <w:sz w:val="21"/>
        </w:rPr>
        <w:t>级机关同时了解公文内容时，可以采用多级行文。</w:t>
      </w:r>
    </w:p>
    <w:p>
      <w:pPr>
        <w:pStyle w:val="3"/>
        <w:spacing w:before="27" w:line="220" w:lineRule="auto"/>
      </w:pPr>
      <w:r>
        <w:rPr>
          <w:rFonts w:ascii="Times New Roman" w:hAnsi="Times New Roman"/>
        </w:rPr>
        <w:t>D</w:t>
      </w:r>
      <w:r>
        <w:t>项不选。行文方式中没有同时行文的说法。</w:t>
      </w:r>
    </w:p>
    <w:p>
      <w:pPr>
        <w:pStyle w:val="3"/>
        <w:spacing w:before="70" w:line="219" w:lineRule="auto"/>
      </w:pPr>
      <w:r>
        <w:t>故本题选</w:t>
      </w:r>
      <w:r>
        <w:rPr>
          <w:rFonts w:ascii="Times New Roman" w:hAnsi="Times New Roman"/>
        </w:rPr>
        <w:t>C</w:t>
      </w:r>
      <w:r>
        <w:t>。</w:t>
      </w:r>
    </w:p>
    <w:p>
      <w:pPr>
        <w:pStyle w:val="3"/>
        <w:spacing w:before="56" w:line="220" w:lineRule="auto"/>
        <w:rPr>
          <w:sz w:val="22"/>
          <w:szCs w:val="22"/>
        </w:rPr>
      </w:pPr>
      <w:r>
        <w:rPr>
          <w:sz w:val="22"/>
        </w:rPr>
        <w:t>298.【答案】</w:t>
      </w:r>
      <w:r>
        <w:rPr>
          <w:rFonts w:ascii="Times New Roman" w:hAnsi="Times New Roman"/>
          <w:sz w:val="22"/>
        </w:rPr>
        <w:t>A</w:t>
      </w:r>
      <w:r>
        <w:rPr>
          <w:sz w:val="22"/>
        </w:rPr>
        <w:t>。解析：</w:t>
      </w:r>
      <w:r>
        <w:rPr>
          <w:rFonts w:ascii="Times New Roman" w:hAnsi="Times New Roman"/>
          <w:sz w:val="22"/>
        </w:rPr>
        <w:t>A</w:t>
      </w:r>
      <w:r>
        <w:rPr>
          <w:sz w:val="22"/>
        </w:rPr>
        <w:t>项不属于。“为盼”一般属于平行文的结尾用语。</w:t>
      </w:r>
    </w:p>
    <w:p>
      <w:pPr>
        <w:pStyle w:val="3"/>
        <w:spacing w:before="75" w:line="219" w:lineRule="auto"/>
      </w:pP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三项属于。“希即遵照”“此令”“此布”都属于下行文常用结尾用语。</w:t>
      </w:r>
    </w:p>
    <w:p>
      <w:pPr>
        <w:pStyle w:val="3"/>
        <w:spacing w:before="72" w:line="219" w:lineRule="auto"/>
        <w:rPr>
          <w:rFonts w:ascii="Times New Roman" w:hAnsi="Times New Roman" w:eastAsia="Times New Roman" w:cs="Times New Roman"/>
        </w:rPr>
      </w:pPr>
      <w:r>
        <w:t>故本题选</w:t>
      </w:r>
      <w:r>
        <w:rPr>
          <w:rFonts w:ascii="Times New Roman" w:hAnsi="Times New Roman"/>
        </w:rPr>
        <w:t>A</w:t>
      </w:r>
    </w:p>
    <w:p>
      <w:pPr>
        <w:pStyle w:val="3"/>
        <w:spacing w:before="63" w:line="246" w:lineRule="auto"/>
        <w:ind w:right="100"/>
        <w:rPr>
          <w:sz w:val="21"/>
          <w:szCs w:val="21"/>
        </w:rPr>
      </w:pPr>
      <w:r>
        <w:rPr>
          <w:sz w:val="21"/>
        </w:rPr>
        <w:t>299.【答案】</w:t>
      </w:r>
      <w:r>
        <w:rPr>
          <w:rFonts w:ascii="Times New Roman" w:hAnsi="Times New Roman"/>
          <w:sz w:val="21"/>
        </w:rPr>
        <w:t>D</w:t>
      </w:r>
      <w:r>
        <w:rPr>
          <w:sz w:val="21"/>
        </w:rPr>
        <w:t>。解析：公文标题中出现的简称或具有特定含义的词语应使用引号，转发某文件不需要使用引号。</w:t>
      </w:r>
      <w:r>
        <w:rPr>
          <w:sz w:val="21"/>
        </w:rPr>
        <w:t xml:space="preserve"> 故本题选</w:t>
      </w:r>
      <w:r>
        <w:rPr>
          <w:rFonts w:ascii="Times New Roman" w:hAnsi="Times New Roman"/>
          <w:sz w:val="21"/>
        </w:rPr>
        <w:t>D</w:t>
      </w:r>
      <w:r>
        <w:rPr>
          <w:sz w:val="21"/>
        </w:rPr>
        <w:t>。</w:t>
      </w:r>
    </w:p>
    <w:p>
      <w:pPr>
        <w:pStyle w:val="3"/>
        <w:spacing w:before="60" w:line="255" w:lineRule="auto"/>
        <w:ind w:right="589"/>
        <w:rPr>
          <w:sz w:val="21"/>
          <w:szCs w:val="21"/>
        </w:rPr>
      </w:pPr>
      <w:r>
        <w:rPr>
          <w:sz w:val="21"/>
        </w:rPr>
        <w:t>300.【答案】</w:t>
      </w:r>
      <w:r>
        <w:rPr>
          <w:rFonts w:ascii="Times New Roman" w:hAnsi="Times New Roman"/>
          <w:sz w:val="21"/>
        </w:rPr>
        <w:t>D</w:t>
      </w:r>
      <w:r>
        <w:rPr>
          <w:sz w:val="21"/>
        </w:rPr>
        <w:t>。解析：意见，是党的领导机关和国家行政机关对重</w:t>
      </w:r>
      <w:r>
        <w:rPr>
          <w:sz w:val="21"/>
        </w:rPr>
        <w:t>要问题提出见解和处理办法的一种公文。</w:t>
      </w:r>
      <w:r>
        <w:rPr>
          <w:sz w:val="21"/>
        </w:rPr>
        <w:t xml:space="preserve"> 公告适用于向国内外宣布重要事项或者法定事项通报适用于表彰先进，批评错误，传达重要精神或者情况。  纪要适用于记载、传达会议情况和议定事项。故本题选</w:t>
      </w:r>
      <w:r>
        <w:rPr>
          <w:rFonts w:ascii="Times New Roman" w:hAnsi="Times New Roman"/>
          <w:sz w:val="21"/>
        </w:rPr>
        <w:t>D</w:t>
      </w:r>
      <w:r>
        <w:rPr>
          <w:sz w:val="21"/>
        </w:rPr>
        <w:t>。</w:t>
      </w:r>
    </w:p>
    <w:p>
      <w:pPr>
        <w:pStyle w:val="3"/>
        <w:spacing w:before="60" w:line="218" w:lineRule="auto"/>
        <w:rPr>
          <w:sz w:val="21"/>
          <w:szCs w:val="21"/>
        </w:rPr>
      </w:pPr>
      <w:r>
        <w:rPr>
          <w:sz w:val="21"/>
        </w:rPr>
        <w:t>301.【答案】</w:t>
      </w:r>
      <w:r>
        <w:rPr>
          <w:rFonts w:ascii="Times New Roman" w:hAnsi="Times New Roman"/>
          <w:sz w:val="21"/>
        </w:rPr>
        <w:t>C</w:t>
      </w:r>
      <w:r>
        <w:rPr>
          <w:sz w:val="21"/>
        </w:rPr>
        <w:t>。解析：《党政机关公文处理工作条例》规定，公告适用于向国内外宣布重要事项或者法定事项。</w:t>
      </w:r>
    </w:p>
    <w:p>
      <w:pPr>
        <w:pStyle w:val="1"/>
        <w:spacing w:line="218" w:lineRule="auto"/>
        <w:rPr>
          <w:sz w:val="21"/>
          <w:szCs w:val="21"/>
        </w:rPr>
        <w:sectPr>
          <w:headerReference r:id="rId546" w:type="default"/>
          <w:footerReference r:id="rId547" w:type="default"/>
          <w:pgSz w:w="11900" w:h="16840"/>
          <w:pgMar w:top="1673" w:right="675" w:bottom="1417" w:left="679" w:header="821" w:footer="1213" w:gutter="0"/>
          <w:cols w:space="720" w:num="1"/>
        </w:sectPr>
      </w:pPr>
    </w:p>
    <w:p>
      <w:pPr>
        <w:pStyle w:val="3"/>
        <w:spacing w:before="103" w:line="219" w:lineRule="auto"/>
      </w:pPr>
      <w:r>
        <w:t>故本题选</w:t>
      </w:r>
      <w:r>
        <w:rPr>
          <w:rFonts w:ascii="Times New Roman" w:hAnsi="Times New Roman"/>
        </w:rPr>
        <w:t>C</w:t>
      </w:r>
      <w:r>
        <w:t>。</w:t>
      </w:r>
    </w:p>
    <w:p>
      <w:pPr>
        <w:pStyle w:val="3"/>
        <w:spacing w:before="72" w:line="219" w:lineRule="auto"/>
      </w:pPr>
      <w:r>
        <w:t>302.【答案】</w:t>
      </w:r>
      <w:r>
        <w:rPr>
          <w:rFonts w:ascii="Times New Roman" w:hAnsi="Times New Roman"/>
        </w:rPr>
        <w:t>C</w:t>
      </w:r>
      <w:r>
        <w:rPr>
          <w:rFonts w:ascii="Times New Roman" w:hAnsi="Times New Roman"/>
        </w:rPr>
        <w:t xml:space="preserve"> </w:t>
      </w:r>
      <w:r>
        <w:t>。解析：公文发送包括收文办理发</w:t>
      </w:r>
      <w:r>
        <w:t>文办理和整理归档。故本题选</w:t>
      </w:r>
      <w:r>
        <w:t xml:space="preserve"> </w:t>
      </w:r>
      <w:r>
        <w:rPr>
          <w:rFonts w:ascii="Times New Roman" w:hAnsi="Times New Roman"/>
        </w:rPr>
        <w:t>C</w:t>
      </w:r>
      <w:r>
        <w:t>。</w:t>
      </w:r>
    </w:p>
    <w:p>
      <w:pPr>
        <w:pStyle w:val="3"/>
        <w:spacing w:before="63" w:line="219" w:lineRule="auto"/>
        <w:rPr>
          <w:sz w:val="21"/>
          <w:szCs w:val="21"/>
        </w:rPr>
      </w:pPr>
      <w:r>
        <w:rPr>
          <w:sz w:val="21"/>
        </w:rPr>
        <w:t>303.【答案】</w:t>
      </w:r>
      <w:r>
        <w:rPr>
          <w:rFonts w:ascii="Times New Roman" w:hAnsi="Times New Roman"/>
          <w:sz w:val="21"/>
        </w:rPr>
        <w:t>C</w:t>
      </w:r>
      <w:r>
        <w:rPr>
          <w:sz w:val="21"/>
        </w:rPr>
        <w:t>。解析：公文标题中除法规、规章名称加书名号外，一般不用标点符号。故本题选</w:t>
      </w:r>
      <w:r>
        <w:rPr>
          <w:rFonts w:ascii="Times New Roman" w:hAnsi="Times New Roman"/>
          <w:sz w:val="21"/>
        </w:rPr>
        <w:t>C</w:t>
      </w:r>
      <w:r>
        <w:rPr>
          <w:sz w:val="21"/>
        </w:rPr>
        <w:t>。</w:t>
      </w:r>
    </w:p>
    <w:p>
      <w:pPr>
        <w:pStyle w:val="3"/>
        <w:spacing w:before="70" w:line="219" w:lineRule="auto"/>
        <w:rPr>
          <w:sz w:val="21"/>
          <w:szCs w:val="21"/>
        </w:rPr>
      </w:pPr>
      <w:r>
        <w:rPr>
          <w:sz w:val="21"/>
        </w:rPr>
        <w:t>304.【答案】</w:t>
      </w:r>
      <w:r>
        <w:rPr>
          <w:rFonts w:ascii="Times New Roman" w:hAnsi="Times New Roman"/>
          <w:sz w:val="21"/>
        </w:rPr>
        <w:t>C</w:t>
      </w:r>
      <w:r>
        <w:rPr>
          <w:sz w:val="21"/>
        </w:rPr>
        <w:t>。解析：公文撤销，公文自始无效。公文废止，自废止之日起无效。故本题选</w:t>
      </w:r>
      <w:r>
        <w:rPr>
          <w:rFonts w:ascii="Times New Roman" w:hAnsi="Times New Roman"/>
          <w:sz w:val="21"/>
        </w:rPr>
        <w:t>C</w:t>
      </w:r>
      <w:r>
        <w:rPr>
          <w:sz w:val="21"/>
        </w:rPr>
        <w:t>。</w:t>
      </w:r>
    </w:p>
    <w:p>
      <w:pPr>
        <w:pStyle w:val="1"/>
        <w:spacing w:line="310" w:lineRule="auto"/>
        <w:rPr>
          <w:rFonts w:ascii="Arial"/>
          <w:sz w:val="21"/>
        </w:rPr>
      </w:pPr>
    </w:p>
    <w:p>
      <w:pPr>
        <w:pStyle w:val="3"/>
        <w:spacing w:before="68" w:line="249" w:lineRule="auto"/>
        <w:ind w:right="27"/>
        <w:rPr>
          <w:sz w:val="21"/>
          <w:szCs w:val="21"/>
        </w:rPr>
      </w:pPr>
      <w:r>
        <w:rPr>
          <w:sz w:val="21"/>
        </w:rPr>
        <w:t>305.【答案】</w:t>
      </w:r>
      <w:r>
        <w:rPr>
          <w:rFonts w:ascii="Times New Roman" w:hAnsi="Times New Roman"/>
          <w:sz w:val="21"/>
        </w:rPr>
        <w:t>B</w:t>
      </w:r>
      <w:r>
        <w:rPr>
          <w:sz w:val="21"/>
        </w:rPr>
        <w:t>。解析：决议适用于会议讨论通过的重大决策事项，</w:t>
      </w:r>
      <w:r>
        <w:rPr>
          <w:rFonts w:ascii="Times New Roman" w:hAnsi="Times New Roman"/>
          <w:sz w:val="21"/>
        </w:rPr>
        <w:t>A</w:t>
      </w:r>
      <w:r>
        <w:rPr>
          <w:rFonts w:ascii="Times New Roman" w:hAnsi="Times New Roman"/>
          <w:sz w:val="21"/>
        </w:rPr>
        <w:t xml:space="preserve"> </w:t>
      </w:r>
      <w:r>
        <w:rPr>
          <w:sz w:val="21"/>
        </w:rPr>
        <w:t>项错误。</w:t>
      </w:r>
      <w:r>
        <w:rPr>
          <w:sz w:val="21"/>
        </w:rPr>
        <w:t>纪要适用于记载会议主要情况和议定</w:t>
      </w:r>
      <w:r>
        <w:rPr>
          <w:sz w:val="21"/>
        </w:rPr>
        <w:t xml:space="preserve"> </w:t>
      </w:r>
      <w:r>
        <w:rPr>
          <w:sz w:val="21"/>
        </w:rPr>
        <w:t>事</w:t>
      </w:r>
      <w:r>
        <w:rPr>
          <w:sz w:val="21"/>
        </w:rPr>
        <w:t xml:space="preserve"> </w:t>
      </w:r>
      <w:r>
        <w:rPr>
          <w:sz w:val="21"/>
        </w:rPr>
        <w:t>项</w:t>
      </w:r>
      <w:r>
        <w:rPr>
          <w:sz w:val="21"/>
        </w:rPr>
        <w:t xml:space="preserve"> </w:t>
      </w:r>
      <w:r>
        <w:rPr>
          <w:sz w:val="21"/>
        </w:rPr>
        <w:t>，</w:t>
      </w:r>
      <w:r>
        <w:rPr>
          <w:rFonts w:ascii="Times New Roman" w:hAnsi="Times New Roman"/>
          <w:sz w:val="21"/>
        </w:rPr>
        <w:t xml:space="preserve">B </w:t>
      </w:r>
      <w:r>
        <w:rPr>
          <w:sz w:val="21"/>
        </w:rPr>
        <w:t>项正确。议案适用于各级人民政府按照法律程序向同级人民代表大会或者人民代表大会常务委员会提请审</w:t>
      </w:r>
      <w:r>
        <w:rPr>
          <w:sz w:val="21"/>
        </w:rPr>
        <w:t xml:space="preserve"> </w:t>
      </w:r>
      <w:r>
        <w:rPr>
          <w:sz w:val="21"/>
        </w:rPr>
        <w:t>议事项，</w:t>
      </w:r>
      <w:r>
        <w:rPr>
          <w:rFonts w:ascii="Times New Roman" w:hAnsi="Times New Roman"/>
          <w:sz w:val="21"/>
        </w:rPr>
        <w:t>C</w:t>
      </w:r>
      <w:r>
        <w:rPr>
          <w:rFonts w:ascii="Times New Roman" w:hAnsi="Times New Roman"/>
          <w:sz w:val="21"/>
        </w:rPr>
        <w:t xml:space="preserve"> </w:t>
      </w:r>
      <w:r>
        <w:rPr>
          <w:sz w:val="21"/>
        </w:rPr>
        <w:t>项错误。简报是传递某方信息的简短的内部小报，不是法定公文文种，</w:t>
      </w:r>
      <w:r>
        <w:rPr>
          <w:rFonts w:ascii="Times New Roman" w:hAnsi="Times New Roman"/>
          <w:sz w:val="21"/>
        </w:rPr>
        <w:t>D</w:t>
      </w:r>
      <w:r>
        <w:rPr>
          <w:sz w:val="21"/>
        </w:rPr>
        <w:t>项错误。故本题选</w:t>
      </w:r>
      <w:r>
        <w:rPr>
          <w:rFonts w:ascii="Times New Roman" w:hAnsi="Times New Roman"/>
          <w:sz w:val="21"/>
        </w:rPr>
        <w:t>B</w:t>
      </w:r>
      <w:r>
        <w:rPr>
          <w:sz w:val="21"/>
        </w:rPr>
        <w:t>。</w:t>
      </w:r>
    </w:p>
    <w:p>
      <w:pPr>
        <w:pStyle w:val="3"/>
        <w:spacing w:before="62" w:line="241" w:lineRule="auto"/>
        <w:ind w:right="17"/>
        <w:rPr>
          <w:sz w:val="21"/>
          <w:szCs w:val="21"/>
        </w:rPr>
      </w:pPr>
      <w:r>
        <w:rPr>
          <w:sz w:val="21"/>
        </w:rPr>
        <w:t>306.【答案】</w:t>
      </w:r>
      <w:r>
        <w:rPr>
          <w:rFonts w:ascii="Times New Roman" w:hAnsi="Times New Roman"/>
          <w:sz w:val="21"/>
        </w:rPr>
        <w:t>B</w:t>
      </w:r>
      <w:r>
        <w:rPr>
          <w:sz w:val="21"/>
        </w:rPr>
        <w:t>。解析：批评性通报都是针对影响较大，</w:t>
      </w:r>
      <w:r>
        <w:rPr>
          <w:sz w:val="21"/>
        </w:rPr>
        <w:t>典型性较强的错误或问题发出的，其目的在于通过批评错 误、剖析引发错误的根源，归结出教训，并由此提出相应要求，以此警示所属部门及有关人员。故本题选</w:t>
      </w:r>
      <w:r>
        <w:rPr>
          <w:rFonts w:ascii="Times New Roman" w:hAnsi="Times New Roman"/>
          <w:sz w:val="21"/>
        </w:rPr>
        <w:t>B</w:t>
      </w:r>
      <w:r>
        <w:rPr>
          <w:sz w:val="21"/>
        </w:rPr>
        <w:t>。</w:t>
      </w:r>
    </w:p>
    <w:p>
      <w:pPr>
        <w:pStyle w:val="3"/>
        <w:spacing w:before="51" w:line="219" w:lineRule="auto"/>
        <w:rPr>
          <w:sz w:val="21"/>
          <w:szCs w:val="21"/>
        </w:rPr>
      </w:pPr>
      <w:r>
        <w:rPr>
          <w:sz w:val="21"/>
        </w:rPr>
        <w:t>307.【答案】</w:t>
      </w:r>
      <w:r>
        <w:rPr>
          <w:rFonts w:ascii="Times New Roman" w:hAnsi="Times New Roman"/>
          <w:sz w:val="21"/>
        </w:rPr>
        <w:t>C</w:t>
      </w:r>
      <w:r>
        <w:rPr>
          <w:rFonts w:ascii="Times New Roman" w:hAnsi="Times New Roman"/>
          <w:sz w:val="21"/>
        </w:rPr>
        <w:t xml:space="preserve"> </w:t>
      </w:r>
      <w:r>
        <w:rPr>
          <w:sz w:val="21"/>
        </w:rPr>
        <w:t xml:space="preserve">。解析：明日的表述不够准确，公文中应该避免出现，故本题选 </w:t>
      </w:r>
      <w:r>
        <w:rPr>
          <w:rFonts w:ascii="Times New Roman" w:hAnsi="Times New Roman"/>
          <w:sz w:val="21"/>
        </w:rPr>
        <w:t>C</w:t>
      </w:r>
      <w:r>
        <w:rPr>
          <w:sz w:val="21"/>
        </w:rPr>
        <w:t>。</w:t>
      </w:r>
    </w:p>
    <w:p>
      <w:pPr>
        <w:pStyle w:val="3"/>
        <w:spacing w:before="100" w:line="246" w:lineRule="auto"/>
        <w:rPr>
          <w:sz w:val="21"/>
          <w:szCs w:val="21"/>
        </w:rPr>
      </w:pPr>
      <w:r>
        <w:rPr>
          <w:sz w:val="21"/>
        </w:rPr>
        <w:t>308.【答案】</w:t>
      </w:r>
      <w:r>
        <w:rPr>
          <w:rFonts w:ascii="Times New Roman" w:hAnsi="Times New Roman"/>
          <w:sz w:val="21"/>
        </w:rPr>
        <w:t>D</w:t>
      </w:r>
      <w:r>
        <w:rPr>
          <w:sz w:val="21"/>
        </w:rPr>
        <w:t>。解析：函是指不相隶属机关之间商洽工作、询问和</w:t>
      </w:r>
      <w:r>
        <w:rPr>
          <w:sz w:val="21"/>
        </w:rPr>
        <w:t xml:space="preserve">答复问题，请求批准和答复审批事项时所使用 </w:t>
      </w:r>
      <w:r>
        <w:rPr>
          <w:sz w:val="21"/>
        </w:rPr>
        <w:t>的公文。市公安局与市高级中学，是不相隶属的部门，故用函，故本题选</w:t>
      </w:r>
      <w:r>
        <w:rPr>
          <w:sz w:val="21"/>
        </w:rPr>
        <w:t xml:space="preserve"> </w:t>
      </w:r>
      <w:r>
        <w:rPr>
          <w:rFonts w:ascii="Times New Roman" w:hAnsi="Times New Roman"/>
          <w:sz w:val="21"/>
        </w:rPr>
        <w:t>D</w:t>
      </w:r>
      <w:r>
        <w:rPr>
          <w:sz w:val="21"/>
        </w:rPr>
        <w:t>。</w:t>
      </w:r>
    </w:p>
    <w:p>
      <w:pPr>
        <w:pStyle w:val="3"/>
        <w:spacing w:before="70" w:line="264" w:lineRule="auto"/>
        <w:ind w:right="13"/>
      </w:pPr>
      <w:r>
        <w:t>309.【答案】</w:t>
      </w:r>
      <w:r>
        <w:rPr>
          <w:rFonts w:ascii="Times New Roman" w:hAnsi="Times New Roman"/>
        </w:rPr>
        <w:t>B</w:t>
      </w:r>
      <w:r>
        <w:rPr>
          <w:rFonts w:ascii="Times New Roman" w:hAnsi="Times New Roman"/>
        </w:rPr>
        <w:t xml:space="preserve"> </w:t>
      </w:r>
      <w:r>
        <w:t>。解析：为了维护政党的领导、指导、直接统属的关</w:t>
      </w:r>
      <w:r>
        <w:t>系，公文一般应采用逐级行文的方式。向下级</w:t>
      </w:r>
      <w:r>
        <w:t xml:space="preserve"> </w:t>
      </w:r>
      <w:r>
        <w:t>机关或者本系统的重要行文，应同时抄送直接上级机关；因特殊情况必须越级行文时，应当同时抄送被越过的上级</w:t>
      </w:r>
      <w:r>
        <w:t xml:space="preserve"> </w:t>
      </w:r>
      <w:r>
        <w:t>机关。故本题选</w:t>
      </w:r>
      <w:r>
        <w:rPr>
          <w:rFonts w:ascii="Times New Roman" w:hAnsi="Times New Roman"/>
        </w:rPr>
        <w:t>B</w:t>
      </w:r>
      <w:r>
        <w:t>。</w:t>
      </w:r>
    </w:p>
    <w:p>
      <w:pPr>
        <w:pStyle w:val="3"/>
        <w:spacing w:before="73" w:line="219" w:lineRule="auto"/>
        <w:rPr>
          <w:sz w:val="21"/>
          <w:szCs w:val="21"/>
        </w:rPr>
      </w:pPr>
      <w:r>
        <w:rPr>
          <w:sz w:val="21"/>
        </w:rPr>
        <w:t>310.【答案】</w:t>
      </w:r>
      <w:r>
        <w:rPr>
          <w:rFonts w:ascii="Times New Roman" w:hAnsi="Times New Roman"/>
          <w:sz w:val="21"/>
        </w:rPr>
        <w:t>B</w:t>
      </w:r>
      <w:r>
        <w:rPr>
          <w:sz w:val="21"/>
        </w:rPr>
        <w:t>。解析：一般不得越级行文，特殊情况</w:t>
      </w:r>
      <w:r>
        <w:rPr>
          <w:sz w:val="21"/>
        </w:rPr>
        <w:t>需要越级行文的，可以抄送被越过的机关。故本题选</w:t>
      </w:r>
      <w:r>
        <w:rPr>
          <w:rFonts w:ascii="Times New Roman" w:hAnsi="Times New Roman"/>
          <w:sz w:val="21"/>
        </w:rPr>
        <w:t>B</w:t>
      </w:r>
      <w:r>
        <w:rPr>
          <w:sz w:val="21"/>
        </w:rPr>
        <w:t>。</w:t>
      </w:r>
    </w:p>
    <w:p>
      <w:pPr>
        <w:pStyle w:val="3"/>
        <w:spacing w:before="60" w:line="255" w:lineRule="auto"/>
        <w:ind w:right="11"/>
        <w:rPr>
          <w:sz w:val="21"/>
          <w:szCs w:val="21"/>
        </w:rPr>
      </w:pPr>
      <w:r>
        <w:rPr>
          <w:sz w:val="21"/>
        </w:rPr>
        <w:t>311.【答案】</w:t>
      </w:r>
      <w:r>
        <w:rPr>
          <w:rFonts w:ascii="Times New Roman" w:hAnsi="Times New Roman"/>
          <w:sz w:val="21"/>
        </w:rPr>
        <w:t>B</w:t>
      </w:r>
      <w:r>
        <w:rPr>
          <w:sz w:val="21"/>
        </w:rPr>
        <w:t>。解析：通知是机关团体用来传达事务或布置工作用</w:t>
      </w:r>
      <w:r>
        <w:rPr>
          <w:sz w:val="21"/>
        </w:rPr>
        <w:t xml:space="preserve">的，通知的发文、收文单位之间有直接的上下 </w:t>
      </w:r>
      <w:r>
        <w:rPr>
          <w:sz w:val="21"/>
        </w:rPr>
        <w:t>级关系；通告面向公众，用于公布一般性的、应当遵守或周知的事项，没有特定的主送</w:t>
      </w:r>
      <w:r>
        <w:rPr>
          <w:sz w:val="21"/>
        </w:rPr>
        <w:t>单位；公告用于宣传重大事</w:t>
      </w:r>
      <w:r>
        <w:rPr>
          <w:sz w:val="21"/>
        </w:rPr>
        <w:t xml:space="preserve"> 件；通报适用于表彰先进，批评错误，传达重要精神或者情况。故本题选</w:t>
      </w:r>
      <w:r>
        <w:rPr>
          <w:rFonts w:ascii="Times New Roman" w:hAnsi="Times New Roman"/>
          <w:sz w:val="21"/>
        </w:rPr>
        <w:t>B</w:t>
      </w:r>
      <w:r>
        <w:rPr>
          <w:sz w:val="21"/>
        </w:rPr>
        <w:t>。</w:t>
      </w:r>
    </w:p>
    <w:p>
      <w:pPr>
        <w:pStyle w:val="3"/>
        <w:spacing w:before="81" w:line="257" w:lineRule="auto"/>
        <w:ind w:right="1"/>
      </w:pPr>
      <w:r>
        <w:t>312.【答案】</w:t>
      </w:r>
      <w:r>
        <w:rPr>
          <w:rFonts w:ascii="Times New Roman" w:hAnsi="Times New Roman"/>
        </w:rPr>
        <w:t>C</w:t>
      </w:r>
      <w:r>
        <w:rPr>
          <w:rFonts w:ascii="Times New Roman" w:hAnsi="Times New Roman"/>
        </w:rPr>
        <w:t xml:space="preserve"> </w:t>
      </w:r>
      <w:r>
        <w:t>。解析：记载和传达会议议定事项和主要精神，要求与会单位共同遵守、有关单</w:t>
      </w:r>
      <w:r>
        <w:t>位共同执行的，用</w:t>
      </w:r>
      <w:r>
        <w:t xml:space="preserve"> </w:t>
      </w:r>
      <w:r>
        <w:t>会议纪要。故本题选</w:t>
      </w:r>
      <w:r>
        <w:rPr>
          <w:rFonts w:ascii="Times New Roman" w:hAnsi="Times New Roman"/>
        </w:rPr>
        <w:t>C</w:t>
      </w:r>
      <w:r>
        <w:t>。</w:t>
      </w:r>
    </w:p>
    <w:p>
      <w:pPr>
        <w:pStyle w:val="3"/>
        <w:spacing w:before="52" w:line="255" w:lineRule="auto"/>
        <w:ind w:right="17"/>
        <w:rPr>
          <w:sz w:val="21"/>
          <w:szCs w:val="21"/>
        </w:rPr>
      </w:pPr>
      <w:r>
        <w:rPr>
          <w:sz w:val="21"/>
        </w:rPr>
        <w:t>313.【答案】</w:t>
      </w:r>
      <w:r>
        <w:rPr>
          <w:rFonts w:ascii="Times New Roman" w:hAnsi="Times New Roman"/>
          <w:sz w:val="21"/>
        </w:rPr>
        <w:t>B</w:t>
      </w:r>
      <w:r>
        <w:rPr>
          <w:sz w:val="21"/>
        </w:rPr>
        <w:t>。解析：需要归档的公文及有关材料，应</w:t>
      </w:r>
      <w:r>
        <w:rPr>
          <w:sz w:val="21"/>
        </w:rPr>
        <w:t xml:space="preserve">当根据有关档案法律法规以及机关档案管理规定。及时收 </w:t>
      </w:r>
      <w:r>
        <w:rPr>
          <w:sz w:val="21"/>
        </w:rPr>
        <w:t>集齐全，整理归档。两个以上机关联合办理的公文，原件由主办机关归档文件。机关负责人兼任其他机关职务的，</w:t>
      </w:r>
      <w:r>
        <w:rPr>
          <w:sz w:val="21"/>
        </w:rPr>
        <w:t xml:space="preserve"> </w:t>
      </w:r>
      <w:r>
        <w:rPr>
          <w:sz w:val="21"/>
        </w:rPr>
        <w:t>在履行所兼职务过程中形成的公文，由其兼职机关归档。故</w:t>
      </w:r>
      <w:r>
        <w:rPr>
          <w:sz w:val="21"/>
        </w:rPr>
        <w:t>本题选</w:t>
      </w:r>
      <w:r>
        <w:rPr>
          <w:rFonts w:ascii="Times New Roman" w:hAnsi="Times New Roman"/>
          <w:sz w:val="21"/>
        </w:rPr>
        <w:t>B</w:t>
      </w:r>
      <w:r>
        <w:rPr>
          <w:sz w:val="21"/>
        </w:rPr>
        <w:t>。</w:t>
      </w:r>
    </w:p>
    <w:p>
      <w:pPr>
        <w:pStyle w:val="3"/>
        <w:spacing w:before="81" w:line="257" w:lineRule="auto"/>
        <w:ind w:right="13"/>
      </w:pPr>
      <w:r>
        <w:t>314.【答案】</w:t>
      </w:r>
      <w:r>
        <w:rPr>
          <w:rFonts w:ascii="Times New Roman" w:hAnsi="Times New Roman"/>
        </w:rPr>
        <w:t>D</w:t>
      </w:r>
      <w:r>
        <w:rPr>
          <w:rFonts w:ascii="Times New Roman" w:hAnsi="Times New Roman"/>
        </w:rPr>
        <w:t xml:space="preserve"> </w:t>
      </w:r>
      <w:r>
        <w:t>。解析：同级党政机关、</w:t>
      </w:r>
      <w:r>
        <w:t>党政机关与其他同级机关必要时可以联合行文，属于党委、政府各职权范</w:t>
      </w:r>
      <w:r>
        <w:t xml:space="preserve"> </w:t>
      </w:r>
      <w:r>
        <w:t>围内的工作，不得联合行文。故本题选</w:t>
      </w:r>
      <w:r>
        <w:rPr>
          <w:rFonts w:ascii="Times New Roman" w:hAnsi="Times New Roman"/>
        </w:rPr>
        <w:t>D</w:t>
      </w:r>
      <w:r>
        <w:t>。</w:t>
      </w:r>
    </w:p>
    <w:p>
      <w:pPr>
        <w:pStyle w:val="3"/>
        <w:spacing w:before="73" w:line="255" w:lineRule="auto"/>
        <w:ind w:right="16"/>
      </w:pPr>
      <w:r>
        <w:t>315.【答案】</w:t>
      </w:r>
      <w:r>
        <w:rPr>
          <w:rFonts w:ascii="Times New Roman" w:hAnsi="Times New Roman"/>
        </w:rPr>
        <w:t>B</w:t>
      </w:r>
      <w:r>
        <w:rPr>
          <w:rFonts w:ascii="Times New Roman" w:hAnsi="Times New Roman"/>
        </w:rPr>
        <w:t xml:space="preserve"> </w:t>
      </w:r>
      <w:r>
        <w:t>。解析：公文字体如无特殊说明，公</w:t>
      </w:r>
      <w:r>
        <w:t>文各要素一般用3号仿宋体字，特定情况可作适当调整。故本</w:t>
      </w:r>
      <w:r>
        <w:t xml:space="preserve"> </w:t>
      </w:r>
      <w:r>
        <w:t>题选</w:t>
      </w:r>
      <w:r>
        <w:rPr>
          <w:rFonts w:ascii="Times New Roman" w:hAnsi="Times New Roman"/>
        </w:rPr>
        <w:t>B</w:t>
      </w:r>
      <w:r>
        <w:t>。</w:t>
      </w:r>
    </w:p>
    <w:p>
      <w:pPr>
        <w:pStyle w:val="3"/>
        <w:spacing w:before="88" w:line="269" w:lineRule="auto"/>
        <w:ind w:right="15"/>
        <w:rPr>
          <w:rFonts w:ascii="Times New Roman" w:hAnsi="Times New Roman" w:eastAsia="Times New Roman" w:cs="Times New Roman"/>
        </w:rPr>
      </w:pPr>
      <w:r>
        <w:t>316.【答案】</w:t>
      </w:r>
      <w:r>
        <w:rPr>
          <w:rFonts w:ascii="Times New Roman" w:hAnsi="Times New Roman"/>
        </w:rPr>
        <w:t>C</w:t>
      </w:r>
      <w:r>
        <w:rPr>
          <w:rFonts w:ascii="Times New Roman" w:hAnsi="Times New Roman"/>
        </w:rPr>
        <w:t xml:space="preserve"> </w:t>
      </w:r>
      <w:r>
        <w:t>。解析：写好个人总结，要把握好五个要诀，即</w:t>
      </w:r>
      <w:r>
        <w:t>有内容有逻辑、有重点、有分寸、有诚意。这里注</w:t>
      </w:r>
      <w:r>
        <w:t xml:space="preserve"> </w:t>
      </w:r>
      <w:r>
        <w:t>意的是，在使用“圆满完成”“成绩优异”“名列前茅”“空前绝后”“产生巨大成效”等带有明显夸赞义的词语</w:t>
      </w:r>
      <w:r>
        <w:t xml:space="preserve"> </w:t>
      </w:r>
      <w:r>
        <w:t>时，必须慎重，适当留有余地，尽量用客观事实说话，不要自己评价，把话讲得太满，给人不好的印象。故本题选</w:t>
      </w:r>
      <w:r>
        <w:t xml:space="preserve"> </w:t>
      </w:r>
      <w:r>
        <w:rPr>
          <w:rFonts w:ascii="Times New Roman" w:hAnsi="Times New Roman"/>
        </w:rPr>
        <w:t>C</w:t>
      </w:r>
    </w:p>
    <w:p>
      <w:pPr>
        <w:pStyle w:val="3"/>
        <w:spacing w:before="87" w:line="246" w:lineRule="auto"/>
        <w:ind w:right="14"/>
        <w:rPr>
          <w:sz w:val="21"/>
          <w:szCs w:val="21"/>
        </w:rPr>
      </w:pPr>
      <w:r>
        <w:rPr>
          <w:sz w:val="21"/>
        </w:rPr>
        <w:t>317.【答案】</w:t>
      </w:r>
      <w:r>
        <w:rPr>
          <w:rFonts w:ascii="Times New Roman" w:hAnsi="Times New Roman"/>
          <w:sz w:val="21"/>
        </w:rPr>
        <w:t>C</w:t>
      </w:r>
      <w:r>
        <w:rPr>
          <w:rFonts w:ascii="Times New Roman" w:hAnsi="Times New Roman"/>
          <w:sz w:val="21"/>
        </w:rPr>
        <w:t xml:space="preserve"> </w:t>
      </w:r>
      <w:r>
        <w:rPr>
          <w:sz w:val="21"/>
        </w:rPr>
        <w:t>。解析：平行机关和不相隶属机关之间就某些工作提出的供对方参考的建设性的见解或可行性方案 即为参考性意见。故本题选</w:t>
      </w:r>
      <w:r>
        <w:rPr>
          <w:rFonts w:ascii="Times New Roman" w:hAnsi="Times New Roman"/>
          <w:sz w:val="21"/>
        </w:rPr>
        <w:t>C</w:t>
      </w:r>
      <w:r>
        <w:rPr>
          <w:sz w:val="21"/>
        </w:rPr>
        <w:t>。</w:t>
      </w:r>
    </w:p>
    <w:p>
      <w:pPr>
        <w:pStyle w:val="3"/>
        <w:spacing w:before="92" w:line="219" w:lineRule="auto"/>
      </w:pPr>
      <w:r>
        <w:rPr>
          <w:rFonts w:ascii="Times New Roman" w:hAnsi="Times New Roman"/>
        </w:rPr>
        <w:t>XX</w:t>
      </w:r>
      <w:r>
        <w:rPr>
          <w:rFonts w:ascii="Times New Roman" w:hAnsi="Times New Roman"/>
        </w:rPr>
        <w:t xml:space="preserve"> </w:t>
      </w:r>
      <w:r>
        <w:t>市场监管局关于转发《国家食品监督管理总局关于药品飞行检查的通知》的通知，正文中“现将《国家食品药品</w:t>
      </w:r>
    </w:p>
    <w:p>
      <w:pPr>
        <w:pStyle w:val="3"/>
        <w:spacing w:before="62" w:line="247" w:lineRule="auto"/>
        <w:ind w:right="9"/>
      </w:pPr>
      <w:r>
        <w:t>318.【答案】</w:t>
      </w:r>
      <w:r>
        <w:rPr>
          <w:rFonts w:ascii="Times New Roman" w:hAnsi="Times New Roman"/>
        </w:rPr>
        <w:t>B</w:t>
      </w:r>
      <w:r>
        <w:rPr>
          <w:rFonts w:ascii="Times New Roman" w:hAnsi="Times New Roman"/>
        </w:rPr>
        <w:t xml:space="preserve"> </w:t>
      </w:r>
      <w:r>
        <w:t>。解析：批示性通知属通知的一种，是领导机关在发布行政</w:t>
      </w:r>
      <w:r>
        <w:t>法规制度、领导重要讲话、下级机关的</w:t>
      </w:r>
      <w:r>
        <w:t xml:space="preserve"> </w:t>
      </w:r>
      <w:r>
        <w:t>报告，或转发上级机关与同级不相隶属机关的文件</w:t>
      </w:r>
      <w:r>
        <w:t>时使用的一种公文，故本题选</w:t>
      </w:r>
      <w:r>
        <w:rPr>
          <w:rFonts w:ascii="Times New Roman" w:hAnsi="Times New Roman"/>
        </w:rPr>
        <w:t>B</w:t>
      </w:r>
      <w:r>
        <w:t>。</w:t>
      </w:r>
    </w:p>
    <w:p>
      <w:pPr>
        <w:pStyle w:val="3"/>
        <w:spacing w:before="102" w:line="244" w:lineRule="auto"/>
        <w:ind w:right="17"/>
      </w:pPr>
      <w:r>
        <w:t>319.【答案】</w:t>
      </w:r>
      <w:r>
        <w:rPr>
          <w:rFonts w:ascii="Times New Roman" w:hAnsi="Times New Roman"/>
        </w:rPr>
        <w:t>B</w:t>
      </w:r>
      <w:r>
        <w:rPr>
          <w:rFonts w:ascii="Times New Roman" w:hAnsi="Times New Roman"/>
        </w:rPr>
        <w:t xml:space="preserve"> </w:t>
      </w:r>
      <w:r>
        <w:t>。解析：①错误，批复适用于答复下级机关</w:t>
      </w:r>
      <w:r>
        <w:t>请示事项。③错误，份号是公文印制份数的顺序号。故</w:t>
      </w:r>
      <w:r>
        <w:t xml:space="preserve"> </w:t>
      </w:r>
      <w:r>
        <w:t>本题选</w:t>
      </w:r>
      <w:r>
        <w:rPr>
          <w:rFonts w:ascii="Times New Roman" w:hAnsi="Times New Roman"/>
        </w:rPr>
        <w:t>B</w:t>
      </w:r>
      <w:r>
        <w:t>。</w:t>
      </w:r>
    </w:p>
    <w:p>
      <w:pPr>
        <w:pStyle w:val="3"/>
        <w:spacing w:before="74" w:line="257" w:lineRule="auto"/>
        <w:ind w:right="16"/>
      </w:pPr>
      <w:r>
        <w:t>320.【答案】</w:t>
      </w:r>
      <w:r>
        <w:rPr>
          <w:rFonts w:ascii="Times New Roman" w:hAnsi="Times New Roman"/>
        </w:rPr>
        <w:t>A</w:t>
      </w:r>
      <w:r>
        <w:t>。解析：决定内容相对来说比较集中单一，多用于布置工作，提出要求，</w:t>
      </w:r>
      <w:r>
        <w:t xml:space="preserve"> </w:t>
      </w:r>
      <w:r>
        <w:rPr>
          <w:rFonts w:ascii="Times New Roman" w:hAnsi="Times New Roman"/>
        </w:rPr>
        <w:t>B</w:t>
      </w:r>
      <w:r>
        <w:rPr>
          <w:rFonts w:ascii="Times New Roman" w:hAnsi="Times New Roman"/>
        </w:rPr>
        <w:t xml:space="preserve"> </w:t>
      </w:r>
      <w:r>
        <w:t>错误。决议必</w:t>
      </w:r>
      <w:r>
        <w:t>须经过会议</w:t>
      </w:r>
      <w:r>
        <w:t xml:space="preserve"> </w:t>
      </w:r>
      <w:r>
        <w:t>表决通过才能正式行文，</w:t>
      </w:r>
      <w:r>
        <w:t xml:space="preserve"> </w:t>
      </w:r>
      <w:r>
        <w:rPr>
          <w:rFonts w:ascii="Times New Roman" w:hAnsi="Times New Roman"/>
        </w:rPr>
        <w:t>C</w:t>
      </w:r>
      <w:r>
        <w:rPr>
          <w:rFonts w:ascii="Times New Roman" w:hAnsi="Times New Roman"/>
        </w:rPr>
        <w:t xml:space="preserve"> </w:t>
      </w:r>
      <w:r>
        <w:t>错误。有些决议带有较</w:t>
      </w:r>
      <w:r>
        <w:t>强的议论色彩，</w:t>
      </w:r>
      <w:r>
        <w:t xml:space="preserve"> </w:t>
      </w:r>
      <w:r>
        <w:rPr>
          <w:rFonts w:ascii="Times New Roman" w:hAnsi="Times New Roman"/>
        </w:rPr>
        <w:t>D</w:t>
      </w:r>
      <w:r>
        <w:rPr>
          <w:rFonts w:ascii="Times New Roman" w:hAnsi="Times New Roman"/>
        </w:rPr>
        <w:t xml:space="preserve"> </w:t>
      </w:r>
      <w:r>
        <w:t>错误。故本题选</w:t>
      </w:r>
      <w:r>
        <w:rPr>
          <w:rFonts w:ascii="Times New Roman" w:hAnsi="Times New Roman"/>
        </w:rPr>
        <w:t>A</w:t>
      </w:r>
      <w:r>
        <w:t>。</w:t>
      </w:r>
    </w:p>
    <w:p>
      <w:pPr>
        <w:pStyle w:val="3"/>
        <w:spacing w:before="63" w:line="219" w:lineRule="auto"/>
        <w:rPr>
          <w:sz w:val="21"/>
          <w:szCs w:val="21"/>
        </w:rPr>
      </w:pPr>
      <w:r>
        <w:rPr>
          <w:sz w:val="21"/>
        </w:rPr>
        <w:t>321.【答案】</w:t>
      </w:r>
      <w:r>
        <w:rPr>
          <w:rFonts w:ascii="Times New Roman" w:hAnsi="Times New Roman"/>
          <w:sz w:val="21"/>
        </w:rPr>
        <w:t>D</w:t>
      </w:r>
      <w:r>
        <w:rPr>
          <w:sz w:val="21"/>
        </w:rPr>
        <w:t>。解析：发文字号应当包括</w:t>
      </w:r>
      <w:r>
        <w:rPr>
          <w:sz w:val="21"/>
        </w:rPr>
        <w:t>机关代字、年份、序号。联合行文，只标明主办机关，发文机关标识下</w:t>
      </w:r>
    </w:p>
    <w:p>
      <w:pPr>
        <w:pStyle w:val="1"/>
        <w:spacing w:line="219" w:lineRule="auto"/>
        <w:rPr>
          <w:sz w:val="21"/>
          <w:szCs w:val="21"/>
        </w:rPr>
        <w:sectPr>
          <w:headerReference r:id="rId548" w:type="default"/>
          <w:footerReference r:id="rId549" w:type="default"/>
          <w:pgSz w:w="11900" w:h="16840"/>
          <w:pgMar w:top="1673" w:right="744" w:bottom="1417" w:left="679" w:header="821" w:footer="1213" w:gutter="0"/>
          <w:cols w:space="720" w:num="1"/>
        </w:sectPr>
      </w:pPr>
    </w:p>
    <w:p>
      <w:pPr>
        <w:pStyle w:val="1"/>
        <w:spacing w:line="286" w:lineRule="auto"/>
        <w:rPr>
          <w:rFonts w:ascii="Arial"/>
          <w:sz w:val="21"/>
        </w:rPr>
      </w:pPr>
    </w:p>
    <w:p>
      <w:pPr>
        <w:pStyle w:val="3"/>
        <w:spacing w:before="31" w:line="282" w:lineRule="auto"/>
        <w:ind w:left="14" w:right="93"/>
        <w:jc w:val="both"/>
        <w:rPr>
          <w:sz w:val="21"/>
          <w:szCs w:val="21"/>
        </w:rPr>
      </w:pPr>
      <w:r>
        <w:rPr>
          <w:sz w:val="21"/>
        </w:rPr>
        <w:t>空2行，用3号仿宋体字，居中排布年份、序</w:t>
      </w:r>
      <w:r>
        <w:rPr>
          <w:sz w:val="21"/>
        </w:rPr>
        <w:t>号用阿拉伯数码标识，年份应标全用六角括号“()”括入；序号不</w:t>
      </w:r>
      <w:r>
        <w:rPr>
          <w:sz w:val="21"/>
        </w:rPr>
        <w:t xml:space="preserve"> </w:t>
      </w:r>
      <w:r>
        <w:rPr>
          <w:sz w:val="21"/>
        </w:rPr>
        <w:t>编虚位(即1不编为001),不加“第”字。机关代字一般由两个层次组成：第一个层次是发文机关代字，第二个</w:t>
      </w:r>
      <w:r>
        <w:rPr>
          <w:sz w:val="21"/>
        </w:rPr>
        <w:t xml:space="preserve"> </w:t>
      </w:r>
      <w:r>
        <w:rPr>
          <w:sz w:val="21"/>
        </w:rPr>
        <w:t>层次是发文机关主办文件的部门的代字。故本题选</w:t>
      </w:r>
      <w:r>
        <w:rPr>
          <w:rFonts w:ascii="Times New Roman" w:hAnsi="Times New Roman"/>
          <w:sz w:val="21"/>
        </w:rPr>
        <w:t>D</w:t>
      </w:r>
      <w:r>
        <w:rPr>
          <w:sz w:val="21"/>
        </w:rPr>
        <w:t>。</w:t>
      </w:r>
    </w:p>
    <w:p>
      <w:pPr>
        <w:pStyle w:val="3"/>
        <w:spacing w:before="17" w:line="257" w:lineRule="auto"/>
        <w:ind w:left="14" w:right="94"/>
      </w:pPr>
      <w:r>
        <w:t>322.【答案】</w:t>
      </w:r>
      <w:r>
        <w:rPr>
          <w:rFonts w:ascii="Times New Roman" w:hAnsi="Times New Roman"/>
        </w:rPr>
        <w:t>A</w:t>
      </w:r>
      <w:r>
        <w:t>。解析：公文形成过程中原始的非正式文稿为草稿。</w:t>
      </w:r>
      <w:r>
        <w:t xml:space="preserve"> </w:t>
      </w:r>
      <w:r>
        <w:rPr>
          <w:rFonts w:ascii="Times New Roman" w:hAnsi="Times New Roman"/>
        </w:rPr>
        <w:t>A</w:t>
      </w:r>
      <w:r>
        <w:rPr>
          <w:rFonts w:ascii="Times New Roman" w:hAnsi="Times New Roman"/>
        </w:rPr>
        <w:t xml:space="preserve"> </w:t>
      </w:r>
      <w:r>
        <w:t>项正确。一些法规性文件，在内容尚不成熟之</w:t>
      </w:r>
      <w:r>
        <w:t xml:space="preserve"> </w:t>
      </w:r>
      <w:r>
        <w:t>前，先以试行本或者暂行本发行并使用。副本也称抄本，是正本的附件或者复制本，主要供参阅、备查之用。试行</w:t>
      </w:r>
      <w:r>
        <w:t xml:space="preserve"> </w:t>
      </w:r>
      <w:r>
        <w:t>本、暂行本和副本均为具有法定效力的正式文本。</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三项错误。故本题选</w:t>
      </w:r>
      <w:r>
        <w:rPr>
          <w:rFonts w:ascii="Times New Roman" w:hAnsi="Times New Roman"/>
        </w:rPr>
        <w:t>A</w:t>
      </w:r>
      <w:r>
        <w:t>。</w:t>
      </w:r>
    </w:p>
    <w:p>
      <w:pPr>
        <w:pStyle w:val="3"/>
        <w:spacing w:before="72" w:line="252" w:lineRule="auto"/>
        <w:ind w:left="14" w:right="76"/>
        <w:rPr>
          <w:sz w:val="21"/>
          <w:szCs w:val="21"/>
        </w:rPr>
      </w:pPr>
      <w:r>
        <w:rPr>
          <w:sz w:val="21"/>
        </w:rPr>
        <w:t>323.【答案】</w:t>
      </w:r>
      <w:r>
        <w:rPr>
          <w:rFonts w:ascii="Times New Roman" w:hAnsi="Times New Roman"/>
          <w:sz w:val="21"/>
        </w:rPr>
        <w:t>A</w:t>
      </w:r>
      <w:r>
        <w:rPr>
          <w:sz w:val="21"/>
        </w:rPr>
        <w:t>。解析：请示、报告为上行文，原则上主送一个上级机关，但请示应当一文一事，报告可以一文数</w:t>
      </w:r>
      <w:r>
        <w:rPr>
          <w:sz w:val="21"/>
        </w:rPr>
        <w:t xml:space="preserve"> </w:t>
      </w:r>
      <w:r>
        <w:rPr>
          <w:sz w:val="21"/>
        </w:rPr>
        <w:t>事。</w:t>
      </w:r>
      <w:r>
        <w:rPr>
          <w:rFonts w:ascii="Times New Roman" w:hAnsi="Times New Roman"/>
          <w:sz w:val="21"/>
        </w:rPr>
        <w:t>A</w:t>
      </w:r>
      <w:r>
        <w:rPr>
          <w:rFonts w:ascii="Times New Roman" w:hAnsi="Times New Roman"/>
          <w:sz w:val="21"/>
        </w:rPr>
        <w:t xml:space="preserve"> </w:t>
      </w:r>
      <w:r>
        <w:rPr>
          <w:sz w:val="21"/>
        </w:rPr>
        <w:t>项正确，</w:t>
      </w:r>
      <w:r>
        <w:rPr>
          <w:rFonts w:ascii="Times New Roman" w:hAnsi="Times New Roman"/>
          <w:sz w:val="21"/>
        </w:rPr>
        <w:t>B</w:t>
      </w:r>
      <w:r>
        <w:rPr>
          <w:sz w:val="21"/>
        </w:rPr>
        <w:t>项错误。汇报不是公文文种。</w:t>
      </w:r>
      <w:r>
        <w:rPr>
          <w:rFonts w:ascii="Times New Roman" w:hAnsi="Times New Roman"/>
          <w:sz w:val="21"/>
        </w:rPr>
        <w:t>C</w:t>
      </w:r>
      <w:r>
        <w:rPr>
          <w:rFonts w:ascii="Times New Roman" w:hAnsi="Times New Roman"/>
          <w:sz w:val="21"/>
        </w:rPr>
        <w:t xml:space="preserve"> </w:t>
      </w:r>
      <w:r>
        <w:rPr>
          <w:sz w:val="21"/>
        </w:rPr>
        <w:t>项错误。通知一般是下行文，适用于发布、传达要求下级机关执行</w:t>
      </w:r>
      <w:r>
        <w:rPr>
          <w:sz w:val="21"/>
        </w:rPr>
        <w:t xml:space="preserve"> 和有关单位周知或者执行的事项，批转、转发公文。</w:t>
      </w:r>
      <w:r>
        <w:rPr>
          <w:rFonts w:ascii="Times New Roman" w:hAnsi="Times New Roman"/>
          <w:sz w:val="21"/>
        </w:rPr>
        <w:t>D</w:t>
      </w:r>
      <w:r>
        <w:rPr>
          <w:sz w:val="21"/>
        </w:rPr>
        <w:t>项错误。故本题选</w:t>
      </w:r>
      <w:r>
        <w:rPr>
          <w:rFonts w:ascii="Times New Roman" w:hAnsi="Times New Roman"/>
          <w:sz w:val="21"/>
        </w:rPr>
        <w:t>A</w:t>
      </w:r>
      <w:r>
        <w:rPr>
          <w:sz w:val="21"/>
        </w:rPr>
        <w:t>。</w:t>
      </w:r>
    </w:p>
    <w:p>
      <w:pPr>
        <w:pStyle w:val="3"/>
        <w:spacing w:before="80" w:line="251" w:lineRule="auto"/>
        <w:ind w:left="14" w:right="99"/>
      </w:pPr>
      <w:r>
        <w:rPr>
          <w:sz w:val="21"/>
        </w:rPr>
        <w:t>324.【答案】</w:t>
      </w:r>
      <w:r>
        <w:rPr>
          <w:rFonts w:ascii="Times New Roman" w:hAnsi="Times New Roman"/>
          <w:sz w:val="21"/>
        </w:rPr>
        <w:t>B</w:t>
      </w:r>
      <w:r>
        <w:rPr>
          <w:sz w:val="21"/>
        </w:rPr>
        <w:t>。解析：</w:t>
      </w:r>
      <w:r>
        <w:rPr>
          <w:sz w:val="21"/>
        </w:rPr>
        <w:t xml:space="preserve"> </w:t>
      </w:r>
      <w:r>
        <w:rPr>
          <w:sz w:val="21"/>
        </w:rPr>
        <w:t>《党政机关公文处理工作条例》第十四条规定“行文关系根据隶属关系和职权范围确定。</w:t>
      </w:r>
      <w:r>
        <w:rPr>
          <w:sz w:val="21"/>
        </w:rPr>
        <w:t xml:space="preserve"> </w:t>
      </w:r>
      <w:r>
        <w:t>一般不得越级行文，特殊情况需要越级行文的，应当同时抄送被越过的机关”。故本题选</w:t>
      </w:r>
      <w:r>
        <w:rPr>
          <w:rFonts w:ascii="Times New Roman" w:hAnsi="Times New Roman"/>
        </w:rPr>
        <w:t>B</w:t>
      </w:r>
      <w:r>
        <w:t>。</w:t>
      </w:r>
    </w:p>
    <w:p>
      <w:pPr>
        <w:pStyle w:val="3"/>
        <w:spacing w:before="61" w:line="255" w:lineRule="auto"/>
        <w:ind w:left="14"/>
        <w:rPr>
          <w:sz w:val="21"/>
          <w:szCs w:val="21"/>
        </w:rPr>
      </w:pPr>
      <w:r>
        <w:rPr>
          <w:sz w:val="21"/>
        </w:rPr>
        <w:t>325.【答案】</w:t>
      </w:r>
      <w:r>
        <w:rPr>
          <w:rFonts w:ascii="Times New Roman" w:hAnsi="Times New Roman"/>
          <w:sz w:val="21"/>
        </w:rPr>
        <w:t>A</w:t>
      </w:r>
      <w:r>
        <w:rPr>
          <w:sz w:val="21"/>
        </w:rPr>
        <w:t>。解析：通知可分为以下六种：①发布性通知。机关单位发布、印发规章时使用的通知。②批转、</w:t>
      </w:r>
      <w:r>
        <w:rPr>
          <w:sz w:val="21"/>
        </w:rPr>
        <w:t xml:space="preserve">  </w:t>
      </w:r>
      <w:r>
        <w:rPr>
          <w:sz w:val="21"/>
        </w:rPr>
        <w:t>转发性通知。批转下级机关的公文或者转发上级机关、同级机关和不相隶属机关的公文时使用的通知。③指</w:t>
      </w:r>
      <w:r>
        <w:rPr>
          <w:sz w:val="21"/>
        </w:rPr>
        <w:t>示性通</w:t>
      </w:r>
      <w:r>
        <w:rPr>
          <w:sz w:val="21"/>
        </w:rPr>
        <w:t xml:space="preserve">  </w:t>
      </w:r>
      <w:r>
        <w:rPr>
          <w:sz w:val="21"/>
        </w:rPr>
        <w:t>知。上级机关对下级机关某一项工作有所指示和安排，而又不宜用“指示”“决定”</w:t>
      </w:r>
      <w:r>
        <w:rPr>
          <w:sz w:val="21"/>
        </w:rPr>
        <w:t>文种发文时，可用指示性通知。</w:t>
      </w:r>
    </w:p>
    <w:p>
      <w:pPr>
        <w:pStyle w:val="3"/>
        <w:spacing w:before="60" w:line="255" w:lineRule="auto"/>
        <w:ind w:left="14" w:right="88"/>
        <w:rPr>
          <w:sz w:val="21"/>
          <w:szCs w:val="21"/>
        </w:rPr>
      </w:pPr>
      <w:r>
        <w:rPr>
          <w:sz w:val="21"/>
        </w:rPr>
        <w:t>④知照性通知。其也称告知性通知，是上级机关要求下级机关办理或知晓某些事项时使用的通知。⑤会议通知</w:t>
      </w:r>
      <w:r>
        <w:rPr>
          <w:sz w:val="21"/>
        </w:rPr>
        <w:t>。其</w:t>
      </w:r>
      <w:r>
        <w:rPr>
          <w:sz w:val="21"/>
        </w:rPr>
        <w:t xml:space="preserve"> </w:t>
      </w:r>
      <w:r>
        <w:rPr>
          <w:sz w:val="21"/>
        </w:rPr>
        <w:t>主要用于告诉有关机关和与会人员出席会议的事项。⑥任免通知。上级机关在任免下级机关的领导人或上级机关的</w:t>
      </w:r>
      <w:r>
        <w:rPr>
          <w:sz w:val="21"/>
        </w:rPr>
        <w:t xml:space="preserve"> </w:t>
      </w:r>
      <w:r>
        <w:rPr>
          <w:sz w:val="21"/>
        </w:rPr>
        <w:t>有关任免事项需要下级机关知道时使用的通知。题干中通知属于发布性通知。故本题选</w:t>
      </w:r>
      <w:r>
        <w:rPr>
          <w:rFonts w:ascii="Times New Roman" w:hAnsi="Times New Roman"/>
          <w:sz w:val="21"/>
        </w:rPr>
        <w:t>A</w:t>
      </w:r>
      <w:r>
        <w:rPr>
          <w:sz w:val="21"/>
        </w:rPr>
        <w:t>。</w:t>
      </w:r>
    </w:p>
    <w:p>
      <w:pPr>
        <w:pStyle w:val="3"/>
        <w:spacing w:before="60" w:line="218" w:lineRule="auto"/>
        <w:ind w:left="14"/>
        <w:rPr>
          <w:sz w:val="21"/>
          <w:szCs w:val="21"/>
        </w:rPr>
      </w:pPr>
      <w:r>
        <w:rPr>
          <w:sz w:val="21"/>
        </w:rPr>
        <w:t>326.【答案】</w:t>
      </w:r>
      <w:r>
        <w:rPr>
          <w:rFonts w:ascii="Times New Roman" w:hAnsi="Times New Roman"/>
          <w:sz w:val="21"/>
        </w:rPr>
        <w:t>C</w:t>
      </w:r>
      <w:r>
        <w:rPr>
          <w:rFonts w:ascii="Times New Roman" w:hAnsi="Times New Roman"/>
          <w:sz w:val="21"/>
        </w:rPr>
        <w:t xml:space="preserve"> </w:t>
      </w:r>
      <w:r>
        <w:rPr>
          <w:sz w:val="21"/>
        </w:rPr>
        <w:t xml:space="preserve">。解析：报告可以一文多事。故本题选 </w:t>
      </w:r>
      <w:r>
        <w:rPr>
          <w:rFonts w:ascii="Times New Roman" w:hAnsi="Times New Roman"/>
          <w:sz w:val="21"/>
        </w:rPr>
        <w:t>C</w:t>
      </w:r>
      <w:r>
        <w:rPr>
          <w:sz w:val="21"/>
        </w:rPr>
        <w:t>。</w:t>
      </w:r>
    </w:p>
    <w:p>
      <w:pPr>
        <w:pStyle w:val="3"/>
        <w:spacing w:before="94" w:line="252" w:lineRule="auto"/>
        <w:ind w:left="14" w:right="5"/>
      </w:pPr>
      <w:r>
        <w:t>327.【答案】</w:t>
      </w:r>
      <w:r>
        <w:rPr>
          <w:rFonts w:ascii="Times New Roman" w:hAnsi="Times New Roman"/>
        </w:rPr>
        <w:t>D</w:t>
      </w:r>
      <w:r>
        <w:t>。解析：将上级的文件批转给下级执行，或者要求下级从哪些方面作好哪件工作时，</w:t>
      </w:r>
      <w:r>
        <w:t xml:space="preserve"> </w:t>
      </w:r>
      <w:r>
        <w:t>一般印发通知。</w:t>
      </w:r>
      <w:r>
        <w:t xml:space="preserve"> </w:t>
      </w:r>
      <w:r>
        <w:t>故本题选</w:t>
      </w:r>
      <w:r>
        <w:rPr>
          <w:rFonts w:ascii="Times New Roman" w:hAnsi="Times New Roman"/>
        </w:rPr>
        <w:t>D</w:t>
      </w:r>
      <w:r>
        <w:t>。</w:t>
      </w:r>
    </w:p>
    <w:p>
      <w:pPr>
        <w:pStyle w:val="3"/>
        <w:spacing w:before="53" w:line="244" w:lineRule="auto"/>
        <w:ind w:left="14" w:right="72"/>
        <w:rPr>
          <w:sz w:val="22"/>
          <w:szCs w:val="22"/>
        </w:rPr>
      </w:pPr>
      <w:r>
        <w:rPr>
          <w:sz w:val="22"/>
        </w:rPr>
        <w:t>328.【答案】</w:t>
      </w:r>
      <w:r>
        <w:rPr>
          <w:rFonts w:ascii="Times New Roman" w:hAnsi="Times New Roman"/>
          <w:sz w:val="22"/>
        </w:rPr>
        <w:t>D</w:t>
      </w:r>
      <w:r>
        <w:rPr>
          <w:sz w:val="22"/>
        </w:rPr>
        <w:t>。解析：联合行文指两个或两个以上的平级机关和单位为处理同一事项而共同发文，上下级不属于</w:t>
      </w:r>
      <w:r>
        <w:rPr>
          <w:sz w:val="22"/>
        </w:rPr>
        <w:t xml:space="preserve"> </w:t>
      </w:r>
      <w:r>
        <w:rPr>
          <w:sz w:val="22"/>
        </w:rPr>
        <w:t>平级机关，不能联合行文。故本题选</w:t>
      </w:r>
      <w:r>
        <w:rPr>
          <w:rFonts w:ascii="Times New Roman" w:hAnsi="Times New Roman"/>
          <w:sz w:val="22"/>
        </w:rPr>
        <w:t>D</w:t>
      </w:r>
      <w:r>
        <w:rPr>
          <w:sz w:val="22"/>
        </w:rPr>
        <w:t>。</w:t>
      </w:r>
    </w:p>
    <w:p>
      <w:pPr>
        <w:pStyle w:val="3"/>
        <w:spacing w:before="49" w:line="259" w:lineRule="auto"/>
        <w:ind w:left="14" w:right="76"/>
        <w:rPr>
          <w:sz w:val="21"/>
          <w:szCs w:val="21"/>
        </w:rPr>
      </w:pPr>
      <w:r>
        <w:rPr>
          <w:sz w:val="21"/>
        </w:rPr>
        <w:t>329.【答案】</w:t>
      </w:r>
      <w:r>
        <w:rPr>
          <w:rFonts w:ascii="Times New Roman" w:hAnsi="Times New Roman"/>
          <w:sz w:val="21"/>
        </w:rPr>
        <w:t>A</w:t>
      </w:r>
      <w:r>
        <w:rPr>
          <w:sz w:val="21"/>
        </w:rPr>
        <w:t>。解析：通报适用于表彰先进、批评</w:t>
      </w:r>
      <w:r>
        <w:rPr>
          <w:sz w:val="21"/>
        </w:rPr>
        <w:t xml:space="preserve">错误、传达重要精神和告知重要情况。通知适用于发布、传达 </w:t>
      </w:r>
      <w:r>
        <w:rPr>
          <w:sz w:val="21"/>
        </w:rPr>
        <w:t>要求下级机关执行和有关单位周知或者执行的事项，转批、转发公文。通告适用于在一定范围内公布应当遵守</w:t>
      </w:r>
      <w:r>
        <w:rPr>
          <w:sz w:val="21"/>
        </w:rPr>
        <w:t>或者</w:t>
      </w:r>
      <w:r>
        <w:rPr>
          <w:sz w:val="21"/>
        </w:rPr>
        <w:t xml:space="preserve"> 周知的事项。公告适用于向国内外宣布重要事项或者法定事项。本题用于处分考试作弊行</w:t>
      </w:r>
      <w:r>
        <w:rPr>
          <w:sz w:val="21"/>
        </w:rPr>
        <w:t>为，属于“批评错误”,</w:t>
      </w:r>
      <w:r>
        <w:rPr>
          <w:sz w:val="21"/>
        </w:rPr>
        <w:t xml:space="preserve"> 因此应该选的文种是通报，故本题选</w:t>
      </w:r>
      <w:r>
        <w:rPr>
          <w:rFonts w:ascii="Times New Roman" w:hAnsi="Times New Roman"/>
          <w:sz w:val="21"/>
        </w:rPr>
        <w:t>A</w:t>
      </w:r>
      <w:r>
        <w:rPr>
          <w:sz w:val="21"/>
        </w:rPr>
        <w:t>。</w:t>
      </w:r>
    </w:p>
    <w:p>
      <w:pPr>
        <w:pStyle w:val="3"/>
        <w:spacing w:before="90" w:line="264" w:lineRule="auto"/>
        <w:ind w:left="14" w:right="84"/>
      </w:pPr>
      <w:r>
        <w:t>330.【答案】</w:t>
      </w:r>
      <w:r>
        <w:rPr>
          <w:rFonts w:ascii="Times New Roman" w:hAnsi="Times New Roman"/>
        </w:rPr>
        <w:t>C</w:t>
      </w:r>
      <w:r>
        <w:rPr>
          <w:rFonts w:ascii="Times New Roman" w:hAnsi="Times New Roman"/>
        </w:rPr>
        <w:t xml:space="preserve"> </w:t>
      </w:r>
      <w:r>
        <w:t>。解析： 《党政机关公文处理工作条例</w:t>
      </w:r>
      <w:r>
        <w:t>》第十五条规定，“除上级机关负责人直接交办事项外，不</w:t>
      </w:r>
      <w:r>
        <w:t xml:space="preserve"> </w:t>
      </w:r>
      <w:r>
        <w:t>得以本机关名义向上级机关负责人报送公文，不得以本机关负责人名义向上级机关报送公文”。</w:t>
      </w:r>
      <w:r>
        <w:t xml:space="preserve"> </w:t>
      </w:r>
      <w:r>
        <w:rPr>
          <w:rFonts w:ascii="Times New Roman" w:hAnsi="Times New Roman"/>
        </w:rPr>
        <w:t>C</w:t>
      </w:r>
      <w:r>
        <w:rPr>
          <w:rFonts w:ascii="Times New Roman" w:hAnsi="Times New Roman"/>
        </w:rPr>
        <w:t xml:space="preserve"> </w:t>
      </w:r>
      <w:r>
        <w:t>项表述错误，其</w:t>
      </w:r>
      <w:r>
        <w:t xml:space="preserve"> </w:t>
      </w:r>
      <w:r>
        <w:t>余三项表述均正确。故本题选</w:t>
      </w:r>
      <w:r>
        <w:rPr>
          <w:rFonts w:ascii="Times New Roman" w:hAnsi="Times New Roman"/>
        </w:rPr>
        <w:t>C</w:t>
      </w:r>
      <w:r>
        <w:t>。</w:t>
      </w:r>
    </w:p>
    <w:p>
      <w:pPr>
        <w:pStyle w:val="3"/>
        <w:spacing w:before="93" w:line="243" w:lineRule="auto"/>
        <w:ind w:left="14" w:right="96"/>
      </w:pPr>
      <w:r>
        <w:t>331.【答案】</w:t>
      </w:r>
      <w:r>
        <w:rPr>
          <w:rFonts w:ascii="Times New Roman" w:hAnsi="Times New Roman"/>
        </w:rPr>
        <w:t>B</w:t>
      </w:r>
      <w:r>
        <w:rPr>
          <w:rFonts w:ascii="Times New Roman" w:hAnsi="Times New Roman"/>
        </w:rPr>
        <w:t xml:space="preserve"> </w:t>
      </w:r>
      <w:r>
        <w:t>。解析：通报按内容分，分为表彰性通报，批评性通报和情况通报，而不是形式，</w:t>
      </w:r>
      <w:r>
        <w:t>因此</w:t>
      </w:r>
      <w:r>
        <w:rPr>
          <w:rFonts w:ascii="Times New Roman" w:hAnsi="Times New Roman"/>
        </w:rPr>
        <w:t>B</w:t>
      </w:r>
      <w:r>
        <w:rPr>
          <w:rFonts w:ascii="Times New Roman" w:hAnsi="Times New Roman"/>
        </w:rPr>
        <w:t xml:space="preserve"> </w:t>
      </w:r>
      <w:r>
        <w:t>错误，故</w:t>
      </w:r>
      <w:r>
        <w:t xml:space="preserve"> </w:t>
      </w:r>
      <w:r>
        <w:t>本题选</w:t>
      </w:r>
      <w:r>
        <w:rPr>
          <w:rFonts w:ascii="Times New Roman" w:hAnsi="Times New Roman"/>
        </w:rPr>
        <w:t>B</w:t>
      </w:r>
      <w:r>
        <w:t>。</w:t>
      </w:r>
    </w:p>
    <w:p>
      <w:pPr>
        <w:pStyle w:val="3"/>
        <w:spacing w:before="61" w:line="251" w:lineRule="auto"/>
        <w:ind w:left="14" w:right="96"/>
        <w:rPr>
          <w:sz w:val="21"/>
          <w:szCs w:val="21"/>
        </w:rPr>
      </w:pPr>
      <w:r>
        <w:rPr>
          <w:sz w:val="21"/>
        </w:rPr>
        <w:t>332.【答案】</w:t>
      </w:r>
      <w:r>
        <w:rPr>
          <w:rFonts w:ascii="Times New Roman" w:hAnsi="Times New Roman"/>
          <w:sz w:val="21"/>
        </w:rPr>
        <w:t>A</w:t>
      </w:r>
      <w:r>
        <w:rPr>
          <w:sz w:val="21"/>
        </w:rPr>
        <w:t>。解析：</w:t>
      </w:r>
      <w:r>
        <w:rPr>
          <w:rFonts w:ascii="Times New Roman" w:hAnsi="Times New Roman"/>
          <w:sz w:val="21"/>
        </w:rPr>
        <w:t>A</w:t>
      </w:r>
      <w:r>
        <w:rPr>
          <w:sz w:val="21"/>
        </w:rPr>
        <w:t>项属于。根据《党政机关公文格式》,公文版头的六要素包括份号、密级和保密期限、紧</w:t>
      </w:r>
      <w:r>
        <w:rPr>
          <w:sz w:val="21"/>
        </w:rPr>
        <w:t xml:space="preserve"> </w:t>
      </w:r>
      <w:r>
        <w:rPr>
          <w:sz w:val="21"/>
        </w:rPr>
        <w:t>急程度、发文机关标志、发文字号、签发人。</w:t>
      </w:r>
    </w:p>
    <w:p>
      <w:pPr>
        <w:pStyle w:val="3"/>
        <w:spacing w:before="52" w:line="219" w:lineRule="auto"/>
        <w:ind w:left="14"/>
        <w:rPr>
          <w:sz w:val="22"/>
          <w:szCs w:val="22"/>
        </w:rPr>
      </w:pPr>
      <w:r>
        <w:rPr>
          <w:rFonts w:ascii="Times New Roman" w:hAnsi="Times New Roman"/>
          <w:sz w:val="22"/>
        </w:rPr>
        <w:t>B</w:t>
      </w:r>
      <w:r>
        <w:rPr>
          <w:sz w:val="22"/>
        </w:rPr>
        <w:t>、</w:t>
      </w:r>
      <w:r>
        <w:rPr>
          <w:rFonts w:ascii="Times New Roman" w:hAnsi="Times New Roman"/>
          <w:sz w:val="22"/>
        </w:rPr>
        <w:t>C</w:t>
      </w:r>
      <w:r>
        <w:rPr>
          <w:sz w:val="22"/>
        </w:rPr>
        <w:t>两项不属于。印发机关和印发日期都</w:t>
      </w:r>
      <w:r>
        <w:rPr>
          <w:sz w:val="22"/>
        </w:rPr>
        <w:t>属于版记的要素。</w:t>
      </w:r>
    </w:p>
    <w:p>
      <w:pPr>
        <w:pStyle w:val="3"/>
        <w:spacing w:before="41" w:line="261" w:lineRule="auto"/>
        <w:ind w:left="14" w:right="6585"/>
        <w:rPr>
          <w:sz w:val="22"/>
          <w:szCs w:val="22"/>
        </w:rPr>
      </w:pPr>
      <w:r>
        <w:rPr>
          <w:rFonts w:ascii="Times New Roman" w:hAnsi="Times New Roman"/>
          <w:sz w:val="22"/>
        </w:rPr>
        <w:t>D</w:t>
      </w:r>
      <w:r>
        <w:rPr>
          <w:sz w:val="22"/>
        </w:rPr>
        <w:t>项不属于。公文标题属于公文的主体部分</w:t>
      </w:r>
      <w:r>
        <w:rPr>
          <w:sz w:val="22"/>
        </w:rPr>
        <w:t xml:space="preserve"> </w:t>
      </w:r>
      <w:r>
        <w:rPr>
          <w:sz w:val="22"/>
        </w:rPr>
        <w:t>故本题选</w:t>
      </w:r>
      <w:r>
        <w:rPr>
          <w:rFonts w:ascii="Times New Roman" w:hAnsi="Times New Roman"/>
          <w:sz w:val="22"/>
        </w:rPr>
        <w:t>A</w:t>
      </w:r>
      <w:r>
        <w:rPr>
          <w:sz w:val="22"/>
        </w:rPr>
        <w:t>。</w:t>
      </w:r>
    </w:p>
    <w:p>
      <w:pPr>
        <w:pStyle w:val="3"/>
        <w:spacing w:before="25" w:line="219" w:lineRule="auto"/>
        <w:ind w:left="14"/>
        <w:rPr>
          <w:sz w:val="21"/>
          <w:szCs w:val="21"/>
        </w:rPr>
      </w:pPr>
      <w:r>
        <w:rPr>
          <w:sz w:val="21"/>
        </w:rPr>
        <w:t>333.【答案】</w:t>
      </w:r>
      <w:r>
        <w:rPr>
          <w:rFonts w:ascii="Times New Roman" w:hAnsi="Times New Roman"/>
          <w:sz w:val="21"/>
        </w:rPr>
        <w:t>B</w:t>
      </w:r>
      <w:r>
        <w:rPr>
          <w:sz w:val="21"/>
        </w:rPr>
        <w:t>。解析：定稿是制作公文正本的标准依据，有法定的生效标志，具备正式</w:t>
      </w:r>
      <w:r>
        <w:rPr>
          <w:sz w:val="21"/>
        </w:rPr>
        <w:t>公文效用。故本题选</w:t>
      </w:r>
      <w:r>
        <w:rPr>
          <w:sz w:val="21"/>
        </w:rPr>
        <w:t xml:space="preserve"> </w:t>
      </w:r>
      <w:r>
        <w:rPr>
          <w:rFonts w:ascii="Times New Roman" w:hAnsi="Times New Roman"/>
          <w:sz w:val="21"/>
        </w:rPr>
        <w:t>B</w:t>
      </w:r>
      <w:r>
        <w:rPr>
          <w:sz w:val="21"/>
        </w:rPr>
        <w:t>。</w:t>
      </w:r>
    </w:p>
    <w:p>
      <w:pPr>
        <w:pStyle w:val="3"/>
        <w:spacing w:before="60" w:line="255" w:lineRule="auto"/>
        <w:ind w:right="94" w:firstLine="14"/>
        <w:rPr>
          <w:sz w:val="21"/>
          <w:szCs w:val="21"/>
        </w:rPr>
      </w:pPr>
      <w:r>
        <w:rPr>
          <w:sz w:val="21"/>
        </w:rPr>
        <w:t>334.【答案】</w:t>
      </w:r>
      <w:r>
        <w:rPr>
          <w:rFonts w:ascii="Times New Roman" w:hAnsi="Times New Roman"/>
          <w:sz w:val="21"/>
        </w:rPr>
        <w:t>D</w:t>
      </w:r>
      <w:r>
        <w:rPr>
          <w:sz w:val="21"/>
        </w:rPr>
        <w:t>。解析：公文中用在正文的全篇或段落开头，表示行文目的、依据、原因、背景等的词语。如：表</w:t>
      </w:r>
      <w:r>
        <w:rPr>
          <w:sz w:val="21"/>
        </w:rPr>
        <w:t xml:space="preserve"> </w:t>
      </w:r>
      <w:r>
        <w:rPr>
          <w:sz w:val="21"/>
        </w:rPr>
        <w:t>示依据：“根据、依据，依照、按照、遵照”;表示</w:t>
      </w:r>
      <w:r>
        <w:rPr>
          <w:sz w:val="21"/>
        </w:rPr>
        <w:t>目的：</w:t>
      </w:r>
      <w:r>
        <w:rPr>
          <w:sz w:val="21"/>
        </w:rPr>
        <w:t xml:space="preserve"> </w:t>
      </w:r>
      <w:r>
        <w:rPr>
          <w:sz w:val="21"/>
        </w:rPr>
        <w:t>“为、为了”;表示原因：“由于”;表示伴随情况：</w:t>
      </w:r>
      <w:r>
        <w:rPr>
          <w:sz w:val="21"/>
        </w:rPr>
        <w:t xml:space="preserve"> “目前、当前、兹、查、奉”等。故本题选 </w:t>
      </w:r>
      <w:r>
        <w:rPr>
          <w:rFonts w:ascii="Times New Roman" w:hAnsi="Times New Roman"/>
          <w:sz w:val="21"/>
        </w:rPr>
        <w:t>D</w:t>
      </w:r>
      <w:r>
        <w:rPr>
          <w:sz w:val="21"/>
        </w:rPr>
        <w:t>。</w:t>
      </w:r>
    </w:p>
    <w:p>
      <w:pPr>
        <w:pStyle w:val="3"/>
        <w:spacing w:before="63" w:line="245" w:lineRule="auto"/>
        <w:ind w:left="14" w:right="93"/>
        <w:rPr>
          <w:sz w:val="21"/>
          <w:szCs w:val="21"/>
        </w:rPr>
      </w:pPr>
      <w:r>
        <w:rPr>
          <w:sz w:val="21"/>
        </w:rPr>
        <w:t>335.【答案】</w:t>
      </w:r>
      <w:r>
        <w:rPr>
          <w:rFonts w:ascii="Times New Roman" w:hAnsi="Times New Roman"/>
          <w:sz w:val="21"/>
        </w:rPr>
        <w:t>D</w:t>
      </w:r>
      <w:r>
        <w:rPr>
          <w:sz w:val="21"/>
        </w:rPr>
        <w:t>。解析：“条例”“规定”“办法”等法规性文件，在内部行文时，要用公文中的通知文种做“文</w:t>
      </w:r>
      <w:r>
        <w:rPr>
          <w:sz w:val="21"/>
        </w:rPr>
        <w:t xml:space="preserve"> </w:t>
      </w:r>
      <w:r>
        <w:rPr>
          <w:sz w:val="21"/>
        </w:rPr>
        <w:t>件头”加以颁行。向社会公开发布，则采取“法随令出”的原则。故本题选</w:t>
      </w:r>
      <w:r>
        <w:rPr>
          <w:rFonts w:ascii="Times New Roman" w:hAnsi="Times New Roman"/>
          <w:sz w:val="21"/>
        </w:rPr>
        <w:t>D</w:t>
      </w:r>
      <w:r>
        <w:rPr>
          <w:sz w:val="21"/>
        </w:rPr>
        <w:t>。</w:t>
      </w:r>
    </w:p>
    <w:p>
      <w:pPr>
        <w:pStyle w:val="3"/>
        <w:spacing w:before="61" w:line="219" w:lineRule="auto"/>
        <w:ind w:left="14"/>
        <w:rPr>
          <w:sz w:val="21"/>
          <w:szCs w:val="21"/>
        </w:rPr>
      </w:pPr>
      <w:r>
        <w:rPr>
          <w:sz w:val="21"/>
        </w:rPr>
        <w:t>336.【答案】</w:t>
      </w:r>
      <w:r>
        <w:rPr>
          <w:rFonts w:ascii="Times New Roman" w:hAnsi="Times New Roman"/>
          <w:sz w:val="21"/>
        </w:rPr>
        <w:t>C</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三项错误。公文中单位称谓应使用标准全称或者规范化简称，不得随意简化或者变</w:t>
      </w:r>
    </w:p>
    <w:p>
      <w:pPr>
        <w:pStyle w:val="1"/>
        <w:spacing w:line="219" w:lineRule="auto"/>
        <w:rPr>
          <w:sz w:val="21"/>
          <w:szCs w:val="21"/>
        </w:rPr>
        <w:sectPr>
          <w:footerReference r:id="rId550" w:type="default"/>
          <w:pgSz w:w="11900" w:h="16840"/>
          <w:pgMar w:top="400" w:right="675" w:bottom="1417" w:left="665" w:header="0" w:footer="1213" w:gutter="0"/>
          <w:cols w:space="720" w:num="1"/>
        </w:sectPr>
      </w:pPr>
    </w:p>
    <w:p>
      <w:pPr>
        <w:pStyle w:val="3"/>
        <w:spacing w:before="102" w:line="264" w:lineRule="auto"/>
        <w:ind w:right="92"/>
        <w:rPr>
          <w:sz w:val="21"/>
          <w:szCs w:val="21"/>
        </w:rPr>
      </w:pPr>
      <w:r>
        <w:rPr>
          <w:sz w:val="21"/>
        </w:rPr>
        <w:t>更。省人民政府应简称为“省政府”,而不是“省府”;“省院”一词容易引起歧义，可以理解为“省法院”,也</w:t>
      </w:r>
      <w:r>
        <w:rPr>
          <w:sz w:val="21"/>
        </w:rPr>
        <w:t xml:space="preserve"> </w:t>
      </w:r>
      <w:r>
        <w:rPr>
          <w:sz w:val="21"/>
        </w:rPr>
        <w:t>可以理解为“省医院”;省人民政府办公厅应简称为“省政府办公厅”,而不是“省办”。</w:t>
      </w:r>
    </w:p>
    <w:p>
      <w:pPr>
        <w:pStyle w:val="3"/>
        <w:spacing w:before="30" w:line="219" w:lineRule="auto"/>
      </w:pPr>
      <w:r>
        <w:rPr>
          <w:rFonts w:ascii="Times New Roman" w:hAnsi="Times New Roman"/>
        </w:rPr>
        <w:t>C</w:t>
      </w:r>
      <w:r>
        <w:t>项正确。“省检察院”是“省人民检察院”的规范化简称。</w:t>
      </w:r>
    </w:p>
    <w:p>
      <w:pPr>
        <w:pStyle w:val="3"/>
        <w:spacing w:before="72" w:line="219" w:lineRule="auto"/>
      </w:pPr>
      <w:r>
        <w:t>故本题选</w:t>
      </w:r>
      <w:r>
        <w:rPr>
          <w:rFonts w:ascii="Times New Roman" w:hAnsi="Times New Roman"/>
        </w:rPr>
        <w:t>C</w:t>
      </w:r>
      <w:r>
        <w:t>。</w:t>
      </w:r>
    </w:p>
    <w:p>
      <w:pPr>
        <w:pStyle w:val="3"/>
        <w:spacing w:before="62" w:line="255" w:lineRule="auto"/>
        <w:ind w:right="79"/>
        <w:rPr>
          <w:sz w:val="21"/>
          <w:szCs w:val="21"/>
        </w:rPr>
      </w:pPr>
      <w:r>
        <w:rPr>
          <w:sz w:val="21"/>
        </w:rPr>
        <w:t>337.【答案】</w:t>
      </w:r>
      <w:r>
        <w:rPr>
          <w:rFonts w:ascii="Times New Roman" w:hAnsi="Times New Roman"/>
          <w:sz w:val="21"/>
        </w:rPr>
        <w:t>D</w:t>
      </w:r>
      <w:r>
        <w:rPr>
          <w:sz w:val="21"/>
        </w:rPr>
        <w:t>。解析：</w:t>
      </w:r>
      <w:r>
        <w:rPr>
          <w:rFonts w:ascii="Times New Roman" w:hAnsi="Times New Roman"/>
          <w:sz w:val="21"/>
        </w:rPr>
        <w:t>A</w:t>
      </w:r>
      <w:r>
        <w:rPr>
          <w:sz w:val="21"/>
        </w:rPr>
        <w:t>项说法正确，</w:t>
      </w:r>
      <w:r>
        <w:rPr>
          <w:rFonts w:ascii="Times New Roman" w:hAnsi="Times New Roman"/>
          <w:sz w:val="21"/>
        </w:rPr>
        <w:t>D</w:t>
      </w:r>
      <w:r>
        <w:rPr>
          <w:sz w:val="21"/>
        </w:rPr>
        <w:t>项说法错误。倡议书标题可以写</w:t>
      </w:r>
      <w:r>
        <w:rPr>
          <w:sz w:val="21"/>
        </w:rPr>
        <w:t>成下列三种形式：①由文种名单独组成，</w:t>
      </w:r>
      <w:r>
        <w:rPr>
          <w:sz w:val="21"/>
        </w:rPr>
        <w:t xml:space="preserve"> </w:t>
      </w:r>
      <w:r>
        <w:rPr>
          <w:sz w:val="21"/>
        </w:rPr>
        <w:t>即“倡议书”三字；②由倡议内容和文种名组成，例如开展×××活动的倡议书”;③由倡议对象和文种名组</w:t>
      </w:r>
      <w:r>
        <w:rPr>
          <w:sz w:val="21"/>
        </w:rPr>
        <w:t xml:space="preserve">成， </w:t>
      </w:r>
      <w:r>
        <w:rPr>
          <w:sz w:val="21"/>
        </w:rPr>
        <w:t>例如“致×××的倡议书”。</w:t>
      </w:r>
    </w:p>
    <w:p>
      <w:pPr>
        <w:pStyle w:val="3"/>
        <w:spacing w:before="61" w:line="250" w:lineRule="auto"/>
        <w:ind w:right="95"/>
        <w:rPr>
          <w:sz w:val="21"/>
          <w:szCs w:val="21"/>
        </w:rPr>
      </w:pPr>
      <w:r>
        <w:rPr>
          <w:rFonts w:ascii="Times New Roman" w:hAnsi="Times New Roman"/>
          <w:sz w:val="21"/>
        </w:rPr>
        <w:t>B</w:t>
      </w:r>
      <w:r>
        <w:rPr>
          <w:sz w:val="21"/>
        </w:rPr>
        <w:t>、</w:t>
      </w:r>
      <w:r>
        <w:rPr>
          <w:rFonts w:ascii="Times New Roman" w:hAnsi="Times New Roman"/>
          <w:sz w:val="21"/>
        </w:rPr>
        <w:t>C</w:t>
      </w:r>
      <w:r>
        <w:rPr>
          <w:rFonts w:ascii="Times New Roman" w:hAnsi="Times New Roman"/>
          <w:sz w:val="21"/>
        </w:rPr>
        <w:t xml:space="preserve"> </w:t>
      </w:r>
      <w:r>
        <w:rPr>
          <w:sz w:val="21"/>
        </w:rPr>
        <w:t>两项说法正确。倡议书的称呼可根据受倡议对象选用适当的称谓，如“同学们”“妇女姐妹们”等也有</w:t>
      </w:r>
      <w:r>
        <w:rPr>
          <w:sz w:val="21"/>
        </w:rPr>
        <w:t>的倡议</w:t>
      </w:r>
      <w:r>
        <w:rPr>
          <w:sz w:val="21"/>
        </w:rPr>
        <w:t xml:space="preserve"> </w:t>
      </w:r>
      <w:r>
        <w:rPr>
          <w:sz w:val="21"/>
        </w:rPr>
        <w:t>书不另起行写受倡议对象，而是在正文中指明。</w:t>
      </w:r>
    </w:p>
    <w:p>
      <w:pPr>
        <w:pStyle w:val="3"/>
        <w:spacing w:before="70" w:line="219" w:lineRule="auto"/>
      </w:pPr>
      <w:r>
        <w:t>故本题选</w:t>
      </w:r>
      <w:r>
        <w:rPr>
          <w:rFonts w:ascii="Times New Roman" w:hAnsi="Times New Roman"/>
        </w:rPr>
        <w:t>D</w:t>
      </w:r>
      <w:r>
        <w:t>。</w:t>
      </w:r>
    </w:p>
    <w:p>
      <w:pPr>
        <w:pStyle w:val="3"/>
        <w:spacing w:before="72" w:line="275" w:lineRule="auto"/>
        <w:ind w:right="94"/>
      </w:pPr>
      <w:r>
        <w:t>338.【答案】</w:t>
      </w:r>
      <w:r>
        <w:rPr>
          <w:rFonts w:ascii="Times New Roman" w:hAnsi="Times New Roman"/>
        </w:rPr>
        <w:t>B</w:t>
      </w:r>
      <w:r>
        <w:t>。解析：</w:t>
      </w:r>
      <w:r>
        <w:rPr>
          <w:rFonts w:ascii="Times New Roman" w:hAnsi="Times New Roman"/>
        </w:rPr>
        <w:t>A</w:t>
      </w:r>
      <w:r>
        <w:t>项，《关于在北京市举办招商引资座谈会的请示报告》此标题包含了两个文种，请示和报</w:t>
      </w:r>
      <w:r>
        <w:t xml:space="preserve"> </w:t>
      </w:r>
      <w:r>
        <w:t>告。故本项排除。</w:t>
      </w:r>
      <w:r>
        <w:t xml:space="preserve"> </w:t>
      </w:r>
      <w:r>
        <w:rPr>
          <w:rFonts w:ascii="Times New Roman" w:hAnsi="Times New Roman"/>
        </w:rPr>
        <w:t>B</w:t>
      </w:r>
      <w:r>
        <w:rPr>
          <w:rFonts w:ascii="Times New Roman" w:hAnsi="Times New Roman"/>
        </w:rPr>
        <w:t xml:space="preserve"> </w:t>
      </w:r>
      <w:r>
        <w:t>项，《住建部关于深化房地产市场整治</w:t>
      </w:r>
      <w:r>
        <w:t>的指导意见》正确。故本项当选。</w:t>
      </w:r>
      <w:r>
        <w:t xml:space="preserve"> </w:t>
      </w:r>
      <w:r>
        <w:rPr>
          <w:rFonts w:ascii="Times New Roman" w:hAnsi="Times New Roman"/>
        </w:rPr>
        <w:t xml:space="preserve">C </w:t>
      </w:r>
      <w:r>
        <w:t>项，决定的标题是</w:t>
      </w:r>
      <w:r>
        <w:t xml:space="preserve"> </w:t>
      </w:r>
      <w:r>
        <w:t>由发文机关+事由+文种三部分构成。《关于召开赣州第十届人民代表大会的决定》没有发文机关。故本项排除。</w:t>
      </w:r>
      <w:r>
        <w:t xml:space="preserve"> </w:t>
      </w:r>
      <w:r>
        <w:rPr>
          <w:rFonts w:ascii="Times New Roman" w:hAnsi="Times New Roman"/>
        </w:rPr>
        <w:t>D</w:t>
      </w:r>
      <w:r>
        <w:rPr>
          <w:rFonts w:ascii="Times New Roman" w:hAnsi="Times New Roman"/>
        </w:rPr>
        <w:t xml:space="preserve"> </w:t>
      </w:r>
      <w:r>
        <w:t>项，函是指不相隶属机关之间商洽工作、询问和答复问题，请求批准和答复审批事项时所使用的公文。函是一</w:t>
      </w:r>
      <w:r>
        <w:t>种平</w:t>
      </w:r>
      <w:r>
        <w:t xml:space="preserve"> </w:t>
      </w:r>
      <w:r>
        <w:t>行文，不能用于上下级机关。选项整治形式主义应该是权力较大机关对权力小的机关进行</w:t>
      </w:r>
      <w:r>
        <w:t>整治，应该使用下行文，</w:t>
      </w:r>
      <w:r>
        <w:t xml:space="preserve"> </w:t>
      </w:r>
      <w:r>
        <w:t>而非平行文。故本项排除。故本题选</w:t>
      </w:r>
      <w:r>
        <w:rPr>
          <w:rFonts w:ascii="Times New Roman" w:hAnsi="Times New Roman"/>
        </w:rPr>
        <w:t>B</w:t>
      </w:r>
      <w:r>
        <w:t>。</w:t>
      </w:r>
    </w:p>
    <w:p>
      <w:pPr>
        <w:pStyle w:val="3"/>
        <w:spacing w:before="73" w:line="246" w:lineRule="auto"/>
        <w:ind w:right="79"/>
        <w:rPr>
          <w:sz w:val="21"/>
          <w:szCs w:val="21"/>
        </w:rPr>
      </w:pPr>
      <w:r>
        <w:rPr>
          <w:sz w:val="21"/>
        </w:rPr>
        <w:t>339.【答案】</w:t>
      </w:r>
      <w:r>
        <w:rPr>
          <w:rFonts w:ascii="Times New Roman" w:hAnsi="Times New Roman"/>
          <w:sz w:val="21"/>
        </w:rPr>
        <w:t>A</w:t>
      </w:r>
      <w:r>
        <w:rPr>
          <w:sz w:val="21"/>
        </w:rPr>
        <w:t>。解析：函是指不相隶属机关之</w:t>
      </w:r>
      <w:r>
        <w:rPr>
          <w:sz w:val="21"/>
        </w:rPr>
        <w:t>间商洽工作、询问和答复问题，请求批准和答复审批事项时所使用 的公文。济南市某区人才交流服务处和济南市某街道派出所是不相隶属的两个单位，因此应用函。故</w:t>
      </w:r>
      <w:r>
        <w:rPr>
          <w:sz w:val="21"/>
        </w:rPr>
        <w:t>选</w:t>
      </w:r>
      <w:r>
        <w:rPr>
          <w:rFonts w:ascii="Times New Roman" w:hAnsi="Times New Roman"/>
          <w:sz w:val="21"/>
        </w:rPr>
        <w:t>A</w:t>
      </w:r>
      <w:r>
        <w:rPr>
          <w:sz w:val="21"/>
        </w:rPr>
        <w:t>。</w:t>
      </w:r>
    </w:p>
    <w:p>
      <w:pPr>
        <w:pStyle w:val="3"/>
        <w:spacing w:before="63" w:line="220" w:lineRule="auto"/>
        <w:rPr>
          <w:sz w:val="21"/>
          <w:szCs w:val="21"/>
        </w:rPr>
      </w:pPr>
      <w:r>
        <w:rPr>
          <w:sz w:val="21"/>
        </w:rPr>
        <w:t>340.【答案】</w:t>
      </w:r>
      <w:r>
        <w:rPr>
          <w:rFonts w:ascii="Times New Roman" w:hAnsi="Times New Roman"/>
          <w:sz w:val="21"/>
        </w:rPr>
        <w:t>A</w:t>
      </w:r>
      <w:r>
        <w:rPr>
          <w:sz w:val="21"/>
        </w:rPr>
        <w:t>。解析：可以批转、转发公文的文种是通</w:t>
      </w:r>
      <w:r>
        <w:rPr>
          <w:sz w:val="21"/>
        </w:rPr>
        <w:t>知。故选</w:t>
      </w:r>
      <w:r>
        <w:rPr>
          <w:sz w:val="21"/>
        </w:rPr>
        <w:t xml:space="preserve"> </w:t>
      </w:r>
      <w:r>
        <w:rPr>
          <w:rFonts w:ascii="Times New Roman" w:hAnsi="Times New Roman"/>
          <w:sz w:val="21"/>
        </w:rPr>
        <w:t>A</w:t>
      </w:r>
      <w:r>
        <w:rPr>
          <w:sz w:val="21"/>
        </w:rPr>
        <w:t>。</w:t>
      </w:r>
    </w:p>
    <w:p>
      <w:pPr>
        <w:pStyle w:val="3"/>
        <w:spacing w:before="68" w:line="250" w:lineRule="auto"/>
        <w:ind w:right="74"/>
        <w:rPr>
          <w:sz w:val="21"/>
          <w:szCs w:val="21"/>
        </w:rPr>
      </w:pPr>
      <w:r>
        <w:rPr>
          <w:sz w:val="21"/>
        </w:rPr>
        <w:t>341.【答案】</w:t>
      </w:r>
      <w:r>
        <w:rPr>
          <w:rFonts w:ascii="Times New Roman" w:hAnsi="Times New Roman"/>
          <w:sz w:val="21"/>
        </w:rPr>
        <w:t>A</w:t>
      </w:r>
      <w:r>
        <w:rPr>
          <w:rFonts w:ascii="Times New Roman" w:hAnsi="Times New Roman"/>
          <w:sz w:val="21"/>
        </w:rPr>
        <w:t xml:space="preserve"> </w:t>
      </w:r>
      <w:r>
        <w:rPr>
          <w:sz w:val="21"/>
        </w:rPr>
        <w:t>解析：</w:t>
      </w:r>
      <w:r>
        <w:rPr>
          <w:rFonts w:ascii="Times New Roman" w:hAnsi="Times New Roman"/>
          <w:sz w:val="21"/>
        </w:rPr>
        <w:t>A</w:t>
      </w:r>
      <w:r>
        <w:rPr>
          <w:sz w:val="21"/>
        </w:rPr>
        <w:t>项当选。中华人民共和国国务院，即中央人民政府，是最高国家权力机关的执行机关，是</w:t>
      </w:r>
      <w:r>
        <w:rPr>
          <w:sz w:val="21"/>
        </w:rPr>
        <w:t xml:space="preserve"> </w:t>
      </w:r>
      <w:r>
        <w:rPr>
          <w:sz w:val="21"/>
        </w:rPr>
        <w:t>最高国家行政机关。国务院和×省人民政府之间是上下级关系，构</w:t>
      </w:r>
      <w:r>
        <w:rPr>
          <w:sz w:val="21"/>
        </w:rPr>
        <w:t>成隶属关系。</w:t>
      </w:r>
    </w:p>
    <w:p>
      <w:pPr>
        <w:pStyle w:val="3"/>
        <w:spacing w:before="60" w:line="273" w:lineRule="auto"/>
        <w:ind w:right="93"/>
        <w:rPr>
          <w:rFonts w:ascii="楷体" w:hAnsi="楷体" w:eastAsia="楷体" w:cs="楷体"/>
          <w:sz w:val="21"/>
          <w:szCs w:val="21"/>
        </w:rPr>
      </w:pPr>
      <w:r>
        <w:rPr>
          <w:rFonts w:ascii="Times New Roman" w:hAnsi="Times New Roman"/>
          <w:sz w:val="21"/>
        </w:rPr>
        <w:t>B</w:t>
      </w:r>
      <w:r>
        <w:rPr>
          <w:sz w:val="21"/>
        </w:rPr>
        <w:t>项不选。大学是科研教育机构。文体局是政</w:t>
      </w:r>
      <w:r>
        <w:rPr>
          <w:sz w:val="21"/>
        </w:rPr>
        <w:t xml:space="preserve">府职能机构，主管文化体育工作。×大学和×市文体局之间不构成隶 </w:t>
      </w:r>
      <w:r>
        <w:rPr>
          <w:sz w:val="21"/>
        </w:rPr>
        <w:t>属关</w:t>
      </w:r>
      <w:r>
        <w:rPr>
          <w:rFonts w:ascii="楷体" w:hAnsi="楷体"/>
          <w:sz w:val="21"/>
        </w:rPr>
        <w:t>系</w:t>
      </w:r>
      <w:r>
        <w:rPr>
          <w:rFonts w:ascii="楷体" w:hAnsi="楷体"/>
          <w:sz w:val="21"/>
        </w:rPr>
        <w:t xml:space="preserve"> </w:t>
      </w:r>
      <w:r>
        <w:rPr>
          <w:rFonts w:ascii="楷体" w:hAnsi="楷体"/>
          <w:sz w:val="21"/>
        </w:rPr>
        <w:t>。</w:t>
      </w:r>
    </w:p>
    <w:p>
      <w:pPr>
        <w:pStyle w:val="3"/>
        <w:spacing w:before="2" w:line="272" w:lineRule="auto"/>
        <w:ind w:right="96"/>
        <w:rPr>
          <w:sz w:val="21"/>
          <w:szCs w:val="21"/>
        </w:rPr>
      </w:pPr>
      <w:r>
        <w:rPr>
          <w:rFonts w:ascii="Times New Roman" w:hAnsi="Times New Roman"/>
          <w:sz w:val="21"/>
        </w:rPr>
        <w:t>C</w:t>
      </w:r>
      <w:r>
        <w:rPr>
          <w:sz w:val="21"/>
        </w:rPr>
        <w:t>项不选。财政局负责地方的财政工作，贯彻执行财务制度，按照政策组织财政收入，保证财政支出，管好用活地</w:t>
      </w:r>
      <w:r>
        <w:rPr>
          <w:sz w:val="21"/>
        </w:rPr>
        <w:t xml:space="preserve"> </w:t>
      </w:r>
      <w:r>
        <w:rPr>
          <w:sz w:val="21"/>
        </w:rPr>
        <w:t>方的财政资金，促进工农业生产发展和各项事业发展。××市财政局和×市人民医院之间不构成隶属关系。</w:t>
      </w:r>
    </w:p>
    <w:p>
      <w:pPr>
        <w:pStyle w:val="3"/>
        <w:spacing w:before="1" w:line="272" w:lineRule="auto"/>
        <w:rPr>
          <w:sz w:val="21"/>
          <w:szCs w:val="21"/>
        </w:rPr>
      </w:pPr>
      <w:r>
        <w:rPr>
          <w:rFonts w:ascii="Times New Roman" w:hAnsi="Times New Roman"/>
          <w:sz w:val="21"/>
        </w:rPr>
        <w:t>D</w:t>
      </w:r>
      <w:r>
        <w:rPr>
          <w:sz w:val="21"/>
        </w:rPr>
        <w:t>项不选。省财政厅是省政府组成部门，是省政府主管财政收支、财税政策、国有资本金基础工作的宏</w:t>
      </w:r>
      <w:r>
        <w:rPr>
          <w:sz w:val="21"/>
        </w:rPr>
        <w:t>观调控部门。</w:t>
      </w:r>
      <w:r>
        <w:rPr>
          <w:sz w:val="21"/>
        </w:rPr>
        <w:t xml:space="preserve"> </w:t>
      </w:r>
      <w:r>
        <w:rPr>
          <w:sz w:val="21"/>
        </w:rPr>
        <w:t>××省财政厅和×市人民政府之间不构成隶属关系。</w:t>
      </w:r>
    </w:p>
    <w:p>
      <w:pPr>
        <w:pStyle w:val="3"/>
        <w:spacing w:line="218" w:lineRule="auto"/>
        <w:rPr>
          <w:rFonts w:ascii="Times New Roman" w:hAnsi="Times New Roman" w:eastAsia="Times New Roman" w:cs="Times New Roman"/>
          <w:sz w:val="21"/>
          <w:szCs w:val="21"/>
        </w:rPr>
      </w:pPr>
      <w:r>
        <w:rPr>
          <w:sz w:val="21"/>
        </w:rPr>
        <w:t>故本题选</w:t>
      </w:r>
      <w:r>
        <w:rPr>
          <w:rFonts w:ascii="Times New Roman" w:hAnsi="Times New Roman"/>
          <w:sz w:val="21"/>
        </w:rPr>
        <w:t>A</w:t>
      </w:r>
    </w:p>
    <w:p>
      <w:pPr>
        <w:pStyle w:val="3"/>
        <w:spacing w:before="80" w:line="270" w:lineRule="auto"/>
        <w:ind w:right="5"/>
        <w:jc w:val="both"/>
        <w:rPr>
          <w:sz w:val="22"/>
          <w:szCs w:val="22"/>
        </w:rPr>
      </w:pPr>
      <w:r>
        <w:t>342.【答案】</w:t>
      </w:r>
      <w:r>
        <w:rPr>
          <w:rFonts w:ascii="Times New Roman" w:hAnsi="Times New Roman"/>
        </w:rPr>
        <w:t>A</w:t>
      </w:r>
      <w:r>
        <w:t>。解析：</w:t>
      </w:r>
      <w:r>
        <w:rPr>
          <w:rFonts w:ascii="Times New Roman" w:hAnsi="Times New Roman"/>
        </w:rPr>
        <w:t>A</w:t>
      </w:r>
      <w:r>
        <w:t>项不属于。《党政机关公文处理工作条例》(2012年)第八条规定，</w:t>
      </w:r>
      <w:r>
        <w:t xml:space="preserve"> </w:t>
      </w:r>
      <w:r>
        <w:t>…</w:t>
      </w:r>
      <w:r>
        <w:t xml:space="preserve"> </w:t>
      </w:r>
      <w:r>
        <w:t>…</w:t>
      </w:r>
      <w:r>
        <w:t xml:space="preserve"> </w:t>
      </w:r>
      <w:r>
        <w:t>(十一)请示。</w:t>
      </w:r>
      <w:r>
        <w:t xml:space="preserve"> </w:t>
      </w:r>
      <w:r>
        <w:rPr>
          <w:sz w:val="21"/>
        </w:rPr>
        <w:t>适用于向上级机关请求指示、批准”。请示属于上行文。凡是本机关无权</w:t>
      </w:r>
      <w:r>
        <w:rPr>
          <w:sz w:val="21"/>
        </w:rPr>
        <w:t>、无力决定和解决的事项可以向上级请示，</w:t>
      </w:r>
      <w:r>
        <w:rPr>
          <w:sz w:val="21"/>
        </w:rPr>
        <w:t xml:space="preserve"> </w:t>
      </w:r>
      <w:r>
        <w:rPr>
          <w:sz w:val="22"/>
        </w:rPr>
        <w:t>而上级则应及时回复。请示不需要抄送给下级机关。</w:t>
      </w:r>
    </w:p>
    <w:p>
      <w:pPr>
        <w:pStyle w:val="3"/>
        <w:spacing w:before="2" w:line="283" w:lineRule="auto"/>
        <w:ind w:right="39"/>
      </w:pPr>
      <w:r>
        <w:rPr>
          <w:rFonts w:ascii="Times New Roman" w:hAnsi="Times New Roman"/>
          <w:sz w:val="21"/>
        </w:rPr>
        <w:t>B</w:t>
      </w:r>
      <w:r>
        <w:rPr>
          <w:sz w:val="21"/>
        </w:rPr>
        <w:t>项属于。《党政机关公文处理工作条例》(</w:t>
      </w:r>
      <w:r>
        <w:rPr>
          <w:sz w:val="21"/>
        </w:rPr>
        <w:t>2012年)第十六条规定，“向下级机关行文，应当遵循以下规则：(一)</w:t>
      </w:r>
      <w:r>
        <w:rPr>
          <w:sz w:val="21"/>
        </w:rPr>
        <w:t xml:space="preserve"> </w:t>
      </w:r>
      <w:r>
        <w:t>主送受理机关，根据需要抄送相关机关。重要行文应当同时抄送发文机关的直接上级机关</w:t>
      </w:r>
      <w:r>
        <w:t xml:space="preserve"> </w:t>
      </w:r>
      <w:r>
        <w:t>……</w:t>
      </w:r>
      <w:r>
        <w:t xml:space="preserve"> </w:t>
      </w:r>
      <w:r>
        <w:t>"</w:t>
      </w:r>
    </w:p>
    <w:p>
      <w:pPr>
        <w:pStyle w:val="3"/>
        <w:spacing w:line="218" w:lineRule="auto"/>
        <w:rPr>
          <w:sz w:val="21"/>
          <w:szCs w:val="21"/>
        </w:rPr>
      </w:pPr>
      <w:r>
        <w:rPr>
          <w:rFonts w:ascii="Times New Roman" w:hAnsi="Times New Roman"/>
          <w:sz w:val="21"/>
        </w:rPr>
        <w:t>C</w:t>
      </w:r>
      <w:r>
        <w:rPr>
          <w:sz w:val="21"/>
        </w:rPr>
        <w:t>项属于。公文内容涉及有关机关的职权范围需要征得其配合</w:t>
      </w:r>
      <w:r>
        <w:rPr>
          <w:sz w:val="21"/>
        </w:rPr>
        <w:t>时应向其抄送。</w:t>
      </w:r>
    </w:p>
    <w:p>
      <w:pPr>
        <w:pStyle w:val="3"/>
        <w:spacing w:before="71" w:line="291" w:lineRule="auto"/>
        <w:ind w:right="64"/>
      </w:pPr>
      <w:r>
        <w:rPr>
          <w:rFonts w:ascii="Times New Roman" w:hAnsi="Times New Roman"/>
        </w:rPr>
        <w:t>D</w:t>
      </w:r>
      <w:r>
        <w:t>项属于。《党政机关公文处理工作条例》(2012年)第十四条规定，“行文关系根据隶属关系和职权范围确定。</w:t>
      </w:r>
      <w:r>
        <w:t xml:space="preserve"> </w:t>
      </w:r>
      <w:r>
        <w:t>一般不得越级行文，特殊情况需要越级行文的，应当同时抄送</w:t>
      </w:r>
      <w:r>
        <w:t>被越过的机关”</w:t>
      </w:r>
    </w:p>
    <w:p>
      <w:pPr>
        <w:pStyle w:val="3"/>
        <w:spacing w:before="1" w:line="218" w:lineRule="auto"/>
      </w:pPr>
      <w:r>
        <w:t>故本题选</w:t>
      </w:r>
      <w:r>
        <w:rPr>
          <w:rFonts w:ascii="Times New Roman" w:hAnsi="Times New Roman"/>
        </w:rPr>
        <w:t>A</w:t>
      </w:r>
      <w:r>
        <w:t>。</w:t>
      </w:r>
    </w:p>
    <w:p>
      <w:pPr>
        <w:pStyle w:val="3"/>
        <w:spacing w:before="61" w:line="263" w:lineRule="auto"/>
        <w:ind w:right="83"/>
        <w:rPr>
          <w:sz w:val="21"/>
          <w:szCs w:val="21"/>
        </w:rPr>
      </w:pPr>
      <w:r>
        <w:rPr>
          <w:sz w:val="21"/>
        </w:rPr>
        <w:t>343.【答案】</w:t>
      </w:r>
      <w:r>
        <w:rPr>
          <w:rFonts w:ascii="Times New Roman" w:hAnsi="Times New Roman"/>
          <w:sz w:val="21"/>
        </w:rPr>
        <w:t>D</w:t>
      </w:r>
      <w:r>
        <w:rPr>
          <w:sz w:val="21"/>
        </w:rPr>
        <w:t>。解析：批复是指答复下级机关的请示事项时使用的文种，是机关应用文写作中的一种常用公务文</w:t>
      </w:r>
      <w:r>
        <w:rPr>
          <w:sz w:val="21"/>
        </w:rPr>
        <w:t xml:space="preserve"> </w:t>
      </w:r>
      <w:r>
        <w:rPr>
          <w:sz w:val="21"/>
        </w:rPr>
        <w:t>书。批复一般分为审批事项批复、审批法规批复和阐述政策批复三种。标题的写法最常见的是完全式标题，即</w:t>
      </w:r>
      <w:r>
        <w:rPr>
          <w:sz w:val="21"/>
        </w:rPr>
        <w:t>由发</w:t>
      </w:r>
      <w:r>
        <w:rPr>
          <w:sz w:val="21"/>
        </w:rPr>
        <w:t xml:space="preserve"> </w:t>
      </w:r>
      <w:r>
        <w:rPr>
          <w:sz w:val="21"/>
        </w:rPr>
        <w:t>文机关、事由和文种构成。在事由中一般将下级机关及请示的事由和问题写进去。还有一种完全式标题是发文</w:t>
      </w:r>
      <w:r>
        <w:rPr>
          <w:sz w:val="21"/>
        </w:rPr>
        <w:t>机关</w:t>
      </w:r>
      <w:r>
        <w:rPr>
          <w:sz w:val="21"/>
        </w:rPr>
        <w:t xml:space="preserve"> </w:t>
      </w:r>
      <w:r>
        <w:rPr>
          <w:sz w:val="21"/>
        </w:rPr>
        <w:t>+表态词+请示事项+文种，这种较为简明、全面和常用。正确的写法为：“你×《关于……的请示》(××〔××</w:t>
      </w:r>
      <w:r>
        <w:rPr>
          <w:sz w:val="21"/>
        </w:rPr>
        <w:t xml:space="preserve"> </w:t>
      </w:r>
      <w:r>
        <w:rPr>
          <w:rFonts w:ascii="仿宋" w:hAnsi="仿宋"/>
          <w:sz w:val="21"/>
        </w:rPr>
        <w:t>××)×号)</w:t>
      </w:r>
      <w:r>
        <w:rPr>
          <w:rFonts w:ascii="仿宋" w:hAnsi="仿宋"/>
          <w:sz w:val="21"/>
        </w:rPr>
        <w:t xml:space="preserve"> </w:t>
      </w:r>
      <w:r>
        <w:rPr>
          <w:sz w:val="21"/>
        </w:rPr>
        <w:t>收悉，经研究，现批复如下：”故本题选</w:t>
      </w:r>
      <w:r>
        <w:rPr>
          <w:sz w:val="21"/>
        </w:rPr>
        <w:t xml:space="preserve"> </w:t>
      </w:r>
      <w:r>
        <w:rPr>
          <w:rFonts w:ascii="Times New Roman" w:hAnsi="Times New Roman"/>
          <w:sz w:val="21"/>
        </w:rPr>
        <w:t>D</w:t>
      </w:r>
      <w:r>
        <w:rPr>
          <w:sz w:val="21"/>
        </w:rPr>
        <w:t>。</w:t>
      </w:r>
    </w:p>
    <w:p>
      <w:pPr>
        <w:pStyle w:val="3"/>
        <w:spacing w:before="65" w:line="217" w:lineRule="auto"/>
        <w:rPr>
          <w:sz w:val="21"/>
          <w:szCs w:val="21"/>
        </w:rPr>
      </w:pPr>
      <w:r>
        <w:rPr>
          <w:sz w:val="21"/>
        </w:rPr>
        <w:t>344.【答案】</w:t>
      </w:r>
      <w:r>
        <w:rPr>
          <w:rFonts w:ascii="Times New Roman" w:hAnsi="Times New Roman"/>
          <w:sz w:val="21"/>
        </w:rPr>
        <w:t>B</w:t>
      </w:r>
      <w:r>
        <w:rPr>
          <w:sz w:val="21"/>
        </w:rPr>
        <w:t>。解析：邀请书的结构</w:t>
      </w:r>
      <w:r>
        <w:rPr>
          <w:sz w:val="21"/>
        </w:rPr>
        <w:t>一般由标题、称谓、正文、结尾和落款五部分组成。①标题。第一行写标题</w:t>
      </w:r>
    </w:p>
    <w:p>
      <w:pPr>
        <w:pStyle w:val="1"/>
        <w:spacing w:line="217" w:lineRule="auto"/>
        <w:rPr>
          <w:sz w:val="21"/>
          <w:szCs w:val="21"/>
        </w:rPr>
        <w:sectPr>
          <w:headerReference r:id="rId551" w:type="default"/>
          <w:footerReference r:id="rId552" w:type="default"/>
          <w:pgSz w:w="11900" w:h="16840"/>
          <w:pgMar w:top="1673" w:right="675" w:bottom="1417" w:left="679" w:header="821" w:footer="1213" w:gutter="0"/>
          <w:cols w:space="720" w:num="1"/>
        </w:sectPr>
      </w:pPr>
    </w:p>
    <w:p>
      <w:pPr>
        <w:pStyle w:val="3"/>
        <w:spacing w:before="103" w:line="287" w:lineRule="auto"/>
        <w:ind w:left="23" w:right="212" w:hanging="9"/>
        <w:jc w:val="both"/>
      </w:pPr>
      <w:r>
        <w:t>“邀请书”三字，并居中。②称谓。换行顶格写被邀请者的姓名或单位名称</w:t>
      </w:r>
      <w:r>
        <w:t>，姓名后需要加上尊称。③正文。要写</w:t>
      </w:r>
      <w:r>
        <w:t xml:space="preserve"> </w:t>
      </w:r>
      <w:r>
        <w:t>清楚邀请的事由、时间、地点，以及有关要求或注意事项。如是向单位发出邀请，还需写明被邀对象和人数。④结</w:t>
      </w:r>
      <w:r>
        <w:t xml:space="preserve"> </w:t>
      </w:r>
      <w:r>
        <w:t>尾。结尾处要表示希望接受邀请、欢迎前来的诚意，</w:t>
      </w:r>
      <w:r>
        <w:t xml:space="preserve"> </w:t>
      </w:r>
      <w:r>
        <w:t>一般用“欢迎指导”“敬请光临”“</w:t>
      </w:r>
      <w:r>
        <w:t>恭请莅临”“请届时光临</w:t>
      </w:r>
      <w:r>
        <w:t xml:space="preserve"> </w:t>
      </w:r>
      <w:r>
        <w:t>指导”等表示对被邀请方的恭敬和礼貌。⑤落款。在正文右下方写邀请单位或个人的名称。单位要加盖公章</w:t>
      </w:r>
      <w:r>
        <w:t>，个人</w:t>
      </w:r>
      <w:r>
        <w:t xml:space="preserve"> </w:t>
      </w:r>
      <w:r>
        <w:t>只需署名。署名之下一行写发出邀请的具体年、月、日。故本题选</w:t>
      </w:r>
      <w:r>
        <w:rPr>
          <w:rFonts w:ascii="Times New Roman" w:hAnsi="Times New Roman"/>
        </w:rPr>
        <w:t>B</w:t>
      </w:r>
      <w:r>
        <w:t>。</w:t>
      </w:r>
    </w:p>
    <w:p>
      <w:pPr>
        <w:pStyle w:val="3"/>
        <w:spacing w:before="16" w:line="277" w:lineRule="auto"/>
        <w:ind w:left="24" w:right="230"/>
        <w:jc w:val="both"/>
        <w:rPr>
          <w:sz w:val="21"/>
          <w:szCs w:val="21"/>
        </w:rPr>
      </w:pPr>
      <w:r>
        <w:t>345.【答案】</w:t>
      </w:r>
      <w:r>
        <w:rPr>
          <w:rFonts w:ascii="Times New Roman" w:hAnsi="Times New Roman"/>
        </w:rPr>
        <w:t>D</w:t>
      </w:r>
      <w:r>
        <w:t>。解</w:t>
      </w:r>
      <w:r>
        <w:t xml:space="preserve"> </w:t>
      </w:r>
      <w:r>
        <w:t>析</w:t>
      </w:r>
      <w:r>
        <w:t xml:space="preserve"> </w:t>
      </w:r>
      <w:r>
        <w:t>：</w:t>
      </w:r>
      <w:r>
        <w:rPr>
          <w:rFonts w:ascii="Times New Roman" w:hAnsi="Times New Roman"/>
        </w:rPr>
        <w:t>A</w:t>
      </w:r>
      <w:r>
        <w:t>项说法正确。《党政机关公文格式》规定，“版记中的分隔线</w:t>
      </w:r>
      <w:r>
        <w:t>与版心等宽，首条分隔线和</w:t>
      </w:r>
      <w:r>
        <w:t xml:space="preserve"> </w:t>
      </w:r>
      <w:r>
        <w:t>末条分隔线用粗线(推荐高度为0.35</w:t>
      </w:r>
      <w:r>
        <w:rPr>
          <w:rFonts w:ascii="Times New Roman" w:hAnsi="Times New Roman"/>
        </w:rPr>
        <w:t>mm</w:t>
      </w:r>
      <w:r>
        <w:rPr>
          <w:rFonts w:ascii="Times New Roman" w:hAnsi="Times New Roman"/>
        </w:rPr>
        <w:t>),</w:t>
      </w:r>
      <w:r>
        <w:rPr>
          <w:rFonts w:ascii="Times New Roman" w:hAnsi="Times New Roman"/>
        </w:rPr>
        <w:t xml:space="preserve">    </w:t>
      </w:r>
      <w:r>
        <w:t>中间的分隔线用细线(推荐高度为0.25</w:t>
      </w:r>
      <w:r>
        <w:rPr>
          <w:rFonts w:ascii="Times New Roman" w:hAnsi="Times New Roman"/>
        </w:rPr>
        <w:t>mm</w:t>
      </w:r>
      <w:r>
        <w:rPr>
          <w:rFonts w:ascii="Times New Roman" w:hAnsi="Times New Roman"/>
        </w:rPr>
        <w:t>)</w:t>
      </w:r>
      <w:r>
        <w:rPr>
          <w:rFonts w:ascii="Times New Roman" w:hAnsi="Times New Roman"/>
        </w:rPr>
        <w:t xml:space="preserve"> </w:t>
      </w:r>
      <w:r>
        <w:t>。</w:t>
      </w:r>
      <w:r>
        <w:t xml:space="preserve"> </w:t>
      </w:r>
      <w:r>
        <w:t>首条分隔线位于版记中</w:t>
      </w:r>
      <w:r>
        <w:t xml:space="preserve"> </w:t>
      </w:r>
      <w:r>
        <w:rPr>
          <w:sz w:val="21"/>
        </w:rPr>
        <w:t>第一个要素之上，末条分隔线与公文最后一面的版心下边缘重合”。公文书面打印时，最后一页是偶数页，而</w:t>
      </w:r>
      <w:r>
        <w:rPr>
          <w:sz w:val="21"/>
        </w:rPr>
        <w:t>版记</w:t>
      </w:r>
      <w:r>
        <w:rPr>
          <w:sz w:val="21"/>
        </w:rPr>
        <w:t xml:space="preserve"> </w:t>
      </w:r>
      <w:r>
        <w:rPr>
          <w:sz w:val="21"/>
        </w:rPr>
        <w:t>的末条分割线又位于公文最后一面，所以版记的位置一定在偶数页</w:t>
      </w:r>
      <w:r>
        <w:rPr>
          <w:sz w:val="21"/>
        </w:rPr>
        <w:t>上。</w:t>
      </w:r>
    </w:p>
    <w:p>
      <w:pPr>
        <w:pStyle w:val="3"/>
        <w:spacing w:before="3" w:line="252" w:lineRule="auto"/>
        <w:ind w:left="24" w:right="95"/>
        <w:jc w:val="both"/>
        <w:rPr>
          <w:sz w:val="22"/>
          <w:szCs w:val="22"/>
        </w:rPr>
      </w:pPr>
      <w:r>
        <w:rPr>
          <w:rFonts w:ascii="Times New Roman" w:hAnsi="Times New Roman"/>
          <w:sz w:val="22"/>
        </w:rPr>
        <w:t>B</w:t>
      </w:r>
      <w:r>
        <w:rPr>
          <w:sz w:val="22"/>
        </w:rPr>
        <w:t>项说法正确。《党政机关公文格式》规定“附件应当另面编排，并在版记之前，与公文正文一起装订。</w:t>
      </w:r>
      <w:r>
        <w:rPr>
          <w:sz w:val="22"/>
        </w:rPr>
        <w:t xml:space="preserve"> </w:t>
      </w:r>
      <w:r>
        <w:rPr>
          <w:sz w:val="22"/>
        </w:rPr>
        <w:t>‘附件’</w:t>
      </w:r>
      <w:r>
        <w:rPr>
          <w:sz w:val="22"/>
        </w:rPr>
        <w:t xml:space="preserve"> </w:t>
      </w:r>
      <w:r>
        <w:rPr>
          <w:sz w:val="22"/>
        </w:rPr>
        <w:t>二字及附件顺序号用3号黑体字顶格编排在版心左上角第一行。附件标题居中编排在版心第三行。附件顺序号和附</w:t>
      </w:r>
      <w:r>
        <w:rPr>
          <w:sz w:val="22"/>
        </w:rPr>
        <w:t xml:space="preserve">  </w:t>
      </w:r>
      <w:r>
        <w:rPr>
          <w:sz w:val="22"/>
        </w:rPr>
        <w:t>件标题应当与附件说明的表述一致。附件格式要求同正文”。</w:t>
      </w:r>
    </w:p>
    <w:p>
      <w:pPr>
        <w:pStyle w:val="3"/>
        <w:spacing w:before="35" w:line="219" w:lineRule="auto"/>
        <w:ind w:left="24"/>
        <w:rPr>
          <w:sz w:val="22"/>
          <w:szCs w:val="22"/>
        </w:rPr>
      </w:pPr>
      <w:r>
        <w:rPr>
          <w:rFonts w:ascii="Times New Roman" w:hAnsi="Times New Roman"/>
          <w:sz w:val="22"/>
        </w:rPr>
        <w:t>C</w:t>
      </w:r>
      <w:r>
        <w:rPr>
          <w:sz w:val="22"/>
        </w:rPr>
        <w:t>项说法正确。《党政机关公文格式》规定，</w:t>
      </w:r>
      <w:r>
        <w:rPr>
          <w:sz w:val="22"/>
        </w:rPr>
        <w:t>“如有附注，居左空二字加圆括号编排在成文日期下一行”。</w:t>
      </w:r>
    </w:p>
    <w:p>
      <w:pPr>
        <w:pStyle w:val="3"/>
        <w:spacing w:before="39" w:line="251" w:lineRule="auto"/>
        <w:ind w:left="24" w:right="136"/>
        <w:rPr>
          <w:sz w:val="22"/>
          <w:szCs w:val="22"/>
        </w:rPr>
      </w:pPr>
      <w:r>
        <w:rPr>
          <w:rFonts w:ascii="Times New Roman" w:hAnsi="Times New Roman"/>
          <w:sz w:val="22"/>
        </w:rPr>
        <w:t>D</w:t>
      </w:r>
      <w:r>
        <w:rPr>
          <w:sz w:val="22"/>
        </w:rPr>
        <w:t>项说法错误。根据《党政机关公文格式》的规定，发文字号编排在发文机关标志下空二行位置，居中排布。年份、</w:t>
      </w:r>
      <w:r>
        <w:rPr>
          <w:sz w:val="22"/>
        </w:rPr>
        <w:t xml:space="preserve"> </w:t>
      </w:r>
      <w:r>
        <w:rPr>
          <w:sz w:val="22"/>
        </w:rPr>
        <w:t>发文顺序号用阿拉伯数字标注；年份应标全称，用六角括号“()”</w:t>
      </w:r>
      <w:r>
        <w:rPr>
          <w:sz w:val="22"/>
        </w:rPr>
        <w:t>括入；发文顺序号不加“第”字，不编虚位(即</w:t>
      </w:r>
      <w:r>
        <w:rPr>
          <w:sz w:val="22"/>
        </w:rPr>
        <w:t xml:space="preserve"> </w:t>
      </w:r>
      <w:r>
        <w:rPr>
          <w:sz w:val="22"/>
        </w:rPr>
        <w:t>1不编为01),在阿拉伯数字后加“号”字。</w:t>
      </w:r>
    </w:p>
    <w:p>
      <w:pPr>
        <w:pStyle w:val="3"/>
        <w:spacing w:before="51" w:line="219" w:lineRule="auto"/>
        <w:ind w:left="24"/>
      </w:pPr>
      <w:r>
        <w:t>故本题选</w:t>
      </w:r>
      <w:r>
        <w:rPr>
          <w:rFonts w:ascii="Times New Roman" w:hAnsi="Times New Roman"/>
        </w:rPr>
        <w:t>D</w:t>
      </w:r>
      <w:r>
        <w:t>。</w:t>
      </w:r>
    </w:p>
    <w:p>
      <w:pPr>
        <w:pStyle w:val="3"/>
        <w:spacing w:before="63" w:line="219" w:lineRule="auto"/>
        <w:ind w:left="24"/>
        <w:rPr>
          <w:sz w:val="21"/>
          <w:szCs w:val="21"/>
        </w:rPr>
      </w:pPr>
      <w:r>
        <w:rPr>
          <w:sz w:val="21"/>
        </w:rPr>
        <w:t>346.【答案】</w:t>
      </w:r>
      <w:r>
        <w:rPr>
          <w:rFonts w:ascii="Times New Roman" w:hAnsi="Times New Roman"/>
          <w:sz w:val="21"/>
        </w:rPr>
        <w:t>A</w:t>
      </w:r>
      <w:r>
        <w:rPr>
          <w:sz w:val="21"/>
        </w:rPr>
        <w:t>。解析：通报适用于表彰先进，批评错误，传达重要精神或者情况。故本题选</w:t>
      </w:r>
      <w:r>
        <w:rPr>
          <w:rFonts w:ascii="Times New Roman" w:hAnsi="Times New Roman"/>
          <w:sz w:val="21"/>
        </w:rPr>
        <w:t>A</w:t>
      </w:r>
      <w:r>
        <w:rPr>
          <w:sz w:val="21"/>
        </w:rPr>
        <w:t>。</w:t>
      </w:r>
    </w:p>
    <w:p>
      <w:pPr>
        <w:pStyle w:val="3"/>
        <w:spacing w:before="82" w:line="241" w:lineRule="auto"/>
        <w:ind w:left="24" w:right="238"/>
        <w:rPr>
          <w:sz w:val="21"/>
          <w:szCs w:val="21"/>
        </w:rPr>
      </w:pPr>
      <w:r>
        <w:rPr>
          <w:sz w:val="21"/>
        </w:rPr>
        <w:t>347.【答案】</w:t>
      </w:r>
      <w:r>
        <w:rPr>
          <w:rFonts w:ascii="Times New Roman" w:hAnsi="Times New Roman"/>
          <w:sz w:val="21"/>
        </w:rPr>
        <w:t>D</w:t>
      </w:r>
      <w:r>
        <w:rPr>
          <w:sz w:val="21"/>
        </w:rPr>
        <w:t>。解析：除上级机关负责人直接交办事项外，不得以本机关名义向上级机关负责人报送公文，不得</w:t>
      </w:r>
      <w:r>
        <w:rPr>
          <w:sz w:val="21"/>
        </w:rPr>
        <w:t xml:space="preserve"> </w:t>
      </w:r>
      <w:r>
        <w:rPr>
          <w:sz w:val="21"/>
        </w:rPr>
        <w:t>以本机关负责人名义向上级机关报送公文。故</w:t>
      </w:r>
      <w:r>
        <w:rPr>
          <w:sz w:val="21"/>
        </w:rPr>
        <w:t>本题选</w:t>
      </w:r>
      <w:r>
        <w:rPr>
          <w:rFonts w:ascii="Times New Roman" w:hAnsi="Times New Roman"/>
          <w:sz w:val="21"/>
        </w:rPr>
        <w:t>D</w:t>
      </w:r>
      <w:r>
        <w:rPr>
          <w:sz w:val="21"/>
        </w:rPr>
        <w:t>。</w:t>
      </w:r>
    </w:p>
    <w:p>
      <w:pPr>
        <w:pStyle w:val="3"/>
        <w:spacing w:before="60" w:line="218" w:lineRule="auto"/>
        <w:ind w:left="24"/>
        <w:rPr>
          <w:sz w:val="21"/>
          <w:szCs w:val="21"/>
        </w:rPr>
      </w:pPr>
      <w:r>
        <w:rPr>
          <w:sz w:val="21"/>
        </w:rPr>
        <w:t>348.【答案】</w:t>
      </w:r>
      <w:r>
        <w:rPr>
          <w:rFonts w:ascii="Times New Roman" w:hAnsi="Times New Roman"/>
          <w:sz w:val="21"/>
        </w:rPr>
        <w:t>D</w:t>
      </w:r>
      <w:r>
        <w:rPr>
          <w:sz w:val="21"/>
        </w:rPr>
        <w:t>。解析：“请审阅”是报告的结束语，报告为阅件。函是办件。故本题选</w:t>
      </w:r>
      <w:r>
        <w:rPr>
          <w:rFonts w:ascii="Times New Roman" w:hAnsi="Times New Roman"/>
          <w:sz w:val="21"/>
        </w:rPr>
        <w:t>D</w:t>
      </w:r>
      <w:r>
        <w:rPr>
          <w:sz w:val="21"/>
        </w:rPr>
        <w:t>。</w:t>
      </w:r>
    </w:p>
    <w:p>
      <w:pPr>
        <w:pStyle w:val="3"/>
        <w:spacing w:before="73" w:line="219" w:lineRule="auto"/>
        <w:ind w:left="24"/>
        <w:rPr>
          <w:sz w:val="21"/>
          <w:szCs w:val="21"/>
        </w:rPr>
      </w:pPr>
      <w:r>
        <w:rPr>
          <w:sz w:val="21"/>
        </w:rPr>
        <w:t>349.【答案】</w:t>
      </w:r>
      <w:r>
        <w:rPr>
          <w:rFonts w:ascii="Times New Roman" w:hAnsi="Times New Roman"/>
          <w:sz w:val="21"/>
        </w:rPr>
        <w:t>C</w:t>
      </w:r>
      <w:r>
        <w:rPr>
          <w:rFonts w:ascii="Times New Roman" w:hAnsi="Times New Roman"/>
          <w:sz w:val="21"/>
        </w:rPr>
        <w:t xml:space="preserve"> </w:t>
      </w:r>
      <w:r>
        <w:rPr>
          <w:sz w:val="21"/>
        </w:rPr>
        <w:t>。解析：请示是“适用于向上级</w:t>
      </w:r>
      <w:r>
        <w:rPr>
          <w:sz w:val="21"/>
        </w:rPr>
        <w:t xml:space="preserve">请求指示、批准”的公文。故本题选 </w:t>
      </w:r>
      <w:r>
        <w:rPr>
          <w:rFonts w:ascii="Times New Roman" w:hAnsi="Times New Roman"/>
          <w:sz w:val="21"/>
        </w:rPr>
        <w:t>C</w:t>
      </w:r>
      <w:r>
        <w:rPr>
          <w:sz w:val="21"/>
        </w:rPr>
        <w:t>。</w:t>
      </w:r>
    </w:p>
    <w:p>
      <w:pPr>
        <w:pStyle w:val="3"/>
        <w:spacing w:before="51" w:line="219" w:lineRule="auto"/>
        <w:ind w:left="24"/>
        <w:rPr>
          <w:sz w:val="21"/>
          <w:szCs w:val="21"/>
        </w:rPr>
      </w:pPr>
      <w:r>
        <w:rPr>
          <w:sz w:val="21"/>
        </w:rPr>
        <w:t>某县一学校是该县教育局下属单位，新任校办秘书的小王上报请示，并将该请示主送县教育局，请县教育局批</w:t>
      </w:r>
      <w:r>
        <w:rPr>
          <w:sz w:val="21"/>
        </w:rPr>
        <w:t>准维</w:t>
      </w:r>
    </w:p>
    <w:p>
      <w:pPr>
        <w:pStyle w:val="3"/>
        <w:spacing w:before="60" w:line="219" w:lineRule="auto"/>
        <w:ind w:left="24"/>
        <w:rPr>
          <w:sz w:val="21"/>
          <w:szCs w:val="21"/>
        </w:rPr>
      </w:pPr>
      <w:r>
        <w:rPr>
          <w:sz w:val="21"/>
        </w:rPr>
        <w:t>350.【答案】</w:t>
      </w:r>
      <w:r>
        <w:rPr>
          <w:rFonts w:ascii="Times New Roman" w:hAnsi="Times New Roman"/>
          <w:sz w:val="21"/>
        </w:rPr>
        <w:t>A</w:t>
      </w:r>
      <w:r>
        <w:rPr>
          <w:sz w:val="21"/>
        </w:rPr>
        <w:t>。解析：小张不应在同一请示中请求两个事项。故</w:t>
      </w:r>
      <w:r>
        <w:rPr>
          <w:sz w:val="21"/>
        </w:rPr>
        <w:t xml:space="preserve">本题选 </w:t>
      </w:r>
      <w:r>
        <w:rPr>
          <w:rFonts w:ascii="Times New Roman" w:hAnsi="Times New Roman"/>
          <w:sz w:val="21"/>
        </w:rPr>
        <w:t>A</w:t>
      </w:r>
      <w:r>
        <w:rPr>
          <w:sz w:val="21"/>
        </w:rPr>
        <w:t>。</w:t>
      </w:r>
    </w:p>
    <w:p>
      <w:pPr>
        <w:pStyle w:val="3"/>
        <w:spacing w:before="70" w:line="255" w:lineRule="auto"/>
        <w:ind w:left="24" w:right="234"/>
        <w:rPr>
          <w:sz w:val="21"/>
          <w:szCs w:val="21"/>
        </w:rPr>
      </w:pPr>
      <w:r>
        <w:rPr>
          <w:sz w:val="21"/>
        </w:rPr>
        <w:t>351.【答案】</w:t>
      </w:r>
      <w:r>
        <w:rPr>
          <w:rFonts w:ascii="Times New Roman" w:hAnsi="Times New Roman"/>
          <w:sz w:val="21"/>
        </w:rPr>
        <w:t>C</w:t>
      </w:r>
      <w:r>
        <w:rPr>
          <w:rFonts w:ascii="Times New Roman" w:hAnsi="Times New Roman"/>
          <w:sz w:val="21"/>
        </w:rPr>
        <w:t xml:space="preserve"> </w:t>
      </w:r>
      <w:r>
        <w:rPr>
          <w:sz w:val="21"/>
        </w:rPr>
        <w:t>。解析：多级行文是指下级机关同时向自己的直接上级机关和更高一级的</w:t>
      </w:r>
      <w:r>
        <w:rPr>
          <w:sz w:val="21"/>
        </w:rPr>
        <w:t>上级领导机关行文，或领</w:t>
      </w:r>
      <w:r>
        <w:rPr>
          <w:sz w:val="21"/>
        </w:rPr>
        <w:t xml:space="preserve"> </w:t>
      </w:r>
      <w:r>
        <w:rPr>
          <w:sz w:val="21"/>
        </w:rPr>
        <w:t>导机关根据需要，同时下达几级机关的一种行文方式。题干中县人民政府发文给市人民政府并报省人民政府，属于</w:t>
      </w:r>
      <w:r>
        <w:rPr>
          <w:sz w:val="21"/>
        </w:rPr>
        <w:t xml:space="preserve"> </w:t>
      </w:r>
      <w:r>
        <w:rPr>
          <w:sz w:val="21"/>
        </w:rPr>
        <w:t>下级机关同时向自己的直接上级机关和更高一级的上级领导机关行文。故本题选</w:t>
      </w:r>
      <w:r>
        <w:rPr>
          <w:rFonts w:ascii="Times New Roman" w:hAnsi="Times New Roman"/>
          <w:sz w:val="21"/>
        </w:rPr>
        <w:t>C</w:t>
      </w:r>
      <w:r>
        <w:rPr>
          <w:sz w:val="21"/>
        </w:rPr>
        <w:t>。</w:t>
      </w:r>
    </w:p>
    <w:p>
      <w:pPr>
        <w:pStyle w:val="3"/>
        <w:spacing w:before="71" w:line="218" w:lineRule="auto"/>
        <w:ind w:left="24"/>
        <w:rPr>
          <w:sz w:val="21"/>
          <w:szCs w:val="21"/>
        </w:rPr>
      </w:pPr>
      <w:r>
        <w:rPr>
          <w:sz w:val="21"/>
        </w:rPr>
        <w:t>352.【答案】</w:t>
      </w:r>
      <w:r>
        <w:rPr>
          <w:rFonts w:ascii="Times New Roman" w:hAnsi="Times New Roman"/>
          <w:sz w:val="21"/>
        </w:rPr>
        <w:t>D</w:t>
      </w:r>
      <w:r>
        <w:rPr>
          <w:sz w:val="21"/>
        </w:rPr>
        <w:t>。解析：</w:t>
      </w:r>
      <w:r>
        <w:rPr>
          <w:rFonts w:ascii="Times New Roman" w:hAnsi="Times New Roman"/>
          <w:sz w:val="21"/>
        </w:rPr>
        <w:t>A</w:t>
      </w:r>
      <w:r>
        <w:rPr>
          <w:sz w:val="21"/>
        </w:rPr>
        <w:t>项中报告是上行文，</w:t>
      </w:r>
      <w:r>
        <w:rPr>
          <w:rFonts w:ascii="Times New Roman" w:hAnsi="Times New Roman"/>
          <w:sz w:val="21"/>
        </w:rPr>
        <w:t>B</w:t>
      </w:r>
      <w:r>
        <w:rPr>
          <w:sz w:val="21"/>
        </w:rPr>
        <w:t>项中议案是平行文，</w:t>
      </w:r>
      <w:r>
        <w:rPr>
          <w:rFonts w:ascii="Times New Roman" w:hAnsi="Times New Roman"/>
          <w:sz w:val="21"/>
        </w:rPr>
        <w:t xml:space="preserve">C </w:t>
      </w:r>
      <w:r>
        <w:rPr>
          <w:sz w:val="21"/>
        </w:rPr>
        <w:t>项中请示是上行文。故本题选</w:t>
      </w:r>
      <w:r>
        <w:rPr>
          <w:sz w:val="21"/>
        </w:rPr>
        <w:t xml:space="preserve"> </w:t>
      </w:r>
      <w:r>
        <w:rPr>
          <w:rFonts w:ascii="Times New Roman" w:hAnsi="Times New Roman"/>
          <w:sz w:val="21"/>
        </w:rPr>
        <w:t>D</w:t>
      </w:r>
      <w:r>
        <w:rPr>
          <w:sz w:val="21"/>
        </w:rPr>
        <w:t>。</w:t>
      </w:r>
    </w:p>
    <w:p>
      <w:pPr>
        <w:pStyle w:val="3"/>
        <w:spacing w:before="61" w:line="246" w:lineRule="auto"/>
        <w:ind w:firstLine="24"/>
        <w:rPr>
          <w:sz w:val="21"/>
          <w:szCs w:val="21"/>
        </w:rPr>
      </w:pPr>
      <w:r>
        <w:rPr>
          <w:sz w:val="21"/>
        </w:rPr>
        <w:t>353.【答案】</w:t>
      </w:r>
      <w:r>
        <w:rPr>
          <w:rFonts w:ascii="Times New Roman" w:hAnsi="Times New Roman"/>
          <w:sz w:val="21"/>
        </w:rPr>
        <w:t>B</w:t>
      </w:r>
      <w:r>
        <w:rPr>
          <w:sz w:val="21"/>
        </w:rPr>
        <w:t>。解析：文中结构层次序数依次可以用“一、”“(一)”“1.”“(1)”标注。</w:t>
      </w:r>
      <w:r>
        <w:rPr>
          <w:rFonts w:ascii="Times New Roman" w:hAnsi="Times New Roman"/>
          <w:sz w:val="21"/>
        </w:rPr>
        <w:t>B</w:t>
      </w:r>
      <w:r>
        <w:rPr>
          <w:sz w:val="21"/>
        </w:rPr>
        <w:t>项应该改为“(一)”</w:t>
      </w:r>
      <w:r>
        <w:rPr>
          <w:sz w:val="21"/>
        </w:rPr>
        <w:t xml:space="preserve"> </w:t>
      </w:r>
      <w:r>
        <w:rPr>
          <w:sz w:val="21"/>
        </w:rPr>
        <w:t>“(二)”“(三)”。故本题选</w:t>
      </w:r>
      <w:r>
        <w:rPr>
          <w:rFonts w:ascii="Times New Roman" w:hAnsi="Times New Roman"/>
          <w:sz w:val="21"/>
        </w:rPr>
        <w:t>B</w:t>
      </w:r>
      <w:r>
        <w:rPr>
          <w:sz w:val="21"/>
        </w:rPr>
        <w:t>。</w:t>
      </w:r>
    </w:p>
    <w:p>
      <w:pPr>
        <w:pStyle w:val="3"/>
        <w:spacing w:before="52" w:line="219" w:lineRule="auto"/>
        <w:ind w:left="24"/>
        <w:rPr>
          <w:sz w:val="22"/>
          <w:szCs w:val="22"/>
        </w:rPr>
      </w:pPr>
      <w:r>
        <w:rPr>
          <w:sz w:val="22"/>
        </w:rPr>
        <w:t>354.【答案】</w:t>
      </w:r>
      <w:r>
        <w:rPr>
          <w:rFonts w:ascii="Times New Roman" w:hAnsi="Times New Roman"/>
          <w:sz w:val="22"/>
        </w:rPr>
        <w:t>A</w:t>
      </w:r>
      <w:r>
        <w:rPr>
          <w:sz w:val="22"/>
        </w:rPr>
        <w:t>。解析：决议适用于会议讨论通过的重大决策事项。故本题选</w:t>
      </w:r>
      <w:r>
        <w:rPr>
          <w:rFonts w:ascii="Times New Roman" w:hAnsi="Times New Roman"/>
          <w:sz w:val="22"/>
        </w:rPr>
        <w:t>A</w:t>
      </w:r>
      <w:r>
        <w:rPr>
          <w:sz w:val="22"/>
        </w:rPr>
        <w:t>。</w:t>
      </w:r>
    </w:p>
    <w:p>
      <w:pPr>
        <w:pStyle w:val="3"/>
        <w:spacing w:before="59" w:line="250" w:lineRule="auto"/>
        <w:ind w:left="24" w:right="230"/>
        <w:rPr>
          <w:sz w:val="21"/>
          <w:szCs w:val="21"/>
        </w:rPr>
      </w:pPr>
      <w:r>
        <w:rPr>
          <w:sz w:val="21"/>
        </w:rPr>
        <w:t>355.【答案】</w:t>
      </w:r>
      <w:r>
        <w:rPr>
          <w:rFonts w:ascii="Times New Roman" w:hAnsi="Times New Roman"/>
          <w:sz w:val="21"/>
        </w:rPr>
        <w:t>A</w:t>
      </w:r>
      <w:r>
        <w:rPr>
          <w:sz w:val="21"/>
        </w:rPr>
        <w:t>。解析：公告适用于向国内外宣布重要事项或者法定事项。通告适用于在一定范围内公布应当遵守</w:t>
      </w:r>
      <w:r>
        <w:rPr>
          <w:sz w:val="21"/>
        </w:rPr>
        <w:t xml:space="preserve"> </w:t>
      </w:r>
      <w:r>
        <w:rPr>
          <w:sz w:val="21"/>
        </w:rPr>
        <w:t>或者周知的事项。××大桥封闭维修属于一定范围内应当周知的内容。故本题选</w:t>
      </w:r>
      <w:r>
        <w:rPr>
          <w:rFonts w:ascii="Times New Roman" w:hAnsi="Times New Roman"/>
          <w:sz w:val="21"/>
        </w:rPr>
        <w:t>A</w:t>
      </w:r>
      <w:r>
        <w:rPr>
          <w:sz w:val="21"/>
        </w:rPr>
        <w:t>。</w:t>
      </w:r>
    </w:p>
    <w:p>
      <w:pPr>
        <w:pStyle w:val="3"/>
        <w:spacing w:before="69" w:line="272" w:lineRule="auto"/>
        <w:ind w:left="24" w:right="233"/>
      </w:pPr>
      <w:r>
        <w:t>356.【答案】</w:t>
      </w:r>
      <w:r>
        <w:rPr>
          <w:rFonts w:ascii="Times New Roman" w:hAnsi="Times New Roman"/>
        </w:rPr>
        <w:t>D</w:t>
      </w:r>
      <w:r>
        <w:t>。解析：感谢信是向帮助、关心和支持过自己的集体或个人表示感</w:t>
      </w:r>
      <w:r>
        <w:t>谢的专用书信，有感谢和表扬双</w:t>
      </w:r>
      <w:r>
        <w:t xml:space="preserve"> </w:t>
      </w:r>
      <w:r>
        <w:t>重意思。写感谢信既要表达出真切的谢意，又要起到表扬先进、弘扬正气的作用。感谢信的主要特点包括：①确指</w:t>
      </w:r>
      <w:r>
        <w:t xml:space="preserve"> </w:t>
      </w:r>
      <w:r>
        <w:t>性。被感谢者是特定的集体或个人。②事实性写感谢信的缘由为已成事实，时间、地点和事件真实。③感</w:t>
      </w:r>
      <w:r>
        <w:t>激性。蕴</w:t>
      </w:r>
      <w:r>
        <w:t xml:space="preserve"> </w:t>
      </w:r>
      <w:r>
        <w:t>含对对方的感激之情。感谢信不具有号召性。故本题选</w:t>
      </w:r>
      <w:r>
        <w:t xml:space="preserve"> </w:t>
      </w:r>
      <w:r>
        <w:rPr>
          <w:rFonts w:ascii="Times New Roman" w:hAnsi="Times New Roman"/>
        </w:rPr>
        <w:t>D</w:t>
      </w:r>
      <w:r>
        <w:t>。</w:t>
      </w:r>
    </w:p>
    <w:p>
      <w:pPr>
        <w:pStyle w:val="3"/>
        <w:spacing w:before="72" w:line="275" w:lineRule="auto"/>
        <w:ind w:left="24" w:right="230"/>
      </w:pPr>
      <w:r>
        <w:t>357.【答案】</w:t>
      </w:r>
      <w:r>
        <w:rPr>
          <w:rFonts w:ascii="Times New Roman" w:hAnsi="Times New Roman"/>
        </w:rPr>
        <w:t>B</w:t>
      </w:r>
      <w:r>
        <w:rPr>
          <w:rFonts w:ascii="Times New Roman" w:hAnsi="Times New Roman"/>
        </w:rPr>
        <w:t xml:space="preserve"> </w:t>
      </w:r>
      <w:r>
        <w:t>。解析：《党政机关公文处理工作条例》(2012年)第八条规定“</w:t>
      </w:r>
      <w:r>
        <w:t xml:space="preserve"> </w:t>
      </w:r>
      <w:r>
        <w:t>…</w:t>
      </w:r>
      <w:r>
        <w:t xml:space="preserve"> </w:t>
      </w:r>
      <w:r>
        <w:t>…</w:t>
      </w:r>
      <w:r>
        <w:t xml:space="preserve"> </w:t>
      </w:r>
      <w:r>
        <w:t>(十)报告。适用于向上级</w:t>
      </w:r>
      <w:r>
        <w:t xml:space="preserve"> </w:t>
      </w:r>
      <w:r>
        <w:t>机关汇报工作、反映情况，回复上级机关的询问。(十一)请示。适用于向上级机关请求指示、批准。(</w:t>
      </w:r>
      <w:r>
        <w:t>十二)批</w:t>
      </w:r>
      <w:r>
        <w:t xml:space="preserve"> </w:t>
      </w:r>
      <w:r>
        <w:t>复。适用于答复下级机关请示事项。(十三)</w:t>
      </w:r>
      <w:r>
        <w:rPr>
          <w:rFonts w:ascii="仿宋" w:hAnsi="仿宋"/>
        </w:rPr>
        <w:t>议案。</w:t>
      </w:r>
      <w:r>
        <w:t>适用于各级人民政府按照法律程序向同级人民代表大会</w:t>
      </w:r>
      <w:r>
        <w:t>或者人</w:t>
      </w:r>
      <w:r>
        <w:t xml:space="preserve"> </w:t>
      </w:r>
      <w:r>
        <w:t>民代表大会常务委员会提请审议事项。(十四)函适用于不相隶属机关之间商洽工作询问和答复问题、请求批准和</w:t>
      </w:r>
      <w:r>
        <w:t xml:space="preserve"> </w:t>
      </w:r>
      <w:r>
        <w:t>答复审批事项。(十五)纪要。适用于记载会议主要情况和议定事项”。批复是公文中唯一的纯粹被动性文种，下</w:t>
      </w:r>
      <w:r>
        <w:t xml:space="preserve"> </w:t>
      </w:r>
      <w:r>
        <w:t>级有请示，上级才会有批复。故本题选</w:t>
      </w:r>
      <w:r>
        <w:rPr>
          <w:rFonts w:ascii="Times New Roman" w:hAnsi="Times New Roman"/>
        </w:rPr>
        <w:t>B</w:t>
      </w:r>
      <w:r>
        <w:t>。</w:t>
      </w:r>
    </w:p>
    <w:p>
      <w:pPr>
        <w:pStyle w:val="1"/>
        <w:spacing w:line="275" w:lineRule="auto"/>
        <w:sectPr>
          <w:headerReference r:id="rId553" w:type="default"/>
          <w:footerReference r:id="rId554" w:type="default"/>
          <w:pgSz w:w="11900" w:h="16840"/>
          <w:pgMar w:top="1673" w:right="523" w:bottom="1417" w:left="665" w:header="821" w:footer="1213" w:gutter="0"/>
          <w:cols w:space="720" w:num="1"/>
        </w:sectPr>
      </w:pPr>
    </w:p>
    <w:p>
      <w:pPr>
        <w:pStyle w:val="3"/>
        <w:spacing w:before="92" w:line="255" w:lineRule="auto"/>
        <w:ind w:right="96"/>
        <w:rPr>
          <w:sz w:val="21"/>
          <w:szCs w:val="21"/>
        </w:rPr>
      </w:pPr>
      <w:r>
        <w:rPr>
          <w:sz w:val="21"/>
        </w:rPr>
        <w:t>358.【答案】</w:t>
      </w:r>
      <w:r>
        <w:rPr>
          <w:rFonts w:ascii="Times New Roman" w:hAnsi="Times New Roman"/>
          <w:sz w:val="21"/>
        </w:rPr>
        <w:t>C</w:t>
      </w:r>
      <w:r>
        <w:rPr>
          <w:sz w:val="21"/>
        </w:rPr>
        <w:t>。解析：越级行文是指下级机关越过自己的直接领导机关向更</w:t>
      </w:r>
      <w:r>
        <w:rPr>
          <w:sz w:val="21"/>
        </w:rPr>
        <w:t xml:space="preserve">高的上级领导机关甚至中央或上级机 </w:t>
      </w:r>
      <w:r>
        <w:rPr>
          <w:sz w:val="21"/>
        </w:rPr>
        <w:t>关可以越过直属下级直接向最基层单位的行文。它是一种非正常的行文方式，没有特殊情况，一般不得轻易采用。</w:t>
      </w:r>
      <w:r>
        <w:rPr>
          <w:sz w:val="21"/>
        </w:rPr>
        <w:t xml:space="preserve"> </w:t>
      </w:r>
      <w:r>
        <w:rPr>
          <w:sz w:val="21"/>
        </w:rPr>
        <w:t>故本题选</w:t>
      </w:r>
      <w:r>
        <w:rPr>
          <w:rFonts w:ascii="Times New Roman" w:hAnsi="Times New Roman"/>
          <w:sz w:val="21"/>
        </w:rPr>
        <w:t>C</w:t>
      </w:r>
      <w:r>
        <w:rPr>
          <w:sz w:val="21"/>
        </w:rPr>
        <w:t>。</w:t>
      </w:r>
    </w:p>
    <w:p>
      <w:pPr>
        <w:pStyle w:val="3"/>
        <w:spacing w:before="91" w:line="243" w:lineRule="auto"/>
        <w:ind w:right="24"/>
      </w:pPr>
      <w:r>
        <w:t>359.【答案】</w:t>
      </w:r>
      <w:r>
        <w:rPr>
          <w:rFonts w:ascii="Times New Roman" w:hAnsi="Times New Roman"/>
        </w:rPr>
        <w:t>A</w:t>
      </w:r>
      <w:r>
        <w:t>。解析：公文的形成与发挥作用</w:t>
      </w:r>
      <w:r>
        <w:t>须依赖于公文处理。公文处理包括收文处理、发文处理和整理归档。</w:t>
      </w:r>
      <w:r>
        <w:t xml:space="preserve"> </w:t>
      </w:r>
      <w:r>
        <w:t>办毕公文处理的主要活动内容包括公文的清理</w:t>
      </w:r>
      <w:r>
        <w:t>与清退、利用与保管、立卷与归档等。故本题选</w:t>
      </w:r>
      <w:r>
        <w:rPr>
          <w:rFonts w:ascii="Times New Roman" w:hAnsi="Times New Roman"/>
        </w:rPr>
        <w:t>A</w:t>
      </w:r>
      <w:r>
        <w:t>。</w:t>
      </w:r>
    </w:p>
    <w:p>
      <w:pPr>
        <w:pStyle w:val="3"/>
        <w:spacing w:before="73" w:line="265" w:lineRule="auto"/>
        <w:ind w:right="103"/>
        <w:rPr>
          <w:sz w:val="21"/>
          <w:szCs w:val="21"/>
        </w:rPr>
      </w:pPr>
      <w:r>
        <w:rPr>
          <w:sz w:val="21"/>
        </w:rPr>
        <w:t>360.【答案】</w:t>
      </w:r>
      <w:r>
        <w:rPr>
          <w:rFonts w:ascii="Times New Roman" w:hAnsi="Times New Roman"/>
          <w:sz w:val="21"/>
        </w:rPr>
        <w:t>D</w:t>
      </w:r>
      <w:r>
        <w:rPr>
          <w:sz w:val="21"/>
        </w:rPr>
        <w:t>。解析：根据适用范围的不同，通知可以分为六大类：①发布性通知，用于发布行政规章制度及党</w:t>
      </w:r>
      <w:r>
        <w:rPr>
          <w:sz w:val="21"/>
        </w:rPr>
        <w:t xml:space="preserve"> </w:t>
      </w:r>
      <w:r>
        <w:rPr>
          <w:sz w:val="21"/>
        </w:rPr>
        <w:t>内规章制度。②批转性通知，用于上级机关批转下级机关的公文给所属人员，让他们周知或执行。③转发性通知，</w:t>
      </w:r>
      <w:r>
        <w:rPr>
          <w:sz w:val="21"/>
        </w:rPr>
        <w:t xml:space="preserve"> </w:t>
      </w:r>
      <w:r>
        <w:rPr>
          <w:sz w:val="21"/>
        </w:rPr>
        <w:t>用于转发上级机关和不相隶属的机关的公文给所属人员，让他们周知或执行。④指示性通知，用于上级机关对下级</w:t>
      </w:r>
      <w:r>
        <w:rPr>
          <w:sz w:val="21"/>
        </w:rPr>
        <w:t xml:space="preserve"> </w:t>
      </w:r>
      <w:r>
        <w:rPr>
          <w:sz w:val="21"/>
        </w:rPr>
        <w:t>机关的工作进行部署、指示与指导。⑤任免性通知，用于任免和聘用干部。⑥事务性通知，用于处理日常工作中带</w:t>
      </w:r>
      <w:r>
        <w:rPr>
          <w:sz w:val="21"/>
        </w:rPr>
        <w:t xml:space="preserve"> </w:t>
      </w:r>
      <w:r>
        <w:rPr>
          <w:sz w:val="21"/>
        </w:rPr>
        <w:t>事务性的事情，常把有关信息或要求用通知的形式传达给有关机构或群众。题干的文件属于上级指示下级工作，因</w:t>
      </w:r>
      <w:r>
        <w:rPr>
          <w:sz w:val="21"/>
        </w:rPr>
        <w:t xml:space="preserve"> </w:t>
      </w:r>
      <w:r>
        <w:rPr>
          <w:sz w:val="21"/>
        </w:rPr>
        <w:t>此属于指示性通知。故本题选</w:t>
      </w:r>
      <w:r>
        <w:rPr>
          <w:rFonts w:ascii="Times New Roman" w:hAnsi="Times New Roman"/>
          <w:sz w:val="21"/>
        </w:rPr>
        <w:t>D</w:t>
      </w:r>
      <w:r>
        <w:rPr>
          <w:sz w:val="21"/>
        </w:rPr>
        <w:t>。</w:t>
      </w:r>
    </w:p>
    <w:p>
      <w:pPr>
        <w:pStyle w:val="3"/>
        <w:spacing w:before="60" w:line="219" w:lineRule="auto"/>
        <w:rPr>
          <w:sz w:val="21"/>
          <w:szCs w:val="21"/>
        </w:rPr>
      </w:pPr>
      <w:r>
        <w:rPr>
          <w:sz w:val="21"/>
        </w:rPr>
        <w:t>361.【答案】</w:t>
      </w:r>
      <w:r>
        <w:rPr>
          <w:rFonts w:ascii="Times New Roman" w:hAnsi="Times New Roman"/>
          <w:sz w:val="21"/>
        </w:rPr>
        <w:t>B</w:t>
      </w:r>
      <w:r>
        <w:rPr>
          <w:sz w:val="21"/>
        </w:rPr>
        <w:t>。解析：公文语言的主要特点是：庄重准确、朴实、精炼、严谨、规范。故本题选</w:t>
      </w:r>
      <w:r>
        <w:rPr>
          <w:rFonts w:ascii="Times New Roman" w:hAnsi="Times New Roman"/>
          <w:sz w:val="21"/>
        </w:rPr>
        <w:t>B</w:t>
      </w:r>
      <w:r>
        <w:rPr>
          <w:sz w:val="21"/>
        </w:rPr>
        <w:t>。</w:t>
      </w:r>
    </w:p>
    <w:p>
      <w:pPr>
        <w:pStyle w:val="3"/>
        <w:spacing w:before="71" w:line="263" w:lineRule="auto"/>
        <w:rPr>
          <w:sz w:val="21"/>
          <w:szCs w:val="21"/>
        </w:rPr>
      </w:pPr>
      <w:r>
        <w:rPr>
          <w:sz w:val="21"/>
        </w:rPr>
        <w:t>362.【答案】</w:t>
      </w:r>
      <w:r>
        <w:rPr>
          <w:rFonts w:ascii="Times New Roman" w:hAnsi="Times New Roman"/>
          <w:sz w:val="21"/>
        </w:rPr>
        <w:t>B</w:t>
      </w:r>
      <w:r>
        <w:rPr>
          <w:sz w:val="21"/>
        </w:rPr>
        <w:t>。解析：按行文方向区分，公文可分</w:t>
      </w:r>
      <w:r>
        <w:rPr>
          <w:sz w:val="21"/>
        </w:rPr>
        <w:t xml:space="preserve">为上行文、下行文和平行文。上行文是向所属上级机关呈送的  </w:t>
      </w:r>
      <w:r>
        <w:rPr>
          <w:sz w:val="21"/>
        </w:rPr>
        <w:t>公文，比如报告、请示等。下行文就是指上级领导机关对所属的下级机关的一种行文，下行文一般包括命令(令)、</w:t>
      </w:r>
      <w:r>
        <w:rPr>
          <w:sz w:val="21"/>
        </w:rPr>
        <w:t xml:space="preserve"> </w:t>
      </w:r>
      <w:r>
        <w:rPr>
          <w:sz w:val="21"/>
        </w:rPr>
        <w:t>决定、通知、批复、通告、通报等。平行文是同级机关或不相隶属机关之间</w:t>
      </w:r>
      <w:r>
        <w:rPr>
          <w:sz w:val="21"/>
        </w:rPr>
        <w:t>往来的公文，如函。</w:t>
      </w:r>
      <w:r>
        <w:rPr>
          <w:rFonts w:ascii="Times New Roman" w:hAnsi="Times New Roman"/>
          <w:sz w:val="21"/>
        </w:rPr>
        <w:t>B</w:t>
      </w:r>
      <w:r>
        <w:rPr>
          <w:rFonts w:ascii="Times New Roman" w:hAnsi="Times New Roman"/>
          <w:sz w:val="21"/>
        </w:rPr>
        <w:t xml:space="preserve"> </w:t>
      </w:r>
      <w:r>
        <w:rPr>
          <w:sz w:val="21"/>
        </w:rPr>
        <w:t>项正确，</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两</w:t>
      </w:r>
      <w:r>
        <w:rPr>
          <w:sz w:val="21"/>
        </w:rPr>
        <w:t xml:space="preserve">  项错误。越级行文是指越过自己的直接上一级或直接下一级机关直接向其他上级或下级机关行文。</w:t>
      </w:r>
      <w:r>
        <w:rPr>
          <w:rFonts w:ascii="Times New Roman" w:hAnsi="Times New Roman"/>
          <w:sz w:val="21"/>
        </w:rPr>
        <w:t>D</w:t>
      </w:r>
      <w:r>
        <w:rPr>
          <w:b/>
          <w:sz w:val="21"/>
        </w:rPr>
        <w:t>项错误。</w:t>
      </w:r>
      <w:r>
        <w:rPr>
          <w:sz w:val="21"/>
        </w:rPr>
        <w:t>故本</w:t>
      </w:r>
      <w:r>
        <w:rPr>
          <w:sz w:val="21"/>
        </w:rPr>
        <w:t xml:space="preserve">  </w:t>
      </w:r>
      <w:r>
        <w:rPr>
          <w:sz w:val="21"/>
        </w:rPr>
        <w:t>题选</w:t>
      </w:r>
      <w:r>
        <w:rPr>
          <w:rFonts w:ascii="Times New Roman" w:hAnsi="Times New Roman"/>
          <w:sz w:val="21"/>
        </w:rPr>
        <w:t>B</w:t>
      </w:r>
      <w:r>
        <w:rPr>
          <w:sz w:val="21"/>
        </w:rPr>
        <w:t>。</w:t>
      </w:r>
    </w:p>
    <w:p>
      <w:pPr>
        <w:pStyle w:val="3"/>
        <w:spacing w:before="53" w:line="255" w:lineRule="auto"/>
        <w:ind w:right="108"/>
        <w:rPr>
          <w:sz w:val="21"/>
          <w:szCs w:val="21"/>
        </w:rPr>
      </w:pPr>
      <w:r>
        <w:rPr>
          <w:sz w:val="21"/>
        </w:rPr>
        <w:t>363.【答案】</w:t>
      </w:r>
      <w:r>
        <w:rPr>
          <w:rFonts w:ascii="Times New Roman" w:hAnsi="Times New Roman"/>
          <w:sz w:val="21"/>
        </w:rPr>
        <w:t>A</w:t>
      </w:r>
      <w:r>
        <w:rPr>
          <w:sz w:val="21"/>
        </w:rPr>
        <w:t>。解析：为了维护正常的领导关系，有隶属关系或业务指导关系的机关之间应基本采取逐级行文的</w:t>
      </w:r>
      <w:r>
        <w:rPr>
          <w:sz w:val="21"/>
        </w:rPr>
        <w:t xml:space="preserve"> </w:t>
      </w:r>
      <w:r>
        <w:rPr>
          <w:sz w:val="21"/>
        </w:rPr>
        <w:t>方式，按级逐级上报或下发文件，即只对直属上一级机关或下一级机关制发公文，如果需要，再由上一级或下一级</w:t>
      </w:r>
      <w:r>
        <w:rPr>
          <w:sz w:val="21"/>
        </w:rPr>
        <w:t xml:space="preserve"> </w:t>
      </w:r>
      <w:r>
        <w:rPr>
          <w:sz w:val="21"/>
        </w:rPr>
        <w:t>机关转发，故选</w:t>
      </w:r>
      <w:r>
        <w:rPr>
          <w:rFonts w:ascii="Times New Roman" w:hAnsi="Times New Roman"/>
          <w:sz w:val="21"/>
        </w:rPr>
        <w:t>A</w:t>
      </w:r>
      <w:r>
        <w:rPr>
          <w:sz w:val="21"/>
        </w:rPr>
        <w:t>。</w:t>
      </w:r>
    </w:p>
    <w:p>
      <w:pPr>
        <w:pStyle w:val="3"/>
        <w:spacing w:before="90" w:line="254" w:lineRule="auto"/>
        <w:ind w:right="114"/>
      </w:pPr>
      <w:r>
        <w:t>364.【答案】</w:t>
      </w:r>
      <w:r>
        <w:rPr>
          <w:rFonts w:ascii="Times New Roman" w:hAnsi="Times New Roman"/>
        </w:rPr>
        <w:t>A</w:t>
      </w:r>
      <w:r>
        <w:rPr>
          <w:rFonts w:ascii="Times New Roman" w:hAnsi="Times New Roman"/>
        </w:rPr>
        <w:t xml:space="preserve"> </w:t>
      </w:r>
      <w:r>
        <w:t>。解析：命令，适用于公布行政法规和规章、宣布施行重大强制性措施、批准授予和晋升衔级、嘉</w:t>
      </w:r>
      <w:r>
        <w:t xml:space="preserve"> </w:t>
      </w:r>
      <w:r>
        <w:t>奖有关单位和人员。故选</w:t>
      </w:r>
      <w:r>
        <w:rPr>
          <w:rFonts w:ascii="Times New Roman" w:hAnsi="Times New Roman"/>
        </w:rPr>
        <w:t>A</w:t>
      </w:r>
      <w:r>
        <w:t>。</w:t>
      </w:r>
    </w:p>
    <w:p>
      <w:pPr>
        <w:pStyle w:val="3"/>
        <w:spacing w:before="61" w:line="275" w:lineRule="auto"/>
        <w:ind w:right="111"/>
      </w:pPr>
      <w:r>
        <w:t>365.【答案】</w:t>
      </w:r>
      <w:r>
        <w:rPr>
          <w:rFonts w:ascii="Times New Roman" w:hAnsi="Times New Roman"/>
        </w:rPr>
        <w:t>C</w:t>
      </w:r>
      <w:r>
        <w:rPr>
          <w:rFonts w:ascii="Times New Roman" w:hAnsi="Times New Roman"/>
        </w:rPr>
        <w:t xml:space="preserve"> </w:t>
      </w:r>
      <w:r>
        <w:t>。解析：《党政机关公文处理工作条例》规定，“函适用于不相隶属机关之间商洽工作、询问和答</w:t>
      </w:r>
      <w:r>
        <w:t xml:space="preserve"> </w:t>
      </w:r>
      <w:r>
        <w:t>复问题、请求批准和答复审批事项”。湖滨市工商局与滨海市税务局属于平行机关，不相隶属，应当使用函这一文</w:t>
      </w:r>
      <w:r>
        <w:t xml:space="preserve"> </w:t>
      </w:r>
      <w:r>
        <w:t>种进行行文。</w:t>
      </w:r>
      <w:r>
        <w:rPr>
          <w:rFonts w:ascii="Times New Roman" w:hAnsi="Times New Roman"/>
        </w:rPr>
        <w:t xml:space="preserve">C </w:t>
      </w:r>
      <w:r>
        <w:t>项正确。请示适用于向上级机关请求指示、批准；通知适用于发布、传达要求下级机关执行和有关</w:t>
      </w:r>
      <w:r>
        <w:t xml:space="preserve"> </w:t>
      </w:r>
      <w:r>
        <w:t>单位周知或者执行的事项，批转、转发公文；决定适用于对重要事项作出决策和部署、奖惩有关单位和人员、</w:t>
      </w:r>
      <w:r>
        <w:t>变更</w:t>
      </w:r>
      <w:r>
        <w:t xml:space="preserve"> </w:t>
      </w:r>
      <w:r>
        <w:t>或者撤销下级机关不适当的决定事项。</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三项均错误。故本题选</w:t>
      </w:r>
      <w:r>
        <w:rPr>
          <w:rFonts w:ascii="Times New Roman" w:hAnsi="Times New Roman"/>
        </w:rPr>
        <w:t>C</w:t>
      </w:r>
      <w:r>
        <w:rPr>
          <w:rFonts w:ascii="Times New Roman" w:hAnsi="Times New Roman"/>
        </w:rPr>
        <w:t xml:space="preserve"> </w:t>
      </w:r>
      <w:r>
        <w:t xml:space="preserve">。 </w:t>
      </w:r>
      <w:r>
        <w:rPr>
          <w:rFonts w:ascii="Times New Roman" w:hAnsi="Times New Roman"/>
        </w:rPr>
        <w:t>(</w:t>
      </w:r>
      <w:r>
        <w:rPr>
          <w:rFonts w:ascii="Times New Roman" w:hAnsi="Times New Roman"/>
        </w:rPr>
        <w:t xml:space="preserve"> </w:t>
      </w:r>
      <w:r>
        <w:t>备注：根据国家机构改革方案</w:t>
      </w:r>
      <w:r>
        <w:t>，工商</w:t>
      </w:r>
      <w:r>
        <w:t xml:space="preserve"> </w:t>
      </w:r>
      <w:r>
        <w:t>局现已改为市场监督管理局。)</w:t>
      </w:r>
    </w:p>
    <w:p>
      <w:pPr>
        <w:pStyle w:val="3"/>
        <w:spacing w:before="72" w:line="254" w:lineRule="auto"/>
        <w:ind w:right="126"/>
        <w:rPr>
          <w:sz w:val="21"/>
          <w:szCs w:val="21"/>
        </w:rPr>
      </w:pPr>
      <w:r>
        <w:rPr>
          <w:sz w:val="21"/>
        </w:rPr>
        <w:t>366.【答案】</w:t>
      </w:r>
      <w:r>
        <w:rPr>
          <w:rFonts w:ascii="Times New Roman" w:hAnsi="Times New Roman"/>
          <w:sz w:val="21"/>
        </w:rPr>
        <w:t>A</w:t>
      </w:r>
      <w:r>
        <w:rPr>
          <w:sz w:val="21"/>
        </w:rPr>
        <w:t>。解析：</w:t>
      </w:r>
      <w:r>
        <w:rPr>
          <w:rFonts w:ascii="Times New Roman" w:hAnsi="Times New Roman"/>
          <w:sz w:val="21"/>
        </w:rPr>
        <w:t>A</w:t>
      </w:r>
      <w:r>
        <w:rPr>
          <w:sz w:val="21"/>
        </w:rPr>
        <w:t>项简洁精炼、规范准确，符合“事由+文种”这一公文</w:t>
      </w:r>
      <w:r>
        <w:rPr>
          <w:sz w:val="21"/>
        </w:rPr>
        <w:t>标题的写法。</w:t>
      </w:r>
      <w:r>
        <w:rPr>
          <w:rFonts w:ascii="Times New Roman" w:hAnsi="Times New Roman"/>
          <w:sz w:val="21"/>
        </w:rPr>
        <w:t>B</w:t>
      </w:r>
      <w:r>
        <w:rPr>
          <w:rFonts w:ascii="Times New Roman" w:hAnsi="Times New Roman"/>
          <w:sz w:val="21"/>
        </w:rPr>
        <w:t xml:space="preserve"> </w:t>
      </w:r>
      <w:r>
        <w:rPr>
          <w:sz w:val="21"/>
        </w:rPr>
        <w:t>项请示报告连用错</w:t>
      </w:r>
      <w:r>
        <w:rPr>
          <w:sz w:val="21"/>
        </w:rPr>
        <w:t xml:space="preserve"> </w:t>
      </w:r>
      <w:r>
        <w:rPr>
          <w:sz w:val="21"/>
        </w:rPr>
        <w:t>误 ，</w:t>
      </w:r>
      <w:r>
        <w:rPr>
          <w:rFonts w:ascii="Times New Roman" w:hAnsi="Times New Roman"/>
          <w:sz w:val="21"/>
        </w:rPr>
        <w:t>C</w:t>
      </w:r>
      <w:r>
        <w:rPr>
          <w:rFonts w:ascii="Times New Roman" w:hAnsi="Times New Roman"/>
          <w:sz w:val="21"/>
        </w:rPr>
        <w:t xml:space="preserve"> </w:t>
      </w:r>
      <w:r>
        <w:rPr>
          <w:sz w:val="21"/>
        </w:rPr>
        <w:t>项总结报告连用错误，</w:t>
      </w:r>
      <w:r>
        <w:rPr>
          <w:rFonts w:ascii="Times New Roman" w:hAnsi="Times New Roman"/>
          <w:sz w:val="21"/>
        </w:rPr>
        <w:t>D</w:t>
      </w:r>
      <w:r>
        <w:rPr>
          <w:sz w:val="21"/>
        </w:rPr>
        <w:t>项应为“转发”而不是“</w:t>
      </w:r>
      <w:r>
        <w:rPr>
          <w:sz w:val="21"/>
        </w:rPr>
        <w:t>印发”。故本题选</w:t>
      </w:r>
      <w:r>
        <w:rPr>
          <w:rFonts w:ascii="Times New Roman" w:hAnsi="Times New Roman"/>
          <w:sz w:val="21"/>
        </w:rPr>
        <w:t>A</w:t>
      </w:r>
      <w:r>
        <w:rPr>
          <w:sz w:val="21"/>
        </w:rPr>
        <w:t>。</w:t>
      </w:r>
    </w:p>
    <w:p>
      <w:pPr>
        <w:pStyle w:val="3"/>
        <w:spacing w:before="62" w:line="258" w:lineRule="auto"/>
        <w:ind w:right="117"/>
      </w:pPr>
      <w:r>
        <w:t>367.【答案】</w:t>
      </w:r>
      <w:r>
        <w:rPr>
          <w:rFonts w:ascii="Times New Roman" w:hAnsi="Times New Roman"/>
        </w:rPr>
        <w:t>B</w:t>
      </w:r>
      <w:r>
        <w:rPr>
          <w:rFonts w:ascii="Times New Roman" w:hAnsi="Times New Roman"/>
        </w:rPr>
        <w:t xml:space="preserve"> </w:t>
      </w:r>
      <w:r>
        <w:t>。解析：请示适用于向上级机关请求指示、批准。函适用于不相隶属机关之间商洽工作、询问和答</w:t>
      </w:r>
      <w:r>
        <w:t xml:space="preserve"> </w:t>
      </w:r>
      <w:r>
        <w:t>复问题、请求批准和答复审批事项。</w:t>
      </w:r>
      <w:r>
        <w:t xml:space="preserve"> </w:t>
      </w:r>
      <w:r>
        <w:rPr>
          <w:rFonts w:ascii="Times New Roman" w:hAnsi="Times New Roman"/>
        </w:rPr>
        <w:t>B</w:t>
      </w:r>
      <w:r>
        <w:t>项应使用函。故选</w:t>
      </w:r>
      <w:r>
        <w:rPr>
          <w:rFonts w:ascii="Times New Roman" w:hAnsi="Times New Roman"/>
        </w:rPr>
        <w:t>B</w:t>
      </w:r>
      <w:r>
        <w:t>。</w:t>
      </w:r>
    </w:p>
    <w:p>
      <w:pPr>
        <w:pStyle w:val="3"/>
        <w:spacing w:before="73" w:line="245" w:lineRule="auto"/>
        <w:ind w:right="87"/>
        <w:rPr>
          <w:sz w:val="21"/>
          <w:szCs w:val="21"/>
        </w:rPr>
      </w:pPr>
      <w:r>
        <w:rPr>
          <w:sz w:val="21"/>
        </w:rPr>
        <w:t>368.【答案】</w:t>
      </w:r>
      <w:r>
        <w:rPr>
          <w:rFonts w:ascii="Times New Roman" w:hAnsi="Times New Roman"/>
          <w:sz w:val="21"/>
        </w:rPr>
        <w:t>D</w:t>
      </w:r>
      <w:r>
        <w:rPr>
          <w:sz w:val="21"/>
        </w:rPr>
        <w:t>。解析：</w:t>
      </w:r>
      <w:r>
        <w:rPr>
          <w:rFonts w:ascii="Times New Roman" w:hAnsi="Times New Roman"/>
          <w:sz w:val="21"/>
        </w:rPr>
        <w:t>A</w:t>
      </w:r>
      <w:r>
        <w:rPr>
          <w:sz w:val="21"/>
        </w:rPr>
        <w:t>项，酷热用于形容天气的</w:t>
      </w:r>
      <w:r>
        <w:rPr>
          <w:sz w:val="21"/>
        </w:rPr>
        <w:t>炎热程度，不是气温，气温只有高低没有冷热；</w:t>
      </w:r>
      <w:r>
        <w:rPr>
          <w:rFonts w:ascii="Times New Roman" w:hAnsi="Times New Roman"/>
          <w:sz w:val="21"/>
        </w:rPr>
        <w:t>B</w:t>
      </w:r>
      <w:r>
        <w:rPr>
          <w:rFonts w:ascii="Times New Roman" w:hAnsi="Times New Roman"/>
          <w:sz w:val="21"/>
        </w:rPr>
        <w:t xml:space="preserve"> </w:t>
      </w:r>
      <w:r>
        <w:rPr>
          <w:sz w:val="21"/>
        </w:rPr>
        <w:t>项应为教育和</w:t>
      </w:r>
      <w:r>
        <w:rPr>
          <w:sz w:val="21"/>
        </w:rPr>
        <w:t xml:space="preserve"> 鼓励；</w:t>
      </w:r>
      <w:r>
        <w:rPr>
          <w:rFonts w:ascii="Times New Roman" w:hAnsi="Times New Roman"/>
          <w:sz w:val="21"/>
        </w:rPr>
        <w:t>C</w:t>
      </w:r>
      <w:r>
        <w:rPr>
          <w:rFonts w:ascii="Times New Roman" w:hAnsi="Times New Roman"/>
          <w:sz w:val="21"/>
        </w:rPr>
        <w:t xml:space="preserve"> </w:t>
      </w:r>
      <w:r>
        <w:rPr>
          <w:sz w:val="21"/>
        </w:rPr>
        <w:t>项，亏损不能用倍来形容，可以用百分之几，增长才用倍数，均排</w:t>
      </w:r>
      <w:r>
        <w:rPr>
          <w:sz w:val="21"/>
        </w:rPr>
        <w:t>除。</w:t>
      </w:r>
      <w:r>
        <w:rPr>
          <w:rFonts w:ascii="Times New Roman" w:hAnsi="Times New Roman"/>
          <w:sz w:val="21"/>
        </w:rPr>
        <w:t>D</w:t>
      </w:r>
      <w:r>
        <w:rPr>
          <w:sz w:val="21"/>
        </w:rPr>
        <w:t>项表述准确。故本题选</w:t>
      </w:r>
      <w:r>
        <w:rPr>
          <w:rFonts w:ascii="Times New Roman" w:hAnsi="Times New Roman"/>
          <w:sz w:val="21"/>
        </w:rPr>
        <w:t>D</w:t>
      </w:r>
      <w:r>
        <w:rPr>
          <w:sz w:val="21"/>
        </w:rPr>
        <w:t>。</w:t>
      </w:r>
    </w:p>
    <w:p>
      <w:pPr>
        <w:pStyle w:val="3"/>
        <w:spacing w:before="60" w:line="266" w:lineRule="auto"/>
        <w:ind w:right="74"/>
      </w:pPr>
      <w:r>
        <w:rPr>
          <w:sz w:val="21"/>
        </w:rPr>
        <w:t>369.【答案】</w:t>
      </w:r>
      <w:r>
        <w:rPr>
          <w:rFonts w:ascii="Times New Roman" w:hAnsi="Times New Roman"/>
          <w:sz w:val="21"/>
        </w:rPr>
        <w:t>D</w:t>
      </w:r>
      <w:r>
        <w:rPr>
          <w:sz w:val="21"/>
        </w:rPr>
        <w:t>。解析：公文结尾用语主要有“为要”“为盼”“为感”“为谢”“为荷”“特此</w:t>
      </w:r>
      <w:r>
        <w:rPr>
          <w:sz w:val="21"/>
        </w:rPr>
        <w:t>(通知、通报、</w:t>
      </w:r>
      <w:r>
        <w:rPr>
          <w:sz w:val="21"/>
        </w:rPr>
        <w:t xml:space="preserve"> </w:t>
      </w:r>
      <w:r>
        <w:rPr>
          <w:sz w:val="21"/>
        </w:rPr>
        <w:t>批复、报告、函告)”“专此(函复、报告)”“此复”“此令”等。</w:t>
      </w:r>
      <w:r>
        <w:rPr>
          <w:sz w:val="21"/>
        </w:rPr>
        <w:t xml:space="preserve"> </w:t>
      </w:r>
      <w:r>
        <w:rPr>
          <w:rFonts w:ascii="Times New Roman" w:hAnsi="Times New Roman"/>
          <w:sz w:val="21"/>
        </w:rPr>
        <w:t>D</w:t>
      </w:r>
      <w:r>
        <w:rPr>
          <w:sz w:val="21"/>
        </w:rPr>
        <w:t>项正确。经办用语如“经”“已经”“业</w:t>
      </w:r>
      <w:r>
        <w:rPr>
          <w:sz w:val="21"/>
        </w:rPr>
        <w:t xml:space="preserve"> 经”“既经”“现将”“已将”等，常用于说明工作处理过程的时态；引述用语如“前接</w:t>
      </w:r>
      <w:r>
        <w:rPr>
          <w:sz w:val="21"/>
        </w:rPr>
        <w:t>”“近接”“既接”“顷</w:t>
      </w:r>
      <w:r>
        <w:rPr>
          <w:sz w:val="21"/>
        </w:rPr>
        <w:t xml:space="preserve"> 闻”“顷据”“顷接”“顷悉”“欣悉”“已悉”</w:t>
      </w:r>
      <w:r>
        <w:rPr>
          <w:sz w:val="21"/>
        </w:rPr>
        <w:t>等，用于引述来文，作为批答行文的依据；过渡用语是在公文的</w:t>
      </w:r>
      <w:r>
        <w:rPr>
          <w:sz w:val="21"/>
        </w:rPr>
        <w:t xml:space="preserve"> </w:t>
      </w:r>
      <w:r>
        <w:rPr>
          <w:sz w:val="21"/>
        </w:rPr>
        <w:t>段落之间使用、承上启下，起过渡作用的，如“据此”“为此”“现</w:t>
      </w:r>
      <w:r>
        <w:rPr>
          <w:sz w:val="21"/>
        </w:rPr>
        <w:t>函复如下”等。</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三项错误。故本题选</w:t>
      </w:r>
      <w:r>
        <w:rPr>
          <w:sz w:val="21"/>
        </w:rPr>
        <w:t xml:space="preserve"> </w:t>
      </w:r>
      <w:r>
        <w:rPr>
          <w:rFonts w:ascii="Times New Roman" w:hAnsi="Times New Roman"/>
        </w:rPr>
        <w:t>D</w:t>
      </w:r>
      <w:r>
        <w:t>。</w:t>
      </w:r>
    </w:p>
    <w:p>
      <w:pPr>
        <w:pStyle w:val="3"/>
        <w:spacing w:before="60" w:line="255" w:lineRule="auto"/>
        <w:ind w:right="106"/>
        <w:rPr>
          <w:sz w:val="21"/>
          <w:szCs w:val="21"/>
        </w:rPr>
      </w:pPr>
      <w:r>
        <w:rPr>
          <w:sz w:val="21"/>
        </w:rPr>
        <w:t>370.【答案】</w:t>
      </w:r>
      <w:r>
        <w:rPr>
          <w:rFonts w:ascii="Times New Roman" w:hAnsi="Times New Roman"/>
          <w:sz w:val="21"/>
        </w:rPr>
        <w:t>D</w:t>
      </w:r>
      <w:r>
        <w:rPr>
          <w:sz w:val="21"/>
        </w:rPr>
        <w:t>。解析：决议适用于会议讨论通</w:t>
      </w:r>
      <w:r>
        <w:rPr>
          <w:sz w:val="21"/>
        </w:rPr>
        <w:t>过的重大决策事项。</w:t>
      </w:r>
      <w:r>
        <w:rPr>
          <w:rFonts w:ascii="Times New Roman" w:hAnsi="Times New Roman"/>
          <w:sz w:val="21"/>
        </w:rPr>
        <w:t>A</w:t>
      </w:r>
      <w:r>
        <w:rPr>
          <w:sz w:val="21"/>
        </w:rPr>
        <w:t>项错误。人大代表在人代会期间依法提出议案</w:t>
      </w:r>
      <w:r>
        <w:rPr>
          <w:sz w:val="21"/>
        </w:rPr>
        <w:t xml:space="preserve"> </w:t>
      </w:r>
      <w:r>
        <w:rPr>
          <w:sz w:val="21"/>
        </w:rPr>
        <w:t>和建议，是执行代表职务的重要形式但是人大代表提出的议案，必须达到法定的代表联名人数，一个人大代表不能</w:t>
      </w:r>
      <w:r>
        <w:rPr>
          <w:sz w:val="21"/>
        </w:rPr>
        <w:t xml:space="preserve"> </w:t>
      </w:r>
      <w:r>
        <w:rPr>
          <w:sz w:val="21"/>
        </w:rPr>
        <w:t>提出议案，只能提出意见和建议。</w:t>
      </w:r>
      <w:r>
        <w:rPr>
          <w:rFonts w:ascii="Times New Roman" w:hAnsi="Times New Roman"/>
          <w:sz w:val="21"/>
        </w:rPr>
        <w:t>B</w:t>
      </w:r>
      <w:r>
        <w:rPr>
          <w:rFonts w:ascii="Times New Roman" w:hAnsi="Times New Roman"/>
          <w:sz w:val="21"/>
        </w:rPr>
        <w:t xml:space="preserve"> </w:t>
      </w:r>
      <w:r>
        <w:rPr>
          <w:sz w:val="21"/>
        </w:rPr>
        <w:t>项错误，</w:t>
      </w:r>
      <w:r>
        <w:rPr>
          <w:rFonts w:ascii="Times New Roman" w:hAnsi="Times New Roman"/>
          <w:sz w:val="21"/>
        </w:rPr>
        <w:t>D</w:t>
      </w:r>
      <w:r>
        <w:rPr>
          <w:sz w:val="21"/>
        </w:rPr>
        <w:t>项正确。提案是人民政协的专用术语，是指参加</w:t>
      </w:r>
      <w:r>
        <w:rPr>
          <w:sz w:val="21"/>
        </w:rPr>
        <w:t>政协的单位或者委</w:t>
      </w:r>
    </w:p>
    <w:p>
      <w:pPr>
        <w:pStyle w:val="1"/>
        <w:spacing w:line="255" w:lineRule="auto"/>
        <w:rPr>
          <w:sz w:val="21"/>
          <w:szCs w:val="21"/>
        </w:rPr>
        <w:sectPr>
          <w:headerReference r:id="rId555" w:type="default"/>
          <w:footerReference r:id="rId556" w:type="default"/>
          <w:pgSz w:w="11900" w:h="16840"/>
          <w:pgMar w:top="1673" w:right="645" w:bottom="1417" w:left="689" w:header="821" w:footer="1213" w:gutter="0"/>
          <w:cols w:space="720" w:num="1"/>
        </w:sectPr>
      </w:pPr>
    </w:p>
    <w:p>
      <w:pPr>
        <w:pStyle w:val="3"/>
        <w:spacing w:before="103" w:line="282" w:lineRule="auto"/>
      </w:pPr>
      <w:r>
        <w:t>员个人向全体会议或常务委员会提出的，经提案委员会审查立案，交付有关单位办理的书面意见和建议</w:t>
      </w:r>
      <w:r>
        <w:t>。</w:t>
      </w:r>
      <w:r>
        <w:t xml:space="preserve"> </w:t>
      </w:r>
      <w:r>
        <w:rPr>
          <w:rFonts w:ascii="Times New Roman" w:hAnsi="Times New Roman"/>
        </w:rPr>
        <w:t xml:space="preserve">C </w:t>
      </w:r>
      <w:r>
        <w:t>项错误。</w:t>
      </w:r>
      <w:r>
        <w:t xml:space="preserve"> </w:t>
      </w:r>
      <w:r>
        <w:t>故本题选</w:t>
      </w:r>
      <w:r>
        <w:rPr>
          <w:rFonts w:ascii="Times New Roman" w:hAnsi="Times New Roman"/>
        </w:rPr>
        <w:t>D</w:t>
      </w:r>
      <w:r>
        <w:t>。</w:t>
      </w:r>
    </w:p>
    <w:p>
      <w:pPr>
        <w:pStyle w:val="3"/>
        <w:spacing w:before="1" w:line="271" w:lineRule="auto"/>
        <w:ind w:right="90"/>
        <w:rPr>
          <w:sz w:val="21"/>
          <w:szCs w:val="21"/>
        </w:rPr>
      </w:pPr>
      <w:r>
        <w:rPr>
          <w:sz w:val="21"/>
        </w:rPr>
        <w:t>371.【答案】</w:t>
      </w:r>
      <w:r>
        <w:rPr>
          <w:rFonts w:ascii="Times New Roman" w:hAnsi="Times New Roman"/>
          <w:sz w:val="21"/>
        </w:rPr>
        <w:t>C</w:t>
      </w:r>
      <w:r>
        <w:rPr>
          <w:rFonts w:ascii="Times New Roman" w:hAnsi="Times New Roman"/>
          <w:sz w:val="21"/>
        </w:rPr>
        <w:t xml:space="preserve"> </w:t>
      </w:r>
      <w:r>
        <w:rPr>
          <w:sz w:val="21"/>
        </w:rPr>
        <w:t>。解析：《党政机关公文处理工作条例》规定，“成文日期，署会议通过</w:t>
      </w:r>
      <w:r>
        <w:rPr>
          <w:sz w:val="21"/>
        </w:rPr>
        <w:t>或者发文机关负责人签发</w:t>
      </w:r>
      <w:r>
        <w:rPr>
          <w:sz w:val="21"/>
        </w:rPr>
        <w:t xml:space="preserve"> 的日期。联合行文时，署最后签发机关负责人签发的日期”。故本题选</w:t>
      </w:r>
      <w:r>
        <w:rPr>
          <w:rFonts w:ascii="Times New Roman" w:hAnsi="Times New Roman"/>
          <w:sz w:val="21"/>
        </w:rPr>
        <w:t>C</w:t>
      </w:r>
      <w:r>
        <w:rPr>
          <w:sz w:val="21"/>
        </w:rPr>
        <w:t>。</w:t>
      </w:r>
    </w:p>
    <w:p>
      <w:pPr>
        <w:pStyle w:val="3"/>
        <w:spacing w:before="6" w:line="274" w:lineRule="auto"/>
        <w:ind w:right="72"/>
        <w:rPr>
          <w:sz w:val="21"/>
          <w:szCs w:val="21"/>
        </w:rPr>
      </w:pPr>
      <w:r>
        <w:rPr>
          <w:sz w:val="21"/>
        </w:rPr>
        <w:t>为了开展文明城市评选活动，荆江市人民政府向省政府呈送了《关于加强荆</w:t>
      </w:r>
      <w:r>
        <w:rPr>
          <w:sz w:val="21"/>
        </w:rPr>
        <w:t>江历史文化名城保护的请示》,其符合 372.【答案】</w:t>
      </w:r>
      <w:r>
        <w:rPr>
          <w:rFonts w:ascii="Times New Roman" w:hAnsi="Times New Roman"/>
          <w:sz w:val="21"/>
        </w:rPr>
        <w:t>A</w:t>
      </w:r>
      <w:r>
        <w:rPr>
          <w:rFonts w:ascii="Times New Roman" w:hAnsi="Times New Roman"/>
          <w:sz w:val="21"/>
        </w:rPr>
        <w:t xml:space="preserve"> </w:t>
      </w:r>
      <w:r>
        <w:rPr>
          <w:sz w:val="21"/>
        </w:rPr>
        <w:t>。解析：根据《党政机关公文处理工作条例》的规定，主送机关是公文的主要受理机</w:t>
      </w:r>
      <w:r>
        <w:rPr>
          <w:sz w:val="21"/>
        </w:rPr>
        <w:t>关，应当使用</w:t>
      </w:r>
      <w:r>
        <w:rPr>
          <w:sz w:val="21"/>
        </w:rPr>
        <w:t xml:space="preserve"> </w:t>
      </w:r>
      <w:r>
        <w:rPr>
          <w:sz w:val="21"/>
        </w:rPr>
        <w:t>机关全称、规范化简称或者同类型机关统称。抄送机关是除主送机关外需要执行或者知晓公文内容的其他机关</w:t>
      </w:r>
      <w:r>
        <w:rPr>
          <w:sz w:val="21"/>
        </w:rPr>
        <w:t>，应</w:t>
      </w:r>
      <w:r>
        <w:rPr>
          <w:sz w:val="21"/>
        </w:rPr>
        <w:t xml:space="preserve"> 当使用机关全称、规范化简称或者同类型机关统称。</w:t>
      </w:r>
      <w:r>
        <w:rPr>
          <w:rFonts w:ascii="Times New Roman" w:hAnsi="Times New Roman"/>
          <w:sz w:val="21"/>
        </w:rPr>
        <w:t>A</w:t>
      </w:r>
      <w:r>
        <w:rPr>
          <w:sz w:val="21"/>
        </w:rPr>
        <w:t>项正确。除上级机关负责人直</w:t>
      </w:r>
      <w:r>
        <w:rPr>
          <w:sz w:val="21"/>
        </w:rPr>
        <w:t>接交办事项外，不得以本机关</w:t>
      </w:r>
      <w:r>
        <w:rPr>
          <w:sz w:val="21"/>
        </w:rPr>
        <w:t xml:space="preserve"> </w:t>
      </w:r>
      <w:r>
        <w:rPr>
          <w:sz w:val="21"/>
        </w:rPr>
        <w:t>名义向上级机关负责人报送公文，不得以本机关负责人名义向上级机关报送公文。</w:t>
      </w:r>
      <w:r>
        <w:rPr>
          <w:rFonts w:ascii="Times New Roman" w:hAnsi="Times New Roman"/>
          <w:sz w:val="21"/>
        </w:rPr>
        <w:t xml:space="preserve">B </w:t>
      </w:r>
      <w:r>
        <w:rPr>
          <w:sz w:val="21"/>
        </w:rPr>
        <w:t>项错误。采用概括</w:t>
      </w:r>
      <w:r>
        <w:rPr>
          <w:sz w:val="21"/>
        </w:rPr>
        <w:t>叙述描写方</w:t>
      </w:r>
      <w:r>
        <w:rPr>
          <w:sz w:val="21"/>
        </w:rPr>
        <w:t xml:space="preserve"> </w:t>
      </w:r>
      <w:r>
        <w:rPr>
          <w:sz w:val="21"/>
        </w:rPr>
        <w:t>式的公文文种是报告而非请示。</w:t>
      </w:r>
      <w:r>
        <w:rPr>
          <w:rFonts w:ascii="Times New Roman" w:hAnsi="Times New Roman"/>
          <w:sz w:val="21"/>
        </w:rPr>
        <w:t>C</w:t>
      </w:r>
      <w:r>
        <w:rPr>
          <w:rFonts w:ascii="Times New Roman" w:hAnsi="Times New Roman"/>
          <w:sz w:val="21"/>
        </w:rPr>
        <w:t xml:space="preserve"> </w:t>
      </w:r>
      <w:r>
        <w:rPr>
          <w:sz w:val="21"/>
        </w:rPr>
        <w:t>项错误。请示应当一文一事，而且上行文中不宜使用“要求”类强硬语气词语。</w:t>
      </w:r>
      <w:r>
        <w:rPr>
          <w:rFonts w:ascii="Times New Roman" w:hAnsi="Times New Roman"/>
          <w:sz w:val="21"/>
        </w:rPr>
        <w:t>D</w:t>
      </w:r>
      <w:r>
        <w:rPr>
          <w:rFonts w:ascii="Times New Roman" w:hAnsi="Times New Roman"/>
          <w:sz w:val="21"/>
        </w:rPr>
        <w:t xml:space="preserve"> </w:t>
      </w:r>
      <w:r>
        <w:rPr>
          <w:sz w:val="21"/>
        </w:rPr>
        <w:t>项错误。故本题选</w:t>
      </w:r>
      <w:r>
        <w:rPr>
          <w:rFonts w:ascii="Times New Roman" w:hAnsi="Times New Roman"/>
          <w:sz w:val="21"/>
        </w:rPr>
        <w:t>A</w:t>
      </w:r>
      <w:r>
        <w:rPr>
          <w:sz w:val="21"/>
        </w:rPr>
        <w:t>。</w:t>
      </w:r>
    </w:p>
    <w:p>
      <w:pPr>
        <w:pStyle w:val="3"/>
        <w:spacing w:before="25" w:line="257" w:lineRule="auto"/>
      </w:pPr>
      <w:r>
        <w:t>373.【答案】</w:t>
      </w:r>
      <w:r>
        <w:rPr>
          <w:rFonts w:ascii="Times New Roman" w:hAnsi="Times New Roman"/>
        </w:rPr>
        <w:t>C</w:t>
      </w:r>
      <w:r>
        <w:rPr>
          <w:rFonts w:ascii="Times New Roman" w:hAnsi="Times New Roman"/>
        </w:rPr>
        <w:t xml:space="preserve"> </w:t>
      </w:r>
      <w:r>
        <w:t>。解析：转发是对上级机关或不相隶属机关公文的处理形式。当一个机关认为上级的文件需要办理，</w:t>
      </w:r>
      <w:r>
        <w:t xml:space="preserve"> </w:t>
      </w:r>
      <w:r>
        <w:t>并且表明自己的办文态度、办理方法，或认为平级机关、不相隶属的机关单位的文件值得本单位参照、学习、</w:t>
      </w:r>
      <w:r>
        <w:t>借鉴</w:t>
      </w:r>
      <w:r>
        <w:t xml:space="preserve">  </w:t>
      </w:r>
      <w:r>
        <w:t>时，可以将该文件转发下属有关单位。故本题选</w:t>
      </w:r>
      <w:r>
        <w:rPr>
          <w:rFonts w:ascii="Times New Roman" w:hAnsi="Times New Roman"/>
        </w:rPr>
        <w:t>C</w:t>
      </w:r>
      <w:r>
        <w:t>。</w:t>
      </w:r>
    </w:p>
    <w:p>
      <w:pPr>
        <w:pStyle w:val="3"/>
        <w:spacing w:before="81" w:line="255" w:lineRule="auto"/>
        <w:ind w:right="74"/>
        <w:rPr>
          <w:sz w:val="21"/>
          <w:szCs w:val="21"/>
        </w:rPr>
      </w:pPr>
      <w:r>
        <w:rPr>
          <w:sz w:val="21"/>
        </w:rPr>
        <w:t>374.【答案】</w:t>
      </w:r>
      <w:r>
        <w:rPr>
          <w:rFonts w:ascii="Times New Roman" w:hAnsi="Times New Roman"/>
          <w:sz w:val="21"/>
        </w:rPr>
        <w:t>D</w:t>
      </w:r>
      <w:r>
        <w:rPr>
          <w:sz w:val="21"/>
        </w:rPr>
        <w:t>。解析：函是指不相隶属机关</w:t>
      </w:r>
      <w:r>
        <w:rPr>
          <w:sz w:val="21"/>
        </w:rPr>
        <w:t>之间商洽工作、询问和答复问题，请求批准和答复审批事项时所使用 的公文。函是一种平行文，不能用于上下级机关。发出</w:t>
      </w:r>
      <w:r>
        <w:rPr>
          <w:sz w:val="21"/>
        </w:rPr>
        <w:t>指示应当采用下行文。</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三项均错误，</w:t>
      </w:r>
      <w:r>
        <w:rPr>
          <w:rFonts w:ascii="Times New Roman" w:hAnsi="Times New Roman"/>
          <w:sz w:val="21"/>
        </w:rPr>
        <w:t>D</w:t>
      </w:r>
      <w:r>
        <w:rPr>
          <w:sz w:val="21"/>
        </w:rPr>
        <w:t>项正确。故</w:t>
      </w:r>
      <w:r>
        <w:rPr>
          <w:sz w:val="21"/>
        </w:rPr>
        <w:t xml:space="preserve"> </w:t>
      </w:r>
      <w:r>
        <w:rPr>
          <w:sz w:val="21"/>
        </w:rPr>
        <w:t>本题选</w:t>
      </w:r>
      <w:r>
        <w:rPr>
          <w:rFonts w:ascii="Times New Roman" w:hAnsi="Times New Roman"/>
          <w:sz w:val="21"/>
        </w:rPr>
        <w:t>D</w:t>
      </w:r>
      <w:r>
        <w:rPr>
          <w:sz w:val="21"/>
        </w:rPr>
        <w:t>。</w:t>
      </w:r>
    </w:p>
    <w:p>
      <w:pPr>
        <w:pStyle w:val="3"/>
        <w:spacing w:before="58" w:line="275" w:lineRule="auto"/>
      </w:pPr>
      <w:r>
        <w:t>375.【答案】</w:t>
      </w:r>
      <w:r>
        <w:rPr>
          <w:rFonts w:ascii="Times New Roman" w:hAnsi="Times New Roman"/>
        </w:rPr>
        <w:t>B</w:t>
      </w:r>
      <w:r>
        <w:rPr>
          <w:rFonts w:ascii="Times New Roman" w:hAnsi="Times New Roman"/>
        </w:rPr>
        <w:t xml:space="preserve"> </w:t>
      </w:r>
      <w:r>
        <w:t>。解析：通报，适用于表彰先进、批评错误、传达重要精神和告知重要情况。</w:t>
      </w:r>
      <w:r>
        <w:t xml:space="preserve"> </w:t>
      </w:r>
      <w:r>
        <w:rPr>
          <w:rFonts w:ascii="Times New Roman" w:hAnsi="Times New Roman"/>
        </w:rPr>
        <w:t>A</w:t>
      </w:r>
      <w:r>
        <w:rPr>
          <w:rFonts w:ascii="Times New Roman" w:hAnsi="Times New Roman"/>
        </w:rPr>
        <w:t xml:space="preserve"> </w:t>
      </w:r>
      <w:r>
        <w:t>项错误。通告，适用</w:t>
      </w:r>
      <w:r>
        <w:t xml:space="preserve"> </w:t>
      </w:r>
      <w:r>
        <w:t>于在一定范围内公布应当遵守或者周知的事项，通告内容专业性较强，或宣布行政措施，或告知具体事务，兼有知</w:t>
      </w:r>
      <w:r>
        <w:t xml:space="preserve">  </w:t>
      </w:r>
      <w:r>
        <w:t>照和约束的性质。</w:t>
      </w:r>
      <w:r>
        <w:t xml:space="preserve"> </w:t>
      </w:r>
      <w:r>
        <w:rPr>
          <w:rFonts w:ascii="Times New Roman" w:hAnsi="Times New Roman"/>
        </w:rPr>
        <w:t xml:space="preserve">B </w:t>
      </w:r>
      <w:r>
        <w:t>项正确。公告，适用于向国</w:t>
      </w:r>
      <w:r>
        <w:t>内外宣布重要事项或者法定事项。</w:t>
      </w:r>
      <w:r>
        <w:t xml:space="preserve"> </w:t>
      </w:r>
      <w:r>
        <w:rPr>
          <w:rFonts w:ascii="Times New Roman" w:hAnsi="Times New Roman"/>
        </w:rPr>
        <w:t>C</w:t>
      </w:r>
      <w:r>
        <w:rPr>
          <w:rFonts w:ascii="Times New Roman" w:hAnsi="Times New Roman"/>
        </w:rPr>
        <w:t xml:space="preserve"> </w:t>
      </w:r>
      <w:r>
        <w:t>项错误。通知，适用于发布、</w:t>
      </w:r>
      <w:r>
        <w:t xml:space="preserve">  </w:t>
      </w:r>
      <w:r>
        <w:t>传达要求下级机关执行和有关单位周知或者执行的事项，批转、转发公文，带有较强的指令性和约束性。</w:t>
      </w:r>
      <w:r>
        <w:t xml:space="preserve"> </w:t>
      </w:r>
      <w:r>
        <w:rPr>
          <w:rFonts w:ascii="Times New Roman" w:hAnsi="Times New Roman"/>
        </w:rPr>
        <w:t>D</w:t>
      </w:r>
      <w:r>
        <w:t>项错误。</w:t>
      </w:r>
      <w:r>
        <w:t xml:space="preserve"> </w:t>
      </w:r>
      <w:r>
        <w:t>故本题选</w:t>
      </w:r>
      <w:r>
        <w:rPr>
          <w:rFonts w:ascii="Times New Roman" w:hAnsi="Times New Roman"/>
        </w:rPr>
        <w:t>B</w:t>
      </w:r>
      <w:r>
        <w:t>。</w:t>
      </w:r>
    </w:p>
    <w:p>
      <w:pPr>
        <w:pStyle w:val="3"/>
        <w:spacing w:before="72" w:line="255" w:lineRule="auto"/>
        <w:ind w:right="91"/>
        <w:rPr>
          <w:sz w:val="21"/>
          <w:szCs w:val="21"/>
        </w:rPr>
      </w:pPr>
      <w:r>
        <w:rPr>
          <w:sz w:val="21"/>
        </w:rPr>
        <w:t>376.【答案】</w:t>
      </w:r>
      <w:r>
        <w:rPr>
          <w:rFonts w:ascii="Times New Roman" w:hAnsi="Times New Roman"/>
          <w:sz w:val="21"/>
        </w:rPr>
        <w:t>D</w:t>
      </w:r>
      <w:r>
        <w:rPr>
          <w:sz w:val="21"/>
        </w:rPr>
        <w:t>。解析：请示是下级机关向上级机关就有关问题请求指示和批准时使用的公文，因此语气分寸要得</w:t>
      </w:r>
      <w:r>
        <w:rPr>
          <w:sz w:val="21"/>
        </w:rPr>
        <w:t xml:space="preserve"> </w:t>
      </w:r>
      <w:r>
        <w:rPr>
          <w:sz w:val="21"/>
        </w:rPr>
        <w:t>当。尾语中通常使用“特此请示，请批复”“妥否，</w:t>
      </w:r>
      <w:r>
        <w:rPr>
          <w:sz w:val="21"/>
        </w:rPr>
        <w:t>请批示”等惯用语。</w:t>
      </w:r>
      <w:r>
        <w:rPr>
          <w:rFonts w:ascii="Times New Roman" w:hAnsi="Times New Roman"/>
          <w:sz w:val="21"/>
        </w:rPr>
        <w:t>D</w:t>
      </w:r>
      <w:r>
        <w:rPr>
          <w:sz w:val="21"/>
        </w:rPr>
        <w:t>项正确。</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三项语气均不当，排</w:t>
      </w:r>
      <w:r>
        <w:rPr>
          <w:sz w:val="21"/>
        </w:rPr>
        <w:t xml:space="preserve"> </w:t>
      </w:r>
      <w:r>
        <w:rPr>
          <w:sz w:val="21"/>
        </w:rPr>
        <w:t>除。故本题选</w:t>
      </w:r>
      <w:r>
        <w:rPr>
          <w:rFonts w:ascii="Times New Roman" w:hAnsi="Times New Roman"/>
          <w:sz w:val="21"/>
        </w:rPr>
        <w:t>D</w:t>
      </w:r>
      <w:r>
        <w:rPr>
          <w:sz w:val="21"/>
        </w:rPr>
        <w:t>。</w:t>
      </w:r>
    </w:p>
    <w:p>
      <w:pPr>
        <w:pStyle w:val="3"/>
        <w:spacing w:before="79" w:line="273" w:lineRule="auto"/>
        <w:ind w:right="71"/>
      </w:pPr>
      <w:r>
        <w:t>377.【答案】</w:t>
      </w:r>
      <w:r>
        <w:rPr>
          <w:rFonts w:ascii="Times New Roman" w:hAnsi="Times New Roman"/>
        </w:rPr>
        <w:t>D</w:t>
      </w:r>
      <w:r>
        <w:rPr>
          <w:rFonts w:ascii="Times New Roman" w:hAnsi="Times New Roman"/>
        </w:rPr>
        <w:t xml:space="preserve"> </w:t>
      </w:r>
      <w:r>
        <w:t>。解析：通知，适用于发布、传达要求下</w:t>
      </w:r>
      <w:r>
        <w:t>级机关执行和有关单位周知或者执行的事项，批转、转发</w:t>
      </w:r>
      <w:r>
        <w:t xml:space="preserve"> </w:t>
      </w:r>
      <w:r>
        <w:t>公文。通告，适用于在一定范围内公布应当遵守或者周知的事项，有范围局限性。本题中党政机关、企事业单位及</w:t>
      </w:r>
      <w:r>
        <w:t xml:space="preserve"> </w:t>
      </w:r>
      <w:r>
        <w:t>人民团体在启用新印章时需要各有关单位和社会周知，应该使用通知。</w:t>
      </w:r>
      <w:r>
        <w:t xml:space="preserve"> </w:t>
      </w:r>
      <w:r>
        <w:rPr>
          <w:rFonts w:ascii="Times New Roman" w:hAnsi="Times New Roman"/>
        </w:rPr>
        <w:t>B</w:t>
      </w:r>
      <w:r>
        <w:rPr>
          <w:rFonts w:ascii="Times New Roman" w:hAnsi="Times New Roman"/>
        </w:rPr>
        <w:t xml:space="preserve"> </w:t>
      </w:r>
      <w:r>
        <w:t>项错误，</w:t>
      </w:r>
      <w:r>
        <w:t xml:space="preserve"> </w:t>
      </w:r>
      <w:r>
        <w:rPr>
          <w:rFonts w:ascii="Times New Roman" w:hAnsi="Times New Roman"/>
        </w:rPr>
        <w:t>D</w:t>
      </w:r>
      <w:r>
        <w:t>项正确。广告是为某种特定的</w:t>
      </w:r>
      <w:r>
        <w:t xml:space="preserve"> </w:t>
      </w:r>
      <w:r>
        <w:t>需要，通过媒体的表现形式公开而广泛地向公众传递信息的宣传手段；启事是机关、团体、单位个人有事情需要向</w:t>
      </w:r>
      <w:r>
        <w:t xml:space="preserve"> </w:t>
      </w:r>
      <w:r>
        <w:t>公众说明，或者请求有关单位、广大群众帮助时所写的一种说明事项的使用文体。</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t>两项错误。故</w:t>
      </w:r>
      <w:r>
        <w:t>本题选</w:t>
      </w:r>
      <w:r>
        <w:rPr>
          <w:rFonts w:ascii="Times New Roman" w:hAnsi="Times New Roman"/>
        </w:rPr>
        <w:t>D</w:t>
      </w:r>
      <w:r>
        <w:t>。</w:t>
      </w:r>
    </w:p>
    <w:p>
      <w:pPr>
        <w:pStyle w:val="3"/>
        <w:spacing w:before="72" w:line="264" w:lineRule="auto"/>
        <w:ind w:right="90"/>
      </w:pPr>
      <w:r>
        <w:t>378.【答案】</w:t>
      </w:r>
      <w:r>
        <w:rPr>
          <w:rFonts w:ascii="Times New Roman" w:hAnsi="Times New Roman"/>
        </w:rPr>
        <w:t>B</w:t>
      </w:r>
      <w:r>
        <w:t>。解析：</w:t>
      </w:r>
      <w:r>
        <w:rPr>
          <w:rFonts w:ascii="Times New Roman" w:hAnsi="Times New Roman"/>
        </w:rPr>
        <w:t>A</w:t>
      </w:r>
      <w:r>
        <w:t>项不选，</w:t>
      </w:r>
      <w:r>
        <w:t xml:space="preserve"> </w:t>
      </w:r>
      <w:r>
        <w:rPr>
          <w:rFonts w:ascii="Times New Roman" w:hAnsi="Times New Roman"/>
        </w:rPr>
        <w:t>B</w:t>
      </w:r>
      <w:r>
        <w:rPr>
          <w:rFonts w:ascii="Times New Roman" w:hAnsi="Times New Roman"/>
        </w:rPr>
        <w:t xml:space="preserve"> </w:t>
      </w:r>
      <w:r>
        <w:t>项当选。报告适用于向上级机关汇报工作、反映情况，回复上级机关询问；请</w:t>
      </w:r>
      <w:r>
        <w:t xml:space="preserve"> </w:t>
      </w:r>
      <w:r>
        <w:t>示适用于向上级机关请求批准和指示；函适用于不相隶属机关之间商洽工作、询问</w:t>
      </w:r>
      <w:r>
        <w:t>和答复问题、请求批准和答复审</w:t>
      </w:r>
      <w:r>
        <w:t xml:space="preserve"> </w:t>
      </w:r>
      <w:r>
        <w:t>批事项。文化和旅游厅与财政厅是不相隶属的平级机构，公务往来</w:t>
      </w:r>
      <w:r>
        <w:t>应该使用函。</w:t>
      </w:r>
    </w:p>
    <w:p>
      <w:pPr>
        <w:pStyle w:val="3"/>
        <w:spacing w:before="71" w:line="216" w:lineRule="auto"/>
      </w:pPr>
      <w:r>
        <w:rPr>
          <w:rFonts w:ascii="Times New Roman" w:hAnsi="Times New Roman"/>
        </w:rPr>
        <w:t>C</w:t>
      </w:r>
      <w:r>
        <w:t>项不选。题干的设问是“标题主要的错误是”,</w:t>
      </w:r>
      <w:r>
        <w:rPr>
          <w:rFonts w:ascii="Times New Roman" w:hAnsi="Times New Roman"/>
        </w:rPr>
        <w:t>C</w:t>
      </w:r>
      <w:r>
        <w:rPr>
          <w:rFonts w:ascii="Times New Roman" w:hAnsi="Times New Roman"/>
        </w:rPr>
        <w:t xml:space="preserve"> </w:t>
      </w:r>
      <w:r>
        <w:t>项说法</w:t>
      </w:r>
      <w:r>
        <w:t>与标题无关。</w:t>
      </w:r>
    </w:p>
    <w:p>
      <w:pPr>
        <w:pStyle w:val="3"/>
        <w:spacing w:before="78" w:line="277" w:lineRule="auto"/>
        <w:ind w:left="110" w:right="58" w:hanging="110"/>
        <w:rPr>
          <w:sz w:val="21"/>
          <w:szCs w:val="21"/>
        </w:rPr>
      </w:pPr>
      <w:r>
        <w:rPr>
          <w:rFonts w:ascii="Times New Roman" w:hAnsi="Times New Roman"/>
          <w:sz w:val="21"/>
        </w:rPr>
        <w:t>D</w:t>
      </w:r>
      <w:r>
        <w:rPr>
          <w:sz w:val="21"/>
        </w:rPr>
        <w:t>项不选。《党政机关公文处理工作条例》(2012年)第十</w:t>
      </w:r>
      <w:r>
        <w:rPr>
          <w:sz w:val="21"/>
        </w:rPr>
        <w:t>五条规定，“向上级机关行文，应当遵循以下规则：</w:t>
      </w:r>
      <w:r>
        <w:rPr>
          <w:sz w:val="21"/>
        </w:rPr>
        <w:t xml:space="preserve"> </w:t>
      </w:r>
      <w:r>
        <w:rPr>
          <w:sz w:val="21"/>
        </w:rPr>
        <w:t>……</w:t>
      </w:r>
      <w:r>
        <w:rPr>
          <w:sz w:val="21"/>
        </w:rPr>
        <w:t xml:space="preserve"> </w:t>
      </w:r>
      <w:r>
        <w:rPr>
          <w:sz w:val="21"/>
        </w:rPr>
        <w:t>(四)请示应当一文一事。不得在报告等非请示</w:t>
      </w:r>
      <w:r>
        <w:rPr>
          <w:sz w:val="21"/>
        </w:rPr>
        <w:t>性公文中夹带请示事项……“”但这不是本公文标题的错误。</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71" w:line="219" w:lineRule="auto"/>
        <w:rPr>
          <w:sz w:val="21"/>
          <w:szCs w:val="21"/>
        </w:rPr>
      </w:pPr>
      <w:r>
        <w:rPr>
          <w:sz w:val="21"/>
        </w:rPr>
        <w:t>379.【答案】</w:t>
      </w:r>
      <w:r>
        <w:rPr>
          <w:rFonts w:ascii="Times New Roman" w:hAnsi="Times New Roman"/>
          <w:sz w:val="21"/>
        </w:rPr>
        <w:t>B</w:t>
      </w:r>
      <w:r>
        <w:rPr>
          <w:sz w:val="21"/>
        </w:rPr>
        <w:t>。解析：用于记载会议主要精神和议定事项的公文是会议纪要。故选</w:t>
      </w:r>
      <w:r>
        <w:rPr>
          <w:rFonts w:ascii="Times New Roman" w:hAnsi="Times New Roman"/>
          <w:sz w:val="21"/>
        </w:rPr>
        <w:t>B</w:t>
      </w:r>
      <w:r>
        <w:rPr>
          <w:sz w:val="21"/>
        </w:rPr>
        <w:t>。</w:t>
      </w:r>
    </w:p>
    <w:p>
      <w:pPr>
        <w:pStyle w:val="3"/>
        <w:spacing w:before="91" w:line="255" w:lineRule="auto"/>
        <w:ind w:right="80"/>
        <w:rPr>
          <w:sz w:val="22"/>
          <w:szCs w:val="22"/>
        </w:rPr>
      </w:pPr>
      <w:r>
        <w:t>380.【答案】</w:t>
      </w:r>
      <w:r>
        <w:rPr>
          <w:rFonts w:ascii="Times New Roman" w:hAnsi="Times New Roman"/>
        </w:rPr>
        <w:t>C</w:t>
      </w:r>
      <w:r>
        <w:rPr>
          <w:rFonts w:ascii="Times New Roman" w:hAnsi="Times New Roman"/>
        </w:rPr>
        <w:t xml:space="preserve"> </w:t>
      </w:r>
      <w:r>
        <w:t>。解</w:t>
      </w:r>
      <w:r>
        <w:t xml:space="preserve"> </w:t>
      </w:r>
      <w:r>
        <w:t>析</w:t>
      </w:r>
      <w:r>
        <w:t xml:space="preserve"> </w:t>
      </w:r>
      <w:r>
        <w:t>：</w:t>
      </w:r>
      <w:r>
        <w:rPr>
          <w:rFonts w:ascii="Times New Roman" w:hAnsi="Times New Roman"/>
        </w:rPr>
        <w:t>A</w:t>
      </w:r>
      <w:r>
        <w:t>项应为“对无视上级规定，仍然我行我素者，</w:t>
      </w:r>
      <w:r>
        <w:t xml:space="preserve"> </w:t>
      </w:r>
      <w:r>
        <w:t>一经查实，将予以严肃处理</w:t>
      </w:r>
      <w:r>
        <w:t>绝不姑息”;</w:t>
      </w:r>
      <w:r>
        <w:t xml:space="preserve"> </w:t>
      </w:r>
      <w:r>
        <w:rPr>
          <w:rFonts w:ascii="Times New Roman" w:hAnsi="Times New Roman"/>
        </w:rPr>
        <w:t>B</w:t>
      </w:r>
      <w:r>
        <w:rPr>
          <w:rFonts w:ascii="Times New Roman" w:hAnsi="Times New Roman"/>
        </w:rPr>
        <w:t xml:space="preserve"> </w:t>
      </w:r>
      <w:r>
        <w:t>项“掩盖过错”,明显是将“过错”和“罪行”混用；谣言指没有事实存在而捏造的话，题干已经表明是反应强烈</w:t>
      </w:r>
      <w:r>
        <w:t xml:space="preserve"> </w:t>
      </w:r>
      <w:r>
        <w:rPr>
          <w:sz w:val="22"/>
        </w:rPr>
        <w:t>的问题，因此不是谣言，</w:t>
      </w:r>
      <w:r>
        <w:rPr>
          <w:rFonts w:ascii="Times New Roman" w:hAnsi="Times New Roman"/>
          <w:sz w:val="22"/>
        </w:rPr>
        <w:t>D</w:t>
      </w:r>
      <w:r>
        <w:rPr>
          <w:sz w:val="22"/>
        </w:rPr>
        <w:t>错误。故选</w:t>
      </w:r>
      <w:r>
        <w:rPr>
          <w:rFonts w:ascii="Times New Roman" w:hAnsi="Times New Roman"/>
          <w:sz w:val="22"/>
        </w:rPr>
        <w:t>C</w:t>
      </w:r>
      <w:r>
        <w:rPr>
          <w:sz w:val="22"/>
        </w:rPr>
        <w:t>。</w:t>
      </w:r>
    </w:p>
    <w:p>
      <w:pPr>
        <w:pStyle w:val="3"/>
        <w:spacing w:before="54" w:line="257" w:lineRule="auto"/>
        <w:ind w:right="19"/>
      </w:pPr>
      <w:r>
        <w:t>381.【答案】</w:t>
      </w:r>
      <w:r>
        <w:rPr>
          <w:rFonts w:ascii="Times New Roman" w:hAnsi="Times New Roman"/>
        </w:rPr>
        <w:t>A</w:t>
      </w:r>
      <w:r>
        <w:t>。解析：</w:t>
      </w:r>
      <w:r>
        <w:rPr>
          <w:rFonts w:ascii="Times New Roman" w:hAnsi="Times New Roman"/>
        </w:rPr>
        <w:t>A</w:t>
      </w:r>
      <w:r>
        <w:t>项当选。请示的结束语，可根据请示内容或主送机关的不同，做</w:t>
      </w:r>
      <w:r>
        <w:t>适当的表达，通常用公文</w:t>
      </w:r>
      <w:r>
        <w:t xml:space="preserve"> </w:t>
      </w:r>
      <w:r>
        <w:t>惯用结束语提出带肯定性的要求，目的在于引起上级机关的注意，求得上级机关的明确答复。</w:t>
      </w:r>
      <w:r>
        <w:t xml:space="preserve"> </w:t>
      </w:r>
      <w:r>
        <w:t>一般来说，请示批准，</w:t>
      </w:r>
    </w:p>
    <w:p>
      <w:pPr>
        <w:pStyle w:val="1"/>
        <w:spacing w:line="257" w:lineRule="auto"/>
        <w:sectPr>
          <w:headerReference r:id="rId557" w:type="default"/>
          <w:footerReference r:id="rId558" w:type="default"/>
          <w:pgSz w:w="11900" w:h="16840"/>
          <w:pgMar w:top="1673" w:right="669" w:bottom="1417" w:left="689" w:header="821" w:footer="1213" w:gutter="0"/>
          <w:cols w:space="720" w:num="1"/>
        </w:sectPr>
      </w:pPr>
    </w:p>
    <w:p>
      <w:pPr>
        <w:pStyle w:val="3"/>
        <w:spacing w:before="114" w:line="277" w:lineRule="auto"/>
        <w:ind w:right="12"/>
      </w:pPr>
      <w:r>
        <w:t>可用“如无不妥，请批准”“当否，请批复”“请予审批”等语；请求指示，可用“请指示”等语。请示的结束语，</w:t>
      </w:r>
      <w:r>
        <w:t xml:space="preserve"> </w:t>
      </w:r>
      <w:r>
        <w:t>应在请示事项结束后，另起一行。</w:t>
      </w:r>
    </w:p>
    <w:p>
      <w:pPr>
        <w:pStyle w:val="3"/>
        <w:spacing w:before="1" w:line="250" w:lineRule="auto"/>
        <w:ind w:right="81"/>
        <w:rPr>
          <w:sz w:val="21"/>
          <w:szCs w:val="21"/>
        </w:rPr>
      </w:pP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三项不选。请示是典型的上行文，语气要谦恭有礼，以示对上级领导机关的尊</w:t>
      </w:r>
      <w:r>
        <w:rPr>
          <w:sz w:val="21"/>
        </w:rPr>
        <w:t>重。“请尽快批准”“如有</w:t>
      </w:r>
      <w:r>
        <w:rPr>
          <w:sz w:val="21"/>
        </w:rPr>
        <w:t xml:space="preserve"> </w:t>
      </w:r>
      <w:r>
        <w:rPr>
          <w:sz w:val="21"/>
        </w:rPr>
        <w:t>不同意见，请来话商量”“务必于10月前答复”语气过于强硬，排除。</w:t>
      </w:r>
    </w:p>
    <w:p>
      <w:pPr>
        <w:pStyle w:val="3"/>
        <w:spacing w:before="41" w:line="243" w:lineRule="auto"/>
        <w:ind w:right="112"/>
        <w:rPr>
          <w:sz w:val="22"/>
          <w:szCs w:val="22"/>
        </w:rPr>
      </w:pPr>
      <w:r>
        <w:rPr>
          <w:sz w:val="22"/>
        </w:rPr>
        <w:t>382.【答案】</w:t>
      </w:r>
      <w:r>
        <w:rPr>
          <w:rFonts w:ascii="Times New Roman" w:hAnsi="Times New Roman"/>
          <w:sz w:val="22"/>
        </w:rPr>
        <w:t>D</w:t>
      </w:r>
      <w:r>
        <w:rPr>
          <w:sz w:val="22"/>
        </w:rPr>
        <w:t>。解析：工作总结要求用叙述方式概括反映工作过程，用议论的文字对理性思考的结果加以归纳，</w:t>
      </w:r>
      <w:r>
        <w:rPr>
          <w:sz w:val="22"/>
        </w:rPr>
        <w:t xml:space="preserve"> </w:t>
      </w:r>
      <w:r>
        <w:rPr>
          <w:sz w:val="22"/>
        </w:rPr>
        <w:t>采用叙议结合的写法。故本题选</w:t>
      </w:r>
      <w:r>
        <w:rPr>
          <w:rFonts w:ascii="Times New Roman" w:hAnsi="Times New Roman"/>
          <w:sz w:val="22"/>
        </w:rPr>
        <w:t>D</w:t>
      </w:r>
      <w:r>
        <w:rPr>
          <w:sz w:val="22"/>
        </w:rPr>
        <w:t>。</w:t>
      </w:r>
    </w:p>
    <w:p>
      <w:pPr>
        <w:pStyle w:val="3"/>
        <w:spacing w:before="67" w:line="261" w:lineRule="auto"/>
        <w:ind w:right="59"/>
      </w:pPr>
      <w:r>
        <w:t>383.【答案】</w:t>
      </w:r>
      <w:r>
        <w:rPr>
          <w:rFonts w:ascii="Times New Roman" w:hAnsi="Times New Roman"/>
        </w:rPr>
        <w:t>A</w:t>
      </w:r>
      <w:r>
        <w:t>。解析：省教育厅和省财政厅是省政府下辖的两个平行部门。</w:t>
      </w:r>
      <w:r>
        <w:t xml:space="preserve"> </w:t>
      </w:r>
      <w:r>
        <w:rPr>
          <w:rFonts w:ascii="Times New Roman" w:hAnsi="Times New Roman"/>
        </w:rPr>
        <w:t>A</w:t>
      </w:r>
      <w:r>
        <w:t>项正确。县人武部是县委县政府的军</w:t>
      </w:r>
      <w:r>
        <w:t xml:space="preserve"> </w:t>
      </w:r>
      <w:r>
        <w:t xml:space="preserve">事工作部门，由县委县政府和上级军分区共同管理，实际上是解放军和地方的一个过渡单位，和武警、公安无关。 </w:t>
      </w:r>
      <w:r>
        <w:rPr>
          <w:rFonts w:ascii="Times New Roman" w:hAnsi="Times New Roman"/>
        </w:rPr>
        <w:t>B</w:t>
      </w:r>
      <w:r>
        <w:t>项错误。</w:t>
      </w:r>
      <w:r>
        <w:t xml:space="preserve"> </w:t>
      </w:r>
      <w:r>
        <w:rPr>
          <w:rFonts w:ascii="Times New Roman" w:hAnsi="Times New Roman"/>
        </w:rPr>
        <w:t xml:space="preserve">C </w:t>
      </w:r>
      <w:r>
        <w:t>项两者是上下级关系，</w:t>
      </w:r>
      <w:r>
        <w:t xml:space="preserve"> </w:t>
      </w:r>
      <w:r>
        <w:rPr>
          <w:rFonts w:ascii="Times New Roman" w:hAnsi="Times New Roman"/>
        </w:rPr>
        <w:t>D</w:t>
      </w:r>
      <w:r>
        <w:t>项两者为不相隶属的两个单位</w:t>
      </w:r>
      <w:r>
        <w:t>，均排除。故本题选</w:t>
      </w:r>
      <w:r>
        <w:rPr>
          <w:rFonts w:ascii="Times New Roman" w:hAnsi="Times New Roman"/>
        </w:rPr>
        <w:t>A</w:t>
      </w:r>
      <w:r>
        <w:t>。</w:t>
      </w:r>
    </w:p>
    <w:p>
      <w:pPr>
        <w:pStyle w:val="3"/>
        <w:spacing w:before="83" w:line="259" w:lineRule="auto"/>
        <w:ind w:right="61"/>
        <w:rPr>
          <w:sz w:val="21"/>
          <w:szCs w:val="21"/>
        </w:rPr>
      </w:pPr>
      <w:r>
        <w:rPr>
          <w:sz w:val="21"/>
        </w:rPr>
        <w:t>384.【答案】</w:t>
      </w:r>
      <w:r>
        <w:rPr>
          <w:rFonts w:ascii="Times New Roman" w:hAnsi="Times New Roman"/>
          <w:sz w:val="21"/>
        </w:rPr>
        <w:t>C</w:t>
      </w:r>
      <w:r>
        <w:rPr>
          <w:rFonts w:ascii="Times New Roman" w:hAnsi="Times New Roman"/>
          <w:sz w:val="21"/>
        </w:rPr>
        <w:t xml:space="preserve"> </w:t>
      </w:r>
      <w:r>
        <w:rPr>
          <w:sz w:val="21"/>
        </w:rPr>
        <w:t>。解析：感谢信是专门对别人给予自己的帮助、关心与支持表示感谢的信函</w:t>
      </w:r>
      <w:r>
        <w:rPr>
          <w:sz w:val="21"/>
        </w:rPr>
        <w:t>，题干中是对帮助的感</w:t>
      </w:r>
      <w:r>
        <w:rPr>
          <w:sz w:val="21"/>
        </w:rPr>
        <w:t xml:space="preserve"> </w:t>
      </w:r>
      <w:r>
        <w:rPr>
          <w:sz w:val="21"/>
        </w:rPr>
        <w:t>谢。</w:t>
      </w:r>
      <w:r>
        <w:rPr>
          <w:rFonts w:ascii="Times New Roman" w:hAnsi="Times New Roman"/>
          <w:sz w:val="21"/>
        </w:rPr>
        <w:t>C</w:t>
      </w:r>
      <w:r>
        <w:rPr>
          <w:rFonts w:ascii="Times New Roman" w:hAnsi="Times New Roman"/>
          <w:sz w:val="21"/>
        </w:rPr>
        <w:t xml:space="preserve"> </w:t>
      </w:r>
      <w:r>
        <w:rPr>
          <w:sz w:val="21"/>
        </w:rPr>
        <w:t>项正确。表扬信是向特定受信者表达对被表扬者优秀品行颂扬</w:t>
      </w:r>
      <w:r>
        <w:rPr>
          <w:sz w:val="21"/>
        </w:rPr>
        <w:t>之情的一种专用书信。慰问信是表示向对方(一</w:t>
      </w:r>
      <w:r>
        <w:rPr>
          <w:sz w:val="21"/>
        </w:rPr>
        <w:t xml:space="preserve"> </w:t>
      </w:r>
      <w:r>
        <w:rPr>
          <w:sz w:val="21"/>
        </w:rPr>
        <w:t>般是同级或上级对下级单位个人)关怀、慰问的信函。</w:t>
      </w:r>
      <w:r>
        <w:rPr>
          <w:sz w:val="21"/>
        </w:rPr>
        <w:t>嘉奖令是中央机关对个人、集体取得重大功绩进行公开表彰</w:t>
      </w:r>
      <w:r>
        <w:rPr>
          <w:sz w:val="21"/>
        </w:rPr>
        <w:t xml:space="preserve"> </w:t>
      </w:r>
      <w:r>
        <w:rPr>
          <w:sz w:val="21"/>
        </w:rPr>
        <w:t>的文书，它是法定公文中命令的一小类。</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三项均错误。故本题选</w:t>
      </w:r>
      <w:r>
        <w:rPr>
          <w:sz w:val="21"/>
        </w:rPr>
        <w:t xml:space="preserve"> </w:t>
      </w:r>
      <w:r>
        <w:rPr>
          <w:rFonts w:ascii="Times New Roman" w:hAnsi="Times New Roman"/>
          <w:sz w:val="21"/>
        </w:rPr>
        <w:t>C</w:t>
      </w:r>
      <w:r>
        <w:rPr>
          <w:sz w:val="21"/>
        </w:rPr>
        <w:t>。</w:t>
      </w:r>
    </w:p>
    <w:p>
      <w:pPr>
        <w:pStyle w:val="3"/>
        <w:spacing w:before="60" w:line="265" w:lineRule="auto"/>
        <w:ind w:right="75"/>
        <w:rPr>
          <w:sz w:val="21"/>
          <w:szCs w:val="21"/>
        </w:rPr>
      </w:pPr>
      <w:r>
        <w:rPr>
          <w:sz w:val="21"/>
        </w:rPr>
        <w:t>385.【答案】</w:t>
      </w:r>
      <w:r>
        <w:rPr>
          <w:rFonts w:ascii="Times New Roman" w:hAnsi="Times New Roman"/>
          <w:sz w:val="21"/>
        </w:rPr>
        <w:t>D</w:t>
      </w:r>
      <w:r>
        <w:rPr>
          <w:sz w:val="21"/>
        </w:rPr>
        <w:t>。解析：介绍信是用来介绍联系接洽事宜的一种应用文体，是应用写作研究的文体之一，是</w:t>
      </w:r>
      <w:r>
        <w:rPr>
          <w:sz w:val="21"/>
        </w:rPr>
        <w:t>机关团</w:t>
      </w:r>
      <w:r>
        <w:rPr>
          <w:sz w:val="21"/>
        </w:rPr>
        <w:t xml:space="preserve"> </w:t>
      </w:r>
      <w:r>
        <w:rPr>
          <w:sz w:val="21"/>
        </w:rPr>
        <w:t>体、企事业单位派人到其他单位联系工作、了解情况或参加各种社会活动时用的函件，它具有介绍、证明的双重作</w:t>
      </w:r>
      <w:r>
        <w:rPr>
          <w:sz w:val="21"/>
        </w:rPr>
        <w:t xml:space="preserve"> </w:t>
      </w:r>
      <w:r>
        <w:rPr>
          <w:sz w:val="21"/>
        </w:rPr>
        <w:t>用。使用介绍信，可以使对方了解来人的身份和目的，以便得到对方的信任和支</w:t>
      </w:r>
      <w:r>
        <w:rPr>
          <w:sz w:val="21"/>
        </w:rPr>
        <w:t>持。</w:t>
      </w:r>
      <w:r>
        <w:rPr>
          <w:rFonts w:ascii="Times New Roman" w:hAnsi="Times New Roman"/>
          <w:sz w:val="21"/>
        </w:rPr>
        <w:t>D</w:t>
      </w:r>
      <w:r>
        <w:rPr>
          <w:sz w:val="21"/>
        </w:rPr>
        <w:t>项正确。证明信是以行政机</w:t>
      </w:r>
      <w:r>
        <w:rPr>
          <w:sz w:val="21"/>
        </w:rPr>
        <w:t xml:space="preserve"> </w:t>
      </w:r>
      <w:r>
        <w:rPr>
          <w:sz w:val="21"/>
        </w:rPr>
        <w:t>关、社会团体、企事业单位或个人的名义凭借确凿的证据证明某人的身份、经历或某件事情的真实情况时所使用的</w:t>
      </w:r>
      <w:r>
        <w:rPr>
          <w:sz w:val="21"/>
        </w:rPr>
        <w:t xml:space="preserve"> </w:t>
      </w:r>
      <w:r>
        <w:rPr>
          <w:sz w:val="21"/>
        </w:rPr>
        <w:t>一种专用书信。咨询信是写信人就自己不太熟悉和了解或不理解的事情或问题，向有关部门或专家请求解答时所使</w:t>
      </w:r>
      <w:r>
        <w:rPr>
          <w:sz w:val="21"/>
        </w:rPr>
        <w:t xml:space="preserve"> </w:t>
      </w:r>
      <w:r>
        <w:rPr>
          <w:sz w:val="21"/>
        </w:rPr>
        <w:t>用的一种专用书信。自荐信是自我推销采用的一种形式，推荐自己适合担任某项工作或从事某种活动，以便</w:t>
      </w:r>
      <w:r>
        <w:rPr>
          <w:sz w:val="21"/>
        </w:rPr>
        <w:t>对方接</w:t>
      </w:r>
      <w:r>
        <w:rPr>
          <w:sz w:val="21"/>
        </w:rPr>
        <w:t xml:space="preserve"> </w:t>
      </w:r>
      <w:r>
        <w:rPr>
          <w:sz w:val="21"/>
        </w:rPr>
        <w:t>受的一种专用信件。</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三项均错误。故本题选</w:t>
      </w:r>
      <w:r>
        <w:rPr>
          <w:rFonts w:ascii="Times New Roman" w:hAnsi="Times New Roman"/>
          <w:sz w:val="21"/>
        </w:rPr>
        <w:t>D</w:t>
      </w:r>
      <w:r>
        <w:rPr>
          <w:sz w:val="21"/>
        </w:rPr>
        <w:t>。</w:t>
      </w:r>
    </w:p>
    <w:p>
      <w:pPr>
        <w:pStyle w:val="3"/>
        <w:spacing w:before="99" w:line="258" w:lineRule="auto"/>
        <w:rPr>
          <w:sz w:val="21"/>
          <w:szCs w:val="21"/>
        </w:rPr>
      </w:pPr>
      <w:r>
        <w:rPr>
          <w:sz w:val="21"/>
        </w:rPr>
        <w:t>386.【答案】</w:t>
      </w:r>
      <w:r>
        <w:rPr>
          <w:rFonts w:ascii="Times New Roman" w:hAnsi="Times New Roman"/>
          <w:sz w:val="21"/>
        </w:rPr>
        <w:t>C</w:t>
      </w:r>
      <w:r>
        <w:rPr>
          <w:sz w:val="21"/>
        </w:rPr>
        <w:t>。解析：投资意向书是双方当事人就项目的投资问题，通过初步洽商，就各自的意愿达成一致</w:t>
      </w:r>
      <w:r>
        <w:rPr>
          <w:sz w:val="21"/>
        </w:rPr>
        <w:t>认识、</w:t>
      </w:r>
      <w:r>
        <w:rPr>
          <w:sz w:val="21"/>
        </w:rPr>
        <w:t xml:space="preserve"> </w:t>
      </w:r>
      <w:r>
        <w:rPr>
          <w:sz w:val="21"/>
        </w:rPr>
        <w:t>表示合作意向的书面文件，是双方进行实质性谈判的依据，是签订协议(合同)的前奏。</w:t>
      </w:r>
      <w:r>
        <w:rPr>
          <w:rFonts w:ascii="Times New Roman" w:hAnsi="Times New Roman"/>
          <w:sz w:val="21"/>
        </w:rPr>
        <w:t>C</w:t>
      </w:r>
      <w:r>
        <w:rPr>
          <w:rFonts w:ascii="Times New Roman" w:hAnsi="Times New Roman"/>
          <w:sz w:val="21"/>
        </w:rPr>
        <w:t xml:space="preserve"> </w:t>
      </w:r>
      <w:r>
        <w:rPr>
          <w:sz w:val="21"/>
        </w:rPr>
        <w:t>项正确。协议书是社会</w:t>
      </w:r>
      <w:r>
        <w:rPr>
          <w:sz w:val="21"/>
        </w:rPr>
        <w:t xml:space="preserve"> </w:t>
      </w:r>
      <w:r>
        <w:rPr>
          <w:sz w:val="21"/>
        </w:rPr>
        <w:t>生活中，协作的双方或数方，为保障各自的合法权益，经双方或数方共同协商达成一致意见后，签订的书面材料。</w:t>
      </w:r>
      <w:r>
        <w:rPr>
          <w:sz w:val="21"/>
        </w:rPr>
        <w:t xml:space="preserve"> </w:t>
      </w:r>
      <w:r>
        <w:rPr>
          <w:sz w:val="21"/>
        </w:rPr>
        <w:t>合同书是两人或几人之间、两方或多方当事人之间在办理某事时，为了确定各自的权利和义务而订立的各自遵守的</w:t>
      </w:r>
      <w:r>
        <w:rPr>
          <w:sz w:val="21"/>
        </w:rPr>
        <w:t xml:space="preserve"> </w:t>
      </w:r>
      <w:r>
        <w:rPr>
          <w:sz w:val="21"/>
        </w:rPr>
        <w:t>条文。公司备忘录是书面合同的形式之一，它是指在买卖双方磋商过程中，达成的一定程度的理解、谅解、一致意</w:t>
      </w:r>
      <w:r>
        <w:rPr>
          <w:sz w:val="21"/>
        </w:rPr>
        <w:t xml:space="preserve"> </w:t>
      </w:r>
      <w:r>
        <w:rPr>
          <w:sz w:val="21"/>
        </w:rPr>
        <w:t>见，但不具有法律约束力。</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三项均错误。故本题选</w:t>
      </w:r>
      <w:r>
        <w:rPr>
          <w:rFonts w:ascii="Times New Roman" w:hAnsi="Times New Roman"/>
          <w:sz w:val="21"/>
        </w:rPr>
        <w:t>C</w:t>
      </w:r>
      <w:r>
        <w:rPr>
          <w:sz w:val="21"/>
        </w:rPr>
        <w:t>。</w:t>
      </w:r>
    </w:p>
    <w:p>
      <w:pPr>
        <w:pStyle w:val="3"/>
        <w:spacing w:before="103" w:line="254" w:lineRule="auto"/>
        <w:ind w:right="27"/>
        <w:rPr>
          <w:sz w:val="21"/>
          <w:szCs w:val="21"/>
        </w:rPr>
      </w:pPr>
      <w:r>
        <w:rPr>
          <w:sz w:val="21"/>
        </w:rPr>
        <w:t>387.【答案】</w:t>
      </w:r>
      <w:r>
        <w:rPr>
          <w:rFonts w:ascii="Times New Roman" w:hAnsi="Times New Roman"/>
          <w:sz w:val="21"/>
        </w:rPr>
        <w:t>A</w:t>
      </w:r>
      <w:r>
        <w:rPr>
          <w:sz w:val="21"/>
        </w:rPr>
        <w:t>。解析：公文有法定的作者，不是</w:t>
      </w:r>
      <w:r>
        <w:rPr>
          <w:sz w:val="21"/>
        </w:rPr>
        <w:t>任何人都可以任意制发的。公文法定的作者指的是发文的名义，</w:t>
      </w:r>
      <w:r>
        <w:rPr>
          <w:sz w:val="21"/>
        </w:rPr>
        <w:t xml:space="preserve">  </w:t>
      </w:r>
      <w:r>
        <w:rPr>
          <w:sz w:val="21"/>
        </w:rPr>
        <w:t>也就是说，公文主要是以机关的名义或机关的某一部分的名义制发的。从题干来看，此文是××厂进口车床的请</w:t>
      </w:r>
      <w:r>
        <w:rPr>
          <w:sz w:val="21"/>
        </w:rPr>
        <w:t>示，</w:t>
      </w:r>
      <w:r>
        <w:rPr>
          <w:sz w:val="21"/>
        </w:rPr>
        <w:t xml:space="preserve"> 所以其作者应为××厂。故本题选</w:t>
      </w:r>
      <w:r>
        <w:rPr>
          <w:rFonts w:ascii="Times New Roman" w:hAnsi="Times New Roman"/>
          <w:sz w:val="21"/>
        </w:rPr>
        <w:t>A</w:t>
      </w:r>
      <w:r>
        <w:rPr>
          <w:sz w:val="21"/>
        </w:rPr>
        <w:t>。</w:t>
      </w:r>
    </w:p>
    <w:p>
      <w:pPr>
        <w:pStyle w:val="3"/>
        <w:spacing w:before="81" w:line="246" w:lineRule="auto"/>
        <w:ind w:right="82"/>
      </w:pPr>
      <w:r>
        <w:t>388.【答案】</w:t>
      </w:r>
      <w:r>
        <w:rPr>
          <w:rFonts w:ascii="Times New Roman" w:hAnsi="Times New Roman"/>
        </w:rPr>
        <w:t>B</w:t>
      </w:r>
      <w:r>
        <w:rPr>
          <w:rFonts w:ascii="Times New Roman" w:hAnsi="Times New Roman"/>
        </w:rPr>
        <w:t xml:space="preserve"> </w:t>
      </w:r>
      <w:r>
        <w:t>。解析：对请示进行批</w:t>
      </w:r>
      <w:r>
        <w:t>复，由于批复对象是下级机关，语气不应过于尊崇，应用“你单位”。故本</w:t>
      </w:r>
      <w:r>
        <w:t xml:space="preserve"> </w:t>
      </w:r>
      <w:r>
        <w:t>题选</w:t>
      </w:r>
      <w:r>
        <w:rPr>
          <w:rFonts w:ascii="Times New Roman" w:hAnsi="Times New Roman"/>
        </w:rPr>
        <w:t>B</w:t>
      </w:r>
      <w:r>
        <w:t>。</w:t>
      </w:r>
    </w:p>
    <w:p>
      <w:pPr>
        <w:pStyle w:val="3"/>
        <w:spacing w:before="67" w:line="250" w:lineRule="auto"/>
        <w:ind w:right="60"/>
        <w:rPr>
          <w:sz w:val="21"/>
          <w:szCs w:val="21"/>
        </w:rPr>
      </w:pPr>
      <w:r>
        <w:rPr>
          <w:sz w:val="21"/>
        </w:rPr>
        <w:t>389.【答案】</w:t>
      </w:r>
      <w:r>
        <w:rPr>
          <w:rFonts w:ascii="Times New Roman" w:hAnsi="Times New Roman"/>
          <w:sz w:val="21"/>
        </w:rPr>
        <w:t>D</w:t>
      </w:r>
      <w:r>
        <w:rPr>
          <w:sz w:val="21"/>
        </w:rPr>
        <w:t>。解析：当一个人担任多种职务时，在公文</w:t>
      </w:r>
      <w:r>
        <w:rPr>
          <w:sz w:val="21"/>
        </w:rPr>
        <w:t>书写中应当只列出与文件内容相关的职务全称；列出一 个人物的两个或两个以上职务时，国内的应按先党内、后党外，由大至小排序。故本题选</w:t>
      </w:r>
      <w:r>
        <w:rPr>
          <w:rFonts w:ascii="Times New Roman" w:hAnsi="Times New Roman"/>
          <w:sz w:val="21"/>
        </w:rPr>
        <w:t>D</w:t>
      </w:r>
      <w:r>
        <w:rPr>
          <w:sz w:val="21"/>
        </w:rPr>
        <w:t>。</w:t>
      </w:r>
    </w:p>
    <w:p>
      <w:pPr>
        <w:pStyle w:val="3"/>
        <w:spacing w:before="50" w:line="263" w:lineRule="auto"/>
        <w:ind w:right="60"/>
      </w:pPr>
      <w:r>
        <w:t>390.【答案】</w:t>
      </w:r>
      <w:r>
        <w:rPr>
          <w:rFonts w:ascii="Times New Roman" w:hAnsi="Times New Roman"/>
        </w:rPr>
        <w:t>B</w:t>
      </w:r>
      <w:r>
        <w:t>。解析：表彰的主要对象是学生</w:t>
      </w:r>
      <w:r>
        <w:t>，只有</w:t>
      </w:r>
      <w:r>
        <w:rPr>
          <w:rFonts w:ascii="Times New Roman" w:hAnsi="Times New Roman"/>
        </w:rPr>
        <w:t>B</w:t>
      </w:r>
      <w:r>
        <w:rPr>
          <w:rFonts w:ascii="Times New Roman" w:hAnsi="Times New Roman"/>
        </w:rPr>
        <w:t xml:space="preserve"> </w:t>
      </w:r>
      <w:r>
        <w:t>项的表扬对象是学生。故本题选</w:t>
      </w:r>
      <w:r>
        <w:rPr>
          <w:rFonts w:ascii="Times New Roman" w:hAnsi="Times New Roman"/>
        </w:rPr>
        <w:t>B</w:t>
      </w:r>
      <w:r>
        <w:rPr>
          <w:rFonts w:ascii="Times New Roman" w:hAnsi="Times New Roman"/>
        </w:rPr>
        <w:t xml:space="preserve"> </w:t>
      </w:r>
      <w:r>
        <w:t>。</w:t>
      </w:r>
      <w:r>
        <w:t xml:space="preserve"> </w:t>
      </w:r>
      <w:r>
        <w:rPr>
          <w:rFonts w:ascii="Times New Roman" w:hAnsi="Times New Roman"/>
        </w:rPr>
        <w:t>(</w:t>
      </w:r>
      <w:r>
        <w:rPr>
          <w:rFonts w:ascii="Times New Roman" w:hAnsi="Times New Roman"/>
        </w:rPr>
        <w:t xml:space="preserve"> </w:t>
      </w:r>
      <w:r>
        <w:t>备注：《党政机关公</w:t>
      </w:r>
      <w:r>
        <w:t xml:space="preserve"> </w:t>
      </w:r>
      <w:r>
        <w:t>文处理工作条例》已经取消了公文主题词。)</w:t>
      </w:r>
    </w:p>
    <w:p>
      <w:pPr>
        <w:pStyle w:val="3"/>
        <w:spacing w:before="63" w:line="260" w:lineRule="auto"/>
        <w:ind w:right="61"/>
        <w:rPr>
          <w:sz w:val="21"/>
          <w:szCs w:val="21"/>
        </w:rPr>
      </w:pPr>
      <w:r>
        <w:rPr>
          <w:sz w:val="21"/>
        </w:rPr>
        <w:t>391.【答案】</w:t>
      </w:r>
      <w:r>
        <w:rPr>
          <w:rFonts w:ascii="Times New Roman" w:hAnsi="Times New Roman"/>
          <w:sz w:val="21"/>
        </w:rPr>
        <w:t>D</w:t>
      </w:r>
      <w:r>
        <w:rPr>
          <w:sz w:val="21"/>
        </w:rPr>
        <w:t>。解析：公文的秘密等级有三级，即秘密</w:t>
      </w:r>
      <w:r>
        <w:rPr>
          <w:sz w:val="21"/>
        </w:rPr>
        <w:t xml:space="preserve">文件、机密文件、绝密文件。“绝密”是最重要的国家秘 </w:t>
      </w:r>
      <w:r>
        <w:rPr>
          <w:sz w:val="21"/>
        </w:rPr>
        <w:t>密，泄露会使国家的安全和利益受特别严重的损害。“机密”是重要的国家秘密，泄露会使国家的安全和遭受</w:t>
      </w:r>
      <w:r>
        <w:rPr>
          <w:sz w:val="21"/>
        </w:rPr>
        <w:t>到严</w:t>
      </w:r>
      <w:r>
        <w:rPr>
          <w:sz w:val="21"/>
        </w:rPr>
        <w:t xml:space="preserve"> 重损害。“秘密”是一般的国家秘密，泄露会使国家的安全和利益遭受损害。故本题选</w:t>
      </w:r>
      <w:r>
        <w:rPr>
          <w:rFonts w:ascii="Times New Roman" w:hAnsi="Times New Roman"/>
          <w:sz w:val="21"/>
        </w:rPr>
        <w:t>D</w:t>
      </w:r>
      <w:r>
        <w:rPr>
          <w:sz w:val="21"/>
        </w:rPr>
        <w:t>。</w:t>
      </w:r>
    </w:p>
    <w:p>
      <w:pPr>
        <w:pStyle w:val="3"/>
        <w:spacing w:before="79" w:line="258" w:lineRule="auto"/>
        <w:ind w:right="72"/>
      </w:pPr>
      <w:r>
        <w:t>392.【答案】</w:t>
      </w:r>
      <w:r>
        <w:rPr>
          <w:rFonts w:ascii="Times New Roman" w:hAnsi="Times New Roman"/>
        </w:rPr>
        <w:t>C</w:t>
      </w:r>
      <w:r>
        <w:rPr>
          <w:rFonts w:ascii="Times New Roman" w:hAnsi="Times New Roman"/>
        </w:rPr>
        <w:t xml:space="preserve"> </w:t>
      </w:r>
      <w:r>
        <w:t>。解析：闭幕词通常要对会议或活动作出正确的评</w:t>
      </w:r>
      <w:r>
        <w:t>估和总结，充分肯定会议或活动所取得的成果，</w:t>
      </w:r>
      <w:r>
        <w:t xml:space="preserve"> </w:t>
      </w:r>
      <w:r>
        <w:t xml:space="preserve">强调会议或活动的主要精神和深远影响，激励有关人员宣传会议或活动的精神实质和贯彻落实有关的决议或倡议。 </w:t>
      </w:r>
      <w:r>
        <w:t>结尾部分一般先以坚定语气发出号召，提出希望，表示祝愿</w:t>
      </w:r>
      <w:r>
        <w:t>等。最后郑重宣布会议闭幕。故本题选</w:t>
      </w:r>
      <w:r>
        <w:rPr>
          <w:rFonts w:ascii="Times New Roman" w:hAnsi="Times New Roman"/>
        </w:rPr>
        <w:t>C</w:t>
      </w:r>
      <w:r>
        <w:t>。</w:t>
      </w:r>
    </w:p>
    <w:p>
      <w:pPr>
        <w:pStyle w:val="3"/>
        <w:spacing w:before="84" w:line="248" w:lineRule="auto"/>
        <w:ind w:right="83"/>
        <w:rPr>
          <w:sz w:val="21"/>
          <w:szCs w:val="21"/>
        </w:rPr>
      </w:pPr>
      <w:r>
        <w:t>393.【答案】</w:t>
      </w:r>
      <w:r>
        <w:rPr>
          <w:rFonts w:ascii="Times New Roman" w:hAnsi="Times New Roman"/>
        </w:rPr>
        <w:t>C</w:t>
      </w:r>
      <w:r>
        <w:rPr>
          <w:rFonts w:ascii="Times New Roman" w:hAnsi="Times New Roman"/>
        </w:rPr>
        <w:t xml:space="preserve"> </w:t>
      </w:r>
      <w:r>
        <w:t>。解析：某机关发文给一个下属机关同意其启用新的印章。这表明下属机关先向该机关递发启用新</w:t>
      </w:r>
      <w:r>
        <w:t xml:space="preserve"> </w:t>
      </w:r>
      <w:r>
        <w:rPr>
          <w:rFonts w:ascii="仿宋" w:hAnsi="仿宋"/>
          <w:sz w:val="21"/>
        </w:rPr>
        <w:t>印</w:t>
      </w:r>
      <w:r>
        <w:rPr>
          <w:sz w:val="21"/>
        </w:rPr>
        <w:t>章的请示，而后该机关批复。这体现了公文请示、报告和答复的作用。故本题选</w:t>
      </w:r>
      <w:r>
        <w:rPr>
          <w:rFonts w:ascii="Times New Roman" w:hAnsi="Times New Roman"/>
          <w:sz w:val="21"/>
        </w:rPr>
        <w:t>C</w:t>
      </w:r>
      <w:r>
        <w:rPr>
          <w:sz w:val="21"/>
        </w:rPr>
        <w:t>。</w:t>
      </w:r>
    </w:p>
    <w:p>
      <w:pPr>
        <w:pStyle w:val="1"/>
        <w:spacing w:line="248" w:lineRule="auto"/>
        <w:rPr>
          <w:sz w:val="21"/>
          <w:szCs w:val="21"/>
        </w:rPr>
        <w:sectPr>
          <w:headerReference r:id="rId559" w:type="default"/>
          <w:footerReference r:id="rId560" w:type="default"/>
          <w:pgSz w:w="11900" w:h="16840"/>
          <w:pgMar w:top="1673" w:right="677" w:bottom="1437" w:left="689" w:header="821" w:footer="1233" w:gutter="0"/>
          <w:cols w:space="720" w:num="1"/>
        </w:sectPr>
      </w:pPr>
    </w:p>
    <w:p>
      <w:pPr>
        <w:pStyle w:val="3"/>
        <w:spacing w:before="92" w:line="255" w:lineRule="auto"/>
        <w:ind w:right="92"/>
        <w:rPr>
          <w:sz w:val="21"/>
          <w:szCs w:val="21"/>
        </w:rPr>
      </w:pPr>
      <w:r>
        <w:rPr>
          <w:sz w:val="21"/>
        </w:rPr>
        <w:t>394.【答案】</w:t>
      </w:r>
      <w:r>
        <w:rPr>
          <w:rFonts w:ascii="Times New Roman" w:hAnsi="Times New Roman"/>
          <w:sz w:val="21"/>
        </w:rPr>
        <w:t>B</w:t>
      </w:r>
      <w:r>
        <w:rPr>
          <w:sz w:val="21"/>
        </w:rPr>
        <w:t>。解析：塔塔统阿，原是乃蛮部太阳汗的臣子，掌管金印、钱谷。乃蛮部灭后，投降成吉思汗。他</w:t>
      </w:r>
      <w:r>
        <w:rPr>
          <w:sz w:val="21"/>
        </w:rPr>
        <w:t xml:space="preserve"> </w:t>
      </w:r>
      <w:r>
        <w:rPr>
          <w:sz w:val="21"/>
        </w:rPr>
        <w:t>的最大功绩是以回鹘字母为基础创制蒙古文字，因而有了畏兀儿蒙古文。因此，当时蒙古公文的形式是畏兀儿蒙古</w:t>
      </w:r>
      <w:r>
        <w:rPr>
          <w:sz w:val="21"/>
        </w:rPr>
        <w:t xml:space="preserve"> </w:t>
      </w:r>
      <w:r>
        <w:rPr>
          <w:sz w:val="21"/>
        </w:rPr>
        <w:t>文书写，加盖金印。故本题选</w:t>
      </w:r>
      <w:r>
        <w:rPr>
          <w:rFonts w:ascii="Times New Roman" w:hAnsi="Times New Roman"/>
          <w:sz w:val="21"/>
        </w:rPr>
        <w:t>B</w:t>
      </w:r>
      <w:r>
        <w:rPr>
          <w:sz w:val="21"/>
        </w:rPr>
        <w:t>。</w:t>
      </w:r>
    </w:p>
    <w:p>
      <w:pPr>
        <w:pStyle w:val="3"/>
        <w:spacing w:before="80" w:line="219" w:lineRule="auto"/>
      </w:pPr>
      <w:r>
        <w:t>395.【答案】</w:t>
      </w:r>
      <w:r>
        <w:rPr>
          <w:rFonts w:ascii="Times New Roman" w:hAnsi="Times New Roman"/>
        </w:rPr>
        <w:t>A</w:t>
      </w:r>
      <w:r>
        <w:t>。解析：请示的作者必</w:t>
      </w:r>
      <w:r>
        <w:t>定是法定的机关、团体。因此落款的作者应该是××调研公司。故本题选</w:t>
      </w:r>
      <w:r>
        <w:rPr>
          <w:rFonts w:ascii="Times New Roman" w:hAnsi="Times New Roman"/>
        </w:rPr>
        <w:t>A</w:t>
      </w:r>
      <w:r>
        <w:t>。</w:t>
      </w:r>
    </w:p>
    <w:p>
      <w:pPr>
        <w:pStyle w:val="3"/>
        <w:spacing w:before="63" w:line="257" w:lineRule="auto"/>
        <w:ind w:right="96"/>
      </w:pPr>
      <w:r>
        <w:t>396.【答案】</w:t>
      </w:r>
      <w:r>
        <w:rPr>
          <w:rFonts w:ascii="Times New Roman" w:hAnsi="Times New Roman"/>
        </w:rPr>
        <w:t>C</w:t>
      </w:r>
      <w:r>
        <w:rPr>
          <w:rFonts w:ascii="Times New Roman" w:hAnsi="Times New Roman"/>
        </w:rPr>
        <w:t xml:space="preserve"> </w:t>
      </w:r>
      <w:r>
        <w:t>。解析：命令适用于公布行政法规和规章、宣布施行重大强制性措施、批准授予和晋升衔级、嘉奖</w:t>
      </w:r>
      <w:r>
        <w:t xml:space="preserve"> </w:t>
      </w:r>
      <w:r>
        <w:t>有关单位及人员。故本题选</w:t>
      </w:r>
      <w:r>
        <w:t xml:space="preserve"> </w:t>
      </w:r>
      <w:r>
        <w:rPr>
          <w:rFonts w:ascii="Times New Roman" w:hAnsi="Times New Roman"/>
        </w:rPr>
        <w:t>C</w:t>
      </w:r>
      <w:r>
        <w:t>。</w:t>
      </w:r>
    </w:p>
    <w:p>
      <w:pPr>
        <w:pStyle w:val="3"/>
        <w:spacing w:before="62" w:line="218" w:lineRule="auto"/>
        <w:jc w:val="right"/>
        <w:rPr>
          <w:sz w:val="21"/>
          <w:szCs w:val="21"/>
        </w:rPr>
      </w:pPr>
      <w:r>
        <w:rPr>
          <w:sz w:val="21"/>
        </w:rPr>
        <w:t>397.【答案】</w:t>
      </w:r>
      <w:r>
        <w:rPr>
          <w:rFonts w:ascii="Times New Roman" w:hAnsi="Times New Roman"/>
          <w:sz w:val="21"/>
        </w:rPr>
        <w:t>B</w:t>
      </w:r>
      <w:r>
        <w:rPr>
          <w:sz w:val="21"/>
        </w:rPr>
        <w:t>。解析：案卷整理中卷内文件名称是反映文件的性质和价值，一般写在案卷标题的末尾。故本题选</w:t>
      </w:r>
      <w:r>
        <w:rPr>
          <w:rFonts w:ascii="Times New Roman" w:hAnsi="Times New Roman"/>
          <w:sz w:val="21"/>
        </w:rPr>
        <w:t>B</w:t>
      </w:r>
      <w:r>
        <w:rPr>
          <w:sz w:val="21"/>
        </w:rPr>
        <w:t>。</w:t>
      </w:r>
    </w:p>
    <w:p>
      <w:pPr>
        <w:pStyle w:val="3"/>
        <w:spacing w:before="64" w:line="257" w:lineRule="auto"/>
        <w:ind w:right="83"/>
        <w:rPr>
          <w:sz w:val="21"/>
          <w:szCs w:val="21"/>
        </w:rPr>
      </w:pPr>
      <w:r>
        <w:rPr>
          <w:sz w:val="21"/>
        </w:rPr>
        <w:t>398.【答案】</w:t>
      </w:r>
      <w:r>
        <w:rPr>
          <w:rFonts w:ascii="Times New Roman" w:hAnsi="Times New Roman"/>
          <w:sz w:val="21"/>
        </w:rPr>
        <w:t>D</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三项错误。通知适用于发布、传达要求下级机关执行和有关单位周知或者执行的事</w:t>
      </w:r>
      <w:r>
        <w:rPr>
          <w:sz w:val="21"/>
        </w:rPr>
        <w:t xml:space="preserve"> </w:t>
      </w:r>
      <w:r>
        <w:rPr>
          <w:sz w:val="21"/>
        </w:rPr>
        <w:t>项，批转、转发公文；请示适用于向上级机关请求批准和指示；函适用于不相隶属的机关之间商洽工作、询</w:t>
      </w:r>
      <w:r>
        <w:rPr>
          <w:sz w:val="21"/>
        </w:rPr>
        <w:t>问和答</w:t>
      </w:r>
      <w:r>
        <w:rPr>
          <w:sz w:val="21"/>
        </w:rPr>
        <w:t xml:space="preserve"> </w:t>
      </w:r>
      <w:r>
        <w:rPr>
          <w:sz w:val="21"/>
        </w:rPr>
        <w:t>复问题、请求批准和答复审批事项。这三个文种一般均需要加</w:t>
      </w:r>
      <w:r>
        <w:rPr>
          <w:sz w:val="21"/>
        </w:rPr>
        <w:t>盖发文机关印章。</w:t>
      </w:r>
    </w:p>
    <w:p>
      <w:pPr>
        <w:pStyle w:val="3"/>
        <w:spacing w:before="72" w:line="283" w:lineRule="auto"/>
        <w:ind w:right="85"/>
        <w:jc w:val="both"/>
      </w:pPr>
      <w:r>
        <w:rPr>
          <w:rFonts w:ascii="Times New Roman" w:hAnsi="Times New Roman"/>
        </w:rPr>
        <w:t>D</w:t>
      </w:r>
      <w:r>
        <w:t>项正确。有特定发文机关标志的普发性公文和电报可以不加盖印章。纪要适用于记载会议主要情况和议定事项。</w:t>
      </w:r>
      <w:r>
        <w:t xml:space="preserve"> </w:t>
      </w:r>
      <w:r>
        <w:t>纪要作为正式公文，要按公文程序制发；会议记录仅作为机关、单位的资料保存，不对外发布，可以不加盖印章。</w:t>
      </w:r>
      <w:r>
        <w:t xml:space="preserve"> </w:t>
      </w:r>
      <w:r>
        <w:t>故本题选</w:t>
      </w:r>
      <w:r>
        <w:rPr>
          <w:rFonts w:ascii="Times New Roman" w:hAnsi="Times New Roman"/>
        </w:rPr>
        <w:t>D</w:t>
      </w:r>
      <w:r>
        <w:t>。</w:t>
      </w:r>
    </w:p>
    <w:p>
      <w:pPr>
        <w:pStyle w:val="3"/>
        <w:spacing w:before="2" w:line="249" w:lineRule="auto"/>
        <w:ind w:right="77"/>
        <w:rPr>
          <w:sz w:val="21"/>
          <w:szCs w:val="21"/>
        </w:rPr>
      </w:pPr>
      <w:r>
        <w:rPr>
          <w:sz w:val="21"/>
        </w:rPr>
        <w:t>399.【答案】</w:t>
      </w:r>
      <w:r>
        <w:rPr>
          <w:rFonts w:ascii="Times New Roman" w:hAnsi="Times New Roman"/>
          <w:sz w:val="21"/>
        </w:rPr>
        <w:t>B</w:t>
      </w:r>
      <w:r>
        <w:rPr>
          <w:sz w:val="21"/>
        </w:rPr>
        <w:t>。解析：公文的结构是指公文内部的组织构造形式，它是为了</w:t>
      </w:r>
      <w:r>
        <w:rPr>
          <w:sz w:val="21"/>
        </w:rPr>
        <w:t xml:space="preserve">达到写作目的而围绕主题把各种材料 </w:t>
      </w:r>
      <w:r>
        <w:rPr>
          <w:sz w:val="21"/>
        </w:rPr>
        <w:t>组织起来，构成篇章的内在框架。</w:t>
      </w:r>
      <w:r>
        <w:rPr>
          <w:rFonts w:ascii="Times New Roman" w:hAnsi="Times New Roman"/>
          <w:sz w:val="21"/>
        </w:rPr>
        <w:t xml:space="preserve">B </w:t>
      </w:r>
      <w:r>
        <w:rPr>
          <w:sz w:val="21"/>
        </w:rPr>
        <w:t>项说法错误。故本题选</w:t>
      </w:r>
      <w:r>
        <w:rPr>
          <w:rFonts w:ascii="Times New Roman" w:hAnsi="Times New Roman"/>
          <w:sz w:val="21"/>
        </w:rPr>
        <w:t>B</w:t>
      </w:r>
      <w:r>
        <w:rPr>
          <w:sz w:val="21"/>
        </w:rPr>
        <w:t>。</w:t>
      </w:r>
    </w:p>
    <w:p>
      <w:pPr>
        <w:pStyle w:val="3"/>
        <w:spacing w:before="72" w:line="252" w:lineRule="auto"/>
        <w:ind w:right="97"/>
      </w:pPr>
      <w:r>
        <w:t>400.【答案】</w:t>
      </w:r>
      <w:r>
        <w:rPr>
          <w:rFonts w:ascii="Times New Roman" w:hAnsi="Times New Roman"/>
        </w:rPr>
        <w:t>A</w:t>
      </w:r>
      <w:r>
        <w:rPr>
          <w:rFonts w:ascii="Times New Roman" w:hAnsi="Times New Roman"/>
        </w:rPr>
        <w:t xml:space="preserve"> </w:t>
      </w:r>
      <w:r>
        <w:t>。解析：《党政机关公文处理工作条例</w:t>
      </w:r>
      <w:r>
        <w:t>》(2012年)第三十条规定，“公文的密级需要变更或者解</w:t>
      </w:r>
      <w:r>
        <w:t xml:space="preserve"> </w:t>
      </w:r>
      <w:r>
        <w:t>除的，由原确定密级的机关或者其上级机关决定”。故本题选</w:t>
      </w:r>
      <w:r>
        <w:rPr>
          <w:rFonts w:ascii="Times New Roman" w:hAnsi="Times New Roman"/>
        </w:rPr>
        <w:t>A</w:t>
      </w:r>
      <w:r>
        <w:t>。</w:t>
      </w:r>
    </w:p>
    <w:p>
      <w:pPr>
        <w:pStyle w:val="3"/>
        <w:spacing w:before="62" w:line="277" w:lineRule="auto"/>
        <w:ind w:left="15" w:hanging="15"/>
        <w:rPr>
          <w:sz w:val="21"/>
          <w:szCs w:val="21"/>
        </w:rPr>
      </w:pPr>
      <w:r>
        <w:rPr>
          <w:sz w:val="21"/>
        </w:rPr>
        <w:t>401【答案】</w:t>
      </w:r>
      <w:r>
        <w:rPr>
          <w:rFonts w:ascii="Times New Roman" w:hAnsi="Times New Roman"/>
          <w:sz w:val="21"/>
        </w:rPr>
        <w:t>D</w:t>
      </w:r>
      <w:r>
        <w:rPr>
          <w:sz w:val="21"/>
        </w:rPr>
        <w:t>。解析：各级地震局是各级人民政府的直属事业单位，与各级人民政府是下级与上级的关系</w:t>
      </w:r>
      <w:r>
        <w:rPr>
          <w:rFonts w:ascii="Times New Roman" w:hAnsi="Times New Roman"/>
          <w:sz w:val="21"/>
        </w:rPr>
        <w:t>A</w:t>
      </w:r>
      <w:r>
        <w:rPr>
          <w:sz w:val="21"/>
        </w:rPr>
        <w:t>项不选。</w:t>
      </w:r>
      <w:r>
        <w:rPr>
          <w:sz w:val="21"/>
        </w:rPr>
        <w:t xml:space="preserve"> </w:t>
      </w:r>
      <w:r>
        <w:rPr>
          <w:sz w:val="21"/>
        </w:rPr>
        <w:t>《党政机关公文处理工作条例》(2012年)规定，请示适用于向上级机关请求指示</w:t>
      </w:r>
      <w:r>
        <w:rPr>
          <w:sz w:val="21"/>
        </w:rPr>
        <w:t>、批准。</w:t>
      </w:r>
    </w:p>
    <w:p>
      <w:pPr>
        <w:pStyle w:val="3"/>
        <w:spacing w:before="1" w:line="277" w:lineRule="auto"/>
        <w:ind w:right="72"/>
        <w:rPr>
          <w:sz w:val="21"/>
          <w:szCs w:val="21"/>
        </w:rPr>
      </w:pPr>
      <w:r>
        <w:rPr>
          <w:rFonts w:ascii="Times New Roman" w:hAnsi="Times New Roman"/>
          <w:sz w:val="21"/>
        </w:rPr>
        <w:t>B</w:t>
      </w:r>
      <w:r>
        <w:rPr>
          <w:sz w:val="21"/>
        </w:rPr>
        <w:t>项不选。《党政机关公文处理工作条例》(2012年)规定报告适用于向上级机关汇报工作、</w:t>
      </w:r>
      <w:r>
        <w:rPr>
          <w:sz w:val="21"/>
        </w:rPr>
        <w:t>反映情况，回复上级</w:t>
      </w:r>
      <w:r>
        <w:rPr>
          <w:sz w:val="21"/>
        </w:rPr>
        <w:t xml:space="preserve"> </w:t>
      </w:r>
      <w:r>
        <w:rPr>
          <w:sz w:val="21"/>
        </w:rPr>
        <w:t>机关的询问作条例。</w:t>
      </w:r>
    </w:p>
    <w:p>
      <w:pPr>
        <w:pStyle w:val="3"/>
        <w:spacing w:before="1" w:line="218" w:lineRule="auto"/>
        <w:rPr>
          <w:sz w:val="21"/>
          <w:szCs w:val="21"/>
        </w:rPr>
      </w:pPr>
      <w:r>
        <w:rPr>
          <w:rFonts w:ascii="Times New Roman" w:hAnsi="Times New Roman"/>
          <w:sz w:val="21"/>
        </w:rPr>
        <w:t>C</w:t>
      </w:r>
      <w:r>
        <w:rPr>
          <w:sz w:val="21"/>
        </w:rPr>
        <w:t>项不选。《党政机关公文处理工作条例》(2012年)规定，批复适用于答复下级</w:t>
      </w:r>
      <w:r>
        <w:rPr>
          <w:sz w:val="21"/>
        </w:rPr>
        <w:t>机关请示事项。</w:t>
      </w:r>
    </w:p>
    <w:p>
      <w:pPr>
        <w:pStyle w:val="3"/>
        <w:spacing w:before="52" w:line="272" w:lineRule="auto"/>
        <w:ind w:right="80"/>
        <w:rPr>
          <w:sz w:val="21"/>
          <w:szCs w:val="21"/>
        </w:rPr>
      </w:pPr>
      <w:r>
        <w:rPr>
          <w:rFonts w:ascii="Times New Roman" w:hAnsi="Times New Roman"/>
          <w:sz w:val="21"/>
        </w:rPr>
        <w:t>D</w:t>
      </w:r>
      <w:r>
        <w:rPr>
          <w:sz w:val="21"/>
        </w:rPr>
        <w:t>项当选。《党政机关公文处理工作条例》(201</w:t>
      </w:r>
      <w:r>
        <w:rPr>
          <w:sz w:val="21"/>
        </w:rPr>
        <w:t>2年)规定，丽适用于不相隶属机关之间商洽工作、询问和答复问</w:t>
      </w:r>
      <w:r>
        <w:rPr>
          <w:sz w:val="21"/>
        </w:rPr>
        <w:t xml:space="preserve"> </w:t>
      </w:r>
      <w:r>
        <w:rPr>
          <w:sz w:val="21"/>
        </w:rPr>
        <w:t>题、请求批准和答复审批事项。该项中省地震局答复市人民政府的询问，应使用的文种是函。</w:t>
      </w:r>
    </w:p>
    <w:p>
      <w:pPr>
        <w:pStyle w:val="3"/>
        <w:spacing w:before="1" w:line="218" w:lineRule="auto"/>
        <w:rPr>
          <w:sz w:val="21"/>
          <w:szCs w:val="21"/>
        </w:rPr>
      </w:pPr>
      <w:r>
        <w:rPr>
          <w:sz w:val="21"/>
        </w:rPr>
        <w:t>故本题选</w:t>
      </w:r>
      <w:r>
        <w:rPr>
          <w:rFonts w:ascii="Times New Roman" w:hAnsi="Times New Roman"/>
          <w:sz w:val="21"/>
        </w:rPr>
        <w:t>D</w:t>
      </w:r>
      <w:r>
        <w:rPr>
          <w:sz w:val="21"/>
        </w:rPr>
        <w:t>。</w:t>
      </w:r>
    </w:p>
    <w:p>
      <w:pPr>
        <w:pStyle w:val="3"/>
        <w:spacing w:before="82" w:line="268" w:lineRule="auto"/>
        <w:ind w:right="90"/>
      </w:pPr>
      <w:r>
        <w:t>402.【答案】</w:t>
      </w:r>
      <w:r>
        <w:rPr>
          <w:rFonts w:ascii="Times New Roman" w:hAnsi="Times New Roman"/>
        </w:rPr>
        <w:t>D</w:t>
      </w:r>
      <w:r>
        <w:rPr>
          <w:rFonts w:ascii="Times New Roman" w:hAnsi="Times New Roman"/>
        </w:rPr>
        <w:t xml:space="preserve"> </w:t>
      </w:r>
      <w:r>
        <w:t>。解析：发文字号由发文机关代字、年份和发文顺序号组成，发文机关代字由发文机关文秘部门为</w:t>
      </w:r>
      <w:r>
        <w:t xml:space="preserve"> </w:t>
      </w:r>
      <w:r>
        <w:t>本机关所有部门统一编制的规范化缩写加“发”“函”等组成</w:t>
      </w:r>
      <w:r>
        <w:t>。《党政机关公文格式》(2012年)规定，发文字号</w:t>
      </w:r>
      <w:r>
        <w:t xml:space="preserve"> </w:t>
      </w:r>
      <w:r>
        <w:t>的年份、发文顺序号用阿拉伯数字标注；年份应标全称，六角括号“()”括入；发文顺序号不加“第”字，不编</w:t>
      </w:r>
      <w:r>
        <w:t xml:space="preserve"> </w:t>
      </w:r>
      <w:r>
        <w:t>虚位(即1不编为01),在拉伯数字后加“”字。本题中的发文顺序号“015号”应改为“15号”。故本题选</w:t>
      </w:r>
      <w:r>
        <w:rPr>
          <w:rFonts w:ascii="Times New Roman" w:hAnsi="Times New Roman"/>
        </w:rPr>
        <w:t>D</w:t>
      </w:r>
      <w:r>
        <w:t>。</w:t>
      </w:r>
    </w:p>
    <w:p>
      <w:pPr>
        <w:pStyle w:val="3"/>
        <w:spacing w:before="78" w:line="252" w:lineRule="auto"/>
        <w:ind w:right="5"/>
      </w:pPr>
      <w:r>
        <w:t>403.【答案】</w:t>
      </w:r>
      <w:r>
        <w:rPr>
          <w:rFonts w:ascii="Times New Roman" w:hAnsi="Times New Roman"/>
        </w:rPr>
        <w:t>C</w:t>
      </w:r>
      <w:r>
        <w:t>。解析：《党政机关公文格式》(2012年)规定，“本标准将版心内的公文格式各要素划分为版头、</w:t>
      </w:r>
      <w:r>
        <w:t xml:space="preserve"> </w:t>
      </w:r>
      <w:r>
        <w:t>主体、版记三部分”。页码位于版心外。故</w:t>
      </w:r>
      <w:r>
        <w:t>本题选</w:t>
      </w:r>
      <w:r>
        <w:rPr>
          <w:rFonts w:ascii="Times New Roman" w:hAnsi="Times New Roman"/>
        </w:rPr>
        <w:t>C</w:t>
      </w:r>
      <w:r>
        <w:t>。</w:t>
      </w:r>
    </w:p>
    <w:p>
      <w:pPr>
        <w:pStyle w:val="3"/>
        <w:spacing w:before="74" w:line="250" w:lineRule="auto"/>
        <w:ind w:right="109"/>
        <w:rPr>
          <w:sz w:val="21"/>
          <w:szCs w:val="21"/>
        </w:rPr>
      </w:pPr>
      <w:r>
        <w:rPr>
          <w:sz w:val="21"/>
        </w:rPr>
        <w:t>404.【答案】</w:t>
      </w:r>
      <w:r>
        <w:rPr>
          <w:rFonts w:ascii="Times New Roman" w:hAnsi="Times New Roman"/>
          <w:sz w:val="21"/>
        </w:rPr>
        <w:t>A</w:t>
      </w:r>
      <w:r>
        <w:rPr>
          <w:sz w:val="21"/>
        </w:rPr>
        <w:t>。解析：《党政机关公文处理工作条例》(2012年)第九条规定，</w:t>
      </w:r>
      <w:r>
        <w:rPr>
          <w:sz w:val="21"/>
        </w:rPr>
        <w:t>“发文字号。由发文机关代字、</w:t>
      </w:r>
      <w:r>
        <w:rPr>
          <w:sz w:val="21"/>
        </w:rPr>
        <w:t xml:space="preserve"> 年份、发文顺序号组成。联合行文时，使用主办机关的发文字号”。故本题</w:t>
      </w:r>
      <w:r>
        <w:rPr>
          <w:sz w:val="21"/>
        </w:rPr>
        <w:t>选</w:t>
      </w:r>
      <w:r>
        <w:rPr>
          <w:rFonts w:ascii="Times New Roman" w:hAnsi="Times New Roman"/>
          <w:sz w:val="21"/>
        </w:rPr>
        <w:t>A</w:t>
      </w:r>
      <w:r>
        <w:rPr>
          <w:sz w:val="21"/>
        </w:rPr>
        <w:t>。</w:t>
      </w:r>
    </w:p>
    <w:p>
      <w:pPr>
        <w:pStyle w:val="3"/>
        <w:spacing w:before="62" w:line="251" w:lineRule="auto"/>
        <w:ind w:right="19"/>
        <w:rPr>
          <w:sz w:val="22"/>
          <w:szCs w:val="22"/>
        </w:rPr>
      </w:pPr>
      <w:r>
        <w:rPr>
          <w:sz w:val="21"/>
        </w:rPr>
        <w:t>405.【答案】</w:t>
      </w:r>
      <w:r>
        <w:rPr>
          <w:rFonts w:ascii="Times New Roman" w:hAnsi="Times New Roman"/>
          <w:sz w:val="21"/>
        </w:rPr>
        <w:t>A</w:t>
      </w:r>
      <w:r>
        <w:rPr>
          <w:sz w:val="21"/>
        </w:rPr>
        <w:t>。解析：《党政机关公文</w:t>
      </w:r>
      <w:r>
        <w:rPr>
          <w:sz w:val="21"/>
        </w:rPr>
        <w:t>格式》(2012年)规定，“如需标注份号、密级和保密期限、紧急程度，</w:t>
      </w:r>
      <w:r>
        <w:rPr>
          <w:sz w:val="21"/>
        </w:rPr>
        <w:t xml:space="preserve">  </w:t>
      </w:r>
      <w:r>
        <w:rPr>
          <w:sz w:val="21"/>
        </w:rPr>
        <w:t>应当顶格居版心左边缘编排在第一条红色双线下，按照份号、密级和保密期限、紧急程度的顺序自上而下分行排列，</w:t>
      </w:r>
      <w:r>
        <w:rPr>
          <w:sz w:val="21"/>
        </w:rPr>
        <w:t xml:space="preserve"> </w:t>
      </w:r>
      <w:r>
        <w:rPr>
          <w:sz w:val="22"/>
        </w:rPr>
        <w:t>第一个要素与该线的距离为3号汉字高度的7/8”。故本题选</w:t>
      </w:r>
      <w:r>
        <w:rPr>
          <w:rFonts w:ascii="Times New Roman" w:hAnsi="Times New Roman"/>
          <w:sz w:val="22"/>
        </w:rPr>
        <w:t>A</w:t>
      </w:r>
      <w:r>
        <w:rPr>
          <w:sz w:val="22"/>
        </w:rPr>
        <w:t>。</w:t>
      </w:r>
    </w:p>
    <w:p>
      <w:pPr>
        <w:pStyle w:val="3"/>
        <w:spacing w:before="79" w:line="219" w:lineRule="auto"/>
        <w:rPr>
          <w:sz w:val="21"/>
          <w:szCs w:val="21"/>
        </w:rPr>
      </w:pPr>
      <w:r>
        <w:rPr>
          <w:sz w:val="21"/>
        </w:rPr>
        <w:t>406.【答案】</w:t>
      </w:r>
      <w:r>
        <w:rPr>
          <w:rFonts w:ascii="Times New Roman" w:hAnsi="Times New Roman"/>
          <w:sz w:val="21"/>
        </w:rPr>
        <w:t>C</w:t>
      </w:r>
      <w:r>
        <w:rPr>
          <w:sz w:val="21"/>
        </w:rPr>
        <w:t>。解析：《党政机关公文格式》(2012年)规定</w:t>
      </w:r>
      <w:r>
        <w:rPr>
          <w:sz w:val="21"/>
        </w:rPr>
        <w:t>，“发文字号编排在发文机关标志下空二行位置，</w:t>
      </w:r>
    </w:p>
    <w:p>
      <w:pPr>
        <w:pStyle w:val="3"/>
        <w:spacing w:before="50" w:line="249" w:lineRule="auto"/>
        <w:ind w:right="39"/>
        <w:rPr>
          <w:sz w:val="21"/>
          <w:szCs w:val="21"/>
        </w:rPr>
      </w:pPr>
      <w:r>
        <w:rPr>
          <w:sz w:val="21"/>
        </w:rPr>
        <w:t>居中排布。年份、发文顺序号用阿拉伯数字标注；年份应标全称，用六角括号‘()’括入；发文顺序号不加‘第'</w:t>
      </w:r>
      <w:r>
        <w:rPr>
          <w:sz w:val="21"/>
        </w:rPr>
        <w:t xml:space="preserve"> </w:t>
      </w:r>
      <w:r>
        <w:rPr>
          <w:sz w:val="21"/>
        </w:rPr>
        <w:t>字，不编虚位(即1不编为01),在阿拉伯数字后加‘号’字”。</w:t>
      </w:r>
      <w:r>
        <w:rPr>
          <w:sz w:val="21"/>
        </w:rPr>
        <w:t xml:space="preserve"> </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三项的发文字号错误，</w:t>
      </w:r>
      <w:r>
        <w:rPr>
          <w:rFonts w:ascii="Times New Roman" w:hAnsi="Times New Roman"/>
          <w:sz w:val="21"/>
        </w:rPr>
        <w:t>C</w:t>
      </w:r>
      <w:r>
        <w:rPr>
          <w:rFonts w:ascii="Times New Roman" w:hAnsi="Times New Roman"/>
          <w:sz w:val="21"/>
        </w:rPr>
        <w:t xml:space="preserve"> </w:t>
      </w:r>
      <w:r>
        <w:rPr>
          <w:sz w:val="21"/>
        </w:rPr>
        <w:t>项的发文</w:t>
      </w:r>
      <w:r>
        <w:rPr>
          <w:sz w:val="21"/>
        </w:rPr>
        <w:t>字号</w:t>
      </w:r>
      <w:r>
        <w:rPr>
          <w:sz w:val="21"/>
        </w:rPr>
        <w:t xml:space="preserve"> 正确。故本题选</w:t>
      </w:r>
      <w:r>
        <w:rPr>
          <w:rFonts w:ascii="Times New Roman" w:hAnsi="Times New Roman"/>
          <w:sz w:val="21"/>
        </w:rPr>
        <w:t>C</w:t>
      </w:r>
      <w:r>
        <w:rPr>
          <w:sz w:val="21"/>
        </w:rPr>
        <w:t>。</w:t>
      </w:r>
    </w:p>
    <w:p>
      <w:pPr>
        <w:pStyle w:val="3"/>
        <w:spacing w:before="80" w:line="251" w:lineRule="auto"/>
        <w:ind w:right="80"/>
        <w:rPr>
          <w:sz w:val="21"/>
          <w:szCs w:val="21"/>
        </w:rPr>
      </w:pPr>
      <w:r>
        <w:rPr>
          <w:sz w:val="21"/>
        </w:rPr>
        <w:t>407.【答案】</w:t>
      </w:r>
      <w:r>
        <w:rPr>
          <w:rFonts w:ascii="Times New Roman" w:hAnsi="Times New Roman"/>
          <w:sz w:val="21"/>
        </w:rPr>
        <w:t>C</w:t>
      </w:r>
      <w:r>
        <w:rPr>
          <w:rFonts w:ascii="Times New Roman" w:hAnsi="Times New Roman"/>
          <w:sz w:val="21"/>
        </w:rPr>
        <w:t xml:space="preserve"> </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 xml:space="preserve">A </w:t>
      </w:r>
      <w:r>
        <w:rPr>
          <w:sz w:val="21"/>
        </w:rPr>
        <w:t>项不符合题意。《党政机关公文处理工作条例》(2012年)规定，意见适用于对重要问</w:t>
      </w:r>
      <w:r>
        <w:rPr>
          <w:sz w:val="21"/>
        </w:rPr>
        <w:t xml:space="preserve"> </w:t>
      </w:r>
      <w:r>
        <w:rPr>
          <w:sz w:val="21"/>
        </w:rPr>
        <w:t>题提出见解和处理办法。意见不适用于商洽事宜。</w:t>
      </w:r>
    </w:p>
    <w:p>
      <w:pPr>
        <w:pStyle w:val="3"/>
        <w:spacing w:before="69" w:line="219" w:lineRule="auto"/>
      </w:pPr>
      <w:r>
        <w:rPr>
          <w:rFonts w:ascii="Times New Roman" w:hAnsi="Times New Roman"/>
        </w:rPr>
        <w:t>B</w:t>
      </w:r>
      <w:r>
        <w:t>项不符合题意。《党政机关公文处理工作条例》(2012年)规定，通知适用于发布</w:t>
      </w:r>
      <w:r>
        <w:t>、传达要求下级机关执行和有</w:t>
      </w:r>
    </w:p>
    <w:p>
      <w:pPr>
        <w:pStyle w:val="1"/>
        <w:spacing w:line="219" w:lineRule="auto"/>
        <w:sectPr>
          <w:headerReference r:id="rId561" w:type="default"/>
          <w:footerReference r:id="rId562" w:type="default"/>
          <w:pgSz w:w="11900" w:h="16840"/>
          <w:pgMar w:top="1673" w:right="675" w:bottom="1437" w:left="679" w:header="821" w:footer="1233" w:gutter="0"/>
          <w:cols w:space="720" w:num="1"/>
        </w:sectPr>
      </w:pPr>
    </w:p>
    <w:p>
      <w:pPr>
        <w:pStyle w:val="3"/>
        <w:spacing w:before="85" w:line="219" w:lineRule="auto"/>
        <w:rPr>
          <w:sz w:val="22"/>
          <w:szCs w:val="22"/>
        </w:rPr>
      </w:pPr>
      <w:r>
        <w:rPr>
          <w:sz w:val="22"/>
        </w:rPr>
        <w:t>关单位周知或者执行的事项，批转、转发公文。通知不适用于商洽事宜。</w:t>
      </w:r>
    </w:p>
    <w:p>
      <w:pPr>
        <w:pStyle w:val="3"/>
        <w:spacing w:before="57" w:line="291" w:lineRule="auto"/>
        <w:ind w:right="92"/>
      </w:pPr>
      <w:r>
        <w:rPr>
          <w:rFonts w:ascii="Times New Roman" w:hAnsi="Times New Roman"/>
        </w:rPr>
        <w:t>C</w:t>
      </w:r>
      <w:r>
        <w:t>项符合题意。《党政机关公文处理工作条例》(2012年)规定，函适用于不相</w:t>
      </w:r>
      <w:r>
        <w:t>隶属机关之间商洽工作、询问和答</w:t>
      </w:r>
      <w:r>
        <w:t xml:space="preserve"> </w:t>
      </w:r>
      <w:r>
        <w:t>复问题、请求批准和答复审批事项。市公安局和市财政局是不相隶属的机构，商洽事宜应选用函。</w:t>
      </w:r>
    </w:p>
    <w:p>
      <w:pPr>
        <w:pStyle w:val="3"/>
        <w:spacing w:before="1" w:line="257" w:lineRule="auto"/>
        <w:ind w:right="71"/>
        <w:rPr>
          <w:sz w:val="22"/>
          <w:szCs w:val="22"/>
        </w:rPr>
      </w:pPr>
      <w:r>
        <w:rPr>
          <w:rFonts w:ascii="Times New Roman" w:hAnsi="Times New Roman"/>
          <w:sz w:val="21"/>
        </w:rPr>
        <w:t>D</w:t>
      </w:r>
      <w:r>
        <w:rPr>
          <w:sz w:val="21"/>
        </w:rPr>
        <w:t>项不符合题意。《党政机关公文处理工作条例》(2012</w:t>
      </w:r>
      <w:r>
        <w:rPr>
          <w:sz w:val="21"/>
        </w:rPr>
        <w:t>年)规定，请示适用于向上级机关请求指示、批准。请示</w:t>
      </w:r>
      <w:r>
        <w:rPr>
          <w:sz w:val="21"/>
        </w:rPr>
        <w:t xml:space="preserve"> </w:t>
      </w:r>
      <w:r>
        <w:rPr>
          <w:sz w:val="22"/>
        </w:rPr>
        <w:t>不适用于商洽事宜。</w:t>
      </w:r>
    </w:p>
    <w:p>
      <w:pPr>
        <w:pStyle w:val="3"/>
        <w:spacing w:before="28" w:line="219" w:lineRule="auto"/>
      </w:pPr>
      <w:r>
        <w:t>故本题选</w:t>
      </w:r>
      <w:r>
        <w:rPr>
          <w:rFonts w:ascii="Times New Roman" w:hAnsi="Times New Roman"/>
        </w:rPr>
        <w:t>C</w:t>
      </w:r>
      <w:r>
        <w:t>。</w:t>
      </w:r>
    </w:p>
    <w:p>
      <w:pPr>
        <w:pStyle w:val="3"/>
        <w:spacing w:before="54" w:line="274" w:lineRule="auto"/>
        <w:ind w:right="91"/>
        <w:rPr>
          <w:sz w:val="21"/>
          <w:szCs w:val="21"/>
        </w:rPr>
      </w:pPr>
      <w:r>
        <w:rPr>
          <w:sz w:val="21"/>
        </w:rPr>
        <w:t>408.【答案】</w:t>
      </w:r>
      <w:r>
        <w:rPr>
          <w:rFonts w:ascii="Times New Roman" w:hAnsi="Times New Roman"/>
          <w:sz w:val="21"/>
        </w:rPr>
        <w:t>A</w:t>
      </w:r>
      <w:r>
        <w:rPr>
          <w:sz w:val="21"/>
        </w:rPr>
        <w:t>。解析：</w:t>
      </w:r>
      <w:r>
        <w:rPr>
          <w:rFonts w:ascii="Times New Roman" w:hAnsi="Times New Roman"/>
          <w:sz w:val="21"/>
        </w:rPr>
        <w:t>A</w:t>
      </w:r>
      <w:r>
        <w:rPr>
          <w:sz w:val="21"/>
        </w:rPr>
        <w:t>项符合题意。《党政机关公文处理工作条例》(2012年)规定，通知适用于发布、传达</w:t>
      </w:r>
      <w:r>
        <w:rPr>
          <w:sz w:val="21"/>
        </w:rPr>
        <w:t xml:space="preserve"> </w:t>
      </w:r>
      <w:r>
        <w:rPr>
          <w:sz w:val="21"/>
        </w:rPr>
        <w:t>要求下级机关执行和有关单位周知或者执行的事项，批转、转发公文。任免性通知可用于任免和聘用干部。</w:t>
      </w:r>
    </w:p>
    <w:p>
      <w:pPr>
        <w:pStyle w:val="3"/>
        <w:spacing w:before="7" w:line="272" w:lineRule="auto"/>
        <w:ind w:right="87"/>
        <w:rPr>
          <w:sz w:val="21"/>
          <w:szCs w:val="21"/>
        </w:rPr>
      </w:pPr>
      <w:r>
        <w:rPr>
          <w:rFonts w:ascii="Times New Roman" w:hAnsi="Times New Roman"/>
          <w:sz w:val="21"/>
        </w:rPr>
        <w:t>B</w:t>
      </w:r>
      <w:r>
        <w:rPr>
          <w:sz w:val="21"/>
        </w:rPr>
        <w:t>项不符合题意。《党政机关公文处理工作条例》(</w:t>
      </w:r>
      <w:r>
        <w:rPr>
          <w:sz w:val="21"/>
        </w:rPr>
        <w:t>2012年)规定，决定适用于对重要事项作出决策和部署、奖惩</w:t>
      </w:r>
      <w:r>
        <w:rPr>
          <w:sz w:val="21"/>
        </w:rPr>
        <w:t xml:space="preserve"> </w:t>
      </w:r>
      <w:r>
        <w:rPr>
          <w:sz w:val="21"/>
        </w:rPr>
        <w:t>有关单位和人员、变更或者撤销下级机关不适当的决定事项。</w:t>
      </w:r>
    </w:p>
    <w:p>
      <w:pPr>
        <w:pStyle w:val="3"/>
        <w:spacing w:before="1" w:line="281" w:lineRule="auto"/>
        <w:ind w:right="85"/>
        <w:rPr>
          <w:sz w:val="21"/>
          <w:szCs w:val="21"/>
        </w:rPr>
      </w:pPr>
      <w:r>
        <w:rPr>
          <w:rFonts w:ascii="Times New Roman" w:hAnsi="Times New Roman"/>
          <w:sz w:val="21"/>
        </w:rPr>
        <w:t>C</w:t>
      </w:r>
      <w:r>
        <w:rPr>
          <w:sz w:val="21"/>
        </w:rPr>
        <w:t>项不符合题意。《党政机关公文处理工作条例》(2012年)规定，决议适用于会议讨论通过的重大决策事项。</w:t>
      </w:r>
      <w:r>
        <w:rPr>
          <w:sz w:val="21"/>
        </w:rPr>
        <w:t xml:space="preserve">  </w:t>
      </w:r>
      <w:r>
        <w:rPr>
          <w:rFonts w:ascii="Times New Roman" w:hAnsi="Times New Roman"/>
          <w:sz w:val="21"/>
        </w:rPr>
        <w:t>D</w:t>
      </w:r>
      <w:r>
        <w:rPr>
          <w:sz w:val="21"/>
        </w:rPr>
        <w:t>项不符合题意。《党政机关公文处理工作条例》(2012年)规定，报告适用于向上级机关汇报工作、反映情况，</w:t>
      </w:r>
      <w:r>
        <w:rPr>
          <w:sz w:val="21"/>
        </w:rPr>
        <w:t xml:space="preserve"> </w:t>
      </w:r>
      <w:r>
        <w:rPr>
          <w:sz w:val="21"/>
        </w:rPr>
        <w:t>回复上级机关的询问。</w:t>
      </w:r>
    </w:p>
    <w:p>
      <w:pPr>
        <w:pStyle w:val="3"/>
        <w:spacing w:before="1" w:line="218" w:lineRule="auto"/>
      </w:pPr>
      <w:r>
        <w:t>故本题选</w:t>
      </w:r>
      <w:r>
        <w:rPr>
          <w:rFonts w:ascii="Times New Roman" w:hAnsi="Times New Roman"/>
        </w:rPr>
        <w:t>A</w:t>
      </w:r>
      <w:r>
        <w:t>。</w:t>
      </w:r>
    </w:p>
    <w:p>
      <w:pPr>
        <w:pStyle w:val="3"/>
        <w:spacing w:before="73" w:line="277" w:lineRule="auto"/>
        <w:ind w:right="80"/>
      </w:pPr>
      <w:r>
        <w:t>409.【答案】</w:t>
      </w:r>
      <w:r>
        <w:rPr>
          <w:rFonts w:ascii="Times New Roman" w:hAnsi="Times New Roman"/>
        </w:rPr>
        <w:t xml:space="preserve">B </w:t>
      </w:r>
      <w:r>
        <w:t>解析：</w:t>
      </w:r>
      <w:r>
        <w:rPr>
          <w:rFonts w:ascii="Times New Roman" w:hAnsi="Times New Roman"/>
        </w:rPr>
        <w:t>A</w:t>
      </w:r>
      <w:r>
        <w:rPr>
          <w:rFonts w:ascii="Times New Roman" w:hAnsi="Times New Roman"/>
        </w:rPr>
        <w:t xml:space="preserve"> </w:t>
      </w:r>
      <w:r>
        <w:t>项不选：</w:t>
      </w:r>
      <w:r>
        <w:t xml:space="preserve"> </w:t>
      </w:r>
      <w:r>
        <w:t>《党政机关公文处理工作例》(2012年)</w:t>
      </w:r>
      <w:r>
        <w:t>规定，通知适用于发布、传达要求下级</w:t>
      </w:r>
      <w:r>
        <w:t xml:space="preserve"> </w:t>
      </w:r>
      <w:r>
        <w:t>机关执行和有关单位周知或者执行的事项，批转、转发公文。</w:t>
      </w:r>
    </w:p>
    <w:p>
      <w:pPr>
        <w:pStyle w:val="3"/>
        <w:spacing w:before="1" w:line="285" w:lineRule="auto"/>
        <w:ind w:right="71"/>
        <w:rPr>
          <w:sz w:val="21"/>
          <w:szCs w:val="21"/>
        </w:rPr>
      </w:pPr>
      <w:r>
        <w:rPr>
          <w:rFonts w:ascii="Times New Roman" w:hAnsi="Times New Roman"/>
          <w:sz w:val="21"/>
        </w:rPr>
        <w:t>B</w:t>
      </w:r>
      <w:r>
        <w:rPr>
          <w:sz w:val="21"/>
        </w:rPr>
        <w:t>项当选。《党政机关公文处理工作条例》(2012年)定，决定适用于对重要事项作</w:t>
      </w:r>
      <w:r>
        <w:rPr>
          <w:sz w:val="21"/>
        </w:rPr>
        <w:t>出决策和部奖惩有关单位和人</w:t>
      </w:r>
      <w:r>
        <w:rPr>
          <w:sz w:val="21"/>
        </w:rPr>
        <w:t xml:space="preserve"> </w:t>
      </w:r>
      <w:r>
        <w:rPr>
          <w:sz w:val="21"/>
        </w:rPr>
        <w:t>员、变更或者撤销下级机关不适当的决定事项。</w:t>
      </w:r>
    </w:p>
    <w:p>
      <w:pPr>
        <w:pStyle w:val="3"/>
        <w:spacing w:before="2" w:line="276" w:lineRule="auto"/>
        <w:ind w:right="90"/>
      </w:pPr>
      <w:r>
        <w:rPr>
          <w:rFonts w:ascii="Times New Roman" w:hAnsi="Times New Roman"/>
        </w:rPr>
        <w:t>C</w:t>
      </w:r>
      <w:r>
        <w:t>项不选。《党政机关公文处理工作条例》(2012)规定，公文的</w:t>
      </w:r>
      <w:r>
        <w:t>种类主要有：决议、决定、命令(令)、公报、</w:t>
      </w:r>
      <w:r>
        <w:t xml:space="preserve"> </w:t>
      </w:r>
      <w:r>
        <w:t>公告、通告、意见、通知、通报、报告、请示、批复、议案、函、纪要，共计15种。启示不属于公文文种。</w:t>
      </w:r>
    </w:p>
    <w:p>
      <w:pPr>
        <w:pStyle w:val="3"/>
        <w:spacing w:before="2" w:line="289" w:lineRule="auto"/>
        <w:ind w:right="91"/>
      </w:pPr>
      <w:r>
        <w:rPr>
          <w:rFonts w:ascii="Times New Roman" w:hAnsi="Times New Roman"/>
        </w:rPr>
        <w:t>D</w:t>
      </w:r>
      <w:r>
        <w:t>项不选。《党政机关公文处理工作条例》(2012年)规</w:t>
      </w:r>
      <w:r>
        <w:t>定，通报适用于表影先进、批评错误、传达重要精重要情</w:t>
      </w:r>
      <w:r>
        <w:t xml:space="preserve"> </w:t>
      </w:r>
      <w:r>
        <w:t>况。</w:t>
      </w:r>
    </w:p>
    <w:p>
      <w:pPr>
        <w:pStyle w:val="3"/>
        <w:spacing w:before="22" w:line="219" w:lineRule="auto"/>
      </w:pPr>
      <w:r>
        <w:t>故本题选</w:t>
      </w:r>
      <w:r>
        <w:rPr>
          <w:rFonts w:ascii="Times New Roman" w:hAnsi="Times New Roman"/>
        </w:rPr>
        <w:t>B</w:t>
      </w:r>
      <w:r>
        <w:t>。</w:t>
      </w:r>
    </w:p>
    <w:p>
      <w:pPr>
        <w:pStyle w:val="3"/>
        <w:spacing w:before="74" w:line="252" w:lineRule="auto"/>
        <w:ind w:right="83"/>
      </w:pPr>
      <w:r>
        <w:t>410.【答案】</w:t>
      </w:r>
      <w:r>
        <w:rPr>
          <w:rFonts w:ascii="Times New Roman" w:hAnsi="Times New Roman"/>
        </w:rPr>
        <w:t>A</w:t>
      </w:r>
      <w:r>
        <w:t>。解析：《党政机关公文处理工作条例》(2012年)第十七条规定，“同级党政机关、党政机关与</w:t>
      </w:r>
      <w:r>
        <w:t xml:space="preserve"> </w:t>
      </w:r>
      <w:r>
        <w:t>其他同级机关必要时可以联合行文”。联合行文的作者</w:t>
      </w:r>
      <w:r>
        <w:t>应是同级机关。故本题选</w:t>
      </w:r>
      <w:r>
        <w:rPr>
          <w:rFonts w:ascii="Times New Roman" w:hAnsi="Times New Roman"/>
        </w:rPr>
        <w:t>A</w:t>
      </w:r>
      <w:r>
        <w:t>。</w:t>
      </w:r>
    </w:p>
    <w:p>
      <w:pPr>
        <w:pStyle w:val="3"/>
        <w:spacing w:before="54" w:line="254" w:lineRule="auto"/>
        <w:ind w:right="88"/>
        <w:rPr>
          <w:sz w:val="21"/>
          <w:szCs w:val="21"/>
        </w:rPr>
      </w:pPr>
      <w:r>
        <w:rPr>
          <w:sz w:val="21"/>
        </w:rPr>
        <w:t>411.【答案】</w:t>
      </w:r>
      <w:r>
        <w:rPr>
          <w:rFonts w:ascii="Times New Roman" w:hAnsi="Times New Roman"/>
          <w:sz w:val="21"/>
        </w:rPr>
        <w:t>D</w:t>
      </w:r>
      <w:r>
        <w:rPr>
          <w:sz w:val="21"/>
        </w:rPr>
        <w:t>。解析：草稿是指供讨论、征求意见修改审核、审批用的原始的非正式文稿，内容未正式确定，不</w:t>
      </w:r>
      <w:r>
        <w:rPr>
          <w:sz w:val="21"/>
        </w:rPr>
        <w:t xml:space="preserve"> </w:t>
      </w:r>
      <w:r>
        <w:rPr>
          <w:sz w:val="21"/>
        </w:rPr>
        <w:t>具备正式公文的效用，特点是尚未定型、非正式、无效力未审核不是公文草稿的特点故本题选</w:t>
      </w:r>
      <w:r>
        <w:rPr>
          <w:rFonts w:ascii="Times New Roman" w:hAnsi="Times New Roman"/>
          <w:sz w:val="21"/>
        </w:rPr>
        <w:t>D</w:t>
      </w:r>
      <w:r>
        <w:rPr>
          <w:sz w:val="21"/>
        </w:rPr>
        <w:t>。</w:t>
      </w:r>
    </w:p>
    <w:p>
      <w:pPr>
        <w:pStyle w:val="3"/>
        <w:spacing w:before="61" w:line="255" w:lineRule="auto"/>
        <w:ind w:right="73"/>
        <w:rPr>
          <w:sz w:val="21"/>
          <w:szCs w:val="21"/>
        </w:rPr>
      </w:pPr>
      <w:r>
        <w:rPr>
          <w:sz w:val="21"/>
        </w:rPr>
        <w:t>412.【答案】</w:t>
      </w:r>
      <w:r>
        <w:rPr>
          <w:rFonts w:ascii="Times New Roman" w:hAnsi="Times New Roman"/>
          <w:sz w:val="21"/>
        </w:rPr>
        <w:t>A</w:t>
      </w:r>
      <w:r>
        <w:rPr>
          <w:sz w:val="21"/>
        </w:rPr>
        <w:t>。解析：</w:t>
      </w:r>
      <w:r>
        <w:rPr>
          <w:rFonts w:ascii="Times New Roman" w:hAnsi="Times New Roman"/>
          <w:sz w:val="21"/>
        </w:rPr>
        <w:t>A</w:t>
      </w:r>
      <w:r>
        <w:rPr>
          <w:sz w:val="21"/>
        </w:rPr>
        <w:t>项当选，</w:t>
      </w:r>
      <w:r>
        <w:rPr>
          <w:rFonts w:ascii="Times New Roman" w:hAnsi="Times New Roman"/>
          <w:sz w:val="21"/>
        </w:rPr>
        <w:t>B</w:t>
      </w:r>
      <w:r>
        <w:rPr>
          <w:rFonts w:ascii="Times New Roman" w:hAnsi="Times New Roman"/>
          <w:sz w:val="21"/>
        </w:rPr>
        <w:t xml:space="preserve"> </w:t>
      </w:r>
      <w:r>
        <w:rPr>
          <w:sz w:val="21"/>
        </w:rPr>
        <w:t>项不选。公文草稿是内容尚未正式确定，未经签发的公文稿件。当草</w:t>
      </w:r>
      <w:r>
        <w:rPr>
          <w:sz w:val="21"/>
        </w:rPr>
        <w:t>稿经过审</w:t>
      </w:r>
      <w:r>
        <w:rPr>
          <w:sz w:val="21"/>
        </w:rPr>
        <w:t xml:space="preserve"> </w:t>
      </w:r>
      <w:r>
        <w:rPr>
          <w:sz w:val="21"/>
        </w:rPr>
        <w:t>核，由机关领导人签发或经有关会议讨论通过后即为定稿。公文的定稿是指公文正式确定的、经过签发的，具有法</w:t>
      </w:r>
      <w:r>
        <w:rPr>
          <w:sz w:val="21"/>
        </w:rPr>
        <w:t xml:space="preserve"> </w:t>
      </w:r>
      <w:r>
        <w:rPr>
          <w:sz w:val="21"/>
        </w:rPr>
        <w:t>定效力的最终稿。</w:t>
      </w:r>
    </w:p>
    <w:p>
      <w:pPr>
        <w:pStyle w:val="3"/>
        <w:spacing w:before="69" w:line="219" w:lineRule="auto"/>
      </w:pPr>
      <w:r>
        <w:rPr>
          <w:rFonts w:ascii="Times New Roman" w:hAnsi="Times New Roman"/>
        </w:rPr>
        <w:t>C</w:t>
      </w:r>
      <w:r>
        <w:t>项不选。公文的会签是撰拟公文的过程中，主办单位主动与有关单位协商并核</w:t>
      </w:r>
      <w:r>
        <w:t>签的程序。</w:t>
      </w:r>
    </w:p>
    <w:p>
      <w:pPr>
        <w:pStyle w:val="3"/>
        <w:spacing w:before="75" w:line="219" w:lineRule="auto"/>
      </w:pPr>
      <w:r>
        <w:rPr>
          <w:rFonts w:ascii="Times New Roman" w:hAnsi="Times New Roman"/>
        </w:rPr>
        <w:t>D</w:t>
      </w:r>
      <w:r>
        <w:t>项不选。公文的核发是指公文印制完毕，应当对公文的文字、格式和印刷质量进行检查后分发。</w:t>
      </w:r>
    </w:p>
    <w:p>
      <w:pPr>
        <w:pStyle w:val="3"/>
        <w:spacing w:before="81" w:line="219" w:lineRule="auto"/>
      </w:pPr>
      <w:r>
        <w:t>故本题选</w:t>
      </w:r>
      <w:r>
        <w:rPr>
          <w:rFonts w:ascii="Times New Roman" w:hAnsi="Times New Roman"/>
        </w:rPr>
        <w:t>A</w:t>
      </w:r>
      <w:r>
        <w:t>。</w:t>
      </w:r>
    </w:p>
    <w:p>
      <w:pPr>
        <w:pStyle w:val="3"/>
        <w:spacing w:before="70" w:line="282" w:lineRule="auto"/>
        <w:jc w:val="both"/>
        <w:rPr>
          <w:sz w:val="22"/>
          <w:szCs w:val="22"/>
        </w:rPr>
      </w:pPr>
      <w:r>
        <w:t>413.【答案】</w:t>
      </w:r>
      <w:r>
        <w:rPr>
          <w:rFonts w:ascii="Times New Roman" w:hAnsi="Times New Roman"/>
        </w:rPr>
        <w:t xml:space="preserve">C </w:t>
      </w:r>
      <w:r>
        <w:t>解析：</w:t>
      </w:r>
      <w:r>
        <w:rPr>
          <w:rFonts w:ascii="Times New Roman" w:hAnsi="Times New Roman"/>
        </w:rPr>
        <w:t>A</w:t>
      </w:r>
      <w:r>
        <w:t>项不选。《党政机关公文处理工作条例》(2012年)规定，报告适用于向上级机关汇报工</w:t>
      </w:r>
      <w:r>
        <w:t xml:space="preserve">  </w:t>
      </w:r>
      <w:r>
        <w:t>作、反映情况，回复上级机关询问，是上行文；通告适用于在一定范围内公</w:t>
      </w:r>
      <w:r>
        <w:t>布应当遵等或者周知的事项，是下行文。</w:t>
      </w:r>
      <w:r>
        <w:t xml:space="preserve"> </w:t>
      </w:r>
      <w:r>
        <w:rPr>
          <w:rFonts w:ascii="Times New Roman" w:hAnsi="Times New Roman"/>
        </w:rPr>
        <w:t>B</w:t>
      </w:r>
      <w:r>
        <w:t>项不选，</w:t>
      </w:r>
      <w:r>
        <w:t xml:space="preserve"> </w:t>
      </w:r>
      <w:r>
        <w:rPr>
          <w:rFonts w:ascii="Times New Roman" w:hAnsi="Times New Roman"/>
        </w:rPr>
        <w:t xml:space="preserve">C </w:t>
      </w:r>
      <w:r>
        <w:t>项当选。《党政机关公文处理工作条例》(2012年)规定，通报适用于表先进、批评错误传达重要精</w:t>
      </w:r>
      <w:r>
        <w:t xml:space="preserve">  </w:t>
      </w:r>
      <w:r>
        <w:rPr>
          <w:sz w:val="21"/>
        </w:rPr>
        <w:t>神和告知重要情况，是下行文；请示适用于向上级机关请求指示、批准，是上行</w:t>
      </w:r>
      <w:r>
        <w:rPr>
          <w:sz w:val="21"/>
        </w:rPr>
        <w:t>文。</w:t>
      </w:r>
      <w:r>
        <w:rPr>
          <w:rFonts w:ascii="Times New Roman" w:hAnsi="Times New Roman"/>
          <w:sz w:val="21"/>
        </w:rPr>
        <w:t>B</w:t>
      </w:r>
      <w:r>
        <w:rPr>
          <w:rFonts w:ascii="Times New Roman" w:hAnsi="Times New Roman"/>
          <w:sz w:val="21"/>
        </w:rPr>
        <w:t xml:space="preserve"> </w:t>
      </w:r>
      <w:r>
        <w:rPr>
          <w:sz w:val="21"/>
        </w:rPr>
        <w:t>项中的通报为下行文，与题</w:t>
      </w:r>
      <w:r>
        <w:rPr>
          <w:sz w:val="21"/>
        </w:rPr>
        <w:t xml:space="preserve">  </w:t>
      </w:r>
      <w:r>
        <w:rPr>
          <w:sz w:val="22"/>
        </w:rPr>
        <w:t>意不符；</w:t>
      </w:r>
      <w:r>
        <w:rPr>
          <w:rFonts w:ascii="Times New Roman" w:hAnsi="Times New Roman"/>
          <w:sz w:val="22"/>
        </w:rPr>
        <w:t>C</w:t>
      </w:r>
      <w:r>
        <w:rPr>
          <w:rFonts w:ascii="Times New Roman" w:hAnsi="Times New Roman"/>
          <w:sz w:val="22"/>
        </w:rPr>
        <w:t xml:space="preserve"> </w:t>
      </w:r>
      <w:r>
        <w:rPr>
          <w:sz w:val="22"/>
        </w:rPr>
        <w:t>项中两个公文文种都属于上行文，与题意相符。</w:t>
      </w:r>
    </w:p>
    <w:p>
      <w:pPr>
        <w:pStyle w:val="3"/>
        <w:spacing w:line="269" w:lineRule="auto"/>
        <w:ind w:right="77"/>
        <w:rPr>
          <w:sz w:val="21"/>
          <w:szCs w:val="21"/>
        </w:rPr>
      </w:pPr>
      <w:r>
        <w:rPr>
          <w:rFonts w:ascii="Times New Roman" w:hAnsi="Times New Roman"/>
        </w:rPr>
        <w:t>D</w:t>
      </w:r>
      <w:r>
        <w:t>项不选。《党政机关公文处理工作条例》(2012年)规定，通知适用于发布传达要求下</w:t>
      </w:r>
      <w:r>
        <w:t>级机关执行和有关单位周</w:t>
      </w:r>
      <w:r>
        <w:t xml:space="preserve"> </w:t>
      </w:r>
      <w:r>
        <w:rPr>
          <w:sz w:val="21"/>
        </w:rPr>
        <w:t>知或者执行的事项，批转、转发公文，用作下行文或平行文，</w:t>
      </w:r>
      <w:r>
        <w:rPr>
          <w:sz w:val="21"/>
        </w:rPr>
        <w:t>不可用作上行文。</w:t>
      </w:r>
    </w:p>
    <w:p>
      <w:pPr>
        <w:pStyle w:val="3"/>
        <w:spacing w:before="22" w:line="219" w:lineRule="auto"/>
      </w:pPr>
      <w:r>
        <w:t>故本题选</w:t>
      </w:r>
      <w:r>
        <w:rPr>
          <w:rFonts w:ascii="Times New Roman" w:hAnsi="Times New Roman"/>
        </w:rPr>
        <w:t>C</w:t>
      </w:r>
      <w:r>
        <w:t>。</w:t>
      </w:r>
    </w:p>
    <w:p>
      <w:pPr>
        <w:pStyle w:val="3"/>
        <w:spacing w:before="72" w:line="287" w:lineRule="auto"/>
        <w:ind w:right="92"/>
      </w:pPr>
      <w:r>
        <w:t>414.【答案】</w:t>
      </w:r>
      <w:r>
        <w:rPr>
          <w:rFonts w:ascii="Times New Roman" w:hAnsi="Times New Roman"/>
        </w:rPr>
        <w:t>B</w:t>
      </w:r>
      <w:r>
        <w:rPr>
          <w:rFonts w:ascii="Times New Roman" w:hAnsi="Times New Roman"/>
        </w:rPr>
        <w:t xml:space="preserve"> </w:t>
      </w:r>
      <w:r>
        <w:t>。解析：公文根据性质内容可以分为：①规范性文件。规范性文件指强制性推行的用以规定行为规</w:t>
      </w:r>
      <w:r>
        <w:t xml:space="preserve"> </w:t>
      </w:r>
      <w:r>
        <w:t>范的法规、规章等。②领导指导性文件。领导指导性文件指领导机关制发的用于颁布方针政策、法规。</w:t>
      </w:r>
    </w:p>
    <w:p>
      <w:pPr>
        <w:pStyle w:val="1"/>
        <w:spacing w:line="287" w:lineRule="auto"/>
        <w:sectPr>
          <w:headerReference r:id="rId563" w:type="default"/>
          <w:footerReference r:id="rId564" w:type="default"/>
          <w:pgSz w:w="11900" w:h="16840"/>
          <w:pgMar w:top="1673" w:right="679" w:bottom="1417" w:left="679" w:header="821" w:footer="1213" w:gutter="0"/>
          <w:cols w:space="720" w:num="1"/>
        </w:sectPr>
      </w:pPr>
    </w:p>
    <w:p>
      <w:pPr>
        <w:pStyle w:val="3"/>
        <w:spacing w:before="91" w:line="274" w:lineRule="auto"/>
        <w:ind w:right="24"/>
        <w:jc w:val="both"/>
        <w:rPr>
          <w:sz w:val="21"/>
          <w:szCs w:val="21"/>
        </w:rPr>
      </w:pPr>
      <w:r>
        <w:rPr>
          <w:sz w:val="21"/>
        </w:rPr>
        <w:t>规章，指导、布置工作，阐明领导指导原则的文件③公布性文件。公布性文件指直接向国内外公开发布的文件。④</w:t>
      </w:r>
      <w:r>
        <w:rPr>
          <w:sz w:val="21"/>
        </w:rPr>
        <w:t xml:space="preserve"> </w:t>
      </w:r>
      <w:r>
        <w:rPr>
          <w:sz w:val="21"/>
        </w:rPr>
        <w:t>陈述呈请性文件。陈述呈请性文件指用于汇报工作、陈述情况、提出建议、请求指示或请求</w:t>
      </w:r>
      <w:r>
        <w:rPr>
          <w:sz w:val="21"/>
        </w:rPr>
        <w:t>批准的文件。⑤商性文</w:t>
      </w:r>
      <w:r>
        <w:rPr>
          <w:sz w:val="21"/>
        </w:rPr>
        <w:t xml:space="preserve"> </w:t>
      </w:r>
      <w:r>
        <w:rPr>
          <w:sz w:val="21"/>
        </w:rPr>
        <w:t>件。商治性文件指探讨、协商一般事项的文件。⑥证性文件。证明性文件指对某组织或个人的使命、身份经历或某</w:t>
      </w:r>
      <w:r>
        <w:rPr>
          <w:sz w:val="21"/>
        </w:rPr>
        <w:t xml:space="preserve"> </w:t>
      </w:r>
      <w:r>
        <w:rPr>
          <w:sz w:val="21"/>
        </w:rPr>
        <w:t>事件提供证据和对有关各方面权利、义务责任做出规定的文件函适用于不相隶属机关之间商治工作、询问和回复问</w:t>
      </w:r>
      <w:r>
        <w:rPr>
          <w:sz w:val="21"/>
        </w:rPr>
        <w:t xml:space="preserve"> </w:t>
      </w:r>
      <w:r>
        <w:rPr>
          <w:sz w:val="21"/>
        </w:rPr>
        <w:t>题、请求批准和答复审批事项，属于商治性文件。</w:t>
      </w:r>
    </w:p>
    <w:p>
      <w:pPr>
        <w:pStyle w:val="3"/>
        <w:spacing w:before="3" w:line="274" w:lineRule="auto"/>
        <w:jc w:val="both"/>
        <w:rPr>
          <w:sz w:val="21"/>
          <w:szCs w:val="21"/>
        </w:rPr>
      </w:pPr>
      <w:r>
        <w:rPr>
          <w:sz w:val="21"/>
        </w:rPr>
        <w:t>公文根据公务活动的领域可以分为：①专用文件。在一定专业机构或在一定专</w:t>
      </w:r>
      <w:r>
        <w:rPr>
          <w:sz w:val="21"/>
        </w:rPr>
        <w:t>业务领域内根据特殊需要专门形成和</w:t>
      </w:r>
      <w:r>
        <w:rPr>
          <w:sz w:val="21"/>
        </w:rPr>
        <w:t xml:space="preserve"> 使用的文件，如会计文件、外交文件、审计文件等。②通用文件。各级各类机</w:t>
      </w:r>
      <w:r>
        <w:rPr>
          <w:sz w:val="21"/>
        </w:rPr>
        <w:t>关、团体、单位都共同使用的公文，</w:t>
      </w:r>
      <w:r>
        <w:rPr>
          <w:sz w:val="21"/>
        </w:rPr>
        <w:t xml:space="preserve"> </w:t>
      </w:r>
      <w:r>
        <w:rPr>
          <w:sz w:val="21"/>
        </w:rPr>
        <w:t>使用范围较为普遍。函是党政机关常用的公文</w:t>
      </w:r>
      <w:r>
        <w:rPr>
          <w:sz w:val="21"/>
        </w:rPr>
        <w:t>文种，属于通用文件。</w:t>
      </w:r>
    </w:p>
    <w:p>
      <w:pPr>
        <w:pStyle w:val="3"/>
        <w:spacing w:before="14" w:line="219" w:lineRule="auto"/>
      </w:pPr>
      <w:r>
        <w:t>故本题选</w:t>
      </w:r>
      <w:r>
        <w:rPr>
          <w:rFonts w:ascii="Times New Roman" w:hAnsi="Times New Roman"/>
        </w:rPr>
        <w:t>B</w:t>
      </w:r>
      <w:r>
        <w:t>。</w:t>
      </w:r>
    </w:p>
    <w:p>
      <w:pPr>
        <w:pStyle w:val="3"/>
        <w:spacing w:before="73" w:line="247" w:lineRule="auto"/>
        <w:ind w:right="28"/>
        <w:rPr>
          <w:sz w:val="21"/>
          <w:szCs w:val="21"/>
        </w:rPr>
      </w:pPr>
      <w:r>
        <w:t>415.【答案】</w:t>
      </w:r>
      <w:r>
        <w:rPr>
          <w:rFonts w:ascii="Times New Roman" w:hAnsi="Times New Roman"/>
        </w:rPr>
        <w:t>B</w:t>
      </w:r>
      <w:r>
        <w:rPr>
          <w:rFonts w:ascii="Times New Roman" w:hAnsi="Times New Roman"/>
        </w:rPr>
        <w:t xml:space="preserve"> </w:t>
      </w:r>
      <w:r>
        <w:t>。解析：根据《党政机关公文处理工作条例》(2012年)第九条的规定，涉密公文</w:t>
      </w:r>
      <w:r>
        <w:t>应当根据涉密程</w:t>
      </w:r>
      <w:r>
        <w:t xml:space="preserve"> </w:t>
      </w:r>
      <w:r>
        <w:rPr>
          <w:sz w:val="21"/>
        </w:rPr>
        <w:t>度分别标注“绝密”“机密”“秘密”和保密期限。故本题选</w:t>
      </w:r>
      <w:r>
        <w:rPr>
          <w:rFonts w:ascii="Times New Roman" w:hAnsi="Times New Roman"/>
          <w:sz w:val="21"/>
        </w:rPr>
        <w:t>B</w:t>
      </w:r>
      <w:r>
        <w:rPr>
          <w:sz w:val="21"/>
        </w:rPr>
        <w:t>。</w:t>
      </w:r>
    </w:p>
    <w:p>
      <w:pPr>
        <w:pStyle w:val="3"/>
        <w:spacing w:before="83" w:line="253" w:lineRule="auto"/>
        <w:ind w:right="24"/>
        <w:rPr>
          <w:sz w:val="22"/>
          <w:szCs w:val="22"/>
        </w:rPr>
      </w:pPr>
      <w:r>
        <w:t>416.【答案】</w:t>
      </w:r>
      <w:r>
        <w:rPr>
          <w:rFonts w:ascii="Times New Roman" w:hAnsi="Times New Roman"/>
        </w:rPr>
        <w:t>D</w:t>
      </w:r>
      <w:r>
        <w:t>。解析：批复适用于答复下级机关请示事项。批复的正文包括批复引语、批复意见和批</w:t>
      </w:r>
      <w:r>
        <w:t>复要求三部</w:t>
      </w:r>
      <w:r>
        <w:t xml:space="preserve"> </w:t>
      </w:r>
      <w:r>
        <w:t>分。批复引语要点出批复对象，</w:t>
      </w:r>
      <w:r>
        <w:t xml:space="preserve"> </w:t>
      </w:r>
      <w:r>
        <w:t>一般称收到某文，</w:t>
      </w:r>
      <w:r>
        <w:t>或文收悉；应先引请示标题，再引发文字号，发文字号应加圆括</w:t>
      </w:r>
      <w:r>
        <w:t xml:space="preserve"> </w:t>
      </w:r>
      <w:r>
        <w:rPr>
          <w:sz w:val="22"/>
        </w:rPr>
        <w:t>号，其后加“收悉”等表明收到并阅知的词语。故本题选</w:t>
      </w:r>
      <w:r>
        <w:rPr>
          <w:rFonts w:ascii="Times New Roman" w:hAnsi="Times New Roman"/>
          <w:sz w:val="22"/>
        </w:rPr>
        <w:t>D</w:t>
      </w:r>
      <w:r>
        <w:rPr>
          <w:sz w:val="22"/>
        </w:rPr>
        <w:t>。</w:t>
      </w:r>
    </w:p>
    <w:p>
      <w:pPr>
        <w:pStyle w:val="3"/>
        <w:spacing w:before="77" w:line="242" w:lineRule="auto"/>
        <w:ind w:right="22"/>
        <w:rPr>
          <w:sz w:val="22"/>
          <w:szCs w:val="22"/>
        </w:rPr>
      </w:pPr>
      <w:r>
        <w:t>417.【答案】</w:t>
      </w:r>
      <w:r>
        <w:rPr>
          <w:rFonts w:ascii="Times New Roman" w:hAnsi="Times New Roman"/>
        </w:rPr>
        <w:t>B</w:t>
      </w:r>
      <w:r>
        <w:t>。解析：</w:t>
      </w:r>
      <w:r>
        <w:rPr>
          <w:rFonts w:ascii="Times New Roman" w:hAnsi="Times New Roman"/>
        </w:rPr>
        <w:t>A</w:t>
      </w:r>
      <w:r>
        <w:rPr>
          <w:rFonts w:ascii="Times New Roman" w:hAnsi="Times New Roman"/>
        </w:rPr>
        <w:t xml:space="preserve"> </w:t>
      </w:r>
      <w:r>
        <w:t>项说法正确，</w:t>
      </w:r>
      <w:r>
        <w:rPr>
          <w:rFonts w:ascii="Times New Roman" w:hAnsi="Times New Roman"/>
        </w:rPr>
        <w:t>B</w:t>
      </w:r>
      <w:r>
        <w:rPr>
          <w:rFonts w:ascii="Times New Roman" w:hAnsi="Times New Roman"/>
        </w:rPr>
        <w:t xml:space="preserve"> </w:t>
      </w:r>
      <w:r>
        <w:t>项说法错误。请示适用于向上级机关请求指示、批准；报告适用于向上级</w:t>
      </w:r>
      <w:r>
        <w:t xml:space="preserve"> </w:t>
      </w:r>
      <w:r>
        <w:rPr>
          <w:sz w:val="22"/>
        </w:rPr>
        <w:t>机关汇报工作、反映情况、答复上级机关询问。两者都是上行文。报告不可作平行文进。</w:t>
      </w:r>
    </w:p>
    <w:p>
      <w:pPr>
        <w:pStyle w:val="3"/>
        <w:spacing w:before="52" w:line="279" w:lineRule="auto"/>
        <w:ind w:right="24"/>
        <w:jc w:val="both"/>
      </w:pPr>
      <w:r>
        <w:rPr>
          <w:rFonts w:ascii="Times New Roman" w:hAnsi="Times New Roman"/>
          <w:sz w:val="22"/>
        </w:rPr>
        <w:t>C</w:t>
      </w:r>
      <w:r>
        <w:rPr>
          <w:sz w:val="22"/>
        </w:rPr>
        <w:t>项说法正确。请示与报告的内容不同。请示主要写带有迫切性、需上级机</w:t>
      </w:r>
      <w:r>
        <w:rPr>
          <w:sz w:val="22"/>
        </w:rPr>
        <w:t>关明确指示或批准的事项，行文时只能</w:t>
      </w:r>
      <w:r>
        <w:rPr>
          <w:sz w:val="22"/>
        </w:rPr>
        <w:t xml:space="preserve"> </w:t>
      </w:r>
      <w:r>
        <w:t>一文一事，篇幅相对较短；报告则着眼于汇报或反映情况，既可一文一事，亦可一文数事内容较复杂，篇幅较长。</w:t>
      </w:r>
      <w:r>
        <w:t xml:space="preserve"> </w:t>
      </w:r>
      <w:r>
        <w:rPr>
          <w:rFonts w:ascii="Times New Roman" w:hAnsi="Times New Roman"/>
          <w:sz w:val="22"/>
        </w:rPr>
        <w:t>D</w:t>
      </w:r>
      <w:r>
        <w:rPr>
          <w:sz w:val="22"/>
        </w:rPr>
        <w:t>项说法正确。请示与报告的行文目的不同。</w:t>
      </w:r>
      <w:r>
        <w:rPr>
          <w:sz w:val="22"/>
        </w:rPr>
        <w:t>请示是有所求，要求上级机关及时批复；报告主要是下情上达，不要</w:t>
      </w:r>
      <w:r>
        <w:rPr>
          <w:sz w:val="22"/>
        </w:rPr>
        <w:t xml:space="preserve"> </w:t>
      </w:r>
      <w:r>
        <w:t>求批复。</w:t>
      </w:r>
    </w:p>
    <w:p>
      <w:pPr>
        <w:pStyle w:val="3"/>
        <w:spacing w:line="218" w:lineRule="auto"/>
      </w:pPr>
      <w:r>
        <w:t>故本题选</w:t>
      </w:r>
      <w:r>
        <w:rPr>
          <w:rFonts w:ascii="Times New Roman" w:hAnsi="Times New Roman"/>
        </w:rPr>
        <w:t>B</w:t>
      </w:r>
      <w:r>
        <w:t>。</w:t>
      </w:r>
    </w:p>
    <w:p>
      <w:pPr>
        <w:pStyle w:val="3"/>
        <w:spacing w:before="65" w:line="272" w:lineRule="auto"/>
        <w:ind w:right="26"/>
      </w:pPr>
      <w:r>
        <w:rPr>
          <w:sz w:val="22"/>
        </w:rPr>
        <w:t>418.【答案】</w:t>
      </w:r>
      <w:r>
        <w:rPr>
          <w:rFonts w:ascii="Times New Roman" w:hAnsi="Times New Roman"/>
          <w:sz w:val="22"/>
        </w:rPr>
        <w:t>A</w:t>
      </w:r>
      <w:r>
        <w:rPr>
          <w:sz w:val="22"/>
        </w:rPr>
        <w:t>。解析：公文标题由发文机关名称、事由和文种组成，发文机关名称</w:t>
      </w:r>
      <w:r>
        <w:rPr>
          <w:sz w:val="22"/>
        </w:rPr>
        <w:t>和事由有时可以省略，不省略</w:t>
      </w:r>
      <w:r>
        <w:rPr>
          <w:sz w:val="22"/>
        </w:rPr>
        <w:t xml:space="preserve"> </w:t>
      </w:r>
      <w:r>
        <w:t>时中间一般用介词“关于”连接。</w:t>
      </w:r>
    </w:p>
    <w:p>
      <w:pPr>
        <w:pStyle w:val="3"/>
        <w:spacing w:before="10" w:line="275" w:lineRule="auto"/>
        <w:ind w:right="59"/>
      </w:pPr>
      <w:r>
        <w:rPr>
          <w:rFonts w:ascii="Times New Roman" w:hAnsi="Times New Roman"/>
          <w:sz w:val="21"/>
        </w:rPr>
        <w:t>A</w:t>
      </w:r>
      <w:r>
        <w:rPr>
          <w:sz w:val="21"/>
        </w:rPr>
        <w:t>项符合规范。“</w:t>
      </w:r>
      <w:r>
        <w:rPr>
          <w:sz w:val="21"/>
        </w:rPr>
        <w:t xml:space="preserve"> </w:t>
      </w:r>
      <w:r>
        <w:rPr>
          <w:rFonts w:ascii="Times New Roman" w:hAnsi="Times New Roman"/>
          <w:sz w:val="21"/>
        </w:rPr>
        <w:t>X</w:t>
      </w:r>
      <w:r>
        <w:rPr>
          <w:sz w:val="21"/>
        </w:rPr>
        <w:t xml:space="preserve">市政府”是发文机关名称，“关于”是介词，“完善商品房销售和差别化信贷政策”是事由， </w:t>
      </w:r>
      <w:r>
        <w:t>“通知”是文种，其是符合规范的公文标题。</w:t>
      </w:r>
    </w:p>
    <w:p>
      <w:pPr>
        <w:pStyle w:val="3"/>
        <w:spacing w:line="218" w:lineRule="auto"/>
        <w:rPr>
          <w:sz w:val="22"/>
          <w:szCs w:val="22"/>
        </w:rPr>
      </w:pPr>
      <w:r>
        <w:rPr>
          <w:rFonts w:ascii="Times New Roman" w:hAnsi="Times New Roman"/>
          <w:sz w:val="22"/>
        </w:rPr>
        <w:t>B</w:t>
      </w:r>
      <w:r>
        <w:rPr>
          <w:sz w:val="22"/>
        </w:rPr>
        <w:t>项不符合规范。发文机关名称与事由之间缺少介词“关于”。</w:t>
      </w:r>
    </w:p>
    <w:p>
      <w:pPr>
        <w:pStyle w:val="3"/>
        <w:spacing w:before="77" w:line="269" w:lineRule="auto"/>
        <w:ind w:right="24"/>
        <w:rPr>
          <w:sz w:val="22"/>
          <w:szCs w:val="22"/>
        </w:rPr>
      </w:pPr>
      <w:r>
        <w:rPr>
          <w:rFonts w:ascii="Times New Roman" w:hAnsi="Times New Roman"/>
        </w:rPr>
        <w:t>C</w:t>
      </w:r>
      <w:r>
        <w:t>项不符合规范。这是转发性通知，为保证语言的简明，应</w:t>
      </w:r>
      <w:r>
        <w:t>只保留一个“关于”,并且写明“转发”,被转发公文</w:t>
      </w:r>
      <w:r>
        <w:t xml:space="preserve"> </w:t>
      </w:r>
      <w:r>
        <w:rPr>
          <w:sz w:val="22"/>
        </w:rPr>
        <w:t>不需标注书名号。正确标题应为××市发改转发关于开展“学</w:t>
      </w:r>
      <w:r>
        <w:rPr>
          <w:sz w:val="22"/>
        </w:rPr>
        <w:t>转促”专项活动的通知。</w:t>
      </w:r>
    </w:p>
    <w:p>
      <w:pPr>
        <w:pStyle w:val="3"/>
        <w:spacing w:before="19" w:line="284" w:lineRule="auto"/>
        <w:ind w:right="11"/>
      </w:pPr>
      <w:r>
        <w:rPr>
          <w:rFonts w:ascii="Times New Roman" w:hAnsi="Times New Roman"/>
        </w:rPr>
        <w:t>D</w:t>
      </w:r>
      <w:r>
        <w:t>项不符合规范。《党政机关公文处理工作条例》(202年)规定，请示适用于请求上级机关批准和指示，函适用</w:t>
      </w:r>
      <w:r>
        <w:t xml:space="preserve"> </w:t>
      </w:r>
      <w:r>
        <w:t>于不相隶属机关之间商工作、询问和回复问题、求批准和答复审批事项。两者是不同文种</w:t>
      </w:r>
      <w:r>
        <w:t>，不能混用。根据事由，</w:t>
      </w:r>
      <w:r>
        <w:t xml:space="preserve"> </w:t>
      </w:r>
      <w:r>
        <w:t>该公文应当选用的文种是请示。</w:t>
      </w:r>
    </w:p>
    <w:p>
      <w:pPr>
        <w:pStyle w:val="3"/>
        <w:spacing w:before="8" w:line="219" w:lineRule="auto"/>
      </w:pPr>
      <w:r>
        <w:t>故本题选</w:t>
      </w:r>
      <w:r>
        <w:rPr>
          <w:rFonts w:ascii="Times New Roman" w:hAnsi="Times New Roman"/>
        </w:rPr>
        <w:t>A</w:t>
      </w:r>
      <w:r>
        <w:t>。</w:t>
      </w:r>
    </w:p>
    <w:p>
      <w:pPr>
        <w:pStyle w:val="3"/>
        <w:spacing w:before="82" w:line="279" w:lineRule="auto"/>
        <w:ind w:right="27"/>
      </w:pPr>
      <w:r>
        <w:t>419.【答案】</w:t>
      </w:r>
      <w:r>
        <w:rPr>
          <w:rFonts w:ascii="Times New Roman" w:hAnsi="Times New Roman"/>
        </w:rPr>
        <w:t>B</w:t>
      </w:r>
      <w:r>
        <w:rPr>
          <w:rFonts w:ascii="Times New Roman" w:hAnsi="Times New Roman"/>
        </w:rPr>
        <w:t xml:space="preserve"> </w:t>
      </w:r>
      <w:r>
        <w:t>。解</w:t>
      </w:r>
      <w:r>
        <w:t xml:space="preserve"> </w:t>
      </w:r>
      <w:r>
        <w:t>析</w:t>
      </w:r>
      <w:r>
        <w:t xml:space="preserve"> </w:t>
      </w:r>
      <w:r>
        <w:t>：</w:t>
      </w:r>
      <w:r>
        <w:rPr>
          <w:rFonts w:ascii="Times New Roman" w:hAnsi="Times New Roman"/>
        </w:rPr>
        <w:t>A</w:t>
      </w:r>
      <w:r>
        <w:rPr>
          <w:rFonts w:ascii="Times New Roman" w:hAnsi="Times New Roman"/>
        </w:rPr>
        <w:t xml:space="preserve"> </w:t>
      </w:r>
      <w:r>
        <w:t>、</w:t>
      </w:r>
      <w:r>
        <w:rPr>
          <w:rFonts w:ascii="Times New Roman" w:hAnsi="Times New Roman"/>
        </w:rPr>
        <w:t>C</w:t>
      </w:r>
      <w:r>
        <w:t>两项不选。《党政机关公文处理工作条例》(2012年)规定，通知适用于发布、</w:t>
      </w:r>
      <w:r>
        <w:t>传达</w:t>
      </w:r>
      <w:r>
        <w:t xml:space="preserve"> </w:t>
      </w:r>
      <w:r>
        <w:t>要求下级机关执行和有关单位周知或者执行的事项批转、转发公文。国务院发布条例，应使用通知。</w:t>
      </w:r>
    </w:p>
    <w:p>
      <w:pPr>
        <w:pStyle w:val="3"/>
        <w:spacing w:before="15" w:line="286" w:lineRule="auto"/>
        <w:ind w:right="19"/>
      </w:pPr>
      <w:r>
        <w:rPr>
          <w:rFonts w:ascii="Times New Roman" w:hAnsi="Times New Roman"/>
        </w:rPr>
        <w:t>B</w:t>
      </w:r>
      <w:r>
        <w:t>项当选。《党政机关公文处理工作条例》(2012年)</w:t>
      </w:r>
      <w:r>
        <w:rPr>
          <w:rFonts w:ascii="仿宋" w:hAnsi="仿宋"/>
        </w:rPr>
        <w:t>规</w:t>
      </w:r>
      <w:r>
        <w:rPr>
          <w:rFonts w:ascii="仿宋" w:hAnsi="仿宋"/>
        </w:rPr>
        <w:t xml:space="preserve"> </w:t>
      </w:r>
      <w:r>
        <w:rPr>
          <w:rFonts w:ascii="仿宋" w:hAnsi="仿宋"/>
        </w:rPr>
        <w:t>定</w:t>
      </w:r>
      <w:r>
        <w:rPr>
          <w:rFonts w:ascii="仿宋" w:hAnsi="仿宋"/>
        </w:rPr>
        <w:t xml:space="preserve"> </w:t>
      </w:r>
      <w:r>
        <w:rPr>
          <w:rFonts w:ascii="仿宋" w:hAnsi="仿宋"/>
        </w:rPr>
        <w:t>，</w:t>
      </w:r>
      <w:r>
        <w:t>通报适用于表彰先进、批评错误传达重要</w:t>
      </w:r>
      <w:r>
        <w:t>精神和告知</w:t>
      </w:r>
      <w:r>
        <w:t xml:space="preserve"> </w:t>
      </w:r>
      <w:r>
        <w:t>重要情况。××省人民政府表彰先进集体和先进工作者应使用表彰性通报。</w:t>
      </w:r>
    </w:p>
    <w:p>
      <w:pPr>
        <w:pStyle w:val="3"/>
        <w:spacing w:before="2" w:line="264" w:lineRule="auto"/>
        <w:ind w:right="6"/>
        <w:rPr>
          <w:sz w:val="21"/>
          <w:szCs w:val="21"/>
        </w:rPr>
      </w:pPr>
      <w:r>
        <w:rPr>
          <w:rFonts w:ascii="Times New Roman" w:hAnsi="Times New Roman"/>
          <w:sz w:val="21"/>
        </w:rPr>
        <w:t>D</w:t>
      </w:r>
      <w:r>
        <w:rPr>
          <w:sz w:val="21"/>
        </w:rPr>
        <w:t>不选。《党政机关公文处理工作条例》(2012年)规定，决定适用于对重要事</w:t>
      </w:r>
      <w:r>
        <w:rPr>
          <w:sz w:val="21"/>
        </w:rPr>
        <w:t>项作出决策和部署、奖励有关单位</w:t>
      </w:r>
      <w:r>
        <w:rPr>
          <w:sz w:val="21"/>
        </w:rPr>
        <w:t xml:space="preserve"> </w:t>
      </w:r>
      <w:r>
        <w:rPr>
          <w:sz w:val="21"/>
        </w:rPr>
        <w:t>和人员、变更或者撤销下级机关不适当的决定项。×市人民政府要求确定市树市花应使用决定。</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81" w:line="286" w:lineRule="auto"/>
        <w:ind w:right="21"/>
      </w:pPr>
      <w:r>
        <w:t>420.【答案】</w:t>
      </w:r>
      <w:r>
        <w:rPr>
          <w:rFonts w:ascii="Times New Roman" w:hAnsi="Times New Roman"/>
        </w:rPr>
        <w:t>A</w:t>
      </w:r>
      <w:r>
        <w:rPr>
          <w:rFonts w:ascii="Times New Roman" w:hAnsi="Times New Roman"/>
        </w:rPr>
        <w:t xml:space="preserve"> </w:t>
      </w:r>
      <w:r>
        <w:t>解</w:t>
      </w:r>
      <w:r>
        <w:t xml:space="preserve"> </w:t>
      </w:r>
      <w:r>
        <w:t>析</w:t>
      </w:r>
      <w:r>
        <w:t xml:space="preserve"> </w:t>
      </w:r>
      <w:r>
        <w:t>：</w:t>
      </w:r>
      <w:r>
        <w:rPr>
          <w:rFonts w:ascii="Times New Roman" w:hAnsi="Times New Roman"/>
        </w:rPr>
        <w:t>A</w:t>
      </w:r>
      <w:r>
        <w:rPr>
          <w:rFonts w:ascii="Times New Roman" w:hAnsi="Times New Roman"/>
        </w:rPr>
        <w:t xml:space="preserve"> </w:t>
      </w:r>
      <w:r>
        <w:t>项当选。《党政机关公文处理工作条例》(2012年)规定，通知适用于发布、传达要求下</w:t>
      </w:r>
      <w:r>
        <w:t xml:space="preserve"> </w:t>
      </w:r>
      <w:r>
        <w:t>级机关执行和有关单位周知或者执行的事项，批转、转</w:t>
      </w:r>
      <w:r>
        <w:t>发公文。</w:t>
      </w:r>
    </w:p>
    <w:p>
      <w:pPr>
        <w:pStyle w:val="3"/>
        <w:spacing w:before="1" w:line="218" w:lineRule="auto"/>
      </w:pPr>
      <w:r>
        <w:rPr>
          <w:rFonts w:ascii="Times New Roman" w:hAnsi="Times New Roman"/>
        </w:rPr>
        <w:t>B</w:t>
      </w:r>
      <w:r>
        <w:t>项不选。《党政机关公文处理工作条例》(2012年)规定，复适用</w:t>
      </w:r>
      <w:r>
        <w:t>于答复下级机关请示事项</w:t>
      </w:r>
    </w:p>
    <w:p>
      <w:pPr>
        <w:pStyle w:val="3"/>
        <w:spacing w:before="83" w:line="219" w:lineRule="auto"/>
      </w:pPr>
      <w:r>
        <w:rPr>
          <w:rFonts w:ascii="Times New Roman" w:hAnsi="Times New Roman"/>
        </w:rPr>
        <w:t>C</w:t>
      </w:r>
      <w:r>
        <w:t>项不选。《党政机关公文处理工作条例》(2012年)定，函适用于不相隶属机关之间商洽工作、询问和答</w:t>
      </w:r>
      <w:r>
        <w:t>复问题</w:t>
      </w:r>
    </w:p>
    <w:p>
      <w:pPr>
        <w:pStyle w:val="1"/>
        <w:spacing w:line="219" w:lineRule="auto"/>
        <w:sectPr>
          <w:headerReference r:id="rId565" w:type="default"/>
          <w:footerReference r:id="rId566" w:type="default"/>
          <w:pgSz w:w="11900" w:h="16840"/>
          <w:pgMar w:top="1673" w:right="734" w:bottom="1417" w:left="679" w:header="821" w:footer="1213" w:gutter="0"/>
          <w:cols w:space="720" w:num="1"/>
        </w:sectPr>
      </w:pPr>
    </w:p>
    <w:p>
      <w:pPr>
        <w:pStyle w:val="3"/>
        <w:spacing w:before="105" w:line="220" w:lineRule="auto"/>
        <w:ind w:left="19"/>
      </w:pPr>
      <w:r>
        <w:t>请求批准和答复审批事项。</w:t>
      </w:r>
    </w:p>
    <w:p>
      <w:pPr>
        <w:pStyle w:val="3"/>
        <w:spacing w:before="69" w:line="282" w:lineRule="auto"/>
        <w:ind w:left="19" w:right="128"/>
      </w:pPr>
      <w:r>
        <w:rPr>
          <w:rFonts w:ascii="Times New Roman" w:hAnsi="Times New Roman"/>
        </w:rPr>
        <w:t>D</w:t>
      </w:r>
      <w:r>
        <w:t>项不选。《党政机关公文处理工作条例》(2012年)规定，通报适</w:t>
      </w:r>
      <w:r>
        <w:t>用于表彰先进、批评错误、传达重要精神和告</w:t>
      </w:r>
      <w:r>
        <w:t xml:space="preserve"> </w:t>
      </w:r>
      <w:r>
        <w:t>知重要情况。</w:t>
      </w:r>
    </w:p>
    <w:p>
      <w:pPr>
        <w:pStyle w:val="3"/>
        <w:spacing w:line="218" w:lineRule="auto"/>
        <w:ind w:left="19"/>
        <w:rPr>
          <w:rFonts w:ascii="Times New Roman" w:hAnsi="Times New Roman" w:eastAsia="Times New Roman" w:cs="Times New Roman"/>
          <w:sz w:val="22"/>
          <w:szCs w:val="22"/>
        </w:rPr>
      </w:pPr>
      <w:r>
        <w:rPr>
          <w:sz w:val="22"/>
        </w:rPr>
        <w:t>故本题选</w:t>
      </w:r>
      <w:r>
        <w:rPr>
          <w:rFonts w:ascii="Times New Roman" w:hAnsi="Times New Roman"/>
          <w:sz w:val="22"/>
        </w:rPr>
        <w:t>A</w:t>
      </w:r>
    </w:p>
    <w:p>
      <w:pPr>
        <w:pStyle w:val="3"/>
        <w:spacing w:before="50" w:line="272" w:lineRule="auto"/>
        <w:ind w:left="19" w:right="133"/>
        <w:jc w:val="both"/>
        <w:rPr>
          <w:sz w:val="21"/>
          <w:szCs w:val="21"/>
        </w:rPr>
      </w:pPr>
      <w:r>
        <w:rPr>
          <w:sz w:val="21"/>
        </w:rPr>
        <w:t>421.【答案】</w:t>
      </w:r>
      <w:r>
        <w:rPr>
          <w:rFonts w:ascii="Times New Roman" w:hAnsi="Times New Roman"/>
          <w:sz w:val="21"/>
        </w:rPr>
        <w:t>B</w:t>
      </w:r>
      <w:r>
        <w:rPr>
          <w:rFonts w:ascii="Times New Roman" w:hAnsi="Times New Roman"/>
          <w:sz w:val="21"/>
        </w:rPr>
        <w:t xml:space="preserve"> </w:t>
      </w:r>
      <w:r>
        <w:rPr>
          <w:sz w:val="21"/>
        </w:rPr>
        <w:t>。解析：《党政机关公文处理工作条例》(2012年)规定，</w:t>
      </w:r>
      <w:r>
        <w:rPr>
          <w:sz w:val="21"/>
        </w:rPr>
        <w:t>批复适用于答复下级机关请示事项。上</w:t>
      </w:r>
      <w:r>
        <w:rPr>
          <w:sz w:val="21"/>
        </w:rPr>
        <w:t xml:space="preserve"> </w:t>
      </w:r>
      <w:r>
        <w:rPr>
          <w:sz w:val="21"/>
        </w:rPr>
        <w:t>级机关在对下级机关请示进行批复时，需要明确表示态度，同意、不同意，或者部分同意，或暂时不议。总</w:t>
      </w:r>
      <w:r>
        <w:rPr>
          <w:sz w:val="21"/>
        </w:rPr>
        <w:t>之，批</w:t>
      </w:r>
      <w:r>
        <w:rPr>
          <w:sz w:val="21"/>
        </w:rPr>
        <w:t xml:space="preserve"> </w:t>
      </w:r>
      <w:r>
        <w:rPr>
          <w:sz w:val="21"/>
        </w:rPr>
        <w:t>复都要旗帜鲜明地表示态度，不能含糊不清或避而不答，以便下级机关有所遵循，据此开展工</w:t>
      </w:r>
      <w:r>
        <w:rPr>
          <w:sz w:val="21"/>
        </w:rPr>
        <w:t>作。</w:t>
      </w:r>
    </w:p>
    <w:p>
      <w:pPr>
        <w:pStyle w:val="3"/>
        <w:spacing w:before="1" w:line="218" w:lineRule="auto"/>
        <w:ind w:left="19"/>
        <w:rPr>
          <w:sz w:val="21"/>
          <w:szCs w:val="21"/>
        </w:rPr>
      </w:pPr>
      <w:r>
        <w:rPr>
          <w:rFonts w:ascii="Times New Roman" w:hAnsi="Times New Roman"/>
          <w:sz w:val="21"/>
        </w:rPr>
        <w:t>B</w:t>
      </w:r>
      <w:r>
        <w:rPr>
          <w:sz w:val="21"/>
        </w:rPr>
        <w:t>项恰当。该项对下级机关的请示事项明确表明态度，使下级机关有所遵循，</w:t>
      </w:r>
      <w:r>
        <w:rPr>
          <w:sz w:val="21"/>
        </w:rPr>
        <w:t>符合行文规定。</w:t>
      </w:r>
    </w:p>
    <w:p>
      <w:pPr>
        <w:pStyle w:val="3"/>
        <w:spacing w:before="71" w:line="219" w:lineRule="auto"/>
        <w:ind w:left="19"/>
        <w:rPr>
          <w:sz w:val="22"/>
          <w:szCs w:val="22"/>
        </w:rPr>
      </w:pPr>
      <w:r>
        <w:rPr>
          <w:rFonts w:ascii="Times New Roman" w:hAnsi="Times New Roman"/>
          <w:sz w:val="22"/>
        </w:rPr>
        <w:t>A</w:t>
      </w:r>
      <w:r>
        <w:rPr>
          <w:sz w:val="22"/>
        </w:rPr>
        <w:t>、</w:t>
      </w:r>
      <w:r>
        <w:rPr>
          <w:rFonts w:ascii="Times New Roman" w:hAnsi="Times New Roman"/>
          <w:sz w:val="22"/>
        </w:rPr>
        <w:t>C</w:t>
      </w:r>
      <w:r>
        <w:rPr>
          <w:sz w:val="22"/>
        </w:rPr>
        <w:t>、</w:t>
      </w:r>
      <w:r>
        <w:rPr>
          <w:rFonts w:ascii="Times New Roman" w:hAnsi="Times New Roman"/>
          <w:sz w:val="22"/>
        </w:rPr>
        <w:t>D</w:t>
      </w:r>
      <w:r>
        <w:rPr>
          <w:sz w:val="22"/>
        </w:rPr>
        <w:t>三项不恰当。三项都没有给出明确的态度。</w:t>
      </w:r>
    </w:p>
    <w:p>
      <w:pPr>
        <w:pStyle w:val="3"/>
        <w:spacing w:before="69" w:line="219" w:lineRule="auto"/>
        <w:ind w:left="19"/>
      </w:pPr>
      <w:r>
        <w:t>故本题选</w:t>
      </w:r>
      <w:r>
        <w:rPr>
          <w:rFonts w:ascii="Times New Roman" w:hAnsi="Times New Roman"/>
        </w:rPr>
        <w:t>B</w:t>
      </w:r>
      <w:r>
        <w:t>。</w:t>
      </w:r>
    </w:p>
    <w:p>
      <w:pPr>
        <w:pStyle w:val="3"/>
        <w:spacing w:before="73" w:line="275" w:lineRule="auto"/>
        <w:ind w:left="19" w:right="134"/>
        <w:rPr>
          <w:sz w:val="22"/>
          <w:szCs w:val="22"/>
        </w:rPr>
      </w:pPr>
      <w:r>
        <w:t>422.【答案】</w:t>
      </w:r>
      <w:r>
        <w:rPr>
          <w:rFonts w:ascii="Times New Roman" w:hAnsi="Times New Roman"/>
        </w:rPr>
        <w:t>A</w:t>
      </w:r>
      <w:r>
        <w:t>。解析：</w:t>
      </w:r>
      <w:r>
        <w:rPr>
          <w:rFonts w:ascii="Times New Roman" w:hAnsi="Times New Roman"/>
        </w:rPr>
        <w:t>A</w:t>
      </w:r>
      <w:r>
        <w:t>项当选。《党政机关公文处理工作条例》(2012年)规定，通报适用于表彰先进、批评</w:t>
      </w:r>
      <w:r>
        <w:t xml:space="preserve"> </w:t>
      </w:r>
      <w:r>
        <w:rPr>
          <w:sz w:val="22"/>
        </w:rPr>
        <w:t>错误、传达重要精神和告知重要情况。题干要求</w:t>
      </w:r>
      <w:r>
        <w:rPr>
          <w:sz w:val="22"/>
        </w:rPr>
        <w:t>发文处理在期末考试作弊的学生，应使用通报。</w:t>
      </w:r>
    </w:p>
    <w:p>
      <w:pPr>
        <w:pStyle w:val="3"/>
        <w:spacing w:before="5" w:line="281" w:lineRule="auto"/>
        <w:ind w:left="19" w:right="114"/>
      </w:pPr>
      <w:r>
        <w:rPr>
          <w:rFonts w:ascii="Times New Roman" w:hAnsi="Times New Roman"/>
        </w:rPr>
        <w:t>B</w:t>
      </w:r>
      <w:r>
        <w:t>项不选。《党政机关公文处理工作条例》(2012年)规定，通知适用于发布、传达要求下级机关执行和有关单位</w:t>
      </w:r>
      <w:r>
        <w:t xml:space="preserve"> </w:t>
      </w:r>
      <w:r>
        <w:t>周知或者执行的事项，批转、转发公文。</w:t>
      </w:r>
    </w:p>
    <w:p>
      <w:pPr>
        <w:pStyle w:val="3"/>
        <w:spacing w:before="3" w:line="272" w:lineRule="auto"/>
        <w:ind w:left="19" w:right="131"/>
        <w:rPr>
          <w:sz w:val="21"/>
          <w:szCs w:val="21"/>
        </w:rPr>
      </w:pPr>
      <w:r>
        <w:rPr>
          <w:rFonts w:ascii="Times New Roman" w:hAnsi="Times New Roman"/>
          <w:sz w:val="21"/>
        </w:rPr>
        <w:t>C</w:t>
      </w:r>
      <w:r>
        <w:rPr>
          <w:sz w:val="21"/>
        </w:rPr>
        <w:t>项不选。《党政机关公文处理工作条例》(</w:t>
      </w:r>
      <w:r>
        <w:rPr>
          <w:sz w:val="21"/>
        </w:rPr>
        <w:t>2012年)规定，通告适用于在一定范围内公布应当遵守或者周知的事</w:t>
      </w:r>
      <w:r>
        <w:rPr>
          <w:sz w:val="21"/>
        </w:rPr>
        <w:t xml:space="preserve"> </w:t>
      </w:r>
      <w:r>
        <w:rPr>
          <w:sz w:val="21"/>
        </w:rPr>
        <w:t>项。</w:t>
      </w:r>
      <w:r>
        <w:rPr>
          <w:rFonts w:ascii="Times New Roman" w:hAnsi="Times New Roman"/>
          <w:sz w:val="21"/>
        </w:rPr>
        <w:t>D</w:t>
      </w:r>
      <w:r>
        <w:rPr>
          <w:sz w:val="21"/>
        </w:rPr>
        <w:t>项不选。《党政机关公文处理工作条例》(2012年)规定，决定适用于对重要事项作出决策和部署、奖惩有</w:t>
      </w:r>
      <w:r>
        <w:rPr>
          <w:sz w:val="21"/>
        </w:rPr>
        <w:t xml:space="preserve"> </w:t>
      </w:r>
      <w:r>
        <w:rPr>
          <w:sz w:val="21"/>
        </w:rPr>
        <w:t>关单位和人员、变更或者撤销下级机关不适当的决定事项。</w:t>
      </w:r>
    </w:p>
    <w:p>
      <w:pPr>
        <w:pStyle w:val="3"/>
        <w:spacing w:line="218" w:lineRule="auto"/>
        <w:ind w:left="19"/>
        <w:rPr>
          <w:sz w:val="21"/>
          <w:szCs w:val="21"/>
        </w:rPr>
      </w:pPr>
      <w:r>
        <w:rPr>
          <w:sz w:val="21"/>
        </w:rPr>
        <w:t>故本题选</w:t>
      </w:r>
      <w:r>
        <w:rPr>
          <w:rFonts w:ascii="Times New Roman" w:hAnsi="Times New Roman"/>
          <w:sz w:val="21"/>
        </w:rPr>
        <w:t>A</w:t>
      </w:r>
      <w:r>
        <w:rPr>
          <w:sz w:val="21"/>
        </w:rPr>
        <w:t>。</w:t>
      </w:r>
    </w:p>
    <w:p>
      <w:pPr>
        <w:pStyle w:val="3"/>
        <w:spacing w:before="71" w:line="277" w:lineRule="auto"/>
        <w:ind w:left="19" w:right="151"/>
        <w:rPr>
          <w:sz w:val="21"/>
          <w:szCs w:val="21"/>
        </w:rPr>
      </w:pPr>
      <w:r>
        <w:rPr>
          <w:sz w:val="21"/>
        </w:rPr>
        <w:t>423.【答案】</w:t>
      </w:r>
      <w:r>
        <w:rPr>
          <w:rFonts w:ascii="Times New Roman" w:hAnsi="Times New Roman"/>
          <w:sz w:val="21"/>
        </w:rPr>
        <w:t>B</w:t>
      </w:r>
      <w:r>
        <w:rPr>
          <w:sz w:val="21"/>
        </w:rPr>
        <w:t>。解析：《党政机关公文处理工作条例》(2012年)规定，公告适用于向国内外宣</w:t>
      </w:r>
      <w:r>
        <w:rPr>
          <w:sz w:val="21"/>
        </w:rPr>
        <w:t>布重要事项或者</w:t>
      </w:r>
      <w:r>
        <w:rPr>
          <w:sz w:val="21"/>
        </w:rPr>
        <w:t xml:space="preserve"> </w:t>
      </w:r>
      <w:r>
        <w:rPr>
          <w:sz w:val="21"/>
        </w:rPr>
        <w:t>法定事项；通告适用于在一定范围内公布应当遵</w:t>
      </w:r>
      <w:r>
        <w:rPr>
          <w:sz w:val="21"/>
        </w:rPr>
        <w:t>守或者周知的事项。</w:t>
      </w:r>
    </w:p>
    <w:p>
      <w:pPr>
        <w:pStyle w:val="3"/>
        <w:spacing w:before="1" w:line="272" w:lineRule="auto"/>
        <w:ind w:left="19" w:right="131"/>
        <w:rPr>
          <w:sz w:val="21"/>
          <w:szCs w:val="21"/>
        </w:rPr>
      </w:pPr>
      <w:r>
        <w:rPr>
          <w:rFonts w:ascii="Times New Roman" w:hAnsi="Times New Roman"/>
          <w:sz w:val="21"/>
        </w:rPr>
        <w:t>B</w:t>
      </w:r>
      <w:r>
        <w:rPr>
          <w:sz w:val="21"/>
        </w:rPr>
        <w:t>项当选。公告和通告的区别在于宣告的范围</w:t>
      </w:r>
      <w:r>
        <w:rPr>
          <w:sz w:val="21"/>
        </w:rPr>
        <w:t xml:space="preserve">不同，公告的范围比较大，是面向国内外的；通告的范围比较小，是 </w:t>
      </w:r>
      <w:r>
        <w:rPr>
          <w:sz w:val="21"/>
        </w:rPr>
        <w:t>面向“一定范围内的”的有关单位和人员</w:t>
      </w:r>
    </w:p>
    <w:p>
      <w:pPr>
        <w:pStyle w:val="3"/>
        <w:spacing w:line="252" w:lineRule="auto"/>
        <w:ind w:left="19" w:right="134"/>
      </w:pPr>
      <w:r>
        <w:rPr>
          <w:rFonts w:ascii="Times New Roman" w:hAnsi="Times New Roman"/>
        </w:rPr>
        <w:t>A</w:t>
      </w:r>
      <w:r>
        <w:t>、</w:t>
      </w:r>
      <w:r>
        <w:rPr>
          <w:rFonts w:ascii="Times New Roman" w:hAnsi="Times New Roman"/>
        </w:rPr>
        <w:t>C</w:t>
      </w:r>
      <w:r>
        <w:t>、</w:t>
      </w:r>
      <w:r>
        <w:rPr>
          <w:rFonts w:ascii="Times New Roman" w:hAnsi="Times New Roman"/>
        </w:rPr>
        <w:t>D</w:t>
      </w:r>
      <w:r>
        <w:t>三项不选。公告和通告都属于公开性公文，具有晓性和公布性，发布方式没有秘密限制，通常都语言通俗</w:t>
      </w:r>
      <w:r>
        <w:t xml:space="preserve"> </w:t>
      </w:r>
      <w:r>
        <w:t>易懂、质朴庄重。会的都属于普发性公文，不需标注主送机关；其在写作上，都要求篇幅简短，故本题选</w:t>
      </w:r>
      <w:r>
        <w:rPr>
          <w:rFonts w:ascii="Times New Roman" w:hAnsi="Times New Roman"/>
        </w:rPr>
        <w:t>B</w:t>
      </w:r>
      <w:r>
        <w:t>。</w:t>
      </w:r>
    </w:p>
    <w:p>
      <w:pPr>
        <w:pStyle w:val="3"/>
        <w:spacing w:before="74" w:line="264" w:lineRule="auto"/>
        <w:ind w:left="19" w:right="124"/>
      </w:pPr>
      <w:r>
        <w:t>424.【答案】</w:t>
      </w:r>
      <w:r>
        <w:rPr>
          <w:rFonts w:ascii="Times New Roman" w:hAnsi="Times New Roman"/>
        </w:rPr>
        <w:t>D</w:t>
      </w:r>
      <w:r>
        <w:t>。解</w:t>
      </w:r>
      <w:r>
        <w:t xml:space="preserve"> </w:t>
      </w:r>
      <w:r>
        <w:t>析</w:t>
      </w:r>
      <w:r>
        <w:t xml:space="preserve"> </w:t>
      </w:r>
      <w:r>
        <w:t>：</w:t>
      </w:r>
      <w:r>
        <w:rPr>
          <w:rFonts w:ascii="Times New Roman" w:hAnsi="Times New Roman"/>
        </w:rPr>
        <w:t>A</w:t>
      </w:r>
      <w:r>
        <w:t>、</w:t>
      </w:r>
      <w:r>
        <w:rPr>
          <w:rFonts w:ascii="Times New Roman" w:hAnsi="Times New Roman"/>
        </w:rPr>
        <w:t>B</w:t>
      </w:r>
      <w:r>
        <w:rPr>
          <w:rFonts w:ascii="Times New Roman" w:hAnsi="Times New Roman"/>
        </w:rPr>
        <w:t xml:space="preserve"> </w:t>
      </w:r>
      <w:r>
        <w:t>、</w:t>
      </w:r>
      <w:r>
        <w:rPr>
          <w:rFonts w:ascii="Times New Roman" w:hAnsi="Times New Roman"/>
        </w:rPr>
        <w:t>C</w:t>
      </w:r>
      <w:r>
        <w:t>三项不选。决定适用于对重要事项作出决策和部署、奖惩有关单位和人员、变</w:t>
      </w:r>
      <w:r>
        <w:t>更或</w:t>
      </w:r>
      <w:r>
        <w:t xml:space="preserve"> </w:t>
      </w:r>
      <w:r>
        <w:t>者撤销下级机关不适当的决定事项。</w:t>
      </w:r>
      <w:r>
        <w:t xml:space="preserve"> </w:t>
      </w:r>
      <w:r>
        <w:rPr>
          <w:rFonts w:ascii="Times New Roman" w:hAnsi="Times New Roman"/>
        </w:rPr>
        <w:t>A</w:t>
      </w:r>
      <w:r>
        <w:t>项是对重要事项作出决策</w:t>
      </w:r>
      <w:r>
        <w:t>和部署，</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t>两项属于奖惩有关单位及人员都可以</w:t>
      </w:r>
      <w:r>
        <w:t xml:space="preserve"> </w:t>
      </w:r>
      <w:r>
        <w:t>使用决定这一文种行文。</w:t>
      </w:r>
    </w:p>
    <w:p>
      <w:pPr>
        <w:pStyle w:val="3"/>
        <w:spacing w:before="102" w:line="277" w:lineRule="auto"/>
        <w:ind w:left="19" w:right="15"/>
      </w:pPr>
      <w:r>
        <w:rPr>
          <w:rFonts w:ascii="Times New Roman" w:hAnsi="Times New Roman"/>
        </w:rPr>
        <w:t>D</w:t>
      </w:r>
      <w:r>
        <w:t>项当选。公告适用于向国内外宣布重要事项或</w:t>
      </w:r>
      <w:r>
        <w:t>者法定事项。“在太平洋×地区实验运载火箭，使过往船只周知”</w:t>
      </w:r>
      <w:r>
        <w:t xml:space="preserve"> </w:t>
      </w:r>
      <w:r>
        <w:t>具有周知性，是向国内外宣布的重要事项，不可以使用决</w:t>
      </w:r>
      <w:r>
        <w:t>定，应使用公告。</w:t>
      </w:r>
    </w:p>
    <w:p>
      <w:pPr>
        <w:pStyle w:val="3"/>
        <w:spacing w:before="1" w:line="218" w:lineRule="auto"/>
        <w:ind w:left="19"/>
      </w:pPr>
      <w:r>
        <w:t>故本题选</w:t>
      </w:r>
      <w:r>
        <w:rPr>
          <w:rFonts w:ascii="Times New Roman" w:hAnsi="Times New Roman"/>
        </w:rPr>
        <w:t>D</w:t>
      </w:r>
      <w:r>
        <w:t>。</w:t>
      </w:r>
    </w:p>
    <w:p>
      <w:pPr>
        <w:pStyle w:val="3"/>
        <w:spacing w:before="74" w:line="274" w:lineRule="auto"/>
        <w:ind w:left="19" w:right="133"/>
        <w:rPr>
          <w:sz w:val="21"/>
          <w:szCs w:val="21"/>
        </w:rPr>
      </w:pPr>
      <w:r>
        <w:rPr>
          <w:sz w:val="21"/>
        </w:rPr>
        <w:t>425.【答案】</w:t>
      </w:r>
      <w:r>
        <w:rPr>
          <w:rFonts w:ascii="Times New Roman" w:hAnsi="Times New Roman"/>
          <w:sz w:val="21"/>
        </w:rPr>
        <w:t>B</w:t>
      </w:r>
      <w:r>
        <w:rPr>
          <w:sz w:val="21"/>
        </w:rPr>
        <w:t>。解析：公文标题由发文机关名称、事由和文种组成。发文机关名称和事由有时可以省略，不省略</w:t>
      </w:r>
      <w:r>
        <w:rPr>
          <w:sz w:val="21"/>
        </w:rPr>
        <w:t xml:space="preserve"> </w:t>
      </w:r>
      <w:r>
        <w:rPr>
          <w:sz w:val="21"/>
        </w:rPr>
        <w:t>时二者之间用介词“关于”连接。</w:t>
      </w:r>
    </w:p>
    <w:p>
      <w:pPr>
        <w:pStyle w:val="3"/>
        <w:spacing w:before="6" w:line="255" w:lineRule="auto"/>
        <w:ind w:right="152" w:firstLine="19"/>
        <w:rPr>
          <w:sz w:val="22"/>
          <w:szCs w:val="22"/>
        </w:rPr>
      </w:pPr>
      <w:r>
        <w:rPr>
          <w:rFonts w:ascii="Times New Roman" w:hAnsi="Times New Roman"/>
          <w:sz w:val="22"/>
        </w:rPr>
        <w:t>A</w:t>
      </w:r>
      <w:r>
        <w:rPr>
          <w:sz w:val="22"/>
        </w:rPr>
        <w:t>项不正确。请示适用于向上级机关请求指示、批准。该项文种使用错误，应使用请示，而</w:t>
      </w:r>
      <w:r>
        <w:rPr>
          <w:sz w:val="22"/>
        </w:rPr>
        <w:t>不是报告，且语言唆，</w:t>
      </w:r>
      <w:r>
        <w:rPr>
          <w:sz w:val="22"/>
        </w:rPr>
        <w:t xml:space="preserve"> </w:t>
      </w:r>
      <w:r>
        <w:rPr>
          <w:sz w:val="22"/>
        </w:rPr>
        <w:t>“恳请”和“请求”可以删除，正确标题应为《关于购置办公设备的请示》。</w:t>
      </w:r>
    </w:p>
    <w:p>
      <w:pPr>
        <w:pStyle w:val="3"/>
        <w:spacing w:before="3" w:line="270" w:lineRule="auto"/>
        <w:ind w:left="19"/>
        <w:rPr>
          <w:sz w:val="22"/>
          <w:szCs w:val="22"/>
        </w:rPr>
      </w:pPr>
      <w:r>
        <w:rPr>
          <w:rFonts w:ascii="Times New Roman" w:hAnsi="Times New Roman"/>
          <w:sz w:val="22"/>
        </w:rPr>
        <w:t>B</w:t>
      </w:r>
      <w:r>
        <w:rPr>
          <w:sz w:val="22"/>
        </w:rPr>
        <w:t>项正确。“国务院”是发文机关，“关于”是连接词，“取消一批职业资格许可和认定事项”是事由，“决定”</w:t>
      </w:r>
      <w:r>
        <w:rPr>
          <w:sz w:val="22"/>
        </w:rPr>
        <w:t xml:space="preserve"> </w:t>
      </w:r>
      <w:r>
        <w:rPr>
          <w:sz w:val="22"/>
        </w:rPr>
        <w:t>是文种，属于标题的正确书写。</w:t>
      </w:r>
    </w:p>
    <w:p>
      <w:pPr>
        <w:pStyle w:val="3"/>
        <w:spacing w:before="7" w:line="220" w:lineRule="auto"/>
        <w:ind w:left="19"/>
        <w:rPr>
          <w:sz w:val="21"/>
          <w:szCs w:val="21"/>
        </w:rPr>
      </w:pPr>
      <w:r>
        <w:rPr>
          <w:rFonts w:ascii="Times New Roman" w:hAnsi="Times New Roman"/>
          <w:sz w:val="21"/>
        </w:rPr>
        <w:t>C</w:t>
      </w:r>
      <w:r>
        <w:rPr>
          <w:sz w:val="21"/>
        </w:rPr>
        <w:t>项不正确。标题缺少具体的公文文种。</w:t>
      </w:r>
    </w:p>
    <w:p>
      <w:pPr>
        <w:pStyle w:val="3"/>
        <w:spacing w:before="48" w:line="219" w:lineRule="auto"/>
        <w:ind w:left="19"/>
        <w:rPr>
          <w:sz w:val="21"/>
          <w:szCs w:val="21"/>
        </w:rPr>
      </w:pPr>
      <w:r>
        <w:rPr>
          <w:rFonts w:ascii="Times New Roman" w:hAnsi="Times New Roman"/>
          <w:sz w:val="21"/>
        </w:rPr>
        <w:t>D</w:t>
      </w:r>
      <w:r>
        <w:rPr>
          <w:rFonts w:ascii="Times New Roman" w:hAnsi="Times New Roman"/>
          <w:sz w:val="21"/>
        </w:rPr>
        <w:t xml:space="preserve"> </w:t>
      </w:r>
      <w:r>
        <w:rPr>
          <w:sz w:val="21"/>
        </w:rPr>
        <w:t>项不正确。“×市”不是发文机关，应为“×市政府办公室”。</w:t>
      </w:r>
    </w:p>
    <w:p>
      <w:pPr>
        <w:pStyle w:val="3"/>
        <w:spacing w:before="71" w:line="219" w:lineRule="auto"/>
        <w:ind w:left="19"/>
      </w:pPr>
      <w:r>
        <w:t>故本题选</w:t>
      </w:r>
      <w:r>
        <w:t xml:space="preserve"> </w:t>
      </w:r>
      <w:r>
        <w:rPr>
          <w:rFonts w:ascii="Times New Roman" w:hAnsi="Times New Roman"/>
        </w:rPr>
        <w:t>B</w:t>
      </w:r>
      <w:r>
        <w:t>。</w:t>
      </w:r>
    </w:p>
    <w:p>
      <w:pPr>
        <w:pStyle w:val="3"/>
        <w:spacing w:before="61" w:line="255" w:lineRule="auto"/>
        <w:ind w:left="19" w:right="132"/>
        <w:rPr>
          <w:sz w:val="21"/>
          <w:szCs w:val="21"/>
        </w:rPr>
      </w:pPr>
      <w:r>
        <w:rPr>
          <w:sz w:val="21"/>
        </w:rPr>
        <w:t>426.【答案】</w:t>
      </w:r>
      <w:r>
        <w:rPr>
          <w:rFonts w:ascii="Times New Roman" w:hAnsi="Times New Roman"/>
          <w:sz w:val="21"/>
        </w:rPr>
        <w:t>C</w:t>
      </w:r>
      <w:r>
        <w:rPr>
          <w:rFonts w:ascii="Times New Roman" w:hAnsi="Times New Roman"/>
          <w:sz w:val="21"/>
        </w:rPr>
        <w:t xml:space="preserve"> </w:t>
      </w:r>
      <w:r>
        <w:rPr>
          <w:sz w:val="21"/>
        </w:rPr>
        <w:t>。解析：《党政机关公文格式》(2012年)规定，公文发文</w:t>
      </w:r>
      <w:r>
        <w:rPr>
          <w:sz w:val="21"/>
        </w:rPr>
        <w:t>字号的年份、发文顺序号用阿拉伯数字</w:t>
      </w:r>
      <w:r>
        <w:rPr>
          <w:sz w:val="21"/>
        </w:rPr>
        <w:t xml:space="preserve"> </w:t>
      </w:r>
      <w:r>
        <w:rPr>
          <w:sz w:val="21"/>
        </w:rPr>
        <w:t>标注；年份应标全称，用六角括号“()”括入；发文顺序号不加“第”字，不编虚位(即1不编为01),在阿拉</w:t>
      </w:r>
      <w:r>
        <w:rPr>
          <w:sz w:val="21"/>
        </w:rPr>
        <w:t xml:space="preserve"> </w:t>
      </w:r>
      <w:r>
        <w:rPr>
          <w:sz w:val="21"/>
        </w:rPr>
        <w:t>伯数字后加“号”字。故本题选</w:t>
      </w:r>
      <w:r>
        <w:rPr>
          <w:rFonts w:ascii="Times New Roman" w:hAnsi="Times New Roman"/>
          <w:sz w:val="21"/>
        </w:rPr>
        <w:t>C</w:t>
      </w:r>
      <w:r>
        <w:rPr>
          <w:sz w:val="21"/>
        </w:rPr>
        <w:t>。</w:t>
      </w:r>
    </w:p>
    <w:p>
      <w:pPr>
        <w:pStyle w:val="3"/>
        <w:spacing w:before="72" w:line="219" w:lineRule="auto"/>
        <w:ind w:left="19"/>
        <w:rPr>
          <w:sz w:val="21"/>
          <w:szCs w:val="21"/>
        </w:rPr>
      </w:pPr>
      <w:r>
        <w:rPr>
          <w:sz w:val="21"/>
        </w:rPr>
        <w:t>427.【答案】</w:t>
      </w:r>
      <w:r>
        <w:rPr>
          <w:rFonts w:ascii="Times New Roman" w:hAnsi="Times New Roman"/>
          <w:sz w:val="21"/>
        </w:rPr>
        <w:t>D</w:t>
      </w:r>
      <w:r>
        <w:rPr>
          <w:sz w:val="21"/>
        </w:rPr>
        <w:t>。解析：</w:t>
      </w:r>
      <w:r>
        <w:rPr>
          <w:rFonts w:ascii="Times New Roman" w:hAnsi="Times New Roman"/>
          <w:sz w:val="21"/>
        </w:rPr>
        <w:t>A</w:t>
      </w:r>
      <w:r>
        <w:rPr>
          <w:sz w:val="21"/>
        </w:rPr>
        <w:t>项不选。决议适用于</w:t>
      </w:r>
      <w:r>
        <w:rPr>
          <w:sz w:val="21"/>
        </w:rPr>
        <w:t>会议讨论通过的重大决策事项。决议必须经会议表决通过。题干是向</w:t>
      </w:r>
    </w:p>
    <w:p>
      <w:pPr>
        <w:pStyle w:val="1"/>
        <w:spacing w:line="219" w:lineRule="auto"/>
        <w:rPr>
          <w:sz w:val="21"/>
          <w:szCs w:val="21"/>
        </w:rPr>
        <w:sectPr>
          <w:headerReference r:id="rId567" w:type="default"/>
          <w:footerReference r:id="rId568" w:type="default"/>
          <w:pgSz w:w="11900" w:h="16840"/>
          <w:pgMar w:top="1673" w:right="637" w:bottom="1437" w:left="660" w:header="821" w:footer="1233" w:gutter="0"/>
          <w:cols w:space="720" w:num="1"/>
        </w:sectPr>
      </w:pPr>
    </w:p>
    <w:p>
      <w:pPr>
        <w:pStyle w:val="3"/>
        <w:spacing w:before="85" w:line="219" w:lineRule="auto"/>
        <w:rPr>
          <w:sz w:val="22"/>
          <w:szCs w:val="22"/>
        </w:rPr>
      </w:pPr>
      <w:r>
        <w:rPr>
          <w:sz w:val="22"/>
        </w:rPr>
        <w:t>各级组织提出工作原则与要求，不应使用决议。</w:t>
      </w:r>
    </w:p>
    <w:p>
      <w:pPr>
        <w:pStyle w:val="3"/>
        <w:spacing w:before="66" w:line="283" w:lineRule="auto"/>
        <w:ind w:right="89"/>
      </w:pPr>
      <w:r>
        <w:rPr>
          <w:rFonts w:ascii="Times New Roman" w:hAnsi="Times New Roman"/>
        </w:rPr>
        <w:t>B</w:t>
      </w:r>
      <w:r>
        <w:t>项不选。《党政机关公文处理工作条例》(2012年)第条规定，公文的种类主要有：决议、决定、命令(令)、</w:t>
      </w:r>
      <w:r>
        <w:t xml:space="preserve"> </w:t>
      </w:r>
      <w:r>
        <w:t>公报、公告、通告、意见、通知、通报、报告、请示、批复、议案、函、纪要，共计15种。指示不属于法定公文</w:t>
      </w:r>
      <w:r>
        <w:t xml:space="preserve"> 文种。</w:t>
      </w:r>
    </w:p>
    <w:p>
      <w:pPr>
        <w:pStyle w:val="3"/>
        <w:spacing w:before="1" w:line="286" w:lineRule="auto"/>
        <w:ind w:right="109"/>
      </w:pPr>
      <w:r>
        <w:rPr>
          <w:rFonts w:ascii="Times New Roman" w:hAnsi="Times New Roman"/>
        </w:rPr>
        <w:t>C</w:t>
      </w:r>
      <w:r>
        <w:t>项不选。通报适用于表彰先进、批评错误、传达重要精神和告知重要情况。题干内容不适用此文种</w:t>
      </w:r>
      <w:r>
        <w:rPr>
          <w:rFonts w:ascii="Times New Roman" w:hAnsi="Times New Roman"/>
        </w:rPr>
        <w:t>D</w:t>
      </w:r>
      <w:r>
        <w:t>项当选。通</w:t>
      </w:r>
      <w:r>
        <w:t xml:space="preserve"> </w:t>
      </w:r>
      <w:r>
        <w:t>知适用于发布、传达要求下级机关行和有关单位执行或者周知的事项，批转、转发公文题干内容适用此文种。</w:t>
      </w:r>
      <w:r>
        <w:t>故本</w:t>
      </w:r>
      <w:r>
        <w:t xml:space="preserve"> </w:t>
      </w:r>
      <w:r>
        <w:t>题选</w:t>
      </w:r>
      <w:r>
        <w:rPr>
          <w:rFonts w:ascii="Times New Roman" w:hAnsi="Times New Roman"/>
        </w:rPr>
        <w:t>D</w:t>
      </w:r>
      <w:r>
        <w:t>。</w:t>
      </w:r>
    </w:p>
    <w:p>
      <w:pPr>
        <w:pStyle w:val="3"/>
        <w:spacing w:before="2" w:line="276" w:lineRule="auto"/>
        <w:ind w:right="110"/>
        <w:rPr>
          <w:sz w:val="21"/>
          <w:szCs w:val="21"/>
        </w:rPr>
      </w:pPr>
      <w:r>
        <w:rPr>
          <w:sz w:val="21"/>
        </w:rPr>
        <w:t>428.【答案】</w:t>
      </w:r>
      <w:r>
        <w:rPr>
          <w:rFonts w:ascii="Times New Roman" w:hAnsi="Times New Roman"/>
          <w:sz w:val="21"/>
        </w:rPr>
        <w:t>A</w:t>
      </w:r>
      <w:r>
        <w:rPr>
          <w:rFonts w:ascii="Times New Roman" w:hAnsi="Times New Roman"/>
          <w:sz w:val="21"/>
        </w:rPr>
        <w:t xml:space="preserve"> </w:t>
      </w:r>
      <w:r>
        <w:rPr>
          <w:sz w:val="21"/>
        </w:rPr>
        <w:t>。解析：</w:t>
      </w:r>
      <w:r>
        <w:rPr>
          <w:rFonts w:ascii="Times New Roman" w:hAnsi="Times New Roman"/>
          <w:sz w:val="21"/>
        </w:rPr>
        <w:t>A</w:t>
      </w:r>
      <w:r>
        <w:rPr>
          <w:rFonts w:ascii="Times New Roman" w:hAnsi="Times New Roman"/>
          <w:sz w:val="21"/>
        </w:rPr>
        <w:t xml:space="preserve"> </w:t>
      </w:r>
      <w:r>
        <w:rPr>
          <w:sz w:val="21"/>
        </w:rPr>
        <w:t>项说法正确。《党政机关公文处理工作条例》(2012年)规定，</w:t>
      </w:r>
      <w:r>
        <w:rPr>
          <w:sz w:val="21"/>
        </w:rPr>
        <w:t>向上级机关行文原则上</w:t>
      </w:r>
      <w:r>
        <w:rPr>
          <w:sz w:val="21"/>
        </w:rPr>
        <w:t xml:space="preserve"> </w:t>
      </w:r>
      <w:r>
        <w:rPr>
          <w:sz w:val="21"/>
        </w:rPr>
        <w:t>主送一个上级机关，根据需要同时抄送相关上级机关和同级机关，不抄送下级机关。由此可知，请示应正确。</w:t>
      </w:r>
    </w:p>
    <w:p>
      <w:pPr>
        <w:pStyle w:val="3"/>
        <w:spacing w:before="1" w:line="272" w:lineRule="auto"/>
        <w:ind w:right="88"/>
        <w:rPr>
          <w:sz w:val="21"/>
          <w:szCs w:val="21"/>
        </w:rPr>
      </w:pPr>
      <w:r>
        <w:rPr>
          <w:rFonts w:ascii="Times New Roman" w:hAnsi="Times New Roman"/>
          <w:sz w:val="21"/>
        </w:rPr>
        <w:t>B</w:t>
      </w:r>
      <w:r>
        <w:rPr>
          <w:sz w:val="21"/>
        </w:rPr>
        <w:t>项说法错误。《党政机关公文处理工作条例》(2012年)规定，除上级机关负责人直接交</w:t>
      </w:r>
      <w:r>
        <w:rPr>
          <w:sz w:val="21"/>
        </w:rPr>
        <w:t>办事项外，不得标注主</w:t>
      </w:r>
      <w:r>
        <w:rPr>
          <w:sz w:val="21"/>
        </w:rPr>
        <w:t xml:space="preserve"> </w:t>
      </w:r>
      <w:r>
        <w:rPr>
          <w:sz w:val="21"/>
        </w:rPr>
        <w:t>送机关和抄送机关。以本机关名义向上级机关负责人报送公文，不得以本机关负责人名义向上级机关报送公文。由</w:t>
      </w:r>
      <w:r>
        <w:rPr>
          <w:sz w:val="21"/>
        </w:rPr>
        <w:t xml:space="preserve"> </w:t>
      </w:r>
      <w:r>
        <w:rPr>
          <w:sz w:val="21"/>
        </w:rPr>
        <w:t>此可知，一般情况下，除领导直接交办的事项外，公文不应直接报送领导者个人，而是报送相应的收文机关。</w:t>
      </w:r>
    </w:p>
    <w:p>
      <w:pPr>
        <w:pStyle w:val="3"/>
        <w:spacing w:before="2" w:line="274" w:lineRule="auto"/>
        <w:ind w:right="14"/>
        <w:rPr>
          <w:sz w:val="21"/>
          <w:szCs w:val="21"/>
        </w:rPr>
      </w:pPr>
      <w:r>
        <w:rPr>
          <w:rFonts w:ascii="Times New Roman" w:hAnsi="Times New Roman"/>
          <w:sz w:val="21"/>
        </w:rPr>
        <w:t>C</w:t>
      </w:r>
      <w:r>
        <w:rPr>
          <w:sz w:val="21"/>
        </w:rPr>
        <w:t>项说法错误。该项属于工作报告的写要求，即写工作报告适宜采用概括叙述的表达方式，即概括叙述工作的内容，</w:t>
      </w:r>
      <w:r>
        <w:rPr>
          <w:sz w:val="21"/>
        </w:rPr>
        <w:t xml:space="preserve"> </w:t>
      </w:r>
      <w:r>
        <w:rPr>
          <w:sz w:val="21"/>
        </w:rPr>
        <w:t xml:space="preserve">避免描述事情的细枝末节或罗列数字。而就请示来看，请的语言应准确、谦恭得体，事要精练，请示事项要明确、 </w:t>
      </w:r>
      <w:r>
        <w:rPr>
          <w:sz w:val="21"/>
        </w:rPr>
        <w:t>具体，对请示事项的表述一定要明确无误、</w:t>
      </w:r>
      <w:r>
        <w:rPr>
          <w:sz w:val="21"/>
        </w:rPr>
        <w:t>细致入微，切忌笼统宽泛。</w:t>
      </w:r>
    </w:p>
    <w:p>
      <w:pPr>
        <w:pStyle w:val="3"/>
        <w:spacing w:before="24" w:line="282" w:lineRule="auto"/>
        <w:ind w:right="509"/>
      </w:pPr>
      <w:r>
        <w:rPr>
          <w:rFonts w:ascii="Times New Roman" w:hAnsi="Times New Roman"/>
        </w:rPr>
        <w:t>D</w:t>
      </w:r>
      <w:r>
        <w:t>项说法错误。《党政机关公文处理工作条例》(2012年)定，请示必须一文一事该项不符合请示的写要求。</w:t>
      </w:r>
      <w:r>
        <w:t xml:space="preserve"> </w:t>
      </w:r>
      <w:r>
        <w:t>故本题选</w:t>
      </w:r>
      <w:r>
        <w:rPr>
          <w:rFonts w:ascii="Times New Roman" w:hAnsi="Times New Roman"/>
        </w:rPr>
        <w:t>A</w:t>
      </w:r>
      <w:r>
        <w:t>。</w:t>
      </w:r>
    </w:p>
    <w:p>
      <w:pPr>
        <w:pStyle w:val="3"/>
        <w:spacing w:line="220" w:lineRule="auto"/>
        <w:rPr>
          <w:sz w:val="21"/>
          <w:szCs w:val="21"/>
        </w:rPr>
      </w:pPr>
      <w:r>
        <w:rPr>
          <w:sz w:val="21"/>
        </w:rPr>
        <w:t>三、多项选择题</w:t>
      </w:r>
    </w:p>
    <w:p>
      <w:pPr>
        <w:pStyle w:val="3"/>
        <w:spacing w:before="76" w:line="242" w:lineRule="auto"/>
        <w:ind w:right="124"/>
        <w:rPr>
          <w:sz w:val="21"/>
          <w:szCs w:val="21"/>
        </w:rPr>
      </w:pPr>
      <w:r>
        <w:rPr>
          <w:sz w:val="21"/>
        </w:rPr>
        <w:t>429.【答案】</w:t>
      </w:r>
      <w:r>
        <w:rPr>
          <w:rFonts w:ascii="Times New Roman" w:hAnsi="Times New Roman"/>
          <w:sz w:val="21"/>
        </w:rPr>
        <w:t>ACD</w:t>
      </w:r>
      <w:r>
        <w:rPr>
          <w:sz w:val="21"/>
        </w:rPr>
        <w:t>。解析：根据《党政机关公文处理工作条例》第八条的规定，报告适用于向上级机关汇报工作、</w:t>
      </w:r>
      <w:r>
        <w:rPr>
          <w:sz w:val="21"/>
        </w:rPr>
        <w:t xml:space="preserve"> </w:t>
      </w:r>
      <w:r>
        <w:rPr>
          <w:sz w:val="21"/>
        </w:rPr>
        <w:t>反映情况，回复上级机关的询问。</w:t>
      </w:r>
      <w:r>
        <w:rPr>
          <w:rFonts w:ascii="Times New Roman" w:hAnsi="Times New Roman"/>
          <w:sz w:val="21"/>
        </w:rPr>
        <w:t xml:space="preserve">B </w:t>
      </w:r>
      <w:r>
        <w:rPr>
          <w:sz w:val="21"/>
        </w:rPr>
        <w:t>项属于请示的功能。</w:t>
      </w:r>
      <w:r>
        <w:rPr>
          <w:sz w:val="21"/>
        </w:rPr>
        <w:t>故本题选</w:t>
      </w:r>
      <w:r>
        <w:rPr>
          <w:rFonts w:ascii="Times New Roman" w:hAnsi="Times New Roman"/>
          <w:sz w:val="21"/>
        </w:rPr>
        <w:t>ACD</w:t>
      </w:r>
      <w:r>
        <w:rPr>
          <w:sz w:val="21"/>
        </w:rPr>
        <w:t>。</w:t>
      </w:r>
    </w:p>
    <w:p>
      <w:pPr>
        <w:pStyle w:val="3"/>
        <w:spacing w:before="81" w:line="261" w:lineRule="auto"/>
        <w:ind w:right="110"/>
      </w:pPr>
      <w:r>
        <w:t>430.【答案】</w:t>
      </w:r>
      <w:r>
        <w:rPr>
          <w:rFonts w:ascii="Times New Roman" w:hAnsi="Times New Roman"/>
        </w:rPr>
        <w:t>AB</w:t>
      </w:r>
      <w:r>
        <w:t>。解析：</w:t>
      </w:r>
      <w:r>
        <w:rPr>
          <w:rFonts w:ascii="Times New Roman" w:hAnsi="Times New Roman"/>
        </w:rPr>
        <w:t>A</w:t>
      </w:r>
      <w:r>
        <w:t>、</w:t>
      </w:r>
      <w:r>
        <w:rPr>
          <w:rFonts w:ascii="Times New Roman" w:hAnsi="Times New Roman"/>
        </w:rPr>
        <w:t>B</w:t>
      </w:r>
      <w:r>
        <w:rPr>
          <w:rFonts w:ascii="Times New Roman" w:hAnsi="Times New Roman"/>
        </w:rPr>
        <w:t xml:space="preserve"> </w:t>
      </w:r>
      <w:r>
        <w:t>两项当选。公文的文稿是指公文在起草过程中形成的稿件，包括草</w:t>
      </w:r>
      <w:r>
        <w:t>稿和定稿两种。草</w:t>
      </w:r>
      <w:r>
        <w:t xml:space="preserve"> </w:t>
      </w:r>
      <w:r>
        <w:t>稿是指内容和文字表述都还未成熟的原始稿件。定稿是指草稿经过修改、审阅，并由领导人签发或者会议</w:t>
      </w:r>
      <w:r>
        <w:t>讨论正式</w:t>
      </w:r>
      <w:r>
        <w:t xml:space="preserve"> </w:t>
      </w:r>
      <w:r>
        <w:t>通过的最后完成的定型文稿。</w:t>
      </w:r>
    </w:p>
    <w:p>
      <w:pPr>
        <w:pStyle w:val="3"/>
        <w:spacing w:before="83" w:line="266" w:lineRule="auto"/>
        <w:ind w:right="103"/>
        <w:rPr>
          <w:sz w:val="21"/>
          <w:szCs w:val="21"/>
        </w:rPr>
      </w:pPr>
      <w:r>
        <w:rPr>
          <w:rFonts w:ascii="Times New Roman" w:hAnsi="Times New Roman"/>
          <w:sz w:val="21"/>
        </w:rPr>
        <w:t>C</w:t>
      </w:r>
      <w:r>
        <w:rPr>
          <w:sz w:val="21"/>
        </w:rPr>
        <w:t>项不选。根据已签发的定稿制发的正式文件，称为正</w:t>
      </w:r>
      <w:r>
        <w:rPr>
          <w:sz w:val="21"/>
        </w:rPr>
        <w:t xml:space="preserve">本，特点盖有发文机关印章或领导人亲笔签名以证实文件的 </w:t>
      </w:r>
      <w:r>
        <w:rPr>
          <w:sz w:val="21"/>
        </w:rPr>
        <w:t>效力。</w:t>
      </w:r>
    </w:p>
    <w:p>
      <w:pPr>
        <w:pStyle w:val="3"/>
        <w:spacing w:before="5" w:line="281" w:lineRule="auto"/>
        <w:ind w:right="14"/>
        <w:rPr>
          <w:sz w:val="21"/>
          <w:szCs w:val="21"/>
        </w:rPr>
      </w:pPr>
      <w:r>
        <w:rPr>
          <w:rFonts w:ascii="Times New Roman" w:hAnsi="Times New Roman"/>
          <w:sz w:val="21"/>
        </w:rPr>
        <w:t>D</w:t>
      </w:r>
      <w:r>
        <w:rPr>
          <w:sz w:val="21"/>
        </w:rPr>
        <w:t>项不选。副本又称抄本，是指再现公文正本内容及全部或部分外形特征的公文复制本或正本的复份。</w:t>
      </w:r>
      <w:r>
        <w:rPr>
          <w:sz w:val="21"/>
        </w:rPr>
        <w:t>副本供存查、</w:t>
      </w:r>
      <w:r>
        <w:rPr>
          <w:sz w:val="21"/>
        </w:rPr>
        <w:t xml:space="preserve"> </w:t>
      </w:r>
      <w:r>
        <w:rPr>
          <w:sz w:val="21"/>
        </w:rPr>
        <w:t>知照用。</w:t>
      </w:r>
    </w:p>
    <w:p>
      <w:pPr>
        <w:pStyle w:val="3"/>
        <w:spacing w:line="218" w:lineRule="auto"/>
      </w:pPr>
      <w:r>
        <w:t>故本题选</w:t>
      </w:r>
      <w:r>
        <w:rPr>
          <w:rFonts w:ascii="Times New Roman" w:hAnsi="Times New Roman"/>
        </w:rPr>
        <w:t>AB</w:t>
      </w:r>
      <w:r>
        <w:t>。</w:t>
      </w:r>
    </w:p>
    <w:p>
      <w:pPr>
        <w:pStyle w:val="3"/>
        <w:spacing w:before="63" w:line="254" w:lineRule="auto"/>
        <w:rPr>
          <w:sz w:val="21"/>
          <w:szCs w:val="21"/>
        </w:rPr>
      </w:pPr>
      <w:r>
        <w:rPr>
          <w:sz w:val="21"/>
        </w:rPr>
        <w:t>431.【答案】</w:t>
      </w:r>
      <w:r>
        <w:rPr>
          <w:rFonts w:ascii="Times New Roman" w:hAnsi="Times New Roman"/>
          <w:sz w:val="21"/>
        </w:rPr>
        <w:t>ACD</w:t>
      </w:r>
      <w:r>
        <w:rPr>
          <w:sz w:val="21"/>
        </w:rPr>
        <w:t>。解析：《党政机关公文处理工作条例》规定，“请示。适用于向上级机关请求指示、批准”。</w:t>
      </w:r>
      <w:r>
        <w:rPr>
          <w:rFonts w:ascii="Times New Roman" w:hAnsi="Times New Roman"/>
          <w:sz w:val="21"/>
        </w:rPr>
        <w:t>A</w:t>
      </w:r>
      <w:r>
        <w:rPr>
          <w:sz w:val="21"/>
        </w:rPr>
        <w:t>、</w:t>
      </w:r>
      <w:r>
        <w:rPr>
          <w:sz w:val="21"/>
        </w:rPr>
        <w:t xml:space="preserve"> </w:t>
      </w:r>
      <w:r>
        <w:rPr>
          <w:rFonts w:ascii="Times New Roman" w:hAnsi="Times New Roman"/>
          <w:sz w:val="21"/>
        </w:rPr>
        <w:t>C</w:t>
      </w:r>
      <w:r>
        <w:rPr>
          <w:sz w:val="21"/>
        </w:rPr>
        <w:t>、</w:t>
      </w:r>
      <w:r>
        <w:rPr>
          <w:rFonts w:ascii="Times New Roman" w:hAnsi="Times New Roman"/>
          <w:sz w:val="21"/>
        </w:rPr>
        <w:t>D</w:t>
      </w:r>
      <w:r>
        <w:rPr>
          <w:sz w:val="21"/>
        </w:rPr>
        <w:t>三项均是向上级请求指示和批准应用请示文种；</w:t>
      </w:r>
      <w:r>
        <w:rPr>
          <w:rFonts w:ascii="Times New Roman" w:hAnsi="Times New Roman"/>
          <w:sz w:val="21"/>
        </w:rPr>
        <w:t>B</w:t>
      </w:r>
      <w:r>
        <w:rPr>
          <w:rFonts w:ascii="Times New Roman" w:hAnsi="Times New Roman"/>
          <w:sz w:val="21"/>
        </w:rPr>
        <w:t xml:space="preserve"> </w:t>
      </w:r>
      <w:r>
        <w:rPr>
          <w:sz w:val="21"/>
        </w:rPr>
        <w:t>项是汇报工作，应用报告这一文种。故本题</w:t>
      </w:r>
      <w:r>
        <w:rPr>
          <w:sz w:val="21"/>
        </w:rPr>
        <w:t>选</w:t>
      </w:r>
      <w:r>
        <w:rPr>
          <w:sz w:val="21"/>
        </w:rPr>
        <w:t xml:space="preserve"> </w:t>
      </w:r>
      <w:r>
        <w:rPr>
          <w:rFonts w:ascii="Times New Roman" w:hAnsi="Times New Roman"/>
          <w:sz w:val="21"/>
        </w:rPr>
        <w:t>ACD</w:t>
      </w:r>
      <w:r>
        <w:rPr>
          <w:sz w:val="21"/>
        </w:rPr>
        <w:t>。</w:t>
      </w:r>
    </w:p>
    <w:p>
      <w:pPr>
        <w:pStyle w:val="3"/>
        <w:spacing w:before="53" w:line="241" w:lineRule="auto"/>
        <w:ind w:right="86"/>
        <w:rPr>
          <w:sz w:val="21"/>
          <w:szCs w:val="21"/>
        </w:rPr>
      </w:pPr>
      <w:r>
        <w:rPr>
          <w:sz w:val="21"/>
        </w:rPr>
        <w:t>432.【答案】</w:t>
      </w:r>
      <w:r>
        <w:rPr>
          <w:rFonts w:ascii="Times New Roman" w:hAnsi="Times New Roman"/>
          <w:sz w:val="21"/>
        </w:rPr>
        <w:t>ABCD</w:t>
      </w:r>
      <w:r>
        <w:rPr>
          <w:sz w:val="21"/>
        </w:rPr>
        <w:t>。解析：一般性通知，需要</w:t>
      </w:r>
      <w:r>
        <w:rPr>
          <w:sz w:val="21"/>
        </w:rPr>
        <w:t>写清什么事情，什么时间、地点，如何办理。爱心捐赠活动的通知应</w:t>
      </w:r>
      <w:r>
        <w:rPr>
          <w:sz w:val="21"/>
        </w:rPr>
        <w:t xml:space="preserve"> </w:t>
      </w:r>
      <w:r>
        <w:rPr>
          <w:sz w:val="21"/>
        </w:rPr>
        <w:t>包含时间、地点、相关要求以及活动联系人，四个缺一不可。故本题选</w:t>
      </w:r>
      <w:r>
        <w:rPr>
          <w:rFonts w:ascii="Times New Roman" w:hAnsi="Times New Roman"/>
          <w:sz w:val="21"/>
        </w:rPr>
        <w:t>ABCD</w:t>
      </w:r>
      <w:r>
        <w:rPr>
          <w:sz w:val="21"/>
        </w:rPr>
        <w:t>。</w:t>
      </w:r>
    </w:p>
    <w:p>
      <w:pPr>
        <w:pStyle w:val="3"/>
        <w:spacing w:before="71" w:line="257" w:lineRule="auto"/>
        <w:ind w:right="109"/>
      </w:pPr>
      <w:r>
        <w:t>433.【答案】</w:t>
      </w:r>
      <w:r>
        <w:rPr>
          <w:rFonts w:ascii="Times New Roman" w:hAnsi="Times New Roman"/>
        </w:rPr>
        <w:t>ABCD</w:t>
      </w:r>
      <w:r>
        <w:t>。解析：《党政机关公文处理工作条</w:t>
      </w:r>
      <w:r>
        <w:t>例》(2012年)第五条规定，“公文处理工作应当坚持实事</w:t>
      </w:r>
      <w:r>
        <w:t xml:space="preserve"> </w:t>
      </w:r>
      <w:r>
        <w:t>求是、准确规范、精简高效、安全保密的原则”。故本题选</w:t>
      </w:r>
      <w:r>
        <w:rPr>
          <w:rFonts w:ascii="Times New Roman" w:hAnsi="Times New Roman"/>
        </w:rPr>
        <w:t>ABCD</w:t>
      </w:r>
      <w:r>
        <w:t>。</w:t>
      </w:r>
    </w:p>
    <w:p>
      <w:pPr>
        <w:pStyle w:val="3"/>
        <w:spacing w:before="74" w:line="252" w:lineRule="auto"/>
        <w:ind w:right="108"/>
      </w:pPr>
      <w:r>
        <w:t>434.【答案】</w:t>
      </w:r>
      <w:r>
        <w:rPr>
          <w:rFonts w:ascii="Times New Roman" w:hAnsi="Times New Roman"/>
        </w:rPr>
        <w:t>ACD</w:t>
      </w:r>
      <w:r>
        <w:t>。解析：</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三项当选。《党政机关公文处理工作</w:t>
      </w:r>
      <w:r>
        <w:t>条例》(2012年)规定，发文字号由发文</w:t>
      </w:r>
      <w:r>
        <w:t xml:space="preserve"> </w:t>
      </w:r>
      <w:r>
        <w:t>机关代字、年份、发文顺序号组成。</w:t>
      </w:r>
    </w:p>
    <w:p>
      <w:pPr>
        <w:pStyle w:val="3"/>
        <w:spacing w:before="73" w:line="219" w:lineRule="auto"/>
        <w:rPr>
          <w:sz w:val="21"/>
          <w:szCs w:val="21"/>
        </w:rPr>
      </w:pPr>
      <w:r>
        <w:rPr>
          <w:rFonts w:ascii="Times New Roman" w:hAnsi="Times New Roman"/>
          <w:sz w:val="21"/>
        </w:rPr>
        <w:t>B</w:t>
      </w:r>
      <w:r>
        <w:rPr>
          <w:sz w:val="21"/>
        </w:rPr>
        <w:t>项不选。发文机关名称是公文标题的三要素之一，公文标题的另外两个要素是</w:t>
      </w:r>
      <w:r>
        <w:rPr>
          <w:sz w:val="21"/>
        </w:rPr>
        <w:t>事由和文种。</w:t>
      </w:r>
    </w:p>
    <w:p>
      <w:pPr>
        <w:pStyle w:val="3"/>
        <w:spacing w:before="61" w:line="219" w:lineRule="auto"/>
        <w:rPr>
          <w:sz w:val="21"/>
          <w:szCs w:val="21"/>
        </w:rPr>
      </w:pPr>
      <w:r>
        <w:rPr>
          <w:sz w:val="21"/>
        </w:rPr>
        <w:t>故本题选</w:t>
      </w:r>
      <w:r>
        <w:rPr>
          <w:rFonts w:ascii="Times New Roman" w:hAnsi="Times New Roman"/>
          <w:sz w:val="21"/>
        </w:rPr>
        <w:t>ACD</w:t>
      </w:r>
      <w:r>
        <w:rPr>
          <w:sz w:val="21"/>
        </w:rPr>
        <w:t>。</w:t>
      </w:r>
    </w:p>
    <w:p>
      <w:pPr>
        <w:pStyle w:val="3"/>
        <w:spacing w:before="62" w:line="287" w:lineRule="auto"/>
        <w:ind w:right="109"/>
        <w:jc w:val="both"/>
      </w:pPr>
      <w:r>
        <w:rPr>
          <w:sz w:val="21"/>
        </w:rPr>
        <w:t>435.【答案】</w:t>
      </w:r>
      <w:r>
        <w:rPr>
          <w:rFonts w:ascii="Times New Roman" w:hAnsi="Times New Roman"/>
          <w:sz w:val="21"/>
        </w:rPr>
        <w:t>BD</w:t>
      </w:r>
      <w:r>
        <w:rPr>
          <w:sz w:val="21"/>
        </w:rPr>
        <w:t>。解析：</w:t>
      </w:r>
      <w:r>
        <w:rPr>
          <w:rFonts w:ascii="Times New Roman" w:hAnsi="Times New Roman"/>
          <w:sz w:val="21"/>
        </w:rPr>
        <w:t>A</w:t>
      </w:r>
      <w:r>
        <w:rPr>
          <w:rFonts w:ascii="Times New Roman" w:hAnsi="Times New Roman"/>
          <w:sz w:val="21"/>
        </w:rPr>
        <w:t xml:space="preserve"> </w:t>
      </w:r>
      <w:r>
        <w:rPr>
          <w:sz w:val="21"/>
        </w:rPr>
        <w:t>项不选。《党政机关公文处理工作条例》(2012年)规定，纪要适用于记载会议主要情</w:t>
      </w:r>
      <w:r>
        <w:rPr>
          <w:sz w:val="21"/>
        </w:rPr>
        <w:t xml:space="preserve"> </w:t>
      </w:r>
      <w:r>
        <w:t>况和议定事项。纪要一般不向其他机关、单位发送，只发送至本机关领导人直属部门和下级机关、单位。某</w:t>
      </w:r>
      <w:r>
        <w:t>市政府</w:t>
      </w:r>
      <w:r>
        <w:t xml:space="preserve"> </w:t>
      </w:r>
      <w:r>
        <w:t>向所属区县发文，适用纪要。</w:t>
      </w:r>
    </w:p>
    <w:p>
      <w:pPr>
        <w:pStyle w:val="3"/>
        <w:spacing w:line="277" w:lineRule="auto"/>
        <w:ind w:right="110"/>
        <w:rPr>
          <w:sz w:val="21"/>
          <w:szCs w:val="21"/>
        </w:rPr>
      </w:pPr>
      <w:r>
        <w:rPr>
          <w:rFonts w:ascii="Times New Roman" w:hAnsi="Times New Roman"/>
        </w:rPr>
        <w:t>B</w:t>
      </w:r>
      <w:r>
        <w:t>项当选。《党政机关公文处理工作条例》(2012年)规定，通告适用于在一定范</w:t>
      </w:r>
      <w:r>
        <w:t>围内公布应当遵守或者周知的事</w:t>
      </w:r>
      <w:r>
        <w:t xml:space="preserve"> </w:t>
      </w:r>
      <w:r>
        <w:rPr>
          <w:sz w:val="21"/>
        </w:rPr>
        <w:t>项。通告是一种泛行文，面向广大社会组织和公众，而非向某一特定机</w:t>
      </w:r>
      <w:r>
        <w:rPr>
          <w:sz w:val="21"/>
        </w:rPr>
        <w:t>关行文。</w:t>
      </w:r>
    </w:p>
    <w:p>
      <w:pPr>
        <w:pStyle w:val="1"/>
        <w:spacing w:line="277" w:lineRule="auto"/>
        <w:rPr>
          <w:sz w:val="21"/>
          <w:szCs w:val="21"/>
        </w:rPr>
        <w:sectPr>
          <w:headerReference r:id="rId569" w:type="default"/>
          <w:footerReference r:id="rId570" w:type="default"/>
          <w:pgSz w:w="11900" w:h="16840"/>
          <w:pgMar w:top="1673" w:right="660" w:bottom="1417" w:left="679" w:header="821" w:footer="1213" w:gutter="0"/>
          <w:cols w:space="720" w:num="1"/>
        </w:sectPr>
      </w:pPr>
    </w:p>
    <w:p>
      <w:pPr>
        <w:pStyle w:val="3"/>
        <w:spacing w:before="94" w:line="290" w:lineRule="auto"/>
        <w:ind w:right="56"/>
      </w:pPr>
      <w:r>
        <w:rPr>
          <w:rFonts w:ascii="Times New Roman" w:hAnsi="Times New Roman"/>
        </w:rPr>
        <w:t>C</w:t>
      </w:r>
      <w:r>
        <w:t>项不选。《党政机关公文处理工作条例》(2012年)规定，通知适用于发布、传达要求下级机关执行和有关单位</w:t>
      </w:r>
      <w:r>
        <w:t xml:space="preserve"> </w:t>
      </w:r>
      <w:r>
        <w:t>周知或者执行的事项，批转、转发公文。某市政府向所属区县发</w:t>
      </w:r>
      <w:r>
        <w:t>文，适用通知。</w:t>
      </w:r>
    </w:p>
    <w:p>
      <w:pPr>
        <w:pStyle w:val="3"/>
        <w:spacing w:before="1" w:line="286" w:lineRule="auto"/>
        <w:ind w:right="54"/>
      </w:pPr>
      <w:r>
        <w:rPr>
          <w:rFonts w:ascii="Times New Roman" w:hAnsi="Times New Roman"/>
        </w:rPr>
        <w:t>D</w:t>
      </w:r>
      <w:r>
        <w:t>项当选。《党政机关公文处理工作条例》(2012年)规定，公告适用于向国内外宣布重要事项或者法定</w:t>
      </w:r>
      <w:r>
        <w:t>事项。某</w:t>
      </w:r>
      <w:r>
        <w:t xml:space="preserve"> </w:t>
      </w:r>
      <w:r>
        <w:t>市政府向所属区县发文，不适用公告</w:t>
      </w:r>
    </w:p>
    <w:p>
      <w:pPr>
        <w:pStyle w:val="3"/>
        <w:spacing w:line="218" w:lineRule="auto"/>
        <w:rPr>
          <w:rFonts w:ascii="Times New Roman" w:hAnsi="Times New Roman" w:eastAsia="Times New Roman" w:cs="Times New Roman"/>
          <w:sz w:val="21"/>
          <w:szCs w:val="21"/>
        </w:rPr>
      </w:pPr>
      <w:r>
        <w:rPr>
          <w:sz w:val="21"/>
        </w:rPr>
        <w:t>故本题选</w:t>
      </w:r>
      <w:r>
        <w:rPr>
          <w:rFonts w:ascii="Times New Roman" w:hAnsi="Times New Roman"/>
          <w:sz w:val="21"/>
        </w:rPr>
        <w:t>BD</w:t>
      </w:r>
    </w:p>
    <w:p>
      <w:pPr>
        <w:pStyle w:val="3"/>
        <w:spacing w:before="100" w:line="279" w:lineRule="auto"/>
        <w:ind w:right="73"/>
      </w:pPr>
      <w:r>
        <w:t>436.【答案】</w:t>
      </w:r>
      <w:r>
        <w:rPr>
          <w:rFonts w:ascii="Times New Roman" w:hAnsi="Times New Roman"/>
        </w:rPr>
        <w:t>BC</w:t>
      </w:r>
      <w:r>
        <w:t>。解析：</w:t>
      </w:r>
      <w:r>
        <w:rPr>
          <w:rFonts w:ascii="Times New Roman" w:hAnsi="Times New Roman"/>
        </w:rPr>
        <w:t>A</w:t>
      </w:r>
      <w:r>
        <w:t>项说法错误，</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t>两项说法正确。《党政机关公文处理</w:t>
      </w:r>
      <w:r>
        <w:t>工作条例》(2012年)规定，公</w:t>
      </w:r>
      <w:r>
        <w:t xml:space="preserve"> </w:t>
      </w:r>
      <w:r>
        <w:t>文的成文日期署会议通过或者发文机关负责人签发的日期。联合行文时，署最后签发机关负责人签发的日期。</w:t>
      </w:r>
    </w:p>
    <w:p>
      <w:pPr>
        <w:pStyle w:val="3"/>
        <w:spacing w:before="27"/>
        <w:ind w:right="76"/>
        <w:rPr>
          <w:sz w:val="22"/>
          <w:szCs w:val="22"/>
        </w:rPr>
      </w:pPr>
      <w:r>
        <w:t>D</w:t>
      </w:r>
      <w:r>
        <w:t xml:space="preserve"> </w:t>
      </w:r>
      <w:r>
        <w:t>项说法错误。《党政机关公文格式》(212年)规定，成文日期中的数字用阿拉伯</w:t>
      </w:r>
      <w:r>
        <w:t>数字将年、月、日标全，年份</w:t>
      </w:r>
      <w:r>
        <w:t xml:space="preserve"> </w:t>
      </w:r>
      <w:r>
        <w:rPr>
          <w:sz w:val="22"/>
        </w:rPr>
        <w:t>应标全称，月、日不编虚位(即1不编为01)。</w:t>
      </w:r>
    </w:p>
    <w:p>
      <w:pPr>
        <w:pStyle w:val="3"/>
        <w:spacing w:before="43" w:line="219" w:lineRule="auto"/>
      </w:pPr>
      <w:r>
        <w:t>故本题选</w:t>
      </w:r>
      <w:r>
        <w:rPr>
          <w:rFonts w:ascii="Times New Roman" w:hAnsi="Times New Roman"/>
        </w:rPr>
        <w:t>BC</w:t>
      </w:r>
      <w:r>
        <w:t>。</w:t>
      </w:r>
    </w:p>
    <w:p>
      <w:pPr>
        <w:pStyle w:val="3"/>
        <w:spacing w:before="62" w:line="291" w:lineRule="auto"/>
        <w:ind w:right="65"/>
      </w:pPr>
      <w:r>
        <w:t>437.【答案】</w:t>
      </w:r>
      <w:r>
        <w:rPr>
          <w:rFonts w:ascii="Times New Roman" w:hAnsi="Times New Roman"/>
        </w:rPr>
        <w:t>BCD</w:t>
      </w:r>
      <w:r>
        <w:t>。解析：</w:t>
      </w:r>
      <w:r>
        <w:rPr>
          <w:rFonts w:ascii="Times New Roman" w:hAnsi="Times New Roman"/>
        </w:rPr>
        <w:t>A</w:t>
      </w:r>
      <w:r>
        <w:t>项说法错误。根据《党政机关公文处理工作条例》的规定，函适用于不相隶属</w:t>
      </w:r>
      <w:r>
        <w:t>机关之间</w:t>
      </w:r>
      <w:r>
        <w:t xml:space="preserve"> </w:t>
      </w:r>
      <w:r>
        <w:t>商洽工作、询问和答复问题、请求批准和答复审批事项。</w:t>
      </w:r>
    </w:p>
    <w:p>
      <w:pPr>
        <w:pStyle w:val="3"/>
        <w:spacing w:line="258" w:lineRule="auto"/>
        <w:ind w:right="64"/>
        <w:rPr>
          <w:sz w:val="22"/>
          <w:szCs w:val="22"/>
        </w:rPr>
      </w:pPr>
      <w:r>
        <w:rPr>
          <w:rFonts w:ascii="Times New Roman" w:hAnsi="Times New Roman"/>
          <w:sz w:val="21"/>
        </w:rPr>
        <w:t>B</w:t>
      </w:r>
      <w:r>
        <w:rPr>
          <w:sz w:val="21"/>
        </w:rPr>
        <w:t>项说法正确。知照性决定用来告知人们某一问题的主张、态度和</w:t>
      </w:r>
      <w:r>
        <w:rPr>
          <w:sz w:val="21"/>
        </w:rPr>
        <w:t xml:space="preserve">解决问题的结果。其内容单一、文字简短，多采 </w:t>
      </w:r>
      <w:r>
        <w:rPr>
          <w:sz w:val="22"/>
        </w:rPr>
        <w:t>用“篇段合一”的结构形式。</w:t>
      </w:r>
    </w:p>
    <w:p>
      <w:pPr>
        <w:pStyle w:val="3"/>
        <w:spacing w:before="9" w:line="219" w:lineRule="auto"/>
        <w:rPr>
          <w:sz w:val="22"/>
          <w:szCs w:val="22"/>
        </w:rPr>
      </w:pPr>
      <w:r>
        <w:rPr>
          <w:rFonts w:ascii="Times New Roman" w:hAnsi="Times New Roman"/>
          <w:sz w:val="22"/>
        </w:rPr>
        <w:t>C</w:t>
      </w:r>
      <w:r>
        <w:rPr>
          <w:sz w:val="22"/>
        </w:rPr>
        <w:t>项说法正确。在有隶属关系的上下级机关之间，应使用上行文和下行文，一般应逐级行文。</w:t>
      </w:r>
    </w:p>
    <w:p>
      <w:pPr>
        <w:pStyle w:val="3"/>
        <w:spacing w:before="49" w:line="279" w:lineRule="auto"/>
        <w:ind w:right="74"/>
        <w:rPr>
          <w:sz w:val="21"/>
          <w:szCs w:val="21"/>
        </w:rPr>
      </w:pPr>
      <w:r>
        <w:rPr>
          <w:rFonts w:ascii="Times New Roman" w:hAnsi="Times New Roman"/>
          <w:sz w:val="22"/>
        </w:rPr>
        <w:t>D</w:t>
      </w:r>
      <w:r>
        <w:rPr>
          <w:sz w:val="22"/>
        </w:rPr>
        <w:t>项说法正确。根据《党政机关公文处理工作条例》的规定，公文文稿</w:t>
      </w:r>
      <w:r>
        <w:rPr>
          <w:sz w:val="22"/>
        </w:rPr>
        <w:t>签发前，应当由发文机关办公厅(室)进行</w:t>
      </w:r>
      <w:r>
        <w:rPr>
          <w:sz w:val="22"/>
        </w:rPr>
        <w:t xml:space="preserve"> </w:t>
      </w:r>
      <w:r>
        <w:rPr>
          <w:sz w:val="21"/>
        </w:rPr>
        <w:t>审核。需要发文机关审议的重要公文文稿，审议前由发文机关办公厅(室</w:t>
      </w:r>
      <w:r>
        <w:rPr>
          <w:sz w:val="21"/>
        </w:rPr>
        <w:t>)进行初核。</w:t>
      </w:r>
    </w:p>
    <w:p>
      <w:pPr>
        <w:pStyle w:val="3"/>
        <w:spacing w:before="1" w:line="218" w:lineRule="auto"/>
      </w:pPr>
      <w:r>
        <w:t>故本题选</w:t>
      </w:r>
      <w:r>
        <w:rPr>
          <w:rFonts w:ascii="Times New Roman" w:hAnsi="Times New Roman"/>
        </w:rPr>
        <w:t>BCD</w:t>
      </w:r>
      <w:r>
        <w:t>。</w:t>
      </w:r>
    </w:p>
    <w:p>
      <w:pPr>
        <w:pStyle w:val="3"/>
        <w:spacing w:before="72" w:line="264" w:lineRule="auto"/>
        <w:ind w:right="76"/>
      </w:pPr>
      <w:r>
        <w:t>438.【答案】</w:t>
      </w:r>
      <w:r>
        <w:rPr>
          <w:rFonts w:ascii="Times New Roman" w:hAnsi="Times New Roman"/>
        </w:rPr>
        <w:t>ABC</w:t>
      </w:r>
      <w:r>
        <w:t xml:space="preserve">。解析：请示是适用于向上级请求指示、批准的公文。结尾应另起段，习惯用语一般有“当否， </w:t>
      </w:r>
      <w:r>
        <w:t>请批示”“以上所请，妥否?请批复”“以上请示，请予审批”或“以上请示如无不妥，请批转各地区、各</w:t>
      </w:r>
      <w:r>
        <w:t>部门研</w:t>
      </w:r>
      <w:r>
        <w:t xml:space="preserve"> </w:t>
      </w:r>
      <w:r>
        <w:t>究执行”等。</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三项用语语气均过于强硬，不适用于对上级行文。故本题选</w:t>
      </w:r>
      <w:r>
        <w:rPr>
          <w:rFonts w:ascii="Times New Roman" w:hAnsi="Times New Roman"/>
        </w:rPr>
        <w:t>ABC</w:t>
      </w:r>
      <w:r>
        <w:t>。</w:t>
      </w:r>
    </w:p>
    <w:p>
      <w:pPr>
        <w:pStyle w:val="3"/>
        <w:spacing w:before="114" w:line="247" w:lineRule="auto"/>
        <w:ind w:right="73"/>
        <w:rPr>
          <w:sz w:val="21"/>
          <w:szCs w:val="21"/>
        </w:rPr>
      </w:pPr>
      <w:r>
        <w:rPr>
          <w:sz w:val="21"/>
        </w:rPr>
        <w:t>439.【答案】</w:t>
      </w:r>
      <w:r>
        <w:rPr>
          <w:rFonts w:ascii="Times New Roman" w:hAnsi="Times New Roman"/>
          <w:sz w:val="21"/>
        </w:rPr>
        <w:t>ABC</w:t>
      </w:r>
      <w:r>
        <w:rPr>
          <w:sz w:val="21"/>
        </w:rPr>
        <w:t>。解析：按照</w:t>
      </w:r>
      <w:r>
        <w:rPr>
          <w:sz w:val="21"/>
        </w:rPr>
        <w:t>《党政机</w:t>
      </w:r>
      <w:r>
        <w:rPr>
          <w:sz w:val="21"/>
        </w:rPr>
        <w:t>关公文处理工作条例》的规定，决定是“适用于对重</w:t>
      </w:r>
      <w:r>
        <w:rPr>
          <w:sz w:val="21"/>
        </w:rPr>
        <w:t>要事项作出决策和部</w:t>
      </w:r>
      <w:r>
        <w:rPr>
          <w:sz w:val="21"/>
        </w:rPr>
        <w:t xml:space="preserve"> </w:t>
      </w:r>
      <w:r>
        <w:rPr>
          <w:sz w:val="21"/>
        </w:rPr>
        <w:t>署、奖惩有关单位和人员、变更或者撤销下级机关不适当的决定事项”的公文。</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三项正确</w:t>
      </w:r>
      <w:r>
        <w:rPr>
          <w:sz w:val="21"/>
        </w:rPr>
        <w:t>。</w:t>
      </w:r>
      <w:r>
        <w:rPr>
          <w:rFonts w:ascii="Times New Roman" w:hAnsi="Times New Roman"/>
          <w:sz w:val="21"/>
        </w:rPr>
        <w:t>D</w:t>
      </w:r>
      <w:r>
        <w:rPr>
          <w:sz w:val="21"/>
        </w:rPr>
        <w:t>项应使用“公</w:t>
      </w:r>
      <w:r>
        <w:rPr>
          <w:sz w:val="21"/>
        </w:rPr>
        <w:t xml:space="preserve"> </w:t>
      </w:r>
      <w:r>
        <w:rPr>
          <w:sz w:val="21"/>
        </w:rPr>
        <w:t>告”,即“适用于向国内外宣布重要事项或者法定事项</w:t>
      </w:r>
      <w:r>
        <w:rPr>
          <w:sz w:val="21"/>
        </w:rPr>
        <w:t>”。</w:t>
      </w:r>
      <w:r>
        <w:rPr>
          <w:sz w:val="21"/>
        </w:rPr>
        <w:t>故本题选</w:t>
      </w:r>
      <w:r>
        <w:rPr>
          <w:rFonts w:ascii="Times New Roman" w:hAnsi="Times New Roman"/>
          <w:sz w:val="21"/>
        </w:rPr>
        <w:t>ABC</w:t>
      </w:r>
      <w:r>
        <w:rPr>
          <w:sz w:val="21"/>
        </w:rPr>
        <w:t>。</w:t>
      </w:r>
    </w:p>
    <w:p>
      <w:pPr>
        <w:pStyle w:val="3"/>
        <w:spacing w:before="46" w:line="246" w:lineRule="auto"/>
        <w:ind w:right="71"/>
        <w:rPr>
          <w:sz w:val="21"/>
          <w:szCs w:val="21"/>
        </w:rPr>
      </w:pPr>
      <w:r>
        <w:rPr>
          <w:sz w:val="21"/>
        </w:rPr>
        <w:t>440.【答案】</w:t>
      </w:r>
      <w:r>
        <w:rPr>
          <w:rFonts w:ascii="Times New Roman" w:hAnsi="Times New Roman"/>
          <w:sz w:val="21"/>
        </w:rPr>
        <w:t>AC</w:t>
      </w:r>
      <w:r>
        <w:rPr>
          <w:sz w:val="21"/>
        </w:rPr>
        <w:t>。解析：机关内部人员出席会议带回的文件，要及时送交办公室进行文书管理，</w:t>
      </w:r>
      <w:r>
        <w:rPr>
          <w:rFonts w:ascii="Times New Roman" w:hAnsi="Times New Roman"/>
          <w:sz w:val="21"/>
        </w:rPr>
        <w:t>B</w:t>
      </w:r>
      <w:r>
        <w:rPr>
          <w:sz w:val="21"/>
        </w:rPr>
        <w:t>错误；因工作需</w:t>
      </w:r>
      <w:r>
        <w:rPr>
          <w:sz w:val="21"/>
        </w:rPr>
        <w:t xml:space="preserve"> </w:t>
      </w:r>
      <w:r>
        <w:rPr>
          <w:sz w:val="21"/>
        </w:rPr>
        <w:t>要借阅文件，应该严格履行借阅手续，时间一般不得超过一周，</w:t>
      </w:r>
      <w:r>
        <w:rPr>
          <w:rFonts w:ascii="Times New Roman" w:hAnsi="Times New Roman"/>
          <w:sz w:val="21"/>
        </w:rPr>
        <w:t>D</w:t>
      </w:r>
      <w:r>
        <w:rPr>
          <w:sz w:val="21"/>
        </w:rPr>
        <w:t>错误。故选</w:t>
      </w:r>
      <w:r>
        <w:rPr>
          <w:rFonts w:ascii="Times New Roman" w:hAnsi="Times New Roman"/>
          <w:sz w:val="21"/>
        </w:rPr>
        <w:t>AC</w:t>
      </w:r>
      <w:r>
        <w:rPr>
          <w:sz w:val="21"/>
        </w:rPr>
        <w:t>。</w:t>
      </w:r>
    </w:p>
    <w:p>
      <w:pPr>
        <w:pStyle w:val="3"/>
        <w:spacing w:before="61" w:line="219" w:lineRule="auto"/>
        <w:rPr>
          <w:sz w:val="22"/>
          <w:szCs w:val="22"/>
        </w:rPr>
      </w:pPr>
      <w:r>
        <w:rPr>
          <w:sz w:val="22"/>
        </w:rPr>
        <w:t>441.【答案】</w:t>
      </w:r>
      <w:r>
        <w:rPr>
          <w:rFonts w:ascii="Times New Roman" w:hAnsi="Times New Roman"/>
          <w:sz w:val="22"/>
        </w:rPr>
        <w:t>AD</w:t>
      </w:r>
      <w:r>
        <w:rPr>
          <w:sz w:val="22"/>
        </w:rPr>
        <w:t>。解析：应写作星期五，十九届四中全会。故选</w:t>
      </w:r>
      <w:r>
        <w:rPr>
          <w:rFonts w:ascii="Times New Roman" w:hAnsi="Times New Roman"/>
          <w:sz w:val="22"/>
        </w:rPr>
        <w:t>AD</w:t>
      </w:r>
      <w:r>
        <w:rPr>
          <w:sz w:val="22"/>
        </w:rPr>
        <w:t>。</w:t>
      </w:r>
    </w:p>
    <w:p>
      <w:pPr>
        <w:pStyle w:val="3"/>
        <w:spacing w:before="67" w:line="264" w:lineRule="auto"/>
        <w:rPr>
          <w:sz w:val="21"/>
          <w:szCs w:val="21"/>
        </w:rPr>
      </w:pPr>
      <w:r>
        <w:rPr>
          <w:sz w:val="21"/>
        </w:rPr>
        <w:t>442.【答案】</w:t>
      </w:r>
      <w:r>
        <w:rPr>
          <w:rFonts w:ascii="Times New Roman" w:hAnsi="Times New Roman"/>
          <w:sz w:val="21"/>
        </w:rPr>
        <w:t>ABCD</w:t>
      </w:r>
      <w:r>
        <w:rPr>
          <w:sz w:val="21"/>
        </w:rPr>
        <w:t>。解析：沟通性函对于不相隶属机关之间相互商洽工作、询问和答复问题，起着沟通作用。函的</w:t>
      </w:r>
      <w:r>
        <w:rPr>
          <w:sz w:val="21"/>
        </w:rPr>
        <w:t xml:space="preserve"> </w:t>
      </w:r>
      <w:r>
        <w:rPr>
          <w:sz w:val="21"/>
        </w:rPr>
        <w:t>灵活性表现在两个方面：一是行文关系灵活。函是平行公文，但是它除了平行行文外，还可以向上行文或向下行文，</w:t>
      </w:r>
      <w:r>
        <w:rPr>
          <w:sz w:val="21"/>
        </w:rPr>
        <w:t xml:space="preserve"> </w:t>
      </w:r>
      <w:r>
        <w:rPr>
          <w:sz w:val="21"/>
        </w:rPr>
        <w:t>没有其他文种那样严格的特殊行文关系的限制。二是格式灵活，除了国家高级机关的主要函必须按照公文的格</w:t>
      </w:r>
      <w:r>
        <w:rPr>
          <w:sz w:val="21"/>
        </w:rPr>
        <w:t>式、</w:t>
      </w:r>
      <w:r>
        <w:rPr>
          <w:sz w:val="21"/>
        </w:rPr>
        <w:t xml:space="preserve"> </w:t>
      </w:r>
      <w:r>
        <w:rPr>
          <w:sz w:val="21"/>
        </w:rPr>
        <w:t>行文要求行文外，其他一般函，比较灵活自便，也可以按照公文的</w:t>
      </w:r>
      <w:r>
        <w:rPr>
          <w:sz w:val="21"/>
        </w:rPr>
        <w:t>格式及行文要求办。可以有文头版，也可以没有</w:t>
      </w:r>
      <w:r>
        <w:rPr>
          <w:sz w:val="21"/>
        </w:rPr>
        <w:t xml:space="preserve">  </w:t>
      </w:r>
      <w:r>
        <w:rPr>
          <w:sz w:val="21"/>
        </w:rPr>
        <w:t>文头版，不编发文字号，甚至可以不拟标题。</w:t>
      </w:r>
      <w:r>
        <w:rPr>
          <w:sz w:val="21"/>
        </w:rPr>
        <w:t>(3)单一性函的主体内容应该具备单一性的特点，</w:t>
      </w:r>
      <w:r>
        <w:rPr>
          <w:sz w:val="21"/>
        </w:rPr>
        <w:t xml:space="preserve"> </w:t>
      </w:r>
      <w:r>
        <w:rPr>
          <w:sz w:val="21"/>
        </w:rPr>
        <w:t>一份函只宜写一</w:t>
      </w:r>
      <w:r>
        <w:rPr>
          <w:sz w:val="21"/>
        </w:rPr>
        <w:t xml:space="preserve"> </w:t>
      </w:r>
      <w:r>
        <w:rPr>
          <w:sz w:val="21"/>
        </w:rPr>
        <w:t>件事项。故选</w:t>
      </w:r>
      <w:r>
        <w:rPr>
          <w:rFonts w:ascii="Times New Roman" w:hAnsi="Times New Roman"/>
          <w:sz w:val="21"/>
        </w:rPr>
        <w:t>ABCD</w:t>
      </w:r>
      <w:r>
        <w:rPr>
          <w:sz w:val="21"/>
        </w:rPr>
        <w:t>。</w:t>
      </w:r>
    </w:p>
    <w:p>
      <w:pPr>
        <w:pStyle w:val="3"/>
        <w:spacing w:before="69" w:line="239" w:lineRule="auto"/>
        <w:ind w:right="77"/>
        <w:rPr>
          <w:sz w:val="22"/>
          <w:szCs w:val="22"/>
        </w:rPr>
      </w:pPr>
      <w:r>
        <w:t>443.【答案】</w:t>
      </w:r>
      <w:r>
        <w:rPr>
          <w:rFonts w:ascii="Times New Roman" w:hAnsi="Times New Roman"/>
        </w:rPr>
        <w:t>ABCD</w:t>
      </w:r>
      <w:r>
        <w:t>。解析：公文写作除符合政策法规外，还包括实事求是、主题突出、结构完</w:t>
      </w:r>
      <w:r>
        <w:t>整、用语得体。故选</w:t>
      </w:r>
      <w:r>
        <w:t xml:space="preserve"> </w:t>
      </w:r>
      <w:r>
        <w:rPr>
          <w:rFonts w:ascii="Times New Roman" w:hAnsi="Times New Roman"/>
          <w:sz w:val="22"/>
        </w:rPr>
        <w:t>ABCD</w:t>
      </w:r>
      <w:r>
        <w:rPr>
          <w:sz w:val="22"/>
        </w:rPr>
        <w:t>。</w:t>
      </w:r>
    </w:p>
    <w:p>
      <w:pPr>
        <w:pStyle w:val="3"/>
        <w:spacing w:before="97" w:line="219" w:lineRule="auto"/>
        <w:rPr>
          <w:sz w:val="21"/>
          <w:szCs w:val="21"/>
        </w:rPr>
      </w:pPr>
      <w:r>
        <w:rPr>
          <w:sz w:val="21"/>
        </w:rPr>
        <w:t>444.【答案】</w:t>
      </w:r>
      <w:r>
        <w:rPr>
          <w:rFonts w:ascii="Times New Roman" w:hAnsi="Times New Roman"/>
          <w:sz w:val="21"/>
        </w:rPr>
        <w:t>ABD</w:t>
      </w:r>
      <w:r>
        <w:rPr>
          <w:sz w:val="21"/>
        </w:rPr>
        <w:t>。解 析 ：</w:t>
      </w:r>
      <w:r>
        <w:rPr>
          <w:rFonts w:ascii="Times New Roman" w:hAnsi="Times New Roman"/>
          <w:sz w:val="21"/>
        </w:rPr>
        <w:t>A</w:t>
      </w:r>
      <w:r>
        <w:rPr>
          <w:sz w:val="21"/>
        </w:rPr>
        <w:t>项说法正确。附件是指公文主件所应附的文件，0即实质上的附件。公文</w:t>
      </w:r>
      <w:r>
        <w:rPr>
          <w:sz w:val="21"/>
        </w:rPr>
        <w:t>的附件是正文内</w:t>
      </w:r>
    </w:p>
    <w:p>
      <w:pPr>
        <w:pStyle w:val="3"/>
        <w:spacing w:before="92" w:line="219" w:lineRule="auto"/>
      </w:pPr>
      <w:r>
        <w:t>容的组成部分，与公文正文具有同等效力。</w:t>
      </w:r>
    </w:p>
    <w:p>
      <w:pPr>
        <w:pStyle w:val="3"/>
        <w:spacing w:before="23" w:line="260" w:lineRule="auto"/>
        <w:ind w:right="67"/>
        <w:rPr>
          <w:sz w:val="22"/>
          <w:szCs w:val="22"/>
        </w:rPr>
      </w:pPr>
      <w:r>
        <w:rPr>
          <w:rFonts w:ascii="Times New Roman" w:hAnsi="Times New Roman"/>
          <w:sz w:val="22"/>
        </w:rPr>
        <w:t>B</w:t>
      </w:r>
      <w:r>
        <w:rPr>
          <w:sz w:val="22"/>
        </w:rPr>
        <w:t>项说法正确，</w:t>
      </w:r>
      <w:r>
        <w:rPr>
          <w:rFonts w:ascii="Times New Roman" w:hAnsi="Times New Roman"/>
          <w:sz w:val="22"/>
        </w:rPr>
        <w:t>C</w:t>
      </w:r>
      <w:r>
        <w:rPr>
          <w:sz w:val="22"/>
        </w:rPr>
        <w:t>项说法错误。《党政机关公文格式》(</w:t>
      </w:r>
      <w:r>
        <w:rPr>
          <w:sz w:val="22"/>
        </w:rPr>
        <w:t>2012年)</w:t>
      </w:r>
      <w:r>
        <w:rPr>
          <w:sz w:val="22"/>
        </w:rPr>
        <w:t>规定，“附件应当另面编排，并在版记之前，与</w:t>
      </w:r>
      <w:r>
        <w:rPr>
          <w:sz w:val="22"/>
        </w:rPr>
        <w:t xml:space="preserve"> </w:t>
      </w:r>
      <w:r>
        <w:rPr>
          <w:sz w:val="22"/>
        </w:rPr>
        <w:t>公文正文一起装订”。</w:t>
      </w:r>
    </w:p>
    <w:p>
      <w:pPr>
        <w:pStyle w:val="3"/>
        <w:spacing w:line="274" w:lineRule="auto"/>
        <w:ind w:right="56"/>
        <w:rPr>
          <w:sz w:val="21"/>
          <w:szCs w:val="21"/>
        </w:rPr>
      </w:pPr>
      <w:r>
        <w:rPr>
          <w:rFonts w:ascii="Times New Roman" w:hAnsi="Times New Roman"/>
          <w:sz w:val="21"/>
        </w:rPr>
        <w:t>D</w:t>
      </w:r>
      <w:r>
        <w:rPr>
          <w:sz w:val="21"/>
        </w:rPr>
        <w:t>项说法正确。《党政机关公文格式》(2012年)规，“</w:t>
      </w:r>
      <w:r>
        <w:rPr>
          <w:sz w:val="21"/>
        </w:rPr>
        <w:t>如有附件，在正文下空一行左空二字编排附件二字，后标</w:t>
      </w:r>
      <w:r>
        <w:rPr>
          <w:sz w:val="21"/>
        </w:rPr>
        <w:t xml:space="preserve"> </w:t>
      </w:r>
      <w:r>
        <w:rPr>
          <w:sz w:val="21"/>
        </w:rPr>
        <w:t>全角冒号和附件名称。如有多个附件，使用阿拉伯</w:t>
      </w:r>
      <w:r>
        <w:rPr>
          <w:sz w:val="21"/>
        </w:rPr>
        <w:t>数字标注附件顺序号(如‘附件：1.</w:t>
      </w:r>
      <w:r>
        <w:rPr>
          <w:sz w:val="21"/>
        </w:rPr>
        <w:t xml:space="preserve"> </w:t>
      </w:r>
      <w:r>
        <w:rPr>
          <w:sz w:val="21"/>
        </w:rPr>
        <w:t>××××’);附件名称后</w:t>
      </w:r>
      <w:r>
        <w:rPr>
          <w:sz w:val="21"/>
        </w:rPr>
        <w:t xml:space="preserve"> </w:t>
      </w:r>
      <w:r>
        <w:rPr>
          <w:sz w:val="21"/>
        </w:rPr>
        <w:t>不加标点符号”。</w:t>
      </w:r>
    </w:p>
    <w:p>
      <w:pPr>
        <w:pStyle w:val="3"/>
        <w:spacing w:before="14" w:line="219" w:lineRule="auto"/>
      </w:pPr>
      <w:r>
        <w:t>故本题选</w:t>
      </w:r>
      <w:r>
        <w:rPr>
          <w:rFonts w:ascii="Times New Roman" w:hAnsi="Times New Roman"/>
        </w:rPr>
        <w:t>ABD</w:t>
      </w:r>
      <w:r>
        <w:t>。</w:t>
      </w:r>
    </w:p>
    <w:p>
      <w:pPr>
        <w:pStyle w:val="1"/>
        <w:spacing w:line="219" w:lineRule="auto"/>
        <w:sectPr>
          <w:headerReference r:id="rId571" w:type="default"/>
          <w:footerReference r:id="rId572" w:type="default"/>
          <w:pgSz w:w="11900" w:h="16840"/>
          <w:pgMar w:top="1673" w:right="695" w:bottom="1417" w:left="679" w:header="821" w:footer="1213" w:gutter="0"/>
          <w:cols w:space="720" w:num="1"/>
        </w:sectPr>
      </w:pPr>
    </w:p>
    <w:p>
      <w:pPr>
        <w:pStyle w:val="3"/>
        <w:spacing w:before="104" w:line="286" w:lineRule="auto"/>
        <w:ind w:right="71"/>
      </w:pPr>
      <w:r>
        <w:t>445.【答案】</w:t>
      </w:r>
      <w:r>
        <w:rPr>
          <w:rFonts w:ascii="Times New Roman" w:hAnsi="Times New Roman"/>
        </w:rPr>
        <w:t>ABC</w:t>
      </w:r>
      <w:r>
        <w:t>。解析：</w:t>
      </w:r>
      <w:r>
        <w:rPr>
          <w:rFonts w:ascii="Times New Roman" w:hAnsi="Times New Roman"/>
        </w:rPr>
        <w:t>A</w:t>
      </w:r>
      <w:r>
        <w:t>、</w:t>
      </w:r>
      <w:r>
        <w:rPr>
          <w:rFonts w:ascii="Times New Roman" w:hAnsi="Times New Roman"/>
        </w:rPr>
        <w:t>B</w:t>
      </w:r>
      <w:r>
        <w:rPr>
          <w:rFonts w:ascii="Times New Roman" w:hAnsi="Times New Roman"/>
        </w:rPr>
        <w:t xml:space="preserve"> </w:t>
      </w:r>
      <w:r>
        <w:t>、</w:t>
      </w:r>
      <w:r>
        <w:rPr>
          <w:rFonts w:ascii="Times New Roman" w:hAnsi="Times New Roman"/>
        </w:rPr>
        <w:t>C</w:t>
      </w:r>
      <w:r>
        <w:t>三项当选。公文可分为阅知性公文和批办性公文。针对阅知性公文，例如一些政</w:t>
      </w:r>
      <w:r>
        <w:t xml:space="preserve"> </w:t>
      </w:r>
      <w:r>
        <w:t>策、法规、制度、阅知性通知，</w:t>
      </w:r>
      <w:r>
        <w:t xml:space="preserve"> </w:t>
      </w:r>
      <w:r>
        <w:t>一般呈送领导阅知即可，常用拟办语有“阅知”“审阅</w:t>
      </w:r>
      <w:r>
        <w:t>”“阅研”“阅示”等。</w:t>
      </w:r>
    </w:p>
    <w:p>
      <w:pPr>
        <w:pStyle w:val="3"/>
        <w:spacing w:line="218" w:lineRule="auto"/>
      </w:pPr>
      <w:r>
        <w:rPr>
          <w:rFonts w:ascii="Times New Roman" w:hAnsi="Times New Roman"/>
        </w:rPr>
        <w:t>D</w:t>
      </w:r>
      <w:r>
        <w:t>项不选。校阅，是指检阅、检查、视察，审阅校订书刊内容。校阅不属于阅知性公文的拟办语。</w:t>
      </w:r>
    </w:p>
    <w:p>
      <w:pPr>
        <w:pStyle w:val="3"/>
        <w:spacing w:before="72" w:line="219" w:lineRule="auto"/>
      </w:pPr>
      <w:r>
        <w:t>故本题选</w:t>
      </w:r>
      <w:r>
        <w:rPr>
          <w:rFonts w:ascii="Times New Roman" w:hAnsi="Times New Roman"/>
        </w:rPr>
        <w:t>ABC</w:t>
      </w:r>
      <w:r>
        <w:t>。</w:t>
      </w:r>
    </w:p>
    <w:p>
      <w:pPr>
        <w:pStyle w:val="3"/>
        <w:spacing w:before="74" w:line="283" w:lineRule="auto"/>
        <w:ind w:right="88"/>
        <w:jc w:val="both"/>
      </w:pPr>
      <w:r>
        <w:t>446.【答案】</w:t>
      </w:r>
      <w:r>
        <w:rPr>
          <w:rFonts w:ascii="Times New Roman" w:hAnsi="Times New Roman"/>
        </w:rPr>
        <w:t>ABC</w:t>
      </w:r>
      <w:r>
        <w:t>。解</w:t>
      </w:r>
      <w:r>
        <w:t xml:space="preserve"> </w:t>
      </w:r>
      <w:r>
        <w:t>析</w:t>
      </w:r>
      <w:r>
        <w:t xml:space="preserve"> </w:t>
      </w:r>
      <w:r>
        <w:t>：</w:t>
      </w:r>
      <w:r>
        <w:rPr>
          <w:rFonts w:ascii="Times New Roman" w:hAnsi="Times New Roman"/>
        </w:rPr>
        <w:t>A</w:t>
      </w:r>
      <w:r>
        <w:rPr>
          <w:rFonts w:ascii="Times New Roman" w:hAnsi="Times New Roman"/>
        </w:rPr>
        <w:t xml:space="preserve"> </w:t>
      </w:r>
      <w:r>
        <w:t>项说法正确。根据</w:t>
      </w:r>
      <w:r>
        <w:t>《党政机关公文处理工作条例》(2012年)第八条的规定，请示适</w:t>
      </w:r>
      <w:r>
        <w:t xml:space="preserve"> </w:t>
      </w:r>
      <w:r>
        <w:t>用于向上级机关请求指示、批准。议案适用于各级人民政府按照法律程序向同级人民代表大会或者人民代表大会常</w:t>
      </w:r>
      <w:r>
        <w:t xml:space="preserve"> </w:t>
      </w:r>
      <w:r>
        <w:t>务委员会提请审议事项。因此，两者的适用范围不同。</w:t>
      </w:r>
    </w:p>
    <w:p>
      <w:pPr>
        <w:pStyle w:val="3"/>
        <w:spacing w:before="2" w:line="277" w:lineRule="auto"/>
        <w:ind w:right="88"/>
        <w:jc w:val="both"/>
        <w:rPr>
          <w:sz w:val="21"/>
          <w:szCs w:val="21"/>
        </w:rPr>
      </w:pPr>
      <w:r>
        <w:rPr>
          <w:rFonts w:ascii="Times New Roman" w:hAnsi="Times New Roman"/>
          <w:sz w:val="21"/>
        </w:rPr>
        <w:t>B</w:t>
      </w:r>
      <w:r>
        <w:rPr>
          <w:sz w:val="21"/>
        </w:rPr>
        <w:t>项说法正确。两者的行文主体不同。议案的</w:t>
      </w:r>
      <w:r>
        <w:rPr>
          <w:sz w:val="21"/>
        </w:rPr>
        <w:t xml:space="preserve">作者是被严格限定的，受文者也是非常专指的，作为行政公文的议案 </w:t>
      </w:r>
      <w:r>
        <w:rPr>
          <w:sz w:val="21"/>
        </w:rPr>
        <w:t>的作者必须是各级人民政府，受文者只能是同级人民代表大会或其常务委员会；请示则可用于同一组织系</w:t>
      </w:r>
      <w:r>
        <w:rPr>
          <w:sz w:val="21"/>
        </w:rPr>
        <w:t>统或专业</w:t>
      </w:r>
      <w:r>
        <w:rPr>
          <w:sz w:val="21"/>
        </w:rPr>
        <w:t xml:space="preserve"> </w:t>
      </w:r>
      <w:r>
        <w:rPr>
          <w:sz w:val="21"/>
        </w:rPr>
        <w:t>系统的任何下级机关对上级机关有所呈请。</w:t>
      </w:r>
    </w:p>
    <w:p>
      <w:pPr>
        <w:pStyle w:val="3"/>
        <w:spacing w:before="13" w:line="272" w:lineRule="auto"/>
        <w:ind w:right="70"/>
        <w:jc w:val="both"/>
        <w:rPr>
          <w:sz w:val="21"/>
          <w:szCs w:val="21"/>
        </w:rPr>
      </w:pPr>
      <w:r>
        <w:rPr>
          <w:rFonts w:ascii="Times New Roman" w:hAnsi="Times New Roman"/>
          <w:sz w:val="21"/>
        </w:rPr>
        <w:t>C</w:t>
      </w:r>
      <w:r>
        <w:rPr>
          <w:sz w:val="21"/>
        </w:rPr>
        <w:t>项说法正确。两者处理程序不同。人民代表大会及其常务委员会收到议案后，必须按</w:t>
      </w:r>
      <w:r>
        <w:rPr>
          <w:sz w:val="21"/>
        </w:rPr>
        <w:t xml:space="preserve">照严格的法定程序审议、表 </w:t>
      </w:r>
      <w:r>
        <w:rPr>
          <w:sz w:val="21"/>
        </w:rPr>
        <w:t>决并报告处理结果。议案一经人民代表大会或其常务委员会通过，就具有了强制性，承办部门必须执行；而</w:t>
      </w:r>
      <w:r>
        <w:rPr>
          <w:sz w:val="21"/>
        </w:rPr>
        <w:t>上级机</w:t>
      </w:r>
      <w:r>
        <w:rPr>
          <w:sz w:val="21"/>
        </w:rPr>
        <w:t xml:space="preserve"> </w:t>
      </w:r>
      <w:r>
        <w:rPr>
          <w:sz w:val="21"/>
        </w:rPr>
        <w:t>关收到下级的请示，其处理程序是予以研究后行文批复(</w:t>
      </w:r>
      <w:r>
        <w:rPr>
          <w:sz w:val="21"/>
        </w:rPr>
        <w:t>或责成其工作部门函复)。</w:t>
      </w:r>
    </w:p>
    <w:p>
      <w:pPr>
        <w:pStyle w:val="3"/>
        <w:spacing w:before="1" w:line="287" w:lineRule="auto"/>
        <w:ind w:right="88"/>
        <w:jc w:val="both"/>
      </w:pPr>
      <w:r>
        <w:rPr>
          <w:rFonts w:ascii="Times New Roman" w:hAnsi="Times New Roman"/>
        </w:rPr>
        <w:t>D</w:t>
      </w:r>
      <w:r>
        <w:t>项说法错误。议案只能由各级人民政府向同级人民代表大会或其常务委员会行文，不能向其他部门单位行文，主</w:t>
      </w:r>
      <w:r>
        <w:t xml:space="preserve"> </w:t>
      </w:r>
      <w:r>
        <w:t>送机关也只有一个。而请示作为上行文，原则上主送一个上级机关，根据需要同时抄送相</w:t>
      </w:r>
      <w:r>
        <w:t>关上级机关和同级机关，</w:t>
      </w:r>
      <w:r>
        <w:t xml:space="preserve"> </w:t>
      </w:r>
      <w:r>
        <w:t>不抄送下级机关。因此，两者的主送机关数量是一样的。</w:t>
      </w:r>
    </w:p>
    <w:p>
      <w:pPr>
        <w:pStyle w:val="3"/>
        <w:spacing w:before="6" w:line="219" w:lineRule="auto"/>
      </w:pPr>
      <w:r>
        <w:t>故本题选</w:t>
      </w:r>
      <w:r>
        <w:rPr>
          <w:rFonts w:ascii="Times New Roman" w:hAnsi="Times New Roman"/>
        </w:rPr>
        <w:t>ABC</w:t>
      </w:r>
      <w:r>
        <w:t>。</w:t>
      </w:r>
    </w:p>
    <w:p>
      <w:pPr>
        <w:pStyle w:val="3"/>
        <w:spacing w:before="73" w:line="257" w:lineRule="auto"/>
        <w:ind w:right="91"/>
      </w:pPr>
      <w:r>
        <w:t>447.【答案】</w:t>
      </w:r>
      <w:r>
        <w:rPr>
          <w:rFonts w:ascii="Times New Roman" w:hAnsi="Times New Roman"/>
        </w:rPr>
        <w:t>ABCD</w:t>
      </w:r>
      <w:r>
        <w:t>。解析：声明是告启类文书的一种。声明重在公开宣布，以让公众知道。登报</w:t>
      </w:r>
      <w:r>
        <w:t>、广播、电视和张</w:t>
      </w:r>
      <w:r>
        <w:t xml:space="preserve"> </w:t>
      </w:r>
      <w:r>
        <w:t>贴均能达到让公众知道的效果，均属于声明的传播形式。故本题选</w:t>
      </w:r>
      <w:r>
        <w:rPr>
          <w:rFonts w:ascii="Times New Roman" w:hAnsi="Times New Roman"/>
        </w:rPr>
        <w:t>ABCD</w:t>
      </w:r>
      <w:r>
        <w:t>。</w:t>
      </w:r>
    </w:p>
    <w:p>
      <w:pPr>
        <w:pStyle w:val="3"/>
        <w:spacing w:before="53" w:line="244" w:lineRule="auto"/>
        <w:ind w:right="90"/>
        <w:rPr>
          <w:sz w:val="22"/>
          <w:szCs w:val="22"/>
        </w:rPr>
      </w:pPr>
      <w:r>
        <w:rPr>
          <w:sz w:val="22"/>
        </w:rPr>
        <w:t>448.【答案】</w:t>
      </w:r>
      <w:r>
        <w:rPr>
          <w:rFonts w:ascii="Times New Roman" w:hAnsi="Times New Roman"/>
          <w:sz w:val="22"/>
        </w:rPr>
        <w:t>BCD</w:t>
      </w:r>
      <w:r>
        <w:rPr>
          <w:sz w:val="22"/>
        </w:rPr>
        <w:t>。解析：根据《党政机关公文格式</w:t>
      </w:r>
      <w:r>
        <w:rPr>
          <w:sz w:val="22"/>
        </w:rPr>
        <w:t>》第十条的规定，公文的特定格式有信函格式、命令(令)格</w:t>
      </w:r>
      <w:r>
        <w:rPr>
          <w:sz w:val="22"/>
        </w:rPr>
        <w:t xml:space="preserve"> </w:t>
      </w:r>
      <w:r>
        <w:rPr>
          <w:sz w:val="22"/>
        </w:rPr>
        <w:t>式、纪要格式。故本题选</w:t>
      </w:r>
      <w:r>
        <w:rPr>
          <w:rFonts w:ascii="Times New Roman" w:hAnsi="Times New Roman"/>
          <w:sz w:val="22"/>
        </w:rPr>
        <w:t>BCD</w:t>
      </w:r>
      <w:r>
        <w:rPr>
          <w:sz w:val="22"/>
        </w:rPr>
        <w:t>。</w:t>
      </w:r>
    </w:p>
    <w:p>
      <w:pPr>
        <w:pStyle w:val="3"/>
        <w:spacing w:before="78" w:line="244" w:lineRule="auto"/>
        <w:ind w:right="88"/>
      </w:pPr>
      <w:r>
        <w:t>449.【答案】</w:t>
      </w:r>
      <w:r>
        <w:rPr>
          <w:rFonts w:ascii="Times New Roman" w:hAnsi="Times New Roman"/>
        </w:rPr>
        <w:t>ABC</w:t>
      </w:r>
      <w:r>
        <w:t>。解析：</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三项当选。根据《党政机关公文处理工作条例》第二十五条的规定，发</w:t>
      </w:r>
      <w:r>
        <w:t>文办理主</w:t>
      </w:r>
      <w:r>
        <w:t xml:space="preserve"> </w:t>
      </w:r>
      <w:r>
        <w:t>要程序是复核、登记、印制、核发。</w:t>
      </w:r>
    </w:p>
    <w:p>
      <w:pPr>
        <w:pStyle w:val="3"/>
        <w:spacing w:before="82" w:line="264" w:lineRule="auto"/>
        <w:ind w:right="90"/>
        <w:rPr>
          <w:sz w:val="21"/>
          <w:szCs w:val="21"/>
        </w:rPr>
      </w:pPr>
      <w:r>
        <w:rPr>
          <w:rFonts w:ascii="Times New Roman" w:hAnsi="Times New Roman"/>
          <w:sz w:val="21"/>
        </w:rPr>
        <w:t>D</w:t>
      </w:r>
      <w:r>
        <w:rPr>
          <w:sz w:val="21"/>
        </w:rPr>
        <w:t>项不选。根据该条例第二十四条的规定，收文办理主要程序是签收、登记、初审、承办、传阅、催办、答复。故</w:t>
      </w:r>
      <w:r>
        <w:rPr>
          <w:sz w:val="21"/>
        </w:rPr>
        <w:t xml:space="preserve"> </w:t>
      </w:r>
      <w:r>
        <w:rPr>
          <w:sz w:val="21"/>
        </w:rPr>
        <w:t>本题选</w:t>
      </w:r>
      <w:r>
        <w:rPr>
          <w:rFonts w:ascii="Times New Roman" w:hAnsi="Times New Roman"/>
          <w:sz w:val="21"/>
        </w:rPr>
        <w:t>ABC</w:t>
      </w:r>
      <w:r>
        <w:rPr>
          <w:sz w:val="21"/>
        </w:rPr>
        <w:t>。</w:t>
      </w:r>
    </w:p>
    <w:p>
      <w:pPr>
        <w:pStyle w:val="3"/>
        <w:spacing w:line="218" w:lineRule="auto"/>
        <w:rPr>
          <w:sz w:val="21"/>
          <w:szCs w:val="21"/>
        </w:rPr>
      </w:pPr>
      <w:r>
        <w:rPr>
          <w:sz w:val="21"/>
        </w:rPr>
        <w:t>450.【答案】</w:t>
      </w:r>
      <w:r>
        <w:rPr>
          <w:rFonts w:ascii="Times New Roman" w:hAnsi="Times New Roman"/>
          <w:sz w:val="21"/>
        </w:rPr>
        <w:t>AC</w:t>
      </w:r>
      <w:r>
        <w:rPr>
          <w:sz w:val="21"/>
        </w:rPr>
        <w:t>。解析：公文式标题的三要素是发文机关名称、</w:t>
      </w:r>
      <w:r>
        <w:rPr>
          <w:sz w:val="21"/>
        </w:rPr>
        <w:t>事由和文种。</w:t>
      </w:r>
    </w:p>
    <w:p>
      <w:pPr>
        <w:pStyle w:val="3"/>
        <w:spacing w:before="92" w:line="219" w:lineRule="auto"/>
      </w:pPr>
      <w:r>
        <w:rPr>
          <w:rFonts w:ascii="Times New Roman" w:hAnsi="Times New Roman"/>
        </w:rPr>
        <w:t>A</w:t>
      </w:r>
      <w:r>
        <w:rPr>
          <w:rFonts w:ascii="Times New Roman" w:hAnsi="Times New Roman"/>
        </w:rPr>
        <w:t xml:space="preserve"> </w:t>
      </w:r>
      <w:r>
        <w:t>、</w:t>
      </w:r>
      <w:r>
        <w:rPr>
          <w:rFonts w:ascii="Times New Roman" w:hAnsi="Times New Roman"/>
        </w:rPr>
        <w:t>C</w:t>
      </w:r>
      <w:r>
        <w:t>两项当选。这两项符合公文标题的写法。</w:t>
      </w:r>
    </w:p>
    <w:p>
      <w:pPr>
        <w:pStyle w:val="3"/>
        <w:spacing w:before="74" w:line="220" w:lineRule="auto"/>
        <w:rPr>
          <w:sz w:val="21"/>
          <w:szCs w:val="21"/>
        </w:rPr>
      </w:pPr>
      <w:r>
        <w:rPr>
          <w:rFonts w:ascii="Times New Roman" w:hAnsi="Times New Roman"/>
          <w:sz w:val="21"/>
        </w:rPr>
        <w:t>B</w:t>
      </w:r>
      <w:r>
        <w:rPr>
          <w:sz w:val="21"/>
        </w:rPr>
        <w:t>项不选。《××县博物馆文物保护法》属于法规。</w:t>
      </w:r>
    </w:p>
    <w:p>
      <w:pPr>
        <w:pStyle w:val="3"/>
        <w:spacing w:before="50" w:line="220" w:lineRule="auto"/>
        <w:rPr>
          <w:sz w:val="21"/>
          <w:szCs w:val="21"/>
        </w:rPr>
      </w:pPr>
      <w:r>
        <w:rPr>
          <w:rFonts w:ascii="Times New Roman" w:hAnsi="Times New Roman"/>
          <w:sz w:val="21"/>
        </w:rPr>
        <w:t>D</w:t>
      </w:r>
      <w:r>
        <w:rPr>
          <w:sz w:val="21"/>
        </w:rPr>
        <w:t>项不选。工作总结不属于公文。</w:t>
      </w:r>
    </w:p>
    <w:p>
      <w:pPr>
        <w:pStyle w:val="3"/>
        <w:spacing w:before="67" w:line="219" w:lineRule="auto"/>
      </w:pPr>
      <w:r>
        <w:t>故本题选</w:t>
      </w:r>
      <w:r>
        <w:rPr>
          <w:rFonts w:ascii="Times New Roman" w:hAnsi="Times New Roman"/>
        </w:rPr>
        <w:t>AC</w:t>
      </w:r>
      <w:r>
        <w:t>。</w:t>
      </w:r>
    </w:p>
    <w:p>
      <w:pPr>
        <w:pStyle w:val="3"/>
        <w:spacing w:before="64" w:line="265" w:lineRule="auto"/>
        <w:ind w:right="77"/>
        <w:rPr>
          <w:sz w:val="21"/>
          <w:szCs w:val="21"/>
        </w:rPr>
      </w:pPr>
      <w:r>
        <w:rPr>
          <w:sz w:val="21"/>
        </w:rPr>
        <w:t>451.【答案】</w:t>
      </w:r>
      <w:r>
        <w:rPr>
          <w:rFonts w:ascii="Times New Roman" w:hAnsi="Times New Roman"/>
          <w:sz w:val="21"/>
        </w:rPr>
        <w:t>ABCD</w:t>
      </w:r>
      <w:r>
        <w:rPr>
          <w:sz w:val="21"/>
        </w:rPr>
        <w:t>。解析：《党政机关公文处理工作条例》第二十条规定，“公文文稿签发前，应当由发文机关办</w:t>
      </w:r>
      <w:r>
        <w:rPr>
          <w:sz w:val="21"/>
        </w:rPr>
        <w:t xml:space="preserve"> </w:t>
      </w:r>
      <w:r>
        <w:rPr>
          <w:sz w:val="21"/>
        </w:rPr>
        <w:t>公厅(室)进行审核。审核的重点：(一)行文理由是否充分，行</w:t>
      </w:r>
      <w:r>
        <w:rPr>
          <w:sz w:val="21"/>
        </w:rPr>
        <w:t>文依据是否准确。(二)内容是否符合党的理论</w:t>
      </w:r>
      <w:r>
        <w:rPr>
          <w:sz w:val="21"/>
        </w:rPr>
        <w:t xml:space="preserve"> </w:t>
      </w:r>
      <w:r>
        <w:rPr>
          <w:sz w:val="21"/>
        </w:rPr>
        <w:t>路线方针政策和国家法律法规；是否完整准确体现发文机关意图；是否同现行有关公文相衔接；所提政策措施和办</w:t>
      </w:r>
      <w:r>
        <w:rPr>
          <w:sz w:val="21"/>
        </w:rPr>
        <w:t xml:space="preserve"> </w:t>
      </w:r>
      <w:r>
        <w:rPr>
          <w:sz w:val="21"/>
        </w:rPr>
        <w:t>法是否切实可行。(三)涉及有关地区或者部门职权范</w:t>
      </w:r>
      <w:r>
        <w:rPr>
          <w:sz w:val="21"/>
        </w:rPr>
        <w:t>围内的事项是否经过充分协商并达成一致意见。(四)文种</w:t>
      </w:r>
      <w:r>
        <w:rPr>
          <w:sz w:val="21"/>
        </w:rPr>
        <w:t xml:space="preserve"> </w:t>
      </w:r>
      <w:r>
        <w:rPr>
          <w:sz w:val="21"/>
        </w:rPr>
        <w:t>是否正确，格式是否规范；人名、地名、时间、数字、段落顺序、引文等是否准确；文字、数字、计量单位和标点</w:t>
      </w:r>
      <w:r>
        <w:rPr>
          <w:sz w:val="21"/>
        </w:rPr>
        <w:t xml:space="preserve"> </w:t>
      </w:r>
      <w:r>
        <w:rPr>
          <w:sz w:val="21"/>
        </w:rPr>
        <w:t>符号等用法是否规范。(五)其他内容是否符合公文起草的有关要求”。故本题选</w:t>
      </w:r>
      <w:r>
        <w:rPr>
          <w:rFonts w:ascii="Times New Roman" w:hAnsi="Times New Roman"/>
          <w:sz w:val="21"/>
        </w:rPr>
        <w:t>ABCD</w:t>
      </w:r>
      <w:r>
        <w:rPr>
          <w:sz w:val="21"/>
        </w:rPr>
        <w:t>。</w:t>
      </w:r>
    </w:p>
    <w:p>
      <w:pPr>
        <w:pStyle w:val="3"/>
        <w:spacing w:before="92" w:line="252" w:lineRule="auto"/>
        <w:ind w:right="91"/>
      </w:pPr>
      <w:r>
        <w:t>452.【答案】</w:t>
      </w:r>
      <w:r>
        <w:rPr>
          <w:rFonts w:ascii="Times New Roman" w:hAnsi="Times New Roman"/>
        </w:rPr>
        <w:t>ABCD</w:t>
      </w:r>
      <w:r>
        <w:t>。解析：</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两项正确。请示结尾的习惯用语一般有“当否，请批示”“妥否，请批复”“以上</w:t>
      </w:r>
      <w:r>
        <w:t xml:space="preserve"> </w:t>
      </w:r>
      <w:r>
        <w:t>请示，请予审批”“以上请示如无不妥，请批转各地区、各部门研</w:t>
      </w:r>
      <w:r>
        <w:t>究执行”等。</w:t>
      </w:r>
    </w:p>
    <w:p>
      <w:pPr>
        <w:pStyle w:val="3"/>
        <w:spacing w:before="74" w:line="219" w:lineRule="auto"/>
      </w:pPr>
      <w:r>
        <w:rPr>
          <w:rFonts w:ascii="Times New Roman" w:hAnsi="Times New Roman"/>
        </w:rPr>
        <w:t>C</w:t>
      </w:r>
      <w:r>
        <w:t>项正确。指示性通知和转发性通知的结束语常见的有“请贯彻执行”“希遵</w:t>
      </w:r>
      <w:r>
        <w:t>照执行”。</w:t>
      </w:r>
    </w:p>
    <w:p>
      <w:pPr>
        <w:pStyle w:val="3"/>
        <w:spacing w:before="73" w:line="219" w:lineRule="auto"/>
      </w:pPr>
      <w:r>
        <w:rPr>
          <w:rFonts w:ascii="Times New Roman" w:hAnsi="Times New Roman"/>
        </w:rPr>
        <w:t>D</w:t>
      </w:r>
      <w:r>
        <w:t>项正确。通知的结束语一般都是“特此通知”。</w:t>
      </w:r>
    </w:p>
    <w:p>
      <w:pPr>
        <w:pStyle w:val="3"/>
        <w:spacing w:before="71" w:line="219" w:lineRule="auto"/>
      </w:pPr>
      <w:r>
        <w:t>故本题选</w:t>
      </w:r>
      <w:r>
        <w:rPr>
          <w:rFonts w:ascii="Times New Roman" w:hAnsi="Times New Roman"/>
        </w:rPr>
        <w:t>ABCD</w:t>
      </w:r>
      <w:r>
        <w:t>。</w:t>
      </w:r>
    </w:p>
    <w:p>
      <w:pPr>
        <w:pStyle w:val="3"/>
        <w:spacing w:before="83" w:line="219" w:lineRule="auto"/>
        <w:jc w:val="right"/>
      </w:pPr>
      <w:r>
        <w:t>453.【答案】</w:t>
      </w:r>
      <w:r>
        <w:rPr>
          <w:rFonts w:ascii="Times New Roman" w:hAnsi="Times New Roman"/>
        </w:rPr>
        <w:t>ABD</w:t>
      </w:r>
      <w:r>
        <w:t>。解析：</w:t>
      </w:r>
      <w:r>
        <w:rPr>
          <w:rFonts w:ascii="Times New Roman" w:hAnsi="Times New Roman"/>
        </w:rPr>
        <w:t>A</w:t>
      </w:r>
      <w:r>
        <w:t>、</w:t>
      </w:r>
      <w:r>
        <w:rPr>
          <w:rFonts w:ascii="Times New Roman" w:hAnsi="Times New Roman"/>
        </w:rPr>
        <w:t>B</w:t>
      </w:r>
      <w:r>
        <w:t>、</w:t>
      </w:r>
      <w:r>
        <w:rPr>
          <w:rFonts w:ascii="Times New Roman" w:hAnsi="Times New Roman"/>
        </w:rPr>
        <w:t>D</w:t>
      </w:r>
      <w:r>
        <w:t>三项正确。《党政机关公文处理工作条例》第十九条规</w:t>
      </w:r>
      <w:r>
        <w:t>定，“公文起草应当做到：</w:t>
      </w:r>
    </w:p>
    <w:p>
      <w:pPr>
        <w:pStyle w:val="3"/>
        <w:spacing w:before="62" w:line="219" w:lineRule="auto"/>
        <w:ind w:right="16"/>
        <w:jc w:val="right"/>
      </w:pPr>
      <w:r>
        <w:t>(一)符合党的理论路线方针政策和国家法律法规，完整准确体现发文</w:t>
      </w:r>
      <w:r>
        <w:t>机关意图，并同现行有关公文相衔接。(二)</w:t>
      </w:r>
    </w:p>
    <w:p>
      <w:pPr>
        <w:pStyle w:val="1"/>
        <w:spacing w:line="219" w:lineRule="auto"/>
        <w:sectPr>
          <w:headerReference r:id="rId573" w:type="default"/>
          <w:footerReference r:id="rId574" w:type="default"/>
          <w:pgSz w:w="11900" w:h="16840"/>
          <w:pgMar w:top="1673" w:right="679" w:bottom="1438" w:left="679" w:header="821" w:footer="1206" w:gutter="0"/>
          <w:cols w:space="720" w:num="1"/>
        </w:sectPr>
      </w:pPr>
    </w:p>
    <w:p>
      <w:pPr>
        <w:pStyle w:val="3"/>
        <w:spacing w:before="104" w:line="286" w:lineRule="auto"/>
        <w:ind w:right="5"/>
      </w:pPr>
      <w:r>
        <w:t>一切从实际出发，分析问题实事求是，所提政策措施和办法切实可行。(三)内容简洁，主题突出，观点鲜明，结</w:t>
      </w:r>
      <w:r>
        <w:t xml:space="preserve">  </w:t>
      </w:r>
      <w:r>
        <w:t>构严谨，表述准确，文字精练。(四)文种正确，格式规范。(五)深入调查</w:t>
      </w:r>
      <w:r>
        <w:t>研究，充分进行论证，广泛听取意见。</w:t>
      </w:r>
    </w:p>
    <w:p>
      <w:pPr>
        <w:pStyle w:val="3"/>
        <w:spacing w:line="219" w:lineRule="auto"/>
        <w:ind w:left="140"/>
      </w:pPr>
      <w:r>
        <w:t>(六)公文涉及其他地区或者部门职权范围内的事项，起草单位必须征求相关地区或者部门</w:t>
      </w:r>
      <w:r>
        <w:t>意见，力求达成一致。</w:t>
      </w:r>
    </w:p>
    <w:p>
      <w:pPr>
        <w:pStyle w:val="3"/>
        <w:spacing w:before="71" w:line="219" w:lineRule="auto"/>
        <w:ind w:left="130"/>
      </w:pPr>
      <w:r>
        <w:t>(七)机关负责人应当主持、指导重要公文起草工作”。</w:t>
      </w:r>
    </w:p>
    <w:p>
      <w:pPr>
        <w:pStyle w:val="3"/>
        <w:spacing w:before="53" w:line="219" w:lineRule="auto"/>
        <w:rPr>
          <w:sz w:val="22"/>
          <w:szCs w:val="22"/>
        </w:rPr>
      </w:pPr>
      <w:r>
        <w:rPr>
          <w:rFonts w:ascii="Times New Roman" w:hAnsi="Times New Roman"/>
          <w:sz w:val="22"/>
        </w:rPr>
        <w:t>C</w:t>
      </w:r>
      <w:r>
        <w:rPr>
          <w:sz w:val="22"/>
        </w:rPr>
        <w:t>项错误。公文语言的主要特点是庄重、准确、朴实、精练、严谨、规范。</w:t>
      </w:r>
    </w:p>
    <w:p>
      <w:pPr>
        <w:pStyle w:val="3"/>
        <w:spacing w:before="78" w:line="219" w:lineRule="auto"/>
      </w:pPr>
      <w:r>
        <w:t>故本题选</w:t>
      </w:r>
      <w:r>
        <w:rPr>
          <w:rFonts w:ascii="Times New Roman" w:hAnsi="Times New Roman"/>
        </w:rPr>
        <w:t>ABD</w:t>
      </w:r>
      <w:r>
        <w:t>。</w:t>
      </w:r>
    </w:p>
    <w:p>
      <w:pPr>
        <w:pStyle w:val="3"/>
        <w:spacing w:before="74" w:line="252" w:lineRule="auto"/>
        <w:ind w:right="96"/>
      </w:pPr>
      <w:r>
        <w:t>454.【答案】</w:t>
      </w:r>
      <w:r>
        <w:rPr>
          <w:rFonts w:ascii="Times New Roman" w:hAnsi="Times New Roman"/>
        </w:rPr>
        <w:t>ABD</w:t>
      </w:r>
      <w:r>
        <w:t>。解析：根据《党政机关公文格式》相关规定，公文特定格式</w:t>
      </w:r>
      <w:r>
        <w:t>包括命令格式、信函格式和纪要格</w:t>
      </w:r>
      <w:r>
        <w:t xml:space="preserve"> </w:t>
      </w:r>
      <w:r>
        <w:t>式。故本题选</w:t>
      </w:r>
      <w:r>
        <w:rPr>
          <w:rFonts w:ascii="Times New Roman" w:hAnsi="Times New Roman"/>
        </w:rPr>
        <w:t>ABD</w:t>
      </w:r>
      <w:r>
        <w:t>。</w:t>
      </w:r>
    </w:p>
    <w:p>
      <w:pPr>
        <w:pStyle w:val="3"/>
        <w:spacing w:before="72" w:line="255" w:lineRule="auto"/>
        <w:ind w:right="93"/>
        <w:rPr>
          <w:sz w:val="21"/>
          <w:szCs w:val="21"/>
        </w:rPr>
      </w:pPr>
      <w:r>
        <w:rPr>
          <w:sz w:val="21"/>
        </w:rPr>
        <w:t>455.【答案】</w:t>
      </w:r>
      <w:r>
        <w:rPr>
          <w:rFonts w:ascii="Times New Roman" w:hAnsi="Times New Roman"/>
          <w:sz w:val="21"/>
        </w:rPr>
        <w:t>BDE</w:t>
      </w:r>
      <w:r>
        <w:rPr>
          <w:sz w:val="21"/>
        </w:rPr>
        <w:t>。解析：</w:t>
      </w:r>
      <w:r>
        <w:rPr>
          <w:rFonts w:ascii="Times New Roman" w:hAnsi="Times New Roman"/>
          <w:sz w:val="21"/>
        </w:rPr>
        <w:t>B</w:t>
      </w:r>
      <w:r>
        <w:rPr>
          <w:sz w:val="21"/>
        </w:rPr>
        <w:t>、</w:t>
      </w:r>
      <w:r>
        <w:rPr>
          <w:rFonts w:ascii="Times New Roman" w:hAnsi="Times New Roman"/>
          <w:sz w:val="21"/>
        </w:rPr>
        <w:t>D</w:t>
      </w:r>
      <w:r>
        <w:rPr>
          <w:sz w:val="21"/>
        </w:rPr>
        <w:t>、</w:t>
      </w:r>
      <w:r>
        <w:rPr>
          <w:rFonts w:ascii="Times New Roman" w:hAnsi="Times New Roman"/>
          <w:sz w:val="21"/>
        </w:rPr>
        <w:t>E</w:t>
      </w:r>
      <w:r>
        <w:rPr>
          <w:sz w:val="21"/>
        </w:rPr>
        <w:t>三项属于。事务文书是指各机关单位在实施管理和处理日常事务中使用的不属于</w:t>
      </w:r>
      <w:r>
        <w:rPr>
          <w:sz w:val="21"/>
        </w:rPr>
        <w:t xml:space="preserve"> </w:t>
      </w:r>
      <w:r>
        <w:rPr>
          <w:sz w:val="21"/>
        </w:rPr>
        <w:t>法定公文与法规规章的文书。事务文书不具法定约束力(</w:t>
      </w:r>
      <w:r>
        <w:rPr>
          <w:sz w:val="21"/>
        </w:rPr>
        <w:t>经法定公文印发并要求执行者例外),在处理公务中起辅</w:t>
      </w:r>
      <w:r>
        <w:rPr>
          <w:sz w:val="21"/>
        </w:rPr>
        <w:t xml:space="preserve"> </w:t>
      </w:r>
      <w:r>
        <w:rPr>
          <w:sz w:val="21"/>
        </w:rPr>
        <w:t>助和补充作用。公示、启事、声明属于事务性文书。</w:t>
      </w:r>
    </w:p>
    <w:p>
      <w:pPr>
        <w:pStyle w:val="3"/>
        <w:spacing w:before="70" w:line="246" w:lineRule="auto"/>
        <w:ind w:right="849"/>
        <w:rPr>
          <w:sz w:val="21"/>
          <w:szCs w:val="21"/>
        </w:rPr>
      </w:pPr>
      <w:r>
        <w:rPr>
          <w:rFonts w:ascii="Times New Roman" w:hAnsi="Times New Roman"/>
          <w:sz w:val="21"/>
        </w:rPr>
        <w:t>A</w:t>
      </w:r>
      <w:r>
        <w:rPr>
          <w:sz w:val="21"/>
        </w:rPr>
        <w:t>、</w:t>
      </w:r>
      <w:r>
        <w:rPr>
          <w:rFonts w:ascii="Times New Roman" w:hAnsi="Times New Roman"/>
          <w:sz w:val="21"/>
        </w:rPr>
        <w:t>C</w:t>
      </w:r>
      <w:r>
        <w:rPr>
          <w:rFonts w:ascii="Times New Roman" w:hAnsi="Times New Roman"/>
          <w:sz w:val="21"/>
        </w:rPr>
        <w:t xml:space="preserve"> </w:t>
      </w:r>
      <w:r>
        <w:rPr>
          <w:sz w:val="21"/>
        </w:rPr>
        <w:t>两项不属于。法定公文以党政机关公文为主体</w:t>
      </w:r>
      <w:r>
        <w:rPr>
          <w:sz w:val="21"/>
        </w:rPr>
        <w:t>，同时包括其他法定公文。公告和议案属于法定公文。</w:t>
      </w:r>
      <w:r>
        <w:rPr>
          <w:sz w:val="21"/>
        </w:rPr>
        <w:t xml:space="preserve"> </w:t>
      </w:r>
      <w:r>
        <w:rPr>
          <w:sz w:val="21"/>
        </w:rPr>
        <w:t>故本题选</w:t>
      </w:r>
      <w:r>
        <w:rPr>
          <w:rFonts w:ascii="Times New Roman" w:hAnsi="Times New Roman"/>
          <w:sz w:val="21"/>
        </w:rPr>
        <w:t>BDE</w:t>
      </w:r>
      <w:r>
        <w:rPr>
          <w:sz w:val="21"/>
        </w:rPr>
        <w:t>。</w:t>
      </w:r>
    </w:p>
    <w:p>
      <w:pPr>
        <w:pStyle w:val="3"/>
        <w:spacing w:before="50" w:line="255" w:lineRule="auto"/>
        <w:rPr>
          <w:sz w:val="21"/>
          <w:szCs w:val="21"/>
        </w:rPr>
      </w:pPr>
      <w:r>
        <w:rPr>
          <w:sz w:val="21"/>
        </w:rPr>
        <w:t>456.【答案】</w:t>
      </w:r>
      <w:r>
        <w:rPr>
          <w:rFonts w:ascii="Times New Roman" w:hAnsi="Times New Roman"/>
          <w:sz w:val="21"/>
        </w:rPr>
        <w:t>ACD</w:t>
      </w:r>
      <w:r>
        <w:rPr>
          <w:sz w:val="21"/>
        </w:rPr>
        <w:t>。解析：公文印章使用的主要原则包括：原则上应使用制发机关的印章；</w:t>
      </w:r>
      <w:r>
        <w:rPr>
          <w:sz w:val="21"/>
        </w:rPr>
        <w:t>上不压正文，下压发文</w:t>
      </w:r>
      <w:r>
        <w:rPr>
          <w:sz w:val="21"/>
        </w:rPr>
        <w:t xml:space="preserve">  </w:t>
      </w:r>
      <w:r>
        <w:rPr>
          <w:sz w:val="21"/>
        </w:rPr>
        <w:t>机关署名和成文日期，端正、居中，使发文机关署名和成文日期位于印章中心偏下的位置；盖印前须经批准的，未</w:t>
      </w:r>
      <w:r>
        <w:rPr>
          <w:sz w:val="21"/>
        </w:rPr>
        <w:t xml:space="preserve">  </w:t>
      </w:r>
      <w:r>
        <w:rPr>
          <w:sz w:val="21"/>
        </w:rPr>
        <w:t>经领导签署，不得使用印章；印章用红色，不得出现空白印章。</w:t>
      </w:r>
      <w:r>
        <w:rPr>
          <w:rFonts w:ascii="Times New Roman" w:hAnsi="Times New Roman"/>
          <w:sz w:val="21"/>
        </w:rPr>
        <w:t>B</w:t>
      </w:r>
      <w:r>
        <w:rPr>
          <w:sz w:val="21"/>
        </w:rPr>
        <w:t>项说法错误，其余三项说法均正确。故本题选</w:t>
      </w:r>
      <w:r>
        <w:rPr>
          <w:rFonts w:ascii="Times New Roman" w:hAnsi="Times New Roman"/>
          <w:sz w:val="21"/>
        </w:rPr>
        <w:t>AC</w:t>
      </w:r>
      <w:r>
        <w:rPr>
          <w:rFonts w:ascii="Times New Roman" w:hAnsi="Times New Roman"/>
          <w:sz w:val="21"/>
        </w:rPr>
        <w:t>D</w:t>
      </w:r>
      <w:r>
        <w:rPr>
          <w:sz w:val="21"/>
        </w:rPr>
        <w:t>。</w:t>
      </w:r>
    </w:p>
    <w:p>
      <w:pPr>
        <w:pStyle w:val="3"/>
        <w:spacing w:before="62" w:line="244" w:lineRule="auto"/>
        <w:ind w:right="96"/>
        <w:rPr>
          <w:sz w:val="21"/>
          <w:szCs w:val="21"/>
        </w:rPr>
      </w:pPr>
      <w:r>
        <w:rPr>
          <w:sz w:val="21"/>
        </w:rPr>
        <w:t>457.【答案】</w:t>
      </w:r>
      <w:r>
        <w:rPr>
          <w:rFonts w:ascii="Times New Roman" w:hAnsi="Times New Roman"/>
          <w:sz w:val="21"/>
        </w:rPr>
        <w:t>ABD</w:t>
      </w:r>
      <w:r>
        <w:rPr>
          <w:sz w:val="21"/>
        </w:rPr>
        <w:t>。解析：根据《党政机关公文处理工作条例》第二十四条的规定，</w:t>
      </w:r>
      <w:r>
        <w:rPr>
          <w:sz w:val="21"/>
        </w:rPr>
        <w:t>收文办理主要程序依次是：签</w:t>
      </w:r>
      <w:r>
        <w:rPr>
          <w:sz w:val="21"/>
        </w:rPr>
        <w:t xml:space="preserve"> </w:t>
      </w:r>
      <w:r>
        <w:rPr>
          <w:sz w:val="21"/>
        </w:rPr>
        <w:t>收、登记、初审、承办、传阅、催办、答复。正确顺序为</w:t>
      </w:r>
      <w:r>
        <w:rPr>
          <w:sz w:val="21"/>
        </w:rPr>
        <w:t>③⑥④①⑦②⑤。故本题选</w:t>
      </w:r>
      <w:r>
        <w:rPr>
          <w:rFonts w:ascii="Times New Roman" w:hAnsi="Times New Roman"/>
          <w:sz w:val="21"/>
        </w:rPr>
        <w:t>ABD</w:t>
      </w:r>
      <w:r>
        <w:rPr>
          <w:sz w:val="21"/>
        </w:rPr>
        <w:t>。</w:t>
      </w:r>
    </w:p>
    <w:p>
      <w:pPr>
        <w:pStyle w:val="3"/>
        <w:spacing w:before="93" w:line="249" w:lineRule="auto"/>
        <w:ind w:right="69"/>
        <w:rPr>
          <w:sz w:val="21"/>
          <w:szCs w:val="21"/>
        </w:rPr>
      </w:pPr>
      <w:r>
        <w:rPr>
          <w:sz w:val="21"/>
        </w:rPr>
        <w:t>458.【答案】</w:t>
      </w:r>
      <w:r>
        <w:rPr>
          <w:rFonts w:ascii="Times New Roman" w:hAnsi="Times New Roman"/>
          <w:sz w:val="21"/>
        </w:rPr>
        <w:t>ABCDE</w:t>
      </w:r>
      <w:r>
        <w:rPr>
          <w:sz w:val="21"/>
        </w:rPr>
        <w:t>。解析：简报是传递某方面信息的简短的内部小报，是具有汇报性、交</w:t>
      </w:r>
      <w:r>
        <w:rPr>
          <w:sz w:val="21"/>
        </w:rPr>
        <w:t>流性和指导性特点的简</w:t>
      </w:r>
      <w:r>
        <w:rPr>
          <w:sz w:val="21"/>
        </w:rPr>
        <w:t xml:space="preserve"> 短、灵活、快捷的书面形式。简报又称动态、简讯、要情、摘报、工作通讯、</w:t>
      </w:r>
      <w:r>
        <w:rPr>
          <w:sz w:val="21"/>
        </w:rPr>
        <w:t>情况反映、情况交流、内部参考等。</w:t>
      </w:r>
      <w:r>
        <w:rPr>
          <w:sz w:val="21"/>
        </w:rPr>
        <w:t xml:space="preserve"> </w:t>
      </w:r>
      <w:r>
        <w:rPr>
          <w:sz w:val="21"/>
        </w:rPr>
        <w:t>故本题选</w:t>
      </w:r>
      <w:r>
        <w:rPr>
          <w:rFonts w:ascii="Times New Roman" w:hAnsi="Times New Roman"/>
          <w:sz w:val="21"/>
        </w:rPr>
        <w:t>ABCDE</w:t>
      </w:r>
      <w:r>
        <w:rPr>
          <w:sz w:val="21"/>
        </w:rPr>
        <w:t>。</w:t>
      </w:r>
    </w:p>
    <w:p>
      <w:pPr>
        <w:pStyle w:val="3"/>
        <w:spacing w:before="83" w:line="245" w:lineRule="auto"/>
        <w:ind w:right="95"/>
        <w:rPr>
          <w:sz w:val="21"/>
          <w:szCs w:val="21"/>
        </w:rPr>
      </w:pPr>
      <w:r>
        <w:rPr>
          <w:sz w:val="21"/>
        </w:rPr>
        <w:t>459.【答案】</w:t>
      </w:r>
      <w:r>
        <w:rPr>
          <w:rFonts w:ascii="Times New Roman" w:hAnsi="Times New Roman"/>
          <w:sz w:val="21"/>
        </w:rPr>
        <w:t>ABCD</w:t>
      </w:r>
      <w:r>
        <w:rPr>
          <w:sz w:val="21"/>
        </w:rPr>
        <w:t>。解析：行文关系包括隶属关系(领导被领导关系)、指导关系、平行关系、不相隶属关系。故</w:t>
      </w:r>
      <w:r>
        <w:rPr>
          <w:sz w:val="21"/>
        </w:rPr>
        <w:t xml:space="preserve"> </w:t>
      </w:r>
      <w:r>
        <w:rPr>
          <w:sz w:val="21"/>
        </w:rPr>
        <w:t>本题选</w:t>
      </w:r>
      <w:r>
        <w:rPr>
          <w:rFonts w:ascii="Times New Roman" w:hAnsi="Times New Roman"/>
          <w:sz w:val="21"/>
        </w:rPr>
        <w:t>ABCD</w:t>
      </w:r>
      <w:r>
        <w:rPr>
          <w:sz w:val="21"/>
        </w:rPr>
        <w:t>。</w:t>
      </w:r>
    </w:p>
    <w:p>
      <w:pPr>
        <w:pStyle w:val="3"/>
        <w:spacing w:before="61" w:line="219" w:lineRule="auto"/>
        <w:rPr>
          <w:sz w:val="21"/>
          <w:szCs w:val="21"/>
        </w:rPr>
      </w:pPr>
      <w:r>
        <w:rPr>
          <w:sz w:val="21"/>
        </w:rPr>
        <w:t>460.【答案】</w:t>
      </w:r>
      <w:r>
        <w:rPr>
          <w:rFonts w:ascii="Times New Roman" w:hAnsi="Times New Roman"/>
          <w:sz w:val="21"/>
        </w:rPr>
        <w:t>ACD</w:t>
      </w:r>
      <w:r>
        <w:rPr>
          <w:sz w:val="21"/>
        </w:rPr>
        <w:t>。解析：请示的问题自己无权作出决定和处罚，需通报上级领导。故本题选</w:t>
      </w:r>
      <w:r>
        <w:rPr>
          <w:rFonts w:ascii="Times New Roman" w:hAnsi="Times New Roman"/>
          <w:sz w:val="21"/>
        </w:rPr>
        <w:t>ACD</w:t>
      </w:r>
      <w:r>
        <w:rPr>
          <w:sz w:val="21"/>
        </w:rPr>
        <w:t>。</w:t>
      </w:r>
    </w:p>
    <w:p>
      <w:pPr>
        <w:pStyle w:val="3"/>
        <w:spacing w:before="60" w:line="246" w:lineRule="auto"/>
        <w:ind w:right="92"/>
        <w:rPr>
          <w:sz w:val="21"/>
          <w:szCs w:val="21"/>
        </w:rPr>
      </w:pPr>
      <w:r>
        <w:rPr>
          <w:sz w:val="21"/>
        </w:rPr>
        <w:t>461.【答案】</w:t>
      </w:r>
      <w:r>
        <w:rPr>
          <w:rFonts w:ascii="Times New Roman" w:hAnsi="Times New Roman"/>
          <w:sz w:val="21"/>
        </w:rPr>
        <w:t>AB</w:t>
      </w:r>
      <w:r>
        <w:rPr>
          <w:sz w:val="21"/>
        </w:rPr>
        <w:t>。解析：《党政机关公文处理工作条例》规定，公文处理工作是</w:t>
      </w:r>
      <w:r>
        <w:rPr>
          <w:sz w:val="21"/>
        </w:rPr>
        <w:t>指公文拟制、办理、管理等系列相</w:t>
      </w:r>
      <w:r>
        <w:rPr>
          <w:sz w:val="21"/>
        </w:rPr>
        <w:t xml:space="preserve"> </w:t>
      </w:r>
      <w:r>
        <w:rPr>
          <w:sz w:val="21"/>
        </w:rPr>
        <w:t>互关联、衔接有序的工作。故本题选</w:t>
      </w:r>
      <w:r>
        <w:rPr>
          <w:rFonts w:ascii="Times New Roman" w:hAnsi="Times New Roman"/>
          <w:sz w:val="21"/>
        </w:rPr>
        <w:t>AB</w:t>
      </w:r>
      <w:r>
        <w:rPr>
          <w:sz w:val="21"/>
        </w:rPr>
        <w:t>。</w:t>
      </w:r>
    </w:p>
    <w:p>
      <w:pPr>
        <w:pStyle w:val="3"/>
        <w:spacing w:before="60" w:line="255" w:lineRule="auto"/>
        <w:ind w:right="102"/>
        <w:rPr>
          <w:sz w:val="21"/>
          <w:szCs w:val="21"/>
        </w:rPr>
      </w:pPr>
      <w:r>
        <w:rPr>
          <w:sz w:val="21"/>
        </w:rPr>
        <w:t>462.【答案】</w:t>
      </w:r>
      <w:r>
        <w:rPr>
          <w:rFonts w:ascii="Times New Roman" w:hAnsi="Times New Roman"/>
          <w:sz w:val="21"/>
        </w:rPr>
        <w:t>ABCD</w:t>
      </w:r>
      <w:r>
        <w:rPr>
          <w:sz w:val="21"/>
        </w:rPr>
        <w:t>。解析：《党政机关公文处理工作条例》规定，初审的重点是是否应当由本机关办理，是否符合</w:t>
      </w:r>
      <w:r>
        <w:rPr>
          <w:sz w:val="21"/>
        </w:rPr>
        <w:t xml:space="preserve"> </w:t>
      </w:r>
      <w:r>
        <w:rPr>
          <w:sz w:val="21"/>
        </w:rPr>
        <w:t>行文规则，文种，格式是否符合要求，涉及其他地区或者部门职权范围内的事项是否已经协商</w:t>
      </w:r>
      <w:r>
        <w:rPr>
          <w:sz w:val="21"/>
        </w:rPr>
        <w:t>、会签，是否符合公</w:t>
      </w:r>
      <w:r>
        <w:rPr>
          <w:sz w:val="21"/>
        </w:rPr>
        <w:t xml:space="preserve"> </w:t>
      </w:r>
      <w:r>
        <w:rPr>
          <w:sz w:val="21"/>
        </w:rPr>
        <w:t>文起草的其他要求。经初审不符合规定的公文应及时回来文单位并说明理由。</w:t>
      </w:r>
      <w:r>
        <w:rPr>
          <w:sz w:val="21"/>
        </w:rPr>
        <w:t>故本题选</w:t>
      </w:r>
      <w:r>
        <w:rPr>
          <w:rFonts w:ascii="Times New Roman" w:hAnsi="Times New Roman"/>
          <w:sz w:val="21"/>
        </w:rPr>
        <w:t>ABCD</w:t>
      </w:r>
      <w:r>
        <w:rPr>
          <w:sz w:val="21"/>
        </w:rPr>
        <w:t>。</w:t>
      </w:r>
    </w:p>
    <w:p>
      <w:pPr>
        <w:pStyle w:val="3"/>
        <w:spacing w:before="61" w:line="219" w:lineRule="auto"/>
        <w:rPr>
          <w:sz w:val="21"/>
          <w:szCs w:val="21"/>
        </w:rPr>
      </w:pPr>
      <w:r>
        <w:rPr>
          <w:sz w:val="21"/>
        </w:rPr>
        <w:t>463.【答案】</w:t>
      </w:r>
      <w:r>
        <w:rPr>
          <w:rFonts w:ascii="Times New Roman" w:hAnsi="Times New Roman"/>
          <w:sz w:val="21"/>
        </w:rPr>
        <w:t>ABC</w:t>
      </w:r>
      <w:r>
        <w:rPr>
          <w:sz w:val="21"/>
        </w:rPr>
        <w:t>。解析：核发是发文办理的主要程序，</w:t>
      </w:r>
      <w:r>
        <w:rPr>
          <w:rFonts w:ascii="Times New Roman" w:hAnsi="Times New Roman"/>
          <w:sz w:val="21"/>
        </w:rPr>
        <w:t>D</w:t>
      </w:r>
      <w:r>
        <w:rPr>
          <w:sz w:val="21"/>
        </w:rPr>
        <w:t>错</w:t>
      </w:r>
      <w:r>
        <w:rPr>
          <w:sz w:val="21"/>
        </w:rPr>
        <w:t>误。故本题选</w:t>
      </w:r>
      <w:r>
        <w:rPr>
          <w:rFonts w:ascii="Times New Roman" w:hAnsi="Times New Roman"/>
          <w:sz w:val="21"/>
        </w:rPr>
        <w:t>ABC</w:t>
      </w:r>
      <w:r>
        <w:rPr>
          <w:sz w:val="21"/>
        </w:rPr>
        <w:t>。</w:t>
      </w:r>
    </w:p>
    <w:p>
      <w:pPr>
        <w:pStyle w:val="3"/>
        <w:spacing w:before="62" w:line="219" w:lineRule="auto"/>
        <w:rPr>
          <w:sz w:val="21"/>
          <w:szCs w:val="21"/>
        </w:rPr>
      </w:pPr>
      <w:r>
        <w:rPr>
          <w:sz w:val="21"/>
        </w:rPr>
        <w:t>464.【答案】</w:t>
      </w:r>
      <w:r>
        <w:rPr>
          <w:rFonts w:ascii="Times New Roman" w:hAnsi="Times New Roman"/>
          <w:sz w:val="21"/>
        </w:rPr>
        <w:t>BCD</w:t>
      </w:r>
      <w:r>
        <w:rPr>
          <w:sz w:val="21"/>
        </w:rPr>
        <w:t>。解析：按流通来源分为收进公文、</w:t>
      </w:r>
      <w:r>
        <w:rPr>
          <w:sz w:val="21"/>
        </w:rPr>
        <w:t>外发公文和内部公文。</w:t>
      </w:r>
    </w:p>
    <w:p>
      <w:pPr>
        <w:pStyle w:val="3"/>
        <w:spacing w:before="70" w:line="255" w:lineRule="auto"/>
        <w:ind w:right="19"/>
        <w:rPr>
          <w:sz w:val="21"/>
          <w:szCs w:val="21"/>
        </w:rPr>
      </w:pPr>
      <w:r>
        <w:rPr>
          <w:sz w:val="21"/>
        </w:rPr>
        <w:t>465.【答案】</w:t>
      </w:r>
      <w:r>
        <w:rPr>
          <w:rFonts w:ascii="Times New Roman" w:hAnsi="Times New Roman"/>
          <w:sz w:val="21"/>
        </w:rPr>
        <w:t>BD</w:t>
      </w:r>
      <w:r>
        <w:rPr>
          <w:sz w:val="21"/>
        </w:rPr>
        <w:t>。解析：公文因为一般来说一篇公文只表达一个主要意图，一个基本观点，所以主题不具有多样性，</w:t>
      </w:r>
      <w:r>
        <w:rPr>
          <w:sz w:val="21"/>
        </w:rPr>
        <w:t xml:space="preserve"> </w:t>
      </w:r>
      <w:r>
        <w:rPr>
          <w:sz w:val="21"/>
        </w:rPr>
        <w:t xml:space="preserve">顾 </w:t>
      </w:r>
      <w:r>
        <w:rPr>
          <w:rFonts w:ascii="Times New Roman" w:hAnsi="Times New Roman"/>
          <w:sz w:val="21"/>
        </w:rPr>
        <w:t>A</w:t>
      </w:r>
      <w:r>
        <w:rPr>
          <w:rFonts w:ascii="Times New Roman" w:hAnsi="Times New Roman"/>
          <w:sz w:val="21"/>
        </w:rPr>
        <w:t xml:space="preserve"> </w:t>
      </w:r>
      <w:r>
        <w:rPr>
          <w:sz w:val="21"/>
        </w:rPr>
        <w:t>排除。为了更方便、有效地办理事务，公文形成了自身特有的办理程序和写作格式，所以公文的</w:t>
      </w:r>
      <w:r>
        <w:rPr>
          <w:sz w:val="21"/>
        </w:rPr>
        <w:t xml:space="preserve">机构一般也 </w:t>
      </w:r>
      <w:r>
        <w:rPr>
          <w:sz w:val="21"/>
        </w:rPr>
        <w:t>是固定的，不能像文学一样发散，所以</w:t>
      </w:r>
      <w:r>
        <w:rPr>
          <w:rFonts w:ascii="Times New Roman" w:hAnsi="Times New Roman"/>
          <w:sz w:val="21"/>
        </w:rPr>
        <w:t xml:space="preserve">C </w:t>
      </w:r>
      <w:r>
        <w:rPr>
          <w:sz w:val="21"/>
        </w:rPr>
        <w:t>错误。</w:t>
      </w:r>
    </w:p>
    <w:p>
      <w:pPr>
        <w:pStyle w:val="3"/>
        <w:spacing w:before="79" w:line="256" w:lineRule="auto"/>
        <w:ind w:right="84"/>
        <w:rPr>
          <w:sz w:val="21"/>
          <w:szCs w:val="21"/>
        </w:rPr>
      </w:pPr>
      <w:r>
        <w:t>466.【答案】</w:t>
      </w:r>
      <w:r>
        <w:rPr>
          <w:rFonts w:ascii="Times New Roman" w:hAnsi="Times New Roman"/>
        </w:rPr>
        <w:t>ABC</w:t>
      </w:r>
      <w:r>
        <w:t>。解析：页码一般用4号半角宋体阿拉伯数字，编排在公文版心下边缘之下，数字左</w:t>
      </w:r>
      <w:r>
        <w:t>右各放一条</w:t>
      </w:r>
      <w:r>
        <w:t xml:space="preserve"> </w:t>
      </w:r>
      <w:r>
        <w:rPr>
          <w:sz w:val="21"/>
        </w:rPr>
        <w:t>一字线；</w:t>
      </w:r>
      <w:r>
        <w:rPr>
          <w:sz w:val="21"/>
        </w:rPr>
        <w:t xml:space="preserve"> </w:t>
      </w:r>
      <w:r>
        <w:rPr>
          <w:sz w:val="21"/>
        </w:rPr>
        <w:t>一字线上距版心下边缘7</w:t>
      </w:r>
      <w:r>
        <w:rPr>
          <w:rFonts w:ascii="Times New Roman" w:hAnsi="Times New Roman"/>
          <w:sz w:val="21"/>
        </w:rPr>
        <w:t>mm</w:t>
      </w:r>
      <w:r>
        <w:rPr>
          <w:sz w:val="21"/>
        </w:rPr>
        <w:t>。单页码居右空一字，双页码居左空一字。公文的版记页前有空白页的，空白</w:t>
      </w:r>
      <w:r>
        <w:rPr>
          <w:sz w:val="21"/>
        </w:rPr>
        <w:t xml:space="preserve"> </w:t>
      </w:r>
      <w:r>
        <w:rPr>
          <w:sz w:val="21"/>
        </w:rPr>
        <w:t>页和版记页均不编排页码。公文的附件与正文一起装</w:t>
      </w:r>
      <w:r>
        <w:rPr>
          <w:sz w:val="21"/>
        </w:rPr>
        <w:t xml:space="preserve">订时，页码应当连续编排。故本题选 </w:t>
      </w:r>
      <w:r>
        <w:rPr>
          <w:rFonts w:ascii="Times New Roman" w:hAnsi="Times New Roman"/>
          <w:sz w:val="21"/>
        </w:rPr>
        <w:t>ABC</w:t>
      </w:r>
      <w:r>
        <w:rPr>
          <w:sz w:val="21"/>
        </w:rPr>
        <w:t>。</w:t>
      </w:r>
    </w:p>
    <w:p>
      <w:pPr>
        <w:pStyle w:val="3"/>
        <w:spacing w:before="73" w:line="220" w:lineRule="auto"/>
        <w:rPr>
          <w:sz w:val="21"/>
          <w:szCs w:val="21"/>
        </w:rPr>
      </w:pPr>
      <w:r>
        <w:rPr>
          <w:sz w:val="21"/>
        </w:rPr>
        <w:t>467.【答案】</w:t>
      </w:r>
      <w:r>
        <w:rPr>
          <w:rFonts w:ascii="Times New Roman" w:hAnsi="Times New Roman"/>
          <w:sz w:val="21"/>
        </w:rPr>
        <w:t>BC</w:t>
      </w:r>
      <w:r>
        <w:rPr>
          <w:sz w:val="21"/>
        </w:rPr>
        <w:t>。</w:t>
      </w:r>
    </w:p>
    <w:p>
      <w:pPr>
        <w:pStyle w:val="3"/>
        <w:spacing w:before="57" w:line="246" w:lineRule="auto"/>
        <w:ind w:right="106"/>
        <w:rPr>
          <w:sz w:val="21"/>
          <w:szCs w:val="21"/>
        </w:rPr>
      </w:pPr>
      <w:r>
        <w:rPr>
          <w:sz w:val="21"/>
        </w:rPr>
        <w:t>468.【答案】</w:t>
      </w:r>
      <w:r>
        <w:rPr>
          <w:rFonts w:ascii="Times New Roman" w:hAnsi="Times New Roman"/>
          <w:sz w:val="21"/>
        </w:rPr>
        <w:t>ABC</w:t>
      </w:r>
      <w:r>
        <w:rPr>
          <w:sz w:val="21"/>
        </w:rPr>
        <w:t>。解析：公文的主体部分包括标题、主送机关、正文、附件说明、发</w:t>
      </w:r>
      <w:r>
        <w:rPr>
          <w:sz w:val="21"/>
        </w:rPr>
        <w:t>文机关署名、成文日期、印</w:t>
      </w:r>
      <w:r>
        <w:rPr>
          <w:sz w:val="21"/>
        </w:rPr>
        <w:t xml:space="preserve"> </w:t>
      </w:r>
      <w:r>
        <w:rPr>
          <w:sz w:val="21"/>
        </w:rPr>
        <w:t>章和附注、附件等要素。发文字号是版头的构成要素。故本题选</w:t>
      </w:r>
      <w:r>
        <w:rPr>
          <w:rFonts w:ascii="Times New Roman" w:hAnsi="Times New Roman"/>
          <w:sz w:val="21"/>
        </w:rPr>
        <w:t>ABC</w:t>
      </w:r>
      <w:r>
        <w:rPr>
          <w:sz w:val="21"/>
        </w:rPr>
        <w:t>。</w:t>
      </w:r>
    </w:p>
    <w:p>
      <w:pPr>
        <w:pStyle w:val="3"/>
        <w:spacing w:before="71" w:line="257" w:lineRule="auto"/>
        <w:ind w:right="94"/>
      </w:pPr>
      <w:r>
        <w:t>469.【答案】</w:t>
      </w:r>
      <w:r>
        <w:rPr>
          <w:rFonts w:ascii="Times New Roman" w:hAnsi="Times New Roman"/>
        </w:rPr>
        <w:t>ACD</w:t>
      </w:r>
      <w:r>
        <w:t>。解析：根据《党政机关公文处理工作条例》第</w:t>
      </w:r>
      <w:r>
        <w:t>25条的规定，发文办理的主要程序包括复核，登</w:t>
      </w:r>
      <w:r>
        <w:t xml:space="preserve"> </w:t>
      </w:r>
      <w:r>
        <w:t>记，印制、核发。传阅是收文办理的主要程序。放本题选</w:t>
      </w:r>
      <w:r>
        <w:rPr>
          <w:rFonts w:ascii="Times New Roman" w:hAnsi="Times New Roman"/>
        </w:rPr>
        <w:t>ACD</w:t>
      </w:r>
      <w:r>
        <w:t>。</w:t>
      </w:r>
    </w:p>
    <w:p>
      <w:pPr>
        <w:pStyle w:val="3"/>
        <w:spacing w:before="63" w:line="219" w:lineRule="auto"/>
        <w:rPr>
          <w:sz w:val="21"/>
          <w:szCs w:val="21"/>
        </w:rPr>
      </w:pPr>
      <w:r>
        <w:rPr>
          <w:sz w:val="21"/>
        </w:rPr>
        <w:t>470.【答案】</w:t>
      </w:r>
      <w:r>
        <w:rPr>
          <w:rFonts w:ascii="Times New Roman" w:hAnsi="Times New Roman"/>
          <w:sz w:val="21"/>
        </w:rPr>
        <w:t>ABD</w:t>
      </w:r>
      <w:r>
        <w:rPr>
          <w:sz w:val="21"/>
        </w:rPr>
        <w:t>。解析：《党政机关公文处理工作条例》规定，发文字号由发</w:t>
      </w:r>
      <w:r>
        <w:rPr>
          <w:sz w:val="21"/>
        </w:rPr>
        <w:t>文机关代字、年份、发文顺序号组</w:t>
      </w:r>
    </w:p>
    <w:p>
      <w:pPr>
        <w:pStyle w:val="1"/>
        <w:spacing w:line="219" w:lineRule="auto"/>
        <w:rPr>
          <w:sz w:val="21"/>
          <w:szCs w:val="21"/>
        </w:rPr>
        <w:sectPr>
          <w:headerReference r:id="rId575" w:type="default"/>
          <w:footerReference r:id="rId576" w:type="default"/>
          <w:pgSz w:w="11900" w:h="16840"/>
          <w:pgMar w:top="1673" w:right="665" w:bottom="1417" w:left="679" w:header="821" w:footer="1213" w:gutter="0"/>
          <w:cols w:space="720" w:num="1"/>
        </w:sectPr>
      </w:pPr>
    </w:p>
    <w:p>
      <w:pPr>
        <w:pStyle w:val="3"/>
        <w:spacing w:before="103" w:line="219" w:lineRule="auto"/>
        <w:ind w:left="24"/>
      </w:pPr>
      <w:r>
        <w:t>成，故本题选</w:t>
      </w:r>
      <w:r>
        <w:rPr>
          <w:rFonts w:ascii="Times New Roman" w:hAnsi="Times New Roman"/>
        </w:rPr>
        <w:t>ABD</w:t>
      </w:r>
      <w:r>
        <w:t>。</w:t>
      </w:r>
    </w:p>
    <w:p>
      <w:pPr>
        <w:pStyle w:val="3"/>
        <w:spacing w:before="74" w:line="219" w:lineRule="auto"/>
        <w:ind w:left="24"/>
      </w:pPr>
      <w:r>
        <w:t>471.【答案】</w:t>
      </w:r>
      <w:r>
        <w:rPr>
          <w:rFonts w:ascii="Times New Roman" w:hAnsi="Times New Roman"/>
        </w:rPr>
        <w:t>ACD</w:t>
      </w:r>
      <w:r>
        <w:t>。解析：此题考查控制公文数量</w:t>
      </w:r>
      <w:r>
        <w:t>的主要方法，</w:t>
      </w:r>
      <w:r>
        <w:rPr>
          <w:rFonts w:ascii="Times New Roman" w:hAnsi="Times New Roman"/>
        </w:rPr>
        <w:t>B</w:t>
      </w:r>
      <w:r>
        <w:rPr>
          <w:rFonts w:ascii="Times New Roman" w:hAnsi="Times New Roman"/>
        </w:rPr>
        <w:t xml:space="preserve"> </w:t>
      </w:r>
      <w:r>
        <w:t>项说法明显不妥。</w:t>
      </w:r>
    </w:p>
    <w:p>
      <w:pPr>
        <w:pStyle w:val="3"/>
        <w:spacing w:before="72" w:line="250" w:lineRule="auto"/>
        <w:ind w:left="24" w:right="196"/>
        <w:rPr>
          <w:sz w:val="21"/>
          <w:szCs w:val="21"/>
        </w:rPr>
      </w:pPr>
      <w:r>
        <w:rPr>
          <w:sz w:val="21"/>
        </w:rPr>
        <w:t>472.【答案】ABD。</w:t>
      </w:r>
      <w:r>
        <w:rPr>
          <w:sz w:val="21"/>
        </w:rPr>
        <w:t xml:space="preserve"> </w:t>
      </w:r>
      <w:r>
        <w:rPr>
          <w:sz w:val="21"/>
        </w:rPr>
        <w:t>解析：A</w:t>
      </w:r>
      <w:r>
        <w:rPr>
          <w:sz w:val="21"/>
        </w:rPr>
        <w:t xml:space="preserve"> </w:t>
      </w:r>
      <w:r>
        <w:rPr>
          <w:sz w:val="21"/>
        </w:rPr>
        <w:t>项中盖印应做到上不压正文，下骑年盖月；</w:t>
      </w:r>
      <w:r>
        <w:rPr>
          <w:sz w:val="21"/>
        </w:rPr>
        <w:t>B</w:t>
      </w:r>
      <w:r>
        <w:rPr>
          <w:sz w:val="21"/>
        </w:rPr>
        <w:t xml:space="preserve"> </w:t>
      </w:r>
      <w:r>
        <w:rPr>
          <w:sz w:val="21"/>
        </w:rPr>
        <w:t>项中几个机关联合行文，只注明主办机关</w:t>
      </w:r>
      <w:r>
        <w:rPr>
          <w:sz w:val="21"/>
        </w:rPr>
        <w:t xml:space="preserve"> 的发文字号即可；</w:t>
      </w:r>
      <w:r>
        <w:rPr>
          <w:rFonts w:ascii="Times New Roman" w:hAnsi="Times New Roman"/>
          <w:sz w:val="21"/>
        </w:rPr>
        <w:t>D</w:t>
      </w:r>
      <w:r>
        <w:rPr>
          <w:sz w:val="21"/>
        </w:rPr>
        <w:t>项公文中的附注不属于公文内容，公文附注一般居</w:t>
      </w:r>
      <w:r>
        <w:rPr>
          <w:sz w:val="21"/>
        </w:rPr>
        <w:t>左空两字加括号编排在成文日期下一行文。</w:t>
      </w:r>
    </w:p>
    <w:p>
      <w:pPr>
        <w:pStyle w:val="3"/>
        <w:spacing w:before="40" w:line="218" w:lineRule="auto"/>
        <w:ind w:left="24"/>
        <w:rPr>
          <w:sz w:val="21"/>
          <w:szCs w:val="21"/>
        </w:rPr>
      </w:pPr>
      <w:r>
        <w:rPr>
          <w:sz w:val="21"/>
        </w:rPr>
        <w:t>473.【答案】</w:t>
      </w:r>
      <w:r>
        <w:rPr>
          <w:rFonts w:ascii="Times New Roman" w:hAnsi="Times New Roman"/>
          <w:sz w:val="21"/>
        </w:rPr>
        <w:t>ABC</w:t>
      </w:r>
      <w:r>
        <w:rPr>
          <w:sz w:val="21"/>
        </w:rPr>
        <w:t>。解析：通告的正文部分由发布通告的依据、目的，通告事项与结语组成。</w:t>
      </w:r>
    </w:p>
    <w:p>
      <w:pPr>
        <w:pStyle w:val="3"/>
        <w:spacing w:before="64" w:line="261" w:lineRule="auto"/>
        <w:ind w:left="24" w:right="188"/>
        <w:rPr>
          <w:sz w:val="21"/>
          <w:szCs w:val="21"/>
        </w:rPr>
      </w:pPr>
      <w:r>
        <w:rPr>
          <w:sz w:val="21"/>
        </w:rPr>
        <w:t>474.【答案】</w:t>
      </w:r>
      <w:r>
        <w:rPr>
          <w:rFonts w:ascii="Times New Roman" w:hAnsi="Times New Roman"/>
          <w:sz w:val="21"/>
        </w:rPr>
        <w:t>BCD</w:t>
      </w:r>
      <w:r>
        <w:rPr>
          <w:sz w:val="21"/>
        </w:rPr>
        <w:t>。解析：单一作者的公文可以省略发文机关；两个或两个以上的机关联合制发的公文，不得</w:t>
      </w:r>
      <w:r>
        <w:rPr>
          <w:sz w:val="21"/>
        </w:rPr>
        <w:t>省略</w:t>
      </w:r>
      <w:r>
        <w:rPr>
          <w:sz w:val="21"/>
        </w:rPr>
        <w:t xml:space="preserve"> </w:t>
      </w:r>
      <w:r>
        <w:rPr>
          <w:sz w:val="21"/>
        </w:rPr>
        <w:t>发文机关，主办机关必须列于首位，其他协办单位按本级机关领导人签发该文的时间顺序排列；必须使用机关全称</w:t>
      </w:r>
      <w:r>
        <w:rPr>
          <w:sz w:val="21"/>
        </w:rPr>
        <w:t xml:space="preserve"> </w:t>
      </w:r>
      <w:r>
        <w:rPr>
          <w:sz w:val="21"/>
        </w:rPr>
        <w:t>或规范化简称、统称。</w:t>
      </w:r>
      <w:r>
        <w:rPr>
          <w:rFonts w:ascii="Times New Roman" w:hAnsi="Times New Roman"/>
          <w:sz w:val="21"/>
        </w:rPr>
        <w:t>B</w:t>
      </w:r>
      <w:r>
        <w:rPr>
          <w:sz w:val="21"/>
        </w:rPr>
        <w:t>项错误。联合上报的公文，由主办机关加盖印章联合下发的</w:t>
      </w:r>
      <w:r>
        <w:rPr>
          <w:sz w:val="21"/>
        </w:rPr>
        <w:t xml:space="preserve">公文，发文机关都应当加盖印 </w:t>
      </w:r>
      <w:r>
        <w:rPr>
          <w:sz w:val="21"/>
        </w:rPr>
        <w:t>章</w:t>
      </w:r>
      <w:r>
        <w:rPr>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项错误。公文如有附件，在正文的最后一行下边空1行左空2字标志，</w:t>
      </w:r>
      <w:r>
        <w:rPr>
          <w:rFonts w:ascii="Times New Roman" w:hAnsi="Times New Roman"/>
          <w:sz w:val="21"/>
        </w:rPr>
        <w:t>D</w:t>
      </w:r>
      <w:r>
        <w:rPr>
          <w:sz w:val="21"/>
        </w:rPr>
        <w:t>项错误。</w:t>
      </w:r>
    </w:p>
    <w:p>
      <w:pPr>
        <w:pStyle w:val="3"/>
        <w:spacing w:before="81" w:line="239" w:lineRule="auto"/>
        <w:ind w:left="24" w:right="193"/>
        <w:rPr>
          <w:sz w:val="21"/>
          <w:szCs w:val="21"/>
        </w:rPr>
      </w:pPr>
      <w:r>
        <w:rPr>
          <w:sz w:val="21"/>
        </w:rPr>
        <w:t>475.【答案】</w:t>
      </w:r>
      <w:r>
        <w:rPr>
          <w:rFonts w:ascii="Times New Roman" w:hAnsi="Times New Roman"/>
          <w:sz w:val="21"/>
        </w:rPr>
        <w:t>BC</w:t>
      </w:r>
      <w:r>
        <w:rPr>
          <w:sz w:val="21"/>
        </w:rPr>
        <w:t>。解析：这道题是在考查词语的语意，为撰写公文的一个常识，必须要明确词语语意的轻重</w:t>
      </w:r>
      <w:r>
        <w:rPr>
          <w:sz w:val="21"/>
        </w:rPr>
        <w:t>，否则</w:t>
      </w:r>
      <w:r>
        <w:rPr>
          <w:sz w:val="21"/>
        </w:rPr>
        <w:t xml:space="preserve"> </w:t>
      </w:r>
      <w:r>
        <w:rPr>
          <w:sz w:val="21"/>
        </w:rPr>
        <w:t>就会引出很多的麻烦和问题。选项中语意依次递轻的是“不得不准”和“必须、应当”,故正确答案为</w:t>
      </w:r>
      <w:r>
        <w:rPr>
          <w:rFonts w:ascii="Times New Roman" w:hAnsi="Times New Roman"/>
          <w:sz w:val="21"/>
        </w:rPr>
        <w:t>BC</w:t>
      </w:r>
      <w:r>
        <w:rPr>
          <w:sz w:val="21"/>
        </w:rPr>
        <w:t>。</w:t>
      </w:r>
    </w:p>
    <w:p>
      <w:pPr>
        <w:pStyle w:val="3"/>
        <w:spacing w:before="55" w:line="218" w:lineRule="auto"/>
        <w:ind w:left="24"/>
        <w:rPr>
          <w:sz w:val="21"/>
          <w:szCs w:val="21"/>
        </w:rPr>
      </w:pPr>
      <w:r>
        <w:rPr>
          <w:sz w:val="21"/>
        </w:rPr>
        <w:t>476.【答案】</w:t>
      </w:r>
      <w:r>
        <w:rPr>
          <w:rFonts w:ascii="Times New Roman" w:hAnsi="Times New Roman"/>
          <w:sz w:val="21"/>
        </w:rPr>
        <w:t>BC</w:t>
      </w:r>
      <w:r>
        <w:rPr>
          <w:sz w:val="21"/>
        </w:rPr>
        <w:t>。解析：报请性公文含议案、请示、报告</w:t>
      </w:r>
      <w:r>
        <w:rPr>
          <w:sz w:val="21"/>
        </w:rPr>
        <w:t>三种，故选</w:t>
      </w:r>
      <w:r>
        <w:rPr>
          <w:rFonts w:ascii="Times New Roman" w:hAnsi="Times New Roman"/>
          <w:sz w:val="21"/>
        </w:rPr>
        <w:t>BC</w:t>
      </w:r>
      <w:r>
        <w:rPr>
          <w:sz w:val="21"/>
        </w:rPr>
        <w:t>。</w:t>
      </w:r>
    </w:p>
    <w:p>
      <w:pPr>
        <w:pStyle w:val="3"/>
        <w:spacing w:before="81" w:line="258" w:lineRule="auto"/>
        <w:ind w:left="24" w:right="206"/>
      </w:pPr>
      <w:r>
        <w:t>477.【答案】</w:t>
      </w:r>
      <w:r>
        <w:rPr>
          <w:rFonts w:ascii="Times New Roman" w:hAnsi="Times New Roman"/>
        </w:rPr>
        <w:t>AD</w:t>
      </w:r>
      <w:r>
        <w:t>。解析：批复适用于答复下级机关的请示事项，属下行文。批复可分为</w:t>
      </w:r>
      <w:r>
        <w:t>两类：</w:t>
      </w:r>
      <w:r>
        <w:t xml:space="preserve"> </w:t>
      </w:r>
      <w:r>
        <w:t>一类是审批性批复；</w:t>
      </w:r>
      <w:r>
        <w:t xml:space="preserve"> </w:t>
      </w:r>
      <w:r>
        <w:t>一类是指示性批复。因此选</w:t>
      </w:r>
      <w:r>
        <w:t xml:space="preserve"> </w:t>
      </w:r>
      <w:r>
        <w:rPr>
          <w:rFonts w:ascii="Times New Roman" w:hAnsi="Times New Roman"/>
        </w:rPr>
        <w:t>AD</w:t>
      </w:r>
      <w:r>
        <w:t>。</w:t>
      </w:r>
    </w:p>
    <w:p>
      <w:pPr>
        <w:pStyle w:val="3"/>
        <w:spacing w:before="61" w:line="246" w:lineRule="auto"/>
        <w:ind w:left="24" w:right="184"/>
        <w:rPr>
          <w:sz w:val="21"/>
          <w:szCs w:val="21"/>
        </w:rPr>
      </w:pPr>
      <w:r>
        <w:rPr>
          <w:sz w:val="21"/>
        </w:rPr>
        <w:t>478.【答案】</w:t>
      </w:r>
      <w:r>
        <w:rPr>
          <w:rFonts w:ascii="Times New Roman" w:hAnsi="Times New Roman"/>
          <w:sz w:val="21"/>
        </w:rPr>
        <w:t>CD</w:t>
      </w:r>
      <w:r>
        <w:rPr>
          <w:sz w:val="21"/>
        </w:rPr>
        <w:t>。解析：公文结构的基本形式包括：(1)横向组合结构(简单列举式、总分条文式);(2)纵向</w:t>
      </w:r>
      <w:r>
        <w:rPr>
          <w:sz w:val="21"/>
        </w:rPr>
        <w:t xml:space="preserve"> </w:t>
      </w:r>
      <w:r>
        <w:rPr>
          <w:sz w:val="21"/>
        </w:rPr>
        <w:t>组合结构(直叙式、递进式);(3)纵横交叉结构。本题正确</w:t>
      </w:r>
      <w:r>
        <w:rPr>
          <w:sz w:val="21"/>
        </w:rPr>
        <w:t>答案为</w:t>
      </w:r>
      <w:r>
        <w:rPr>
          <w:rFonts w:ascii="Times New Roman" w:hAnsi="Times New Roman"/>
          <w:sz w:val="21"/>
        </w:rPr>
        <w:t>CD</w:t>
      </w:r>
      <w:r>
        <w:rPr>
          <w:sz w:val="21"/>
        </w:rPr>
        <w:t>。</w:t>
      </w:r>
    </w:p>
    <w:p>
      <w:pPr>
        <w:pStyle w:val="3"/>
        <w:spacing w:before="61" w:line="246" w:lineRule="auto"/>
        <w:ind w:left="24" w:right="196"/>
        <w:rPr>
          <w:sz w:val="21"/>
          <w:szCs w:val="21"/>
        </w:rPr>
      </w:pPr>
      <w:r>
        <w:rPr>
          <w:sz w:val="21"/>
        </w:rPr>
        <w:t>479.【答案】</w:t>
      </w:r>
      <w:r>
        <w:rPr>
          <w:rFonts w:ascii="Times New Roman" w:hAnsi="Times New Roman"/>
          <w:sz w:val="21"/>
        </w:rPr>
        <w:t>ABD</w:t>
      </w:r>
      <w:r>
        <w:rPr>
          <w:sz w:val="21"/>
        </w:rPr>
        <w:t>。解析：这是公文部分</w:t>
      </w:r>
      <w:r>
        <w:rPr>
          <w:sz w:val="21"/>
        </w:rPr>
        <w:t>的知识点。只有</w:t>
      </w:r>
      <w:r>
        <w:rPr>
          <w:rFonts w:ascii="Times New Roman" w:hAnsi="Times New Roman"/>
          <w:sz w:val="21"/>
        </w:rPr>
        <w:t>C</w:t>
      </w:r>
      <w:r>
        <w:rPr>
          <w:rFonts w:ascii="Times New Roman" w:hAnsi="Times New Roman"/>
          <w:sz w:val="21"/>
        </w:rPr>
        <w:t xml:space="preserve"> </w:t>
      </w:r>
      <w:r>
        <w:rPr>
          <w:sz w:val="21"/>
        </w:rPr>
        <w:t>项不需要直接向上级机关抄送，因为这仅仅是平级机关</w:t>
      </w:r>
      <w:r>
        <w:rPr>
          <w:sz w:val="21"/>
        </w:rPr>
        <w:t xml:space="preserve"> </w:t>
      </w:r>
      <w:r>
        <w:rPr>
          <w:sz w:val="21"/>
        </w:rPr>
        <w:t>之间业务上的请求批准的文件，没有必要抄送给直接上级机关。</w:t>
      </w:r>
    </w:p>
    <w:p>
      <w:pPr>
        <w:pStyle w:val="3"/>
        <w:spacing w:before="81" w:line="252" w:lineRule="auto"/>
        <w:ind w:left="24" w:right="246"/>
      </w:pPr>
      <w:r>
        <w:t>480.【答案】</w:t>
      </w:r>
      <w:r>
        <w:rPr>
          <w:rFonts w:ascii="Times New Roman" w:hAnsi="Times New Roman"/>
        </w:rPr>
        <w:t>ABC</w:t>
      </w:r>
      <w:r>
        <w:t>。解析：公文写作的基本要求，主要有三：其一符合党、国家的路线、方针、政策和法律</w:t>
      </w:r>
      <w:r>
        <w:t>法规；</w:t>
      </w:r>
      <w:r>
        <w:t xml:space="preserve"> </w:t>
      </w:r>
      <w:r>
        <w:t>其二，一文一事，中心明确；其三，用语庄严、简明、通顺。</w:t>
      </w:r>
      <w:r>
        <w:t xml:space="preserve"> </w:t>
      </w:r>
      <w:r>
        <w:rPr>
          <w:rFonts w:ascii="Times New Roman" w:hAnsi="Times New Roman"/>
        </w:rPr>
        <w:t>D</w:t>
      </w:r>
      <w:r>
        <w:rPr>
          <w:rFonts w:ascii="Times New Roman" w:hAnsi="Times New Roman"/>
        </w:rPr>
        <w:t xml:space="preserve"> </w:t>
      </w:r>
      <w:r>
        <w:t>则显然不合公文的属性。</w:t>
      </w:r>
    </w:p>
    <w:p>
      <w:pPr>
        <w:pStyle w:val="3"/>
        <w:spacing w:before="64" w:line="250" w:lineRule="auto"/>
        <w:ind w:left="24" w:right="194"/>
        <w:rPr>
          <w:sz w:val="21"/>
          <w:szCs w:val="21"/>
        </w:rPr>
      </w:pPr>
      <w:r>
        <w:rPr>
          <w:sz w:val="21"/>
        </w:rPr>
        <w:t>481.【答案】</w:t>
      </w:r>
      <w:r>
        <w:rPr>
          <w:rFonts w:ascii="Times New Roman" w:hAnsi="Times New Roman"/>
          <w:sz w:val="21"/>
        </w:rPr>
        <w:t>ABD</w:t>
      </w:r>
      <w:r>
        <w:rPr>
          <w:sz w:val="21"/>
        </w:rPr>
        <w:t>。解析：根据《党政机关公文处理工作条例》规定，公文应当经本机关负责</w:t>
      </w:r>
      <w:r>
        <w:rPr>
          <w:sz w:val="21"/>
        </w:rPr>
        <w:t>人审批签发。重要公</w:t>
      </w:r>
      <w:r>
        <w:rPr>
          <w:sz w:val="21"/>
        </w:rPr>
        <w:t xml:space="preserve"> </w:t>
      </w:r>
      <w:r>
        <w:rPr>
          <w:sz w:val="21"/>
        </w:rPr>
        <w:t>文和上行文由机关主要负责人签发。</w:t>
      </w:r>
    </w:p>
    <w:p>
      <w:pPr>
        <w:pStyle w:val="3"/>
        <w:spacing w:before="51" w:line="250" w:lineRule="auto"/>
        <w:ind w:right="181" w:firstLine="24"/>
        <w:rPr>
          <w:sz w:val="21"/>
          <w:szCs w:val="21"/>
        </w:rPr>
      </w:pPr>
      <w:r>
        <w:rPr>
          <w:sz w:val="21"/>
        </w:rPr>
        <w:t>482.【答案】</w:t>
      </w:r>
      <w:r>
        <w:rPr>
          <w:rFonts w:ascii="Times New Roman" w:hAnsi="Times New Roman"/>
          <w:sz w:val="21"/>
        </w:rPr>
        <w:t>BC</w:t>
      </w:r>
      <w:r>
        <w:rPr>
          <w:sz w:val="21"/>
        </w:rPr>
        <w:t>。解析：根据公文的格式要求，涉及国家秘密的公文应当标明密级和保密期限，其中，“绝密”、</w:t>
      </w:r>
      <w:r>
        <w:rPr>
          <w:sz w:val="21"/>
        </w:rPr>
        <w:t xml:space="preserve"> </w:t>
      </w:r>
      <w:r>
        <w:rPr>
          <w:sz w:val="21"/>
        </w:rPr>
        <w:t>“机密”级公文还应当标明份数序号。所以正确答案是</w:t>
      </w:r>
      <w:r>
        <w:rPr>
          <w:rFonts w:ascii="Times New Roman" w:hAnsi="Times New Roman"/>
          <w:sz w:val="21"/>
        </w:rPr>
        <w:t>BC</w:t>
      </w:r>
      <w:r>
        <w:rPr>
          <w:sz w:val="21"/>
        </w:rPr>
        <w:t>。</w:t>
      </w:r>
    </w:p>
    <w:p>
      <w:pPr>
        <w:pStyle w:val="3"/>
        <w:spacing w:before="60" w:line="255" w:lineRule="auto"/>
        <w:ind w:left="24" w:right="121"/>
        <w:rPr>
          <w:sz w:val="21"/>
          <w:szCs w:val="21"/>
        </w:rPr>
      </w:pPr>
      <w:r>
        <w:rPr>
          <w:sz w:val="21"/>
        </w:rPr>
        <w:t>483.【答案】</w:t>
      </w:r>
      <w:r>
        <w:rPr>
          <w:rFonts w:ascii="Times New Roman" w:hAnsi="Times New Roman"/>
          <w:sz w:val="21"/>
        </w:rPr>
        <w:t>ABC</w:t>
      </w:r>
      <w:r>
        <w:rPr>
          <w:sz w:val="21"/>
        </w:rPr>
        <w:t>。解析：上行文属于领导与被领导、指</w:t>
      </w:r>
      <w:r>
        <w:rPr>
          <w:sz w:val="21"/>
        </w:rPr>
        <w:t>导与被指导机关之间的行文方式之一，一般选用逐级行文；</w:t>
      </w:r>
      <w:r>
        <w:rPr>
          <w:sz w:val="21"/>
        </w:rPr>
        <w:t xml:space="preserve"> </w:t>
      </w:r>
      <w:r>
        <w:rPr>
          <w:sz w:val="21"/>
        </w:rPr>
        <w:t>有时为了加快公文的传递速度，在条件允许的情况下也可以多级行文，甚</w:t>
      </w:r>
      <w:r>
        <w:rPr>
          <w:sz w:val="21"/>
        </w:rPr>
        <w:t>至越级行文。选项</w:t>
      </w:r>
      <w:r>
        <w:rPr>
          <w:rFonts w:ascii="Times New Roman" w:hAnsi="Times New Roman"/>
          <w:sz w:val="21"/>
        </w:rPr>
        <w:t xml:space="preserve">D“ </w:t>
      </w:r>
      <w:r>
        <w:rPr>
          <w:sz w:val="21"/>
        </w:rPr>
        <w:t>直达行文”是属于</w:t>
      </w:r>
      <w:r>
        <w:rPr>
          <w:sz w:val="21"/>
        </w:rPr>
        <w:t xml:space="preserve"> </w:t>
      </w:r>
      <w:r>
        <w:rPr>
          <w:sz w:val="21"/>
        </w:rPr>
        <w:t>同级或非隶属关系的机关之间采取的直接行文的方式，因此不选。正确答案为</w:t>
      </w:r>
      <w:r>
        <w:rPr>
          <w:rFonts w:ascii="Times New Roman" w:hAnsi="Times New Roman"/>
          <w:sz w:val="21"/>
        </w:rPr>
        <w:t>ABC</w:t>
      </w:r>
      <w:r>
        <w:rPr>
          <w:sz w:val="21"/>
        </w:rPr>
        <w:t>。</w:t>
      </w:r>
    </w:p>
    <w:p>
      <w:pPr>
        <w:pStyle w:val="3"/>
        <w:spacing w:before="90" w:line="248" w:lineRule="auto"/>
        <w:ind w:left="24" w:right="199"/>
      </w:pPr>
      <w:r>
        <w:t>484.【答案】</w:t>
      </w:r>
      <w:r>
        <w:rPr>
          <w:rFonts w:ascii="Times New Roman" w:hAnsi="Times New Roman"/>
        </w:rPr>
        <w:t>ABC</w:t>
      </w:r>
      <w:r>
        <w:t>。解析：保密等级，是表明公文保密级别的</w:t>
      </w:r>
      <w:r>
        <w:t>标识符号，</w:t>
      </w:r>
      <w:r>
        <w:t xml:space="preserve"> </w:t>
      </w:r>
      <w:r>
        <w:t>一般分为“绝密”、机密”、“秘密”三</w:t>
      </w:r>
      <w:r>
        <w:t xml:space="preserve"> </w:t>
      </w:r>
      <w:r>
        <w:t>个等级。其中绝密机密”公文应当标明份数序号，所以答案为</w:t>
      </w:r>
      <w:r>
        <w:rPr>
          <w:rFonts w:ascii="Times New Roman" w:hAnsi="Times New Roman"/>
        </w:rPr>
        <w:t>ABC</w:t>
      </w:r>
      <w:r>
        <w:t>。</w:t>
      </w:r>
    </w:p>
    <w:p>
      <w:pPr>
        <w:pStyle w:val="3"/>
        <w:spacing w:before="84" w:line="264" w:lineRule="auto"/>
        <w:ind w:left="24" w:right="196"/>
      </w:pPr>
      <w:r>
        <w:t>485.【答案】</w:t>
      </w:r>
      <w:r>
        <w:rPr>
          <w:rFonts w:ascii="Times New Roman" w:hAnsi="Times New Roman"/>
        </w:rPr>
        <w:t>BCD</w:t>
      </w:r>
      <w:r>
        <w:t>。解析：通知主要适用于批转下级机关的</w:t>
      </w:r>
      <w:r>
        <w:t>公文，转发上级机关和不相隶属机关的公文，传达要求</w:t>
      </w:r>
      <w:r>
        <w:t xml:space="preserve"> </w:t>
      </w:r>
      <w:r>
        <w:t>下级机关办理和需要有关单位周知或者执行的事项，任免人员</w:t>
      </w:r>
      <w:r>
        <w:t>等。选项</w:t>
      </w:r>
      <w:r>
        <w:rPr>
          <w:rFonts w:ascii="Times New Roman" w:hAnsi="Times New Roman"/>
        </w:rPr>
        <w:t>A</w:t>
      </w:r>
      <w:r>
        <w:rPr>
          <w:rFonts w:ascii="Times New Roman" w:hAnsi="Times New Roman"/>
        </w:rPr>
        <w:t xml:space="preserve"> </w:t>
      </w:r>
      <w:r>
        <w:t>属于不相隶属机关之间的商治工作，应该</w:t>
      </w:r>
      <w:r>
        <w:t xml:space="preserve"> </w:t>
      </w:r>
      <w:r>
        <w:t>用公函，排除。</w:t>
      </w:r>
    </w:p>
    <w:p>
      <w:pPr>
        <w:pStyle w:val="3"/>
        <w:spacing w:before="54" w:line="255" w:lineRule="auto"/>
        <w:ind w:left="24" w:right="204"/>
        <w:rPr>
          <w:sz w:val="21"/>
          <w:szCs w:val="21"/>
        </w:rPr>
      </w:pPr>
      <w:r>
        <w:rPr>
          <w:sz w:val="21"/>
        </w:rPr>
        <w:t>486.【答案】</w:t>
      </w:r>
      <w:r>
        <w:rPr>
          <w:rFonts w:ascii="Times New Roman" w:hAnsi="Times New Roman"/>
          <w:sz w:val="21"/>
        </w:rPr>
        <w:t>BD</w:t>
      </w:r>
      <w:r>
        <w:rPr>
          <w:sz w:val="21"/>
        </w:rPr>
        <w:t>。解析：通知的标题一般包括发文机关、事由和文种(即通知</w:t>
      </w:r>
      <w:r>
        <w:rPr>
          <w:sz w:val="21"/>
        </w:rPr>
        <w:t>)三部分，选项</w:t>
      </w:r>
      <w:r>
        <w:rPr>
          <w:rFonts w:ascii="Times New Roman" w:hAnsi="Times New Roman"/>
          <w:sz w:val="21"/>
        </w:rPr>
        <w:t>A</w:t>
      </w:r>
      <w:r>
        <w:rPr>
          <w:sz w:val="21"/>
        </w:rPr>
        <w:t>缺少发文机关。转</w:t>
      </w:r>
      <w:r>
        <w:rPr>
          <w:sz w:val="21"/>
        </w:rPr>
        <w:t xml:space="preserve"> </w:t>
      </w:r>
      <w:r>
        <w:rPr>
          <w:sz w:val="21"/>
        </w:rPr>
        <w:t>发性通知则要写明发文机关、动词(转发或批转)、被转发文件的标题与文种，选项</w:t>
      </w:r>
      <w:r>
        <w:rPr>
          <w:rFonts w:ascii="Times New Roman" w:hAnsi="Times New Roman"/>
          <w:sz w:val="21"/>
        </w:rPr>
        <w:t xml:space="preserve">C </w:t>
      </w:r>
      <w:r>
        <w:rPr>
          <w:sz w:val="21"/>
        </w:rPr>
        <w:t>错在两个转发机关之间应该</w:t>
      </w:r>
      <w:r>
        <w:rPr>
          <w:sz w:val="21"/>
        </w:rPr>
        <w:t xml:space="preserve"> </w:t>
      </w:r>
      <w:r>
        <w:rPr>
          <w:sz w:val="21"/>
        </w:rPr>
        <w:t>用顿号隔开。</w:t>
      </w:r>
    </w:p>
    <w:p>
      <w:pPr>
        <w:pStyle w:val="3"/>
        <w:spacing w:before="67" w:line="251" w:lineRule="auto"/>
        <w:ind w:left="24"/>
        <w:rPr>
          <w:sz w:val="21"/>
          <w:szCs w:val="21"/>
        </w:rPr>
      </w:pPr>
      <w:r>
        <w:rPr>
          <w:sz w:val="21"/>
        </w:rPr>
        <w:t>487.【答案】</w:t>
      </w:r>
      <w:r>
        <w:rPr>
          <w:rFonts w:ascii="Times New Roman" w:hAnsi="Times New Roman"/>
          <w:sz w:val="21"/>
        </w:rPr>
        <w:t>ABD</w:t>
      </w:r>
      <w:r>
        <w:rPr>
          <w:sz w:val="21"/>
        </w:rPr>
        <w:t>。解析：公函适用于不相隶属机关之间的商洽工作，如请求批准和答复审批等。</w:t>
      </w:r>
      <w:r>
        <w:rPr>
          <w:rFonts w:ascii="Times New Roman" w:hAnsi="Times New Roman"/>
          <w:sz w:val="21"/>
        </w:rPr>
        <w:t>C</w:t>
      </w:r>
      <w:r>
        <w:rPr>
          <w:rFonts w:ascii="Times New Roman" w:hAnsi="Times New Roman"/>
          <w:sz w:val="21"/>
        </w:rPr>
        <w:t xml:space="preserve"> </w:t>
      </w:r>
      <w:r>
        <w:rPr>
          <w:sz w:val="21"/>
        </w:rPr>
        <w:t>项“县教育局”</w:t>
      </w:r>
      <w:r>
        <w:rPr>
          <w:sz w:val="21"/>
        </w:rPr>
        <w:t xml:space="preserve"> </w:t>
      </w:r>
      <w:r>
        <w:rPr>
          <w:sz w:val="21"/>
        </w:rPr>
        <w:t>和“镇教育局”属于上下级隶属关系，不应用公函，这里应该用</w:t>
      </w:r>
      <w:r>
        <w:rPr>
          <w:sz w:val="21"/>
        </w:rPr>
        <w:t>批复。正确</w:t>
      </w:r>
      <w:r>
        <w:rPr>
          <w:rFonts w:ascii="Times New Roman" w:hAnsi="Times New Roman"/>
          <w:sz w:val="21"/>
        </w:rPr>
        <w:t>ABD</w:t>
      </w:r>
      <w:r>
        <w:rPr>
          <w:sz w:val="21"/>
        </w:rPr>
        <w:t>正确。</w:t>
      </w:r>
    </w:p>
    <w:p>
      <w:pPr>
        <w:pStyle w:val="3"/>
        <w:spacing w:before="59" w:line="218" w:lineRule="auto"/>
        <w:ind w:left="24"/>
        <w:rPr>
          <w:sz w:val="21"/>
          <w:szCs w:val="21"/>
        </w:rPr>
      </w:pPr>
      <w:r>
        <w:rPr>
          <w:sz w:val="21"/>
        </w:rPr>
        <w:t>488.【答案】</w:t>
      </w:r>
      <w:r>
        <w:rPr>
          <w:rFonts w:ascii="Times New Roman" w:hAnsi="Times New Roman"/>
          <w:sz w:val="21"/>
        </w:rPr>
        <w:t>AB</w:t>
      </w:r>
      <w:r>
        <w:rPr>
          <w:sz w:val="21"/>
        </w:rPr>
        <w:t>。解析：报告除了具有沟通性和陈述性之外，还有单向性和制度性，正确</w:t>
      </w:r>
      <w:r>
        <w:rPr>
          <w:sz w:val="21"/>
        </w:rPr>
        <w:t>答案只有</w:t>
      </w:r>
      <w:r>
        <w:rPr>
          <w:rFonts w:ascii="Times New Roman" w:hAnsi="Times New Roman"/>
          <w:sz w:val="21"/>
        </w:rPr>
        <w:t>A</w:t>
      </w:r>
      <w:r>
        <w:rPr>
          <w:sz w:val="21"/>
        </w:rPr>
        <w:t>和</w:t>
      </w:r>
      <w:r>
        <w:rPr>
          <w:sz w:val="21"/>
        </w:rPr>
        <w:t xml:space="preserve"> </w:t>
      </w:r>
      <w:r>
        <w:rPr>
          <w:rFonts w:ascii="Times New Roman" w:hAnsi="Times New Roman"/>
          <w:sz w:val="21"/>
        </w:rPr>
        <w:t>B</w:t>
      </w:r>
      <w:r>
        <w:rPr>
          <w:sz w:val="21"/>
        </w:rPr>
        <w:t>。</w:t>
      </w:r>
    </w:p>
    <w:p>
      <w:pPr>
        <w:pStyle w:val="3"/>
        <w:spacing w:before="62" w:line="219" w:lineRule="auto"/>
        <w:ind w:left="24"/>
        <w:rPr>
          <w:sz w:val="21"/>
          <w:szCs w:val="21"/>
        </w:rPr>
      </w:pPr>
      <w:r>
        <w:rPr>
          <w:sz w:val="21"/>
        </w:rPr>
        <w:t>489.【答案】</w:t>
      </w:r>
      <w:r>
        <w:rPr>
          <w:rFonts w:ascii="Times New Roman" w:hAnsi="Times New Roman"/>
          <w:sz w:val="21"/>
        </w:rPr>
        <w:t>BCD</w:t>
      </w:r>
      <w:r>
        <w:rPr>
          <w:sz w:val="21"/>
        </w:rPr>
        <w:t>。解析：请示性公文在上报的同时不得向下级机关抄送，</w:t>
      </w:r>
      <w:r>
        <w:rPr>
          <w:rFonts w:ascii="Times New Roman" w:hAnsi="Times New Roman"/>
          <w:sz w:val="21"/>
        </w:rPr>
        <w:t>A</w:t>
      </w:r>
      <w:r>
        <w:rPr>
          <w:sz w:val="21"/>
        </w:rPr>
        <w:t>项错误。</w:t>
      </w:r>
    </w:p>
    <w:p>
      <w:pPr>
        <w:pStyle w:val="3"/>
        <w:spacing w:before="62" w:line="246" w:lineRule="auto"/>
        <w:ind w:left="24" w:right="121"/>
        <w:rPr>
          <w:sz w:val="21"/>
          <w:szCs w:val="21"/>
        </w:rPr>
      </w:pPr>
      <w:r>
        <w:rPr>
          <w:sz w:val="21"/>
        </w:rPr>
        <w:t>490.【答案】</w:t>
      </w:r>
      <w:r>
        <w:rPr>
          <w:rFonts w:ascii="Times New Roman" w:hAnsi="Times New Roman"/>
          <w:sz w:val="21"/>
        </w:rPr>
        <w:t>AC</w:t>
      </w:r>
      <w:r>
        <w:rPr>
          <w:sz w:val="21"/>
        </w:rPr>
        <w:t>。解析：通报具有典型性、时效性、教育性和说理性四</w:t>
      </w:r>
      <w:r>
        <w:rPr>
          <w:sz w:val="21"/>
        </w:rPr>
        <w:t>大特点，选项</w:t>
      </w:r>
      <w:r>
        <w:rPr>
          <w:rFonts w:ascii="Times New Roman" w:hAnsi="Times New Roman"/>
          <w:sz w:val="21"/>
        </w:rPr>
        <w:t xml:space="preserve">B </w:t>
      </w:r>
      <w:r>
        <w:rPr>
          <w:sz w:val="21"/>
        </w:rPr>
        <w:t>跟通报的说理性特点相矛盾，</w:t>
      </w:r>
      <w:r>
        <w:rPr>
          <w:sz w:val="21"/>
        </w:rPr>
        <w:t xml:space="preserve"> </w:t>
      </w:r>
      <w:r>
        <w:rPr>
          <w:sz w:val="21"/>
        </w:rPr>
        <w:t>排除掉。</w:t>
      </w:r>
      <w:r>
        <w:rPr>
          <w:rFonts w:ascii="Times New Roman" w:hAnsi="Times New Roman"/>
          <w:sz w:val="21"/>
        </w:rPr>
        <w:t>D</w:t>
      </w:r>
      <w:r>
        <w:rPr>
          <w:sz w:val="21"/>
        </w:rPr>
        <w:t>项不是通报的特点。因此答案为</w:t>
      </w:r>
      <w:r>
        <w:rPr>
          <w:rFonts w:ascii="Times New Roman" w:hAnsi="Times New Roman"/>
          <w:sz w:val="21"/>
        </w:rPr>
        <w:t>AC</w:t>
      </w:r>
      <w:r>
        <w:rPr>
          <w:sz w:val="21"/>
        </w:rPr>
        <w:t>。</w:t>
      </w:r>
    </w:p>
    <w:p>
      <w:pPr>
        <w:pStyle w:val="3"/>
        <w:spacing w:before="61" w:line="239" w:lineRule="auto"/>
        <w:ind w:left="24" w:right="208"/>
        <w:rPr>
          <w:rFonts w:ascii="Times New Roman" w:hAnsi="Times New Roman" w:eastAsia="Times New Roman" w:cs="Times New Roman"/>
          <w:sz w:val="22"/>
          <w:szCs w:val="22"/>
        </w:rPr>
      </w:pPr>
      <w:r>
        <w:rPr>
          <w:sz w:val="22"/>
        </w:rPr>
        <w:t>491.【答案】</w:t>
      </w:r>
      <w:r>
        <w:rPr>
          <w:rFonts w:ascii="Times New Roman" w:hAnsi="Times New Roman"/>
          <w:sz w:val="22"/>
        </w:rPr>
        <w:t>ACD</w:t>
      </w:r>
      <w:r>
        <w:rPr>
          <w:sz w:val="22"/>
        </w:rPr>
        <w:t>。解析：两个或两个以上的机关联合制发的公文，不得省略发文机关，主办机关必须列于首位，</w:t>
      </w:r>
      <w:r>
        <w:rPr>
          <w:sz w:val="22"/>
        </w:rPr>
        <w:t xml:space="preserve"> </w:t>
      </w:r>
      <w:r>
        <w:rPr>
          <w:sz w:val="22"/>
        </w:rPr>
        <w:t>其他协办单位按本级机关领导人签发该文的时间顺序排列，</w:t>
      </w:r>
      <w:r>
        <w:rPr>
          <w:rFonts w:ascii="Times New Roman" w:hAnsi="Times New Roman"/>
          <w:sz w:val="22"/>
        </w:rPr>
        <w:t>A</w:t>
      </w:r>
      <w:r>
        <w:rPr>
          <w:sz w:val="22"/>
        </w:rPr>
        <w:t>项错误。附</w:t>
      </w:r>
      <w:r>
        <w:rPr>
          <w:sz w:val="22"/>
        </w:rPr>
        <w:t>注位置应当在成文日期的左下方标识，</w:t>
      </w:r>
      <w:r>
        <w:rPr>
          <w:rFonts w:ascii="Times New Roman" w:hAnsi="Times New Roman"/>
          <w:sz w:val="22"/>
        </w:rPr>
        <w:t>C</w:t>
      </w:r>
    </w:p>
    <w:p>
      <w:pPr>
        <w:pStyle w:val="1"/>
        <w:spacing w:line="239" w:lineRule="auto"/>
        <w:rPr>
          <w:rFonts w:ascii="Times New Roman" w:hAnsi="Times New Roman" w:eastAsia="Times New Roman" w:cs="Times New Roman"/>
          <w:sz w:val="22"/>
          <w:szCs w:val="22"/>
        </w:rPr>
        <w:sectPr>
          <w:headerReference r:id="rId577" w:type="default"/>
          <w:footerReference r:id="rId578" w:type="default"/>
          <w:pgSz w:w="11900" w:h="16840"/>
          <w:pgMar w:top="1673" w:right="553" w:bottom="1417" w:left="665" w:header="821" w:footer="1213" w:gutter="0"/>
          <w:cols w:space="720" w:num="1"/>
        </w:sectPr>
      </w:pPr>
    </w:p>
    <w:p>
      <w:pPr>
        <w:pStyle w:val="3"/>
        <w:spacing w:before="85" w:line="219" w:lineRule="auto"/>
        <w:ind w:left="9"/>
        <w:rPr>
          <w:sz w:val="22"/>
          <w:szCs w:val="22"/>
        </w:rPr>
      </w:pPr>
      <w:r>
        <w:rPr>
          <w:sz w:val="22"/>
        </w:rPr>
        <w:t>项错误秘密等级始终要在紧急程度的上方，</w:t>
      </w:r>
      <w:r>
        <w:rPr>
          <w:rFonts w:ascii="Times New Roman" w:hAnsi="Times New Roman"/>
          <w:sz w:val="22"/>
        </w:rPr>
        <w:t>D</w:t>
      </w:r>
      <w:r>
        <w:rPr>
          <w:sz w:val="22"/>
        </w:rPr>
        <w:t>项错误。</w:t>
      </w:r>
    </w:p>
    <w:p>
      <w:pPr>
        <w:pStyle w:val="3"/>
        <w:spacing w:before="57" w:line="250" w:lineRule="auto"/>
        <w:ind w:left="9" w:right="90"/>
        <w:rPr>
          <w:sz w:val="21"/>
          <w:szCs w:val="21"/>
        </w:rPr>
      </w:pPr>
      <w:r>
        <w:rPr>
          <w:sz w:val="21"/>
        </w:rPr>
        <w:t>492.【答案】</w:t>
      </w:r>
      <w:r>
        <w:rPr>
          <w:rFonts w:ascii="Times New Roman" w:hAnsi="Times New Roman"/>
          <w:sz w:val="21"/>
        </w:rPr>
        <w:t>ABD</w:t>
      </w:r>
      <w:r>
        <w:rPr>
          <w:sz w:val="21"/>
        </w:rPr>
        <w:t>。解析：刑事裁定书是指人民法院在刑事案件审理或判决执行过程中，就程序</w:t>
      </w:r>
      <w:r>
        <w:rPr>
          <w:sz w:val="21"/>
        </w:rPr>
        <w:t>问题和部分实体问</w:t>
      </w:r>
      <w:r>
        <w:rPr>
          <w:sz w:val="21"/>
        </w:rPr>
        <w:t xml:space="preserve"> </w:t>
      </w:r>
      <w:r>
        <w:rPr>
          <w:sz w:val="21"/>
        </w:rPr>
        <w:t>题所做的书面决定。选项</w:t>
      </w:r>
      <w:r>
        <w:rPr>
          <w:rFonts w:ascii="Times New Roman" w:hAnsi="Times New Roman"/>
          <w:sz w:val="21"/>
        </w:rPr>
        <w:t>C</w:t>
      </w:r>
      <w:r>
        <w:rPr>
          <w:sz w:val="21"/>
        </w:rPr>
        <w:t>的裁定主体是检察院，与题干不符。</w:t>
      </w:r>
    </w:p>
    <w:p>
      <w:pPr>
        <w:pStyle w:val="3"/>
        <w:spacing w:before="73" w:line="252" w:lineRule="auto"/>
        <w:ind w:left="9" w:right="77"/>
        <w:rPr>
          <w:sz w:val="21"/>
          <w:szCs w:val="21"/>
        </w:rPr>
      </w:pPr>
      <w:r>
        <w:rPr>
          <w:sz w:val="21"/>
        </w:rPr>
        <w:t>493.【答案】</w:t>
      </w:r>
      <w:r>
        <w:rPr>
          <w:rFonts w:ascii="Times New Roman" w:hAnsi="Times New Roman"/>
          <w:sz w:val="21"/>
        </w:rPr>
        <w:t>BD</w:t>
      </w:r>
      <w:r>
        <w:rPr>
          <w:sz w:val="21"/>
        </w:rPr>
        <w:t>。解析：发文字号应当包括机关代字、年</w:t>
      </w:r>
      <w:r>
        <w:rPr>
          <w:sz w:val="21"/>
        </w:rPr>
        <w:t>份、序号联合行文，只标明主办机关发文字号，据此可知</w:t>
      </w:r>
      <w:r>
        <w:rPr>
          <w:sz w:val="21"/>
        </w:rPr>
        <w:t xml:space="preserve"> </w:t>
      </w:r>
      <w:r>
        <w:rPr>
          <w:rFonts w:ascii="Times New Roman" w:hAnsi="Times New Roman"/>
          <w:sz w:val="21"/>
        </w:rPr>
        <w:t>A</w:t>
      </w:r>
      <w:r>
        <w:rPr>
          <w:sz w:val="21"/>
        </w:rPr>
        <w:t>项正确。公文除“纪要”和以电报形式发出的以外，应当加盖印章；联合上报的公文，由主办机关加盖印章；联</w:t>
      </w:r>
      <w:r>
        <w:rPr>
          <w:sz w:val="21"/>
        </w:rPr>
        <w:t xml:space="preserve"> </w:t>
      </w:r>
      <w:r>
        <w:rPr>
          <w:sz w:val="21"/>
        </w:rPr>
        <w:t>合下发的公文，发文机关都应当加盖印章，据此可知</w:t>
      </w:r>
      <w:r>
        <w:rPr>
          <w:rFonts w:ascii="Times New Roman" w:hAnsi="Times New Roman"/>
          <w:sz w:val="21"/>
        </w:rPr>
        <w:t>B</w:t>
      </w:r>
      <w:r>
        <w:rPr>
          <w:sz w:val="21"/>
        </w:rPr>
        <w:t>项错误。需会议讨论通过的公文，其成文日期以会</w:t>
      </w:r>
      <w:r>
        <w:rPr>
          <w:sz w:val="21"/>
        </w:rPr>
        <w:t xml:space="preserve">议通过日 </w:t>
      </w:r>
      <w:r>
        <w:rPr>
          <w:sz w:val="21"/>
        </w:rPr>
        <w:t>期为准，据此可知</w:t>
      </w:r>
      <w:r>
        <w:rPr>
          <w:rFonts w:ascii="Times New Roman" w:hAnsi="Times New Roman"/>
          <w:sz w:val="21"/>
        </w:rPr>
        <w:t>C</w:t>
      </w:r>
      <w:r>
        <w:rPr>
          <w:rFonts w:ascii="Times New Roman" w:hAnsi="Times New Roman"/>
          <w:sz w:val="21"/>
        </w:rPr>
        <w:t xml:space="preserve"> </w:t>
      </w:r>
      <w:r>
        <w:rPr>
          <w:sz w:val="21"/>
        </w:rPr>
        <w:t>项正确。发文机关标识应当使用发文机关全称或者规范化简称，据此可知</w:t>
      </w:r>
      <w:r>
        <w:rPr>
          <w:rFonts w:ascii="Times New Roman" w:hAnsi="Times New Roman"/>
          <w:sz w:val="21"/>
        </w:rPr>
        <w:t>D</w:t>
      </w:r>
      <w:r>
        <w:rPr>
          <w:sz w:val="21"/>
        </w:rPr>
        <w:t>项错误。</w:t>
      </w:r>
    </w:p>
    <w:p>
      <w:pPr>
        <w:pStyle w:val="3"/>
        <w:spacing w:before="78" w:line="251" w:lineRule="auto"/>
        <w:ind w:left="9" w:right="103"/>
        <w:rPr>
          <w:sz w:val="21"/>
          <w:szCs w:val="21"/>
        </w:rPr>
      </w:pPr>
      <w:r>
        <w:rPr>
          <w:sz w:val="21"/>
        </w:rPr>
        <w:t>494.【答案】</w:t>
      </w:r>
      <w:r>
        <w:rPr>
          <w:rFonts w:ascii="Times New Roman" w:hAnsi="Times New Roman"/>
          <w:sz w:val="21"/>
        </w:rPr>
        <w:t>BC</w:t>
      </w:r>
      <w:r>
        <w:rPr>
          <w:sz w:val="21"/>
        </w:rPr>
        <w:t>。解析：判决书原本上不写“本件与原本核对无异”,应将其制</w:t>
      </w:r>
      <w:r>
        <w:rPr>
          <w:sz w:val="21"/>
        </w:rPr>
        <w:t>成专用印戳，由书记员将判决书正</w:t>
      </w:r>
      <w:r>
        <w:rPr>
          <w:sz w:val="21"/>
        </w:rPr>
        <w:t xml:space="preserve"> </w:t>
      </w:r>
      <w:r>
        <w:rPr>
          <w:sz w:val="21"/>
        </w:rPr>
        <w:t>本与原本核对无异后，盖在正本末页的年月日的左下方、书记员署名</w:t>
      </w:r>
      <w:r>
        <w:rPr>
          <w:sz w:val="21"/>
        </w:rPr>
        <w:t>的左上方。</w:t>
      </w:r>
    </w:p>
    <w:p>
      <w:pPr>
        <w:pStyle w:val="3"/>
        <w:spacing w:before="61" w:line="219" w:lineRule="auto"/>
        <w:ind w:left="9"/>
        <w:rPr>
          <w:sz w:val="21"/>
          <w:szCs w:val="21"/>
        </w:rPr>
      </w:pPr>
      <w:r>
        <w:rPr>
          <w:sz w:val="21"/>
        </w:rPr>
        <w:t>495.【答案】</w:t>
      </w:r>
      <w:r>
        <w:rPr>
          <w:rFonts w:ascii="Times New Roman" w:hAnsi="Times New Roman"/>
          <w:sz w:val="21"/>
        </w:rPr>
        <w:t>ABD</w:t>
      </w:r>
      <w:r>
        <w:rPr>
          <w:sz w:val="21"/>
        </w:rPr>
        <w:t>。解析：合议庭成员署</w:t>
      </w:r>
      <w:r>
        <w:rPr>
          <w:sz w:val="21"/>
        </w:rPr>
        <w:t>名不属于判决书的正文部分内容。</w:t>
      </w:r>
    </w:p>
    <w:p>
      <w:pPr>
        <w:pStyle w:val="3"/>
        <w:spacing w:before="71" w:line="219" w:lineRule="auto"/>
        <w:ind w:left="9"/>
      </w:pPr>
      <w:r>
        <w:t>496.【答案】</w:t>
      </w:r>
      <w:r>
        <w:rPr>
          <w:rFonts w:ascii="Times New Roman" w:hAnsi="Times New Roman"/>
        </w:rPr>
        <w:t>AD</w:t>
      </w:r>
      <w:r>
        <w:t>。解析：组织传阅作为收文管理活动的组成部分，其传阅的依据有两个：(1)文中的阅读范围；</w:t>
      </w:r>
    </w:p>
    <w:p>
      <w:pPr>
        <w:pStyle w:val="3"/>
        <w:spacing w:before="64" w:line="219" w:lineRule="auto"/>
        <w:ind w:left="119"/>
        <w:rPr>
          <w:sz w:val="22"/>
          <w:szCs w:val="22"/>
        </w:rPr>
      </w:pPr>
      <w:r>
        <w:rPr>
          <w:sz w:val="22"/>
        </w:rPr>
        <w:t>(2)领导人批办意见中提出的阅读范围。所以答案选</w:t>
      </w:r>
      <w:r>
        <w:rPr>
          <w:rFonts w:ascii="Times New Roman" w:hAnsi="Times New Roman"/>
          <w:sz w:val="22"/>
        </w:rPr>
        <w:t>AD</w:t>
      </w:r>
      <w:r>
        <w:rPr>
          <w:sz w:val="22"/>
        </w:rPr>
        <w:t>。</w:t>
      </w:r>
    </w:p>
    <w:p>
      <w:pPr>
        <w:pStyle w:val="3"/>
        <w:spacing w:before="79" w:line="257" w:lineRule="auto"/>
        <w:ind w:left="9" w:right="15"/>
      </w:pPr>
      <w:r>
        <w:t>497.【答案】</w:t>
      </w:r>
      <w:r>
        <w:rPr>
          <w:rFonts w:ascii="Times New Roman" w:hAnsi="Times New Roman"/>
        </w:rPr>
        <w:t>AC</w:t>
      </w:r>
      <w:r>
        <w:t>。解析：收文处理程序主要包括：(1)收进阶段，包括签收、登记、启封、分发、摘编；(2)阅</w:t>
      </w:r>
      <w:r>
        <w:t xml:space="preserve">  </w:t>
      </w:r>
      <w:r>
        <w:t>办阶段，包括审核、拟办、批办、承办、注办、组织传阅、催</w:t>
      </w:r>
      <w:r>
        <w:t>办、查办；(3)办毕公文的处理，包括清退、暂存、</w:t>
      </w:r>
      <w:r>
        <w:t xml:space="preserve"> </w:t>
      </w:r>
      <w:r>
        <w:t>销毁、立卷归档等。拟稿和核稿不属于收文处理程序，所以排除</w:t>
      </w:r>
      <w:r>
        <w:rPr>
          <w:rFonts w:ascii="Times New Roman" w:hAnsi="Times New Roman"/>
        </w:rPr>
        <w:t>BD</w:t>
      </w:r>
      <w:r>
        <w:t>。</w:t>
      </w:r>
    </w:p>
    <w:p>
      <w:pPr>
        <w:pStyle w:val="3"/>
        <w:spacing w:before="83" w:line="253" w:lineRule="auto"/>
        <w:ind w:left="9" w:right="106"/>
      </w:pPr>
      <w:r>
        <w:t>498.【答案】</w:t>
      </w:r>
      <w:r>
        <w:rPr>
          <w:rFonts w:ascii="Times New Roman" w:hAnsi="Times New Roman"/>
        </w:rPr>
        <w:t>AD</w:t>
      </w:r>
      <w:r>
        <w:t>。解析：批办不能只阅不批，或是只批“拟同意”或“阅”之类模棱两可的文字，必须提出具体可</w:t>
      </w:r>
      <w:r>
        <w:t xml:space="preserve"> </w:t>
      </w:r>
      <w:r>
        <w:t>行的批办意见，提出如何具体组织解决公文中提到的问题。所以答案</w:t>
      </w:r>
      <w:r>
        <w:t>选</w:t>
      </w:r>
      <w:r>
        <w:rPr>
          <w:rFonts w:ascii="Times New Roman" w:hAnsi="Times New Roman"/>
        </w:rPr>
        <w:t>AD</w:t>
      </w:r>
      <w:r>
        <w:t>。</w:t>
      </w:r>
    </w:p>
    <w:p>
      <w:pPr>
        <w:pStyle w:val="3"/>
        <w:spacing w:before="72" w:line="219" w:lineRule="auto"/>
        <w:jc w:val="right"/>
      </w:pPr>
      <w:r>
        <w:t>499.【答案】</w:t>
      </w:r>
      <w:r>
        <w:rPr>
          <w:rFonts w:ascii="Times New Roman" w:hAnsi="Times New Roman"/>
        </w:rPr>
        <w:t>BD</w:t>
      </w:r>
      <w:r>
        <w:t>。解析：以本机关名义制发的上行文，由主要负责人或者主持工作的负责人签发。所以答案</w:t>
      </w:r>
      <w:r>
        <w:t>为</w:t>
      </w:r>
      <w:r>
        <w:rPr>
          <w:rFonts w:ascii="Times New Roman" w:hAnsi="Times New Roman"/>
        </w:rPr>
        <w:t>BD</w:t>
      </w:r>
      <w:r>
        <w:t>。</w:t>
      </w:r>
    </w:p>
    <w:p>
      <w:pPr>
        <w:pStyle w:val="3"/>
        <w:spacing w:before="74" w:line="252" w:lineRule="auto"/>
        <w:ind w:left="9" w:right="15"/>
      </w:pPr>
      <w:r>
        <w:t>500.【答案】</w:t>
      </w:r>
      <w:r>
        <w:rPr>
          <w:rFonts w:ascii="Times New Roman" w:hAnsi="Times New Roman"/>
        </w:rPr>
        <w:t>ABC</w:t>
      </w:r>
      <w:r>
        <w:t>。解析：《党政机关公文处理</w:t>
      </w:r>
      <w:r>
        <w:t>工作条例》九条第五款规定：“发文字号。由发文机关代字、年份、</w:t>
      </w:r>
      <w:r>
        <w:t xml:space="preserve"> </w:t>
      </w:r>
      <w:r>
        <w:t>发文顺序号组成。联合行文时，使用主办机关的发文字号。”据此，本题选</w:t>
      </w:r>
      <w:r>
        <w:rPr>
          <w:rFonts w:ascii="Times New Roman" w:hAnsi="Times New Roman"/>
        </w:rPr>
        <w:t>ABC</w:t>
      </w:r>
      <w:r>
        <w:t>。</w:t>
      </w:r>
    </w:p>
    <w:p>
      <w:pPr>
        <w:pStyle w:val="3"/>
        <w:spacing w:before="83" w:line="255" w:lineRule="auto"/>
        <w:ind w:left="9" w:right="101"/>
        <w:rPr>
          <w:sz w:val="21"/>
          <w:szCs w:val="21"/>
        </w:rPr>
      </w:pPr>
      <w:r>
        <w:rPr>
          <w:sz w:val="21"/>
        </w:rPr>
        <w:t>501.【答案】</w:t>
      </w:r>
      <w:r>
        <w:rPr>
          <w:rFonts w:ascii="Times New Roman" w:hAnsi="Times New Roman"/>
          <w:sz w:val="21"/>
        </w:rPr>
        <w:t>ABCD</w:t>
      </w:r>
      <w:r>
        <w:rPr>
          <w:sz w:val="21"/>
        </w:rPr>
        <w:t>。解析：越级行文的特殊情况有：遇有特殊重大紧急情况，如战争、自然灾害等；经多次请示直</w:t>
      </w:r>
      <w:r>
        <w:rPr>
          <w:sz w:val="21"/>
        </w:rPr>
        <w:t xml:space="preserve"> </w:t>
      </w:r>
      <w:r>
        <w:rPr>
          <w:rFonts w:ascii="仿宋" w:hAnsi="仿宋"/>
          <w:sz w:val="21"/>
        </w:rPr>
        <w:t>接</w:t>
      </w:r>
      <w:r>
        <w:rPr>
          <w:sz w:val="21"/>
        </w:rPr>
        <w:t>上级，长期未得到解决的重大问题；上级领导或领导机关交办，并指定越级直接上报的事项；对直接上级机关或</w:t>
      </w:r>
      <w:r>
        <w:rPr>
          <w:sz w:val="21"/>
        </w:rPr>
        <w:t xml:space="preserve"> </w:t>
      </w:r>
      <w:r>
        <w:rPr>
          <w:sz w:val="21"/>
        </w:rPr>
        <w:t>领寻进行检举、控告；直接上下级机关有争议，而无法解决的重大问题；询问、联系无须经过上级机关的一些工作</w:t>
      </w:r>
      <w:r>
        <w:rPr>
          <w:sz w:val="21"/>
        </w:rPr>
        <w:t xml:space="preserve"> </w:t>
      </w:r>
      <w:r>
        <w:rPr>
          <w:sz w:val="21"/>
        </w:rPr>
        <w:t>问题。选项中的各种情况均包含在内。</w:t>
      </w:r>
    </w:p>
    <w:p>
      <w:pPr>
        <w:pStyle w:val="3"/>
        <w:spacing w:before="80" w:line="255" w:lineRule="auto"/>
        <w:ind w:left="9" w:right="93"/>
        <w:rPr>
          <w:sz w:val="21"/>
          <w:szCs w:val="21"/>
        </w:rPr>
      </w:pPr>
      <w:r>
        <w:rPr>
          <w:sz w:val="21"/>
        </w:rPr>
        <w:t>502.【答案】</w:t>
      </w:r>
      <w:r>
        <w:rPr>
          <w:rFonts w:ascii="Times New Roman" w:hAnsi="Times New Roman"/>
          <w:sz w:val="21"/>
        </w:rPr>
        <w:t>ABCD</w:t>
      </w:r>
      <w:r>
        <w:rPr>
          <w:sz w:val="21"/>
        </w:rPr>
        <w:t>。解析：简报是机关、单位、团体用来汇报工作、反映情况、传递信息、交流经验的一种信息反</w:t>
      </w:r>
      <w:r>
        <w:rPr>
          <w:sz w:val="21"/>
        </w:rPr>
        <w:t xml:space="preserve"> </w:t>
      </w:r>
      <w:r>
        <w:rPr>
          <w:sz w:val="21"/>
        </w:rPr>
        <w:t>馈文书它是使用范围极为广泛、使用频率极高的信息文书，可以说是简要的情况报告、情况通报。它具有简、快、</w:t>
      </w:r>
      <w:r>
        <w:rPr>
          <w:sz w:val="21"/>
        </w:rPr>
        <w:t xml:space="preserve"> </w:t>
      </w:r>
      <w:r>
        <w:rPr>
          <w:sz w:val="21"/>
        </w:rPr>
        <w:t>新、活的特点。</w:t>
      </w:r>
    </w:p>
    <w:p>
      <w:pPr>
        <w:pStyle w:val="3"/>
        <w:spacing w:before="81" w:line="219" w:lineRule="auto"/>
        <w:ind w:left="9"/>
      </w:pPr>
      <w:r>
        <w:t>503.【答案】</w:t>
      </w:r>
      <w:r>
        <w:rPr>
          <w:rFonts w:ascii="Times New Roman" w:hAnsi="Times New Roman"/>
        </w:rPr>
        <w:t>ACD</w:t>
      </w:r>
      <w:r>
        <w:t>。解析：公文的特点可以</w:t>
      </w:r>
      <w:r>
        <w:t>归纳为三个方面，即法定作者、法定效力和特定体式。</w:t>
      </w:r>
    </w:p>
    <w:p>
      <w:pPr>
        <w:pStyle w:val="3"/>
        <w:spacing w:before="71" w:line="254" w:lineRule="auto"/>
        <w:ind w:left="9" w:right="77"/>
      </w:pPr>
      <w:r>
        <w:t>504.【答案】</w:t>
      </w:r>
      <w:r>
        <w:rPr>
          <w:rFonts w:ascii="Times New Roman" w:hAnsi="Times New Roman"/>
        </w:rPr>
        <w:t>BC</w:t>
      </w:r>
      <w:r>
        <w:t>。解析：从绝大多数文种看，行文方向都是固定的，如请示、报告只用于上行文，决定、通报、批</w:t>
      </w:r>
      <w:r>
        <w:t xml:space="preserve"> </w:t>
      </w:r>
      <w:r>
        <w:t>复只用于下行文。</w:t>
      </w:r>
    </w:p>
    <w:p>
      <w:pPr>
        <w:pStyle w:val="3"/>
        <w:spacing w:before="60" w:line="219" w:lineRule="auto"/>
        <w:ind w:left="9"/>
        <w:rPr>
          <w:sz w:val="21"/>
          <w:szCs w:val="21"/>
        </w:rPr>
      </w:pPr>
      <w:r>
        <w:rPr>
          <w:sz w:val="21"/>
        </w:rPr>
        <w:t>505.【答案】</w:t>
      </w:r>
      <w:r>
        <w:rPr>
          <w:rFonts w:ascii="Times New Roman" w:hAnsi="Times New Roman"/>
          <w:sz w:val="21"/>
        </w:rPr>
        <w:t>ABCD</w:t>
      </w:r>
      <w:r>
        <w:rPr>
          <w:sz w:val="21"/>
        </w:rPr>
        <w:t>。解析：按照公文的载体，公文可分</w:t>
      </w:r>
      <w:r>
        <w:rPr>
          <w:sz w:val="21"/>
        </w:rPr>
        <w:t>为纸质公文、电子公文、感光介质公文和磁介质公文。</w:t>
      </w:r>
    </w:p>
    <w:p>
      <w:pPr>
        <w:pStyle w:val="3"/>
        <w:spacing w:before="60" w:line="246" w:lineRule="auto"/>
        <w:ind w:left="9" w:right="39"/>
        <w:rPr>
          <w:sz w:val="21"/>
          <w:szCs w:val="21"/>
        </w:rPr>
      </w:pPr>
      <w:r>
        <w:rPr>
          <w:sz w:val="21"/>
        </w:rPr>
        <w:t>506.【答案】</w:t>
      </w:r>
      <w:r>
        <w:rPr>
          <w:rFonts w:ascii="Times New Roman" w:hAnsi="Times New Roman"/>
          <w:sz w:val="21"/>
        </w:rPr>
        <w:t>AD</w:t>
      </w:r>
      <w:r>
        <w:rPr>
          <w:sz w:val="21"/>
        </w:rPr>
        <w:t>。解析：写公文，是一项严肃的</w:t>
      </w:r>
      <w:r>
        <w:rPr>
          <w:sz w:val="21"/>
        </w:rPr>
        <w:t>工作，必须遵循以下原则：(1)实事求是；(2)准确合实；(3)</w:t>
      </w:r>
      <w:r>
        <w:rPr>
          <w:sz w:val="21"/>
        </w:rPr>
        <w:t xml:space="preserve"> </w:t>
      </w:r>
      <w:r>
        <w:rPr>
          <w:sz w:val="21"/>
        </w:rPr>
        <w:t>可行有效；(4)简练规范。</w:t>
      </w:r>
    </w:p>
    <w:p>
      <w:pPr>
        <w:pStyle w:val="3"/>
        <w:spacing w:before="61" w:line="219" w:lineRule="auto"/>
        <w:ind w:left="9"/>
        <w:rPr>
          <w:sz w:val="22"/>
          <w:szCs w:val="22"/>
        </w:rPr>
      </w:pPr>
      <w:r>
        <w:rPr>
          <w:sz w:val="22"/>
        </w:rPr>
        <w:t>507.【答案】</w:t>
      </w:r>
      <w:r>
        <w:rPr>
          <w:rFonts w:ascii="Times New Roman" w:hAnsi="Times New Roman"/>
          <w:sz w:val="22"/>
        </w:rPr>
        <w:t>ACD</w:t>
      </w:r>
      <w:r>
        <w:rPr>
          <w:sz w:val="22"/>
        </w:rPr>
        <w:t>。解析：《党政机关公文格式》中将版心内的公文格式各要素划分为版头、主体、版记三部分。</w:t>
      </w:r>
    </w:p>
    <w:p>
      <w:pPr>
        <w:pStyle w:val="3"/>
        <w:spacing w:before="51" w:line="243" w:lineRule="auto"/>
        <w:ind w:right="75" w:firstLine="9"/>
        <w:rPr>
          <w:sz w:val="22"/>
          <w:szCs w:val="22"/>
        </w:rPr>
      </w:pPr>
      <w:r>
        <w:rPr>
          <w:sz w:val="22"/>
        </w:rPr>
        <w:t>508.【答案】</w:t>
      </w:r>
      <w:r>
        <w:rPr>
          <w:rFonts w:ascii="Times New Roman" w:hAnsi="Times New Roman"/>
          <w:sz w:val="22"/>
        </w:rPr>
        <w:t>ABCD</w:t>
      </w:r>
      <w:r>
        <w:rPr>
          <w:sz w:val="22"/>
        </w:rPr>
        <w:t>。解析：公文的行文关系通常可分为隶属关系、业务指导关系、平行关系、不相隶属关系四种。</w:t>
      </w:r>
      <w:r>
        <w:rPr>
          <w:sz w:val="22"/>
        </w:rPr>
        <w:t xml:space="preserve"> </w:t>
      </w:r>
      <w:r>
        <w:rPr>
          <w:sz w:val="22"/>
        </w:rPr>
        <w:t>《党政机关公文处理工作条例》对公文在运行过程中应共同遵守的原则作了具体规定，这就是行文规则。下列有关</w:t>
      </w:r>
    </w:p>
    <w:p>
      <w:pPr>
        <w:pStyle w:val="3"/>
        <w:spacing w:before="49" w:line="219" w:lineRule="auto"/>
        <w:ind w:left="9"/>
        <w:rPr>
          <w:sz w:val="22"/>
          <w:szCs w:val="22"/>
        </w:rPr>
      </w:pPr>
      <w:r>
        <w:rPr>
          <w:sz w:val="22"/>
        </w:rPr>
        <w:t>509.【答案】</w:t>
      </w:r>
      <w:r>
        <w:rPr>
          <w:rFonts w:ascii="Times New Roman" w:hAnsi="Times New Roman"/>
          <w:sz w:val="22"/>
        </w:rPr>
        <w:t>ABC</w:t>
      </w:r>
      <w:r>
        <w:rPr>
          <w:sz w:val="22"/>
        </w:rPr>
        <w:t>。解析：上下级机关不可联合行文，</w:t>
      </w:r>
      <w:r>
        <w:rPr>
          <w:rFonts w:ascii="Times New Roman" w:hAnsi="Times New Roman"/>
          <w:sz w:val="22"/>
        </w:rPr>
        <w:t>D</w:t>
      </w:r>
      <w:r>
        <w:rPr>
          <w:sz w:val="22"/>
        </w:rPr>
        <w:t>项描述错</w:t>
      </w:r>
      <w:r>
        <w:rPr>
          <w:sz w:val="22"/>
        </w:rPr>
        <w:t>误。</w:t>
      </w:r>
    </w:p>
    <w:p>
      <w:pPr>
        <w:pStyle w:val="3"/>
        <w:spacing w:before="59" w:line="219" w:lineRule="auto"/>
        <w:ind w:left="9"/>
        <w:rPr>
          <w:sz w:val="21"/>
          <w:szCs w:val="21"/>
        </w:rPr>
      </w:pPr>
      <w:r>
        <w:rPr>
          <w:sz w:val="21"/>
        </w:rPr>
        <w:t>510.【答案】</w:t>
      </w:r>
      <w:r>
        <w:rPr>
          <w:rFonts w:ascii="Times New Roman" w:hAnsi="Times New Roman"/>
          <w:sz w:val="21"/>
        </w:rPr>
        <w:t>BCD</w:t>
      </w:r>
      <w:r>
        <w:rPr>
          <w:sz w:val="21"/>
        </w:rPr>
        <w:t>。解析：规章制度一般由标题、题注正文三个部</w:t>
      </w:r>
      <w:r>
        <w:rPr>
          <w:sz w:val="21"/>
        </w:rPr>
        <w:t>分组成。</w:t>
      </w:r>
      <w:r>
        <w:rPr>
          <w:rFonts w:ascii="Times New Roman" w:hAnsi="Times New Roman"/>
          <w:sz w:val="21"/>
        </w:rPr>
        <w:t>A</w:t>
      </w:r>
      <w:r>
        <w:rPr>
          <w:sz w:val="21"/>
        </w:rPr>
        <w:t>项描述错误。</w:t>
      </w:r>
    </w:p>
    <w:p>
      <w:pPr>
        <w:pStyle w:val="3"/>
        <w:spacing w:before="62" w:line="219" w:lineRule="auto"/>
        <w:ind w:left="9"/>
        <w:rPr>
          <w:sz w:val="21"/>
          <w:szCs w:val="21"/>
        </w:rPr>
      </w:pPr>
      <w:r>
        <w:rPr>
          <w:sz w:val="21"/>
        </w:rPr>
        <w:t>511.【答案】</w:t>
      </w:r>
      <w:r>
        <w:rPr>
          <w:rFonts w:ascii="Times New Roman" w:hAnsi="Times New Roman"/>
          <w:sz w:val="21"/>
        </w:rPr>
        <w:t>ABC</w:t>
      </w:r>
      <w:r>
        <w:rPr>
          <w:sz w:val="21"/>
        </w:rPr>
        <w:t>。解析：决定的特点有：</w:t>
      </w:r>
      <w:r>
        <w:rPr>
          <w:sz w:val="21"/>
        </w:rPr>
        <w:t>权威性、决断性和单纯性。</w:t>
      </w:r>
    </w:p>
    <w:p>
      <w:pPr>
        <w:pStyle w:val="3"/>
        <w:spacing w:before="59" w:line="218" w:lineRule="auto"/>
        <w:ind w:left="9"/>
        <w:rPr>
          <w:sz w:val="21"/>
          <w:szCs w:val="21"/>
        </w:rPr>
      </w:pPr>
      <w:r>
        <w:rPr>
          <w:sz w:val="21"/>
        </w:rPr>
        <w:t>512.【答案】</w:t>
      </w:r>
      <w:r>
        <w:rPr>
          <w:rFonts w:ascii="Times New Roman" w:hAnsi="Times New Roman"/>
          <w:sz w:val="21"/>
        </w:rPr>
        <w:t>ABCD</w:t>
      </w:r>
      <w:r>
        <w:rPr>
          <w:sz w:val="21"/>
        </w:rPr>
        <w:t>。解析：通告的特点有：使用的广泛性、内容的周知性、效力的强制性和语言的通俗性。</w:t>
      </w:r>
    </w:p>
    <w:p>
      <w:pPr>
        <w:pStyle w:val="3"/>
        <w:spacing w:before="64" w:line="246" w:lineRule="auto"/>
        <w:ind w:left="9" w:right="97"/>
        <w:rPr>
          <w:sz w:val="21"/>
          <w:szCs w:val="21"/>
        </w:rPr>
      </w:pPr>
      <w:r>
        <w:rPr>
          <w:sz w:val="21"/>
        </w:rPr>
        <w:t>513.【答案】</w:t>
      </w:r>
      <w:r>
        <w:rPr>
          <w:rFonts w:ascii="Times New Roman" w:hAnsi="Times New Roman"/>
          <w:sz w:val="21"/>
        </w:rPr>
        <w:t>ABC</w:t>
      </w:r>
      <w:r>
        <w:rPr>
          <w:sz w:val="21"/>
        </w:rPr>
        <w:t>。解析：通报的内容均是实际工作中已经发生的真实情况，具有事实上的绝对准确性，并非</w:t>
      </w:r>
      <w:r>
        <w:rPr>
          <w:sz w:val="21"/>
        </w:rPr>
        <w:t>政治</w:t>
      </w:r>
      <w:r>
        <w:rPr>
          <w:sz w:val="21"/>
        </w:rPr>
        <w:t xml:space="preserve"> </w:t>
      </w:r>
      <w:r>
        <w:rPr>
          <w:sz w:val="21"/>
        </w:rPr>
        <w:t>说教。这是起到广泛教育推动作用的基础。故</w:t>
      </w:r>
      <w:r>
        <w:rPr>
          <w:rFonts w:ascii="Times New Roman" w:hAnsi="Times New Roman"/>
          <w:sz w:val="21"/>
        </w:rPr>
        <w:t>D</w:t>
      </w:r>
      <w:r>
        <w:rPr>
          <w:sz w:val="21"/>
        </w:rPr>
        <w:t>项</w:t>
      </w:r>
      <w:r>
        <w:rPr>
          <w:sz w:val="21"/>
        </w:rPr>
        <w:t>描述错误。</w:t>
      </w:r>
    </w:p>
    <w:p>
      <w:pPr>
        <w:pStyle w:val="3"/>
        <w:spacing w:before="78" w:line="218" w:lineRule="auto"/>
        <w:ind w:left="9"/>
      </w:pPr>
      <w:r>
        <w:t>514.【答案】</w:t>
      </w:r>
      <w:r>
        <w:rPr>
          <w:rFonts w:ascii="Times New Roman" w:hAnsi="Times New Roman"/>
        </w:rPr>
        <w:t>ABD</w:t>
      </w:r>
      <w:r>
        <w:t>。解析：通告的正文主要是针对某些</w:t>
      </w:r>
      <w:r>
        <w:t>事项作出明确规定，要求告知对象严格遵循。因此，正文可</w:t>
      </w:r>
    </w:p>
    <w:p>
      <w:pPr>
        <w:pStyle w:val="1"/>
        <w:spacing w:line="218" w:lineRule="auto"/>
        <w:sectPr>
          <w:headerReference r:id="rId579" w:type="default"/>
          <w:footerReference r:id="rId580" w:type="default"/>
          <w:pgSz w:w="11900" w:h="16840"/>
          <w:pgMar w:top="1673" w:right="654" w:bottom="1417" w:left="680" w:header="821" w:footer="1213" w:gutter="0"/>
          <w:cols w:space="720" w:num="1"/>
        </w:sectPr>
      </w:pPr>
    </w:p>
    <w:p>
      <w:pPr>
        <w:pStyle w:val="3"/>
        <w:spacing w:before="113" w:line="278" w:lineRule="auto"/>
        <w:ind w:right="90"/>
      </w:pPr>
      <w:r>
        <w:t>分为三部分来写：第一部分，简要交代通告的根据或目的，以增强发的权威性和针对性；第二部分，准确说明通告</w:t>
      </w:r>
      <w:r>
        <w:t xml:space="preserve"> </w:t>
      </w:r>
      <w:r>
        <w:t>的具体事项；第三部分，提出要求贯彻通告的明确要求。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