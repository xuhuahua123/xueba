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bidi w:val="0"/>
      </w:pPr>
      <w:r>
        <w:t>法律专题答案解析</w:t>
      </w:r>
    </w:p>
    <w:p>
      <w:pPr>
        <w:pStyle w:val="3"/>
        <w:spacing w:before="274" w:line="212" w:lineRule="auto"/>
        <w:ind w:left="3"/>
        <w:rPr>
          <w:rFonts w:ascii="Times New Roman" w:hAnsi="Times New Roman" w:eastAsia="Times New Roman" w:cs="Times New Roman"/>
          <w:sz w:val="22"/>
          <w:szCs w:val="22"/>
        </w:rPr>
      </w:pPr>
      <w:r>
        <w:rPr>
          <w:b/>
          <w:sz w:val="22"/>
        </w:rPr>
        <w:t>一、是</w:t>
      </w:r>
      <w:r>
        <w:rPr>
          <w:sz w:val="22"/>
        </w:rPr>
        <w:t>非判断题(对下列命题做出判断，你认为正确的选“</w:t>
      </w:r>
      <w:r>
        <w:rPr>
          <w:rFonts w:ascii="Times New Roman" w:hAnsi="Times New Roman"/>
          <w:sz w:val="22"/>
        </w:rPr>
        <w:t xml:space="preserve">A”,    </w:t>
      </w:r>
      <w:r>
        <w:rPr>
          <w:sz w:val="22"/>
        </w:rPr>
        <w:t>错误的选“</w:t>
      </w:r>
      <w:r>
        <w:rPr>
          <w:rFonts w:ascii="Times New Roman" w:hAnsi="Times New Roman"/>
          <w:sz w:val="22"/>
        </w:rPr>
        <w:t>B”)</w:t>
      </w:r>
    </w:p>
    <w:p>
      <w:pPr>
        <w:pStyle w:val="3"/>
        <w:spacing w:before="50" w:line="234" w:lineRule="auto"/>
        <w:ind w:right="240"/>
      </w:pPr>
      <w:r>
        <w:t>1.【答案】</w:t>
      </w:r>
      <w:r>
        <w:rPr>
          <w:rFonts w:ascii="Times New Roman" w:hAnsi="Times New Roman"/>
        </w:rPr>
        <w:t>A</w:t>
      </w:r>
      <w:r>
        <w:t>。解析：宪法规定，我国是人民当家作主的社会主义国家，人民是国家的主人，国家赋予公民广泛的</w:t>
      </w:r>
      <w:r>
        <w:t xml:space="preserve"> </w:t>
      </w:r>
      <w:r>
        <w:t>政治权利和自由。因此，我国公民的权利是法定的、神圣的、不可非法剥夺的。故本题判断正确。</w:t>
      </w:r>
    </w:p>
    <w:p>
      <w:pPr>
        <w:pStyle w:val="3"/>
        <w:spacing w:before="15" w:line="236" w:lineRule="auto"/>
        <w:ind w:right="230"/>
        <w:rPr>
          <w:sz w:val="21"/>
          <w:szCs w:val="21"/>
        </w:rPr>
      </w:pPr>
      <w:r>
        <w:rPr>
          <w:sz w:val="21"/>
        </w:rPr>
        <w:t>2.【答案】B。</w:t>
      </w:r>
      <w:r>
        <w:rPr>
          <w:sz w:val="21"/>
        </w:rPr>
        <w:t xml:space="preserve"> </w:t>
      </w:r>
      <w:r>
        <w:rPr>
          <w:sz w:val="21"/>
        </w:rPr>
        <w:t>解析：2011年3月10日，时任全国人民代表大会常务委员会委员长吴邦国同志向十一届全国人民代</w:t>
      </w:r>
      <w:r>
        <w:rPr>
          <w:sz w:val="21"/>
        </w:rPr>
        <w:t xml:space="preserve"> </w:t>
      </w:r>
      <w:r>
        <w:rPr>
          <w:sz w:val="21"/>
        </w:rPr>
        <w:t>表大会四次会议作全国人大常委会工作报告时庄严宣布，一个立足中国国情和实际、适应改革开放和社会主义现代</w:t>
      </w:r>
      <w:r>
        <w:rPr>
          <w:sz w:val="21"/>
        </w:rPr>
        <w:t xml:space="preserve"> </w:t>
      </w:r>
      <w:r>
        <w:rPr>
          <w:sz w:val="21"/>
        </w:rPr>
        <w:t>化建设需要、集中体现党和人民意志的，以宪法为统帅，以宪法相关法、民法商法等多个法律部门的法律为主干，</w:t>
      </w:r>
      <w:r>
        <w:rPr>
          <w:sz w:val="21"/>
        </w:rPr>
        <w:t xml:space="preserve"> </w:t>
      </w:r>
      <w:r>
        <w:rPr>
          <w:sz w:val="21"/>
        </w:rPr>
        <w:t>由法律、行政法规、地方性法规与自治条例、</w:t>
      </w:r>
      <w:r>
        <w:rPr>
          <w:sz w:val="21"/>
        </w:rPr>
        <w:t>单行条例等三个层次的法律规范构成的中国特色社会主义法律体系已</w:t>
      </w:r>
      <w:r>
        <w:rPr>
          <w:sz w:val="21"/>
        </w:rPr>
        <w:t xml:space="preserve"> </w:t>
      </w:r>
      <w:r>
        <w:rPr>
          <w:sz w:val="21"/>
        </w:rPr>
        <w:t>经形成。</w:t>
      </w:r>
    </w:p>
    <w:p>
      <w:pPr>
        <w:pStyle w:val="3"/>
        <w:spacing w:before="36" w:line="233" w:lineRule="auto"/>
        <w:ind w:right="256"/>
        <w:rPr>
          <w:sz w:val="21"/>
          <w:szCs w:val="21"/>
        </w:rPr>
      </w:pPr>
      <w:r>
        <w:rPr>
          <w:sz w:val="21"/>
        </w:rPr>
        <w:t>3.【答案】</w:t>
      </w:r>
      <w:r>
        <w:rPr>
          <w:rFonts w:ascii="Times New Roman" w:hAnsi="Times New Roman"/>
          <w:sz w:val="21"/>
        </w:rPr>
        <w:t>A</w:t>
      </w:r>
      <w:r>
        <w:rPr>
          <w:sz w:val="21"/>
        </w:rPr>
        <w:t>。解析：国家法律是宏观调控的主要工具之一，其在宏观调控中具有特殊的作用：引导作用、</w:t>
      </w:r>
      <w:r>
        <w:rPr>
          <w:sz w:val="21"/>
        </w:rPr>
        <w:t>促进作</w:t>
      </w:r>
      <w:r>
        <w:rPr>
          <w:sz w:val="21"/>
        </w:rPr>
        <w:t xml:space="preserve"> </w:t>
      </w:r>
      <w:r>
        <w:rPr>
          <w:sz w:val="21"/>
        </w:rPr>
        <w:t>用、保障作用、制约作用、协调作用。</w:t>
      </w:r>
    </w:p>
    <w:p>
      <w:pPr>
        <w:pStyle w:val="3"/>
        <w:spacing w:before="39" w:line="233" w:lineRule="auto"/>
        <w:ind w:right="244"/>
      </w:pPr>
      <w:r>
        <w:t>4.【答案】</w:t>
      </w:r>
      <w:r>
        <w:rPr>
          <w:rFonts w:ascii="Times New Roman" w:hAnsi="Times New Roman"/>
        </w:rPr>
        <w:t>A</w:t>
      </w:r>
      <w:r>
        <w:t>。解析：坚持以法律为准绳，就是要求公安、司法机关在办案中既要按实体法办事，又要按</w:t>
      </w:r>
      <w:r>
        <w:t>程序法办</w:t>
      </w:r>
      <w:r>
        <w:t xml:space="preserve"> </w:t>
      </w:r>
      <w:r>
        <w:t>事，并根据实体法关于犯罪的构成要件、量刑标准、量刑原则等规定做出适当的处理，即“要严格依照法律规定办</w:t>
      </w:r>
      <w:r>
        <w:t xml:space="preserve"> </w:t>
      </w:r>
      <w:r>
        <w:t>事，切实做到有法必依、执法必严、违法必究”。</w:t>
      </w:r>
    </w:p>
    <w:p>
      <w:pPr>
        <w:pStyle w:val="3"/>
        <w:spacing w:before="34" w:line="228" w:lineRule="auto"/>
        <w:ind w:right="248"/>
        <w:rPr>
          <w:sz w:val="21"/>
          <w:szCs w:val="21"/>
        </w:rPr>
      </w:pPr>
      <w:r>
        <w:rPr>
          <w:sz w:val="21"/>
        </w:rPr>
        <w:t>5.【答案】</w:t>
      </w:r>
      <w:r>
        <w:rPr>
          <w:rFonts w:ascii="Times New Roman" w:hAnsi="Times New Roman"/>
          <w:sz w:val="21"/>
        </w:rPr>
        <w:t>B</w:t>
      </w:r>
      <w:r>
        <w:rPr>
          <w:sz w:val="21"/>
        </w:rPr>
        <w:t>。解析：人民是区别于敌人的政治概念。公民是法律概念，是指具有某国国籍并依据该国宪法和法律</w:t>
      </w:r>
      <w:r>
        <w:rPr>
          <w:sz w:val="21"/>
        </w:rPr>
        <w:t xml:space="preserve"> </w:t>
      </w:r>
      <w:r>
        <w:rPr>
          <w:sz w:val="21"/>
        </w:rPr>
        <w:t>规定，享有权利和承担义务的人。在我国，公民既包括人民，又包括具有我国国籍的被剥夺政治权利的人。</w:t>
      </w:r>
    </w:p>
    <w:p>
      <w:pPr>
        <w:pStyle w:val="3"/>
        <w:spacing w:before="40" w:line="235" w:lineRule="auto"/>
        <w:ind w:right="266"/>
      </w:pPr>
      <w:r>
        <w:t>6.【答案】</w:t>
      </w:r>
      <w:r>
        <w:rPr>
          <w:rFonts w:ascii="Times New Roman" w:hAnsi="Times New Roman"/>
        </w:rPr>
        <w:t>B</w:t>
      </w:r>
      <w:r>
        <w:rPr>
          <w:rFonts w:ascii="Times New Roman" w:hAnsi="Times New Roman"/>
        </w:rPr>
        <w:t xml:space="preserve"> </w:t>
      </w:r>
      <w:r>
        <w:t>。解析：判决书、委任状、逮捕证属于非规范性法律文件，虽然具有法律效力，但是不能反复适用。</w:t>
      </w:r>
      <w:r>
        <w:t xml:space="preserve"> </w:t>
      </w:r>
      <w:r>
        <w:t>非规范性法律文件只针对特定的人，不具有普遍性，</w:t>
      </w:r>
      <w:r>
        <w:t>是适用法律的结果，而不是法。</w:t>
      </w:r>
    </w:p>
    <w:p>
      <w:pPr>
        <w:pStyle w:val="3"/>
        <w:spacing w:before="50" w:line="237" w:lineRule="auto"/>
        <w:ind w:right="246"/>
      </w:pPr>
      <w:r>
        <w:t>7.【答案】</w:t>
      </w:r>
      <w:r>
        <w:rPr>
          <w:rFonts w:ascii="Times New Roman" w:hAnsi="Times New Roman"/>
        </w:rPr>
        <w:t>A</w:t>
      </w:r>
      <w:r>
        <w:t>。解析：法律的特征包括：①法律是</w:t>
      </w:r>
      <w:r>
        <w:t>由国家制定或认可的；②法律是靠国家强制力(即军队、警察、</w:t>
      </w:r>
      <w:r>
        <w:t xml:space="preserve"> </w:t>
      </w:r>
      <w:r>
        <w:t>法庭、监狱等)保证实施的；③法律对全体社会成员具有普遍的约束力。其中，法律是靠国家强制力保证实施的是</w:t>
      </w:r>
      <w:r>
        <w:t xml:space="preserve"> </w:t>
      </w:r>
      <w:r>
        <w:t>法律最主要的特征。</w:t>
      </w:r>
    </w:p>
    <w:p>
      <w:pPr>
        <w:pStyle w:val="3"/>
        <w:spacing w:before="41" w:line="219" w:lineRule="auto"/>
      </w:pPr>
      <w:r>
        <w:t>8.【答案】</w:t>
      </w:r>
      <w:r>
        <w:rPr>
          <w:rFonts w:ascii="Times New Roman" w:hAnsi="Times New Roman"/>
        </w:rPr>
        <w:t>B</w:t>
      </w:r>
      <w:r>
        <w:rPr>
          <w:rFonts w:ascii="Times New Roman" w:hAnsi="Times New Roman"/>
        </w:rPr>
        <w:t xml:space="preserve"> </w:t>
      </w:r>
      <w:r>
        <w:t>。解析：法的国家强制性是法的本质属性，被开除党籍是党的纪律要求，与法的国家强制性无关。</w:t>
      </w:r>
    </w:p>
    <w:p>
      <w:pPr>
        <w:pStyle w:val="3"/>
        <w:spacing w:before="21" w:line="242" w:lineRule="auto"/>
        <w:ind w:right="241"/>
      </w:pPr>
      <w:r>
        <w:t>9.【答案】</w:t>
      </w:r>
      <w:r>
        <w:rPr>
          <w:rFonts w:ascii="Times New Roman" w:hAnsi="Times New Roman"/>
        </w:rPr>
        <w:t>B</w:t>
      </w:r>
      <w:r>
        <w:rPr>
          <w:rFonts w:ascii="Times New Roman" w:hAnsi="Times New Roman"/>
        </w:rPr>
        <w:t xml:space="preserve"> </w:t>
      </w:r>
      <w:r>
        <w:t>。解析：根据法的内容、效力和制定程序的不同，法律可划</w:t>
      </w:r>
      <w:r>
        <w:t>分为根本法和普通法。根本法即宪法，它</w:t>
      </w:r>
      <w:r>
        <w:t xml:space="preserve"> </w:t>
      </w:r>
      <w:r>
        <w:t>规定国家最根本的经济、政治和社会制度，公民的基本权利和义务，以及国家机构组织和活动的基本原则，具有最</w:t>
      </w:r>
      <w:r>
        <w:t xml:space="preserve"> </w:t>
      </w:r>
      <w:r>
        <w:t>高的法律地位和效力，制定修改需要特别的程序。普通法一般调整</w:t>
      </w:r>
      <w:r>
        <w:t>的是某一或者某些社会关系，效力低于根本法，</w:t>
      </w:r>
      <w:r>
        <w:t xml:space="preserve"> </w:t>
      </w:r>
      <w:r>
        <w:t>制定和修改必须符合根本法，程序比根本法简单。</w:t>
      </w:r>
    </w:p>
    <w:p>
      <w:pPr>
        <w:pStyle w:val="3"/>
        <w:spacing w:before="32" w:line="233" w:lineRule="auto"/>
        <w:ind w:right="240"/>
        <w:rPr>
          <w:sz w:val="21"/>
          <w:szCs w:val="21"/>
        </w:rPr>
      </w:pPr>
      <w:r>
        <w:rPr>
          <w:sz w:val="21"/>
        </w:rPr>
        <w:t>10.【答案】</w:t>
      </w:r>
      <w:r>
        <w:rPr>
          <w:rFonts w:ascii="Times New Roman" w:hAnsi="Times New Roman"/>
          <w:sz w:val="21"/>
        </w:rPr>
        <w:t>B</w:t>
      </w:r>
      <w:r>
        <w:rPr>
          <w:sz w:val="21"/>
        </w:rPr>
        <w:t>。解析：法律所依靠的强制力是国家强制力，是以国家机器的力量来保证实施的。但在法律性文件之</w:t>
      </w:r>
      <w:r>
        <w:rPr>
          <w:sz w:val="21"/>
        </w:rPr>
        <w:t xml:space="preserve"> </w:t>
      </w:r>
      <w:r>
        <w:rPr>
          <w:sz w:val="21"/>
        </w:rPr>
        <w:t>外。多文件同样会规定具有强制力的行为规则，比如不具有立法权的县人民政府发布的具有规范性的文件，其中的</w:t>
      </w:r>
      <w:r>
        <w:rPr>
          <w:sz w:val="21"/>
        </w:rPr>
        <w:t xml:space="preserve"> </w:t>
      </w:r>
      <w:r>
        <w:rPr>
          <w:sz w:val="21"/>
        </w:rPr>
        <w:t>行为规范同样具有强制力。同时在社会生活中，很多组织的内部规则也具有很大的强制力，如果不遵守，虽然不一</w:t>
      </w:r>
      <w:r>
        <w:rPr>
          <w:sz w:val="21"/>
        </w:rPr>
        <w:t xml:space="preserve"> </w:t>
      </w:r>
      <w:r>
        <w:rPr>
          <w:sz w:val="21"/>
        </w:rPr>
        <w:t>定会带来法律制裁，但组织内的处分也是很严厉的，比如党的纪律。</w:t>
      </w:r>
    </w:p>
    <w:p>
      <w:pPr>
        <w:pStyle w:val="3"/>
        <w:spacing w:before="100" w:line="223" w:lineRule="auto"/>
        <w:ind w:right="72"/>
        <w:rPr>
          <w:sz w:val="21"/>
          <w:szCs w:val="21"/>
        </w:rPr>
      </w:pPr>
      <w:r>
        <w:rPr>
          <w:sz w:val="21"/>
        </w:rPr>
        <w:t>11.【答案】</w:t>
      </w:r>
      <w:r>
        <w:rPr>
          <w:rFonts w:ascii="Times New Roman" w:hAnsi="Times New Roman"/>
          <w:sz w:val="21"/>
        </w:rPr>
        <w:t>A</w:t>
      </w:r>
      <w:r>
        <w:rPr>
          <w:sz w:val="21"/>
        </w:rPr>
        <w:t>。解析：在分工负责、互</w:t>
      </w:r>
      <w:r>
        <w:rPr>
          <w:sz w:val="21"/>
        </w:rPr>
        <w:t>相配合、互相制约三种关系中，分工负责是基础，没有分工就没有互相配台</w:t>
      </w:r>
      <w:r>
        <w:rPr>
          <w:sz w:val="21"/>
        </w:rPr>
        <w:t xml:space="preserve"> </w:t>
      </w:r>
      <w:r>
        <w:rPr>
          <w:sz w:val="21"/>
        </w:rPr>
        <w:t>与制约，互相制约则是公、检、法三机关之间关系的核心。</w:t>
      </w:r>
    </w:p>
    <w:p>
      <w:pPr>
        <w:pStyle w:val="3"/>
        <w:spacing w:before="40" w:line="234" w:lineRule="auto"/>
        <w:ind w:right="96"/>
      </w:pPr>
      <w:r>
        <w:t>12.【答案】</w:t>
      </w:r>
      <w:r>
        <w:rPr>
          <w:rFonts w:ascii="Times New Roman" w:hAnsi="Times New Roman"/>
        </w:rPr>
        <w:t>A</w:t>
      </w:r>
      <w:r>
        <w:t>。解析：司法独立体现在人民法院、人民检察院</w:t>
      </w:r>
      <w:r>
        <w:t>依法独立行使自己的职权，不受任何机关、团体和个</w:t>
      </w:r>
      <w:r>
        <w:t xml:space="preserve"> </w:t>
      </w:r>
      <w:r>
        <w:t>人的非法干涉。</w:t>
      </w:r>
    </w:p>
    <w:p>
      <w:pPr>
        <w:pStyle w:val="3"/>
        <w:spacing w:before="33" w:line="239" w:lineRule="auto"/>
        <w:ind w:right="96"/>
      </w:pPr>
      <w:r/>
      <w:r>
        <w:t>13.【答案】</w:t>
      </w:r>
      <w:r>
        <w:rPr>
          <w:rFonts w:ascii="Times New Roman" w:hAnsi="Times New Roman"/>
        </w:rPr>
        <w:t>A</w:t>
      </w:r>
      <w:r>
        <w:t>。解析：法治思维就是将法治的诸种要求运用于</w:t>
      </w:r>
      <w:r>
        <w:t>认识、分析、处理问题的思维方式，是一种以法律规</w:t>
      </w:r>
      <w:r>
        <w:t xml:space="preserve"> </w:t>
      </w:r>
      <w:r>
        <w:t>范为基准的逻辑化的理性思考方式。</w:t>
      </w:r>
    </w:p>
    <w:p>
      <w:pPr>
        <w:pStyle w:val="3"/>
        <w:spacing w:before="31" w:line="219" w:lineRule="auto"/>
      </w:pPr>
      <w:r>
        <w:t>14.【答案】</w:t>
      </w:r>
      <w:r>
        <w:rPr>
          <w:rFonts w:ascii="Times New Roman" w:hAnsi="Times New Roman"/>
        </w:rPr>
        <w:t>B</w:t>
      </w:r>
      <w:r>
        <w:rPr>
          <w:rFonts w:ascii="Times New Roman" w:hAnsi="Times New Roman"/>
        </w:rPr>
        <w:t xml:space="preserve"> </w:t>
      </w:r>
      <w:r>
        <w:t>。解析：特定时空下的特定国家的法</w:t>
      </w:r>
      <w:r>
        <w:t>律都是由一定的社会物质生活条件所决定的，而不是利益需要。</w:t>
      </w:r>
    </w:p>
    <w:p>
      <w:pPr>
        <w:pStyle w:val="3"/>
        <w:spacing w:before="6" w:line="220" w:lineRule="auto"/>
        <w:rPr>
          <w:sz w:val="22"/>
          <w:szCs w:val="22"/>
        </w:rPr>
      </w:pPr>
      <w:r>
        <w:rPr>
          <w:sz w:val="22"/>
        </w:rPr>
        <w:t>15.【答案】</w:t>
      </w:r>
      <w:r>
        <w:rPr>
          <w:rFonts w:ascii="Times New Roman" w:hAnsi="Times New Roman"/>
          <w:sz w:val="22"/>
        </w:rPr>
        <w:t>B</w:t>
      </w:r>
      <w:r>
        <w:rPr>
          <w:sz w:val="22"/>
        </w:rPr>
        <w:t>。解析：违反道德的行为不一定是违法行为。</w:t>
      </w:r>
    </w:p>
    <w:p>
      <w:pPr>
        <w:pStyle w:val="3"/>
        <w:spacing w:before="27" w:line="232" w:lineRule="auto"/>
        <w:ind w:right="92"/>
        <w:rPr>
          <w:sz w:val="21"/>
          <w:szCs w:val="21"/>
        </w:rPr>
      </w:pPr>
      <w:r>
        <w:rPr>
          <w:sz w:val="21"/>
        </w:rPr>
        <w:t>16.【答案】</w:t>
      </w:r>
      <w:r>
        <w:rPr>
          <w:rFonts w:ascii="Times New Roman" w:hAnsi="Times New Roman"/>
          <w:sz w:val="21"/>
        </w:rPr>
        <w:t>A</w:t>
      </w:r>
      <w:r>
        <w:rPr>
          <w:sz w:val="21"/>
        </w:rPr>
        <w:t>。解析：社会主义法治理念包括依法治国、执法为民、公平正义、服务大局和党的领导五个方面。社</w:t>
      </w:r>
      <w:r>
        <w:rPr>
          <w:sz w:val="21"/>
        </w:rPr>
        <w:t xml:space="preserve"> </w:t>
      </w:r>
      <w:r>
        <w:rPr>
          <w:sz w:val="21"/>
        </w:rPr>
        <w:t>会主义法治的核心内容是依法治国。</w:t>
      </w:r>
    </w:p>
    <w:p>
      <w:pPr>
        <w:pStyle w:val="3"/>
        <w:spacing w:before="12" w:line="228" w:lineRule="auto"/>
        <w:ind w:right="92"/>
        <w:rPr>
          <w:sz w:val="21"/>
          <w:szCs w:val="21"/>
        </w:rPr>
      </w:pPr>
      <w:r>
        <w:rPr>
          <w:sz w:val="21"/>
        </w:rPr>
        <w:t>17.【答案】</w:t>
      </w:r>
      <w:r>
        <w:rPr>
          <w:rFonts w:ascii="Times New Roman" w:hAnsi="Times New Roman"/>
          <w:sz w:val="21"/>
        </w:rPr>
        <w:t>B</w:t>
      </w:r>
      <w:r>
        <w:rPr>
          <w:sz w:val="21"/>
        </w:rPr>
        <w:t>。解析：权利和义务都是必需的，既没有没有义务的权利，也没有没有权利的义务。法律既规定了人</w:t>
      </w:r>
      <w:r>
        <w:rPr>
          <w:sz w:val="21"/>
        </w:rPr>
        <w:t xml:space="preserve"> </w:t>
      </w:r>
      <w:r>
        <w:rPr>
          <w:sz w:val="21"/>
        </w:rPr>
        <w:t>们的权利，也规定人们的义务，权利和义务不能分开。</w:t>
      </w:r>
    </w:p>
    <w:p>
      <w:pPr>
        <w:pStyle w:val="3"/>
        <w:spacing w:before="40" w:line="234" w:lineRule="auto"/>
        <w:ind w:right="116"/>
      </w:pPr>
      <w:r>
        <w:t>18.【答案】</w:t>
      </w:r>
      <w:r>
        <w:rPr>
          <w:rFonts w:ascii="Times New Roman" w:hAnsi="Times New Roman"/>
        </w:rPr>
        <w:t>A</w:t>
      </w:r>
      <w:r>
        <w:t>。解析：宪法规定国家最根本、最重要的问题，宪法具有最高的法律效力，宪法最主要、最核心的价</w:t>
      </w:r>
      <w:r>
        <w:t xml:space="preserve"> </w:t>
      </w:r>
      <w:r>
        <w:t>值在于，它是公民权利的保障书。</w:t>
      </w:r>
    </w:p>
    <w:p>
      <w:pPr>
        <w:pStyle w:val="3"/>
        <w:spacing w:before="34" w:line="234" w:lineRule="auto"/>
        <w:ind w:right="87"/>
      </w:pPr>
      <w:r>
        <w:t>19.【答案】</w:t>
      </w:r>
      <w:r>
        <w:rPr>
          <w:rFonts w:ascii="Times New Roman" w:hAnsi="Times New Roman"/>
        </w:rPr>
        <w:t>B</w:t>
      </w:r>
      <w:r>
        <w:rPr>
          <w:rFonts w:ascii="Times New Roman" w:hAnsi="Times New Roman"/>
        </w:rPr>
        <w:t xml:space="preserve"> </w:t>
      </w:r>
      <w:r>
        <w:t>。解析：我国《宪法》第九条</w:t>
      </w:r>
      <w:r>
        <w:t>规定：矿藏、水流、森林、山岭、草原、荒地、滩涂等自然资源，都属</w:t>
      </w:r>
      <w:r>
        <w:t xml:space="preserve"> </w:t>
      </w:r>
      <w:r>
        <w:t>于国家所有，即全民所有；由法律规定属于集体所有的森林和山岭、草原、荒地、滩涂除外。</w:t>
      </w:r>
    </w:p>
    <w:p>
      <w:pPr>
        <w:pStyle w:val="3"/>
        <w:spacing w:before="32" w:line="229" w:lineRule="auto"/>
        <w:ind w:right="79"/>
        <w:rPr>
          <w:sz w:val="21"/>
          <w:szCs w:val="21"/>
        </w:rPr>
      </w:pPr>
      <w:r>
        <w:rPr>
          <w:sz w:val="21"/>
        </w:rPr>
        <w:t>20.【答案】</w:t>
      </w:r>
      <w:r>
        <w:rPr>
          <w:rFonts w:ascii="Times New Roman" w:hAnsi="Times New Roman"/>
          <w:sz w:val="21"/>
        </w:rPr>
        <w:t>A</w:t>
      </w:r>
      <w:r>
        <w:rPr>
          <w:sz w:val="21"/>
        </w:rPr>
        <w:t>。解析：《宪法》第六十七条规定，全国人民代表大会常务委员会行使下列职权：(一)解释宪法，</w:t>
      </w:r>
      <w:r>
        <w:rPr>
          <w:sz w:val="21"/>
        </w:rPr>
        <w:t xml:space="preserve"> </w:t>
      </w:r>
      <w:r>
        <w:rPr>
          <w:sz w:val="21"/>
        </w:rPr>
        <w:t>监督宪法的实施；</w:t>
      </w:r>
      <w:r>
        <w:rPr>
          <w:sz w:val="21"/>
        </w:rPr>
        <w:t xml:space="preserve"> </w:t>
      </w:r>
      <w:r>
        <w:rPr>
          <w:sz w:val="21"/>
        </w:rPr>
        <w:t>……(十八)决定特赦……故表述正确。</w:t>
      </w:r>
    </w:p>
    <w:p>
      <w:pPr>
        <w:pStyle w:val="3"/>
        <w:spacing w:before="20" w:line="232" w:lineRule="auto"/>
        <w:ind w:right="96"/>
        <w:rPr>
          <w:sz w:val="21"/>
          <w:szCs w:val="21"/>
        </w:rPr>
      </w:pPr>
      <w:r>
        <w:rPr>
          <w:sz w:val="21"/>
        </w:rPr>
        <w:t>21.【答案】</w:t>
      </w:r>
      <w:r>
        <w:rPr>
          <w:rFonts w:ascii="Times New Roman" w:hAnsi="Times New Roman"/>
          <w:sz w:val="21"/>
        </w:rPr>
        <w:t>A</w:t>
      </w:r>
      <w:r>
        <w:rPr>
          <w:sz w:val="21"/>
        </w:rPr>
        <w:t>。解析：我国宪法规定了国家的根本制度和根本任务，是国家的根本法，具有最高的法</w:t>
      </w:r>
      <w:r>
        <w:rPr>
          <w:sz w:val="21"/>
        </w:rPr>
        <w:t>律效力。任何</w:t>
      </w:r>
      <w:r>
        <w:rPr>
          <w:sz w:val="21"/>
        </w:rPr>
        <w:t xml:space="preserve"> </w:t>
      </w:r>
      <w:r>
        <w:rPr>
          <w:sz w:val="21"/>
        </w:rPr>
        <w:t>法律规定凡是与宪法相抵触的均视为无效。故表述正确。</w:t>
      </w:r>
    </w:p>
    <w:p>
      <w:pPr>
        <w:pStyle w:val="3"/>
        <w:spacing w:before="22" w:line="229" w:lineRule="auto"/>
        <w:ind w:right="72"/>
        <w:rPr>
          <w:sz w:val="21"/>
          <w:szCs w:val="21"/>
        </w:rPr>
      </w:pPr>
      <w:r>
        <w:rPr>
          <w:sz w:val="21"/>
        </w:rPr>
        <w:t>22.【答案】</w:t>
      </w:r>
      <w:r>
        <w:rPr>
          <w:rFonts w:ascii="Times New Roman" w:hAnsi="Times New Roman"/>
          <w:sz w:val="21"/>
        </w:rPr>
        <w:t>B</w:t>
      </w:r>
      <w:r>
        <w:rPr>
          <w:sz w:val="21"/>
        </w:rPr>
        <w:t>。解析：《宪法》第三十五条规定，中华人民共和</w:t>
      </w:r>
      <w:r>
        <w:rPr>
          <w:sz w:val="21"/>
        </w:rPr>
        <w:t>国公民有言论、出版、集会、结社、游行、示威的</w:t>
      </w:r>
      <w:r>
        <w:rPr>
          <w:sz w:val="21"/>
        </w:rPr>
        <w:t xml:space="preserve"> </w:t>
      </w:r>
      <w:r>
        <w:rPr>
          <w:sz w:val="21"/>
        </w:rPr>
        <w:t>自由。</w:t>
      </w:r>
    </w:p>
    <w:p>
      <w:pPr>
        <w:pStyle w:val="3"/>
        <w:spacing w:before="38" w:line="236" w:lineRule="auto"/>
        <w:ind w:right="4"/>
      </w:pPr>
      <w:r>
        <w:t>23.【答案】</w:t>
      </w:r>
      <w:r>
        <w:rPr>
          <w:rFonts w:ascii="Times New Roman" w:hAnsi="Times New Roman"/>
        </w:rPr>
        <w:t>A</w:t>
      </w:r>
      <w:r>
        <w:t>。解析：《宪法》第一百零二条规定，省、直辖</w:t>
      </w:r>
      <w:r>
        <w:t>市、设区的市的人民代表大会代表受原选举单位的监</w:t>
      </w:r>
      <w:r>
        <w:t xml:space="preserve">  </w:t>
      </w:r>
      <w:r>
        <w:t>督；县、不设区的市、市辖区、乡、民族乡、镇的人民代表大会代表受选民的监督。《选举法》第四十三条规定，</w:t>
      </w:r>
      <w:r>
        <w:t xml:space="preserve"> </w:t>
      </w:r>
      <w:r>
        <w:t>全国和地方各级人民代表大会的代表，受选民和原选</w:t>
      </w:r>
      <w:r>
        <w:t>举单位的监督。选民或者选举单位都有权罢免自己选出的代表。</w:t>
      </w:r>
    </w:p>
    <w:p>
      <w:pPr>
        <w:pStyle w:val="3"/>
        <w:spacing w:before="54" w:line="219" w:lineRule="auto"/>
        <w:ind w:right="74"/>
        <w:rPr>
          <w:sz w:val="21"/>
          <w:szCs w:val="21"/>
        </w:rPr>
      </w:pPr>
      <w:r>
        <w:rPr>
          <w:sz w:val="21"/>
        </w:rPr>
        <w:t>24.【答案】</w:t>
      </w:r>
      <w:r>
        <w:rPr>
          <w:rFonts w:ascii="Times New Roman" w:hAnsi="Times New Roman"/>
          <w:sz w:val="21"/>
        </w:rPr>
        <w:t>B</w:t>
      </w:r>
      <w:r>
        <w:rPr>
          <w:sz w:val="21"/>
        </w:rPr>
        <w:t>。解析：地方各级人大常委会是本级人大的常设机</w:t>
      </w:r>
      <w:r>
        <w:rPr>
          <w:sz w:val="21"/>
        </w:rPr>
        <w:t>关。目前，只有县级(含县级)以上地方各级人大</w:t>
      </w:r>
      <w:r>
        <w:rPr>
          <w:sz w:val="21"/>
        </w:rPr>
        <w:t xml:space="preserve"> </w:t>
      </w:r>
      <w:r>
        <w:rPr>
          <w:sz w:val="21"/>
        </w:rPr>
        <w:t>才设立常委会，而乡、民族乡、镇的人大不设立常委会。</w:t>
      </w:r>
    </w:p>
    <w:p>
      <w:pPr>
        <w:pStyle w:val="3"/>
        <w:spacing w:before="22" w:line="232" w:lineRule="auto"/>
        <w:rPr>
          <w:sz w:val="21"/>
          <w:szCs w:val="21"/>
        </w:rPr>
      </w:pPr>
      <w:r>
        <w:rPr>
          <w:sz w:val="21"/>
        </w:rPr>
        <w:t>25.【答案】</w:t>
      </w:r>
      <w:r>
        <w:rPr>
          <w:rFonts w:ascii="Times New Roman" w:hAnsi="Times New Roman"/>
          <w:sz w:val="21"/>
        </w:rPr>
        <w:t>A</w:t>
      </w:r>
      <w:r>
        <w:rPr>
          <w:sz w:val="21"/>
        </w:rPr>
        <w:t>。解析：《宪法》明确规定，中国共产党领导的多党合作和政治协商制度将长</w:t>
      </w:r>
      <w:r>
        <w:rPr>
          <w:sz w:val="21"/>
        </w:rPr>
        <w:t>期存在和发展。在中国，</w:t>
      </w:r>
      <w:r>
        <w:rPr>
          <w:sz w:val="21"/>
        </w:rPr>
        <w:t xml:space="preserve"> </w:t>
      </w:r>
      <w:r>
        <w:rPr>
          <w:sz w:val="21"/>
        </w:rPr>
        <w:t>中国共产党和各民主党派都必须以宪法为根本活动准则，维护宪法尊严，保证宪法实施。</w:t>
      </w:r>
    </w:p>
    <w:p>
      <w:pPr>
        <w:pStyle w:val="3"/>
        <w:spacing w:before="31" w:line="239" w:lineRule="auto"/>
        <w:ind w:right="76"/>
      </w:pPr>
      <w:r>
        <w:t>26.【答案】</w:t>
      </w:r>
      <w:r>
        <w:rPr>
          <w:rFonts w:ascii="Times New Roman" w:hAnsi="Times New Roman"/>
        </w:rPr>
        <w:t>B</w:t>
      </w:r>
      <w:r>
        <w:rPr>
          <w:rFonts w:ascii="Times New Roman" w:hAnsi="Times New Roman"/>
        </w:rPr>
        <w:t xml:space="preserve"> </w:t>
      </w:r>
      <w:r>
        <w:t>。解析：目前，我国政府层级职能并没有在宪法或法律</w:t>
      </w:r>
      <w:r>
        <w:t>上明确规定，各级政府间职能的划分只是通过</w:t>
      </w:r>
      <w:r>
        <w:t xml:space="preserve"> </w:t>
      </w:r>
      <w:r>
        <w:t>实际中的收权和放权行为来解决。</w:t>
      </w:r>
    </w:p>
    <w:p>
      <w:pPr>
        <w:pStyle w:val="3"/>
        <w:spacing w:before="22" w:line="219" w:lineRule="auto"/>
        <w:rPr>
          <w:sz w:val="21"/>
          <w:szCs w:val="21"/>
        </w:rPr>
      </w:pPr>
      <w:r>
        <w:rPr>
          <w:sz w:val="21"/>
        </w:rPr>
        <w:t>27.【答案】</w:t>
      </w:r>
      <w:r>
        <w:rPr>
          <w:rFonts w:ascii="Times New Roman" w:hAnsi="Times New Roman"/>
          <w:sz w:val="21"/>
        </w:rPr>
        <w:t>B</w:t>
      </w:r>
      <w:r>
        <w:rPr>
          <w:sz w:val="21"/>
        </w:rPr>
        <w:t>。解析：地方各级人民政府</w:t>
      </w:r>
      <w:r>
        <w:rPr>
          <w:sz w:val="21"/>
        </w:rPr>
        <w:t>由地方各级人大产生，并受其监督，向其负责。</w:t>
      </w:r>
    </w:p>
    <w:p>
      <w:pPr>
        <w:pStyle w:val="3"/>
        <w:spacing w:before="21" w:line="234" w:lineRule="auto"/>
        <w:rPr>
          <w:sz w:val="21"/>
          <w:szCs w:val="21"/>
        </w:rPr>
      </w:pPr>
      <w:r>
        <w:rPr>
          <w:sz w:val="21"/>
        </w:rPr>
        <w:t>28.【答案】</w:t>
      </w:r>
      <w:r>
        <w:rPr>
          <w:rFonts w:ascii="Times New Roman" w:hAnsi="Times New Roman"/>
          <w:sz w:val="21"/>
        </w:rPr>
        <w:t>B</w:t>
      </w:r>
      <w:r>
        <w:rPr>
          <w:sz w:val="21"/>
        </w:rPr>
        <w:t>。解析：我国法律的效力层</w:t>
      </w:r>
      <w:r>
        <w:rPr>
          <w:sz w:val="21"/>
        </w:rPr>
        <w:t>次是多层次性的结构体系。在法律效力层次结构体系中，各种法律的效力</w:t>
      </w:r>
      <w:r>
        <w:rPr>
          <w:sz w:val="21"/>
        </w:rPr>
        <w:t xml:space="preserve"> 既有层次之分，又有相互联系，从而构成一个庞大的我国法律效力体系。对于法律效</w:t>
      </w:r>
      <w:r>
        <w:rPr>
          <w:sz w:val="21"/>
        </w:rPr>
        <w:t>力大致可以概括为四个层次：</w:t>
      </w:r>
      <w:r>
        <w:rPr>
          <w:sz w:val="21"/>
        </w:rPr>
        <w:t xml:space="preserve"> </w:t>
      </w:r>
      <w:r>
        <w:rPr>
          <w:sz w:val="21"/>
        </w:rPr>
        <w:t>宪法具有最高法律效力；全国人民代表大会制定的基本法律的效力层次属第一层次；</w:t>
      </w:r>
      <w:r>
        <w:rPr>
          <w:sz w:val="21"/>
        </w:rPr>
        <w:t>全国人民代表大会常务委员会</w:t>
      </w:r>
      <w:r>
        <w:rPr>
          <w:sz w:val="21"/>
        </w:rPr>
        <w:t xml:space="preserve">  </w:t>
      </w:r>
      <w:r>
        <w:rPr>
          <w:sz w:val="21"/>
        </w:rPr>
        <w:t>制定的法律的效力为第二层次；国务院制定的行政法规的法律效</w:t>
      </w:r>
      <w:r>
        <w:rPr>
          <w:sz w:val="21"/>
        </w:rPr>
        <w:t>力层次为第三层次；地方立法主体制定的地方法规，</w:t>
      </w:r>
      <w:r>
        <w:rPr>
          <w:sz w:val="21"/>
        </w:rPr>
        <w:t xml:space="preserve"> </w:t>
      </w:r>
      <w:r>
        <w:rPr>
          <w:sz w:val="21"/>
        </w:rPr>
        <w:t>包括一般性地方法规和自治地方法规，特别行政区地方法规，其法律效力的层次为地方层次。</w:t>
      </w:r>
    </w:p>
    <w:p>
      <w:pPr>
        <w:pStyle w:val="3"/>
        <w:spacing w:before="41" w:line="239" w:lineRule="auto"/>
        <w:ind w:right="74"/>
      </w:pPr>
      <w:r>
        <w:t>29.【答案】</w:t>
      </w:r>
      <w:r>
        <w:rPr>
          <w:rFonts w:ascii="Times New Roman" w:hAnsi="Times New Roman"/>
        </w:rPr>
        <w:t>A</w:t>
      </w:r>
      <w:r>
        <w:t>。解析：人身自由权是指公民在法律范围内有独立为行为而不受他人干涉，不受非法逮捕、拘禁，不</w:t>
      </w:r>
      <w:r>
        <w:t xml:space="preserve"> </w:t>
      </w:r>
      <w:r>
        <w:t>被非法剥夺、限制自由及非法搜查身体的自由权利。人身自由内容包括：人身自由不受侵犯、人格尊严不受侵犯、</w:t>
      </w:r>
      <w:r>
        <w:t xml:space="preserve"> </w:t>
      </w:r>
      <w:r>
        <w:t>公民住宅不受侵犯、通信自由。</w:t>
      </w:r>
    </w:p>
    <w:p>
      <w:pPr>
        <w:pStyle w:val="3"/>
        <w:spacing w:before="23" w:line="223" w:lineRule="auto"/>
        <w:ind w:right="93"/>
        <w:rPr>
          <w:sz w:val="22"/>
          <w:szCs w:val="22"/>
        </w:rPr>
      </w:pPr>
      <w:r>
        <w:rPr>
          <w:sz w:val="22"/>
        </w:rPr>
        <w:t>30.【答案】</w:t>
      </w:r>
      <w:r>
        <w:rPr>
          <w:rFonts w:ascii="Times New Roman" w:hAnsi="Times New Roman"/>
          <w:sz w:val="22"/>
        </w:rPr>
        <w:t>B</w:t>
      </w:r>
      <w:r>
        <w:rPr>
          <w:sz w:val="22"/>
        </w:rPr>
        <w:t>。解析：《宪法》第十九条第二款规定，国</w:t>
      </w:r>
      <w:r>
        <w:rPr>
          <w:sz w:val="22"/>
        </w:rPr>
        <w:t>家举办各种学校，普及初等义务教育，发展中等教育、职</w:t>
      </w:r>
      <w:r>
        <w:rPr>
          <w:sz w:val="22"/>
        </w:rPr>
        <w:t xml:space="preserve"> </w:t>
      </w:r>
      <w:r>
        <w:rPr>
          <w:sz w:val="22"/>
        </w:rPr>
        <w:t>业教育和高等教育，并且发展学前教育。</w:t>
      </w:r>
    </w:p>
    <w:p>
      <w:pPr>
        <w:pStyle w:val="3"/>
        <w:spacing w:before="19" w:line="228" w:lineRule="auto"/>
        <w:ind w:right="72"/>
        <w:rPr>
          <w:sz w:val="21"/>
          <w:szCs w:val="21"/>
        </w:rPr>
      </w:pPr>
      <w:r>
        <w:rPr>
          <w:sz w:val="21"/>
        </w:rPr>
        <w:t>31.【答案】</w:t>
      </w:r>
      <w:r>
        <w:rPr>
          <w:rFonts w:ascii="Times New Roman" w:hAnsi="Times New Roman"/>
          <w:sz w:val="21"/>
        </w:rPr>
        <w:t>A</w:t>
      </w:r>
      <w:r>
        <w:rPr>
          <w:sz w:val="21"/>
        </w:rPr>
        <w:t>。解析：《宪法》第九条</w:t>
      </w:r>
      <w:r>
        <w:rPr>
          <w:sz w:val="21"/>
        </w:rPr>
        <w:t>第一款规定，矿藏、水流、森林、山岭、草原、荒地、滩涂等自然资源，都</w:t>
      </w:r>
      <w:r>
        <w:rPr>
          <w:sz w:val="21"/>
        </w:rPr>
        <w:t xml:space="preserve"> </w:t>
      </w:r>
      <w:r>
        <w:rPr>
          <w:sz w:val="21"/>
        </w:rPr>
        <w:t>属于国家所有，即全民所有；由法律规定属于集体所有的森林和山岭、草原、荒地、滩涂除外。</w:t>
      </w:r>
    </w:p>
    <w:p>
      <w:pPr>
        <w:pStyle w:val="3"/>
        <w:spacing w:before="29" w:line="219" w:lineRule="auto"/>
        <w:rPr>
          <w:sz w:val="21"/>
          <w:szCs w:val="21"/>
        </w:rPr>
      </w:pPr>
      <w:r>
        <w:rPr>
          <w:sz w:val="21"/>
        </w:rPr>
        <w:t>32.【答案】</w:t>
      </w:r>
      <w:r>
        <w:rPr>
          <w:rFonts w:ascii="Times New Roman" w:hAnsi="Times New Roman"/>
          <w:sz w:val="21"/>
        </w:rPr>
        <w:t>B</w:t>
      </w:r>
      <w:r>
        <w:rPr>
          <w:sz w:val="21"/>
        </w:rPr>
        <w:t>。解析：宪法的修改必须经过比修改基本法</w:t>
      </w:r>
      <w:r>
        <w:rPr>
          <w:sz w:val="21"/>
        </w:rPr>
        <w:t>律更为严格的程序。</w:t>
      </w:r>
    </w:p>
    <w:p>
      <w:pPr>
        <w:pStyle w:val="3"/>
        <w:spacing w:before="31" w:line="239" w:lineRule="auto"/>
        <w:ind w:right="88"/>
        <w:rPr>
          <w:sz w:val="22"/>
          <w:szCs w:val="22"/>
        </w:rPr>
      </w:pPr>
      <w:r>
        <w:t>33.【答案】</w:t>
      </w:r>
      <w:r>
        <w:rPr>
          <w:rFonts w:ascii="Times New Roman" w:hAnsi="Times New Roman"/>
        </w:rPr>
        <w:t>B</w:t>
      </w:r>
      <w:r>
        <w:rPr>
          <w:rFonts w:ascii="Times New Roman" w:hAnsi="Times New Roman"/>
        </w:rPr>
        <w:t xml:space="preserve"> </w:t>
      </w:r>
      <w:r>
        <w:t>。解析：社会保障权是公民的一项基本权利。《宪法》第四十五条规定：“中华人民共和国公民在年</w:t>
      </w:r>
      <w:r>
        <w:t xml:space="preserve"> </w:t>
      </w:r>
      <w:r>
        <w:t>老、疾病或者丧失劳动能力的情况下，有从国家和社会获得物质帮助的权利。国家发展</w:t>
      </w:r>
      <w:r>
        <w:t>为公民享受这些权利所需要</w:t>
      </w:r>
      <w:r>
        <w:t xml:space="preserve"> </w:t>
      </w:r>
      <w:r>
        <w:t>的社会保险、社会救济和医疗卫生事业。国家和社会保障残废军人的生活，抚恤烈士家属，优待军人家</w:t>
      </w:r>
      <w:r>
        <w:t>属。国家和</w:t>
      </w:r>
      <w:r>
        <w:t xml:space="preserve"> </w:t>
      </w:r>
      <w:r>
        <w:rPr>
          <w:sz w:val="22"/>
        </w:rPr>
        <w:t>社会帮助安排盲、聋、哑和其他有残疾的公民的劳动、生活和教育。”</w:t>
      </w:r>
    </w:p>
    <w:p>
      <w:pPr>
        <w:pStyle w:val="1"/>
        <w:spacing w:line="298" w:lineRule="auto"/>
        <w:rPr>
          <w:rFonts w:ascii="Arial"/>
          <w:sz w:val="21"/>
        </w:rPr>
      </w:pPr>
    </w:p>
    <w:p>
      <w:pPr>
        <w:pStyle w:val="1"/>
        <w:spacing w:line="204" w:lineRule="exact"/>
        <w:rPr>
          <w:rFonts w:ascii="Arial" w:hAnsi="Arial" w:eastAsia="Arial" w:cs="Arial"/>
          <w:sz w:val="15"/>
          <w:szCs w:val="15"/>
        </w:rPr>
        <w:sectPr>
          <w:headerReference r:id="rId337" w:type="default"/>
          <w:footerReference r:id="rId338" w:type="default"/>
          <w:pgSz w:w="11900" w:h="16840"/>
          <w:pgMar w:top="400" w:right="674" w:bottom="252" w:left="689" w:header="0" w:footer="0" w:gutter="0"/>
          <w:cols w:space="720" w:num="1"/>
        </w:sectPr>
      </w:pPr>
    </w:p>
    <w:p>
      <w:pPr>
        <w:pStyle w:val="3"/>
        <w:spacing w:before="84" w:line="242" w:lineRule="auto"/>
        <w:ind w:right="98"/>
      </w:pPr>
      <w:r>
        <w:t>34.【答案】</w:t>
      </w:r>
      <w:r>
        <w:rPr>
          <w:rFonts w:ascii="Times New Roman" w:hAnsi="Times New Roman"/>
        </w:rPr>
        <w:t>B</w:t>
      </w:r>
      <w:r>
        <w:rPr>
          <w:rFonts w:ascii="Times New Roman" w:hAnsi="Times New Roman"/>
        </w:rPr>
        <w:t xml:space="preserve"> </w:t>
      </w:r>
      <w:r>
        <w:t>。解析： 《宪法》规定的司法机关包括人民法院和人民检察院，但是公安机关、国家安全机关、司法</w:t>
      </w:r>
      <w:r>
        <w:t xml:space="preserve"> </w:t>
      </w:r>
      <w:r>
        <w:t>行政机关及其所领导的司法专门组织也行使一定的司法职能，也具有司法机关的性质，按照功能标准可</w:t>
      </w:r>
      <w:r>
        <w:t>以归入司法</w:t>
      </w:r>
      <w:r>
        <w:t xml:space="preserve"> </w:t>
      </w:r>
      <w:r>
        <w:t>机关的范畴。</w:t>
      </w:r>
    </w:p>
    <w:p>
      <w:pPr>
        <w:pStyle w:val="3"/>
        <w:spacing w:before="32" w:line="235" w:lineRule="auto"/>
        <w:ind w:right="96"/>
      </w:pPr>
      <w:r>
        <w:t>35.【答案】</w:t>
      </w:r>
      <w:r>
        <w:rPr>
          <w:rFonts w:ascii="Times New Roman" w:hAnsi="Times New Roman"/>
        </w:rPr>
        <w:t>B</w:t>
      </w:r>
      <w:r>
        <w:rPr>
          <w:rFonts w:ascii="Times New Roman" w:hAnsi="Times New Roman"/>
        </w:rPr>
        <w:t xml:space="preserve"> </w:t>
      </w:r>
      <w:r>
        <w:t>。解析：《宪法》第十条规定，</w:t>
      </w:r>
      <w:r>
        <w:t>农村和城市郊区的土地，除由法律规定属于国家所有的以外，属于集</w:t>
      </w:r>
      <w:r>
        <w:t xml:space="preserve"> </w:t>
      </w:r>
      <w:r>
        <w:t>体所有；宅基地和自留地、自留山，也属于集体所有。</w:t>
      </w:r>
    </w:p>
    <w:p>
      <w:pPr>
        <w:pStyle w:val="3"/>
        <w:spacing w:before="42" w:line="233" w:lineRule="auto"/>
        <w:ind w:right="95"/>
      </w:pPr>
      <w:r>
        <w:t>36.【答案】</w:t>
      </w:r>
      <w:r>
        <w:rPr>
          <w:rFonts w:ascii="Times New Roman" w:hAnsi="Times New Roman"/>
        </w:rPr>
        <w:t>A</w:t>
      </w:r>
      <w:r>
        <w:t>。解析：《宪法》第四十九条规定，婚姻、家庭、母亲和儿童受国家的保</w:t>
      </w:r>
      <w:r>
        <w:t>护。夫妻双方有实行计划生</w:t>
      </w:r>
      <w:r>
        <w:t xml:space="preserve"> </w:t>
      </w:r>
      <w:r>
        <w:t>育的义务。父母有抚养教育未成年子女的义务，成年子女有赡养扶助父母的义务。禁止破坏婚姻自由，禁止</w:t>
      </w:r>
      <w:r>
        <w:t>虐待老</w:t>
      </w:r>
      <w:r>
        <w:t xml:space="preserve"> </w:t>
      </w:r>
      <w:r>
        <w:t>人、妇女和儿童。</w:t>
      </w:r>
    </w:p>
    <w:p>
      <w:pPr>
        <w:pStyle w:val="3"/>
        <w:spacing w:before="42" w:line="228" w:lineRule="auto"/>
        <w:rPr>
          <w:sz w:val="21"/>
          <w:szCs w:val="21"/>
        </w:rPr>
      </w:pPr>
      <w:r>
        <w:rPr>
          <w:sz w:val="21"/>
        </w:rPr>
        <w:t>37.【答案】</w:t>
      </w:r>
      <w:r>
        <w:rPr>
          <w:rFonts w:ascii="Times New Roman" w:hAnsi="Times New Roman"/>
          <w:sz w:val="21"/>
        </w:rPr>
        <w:t>B</w:t>
      </w:r>
      <w:r>
        <w:rPr>
          <w:sz w:val="21"/>
        </w:rPr>
        <w:t>。解析：《宪法》序言中提到，本宪法以法律的形式确认了中国各族人民奋斗的成果，规定了国家的</w:t>
      </w:r>
      <w:r>
        <w:rPr>
          <w:sz w:val="21"/>
        </w:rPr>
        <w:t xml:space="preserve">  </w:t>
      </w:r>
      <w:r>
        <w:rPr>
          <w:sz w:val="21"/>
        </w:rPr>
        <w:t>根本制度和根本任务，是国家的根本法，具有最高的法律效力。全国各族人民、一切国家机关和武装力量、各政党</w:t>
      </w:r>
      <w:r>
        <w:rPr>
          <w:sz w:val="21"/>
        </w:rPr>
        <w:t xml:space="preserve">  </w:t>
      </w:r>
      <w:r>
        <w:rPr>
          <w:sz w:val="21"/>
        </w:rPr>
        <w:t>和各社会团体、各企业事业组织，都必须以宪法为根本的活动准则，并且负有维护宪</w:t>
      </w:r>
      <w:r>
        <w:rPr>
          <w:sz w:val="21"/>
        </w:rPr>
        <w:t>法尊严、保证宪法实施的职责。</w:t>
      </w:r>
    </w:p>
    <w:p>
      <w:pPr>
        <w:pStyle w:val="3"/>
        <w:spacing w:before="61" w:line="229" w:lineRule="auto"/>
        <w:ind w:right="96"/>
      </w:pPr>
      <w:r>
        <w:t>38.【答案】</w:t>
      </w:r>
      <w:r>
        <w:rPr>
          <w:rFonts w:ascii="Times New Roman" w:hAnsi="Times New Roman"/>
        </w:rPr>
        <w:t>B</w:t>
      </w:r>
      <w:r>
        <w:rPr>
          <w:rFonts w:ascii="Times New Roman" w:hAnsi="Times New Roman"/>
        </w:rPr>
        <w:t xml:space="preserve"> </w:t>
      </w:r>
      <w:r>
        <w:t>。解析：我国宪法规定的公民权利</w:t>
      </w:r>
      <w:r>
        <w:t>是指宪法确认的公民在政治、经济、文化、人身等方面所享有的基</w:t>
      </w:r>
      <w:r>
        <w:t xml:space="preserve"> </w:t>
      </w:r>
      <w:r>
        <w:t>本权利，而不是所有权利。</w:t>
      </w:r>
    </w:p>
    <w:p>
      <w:pPr>
        <w:pStyle w:val="3"/>
        <w:spacing w:before="44" w:line="227" w:lineRule="auto"/>
        <w:ind w:right="93"/>
        <w:rPr>
          <w:sz w:val="21"/>
          <w:szCs w:val="21"/>
        </w:rPr>
      </w:pPr>
      <w:r>
        <w:rPr>
          <w:sz w:val="21"/>
        </w:rPr>
        <w:t>39.【答案】</w:t>
      </w:r>
      <w:r>
        <w:rPr>
          <w:rFonts w:ascii="Times New Roman" w:hAnsi="Times New Roman"/>
          <w:sz w:val="21"/>
        </w:rPr>
        <w:t>A</w:t>
      </w:r>
      <w:r>
        <w:rPr>
          <w:sz w:val="21"/>
        </w:rPr>
        <w:t>。解析：《宪法》序言明确规定，本宪法以法律的形式</w:t>
      </w:r>
      <w:r>
        <w:rPr>
          <w:sz w:val="21"/>
        </w:rPr>
        <w:t>确认了中国各族人民奋斗的成果，规定了国家</w:t>
      </w:r>
      <w:r>
        <w:rPr>
          <w:sz w:val="21"/>
        </w:rPr>
        <w:t xml:space="preserve"> </w:t>
      </w:r>
      <w:r>
        <w:rPr>
          <w:sz w:val="21"/>
        </w:rPr>
        <w:t>的根本制度和根本任务，是国家的根本法，具有最高的法律效力。全国各族人民、一切国家机关和武装力量、</w:t>
      </w:r>
      <w:r>
        <w:rPr>
          <w:sz w:val="21"/>
        </w:rPr>
        <w:t>各政</w:t>
      </w:r>
      <w:r>
        <w:rPr>
          <w:sz w:val="21"/>
        </w:rPr>
        <w:t xml:space="preserve"> </w:t>
      </w:r>
      <w:r>
        <w:rPr>
          <w:sz w:val="21"/>
        </w:rPr>
        <w:t>党和各社会团体、各企业事业组织，都必须以宪法为根本的活动准则，并且负有维护宪法尊严、保证宪法实施的职</w:t>
      </w:r>
      <w:r>
        <w:rPr>
          <w:sz w:val="21"/>
        </w:rPr>
        <w:t xml:space="preserve"> </w:t>
      </w:r>
      <w:r>
        <w:rPr>
          <w:sz w:val="21"/>
        </w:rPr>
        <w:t>责。</w:t>
      </w:r>
    </w:p>
    <w:p>
      <w:pPr>
        <w:pStyle w:val="3"/>
        <w:spacing w:before="45" w:line="235" w:lineRule="auto"/>
        <w:ind w:right="96"/>
      </w:pPr>
      <w:r>
        <w:t>40.【答案】</w:t>
      </w:r>
      <w:r>
        <w:rPr>
          <w:rFonts w:ascii="Times New Roman" w:hAnsi="Times New Roman"/>
        </w:rPr>
        <w:t>A</w:t>
      </w:r>
      <w:r>
        <w:t>。解析：《宪法》第四十一条规定：“中华人民共和国公民对于任何国</w:t>
      </w:r>
      <w:r>
        <w:t>家机关和国家工作人员，有提</w:t>
      </w:r>
      <w:r>
        <w:t xml:space="preserve"> </w:t>
      </w:r>
      <w:r>
        <w:t>出批评和建议的权利。”</w:t>
      </w:r>
    </w:p>
    <w:p>
      <w:pPr>
        <w:pStyle w:val="3"/>
        <w:spacing w:before="23" w:line="219" w:lineRule="auto"/>
        <w:rPr>
          <w:sz w:val="22"/>
          <w:szCs w:val="22"/>
        </w:rPr>
      </w:pPr>
      <w:r>
        <w:rPr>
          <w:sz w:val="22"/>
        </w:rPr>
        <w:t>41.【答案】</w:t>
      </w:r>
      <w:r>
        <w:rPr>
          <w:rFonts w:ascii="Times New Roman" w:hAnsi="Times New Roman"/>
          <w:sz w:val="22"/>
        </w:rPr>
        <w:t>B</w:t>
      </w:r>
      <w:r>
        <w:rPr>
          <w:sz w:val="22"/>
        </w:rPr>
        <w:t>。解析：被剥夺政治权利的公</w:t>
      </w:r>
      <w:r>
        <w:rPr>
          <w:sz w:val="22"/>
        </w:rPr>
        <w:t>民不享有选举权等。</w:t>
      </w:r>
    </w:p>
    <w:p>
      <w:pPr>
        <w:pStyle w:val="3"/>
        <w:spacing w:before="9" w:line="219" w:lineRule="auto"/>
        <w:rPr>
          <w:sz w:val="22"/>
          <w:szCs w:val="22"/>
        </w:rPr>
      </w:pPr>
      <w:r>
        <w:rPr>
          <w:sz w:val="22"/>
        </w:rPr>
        <w:t>42.【答案】</w:t>
      </w:r>
      <w:r>
        <w:rPr>
          <w:rFonts w:ascii="Times New Roman" w:hAnsi="Times New Roman"/>
          <w:sz w:val="22"/>
        </w:rPr>
        <w:t>B</w:t>
      </w:r>
      <w:r>
        <w:rPr>
          <w:sz w:val="22"/>
        </w:rPr>
        <w:t>。解析：宪法的解释权属于全国人大常委会。</w:t>
      </w:r>
    </w:p>
    <w:p>
      <w:pPr>
        <w:pStyle w:val="3"/>
        <w:spacing w:before="28" w:line="234" w:lineRule="auto"/>
        <w:ind w:right="96"/>
      </w:pPr>
      <w:r>
        <w:t>43.【答案】</w:t>
      </w:r>
      <w:r>
        <w:rPr>
          <w:rFonts w:ascii="Times New Roman" w:hAnsi="Times New Roman"/>
        </w:rPr>
        <w:t>A</w:t>
      </w:r>
      <w:r>
        <w:t>。解析：本题考查公民的政治权利。公民的政治权利包括选举权和被选</w:t>
      </w:r>
      <w:r>
        <w:t>举权、政治自由、监督权。其</w:t>
      </w:r>
      <w:r>
        <w:t xml:space="preserve"> </w:t>
      </w:r>
      <w:r>
        <w:t>中，选举权和被选举权是公民基本的民主权利，行使这个权利是公民参与管理国家和管理社会的基础和标志。</w:t>
      </w:r>
    </w:p>
    <w:p>
      <w:pPr>
        <w:pStyle w:val="3"/>
        <w:spacing w:before="14" w:line="231" w:lineRule="auto"/>
        <w:ind w:right="83"/>
        <w:rPr>
          <w:sz w:val="22"/>
          <w:szCs w:val="22"/>
        </w:rPr>
      </w:pPr>
      <w:r>
        <w:rPr>
          <w:sz w:val="22"/>
        </w:rPr>
        <w:t>44.【答案】</w:t>
      </w:r>
      <w:r>
        <w:rPr>
          <w:rFonts w:ascii="Times New Roman" w:hAnsi="Times New Roman"/>
          <w:sz w:val="22"/>
        </w:rPr>
        <w:t>B</w:t>
      </w:r>
      <w:r>
        <w:rPr>
          <w:sz w:val="22"/>
        </w:rPr>
        <w:t>。解析：全国人大常委会是全国人大的常设机构，在全国人大闭会期间代行全国人大的部</w:t>
      </w:r>
      <w:r>
        <w:rPr>
          <w:sz w:val="22"/>
        </w:rPr>
        <w:t>分职权。国</w:t>
      </w:r>
      <w:r>
        <w:rPr>
          <w:sz w:val="22"/>
        </w:rPr>
        <w:t xml:space="preserve"> </w:t>
      </w:r>
      <w:r>
        <w:rPr>
          <w:sz w:val="22"/>
        </w:rPr>
        <w:t>务院是全国人大的执行机关。</w:t>
      </w:r>
    </w:p>
    <w:p>
      <w:pPr>
        <w:pStyle w:val="3"/>
        <w:spacing w:before="10" w:line="231" w:lineRule="auto"/>
        <w:ind w:right="82"/>
        <w:rPr>
          <w:sz w:val="21"/>
          <w:szCs w:val="21"/>
        </w:rPr>
      </w:pPr>
      <w:r>
        <w:rPr>
          <w:sz w:val="21"/>
        </w:rPr>
        <w:t>45.【答案】</w:t>
      </w:r>
      <w:r>
        <w:rPr>
          <w:rFonts w:ascii="Times New Roman" w:hAnsi="Times New Roman"/>
          <w:sz w:val="21"/>
        </w:rPr>
        <w:t>B</w:t>
      </w:r>
      <w:r>
        <w:rPr>
          <w:sz w:val="21"/>
        </w:rPr>
        <w:t>。解析：在我国，司法机关指人民法院、人民检察</w:t>
      </w:r>
      <w:r>
        <w:rPr>
          <w:sz w:val="21"/>
        </w:rPr>
        <w:t>院两大类。另外，公安机关可以被认为是司法机关</w:t>
      </w:r>
      <w:r>
        <w:rPr>
          <w:sz w:val="21"/>
        </w:rPr>
        <w:t xml:space="preserve"> </w:t>
      </w:r>
      <w:r>
        <w:rPr>
          <w:sz w:val="21"/>
        </w:rPr>
        <w:t>的一部分，在行使行政职能时则不属于司法机关；国家安全机关、监狱侦查部门、军队保卫部门等其他负有刑事侦</w:t>
      </w:r>
      <w:r>
        <w:rPr>
          <w:sz w:val="21"/>
        </w:rPr>
        <w:t xml:space="preserve"> </w:t>
      </w:r>
      <w:r>
        <w:rPr>
          <w:sz w:val="21"/>
        </w:rPr>
        <w:t>查权的机关在进行刑事诉讼的过程中其角色同公安机关。</w:t>
      </w:r>
    </w:p>
    <w:p>
      <w:pPr>
        <w:pStyle w:val="3"/>
        <w:spacing w:before="31" w:line="232" w:lineRule="auto"/>
        <w:ind w:right="86"/>
        <w:rPr>
          <w:sz w:val="21"/>
          <w:szCs w:val="21"/>
        </w:rPr>
      </w:pPr>
      <w:r>
        <w:rPr>
          <w:sz w:val="21"/>
        </w:rPr>
        <w:t>46.【答案】</w:t>
      </w:r>
      <w:r>
        <w:rPr>
          <w:rFonts w:ascii="Times New Roman" w:hAnsi="Times New Roman"/>
          <w:sz w:val="21"/>
        </w:rPr>
        <w:t>B</w:t>
      </w:r>
      <w:r>
        <w:rPr>
          <w:sz w:val="21"/>
        </w:rPr>
        <w:t>。解析：宪法修改主要有全</w:t>
      </w:r>
      <w:r>
        <w:rPr>
          <w:sz w:val="21"/>
        </w:rPr>
        <w:t>面修改、部分修改和无形修改等方式。宪法解释不属于宪法修改，它是指</w:t>
      </w:r>
      <w:r>
        <w:rPr>
          <w:sz w:val="21"/>
        </w:rPr>
        <w:t xml:space="preserve"> </w:t>
      </w:r>
      <w:r>
        <w:rPr>
          <w:sz w:val="21"/>
        </w:rPr>
        <w:t>在宪法实施过程中，当人们对宪法的有关条文内容存在不同理解时，由有权解释机关阐明其含义的、具有法律效力</w:t>
      </w:r>
      <w:r>
        <w:rPr>
          <w:sz w:val="21"/>
        </w:rPr>
        <w:t xml:space="preserve"> </w:t>
      </w:r>
      <w:r>
        <w:rPr>
          <w:sz w:val="21"/>
        </w:rPr>
        <w:t>的行为。</w:t>
      </w:r>
    </w:p>
    <w:p>
      <w:pPr>
        <w:pStyle w:val="3"/>
        <w:spacing w:before="48" w:line="229" w:lineRule="auto"/>
        <w:ind w:right="83"/>
      </w:pPr>
      <w:r>
        <w:t>47.【答案】</w:t>
      </w:r>
      <w:r>
        <w:rPr>
          <w:rFonts w:ascii="Times New Roman" w:hAnsi="Times New Roman"/>
        </w:rPr>
        <w:t>B</w:t>
      </w:r>
      <w:r>
        <w:rPr>
          <w:rFonts w:ascii="Times New Roman" w:hAnsi="Times New Roman"/>
        </w:rPr>
        <w:t xml:space="preserve"> </w:t>
      </w:r>
      <w:r>
        <w:t>。解析：在一般意义上，下列机构都承担政策执行的功能：各</w:t>
      </w:r>
      <w:r>
        <w:t>级政府行政部门、立法与司法机构、中</w:t>
      </w:r>
      <w:r>
        <w:t xml:space="preserve"> </w:t>
      </w:r>
      <w:r>
        <w:t>介组织、社区组织。</w:t>
      </w:r>
    </w:p>
    <w:p>
      <w:pPr>
        <w:pStyle w:val="3"/>
        <w:spacing w:before="34" w:line="228" w:lineRule="auto"/>
        <w:ind w:right="92"/>
        <w:rPr>
          <w:sz w:val="21"/>
          <w:szCs w:val="21"/>
        </w:rPr>
      </w:pPr>
      <w:r>
        <w:rPr>
          <w:sz w:val="21"/>
        </w:rPr>
        <w:t>48.【答案】</w:t>
      </w:r>
      <w:r>
        <w:rPr>
          <w:rFonts w:ascii="Times New Roman" w:hAnsi="Times New Roman"/>
          <w:sz w:val="21"/>
        </w:rPr>
        <w:t>B</w:t>
      </w:r>
      <w:r>
        <w:rPr>
          <w:sz w:val="21"/>
        </w:rPr>
        <w:t>。解析：《地方各级人民代</w:t>
      </w:r>
      <w:r>
        <w:rPr>
          <w:sz w:val="21"/>
        </w:rPr>
        <w:t>表大会和地方各级人民政府组织法》规定，只有县级以上人民代表大会有</w:t>
      </w:r>
      <w:r>
        <w:rPr>
          <w:sz w:val="21"/>
        </w:rPr>
        <w:t xml:space="preserve"> </w:t>
      </w:r>
      <w:r>
        <w:rPr>
          <w:sz w:val="21"/>
        </w:rPr>
        <w:t>权设立常务委员会。乡、民族乡、镇没有常务委员会。</w:t>
      </w:r>
    </w:p>
    <w:p>
      <w:pPr>
        <w:pStyle w:val="3"/>
        <w:spacing w:before="10" w:line="232" w:lineRule="auto"/>
        <w:ind w:right="92"/>
        <w:rPr>
          <w:sz w:val="21"/>
          <w:szCs w:val="21"/>
        </w:rPr>
      </w:pPr>
      <w:r>
        <w:rPr>
          <w:sz w:val="21"/>
        </w:rPr>
        <w:t>49.【答案】</w:t>
      </w:r>
      <w:r>
        <w:rPr>
          <w:rFonts w:ascii="Times New Roman" w:hAnsi="Times New Roman"/>
          <w:sz w:val="21"/>
        </w:rPr>
        <w:t>B</w:t>
      </w:r>
      <w:r>
        <w:rPr>
          <w:sz w:val="21"/>
        </w:rPr>
        <w:t>。解析：《最高人民法院关</w:t>
      </w:r>
      <w:r>
        <w:rPr>
          <w:sz w:val="21"/>
        </w:rPr>
        <w:t>于规范上下级人民法院审判业务关系的若干意见》第一条规定，最高人民</w:t>
      </w:r>
      <w:r>
        <w:rPr>
          <w:sz w:val="21"/>
        </w:rPr>
        <w:t xml:space="preserve"> </w:t>
      </w:r>
      <w:r>
        <w:rPr>
          <w:sz w:val="21"/>
        </w:rPr>
        <w:t>法院监督指导地方各级人民法院和专门人民法院的审判业务工作。上级人民法院监督指导下级人民法院的审判</w:t>
      </w:r>
      <w:r>
        <w:rPr>
          <w:sz w:val="21"/>
        </w:rPr>
        <w:t>业务</w:t>
      </w:r>
      <w:r>
        <w:rPr>
          <w:sz w:val="21"/>
        </w:rPr>
        <w:t xml:space="preserve"> </w:t>
      </w:r>
      <w:r>
        <w:rPr>
          <w:sz w:val="21"/>
        </w:rPr>
        <w:t>工作。监督指导的范围、方式和程序应当符合法律规定。</w:t>
      </w:r>
    </w:p>
    <w:p>
      <w:pPr>
        <w:pStyle w:val="3"/>
        <w:spacing w:before="38" w:line="239" w:lineRule="auto"/>
        <w:ind w:right="82"/>
      </w:pPr>
      <w:r>
        <w:t>50.【答案】</w:t>
      </w:r>
      <w:r>
        <w:rPr>
          <w:rFonts w:ascii="Times New Roman" w:hAnsi="Times New Roman"/>
        </w:rPr>
        <w:t>B</w:t>
      </w:r>
      <w:r>
        <w:rPr>
          <w:rFonts w:ascii="Times New Roman" w:hAnsi="Times New Roman"/>
        </w:rPr>
        <w:t xml:space="preserve"> </w:t>
      </w:r>
      <w:r>
        <w:t>。解析：地方性法规的制定机关是省级或较大市权力机关，部门</w:t>
      </w:r>
      <w:r>
        <w:t>规章是由国务院各部委制定的。部门</w:t>
      </w:r>
      <w:r>
        <w:t xml:space="preserve"> </w:t>
      </w:r>
      <w:r>
        <w:t>规章与地方政府法规之间冲突的，由国务院裁决。所以，地方性法规效力高于部门规章的效力说法错误。</w:t>
      </w:r>
    </w:p>
    <w:p>
      <w:pPr>
        <w:pStyle w:val="3"/>
        <w:spacing w:before="24" w:line="228" w:lineRule="auto"/>
        <w:ind w:right="82"/>
        <w:rPr>
          <w:sz w:val="21"/>
          <w:szCs w:val="21"/>
        </w:rPr>
      </w:pPr>
      <w:r>
        <w:rPr>
          <w:sz w:val="21"/>
        </w:rPr>
        <w:t>51.【答案】</w:t>
      </w:r>
      <w:r>
        <w:rPr>
          <w:rFonts w:ascii="Times New Roman" w:hAnsi="Times New Roman"/>
          <w:sz w:val="21"/>
        </w:rPr>
        <w:t>A</w:t>
      </w:r>
      <w:r>
        <w:rPr>
          <w:sz w:val="21"/>
        </w:rPr>
        <w:t>。解析：根据《立法法》</w:t>
      </w:r>
      <w:r>
        <w:rPr>
          <w:sz w:val="21"/>
        </w:rPr>
        <w:t>第七十一条的规定，国务院各部、委员会、中国人民银行、审计署和具有行</w:t>
      </w:r>
      <w:r>
        <w:rPr>
          <w:sz w:val="21"/>
        </w:rPr>
        <w:t xml:space="preserve"> </w:t>
      </w:r>
      <w:r>
        <w:rPr>
          <w:sz w:val="21"/>
        </w:rPr>
        <w:t>政管理职能的直属机构，可以根据法律和国务院的行政法规、决定、命令，在本部门的权限范围内，制定规章。</w:t>
      </w:r>
    </w:p>
    <w:p>
      <w:pPr>
        <w:pStyle w:val="3"/>
        <w:spacing w:before="31" w:line="241" w:lineRule="auto"/>
        <w:ind w:right="76"/>
      </w:pPr>
      <w:r>
        <w:t>52.【答案】</w:t>
      </w:r>
      <w:r>
        <w:rPr>
          <w:rFonts w:ascii="Times New Roman" w:hAnsi="Times New Roman"/>
        </w:rPr>
        <w:t>B</w:t>
      </w:r>
      <w:r>
        <w:rPr>
          <w:rFonts w:ascii="Times New Roman" w:hAnsi="Times New Roman"/>
        </w:rPr>
        <w:t xml:space="preserve"> </w:t>
      </w:r>
      <w:r>
        <w:t>。解析：《刑法》第十九条规定，又聋又哑的人或者盲人犯罪，可以从轻、减轻或者免除</w:t>
      </w:r>
      <w:r>
        <w:t>处罚。是“可</w:t>
      </w:r>
      <w:r>
        <w:t xml:space="preserve"> </w:t>
      </w:r>
      <w:r>
        <w:t>以”而不是“应当”。</w:t>
      </w:r>
    </w:p>
    <w:p>
      <w:pPr>
        <w:pStyle w:val="3"/>
        <w:spacing w:before="29" w:line="239" w:lineRule="auto"/>
        <w:ind w:right="4"/>
      </w:pPr>
      <w:r>
        <w:t>53.【答案】</w:t>
      </w:r>
      <w:r>
        <w:rPr>
          <w:rFonts w:ascii="Times New Roman" w:hAnsi="Times New Roman"/>
        </w:rPr>
        <w:t>B</w:t>
      </w:r>
      <w:r>
        <w:rPr>
          <w:rFonts w:ascii="Times New Roman" w:hAnsi="Times New Roman"/>
        </w:rPr>
        <w:t xml:space="preserve"> </w:t>
      </w:r>
      <w:r>
        <w:t>。解析：《刑法》第二十条规定，为了使国家、公共利益、本人或者他人的人身</w:t>
      </w:r>
      <w:r>
        <w:t>、财产和其他权利免</w:t>
      </w:r>
      <w:r>
        <w:t xml:space="preserve"> </w:t>
      </w:r>
      <w:r>
        <w:t>受正在进行的不法侵害，而采取的制止不法侵害的行为，对不法侵害人造成</w:t>
      </w:r>
      <w:r>
        <w:t>损害的，属于正当防卫，不负刑事责任。</w:t>
      </w:r>
      <w:r>
        <w:t xml:space="preserve"> </w:t>
      </w:r>
      <w:r>
        <w:t>正当防卫明显超过必要限度造成重大损害的，应当负刑事责任，但是应当减轻或者免除处罚。</w:t>
      </w:r>
    </w:p>
    <w:p>
      <w:pPr>
        <w:pStyle w:val="3"/>
        <w:spacing w:before="42" w:line="234" w:lineRule="auto"/>
        <w:ind w:right="24"/>
      </w:pPr>
      <w:r>
        <w:t>54.【答案】</w:t>
      </w:r>
      <w:r>
        <w:rPr>
          <w:rFonts w:ascii="Times New Roman" w:hAnsi="Times New Roman"/>
        </w:rPr>
        <w:t>B</w:t>
      </w:r>
      <w:r>
        <w:t>。解析：《刑法》第六条第</w:t>
      </w:r>
      <w:r>
        <w:t>一款规定：凡在中华人民共和国领域内犯罪的，除法律有特别规定的以外，</w:t>
      </w:r>
      <w:r>
        <w:t xml:space="preserve"> </w:t>
      </w:r>
      <w:r>
        <w:t>都适用本法。故表述错误。</w:t>
      </w:r>
    </w:p>
    <w:p>
      <w:pPr>
        <w:pStyle w:val="1"/>
        <w:spacing w:line="303" w:lineRule="auto"/>
        <w:rPr>
          <w:rFonts w:ascii="Arial"/>
          <w:sz w:val="21"/>
        </w:rPr>
      </w:pPr>
    </w:p>
    <w:p>
      <w:pPr>
        <w:pStyle w:val="1"/>
        <w:spacing w:line="204" w:lineRule="exact"/>
        <w:rPr>
          <w:rFonts w:ascii="Arial" w:hAnsi="Arial" w:eastAsia="Arial" w:cs="Arial"/>
          <w:sz w:val="15"/>
          <w:szCs w:val="15"/>
        </w:rPr>
        <w:sectPr>
          <w:headerReference r:id="rId339" w:type="default"/>
          <w:footerReference r:id="rId340" w:type="default"/>
          <w:pgSz w:w="11900" w:h="16840"/>
          <w:pgMar w:top="1673" w:right="665" w:bottom="252" w:left="689" w:header="845" w:footer="0" w:gutter="0"/>
          <w:cols w:space="720" w:num="1"/>
        </w:sectPr>
      </w:pPr>
    </w:p>
    <w:p>
      <w:pPr>
        <w:pStyle w:val="3"/>
        <w:spacing w:before="74" w:line="224" w:lineRule="auto"/>
        <w:ind w:right="91"/>
        <w:rPr>
          <w:sz w:val="22"/>
          <w:szCs w:val="22"/>
        </w:rPr>
      </w:pPr>
      <w:r>
        <w:rPr>
          <w:sz w:val="21"/>
        </w:rPr>
        <w:t>55.【答案】</w:t>
      </w:r>
      <w:r>
        <w:rPr>
          <w:rFonts w:ascii="Times New Roman" w:hAnsi="Times New Roman"/>
          <w:sz w:val="21"/>
        </w:rPr>
        <w:t>A</w:t>
      </w:r>
      <w:r>
        <w:rPr>
          <w:sz w:val="21"/>
        </w:rPr>
        <w:t>。解析：《刑法》第一百六十四条规定，行贿罪是指为谋取不正当利益，给予公司、企业的工作人员</w:t>
      </w:r>
      <w:r>
        <w:rPr>
          <w:sz w:val="21"/>
        </w:rPr>
        <w:t xml:space="preserve"> </w:t>
      </w:r>
      <w:r>
        <w:rPr>
          <w:sz w:val="22"/>
        </w:rPr>
        <w:t>以财物的行为，也就是说，构成行贿罪，主观方面必须具有谋取不正当利益的目的。</w:t>
      </w:r>
    </w:p>
    <w:p>
      <w:pPr>
        <w:pStyle w:val="3"/>
        <w:spacing w:before="29" w:line="228" w:lineRule="auto"/>
        <w:ind w:right="99"/>
        <w:rPr>
          <w:sz w:val="21"/>
          <w:szCs w:val="21"/>
        </w:rPr>
      </w:pPr>
      <w:r>
        <w:rPr>
          <w:sz w:val="21"/>
        </w:rPr>
        <w:t>56.【答案】</w:t>
      </w:r>
      <w:r>
        <w:rPr>
          <w:rFonts w:ascii="Times New Roman" w:hAnsi="Times New Roman"/>
          <w:sz w:val="21"/>
        </w:rPr>
        <w:t>B</w:t>
      </w:r>
      <w:r>
        <w:rPr>
          <w:sz w:val="21"/>
        </w:rPr>
        <w:t>。解析：共同犯罪分为一般共犯和特殊共犯即犯罪集团两种。一般共犯是指二人以上共同故意犯罪；</w:t>
      </w:r>
      <w:r>
        <w:rPr>
          <w:sz w:val="21"/>
        </w:rPr>
        <w:t xml:space="preserve"> </w:t>
      </w:r>
      <w:r>
        <w:rPr>
          <w:sz w:val="21"/>
        </w:rPr>
        <w:t>而三人以上为共同实施犯罪而组成的较为固定的犯罪组</w:t>
      </w:r>
      <w:r>
        <w:rPr>
          <w:sz w:val="21"/>
        </w:rPr>
        <w:t>织，是犯罪集团。</w:t>
      </w:r>
    </w:p>
    <w:p>
      <w:pPr>
        <w:pStyle w:val="3"/>
        <w:spacing w:before="29" w:line="239" w:lineRule="auto"/>
        <w:ind w:right="80"/>
      </w:pPr>
      <w:r>
        <w:t>57.【答案】</w:t>
      </w:r>
      <w:r>
        <w:rPr>
          <w:rFonts w:ascii="Times New Roman" w:hAnsi="Times New Roman"/>
        </w:rPr>
        <w:t>A</w:t>
      </w:r>
      <w:r>
        <w:rPr>
          <w:rFonts w:ascii="Times New Roman" w:hAnsi="Times New Roman"/>
        </w:rPr>
        <w:t xml:space="preserve"> </w:t>
      </w:r>
      <w:r>
        <w:t>。解析：《刑法》第四十</w:t>
      </w:r>
      <w:r>
        <w:t>九条规定，犯罪的时候不满18周岁的人和审判的时候怀孕的妇女，不适用</w:t>
      </w:r>
      <w:r>
        <w:t xml:space="preserve"> </w:t>
      </w:r>
      <w:r>
        <w:t>死刑。由于死刑缓期执行是死刑的执行制度，所以不适用死刑也就不适用死刑缓期执行。</w:t>
      </w:r>
    </w:p>
    <w:p>
      <w:pPr>
        <w:pStyle w:val="3"/>
        <w:spacing w:before="41" w:line="233" w:lineRule="auto"/>
        <w:ind w:right="92"/>
      </w:pPr>
      <w:r>
        <w:t>58.【答案】</w:t>
      </w:r>
      <w:r>
        <w:rPr>
          <w:rFonts w:ascii="Times New Roman" w:hAnsi="Times New Roman"/>
        </w:rPr>
        <w:t>B</w:t>
      </w:r>
      <w:r>
        <w:rPr>
          <w:rFonts w:ascii="Times New Roman" w:hAnsi="Times New Roman"/>
        </w:rPr>
        <w:t xml:space="preserve"> </w:t>
      </w:r>
      <w:r>
        <w:t>。解析：已经着手实行犯罪，由于犯</w:t>
      </w:r>
      <w:r>
        <w:t>罪分子意志以外的原因而未得逞的，是犯罪未遂。丙已经将赵某</w:t>
      </w:r>
      <w:r>
        <w:t xml:space="preserve"> </w:t>
      </w:r>
      <w:r>
        <w:t>绑走，且提出了勒索，此时绑架罪已经既遂，尽管丙主动将赵某释放，也不影响其犯罪构成，只不过会在量刑的时</w:t>
      </w:r>
      <w:r>
        <w:t xml:space="preserve"> </w:t>
      </w:r>
      <w:r>
        <w:t>候予以考虑。</w:t>
      </w:r>
    </w:p>
    <w:p>
      <w:pPr>
        <w:pStyle w:val="3"/>
        <w:spacing w:before="54" w:line="226" w:lineRule="auto"/>
        <w:rPr>
          <w:sz w:val="21"/>
          <w:szCs w:val="21"/>
        </w:rPr>
      </w:pPr>
      <w:r>
        <w:rPr>
          <w:sz w:val="21"/>
        </w:rPr>
        <w:t>59.【答案】</w:t>
      </w:r>
      <w:r>
        <w:rPr>
          <w:rFonts w:ascii="Times New Roman" w:hAnsi="Times New Roman"/>
          <w:sz w:val="21"/>
        </w:rPr>
        <w:t>A</w:t>
      </w:r>
      <w:r>
        <w:rPr>
          <w:sz w:val="21"/>
        </w:rPr>
        <w:t>。解析：《刑法》第一百二十八条规定，违反枪支管理规定，非法持有、私藏枪支、弹药的，处3年</w:t>
      </w:r>
      <w:r>
        <w:rPr>
          <w:sz w:val="21"/>
        </w:rPr>
        <w:t xml:space="preserve">  </w:t>
      </w:r>
      <w:r>
        <w:rPr>
          <w:sz w:val="21"/>
        </w:rPr>
        <w:t>以下有期徒刑、拘役或者管制；情节严重的，处3年以上7年以下有期徒刑。依法配备公务用枪的</w:t>
      </w:r>
      <w:r>
        <w:rPr>
          <w:sz w:val="21"/>
        </w:rPr>
        <w:t xml:space="preserve">人员，非法出租、 </w:t>
      </w:r>
      <w:r>
        <w:rPr>
          <w:sz w:val="21"/>
        </w:rPr>
        <w:t>出借枪支的，依照前款的规定处罚。依法配置枪支的人员，非法出租、出借枪支</w:t>
      </w:r>
      <w:r>
        <w:rPr>
          <w:sz w:val="21"/>
        </w:rPr>
        <w:t>，造成严重后果的，依照第一款的</w:t>
      </w:r>
      <w:r>
        <w:rPr>
          <w:sz w:val="21"/>
        </w:rPr>
        <w:t xml:space="preserve">  </w:t>
      </w:r>
      <w:r>
        <w:rPr>
          <w:sz w:val="21"/>
        </w:rPr>
        <w:t>规定处罚。题目中的行为已经构成非法出借枪支罪。</w:t>
      </w:r>
    </w:p>
    <w:p>
      <w:pPr>
        <w:pStyle w:val="3"/>
        <w:spacing w:before="60" w:line="227" w:lineRule="auto"/>
        <w:ind w:right="94"/>
        <w:rPr>
          <w:sz w:val="21"/>
          <w:szCs w:val="21"/>
        </w:rPr>
      </w:pPr>
      <w:r>
        <w:rPr>
          <w:sz w:val="21"/>
        </w:rPr>
        <w:t>60.【答案】</w:t>
      </w:r>
      <w:r>
        <w:rPr>
          <w:rFonts w:ascii="Times New Roman" w:hAnsi="Times New Roman"/>
          <w:sz w:val="21"/>
        </w:rPr>
        <w:t>B</w:t>
      </w:r>
      <w:r>
        <w:rPr>
          <w:sz w:val="21"/>
        </w:rPr>
        <w:t>。解析：</w:t>
      </w:r>
      <w:r>
        <w:rPr>
          <w:sz w:val="21"/>
        </w:rPr>
        <w:t xml:space="preserve"> </w:t>
      </w:r>
      <w:r>
        <w:rPr>
          <w:sz w:val="21"/>
        </w:rPr>
        <w:t>《刑法》第十七条规定，已满16周岁的人犯罪，应当负刑事责任。已满14周岁不满16周</w:t>
      </w:r>
      <w:r>
        <w:rPr>
          <w:sz w:val="21"/>
        </w:rPr>
        <w:t xml:space="preserve"> </w:t>
      </w:r>
      <w:r>
        <w:rPr>
          <w:sz w:val="21"/>
        </w:rPr>
        <w:t>岁的人，犯故意杀人、故意伤害致人重伤或者死亡、强奸、抢劫</w:t>
      </w:r>
      <w:r>
        <w:rPr>
          <w:sz w:val="21"/>
        </w:rPr>
        <w:t>、贩卖毒品、放火、爆炸、投毒罪的，应当负刑事</w:t>
      </w:r>
      <w:r>
        <w:rPr>
          <w:sz w:val="21"/>
        </w:rPr>
        <w:t xml:space="preserve"> </w:t>
      </w:r>
      <w:r>
        <w:rPr>
          <w:sz w:val="21"/>
        </w:rPr>
        <w:t>责任。已满14周岁不满18周岁的人犯罪，应当从轻或者减轻处罚。因不满16周岁不予刑事处罚的</w:t>
      </w:r>
      <w:r>
        <w:rPr>
          <w:sz w:val="21"/>
        </w:rPr>
        <w:t>，责令他的家</w:t>
      </w:r>
      <w:r>
        <w:rPr>
          <w:sz w:val="21"/>
        </w:rPr>
        <w:t xml:space="preserve"> </w:t>
      </w:r>
      <w:r>
        <w:rPr>
          <w:sz w:val="21"/>
        </w:rPr>
        <w:t>长或者监护人加以管教；在必要的时候，也可以由政府收容教养。不满14周岁的人不论实施刑法所禁止的哪种危</w:t>
      </w:r>
      <w:r>
        <w:rPr>
          <w:sz w:val="21"/>
        </w:rPr>
        <w:t xml:space="preserve"> </w:t>
      </w:r>
      <w:r>
        <w:rPr>
          <w:sz w:val="21"/>
        </w:rPr>
        <w:t>害行为，都不负刑事责任。</w:t>
      </w:r>
    </w:p>
    <w:p>
      <w:pPr>
        <w:pStyle w:val="3"/>
        <w:spacing w:before="50" w:line="233" w:lineRule="auto"/>
        <w:ind w:right="118"/>
        <w:rPr>
          <w:sz w:val="21"/>
          <w:szCs w:val="21"/>
        </w:rPr>
      </w:pPr>
      <w:r>
        <w:rPr>
          <w:sz w:val="21"/>
        </w:rPr>
        <w:t>61.【答案】</w:t>
      </w:r>
      <w:r>
        <w:rPr>
          <w:rFonts w:ascii="Times New Roman" w:hAnsi="Times New Roman"/>
          <w:sz w:val="21"/>
        </w:rPr>
        <w:t>A</w:t>
      </w:r>
      <w:r>
        <w:rPr>
          <w:sz w:val="21"/>
        </w:rPr>
        <w:t>。解析：《刑法》第二十三条规定，已经着手实行犯罪，由</w:t>
      </w:r>
      <w:r>
        <w:rPr>
          <w:sz w:val="21"/>
        </w:rPr>
        <w:t>于犯罪分子意志以外的原因而未得逞的，</w:t>
      </w:r>
      <w:r>
        <w:rPr>
          <w:sz w:val="21"/>
        </w:rPr>
        <w:t xml:space="preserve"> </w:t>
      </w:r>
      <w:r>
        <w:rPr>
          <w:sz w:val="21"/>
        </w:rPr>
        <w:t>是犯罪未遂。对于未遂犯，可以比照既遂犯从轻或者减轻处罚。</w:t>
      </w:r>
    </w:p>
    <w:p>
      <w:pPr>
        <w:pStyle w:val="3"/>
        <w:spacing w:before="20" w:line="231" w:lineRule="auto"/>
        <w:ind w:right="91"/>
        <w:rPr>
          <w:sz w:val="21"/>
          <w:szCs w:val="21"/>
        </w:rPr>
      </w:pPr>
      <w:r>
        <w:rPr>
          <w:sz w:val="21"/>
        </w:rPr>
        <w:t>62.【答案】</w:t>
      </w:r>
      <w:r>
        <w:rPr>
          <w:rFonts w:ascii="Times New Roman" w:hAnsi="Times New Roman"/>
          <w:sz w:val="21"/>
        </w:rPr>
        <w:t>B</w:t>
      </w:r>
      <w:r>
        <w:rPr>
          <w:sz w:val="21"/>
        </w:rPr>
        <w:t>。解析：防卫过当是指正当</w:t>
      </w:r>
      <w:r>
        <w:rPr>
          <w:sz w:val="21"/>
        </w:rPr>
        <w:t>防卫明显超过必要限度，给不法侵害人造成重大损害的行为。假想防卫是</w:t>
      </w:r>
      <w:r>
        <w:rPr>
          <w:sz w:val="21"/>
        </w:rPr>
        <w:t xml:space="preserve"> </w:t>
      </w:r>
      <w:r>
        <w:rPr>
          <w:sz w:val="21"/>
        </w:rPr>
        <w:t>指行为人由于主观认识上的错误，误认为有不法侵害的存在，实施防卫行为结果造成损害的行为。本题中乙的行为</w:t>
      </w:r>
      <w:r>
        <w:rPr>
          <w:sz w:val="21"/>
        </w:rPr>
        <w:t xml:space="preserve"> </w:t>
      </w:r>
      <w:r>
        <w:rPr>
          <w:sz w:val="21"/>
        </w:rPr>
        <w:t>不是防卫过当，而属于假想防卫。</w:t>
      </w:r>
    </w:p>
    <w:p>
      <w:pPr>
        <w:pStyle w:val="3"/>
        <w:spacing w:before="23" w:line="219" w:lineRule="auto"/>
        <w:rPr>
          <w:sz w:val="21"/>
          <w:szCs w:val="21"/>
        </w:rPr>
      </w:pPr>
      <w:r>
        <w:rPr>
          <w:sz w:val="21"/>
        </w:rPr>
        <w:t>63.【答案】</w:t>
      </w:r>
      <w:r>
        <w:rPr>
          <w:rFonts w:ascii="Times New Roman" w:hAnsi="Times New Roman"/>
          <w:sz w:val="21"/>
        </w:rPr>
        <w:t>B</w:t>
      </w:r>
      <w:r>
        <w:rPr>
          <w:sz w:val="21"/>
        </w:rPr>
        <w:t>。解析：《刑法》第十八条</w:t>
      </w:r>
      <w:r>
        <w:rPr>
          <w:sz w:val="21"/>
        </w:rPr>
        <w:t>第四款规定，醉酒的人犯罪，应当负刑事责任。</w:t>
      </w:r>
    </w:p>
    <w:p>
      <w:pPr>
        <w:pStyle w:val="3"/>
        <w:spacing w:before="49" w:line="220" w:lineRule="auto"/>
        <w:ind w:right="91"/>
        <w:rPr>
          <w:sz w:val="21"/>
          <w:szCs w:val="21"/>
        </w:rPr>
      </w:pPr>
      <w:r>
        <w:rPr>
          <w:sz w:val="21"/>
        </w:rPr>
        <w:t>64.【答案】</w:t>
      </w:r>
      <w:r>
        <w:rPr>
          <w:rFonts w:ascii="Times New Roman" w:hAnsi="Times New Roman"/>
          <w:sz w:val="21"/>
        </w:rPr>
        <w:t>B</w:t>
      </w:r>
      <w:r>
        <w:rPr>
          <w:sz w:val="21"/>
        </w:rPr>
        <w:t>。解析：《刑法》第六十九</w:t>
      </w:r>
      <w:r>
        <w:rPr>
          <w:sz w:val="21"/>
        </w:rPr>
        <w:t>条规定，数罪中有判处附加刑的，附加刑仍须执行，其中附加刑种类相同</w:t>
      </w:r>
      <w:r>
        <w:rPr>
          <w:sz w:val="21"/>
        </w:rPr>
        <w:t xml:space="preserve"> </w:t>
      </w:r>
      <w:r>
        <w:rPr>
          <w:sz w:val="21"/>
        </w:rPr>
        <w:t>的，合并执行，种类不同的，分别执行。</w:t>
      </w:r>
    </w:p>
    <w:p>
      <w:pPr>
        <w:pStyle w:val="3"/>
        <w:spacing w:before="10" w:line="219" w:lineRule="auto"/>
        <w:rPr>
          <w:sz w:val="22"/>
          <w:szCs w:val="22"/>
        </w:rPr>
      </w:pPr>
      <w:r>
        <w:rPr>
          <w:sz w:val="22"/>
        </w:rPr>
        <w:t>65.【答案】</w:t>
      </w:r>
      <w:r>
        <w:rPr>
          <w:rFonts w:ascii="Times New Roman" w:hAnsi="Times New Roman"/>
          <w:sz w:val="22"/>
        </w:rPr>
        <w:t>B</w:t>
      </w:r>
      <w:r>
        <w:rPr>
          <w:sz w:val="22"/>
        </w:rPr>
        <w:t>。解析：犯罪动机和目的</w:t>
      </w:r>
      <w:r>
        <w:rPr>
          <w:sz w:val="22"/>
        </w:rPr>
        <w:t>不是犯罪构成的必要条件，如过失犯罪就没有犯罪目的和动机。</w:t>
      </w:r>
    </w:p>
    <w:p>
      <w:pPr>
        <w:pStyle w:val="3"/>
        <w:spacing w:before="19" w:line="219" w:lineRule="auto"/>
        <w:rPr>
          <w:sz w:val="21"/>
          <w:szCs w:val="21"/>
        </w:rPr>
      </w:pPr>
      <w:r>
        <w:rPr>
          <w:sz w:val="21"/>
        </w:rPr>
        <w:t>66.【答案】</w:t>
      </w:r>
      <w:r>
        <w:rPr>
          <w:rFonts w:ascii="Times New Roman" w:hAnsi="Times New Roman"/>
          <w:sz w:val="21"/>
        </w:rPr>
        <w:t>A</w:t>
      </w:r>
      <w:r>
        <w:rPr>
          <w:sz w:val="21"/>
        </w:rPr>
        <w:t>。解析：一般情况下，证据必须经过质证。未经质证的证据，不能作为认定案件事实的依据。</w:t>
      </w:r>
    </w:p>
    <w:p>
      <w:pPr>
        <w:pStyle w:val="3"/>
        <w:spacing w:before="31" w:line="228" w:lineRule="auto"/>
        <w:ind w:right="91"/>
        <w:rPr>
          <w:sz w:val="21"/>
          <w:szCs w:val="21"/>
        </w:rPr>
      </w:pPr>
      <w:r>
        <w:rPr>
          <w:sz w:val="21"/>
        </w:rPr>
        <w:t>67.【答案】</w:t>
      </w:r>
      <w:r>
        <w:rPr>
          <w:rFonts w:ascii="Times New Roman" w:hAnsi="Times New Roman"/>
          <w:sz w:val="21"/>
        </w:rPr>
        <w:t>A</w:t>
      </w:r>
      <w:r>
        <w:rPr>
          <w:sz w:val="21"/>
        </w:rPr>
        <w:t>。解析：防卫过当是指正当防卫明显超过必要限度，给不法侵害人造成重大损害的行为。只有在特定</w:t>
      </w:r>
      <w:r>
        <w:rPr>
          <w:sz w:val="21"/>
        </w:rPr>
        <w:t xml:space="preserve"> </w:t>
      </w:r>
      <w:r>
        <w:rPr>
          <w:sz w:val="21"/>
        </w:rPr>
        <w:t>暴力犯罪正在进行时，才有必要行使无限防卫权。本题中，范某明显属于防卫过</w:t>
      </w:r>
      <w:r>
        <w:rPr>
          <w:sz w:val="21"/>
        </w:rPr>
        <w:t>当。</w:t>
      </w:r>
    </w:p>
    <w:p>
      <w:pPr>
        <w:pStyle w:val="3"/>
        <w:spacing w:before="49" w:line="234" w:lineRule="auto"/>
        <w:ind w:right="84"/>
      </w:pPr>
      <w:r>
        <w:t>68.【答案】</w:t>
      </w:r>
      <w:r>
        <w:rPr>
          <w:rFonts w:ascii="Times New Roman" w:hAnsi="Times New Roman"/>
        </w:rPr>
        <w:t>A</w:t>
      </w:r>
      <w:r>
        <w:t>。解析： 《刑法》第三百六十一条对脱逃罪作出了规定，依法被关押</w:t>
      </w:r>
      <w:r>
        <w:t>的罪犯、被告人、犯罪嫌疑人脱</w:t>
      </w:r>
      <w:r>
        <w:t xml:space="preserve"> </w:t>
      </w:r>
      <w:r>
        <w:t>逃的，处五年以下有期徒刑或者拘役，认定为脱逃罪。管制是对罪犯不予关押，但限制其一定自由，由公安</w:t>
      </w:r>
      <w:r>
        <w:t>机关执</w:t>
      </w:r>
      <w:r>
        <w:t xml:space="preserve"> </w:t>
      </w:r>
      <w:r>
        <w:t>行和群众监督改造的刑罚方法。被判处管制的犯罪分子，在执行期间未遵守规定的行为，偷偷溜走，构成脱逃罪。</w:t>
      </w:r>
    </w:p>
    <w:p>
      <w:pPr>
        <w:pStyle w:val="3"/>
        <w:spacing w:before="41" w:line="219" w:lineRule="auto"/>
      </w:pPr>
      <w:r>
        <w:t>69.【答案】</w:t>
      </w:r>
      <w:r>
        <w:rPr>
          <w:rFonts w:ascii="Times New Roman" w:hAnsi="Times New Roman"/>
        </w:rPr>
        <w:t>B</w:t>
      </w:r>
      <w:r>
        <w:rPr>
          <w:rFonts w:ascii="Times New Roman" w:hAnsi="Times New Roman"/>
        </w:rPr>
        <w:t xml:space="preserve"> </w:t>
      </w:r>
      <w:r>
        <w:t>。解析：自然人犯罪主体不一定是实施</w:t>
      </w:r>
      <w:r>
        <w:t>了危害社会的行为，也可能是实施了危害个人的行为。</w:t>
      </w:r>
    </w:p>
    <w:p>
      <w:pPr>
        <w:pStyle w:val="3"/>
        <w:spacing w:before="13" w:line="219" w:lineRule="auto"/>
        <w:rPr>
          <w:sz w:val="22"/>
          <w:szCs w:val="22"/>
        </w:rPr>
      </w:pPr>
      <w:r>
        <w:rPr>
          <w:sz w:val="22"/>
        </w:rPr>
        <w:t>70.【答案】</w:t>
      </w:r>
      <w:r>
        <w:rPr>
          <w:rFonts w:ascii="Times New Roman" w:hAnsi="Times New Roman"/>
          <w:sz w:val="22"/>
        </w:rPr>
        <w:t>B</w:t>
      </w:r>
      <w:r>
        <w:rPr>
          <w:sz w:val="22"/>
        </w:rPr>
        <w:t>。解析：附加刑既可以独立适用，也</w:t>
      </w:r>
      <w:r>
        <w:rPr>
          <w:sz w:val="22"/>
        </w:rPr>
        <w:t>可以附加适用。</w:t>
      </w:r>
    </w:p>
    <w:p>
      <w:pPr>
        <w:pStyle w:val="3"/>
        <w:spacing w:before="20" w:line="237" w:lineRule="auto"/>
        <w:ind w:right="91"/>
        <w:rPr>
          <w:sz w:val="21"/>
          <w:szCs w:val="21"/>
        </w:rPr>
      </w:pPr>
      <w:r>
        <w:rPr>
          <w:sz w:val="21"/>
        </w:rPr>
        <w:t>71.【答案】</w:t>
      </w:r>
      <w:r>
        <w:rPr>
          <w:rFonts w:ascii="Times New Roman" w:hAnsi="Times New Roman"/>
          <w:sz w:val="21"/>
        </w:rPr>
        <w:t>A</w:t>
      </w:r>
      <w:r>
        <w:rPr>
          <w:sz w:val="21"/>
        </w:rPr>
        <w:t>。解析：《刑法》第十七条第三款规定，已满十四周岁不满十八周岁的人犯罪，应当从轻或者减轻处</w:t>
      </w:r>
      <w:r>
        <w:rPr>
          <w:sz w:val="21"/>
        </w:rPr>
        <w:t xml:space="preserve"> </w:t>
      </w:r>
      <w:r>
        <w:rPr>
          <w:sz w:val="21"/>
        </w:rPr>
        <w:t>罚。</w:t>
      </w:r>
    </w:p>
    <w:p>
      <w:pPr>
        <w:pStyle w:val="3"/>
        <w:spacing w:before="11" w:line="229" w:lineRule="auto"/>
        <w:ind w:right="92"/>
        <w:rPr>
          <w:sz w:val="21"/>
          <w:szCs w:val="21"/>
        </w:rPr>
      </w:pPr>
      <w:r>
        <w:rPr>
          <w:sz w:val="21"/>
        </w:rPr>
        <w:t>72.【答案】</w:t>
      </w:r>
      <w:r>
        <w:rPr>
          <w:rFonts w:ascii="Times New Roman" w:hAnsi="Times New Roman"/>
          <w:sz w:val="21"/>
        </w:rPr>
        <w:t>B</w:t>
      </w:r>
      <w:r>
        <w:rPr>
          <w:sz w:val="21"/>
        </w:rPr>
        <w:t>。解析：自首是指犯罪后自</w:t>
      </w:r>
      <w:r>
        <w:rPr>
          <w:sz w:val="21"/>
        </w:rPr>
        <w:t>动投案，向公安、司法机关或其他有关机关如实供述自己的罪行的行为。</w:t>
      </w:r>
      <w:r>
        <w:rPr>
          <w:sz w:val="21"/>
        </w:rPr>
        <w:t xml:space="preserve"> </w:t>
      </w:r>
      <w:r>
        <w:rPr>
          <w:sz w:val="21"/>
        </w:rPr>
        <w:t>甲的行为属于自首。</w:t>
      </w:r>
    </w:p>
    <w:p>
      <w:pPr>
        <w:pStyle w:val="3"/>
        <w:spacing w:before="19" w:line="219" w:lineRule="auto"/>
        <w:rPr>
          <w:sz w:val="21"/>
          <w:szCs w:val="21"/>
        </w:rPr>
      </w:pPr>
      <w:r>
        <w:rPr>
          <w:sz w:val="21"/>
        </w:rPr>
        <w:t>73.【答案】</w:t>
      </w:r>
      <w:r>
        <w:rPr>
          <w:rFonts w:ascii="Times New Roman" w:hAnsi="Times New Roman"/>
          <w:sz w:val="21"/>
        </w:rPr>
        <w:t>B</w:t>
      </w:r>
      <w:r>
        <w:rPr>
          <w:sz w:val="21"/>
        </w:rPr>
        <w:t>。解析： 《刑法》规定，已满14周岁不满18周岁的人</w:t>
      </w:r>
      <w:r>
        <w:rPr>
          <w:sz w:val="21"/>
        </w:rPr>
        <w:t>犯罪应当从轻或者减轻处罚。</w:t>
      </w:r>
    </w:p>
    <w:p>
      <w:pPr>
        <w:pStyle w:val="3"/>
        <w:spacing w:before="32" w:line="228" w:lineRule="auto"/>
        <w:ind w:right="91"/>
        <w:rPr>
          <w:sz w:val="21"/>
          <w:szCs w:val="21"/>
        </w:rPr>
      </w:pPr>
      <w:r>
        <w:rPr>
          <w:sz w:val="21"/>
        </w:rPr>
        <w:t>74.【答案】</w:t>
      </w:r>
      <w:r>
        <w:rPr>
          <w:rFonts w:ascii="Times New Roman" w:hAnsi="Times New Roman"/>
          <w:sz w:val="21"/>
        </w:rPr>
        <w:t>A</w:t>
      </w:r>
      <w:r>
        <w:rPr>
          <w:sz w:val="21"/>
        </w:rPr>
        <w:t>。解析：2004年的《宪法修正案》第二十四条规定，宪法第三十三条增加一款，作为第三款：“国家</w:t>
      </w:r>
      <w:r>
        <w:rPr>
          <w:sz w:val="21"/>
        </w:rPr>
        <w:t xml:space="preserve"> </w:t>
      </w:r>
      <w:r>
        <w:rPr>
          <w:sz w:val="21"/>
        </w:rPr>
        <w:t>尊重和保障人权。”第三款相应的改为第四款。</w:t>
      </w:r>
    </w:p>
    <w:p>
      <w:pPr>
        <w:pStyle w:val="3"/>
        <w:spacing w:before="20" w:line="233" w:lineRule="auto"/>
        <w:ind w:right="81"/>
        <w:rPr>
          <w:sz w:val="21"/>
          <w:szCs w:val="21"/>
        </w:rPr>
      </w:pPr>
      <w:r>
        <w:rPr>
          <w:sz w:val="21"/>
        </w:rPr>
        <w:t>75.【答案】</w:t>
      </w:r>
      <w:r>
        <w:rPr>
          <w:rFonts w:ascii="Times New Roman" w:hAnsi="Times New Roman"/>
          <w:sz w:val="21"/>
        </w:rPr>
        <w:t>A</w:t>
      </w:r>
      <w:r>
        <w:rPr>
          <w:sz w:val="21"/>
        </w:rPr>
        <w:t>。解析：我国刑法规定了</w:t>
      </w:r>
      <w:r>
        <w:rPr>
          <w:sz w:val="21"/>
        </w:rPr>
        <w:t>“从旧兼从轻”原则，即新法原则上不适用于颁布以前发生的行为，但新法</w:t>
      </w:r>
      <w:r>
        <w:rPr>
          <w:sz w:val="21"/>
        </w:rPr>
        <w:t xml:space="preserve"> </w:t>
      </w:r>
      <w:r>
        <w:rPr>
          <w:sz w:val="21"/>
        </w:rPr>
        <w:t>不认为是犯罪或认为罪轻的，应适用新法。</w:t>
      </w:r>
    </w:p>
    <w:p>
      <w:pPr>
        <w:pStyle w:val="3"/>
        <w:spacing w:before="30" w:line="239" w:lineRule="auto"/>
        <w:ind w:right="84"/>
      </w:pPr>
      <w:r>
        <w:t>76.【答案】</w:t>
      </w:r>
      <w:r>
        <w:rPr>
          <w:rFonts w:ascii="Times New Roman" w:hAnsi="Times New Roman"/>
        </w:rPr>
        <w:t>B</w:t>
      </w:r>
      <w:r>
        <w:t>。解析：死刑由最高人民法院核准。最高人民法院曾</w:t>
      </w:r>
      <w:r>
        <w:t>依法授权高级人民法院核准死刑，但是2007年</w:t>
      </w:r>
      <w:r>
        <w:t xml:space="preserve"> </w:t>
      </w:r>
      <w:r>
        <w:t xml:space="preserve">又将死刑复核权统一收归最高人民法院行使。中级人民法院判处死刑缓期两年执行的案件，由高级人民法院核准。 </w:t>
      </w:r>
      <w:r>
        <w:t>中级人民法院无死刑核准权。</w:t>
      </w:r>
    </w:p>
    <w:p>
      <w:pPr>
        <w:pStyle w:val="3"/>
        <w:spacing w:before="52" w:line="233" w:lineRule="auto"/>
        <w:ind w:right="94"/>
      </w:pPr>
      <w:r>
        <w:t>77.【答案】</w:t>
      </w:r>
      <w:r>
        <w:rPr>
          <w:rFonts w:ascii="Times New Roman" w:hAnsi="Times New Roman"/>
        </w:rPr>
        <w:t>B</w:t>
      </w:r>
      <w:r>
        <w:rPr>
          <w:rFonts w:ascii="Times New Roman" w:hAnsi="Times New Roman"/>
        </w:rPr>
        <w:t xml:space="preserve"> </w:t>
      </w:r>
      <w:r>
        <w:t>。解析：行为能力是指能够以自己的</w:t>
      </w:r>
      <w:r>
        <w:t>行为依法行使权利和承担义务的能力。权利能力是指法律关系主</w:t>
      </w:r>
      <w:r>
        <w:t xml:space="preserve"> </w:t>
      </w:r>
      <w:r>
        <w:t>体依法享有权利和承担义务的能力或资格。具有行为能力的人必须首先具有权利能力，没有权利能力就没有行</w:t>
      </w:r>
      <w:r>
        <w:t>为能</w:t>
      </w:r>
      <w:r>
        <w:t xml:space="preserve"> </w:t>
      </w:r>
      <w:r>
        <w:t>力，但具有权利能力的人不一定都有行为能力。题</w:t>
      </w:r>
      <w:r>
        <w:t>干是权利能力的概念。</w:t>
      </w:r>
    </w:p>
    <w:p>
      <w:pPr>
        <w:pStyle w:val="1"/>
        <w:spacing w:line="205" w:lineRule="exact"/>
        <w:rPr>
          <w:rFonts w:ascii="Arial" w:hAnsi="Arial" w:eastAsia="Arial" w:cs="Arial"/>
          <w:sz w:val="15"/>
          <w:szCs w:val="15"/>
        </w:rPr>
        <w:sectPr>
          <w:headerReference r:id="rId341" w:type="default"/>
          <w:footerReference r:id="rId342" w:type="default"/>
          <w:pgSz w:w="11900" w:h="16840"/>
          <w:pgMar w:top="1673" w:right="655" w:bottom="252" w:left="699" w:header="791" w:footer="0" w:gutter="0"/>
          <w:cols w:space="720" w:num="1"/>
        </w:sectPr>
      </w:pPr>
    </w:p>
    <w:p>
      <w:pPr>
        <w:pStyle w:val="3"/>
        <w:spacing w:before="85" w:line="243" w:lineRule="auto"/>
        <w:ind w:right="93"/>
      </w:pPr>
      <w:r>
        <w:t>78.【答案】</w:t>
      </w:r>
      <w:r>
        <w:rPr>
          <w:rFonts w:ascii="Times New Roman" w:hAnsi="Times New Roman"/>
        </w:rPr>
        <w:t>B</w:t>
      </w:r>
      <w:r>
        <w:rPr>
          <w:rFonts w:ascii="Times New Roman" w:hAnsi="Times New Roman"/>
        </w:rPr>
        <w:t xml:space="preserve"> </w:t>
      </w:r>
      <w:r>
        <w:t>。解析：法律对于近亲属、朋</w:t>
      </w:r>
      <w:r>
        <w:t>友担任监护人，设有一定顺序。对于未成年人，其父母、祖父母、外祖</w:t>
      </w:r>
      <w:r>
        <w:t xml:space="preserve"> </w:t>
      </w:r>
      <w:r>
        <w:t>父母为第一顺序，兄姐为第二顺序，关系密切的其他亲属、朋友为</w:t>
      </w:r>
      <w:r>
        <w:t>第三顺序。对于精神病人，其配偶为第一顺序，</w:t>
      </w:r>
      <w:r>
        <w:t xml:space="preserve"> </w:t>
      </w:r>
      <w:r>
        <w:t>父母为第二顺序，成年子女为第三顺序，其他近亲属为第四顺序，关系密切的其他亲属、朋友为第五顺序。</w:t>
      </w:r>
      <w:r>
        <w:t>前一顺</w:t>
      </w:r>
      <w:r>
        <w:t xml:space="preserve"> </w:t>
      </w:r>
      <w:r>
        <w:t>序有监护资格的人无监护能力或者对被监护人明显不利的，人民法院可以根据对被监护人有利的原则，从后一顺序</w:t>
      </w:r>
      <w:r>
        <w:t xml:space="preserve"> </w:t>
      </w:r>
      <w:r>
        <w:t>有监护资格的人中择优确定。</w:t>
      </w:r>
    </w:p>
    <w:p>
      <w:pPr>
        <w:pStyle w:val="3"/>
        <w:spacing w:before="60" w:line="226" w:lineRule="auto"/>
        <w:ind w:right="96"/>
      </w:pPr>
      <w:r>
        <w:t>79.【答案】</w:t>
      </w:r>
      <w:r>
        <w:rPr>
          <w:rFonts w:ascii="Times New Roman" w:hAnsi="Times New Roman"/>
        </w:rPr>
        <w:t>B</w:t>
      </w:r>
      <w:r>
        <w:rPr>
          <w:rFonts w:ascii="Times New Roman" w:hAnsi="Times New Roman"/>
        </w:rPr>
        <w:t xml:space="preserve"> </w:t>
      </w:r>
      <w:r>
        <w:t>。解析：报复陷害罪，是指国家机</w:t>
      </w:r>
      <w:r>
        <w:t>关工作人员滥用职权、假公济私，对控告人、申诉人、批评人、举</w:t>
      </w:r>
      <w:r>
        <w:t xml:space="preserve"> </w:t>
      </w:r>
      <w:r>
        <w:t>报人实行报复陷害的行为。</w:t>
      </w:r>
    </w:p>
    <w:p>
      <w:pPr>
        <w:pStyle w:val="3"/>
        <w:spacing w:before="22" w:line="233" w:lineRule="auto"/>
        <w:ind w:right="20"/>
        <w:rPr>
          <w:sz w:val="21"/>
          <w:szCs w:val="21"/>
        </w:rPr>
      </w:pPr>
      <w:r>
        <w:rPr>
          <w:sz w:val="21"/>
        </w:rPr>
        <w:t>80.【答案】</w:t>
      </w:r>
      <w:r>
        <w:rPr>
          <w:rFonts w:ascii="Times New Roman" w:hAnsi="Times New Roman"/>
          <w:sz w:val="21"/>
        </w:rPr>
        <w:t>A</w:t>
      </w:r>
      <w:r>
        <w:rPr>
          <w:sz w:val="21"/>
        </w:rPr>
        <w:t>。解析：我国法律规定，不满十周岁的未成年人及不能</w:t>
      </w:r>
      <w:r>
        <w:rPr>
          <w:sz w:val="21"/>
        </w:rPr>
        <w:t>辨认自己行为的精神病人是无民事行为能力人，</w:t>
      </w:r>
      <w:r>
        <w:rPr>
          <w:sz w:val="21"/>
        </w:rPr>
        <w:t xml:space="preserve"> </w:t>
      </w:r>
      <w:r>
        <w:rPr>
          <w:sz w:val="21"/>
        </w:rPr>
        <w:t>民事活动由他的法定代理人代理。</w:t>
      </w:r>
    </w:p>
    <w:p>
      <w:pPr>
        <w:pStyle w:val="3"/>
        <w:spacing w:before="21" w:line="224" w:lineRule="auto"/>
        <w:ind w:right="88"/>
        <w:rPr>
          <w:sz w:val="22"/>
          <w:szCs w:val="22"/>
        </w:rPr>
      </w:pPr>
      <w:r>
        <w:rPr>
          <w:sz w:val="22"/>
        </w:rPr>
        <w:t>81.【答案】</w:t>
      </w:r>
      <w:r>
        <w:rPr>
          <w:rFonts w:ascii="Times New Roman" w:hAnsi="Times New Roman"/>
          <w:sz w:val="22"/>
        </w:rPr>
        <w:t>A</w:t>
      </w:r>
      <w:r>
        <w:rPr>
          <w:sz w:val="22"/>
        </w:rPr>
        <w:t>。解析：可否独立承担民事责任，是区别法人组织</w:t>
      </w:r>
      <w:r>
        <w:rPr>
          <w:sz w:val="22"/>
        </w:rPr>
        <w:t>和其他组织的重要标志。法人有自己能独立支配的</w:t>
      </w:r>
      <w:r>
        <w:rPr>
          <w:sz w:val="22"/>
        </w:rPr>
        <w:t xml:space="preserve"> </w:t>
      </w:r>
      <w:r>
        <w:rPr>
          <w:sz w:val="22"/>
        </w:rPr>
        <w:t>财产，它可以自己的名义，用自己的财产独立承担民事责任。对于自己所负担的债务，它可以自己能独立支</w:t>
      </w:r>
      <w:r>
        <w:rPr>
          <w:sz w:val="22"/>
        </w:rPr>
        <w:t>配的财</w:t>
      </w:r>
      <w:r>
        <w:rPr>
          <w:sz w:val="22"/>
        </w:rPr>
        <w:t xml:space="preserve"> </w:t>
      </w:r>
      <w:r>
        <w:rPr>
          <w:sz w:val="22"/>
        </w:rPr>
        <w:t>产负无限清偿责任。</w:t>
      </w:r>
    </w:p>
    <w:p>
      <w:pPr>
        <w:pStyle w:val="3"/>
        <w:spacing w:before="16" w:line="233" w:lineRule="auto"/>
        <w:ind w:right="72"/>
        <w:rPr>
          <w:sz w:val="21"/>
          <w:szCs w:val="21"/>
        </w:rPr>
      </w:pPr>
      <w:r>
        <w:rPr>
          <w:sz w:val="21"/>
        </w:rPr>
        <w:t>82.【答案】</w:t>
      </w:r>
      <w:r>
        <w:rPr>
          <w:rFonts w:ascii="Times New Roman" w:hAnsi="Times New Roman"/>
          <w:sz w:val="21"/>
        </w:rPr>
        <w:t>B</w:t>
      </w:r>
      <w:r>
        <w:rPr>
          <w:sz w:val="21"/>
        </w:rPr>
        <w:t>。解析：胁从犯是指在共同犯罪中被胁迫参加犯罪的人，胁从犯是我国刑</w:t>
      </w:r>
      <w:r>
        <w:rPr>
          <w:sz w:val="21"/>
        </w:rPr>
        <w:t>法的独特体例。它有两个特</w:t>
      </w:r>
      <w:r>
        <w:rPr>
          <w:sz w:val="21"/>
        </w:rPr>
        <w:t xml:space="preserve"> </w:t>
      </w:r>
      <w:r>
        <w:rPr>
          <w:sz w:val="21"/>
        </w:rPr>
        <w:t>征。一是在主观上，行为人虽然明知自己实施的行为是共同犯罪行为，但从其内心而言，行为人本不愿意或不</w:t>
      </w:r>
      <w:r>
        <w:rPr>
          <w:sz w:val="21"/>
        </w:rPr>
        <w:t>完全</w:t>
      </w:r>
      <w:r>
        <w:rPr>
          <w:sz w:val="21"/>
        </w:rPr>
        <w:t xml:space="preserve"> </w:t>
      </w:r>
      <w:r>
        <w:rPr>
          <w:sz w:val="21"/>
        </w:rPr>
        <w:t>愿意参与共同犯罪，只是由于受到他人的暴力威胁才参加了共同犯罪。二是在客观上，行为人虽然参与了共同犯罪</w:t>
      </w:r>
      <w:r>
        <w:rPr>
          <w:sz w:val="21"/>
        </w:rPr>
        <w:t xml:space="preserve"> </w:t>
      </w:r>
      <w:r>
        <w:rPr>
          <w:sz w:val="21"/>
        </w:rPr>
        <w:t>的实施，但是其犯罪行为显得比较消极，缺乏积极主动精神。在共同犯罪中起次要或者辅助作用的是从犯。</w:t>
      </w:r>
    </w:p>
    <w:p>
      <w:pPr>
        <w:pStyle w:val="3"/>
        <w:spacing w:before="22" w:line="219" w:lineRule="auto"/>
        <w:rPr>
          <w:sz w:val="22"/>
          <w:szCs w:val="22"/>
        </w:rPr>
      </w:pPr>
      <w:r>
        <w:rPr>
          <w:sz w:val="22"/>
        </w:rPr>
        <w:t>83.【答案】</w:t>
      </w:r>
      <w:r>
        <w:rPr>
          <w:rFonts w:ascii="Times New Roman" w:hAnsi="Times New Roman"/>
          <w:sz w:val="22"/>
        </w:rPr>
        <w:t>B</w:t>
      </w:r>
      <w:r>
        <w:rPr>
          <w:sz w:val="22"/>
        </w:rPr>
        <w:t>。解析：犯罪主体除了自然人还可以是法人。</w:t>
      </w:r>
    </w:p>
    <w:p>
      <w:pPr>
        <w:pStyle w:val="3"/>
        <w:spacing w:before="28" w:line="219" w:lineRule="auto"/>
      </w:pPr>
      <w:r>
        <w:t>84.【答案】</w:t>
      </w:r>
      <w:r>
        <w:rPr>
          <w:rFonts w:ascii="Times New Roman" w:hAnsi="Times New Roman"/>
        </w:rPr>
        <w:t>A</w:t>
      </w:r>
      <w:r>
        <w:t>。解析：《民事诉讼法》第四十八条规定，公民、法人和其他组织可以作为民事诉讼的当事人。</w:t>
      </w:r>
    </w:p>
    <w:p>
      <w:pPr>
        <w:pStyle w:val="3"/>
        <w:spacing w:before="32" w:line="239" w:lineRule="auto"/>
        <w:ind w:right="5"/>
      </w:pPr>
      <w:r>
        <w:t>85.【答案】</w:t>
      </w:r>
      <w:r>
        <w:rPr>
          <w:rFonts w:ascii="Times New Roman" w:hAnsi="Times New Roman"/>
        </w:rPr>
        <w:t>A</w:t>
      </w:r>
      <w:r>
        <w:t>。解析：《行政处罚法》第四十二条第一款规定</w:t>
      </w:r>
      <w:r>
        <w:t>：行政机关作出责令停产停业、吊销许可证或者执照、</w:t>
      </w:r>
      <w:r>
        <w:t xml:space="preserve"> </w:t>
      </w:r>
      <w:r>
        <w:t>较大数额罚款等行政处罚决定之前，应当告知当事人有要求举行听证的权利；当事人要求听证的，行政</w:t>
      </w:r>
      <w:r>
        <w:t>机关应当组</w:t>
      </w:r>
      <w:r>
        <w:t xml:space="preserve">  </w:t>
      </w:r>
      <w:r>
        <w:t>织听证。当事人不承担行政机关组织听证的费用。故表</w:t>
      </w:r>
      <w:r>
        <w:t>述正确。</w:t>
      </w:r>
    </w:p>
    <w:p>
      <w:pPr>
        <w:pStyle w:val="3"/>
        <w:spacing w:before="34" w:line="232" w:lineRule="auto"/>
        <w:ind w:right="82"/>
        <w:rPr>
          <w:sz w:val="21"/>
          <w:szCs w:val="21"/>
        </w:rPr>
      </w:pPr>
      <w:r>
        <w:rPr>
          <w:sz w:val="21"/>
        </w:rPr>
        <w:t>86.【答案】</w:t>
      </w:r>
      <w:r>
        <w:rPr>
          <w:rFonts w:ascii="Times New Roman" w:hAnsi="Times New Roman"/>
          <w:sz w:val="21"/>
        </w:rPr>
        <w:t>B</w:t>
      </w:r>
      <w:r>
        <w:rPr>
          <w:sz w:val="21"/>
        </w:rPr>
        <w:t>。解析：行政制裁分为行政处分、行政处罚和劳动</w:t>
      </w:r>
      <w:r>
        <w:rPr>
          <w:sz w:val="21"/>
        </w:rPr>
        <w:t>教养三种。国家工作人员违法失职时，应按其程度</w:t>
      </w:r>
      <w:r>
        <w:rPr>
          <w:sz w:val="21"/>
        </w:rPr>
        <w:t xml:space="preserve"> </w:t>
      </w:r>
      <w:r>
        <w:rPr>
          <w:sz w:val="21"/>
        </w:rPr>
        <w:t>给予警告、记过、记大过、降级、撤职及开除的行政处分，过罚相当，不能重复处罚。《行政处罚法》也</w:t>
      </w:r>
      <w:r>
        <w:rPr>
          <w:sz w:val="21"/>
        </w:rPr>
        <w:t>规定了“一</w:t>
      </w:r>
      <w:r>
        <w:rPr>
          <w:sz w:val="21"/>
        </w:rPr>
        <w:t xml:space="preserve"> </w:t>
      </w:r>
      <w:r>
        <w:rPr>
          <w:sz w:val="21"/>
        </w:rPr>
        <w:t>事不再罚”的行政处罚原则。</w:t>
      </w:r>
    </w:p>
    <w:p>
      <w:pPr>
        <w:pStyle w:val="3"/>
        <w:spacing w:before="38" w:line="226" w:lineRule="auto"/>
        <w:ind w:right="102"/>
        <w:rPr>
          <w:sz w:val="21"/>
          <w:szCs w:val="21"/>
        </w:rPr>
      </w:pPr>
      <w:r>
        <w:rPr>
          <w:sz w:val="21"/>
        </w:rPr>
        <w:t>87.【答案】</w:t>
      </w:r>
      <w:r>
        <w:rPr>
          <w:rFonts w:ascii="Times New Roman" w:hAnsi="Times New Roman"/>
          <w:sz w:val="21"/>
        </w:rPr>
        <w:t>B</w:t>
      </w:r>
      <w:r>
        <w:rPr>
          <w:sz w:val="21"/>
        </w:rPr>
        <w:t>。解析：行政处罚是指行政机关或其他行政主体依法定职权和程序对违反行政法规尚未构成犯罪的相</w:t>
      </w:r>
      <w:r>
        <w:rPr>
          <w:sz w:val="21"/>
        </w:rPr>
        <w:t xml:space="preserve"> </w:t>
      </w:r>
      <w:r>
        <w:rPr>
          <w:sz w:val="21"/>
        </w:rPr>
        <w:t>对人给予行政制裁的具体行政行为。处罚的对象是“行政相对人</w:t>
      </w:r>
      <w:r>
        <w:rPr>
          <w:sz w:val="21"/>
        </w:rPr>
        <w:t>”,而不是“管理相对人”。</w:t>
      </w:r>
    </w:p>
    <w:p>
      <w:pPr>
        <w:pStyle w:val="3"/>
        <w:spacing w:before="16" w:line="231" w:lineRule="auto"/>
        <w:ind w:right="87"/>
        <w:rPr>
          <w:sz w:val="21"/>
          <w:szCs w:val="21"/>
        </w:rPr>
      </w:pPr>
      <w:r>
        <w:rPr>
          <w:sz w:val="21"/>
        </w:rPr>
        <w:t>88.【答案】</w:t>
      </w:r>
      <w:r>
        <w:rPr>
          <w:rFonts w:ascii="Times New Roman" w:hAnsi="Times New Roman"/>
          <w:sz w:val="21"/>
        </w:rPr>
        <w:t>A</w:t>
      </w:r>
      <w:r>
        <w:rPr>
          <w:sz w:val="21"/>
        </w:rPr>
        <w:t>。解析：这是行政处罚的地域管辖原则，以由违法行为发生地的行政机关管辖为一般原则。如果违法</w:t>
      </w:r>
      <w:r>
        <w:rPr>
          <w:sz w:val="21"/>
        </w:rPr>
        <w:t xml:space="preserve"> </w:t>
      </w:r>
      <w:r>
        <w:rPr>
          <w:sz w:val="21"/>
        </w:rPr>
        <w:t>行为的发生地与结果地不在同一个地域，或者违法行为的发生地与发现地不在同一个地域，或者违法行为发生地与</w:t>
      </w:r>
      <w:r>
        <w:rPr>
          <w:sz w:val="21"/>
        </w:rPr>
        <w:t xml:space="preserve"> </w:t>
      </w:r>
      <w:r>
        <w:rPr>
          <w:sz w:val="21"/>
        </w:rPr>
        <w:t>行为人的住所地不在同一个地域，则都应由违法行为发生地</w:t>
      </w:r>
      <w:r>
        <w:rPr>
          <w:sz w:val="21"/>
        </w:rPr>
        <w:t>的行政机关管辖。</w:t>
      </w:r>
    </w:p>
    <w:p>
      <w:pPr>
        <w:pStyle w:val="3"/>
        <w:spacing w:before="32" w:line="233" w:lineRule="auto"/>
        <w:ind w:right="19"/>
        <w:rPr>
          <w:sz w:val="21"/>
          <w:szCs w:val="21"/>
        </w:rPr>
      </w:pPr>
      <w:r>
        <w:rPr>
          <w:sz w:val="21"/>
        </w:rPr>
        <w:t>89.【答案】</w:t>
      </w:r>
      <w:r>
        <w:rPr>
          <w:rFonts w:ascii="Times New Roman" w:hAnsi="Times New Roman"/>
          <w:sz w:val="21"/>
        </w:rPr>
        <w:t>A</w:t>
      </w:r>
      <w:r>
        <w:rPr>
          <w:sz w:val="21"/>
        </w:rPr>
        <w:t>。解析：《行政处罚法》第三十七条规定，行政机关在</w:t>
      </w:r>
      <w:r>
        <w:rPr>
          <w:sz w:val="21"/>
        </w:rPr>
        <w:t>调查或者进行检查时，执法人员不得少于两人，</w:t>
      </w:r>
      <w:r>
        <w:rPr>
          <w:sz w:val="21"/>
        </w:rPr>
        <w:t xml:space="preserve"> </w:t>
      </w:r>
      <w:r>
        <w:rPr>
          <w:sz w:val="21"/>
        </w:rPr>
        <w:t>并应当向当事人或者有关人员出示证件。</w:t>
      </w:r>
    </w:p>
    <w:p>
      <w:pPr>
        <w:pStyle w:val="3"/>
        <w:spacing w:before="20" w:line="231" w:lineRule="auto"/>
        <w:ind w:right="96"/>
        <w:rPr>
          <w:sz w:val="21"/>
          <w:szCs w:val="21"/>
        </w:rPr>
      </w:pPr>
      <w:r>
        <w:rPr>
          <w:sz w:val="21"/>
        </w:rPr>
        <w:t>90.【答案】</w:t>
      </w:r>
      <w:r>
        <w:rPr>
          <w:rFonts w:ascii="Times New Roman" w:hAnsi="Times New Roman"/>
          <w:sz w:val="21"/>
        </w:rPr>
        <w:t>A</w:t>
      </w:r>
      <w:r>
        <w:rPr>
          <w:sz w:val="21"/>
        </w:rPr>
        <w:t>。解析：《行政处罚法》第三十二条规定，当事人有权进行</w:t>
      </w:r>
      <w:r>
        <w:rPr>
          <w:sz w:val="21"/>
        </w:rPr>
        <w:t>陈述和申辩。行政机关必须充分听取当事</w:t>
      </w:r>
      <w:r>
        <w:rPr>
          <w:sz w:val="21"/>
        </w:rPr>
        <w:t xml:space="preserve"> </w:t>
      </w:r>
      <w:r>
        <w:rPr>
          <w:sz w:val="21"/>
        </w:rPr>
        <w:t>人的意见，对当事人提出的事实、理由和证据，应当进行复核；当事人提出的事实、理由或者证据成立的，</w:t>
      </w:r>
      <w:r>
        <w:rPr>
          <w:sz w:val="21"/>
        </w:rPr>
        <w:t>行政机</w:t>
      </w:r>
      <w:r>
        <w:rPr>
          <w:sz w:val="21"/>
        </w:rPr>
        <w:t xml:space="preserve"> </w:t>
      </w:r>
      <w:r>
        <w:rPr>
          <w:sz w:val="21"/>
        </w:rPr>
        <w:t>关应当采纳。行政机关不得因当事人申辩而加重处罚。</w:t>
      </w:r>
    </w:p>
    <w:p>
      <w:pPr>
        <w:pStyle w:val="3"/>
        <w:spacing w:before="30" w:line="235" w:lineRule="auto"/>
        <w:ind w:right="64"/>
      </w:pPr>
      <w:r>
        <w:t>91.【答案】</w:t>
      </w:r>
      <w:r>
        <w:rPr>
          <w:rFonts w:ascii="Times New Roman" w:hAnsi="Times New Roman"/>
        </w:rPr>
        <w:t>A</w:t>
      </w:r>
      <w:r>
        <w:t>。解析：</w:t>
      </w:r>
      <w:r>
        <w:t xml:space="preserve"> </w:t>
      </w:r>
      <w:r>
        <w:t>《行政处罚法》第七条第二</w:t>
      </w:r>
      <w:r>
        <w:t>款规定：“违法行为构成犯罪的，应当依法追究刑事责任，不得</w:t>
      </w:r>
      <w:r>
        <w:t xml:space="preserve"> </w:t>
      </w:r>
      <w:r>
        <w:t>以行政处罚代替刑事处罚。”</w:t>
      </w:r>
    </w:p>
    <w:p>
      <w:pPr>
        <w:pStyle w:val="3"/>
        <w:spacing w:before="32" w:line="232" w:lineRule="auto"/>
        <w:ind w:right="20"/>
        <w:rPr>
          <w:sz w:val="21"/>
          <w:szCs w:val="21"/>
        </w:rPr>
      </w:pPr>
      <w:r>
        <w:rPr>
          <w:sz w:val="21"/>
        </w:rPr>
        <w:t>92.【答案】</w:t>
      </w:r>
      <w:r>
        <w:rPr>
          <w:rFonts w:ascii="Times New Roman" w:hAnsi="Times New Roman"/>
          <w:sz w:val="21"/>
        </w:rPr>
        <w:t>B</w:t>
      </w:r>
      <w:r>
        <w:rPr>
          <w:sz w:val="21"/>
        </w:rPr>
        <w:t>。解析：《行政许可法》第二十条规定，行政许可的设定机关应当定期对其设定</w:t>
      </w:r>
      <w:r>
        <w:rPr>
          <w:sz w:val="21"/>
        </w:rPr>
        <w:t>的行政许可进行评价；</w:t>
      </w:r>
      <w:r>
        <w:rPr>
          <w:sz w:val="21"/>
        </w:rPr>
        <w:t xml:space="preserve"> </w:t>
      </w:r>
      <w:r>
        <w:rPr>
          <w:sz w:val="21"/>
        </w:rPr>
        <w:t>对已设定的行政许可，认为通过本法第十三条所列方式能够解决的，应当对设定该行政许可的规定及时予以修</w:t>
      </w:r>
      <w:r>
        <w:rPr>
          <w:sz w:val="21"/>
        </w:rPr>
        <w:t>改或</w:t>
      </w:r>
      <w:r>
        <w:rPr>
          <w:sz w:val="21"/>
        </w:rPr>
        <w:t xml:space="preserve"> </w:t>
      </w:r>
      <w:r>
        <w:rPr>
          <w:sz w:val="21"/>
        </w:rPr>
        <w:t>者废止。</w:t>
      </w:r>
    </w:p>
    <w:p>
      <w:pPr>
        <w:pStyle w:val="3"/>
        <w:spacing w:before="37" w:line="224" w:lineRule="auto"/>
        <w:rPr>
          <w:sz w:val="21"/>
          <w:szCs w:val="21"/>
        </w:rPr>
      </w:pPr>
      <w:r>
        <w:rPr>
          <w:sz w:val="21"/>
        </w:rPr>
        <w:t>93.【答案】</w:t>
      </w:r>
      <w:r>
        <w:rPr>
          <w:rFonts w:ascii="Times New Roman" w:hAnsi="Times New Roman"/>
          <w:sz w:val="21"/>
        </w:rPr>
        <w:t>A</w:t>
      </w:r>
      <w:r>
        <w:rPr>
          <w:sz w:val="21"/>
        </w:rPr>
        <w:t>。解析：《行政许可法》第五十三条第一款规定：“实施本法第十二条第二项所列事项的行政许可的，</w:t>
      </w:r>
      <w:r>
        <w:rPr>
          <w:sz w:val="21"/>
        </w:rPr>
        <w:t xml:space="preserve"> </w:t>
      </w:r>
      <w:r>
        <w:rPr>
          <w:sz w:val="21"/>
        </w:rPr>
        <w:t>行政机关应当通过招标、拍卖等公平竞争的方式作出决定。但是，法律、行政法规另有规定的，依</w:t>
      </w:r>
      <w:r>
        <w:rPr>
          <w:sz w:val="21"/>
        </w:rPr>
        <w:t>照其规定。”</w:t>
      </w:r>
    </w:p>
    <w:p>
      <w:pPr>
        <w:pStyle w:val="3"/>
        <w:spacing w:before="32" w:line="231" w:lineRule="auto"/>
        <w:ind w:right="96"/>
        <w:rPr>
          <w:sz w:val="21"/>
          <w:szCs w:val="21"/>
        </w:rPr>
      </w:pPr>
      <w:r>
        <w:rPr>
          <w:sz w:val="21"/>
        </w:rPr>
        <w:t>94.【答案】</w:t>
      </w:r>
      <w:r>
        <w:rPr>
          <w:rFonts w:ascii="Times New Roman" w:hAnsi="Times New Roman"/>
          <w:sz w:val="21"/>
        </w:rPr>
        <w:t>B</w:t>
      </w:r>
      <w:r>
        <w:rPr>
          <w:sz w:val="21"/>
        </w:rPr>
        <w:t>。解析：《行政许可法》第三十五条规定：“依法应当先经下级行政机关审查</w:t>
      </w:r>
      <w:r>
        <w:rPr>
          <w:sz w:val="21"/>
        </w:rPr>
        <w:t>后报上级行政机关决定</w:t>
      </w:r>
      <w:r>
        <w:rPr>
          <w:sz w:val="21"/>
        </w:rPr>
        <w:t xml:space="preserve"> </w:t>
      </w:r>
      <w:r>
        <w:rPr>
          <w:sz w:val="21"/>
        </w:rPr>
        <w:t>的行政许可，下级行政机关应当在法定期限内将初步审查意见和全部申请材料直接报送上级行政机关。上级</w:t>
      </w:r>
      <w:r>
        <w:rPr>
          <w:sz w:val="21"/>
        </w:rPr>
        <w:t>行政机</w:t>
      </w:r>
      <w:r>
        <w:rPr>
          <w:sz w:val="21"/>
        </w:rPr>
        <w:t xml:space="preserve"> </w:t>
      </w:r>
      <w:r>
        <w:rPr>
          <w:sz w:val="21"/>
        </w:rPr>
        <w:t>关不得要求申请人重复提供申请材料。”</w:t>
      </w:r>
    </w:p>
    <w:p>
      <w:pPr>
        <w:pStyle w:val="3"/>
        <w:spacing w:before="53" w:line="224" w:lineRule="auto"/>
        <w:ind w:right="64"/>
      </w:pPr>
      <w:r>
        <w:t>95.【答案】</w:t>
      </w:r>
      <w:r>
        <w:rPr>
          <w:rFonts w:ascii="Times New Roman" w:hAnsi="Times New Roman"/>
        </w:rPr>
        <w:t>A</w:t>
      </w:r>
      <w:r>
        <w:t>。解析：《行政许可法》</w:t>
      </w:r>
      <w:r>
        <w:t>第六十五条规定：“个人和组织发现违法从事行政许可事项的活动，有权向</w:t>
      </w:r>
      <w:r>
        <w:t xml:space="preserve"> </w:t>
      </w:r>
      <w:r>
        <w:t>行政机关举报，行政机关应当及时核实、处</w:t>
      </w:r>
      <w:r>
        <w:t>理。”</w:t>
      </w:r>
    </w:p>
    <w:p>
      <w:pPr>
        <w:pStyle w:val="3"/>
        <w:spacing w:before="22" w:line="232" w:lineRule="auto"/>
        <w:ind w:right="60"/>
        <w:rPr>
          <w:sz w:val="21"/>
          <w:szCs w:val="21"/>
        </w:rPr>
      </w:pPr>
      <w:r>
        <w:rPr>
          <w:sz w:val="21"/>
        </w:rPr>
        <w:t>96.【答案】</w:t>
      </w:r>
      <w:r>
        <w:rPr>
          <w:rFonts w:ascii="Times New Roman" w:hAnsi="Times New Roman"/>
          <w:sz w:val="21"/>
        </w:rPr>
        <w:t>B</w:t>
      </w:r>
      <w:r>
        <w:rPr>
          <w:sz w:val="21"/>
        </w:rPr>
        <w:t>。解析：《行政复议法实施条例》第五十条规定，有下列情形之一的，行政复议机关可以按照自愿、</w:t>
      </w:r>
      <w:r>
        <w:rPr>
          <w:sz w:val="21"/>
        </w:rPr>
        <w:t xml:space="preserve"> </w:t>
      </w:r>
      <w:r>
        <w:rPr>
          <w:sz w:val="21"/>
        </w:rPr>
        <w:t>合法的原则进行调解：(一)公民、法人或者其他组织对行政机关行使法律、法规规定的自由裁量权作出的具体行</w:t>
      </w:r>
      <w:r>
        <w:rPr>
          <w:sz w:val="21"/>
        </w:rPr>
        <w:t xml:space="preserve"> </w:t>
      </w:r>
      <w:r>
        <w:rPr>
          <w:sz w:val="21"/>
        </w:rPr>
        <w:t>政行为不服申请行政复议的；(二)当事人之间的行政赔偿或者行政补偿纠纷。</w:t>
      </w:r>
    </w:p>
    <w:p>
      <w:pPr>
        <w:pStyle w:val="1"/>
        <w:spacing w:line="283" w:lineRule="auto"/>
        <w:rPr>
          <w:rFonts w:ascii="Arial"/>
          <w:sz w:val="21"/>
        </w:rPr>
      </w:pPr>
    </w:p>
    <w:p>
      <w:pPr>
        <w:pStyle w:val="3"/>
        <w:spacing w:before="98" w:line="229" w:lineRule="auto"/>
        <w:ind w:right="68"/>
        <w:rPr>
          <w:sz w:val="22"/>
          <w:szCs w:val="22"/>
        </w:rPr>
      </w:pPr>
      <w:r>
        <w:t>97.【答案】</w:t>
      </w:r>
      <w:r>
        <w:rPr>
          <w:rFonts w:ascii="Times New Roman" w:hAnsi="Times New Roman"/>
        </w:rPr>
        <w:t>A</w:t>
      </w:r>
      <w:r>
        <w:rPr>
          <w:rFonts w:ascii="Times New Roman" w:hAnsi="Times New Roman"/>
        </w:rPr>
        <w:t xml:space="preserve"> </w:t>
      </w:r>
      <w:r>
        <w:t>。解析：《行政复议法》规定，对海关、金融、国税、外汇</w:t>
      </w:r>
      <w:r>
        <w:t>管理等实行垂直领导的行政机关和国家安</w:t>
      </w:r>
      <w:r>
        <w:t xml:space="preserve"> </w:t>
      </w:r>
      <w:r>
        <w:rPr>
          <w:sz w:val="22"/>
        </w:rPr>
        <w:t>全机关的具体行政行为不服的，向上一级主管部门申请行政复议。</w:t>
      </w:r>
    </w:p>
    <w:p>
      <w:pPr>
        <w:pStyle w:val="3"/>
        <w:spacing w:before="19" w:line="228" w:lineRule="auto"/>
        <w:ind w:right="77"/>
        <w:rPr>
          <w:sz w:val="21"/>
          <w:szCs w:val="21"/>
        </w:rPr>
      </w:pPr>
      <w:r>
        <w:rPr>
          <w:sz w:val="21"/>
        </w:rPr>
        <w:t>98.【答案】</w:t>
      </w:r>
      <w:r>
        <w:rPr>
          <w:rFonts w:ascii="Times New Roman" w:hAnsi="Times New Roman"/>
          <w:sz w:val="21"/>
        </w:rPr>
        <w:t>A</w:t>
      </w:r>
      <w:r>
        <w:rPr>
          <w:sz w:val="21"/>
        </w:rPr>
        <w:t>。解析：《行政复议法》</w:t>
      </w:r>
      <w:r>
        <w:rPr>
          <w:sz w:val="21"/>
        </w:rPr>
        <w:t>第二十八条第四款明确规定，行政复议机关责令被申请人重新作出具体行政</w:t>
      </w:r>
      <w:r>
        <w:rPr>
          <w:sz w:val="21"/>
        </w:rPr>
        <w:t xml:space="preserve"> </w:t>
      </w:r>
      <w:r>
        <w:rPr>
          <w:sz w:val="21"/>
        </w:rPr>
        <w:t>行为的，被申请人不得以同一的事实和理由作出与原具体行政行为相同或者基本相同的具体行政行为。</w:t>
      </w:r>
    </w:p>
    <w:p>
      <w:pPr>
        <w:pStyle w:val="3"/>
        <w:spacing w:before="21" w:line="245" w:lineRule="auto"/>
        <w:ind w:right="84"/>
      </w:pPr>
      <w:r>
        <w:t>99.【答案】</w:t>
      </w:r>
      <w:r>
        <w:rPr>
          <w:rFonts w:ascii="Times New Roman" w:hAnsi="Times New Roman"/>
        </w:rPr>
        <w:t>B</w:t>
      </w:r>
      <w:r>
        <w:rPr>
          <w:rFonts w:ascii="Times New Roman" w:hAnsi="Times New Roman"/>
        </w:rPr>
        <w:t xml:space="preserve"> </w:t>
      </w:r>
      <w:r>
        <w:t>。解析：《行政复议法》第十五</w:t>
      </w:r>
      <w:r>
        <w:t>条第一款第(二)项规定，对政府工作部门依法设立的派出机构依照</w:t>
      </w:r>
      <w:r>
        <w:t xml:space="preserve"> </w:t>
      </w:r>
      <w:r>
        <w:t>法律、法规或者规章规定，以自己的名义作出的具体行政行为不服的，向设立该派出机构的部门或者该部门的本级</w:t>
      </w:r>
      <w:r>
        <w:t xml:space="preserve"> </w:t>
      </w:r>
      <w:r>
        <w:t>地方人民政府申请行政复议。</w:t>
      </w:r>
    </w:p>
    <w:p>
      <w:pPr>
        <w:pStyle w:val="3"/>
        <w:spacing w:before="42" w:line="234" w:lineRule="auto"/>
        <w:ind w:right="111"/>
      </w:pPr>
      <w:r>
        <w:t>100.【答案】</w:t>
      </w:r>
      <w:r>
        <w:rPr>
          <w:rFonts w:ascii="Times New Roman" w:hAnsi="Times New Roman"/>
        </w:rPr>
        <w:t>B</w:t>
      </w:r>
      <w:r>
        <w:rPr>
          <w:rFonts w:ascii="Times New Roman" w:hAnsi="Times New Roman"/>
        </w:rPr>
        <w:t xml:space="preserve"> </w:t>
      </w:r>
      <w:r>
        <w:t>。解析：行政法内容非常繁杂，变化也非常快，导致大多数国家都不可能制定一部统一的法典</w:t>
      </w:r>
      <w:r>
        <w:t>，基</w:t>
      </w:r>
      <w:r>
        <w:t xml:space="preserve"> </w:t>
      </w:r>
      <w:r>
        <w:t>本都是以部门法的分散性规定的形式存在。</w:t>
      </w:r>
    </w:p>
    <w:p>
      <w:pPr>
        <w:pStyle w:val="3"/>
        <w:spacing w:before="33" w:line="219" w:lineRule="auto"/>
        <w:rPr>
          <w:sz w:val="21"/>
          <w:szCs w:val="21"/>
        </w:rPr>
      </w:pPr>
      <w:r>
        <w:rPr>
          <w:sz w:val="21"/>
        </w:rPr>
        <w:t>101.【答案】</w:t>
      </w:r>
      <w:r>
        <w:rPr>
          <w:rFonts w:ascii="Times New Roman" w:hAnsi="Times New Roman"/>
          <w:sz w:val="21"/>
        </w:rPr>
        <w:t>B</w:t>
      </w:r>
      <w:r>
        <w:rPr>
          <w:sz w:val="21"/>
        </w:rPr>
        <w:t>。解析：城镇居民委员会是基层群众自治组织，</w:t>
      </w:r>
      <w:r>
        <w:rPr>
          <w:sz w:val="21"/>
        </w:rPr>
        <w:t>不是行政机关。故表述错误。</w:t>
      </w:r>
    </w:p>
    <w:p>
      <w:pPr>
        <w:pStyle w:val="3"/>
        <w:spacing w:before="31" w:line="219" w:lineRule="auto"/>
      </w:pPr>
      <w:r>
        <w:t>102.【答案】</w:t>
      </w:r>
      <w:r>
        <w:rPr>
          <w:rFonts w:ascii="Times New Roman" w:hAnsi="Times New Roman"/>
        </w:rPr>
        <w:t>B</w:t>
      </w:r>
      <w:r>
        <w:rPr>
          <w:rFonts w:ascii="Times New Roman" w:hAnsi="Times New Roman"/>
        </w:rPr>
        <w:t xml:space="preserve"> </w:t>
      </w:r>
      <w:r>
        <w:t>。解析：我国行政机关在接受上级机关委托执法后不得转委托，转委托无效。故表述错误。</w:t>
      </w:r>
    </w:p>
    <w:p>
      <w:pPr>
        <w:pStyle w:val="3"/>
        <w:spacing w:before="32" w:line="219" w:lineRule="auto"/>
      </w:pPr>
      <w:r>
        <w:t>103.【答案】</w:t>
      </w:r>
      <w:r>
        <w:rPr>
          <w:rFonts w:ascii="Times New Roman" w:hAnsi="Times New Roman"/>
        </w:rPr>
        <w:t>B</w:t>
      </w:r>
      <w:r>
        <w:rPr>
          <w:rFonts w:ascii="Times New Roman" w:hAnsi="Times New Roman"/>
        </w:rPr>
        <w:t xml:space="preserve"> </w:t>
      </w:r>
      <w:r>
        <w:t>。解析：某市人民检察院对市公安局的监督属于行政机关的外部</w:t>
      </w:r>
      <w:r>
        <w:t>监督。</w:t>
      </w:r>
    </w:p>
    <w:p>
      <w:pPr>
        <w:pStyle w:val="3"/>
        <w:spacing w:before="35" w:line="239" w:lineRule="auto"/>
        <w:ind w:right="89"/>
      </w:pPr>
      <w:r>
        <w:t>104.【答案】</w:t>
      </w:r>
      <w:r>
        <w:rPr>
          <w:rFonts w:ascii="Times New Roman" w:hAnsi="Times New Roman"/>
        </w:rPr>
        <w:t>B</w:t>
      </w:r>
      <w:r>
        <w:rPr>
          <w:rFonts w:ascii="Times New Roman" w:hAnsi="Times New Roman"/>
        </w:rPr>
        <w:t xml:space="preserve"> </w:t>
      </w:r>
      <w:r>
        <w:t>。解析：行政强制措施，是指行政机关在行政管理过程中，为制止违法行为、防止证据损毁、</w:t>
      </w:r>
      <w:r>
        <w:t>避免</w:t>
      </w:r>
      <w:r>
        <w:t xml:space="preserve"> </w:t>
      </w:r>
      <w:r>
        <w:t>危害发生、控制危险扩大等情形，依法对公民的人身自由实施暂时性限制，或者对公民、法人或者其他组织的财物</w:t>
      </w:r>
      <w:r>
        <w:t xml:space="preserve"> </w:t>
      </w:r>
      <w:r>
        <w:t>实施暂时性控制的行为。所以，其目的是为了制止违法行为、防止证据损毁、避免危害发生、控制危险扩大。</w:t>
      </w:r>
    </w:p>
    <w:p>
      <w:pPr>
        <w:pStyle w:val="3"/>
        <w:spacing w:before="32" w:line="242" w:lineRule="auto"/>
      </w:pPr>
      <w:r>
        <w:t>105.【答案】</w:t>
      </w:r>
      <w:r>
        <w:rPr>
          <w:rFonts w:ascii="Times New Roman" w:hAnsi="Times New Roman"/>
        </w:rPr>
        <w:t>B</w:t>
      </w:r>
      <w:r>
        <w:rPr>
          <w:rFonts w:ascii="Times New Roman" w:hAnsi="Times New Roman"/>
        </w:rPr>
        <w:t xml:space="preserve"> </w:t>
      </w:r>
      <w:r>
        <w:t>。解析：行政法，是指有关国家行政管理的各种法律规范的总和，是以行政关系为调整对象的独立</w:t>
      </w:r>
      <w:r>
        <w:t xml:space="preserve">  </w:t>
      </w:r>
      <w:r>
        <w:t>法律部门，其目的在于保障国家行政权运行的合法性和合理性。行政法是一</w:t>
      </w:r>
      <w:r>
        <w:t>个庞大的法律体系，它包括行政组织法、</w:t>
      </w:r>
      <w:r>
        <w:t xml:space="preserve"> </w:t>
      </w:r>
      <w:r>
        <w:t>公务员法、行政行为法(也可分解为行政处罚法、行政许可法等)、行政程序法、行政责任法和行政救济法</w:t>
      </w:r>
      <w:r>
        <w:t>(行政</w:t>
      </w:r>
      <w:r>
        <w:t xml:space="preserve">  </w:t>
      </w:r>
      <w:r>
        <w:t>复议法与行政诉讼法)等。</w:t>
      </w:r>
    </w:p>
    <w:p>
      <w:pPr>
        <w:pStyle w:val="3"/>
        <w:spacing w:before="50" w:line="234" w:lineRule="auto"/>
        <w:ind w:right="91"/>
      </w:pPr>
      <w:r>
        <w:t>106.【答案】</w:t>
      </w:r>
      <w:r>
        <w:rPr>
          <w:rFonts w:ascii="Times New Roman" w:hAnsi="Times New Roman"/>
        </w:rPr>
        <w:t>A</w:t>
      </w:r>
      <w:r>
        <w:t>。解析：《行政诉讼法》第六十二条规定：“人民法院对行</w:t>
      </w:r>
      <w:r>
        <w:t>政案件宣告判决或者裁定前，原告申请</w:t>
      </w:r>
      <w:r>
        <w:t xml:space="preserve"> </w:t>
      </w:r>
      <w:r>
        <w:t>撤诉的，或者被告改变其所作的行政行为，原告同意并申请撤诉的，是否准许，由人民法院裁定。”</w:t>
      </w:r>
    </w:p>
    <w:p>
      <w:pPr>
        <w:pStyle w:val="3"/>
        <w:spacing w:before="35" w:line="233" w:lineRule="auto"/>
        <w:ind w:right="87"/>
      </w:pPr>
      <w:r>
        <w:t>107.【答案】</w:t>
      </w:r>
      <w:r>
        <w:rPr>
          <w:rFonts w:ascii="Times New Roman" w:hAnsi="Times New Roman"/>
        </w:rPr>
        <w:t>A</w:t>
      </w:r>
      <w:r>
        <w:t>。解析：《行政诉讼法》第六条规定，人民法院审理行政案件，对行</w:t>
      </w:r>
      <w:r>
        <w:t>政行为是否合法进行审查。第</w:t>
      </w:r>
      <w:r>
        <w:t xml:space="preserve"> </w:t>
      </w:r>
      <w:r>
        <w:t>七十条规定，行政行为有下列情形之一的，人民法院判决撤销或者</w:t>
      </w:r>
      <w:r>
        <w:t>部分撤销，并可以判决被告重新作出行政行为：</w:t>
      </w:r>
    </w:p>
    <w:p>
      <w:pPr>
        <w:pStyle w:val="3"/>
        <w:spacing w:before="35" w:line="258" w:lineRule="auto"/>
        <w:ind w:right="75" w:firstLine="110"/>
      </w:pPr>
      <w:r/>
      <w:r>
        <w:t>(一)主要证据不足的；(二)适用法律、法规错误的；(三)违反法定程序的；(四)超越职权的；(五)滥用</w:t>
      </w:r>
      <w:r>
        <w:t xml:space="preserve"> </w:t>
      </w:r>
      <w:r>
        <w:t>职权的；(六)明显不当的。可以看出，在显失公平的时候，人民</w:t>
      </w:r>
      <w:r>
        <w:t>法院也可以对合理性进行审查。</w:t>
      </w:r>
    </w:p>
    <w:p>
      <w:pPr>
        <w:pStyle w:val="3"/>
        <w:spacing w:before="1" w:line="225" w:lineRule="auto"/>
        <w:ind w:right="110"/>
        <w:rPr>
          <w:sz w:val="22"/>
          <w:szCs w:val="22"/>
        </w:rPr>
      </w:pPr>
      <w:r>
        <w:t>108.【答案】</w:t>
      </w:r>
      <w:r>
        <w:rPr>
          <w:rFonts w:ascii="Times New Roman" w:hAnsi="Times New Roman"/>
        </w:rPr>
        <w:t>A</w:t>
      </w:r>
      <w:r>
        <w:rPr>
          <w:rFonts w:ascii="Times New Roman" w:hAnsi="Times New Roman"/>
        </w:rPr>
        <w:t xml:space="preserve"> </w:t>
      </w:r>
      <w:r>
        <w:t>。解析：《行政诉讼法》第三十五条规定，在诉讼过程中，被告及其诉讼</w:t>
      </w:r>
      <w:r>
        <w:t>代理人不得自行向原告、</w:t>
      </w:r>
      <w:r>
        <w:t xml:space="preserve"> </w:t>
      </w:r>
      <w:r>
        <w:rPr>
          <w:sz w:val="22"/>
        </w:rPr>
        <w:t>第三人和证人收集证据。</w:t>
      </w:r>
    </w:p>
    <w:p>
      <w:pPr>
        <w:pStyle w:val="3"/>
        <w:spacing w:before="27" w:line="242" w:lineRule="auto"/>
        <w:ind w:right="20"/>
      </w:pPr>
      <w:r>
        <w:t>109.【答案】</w:t>
      </w:r>
      <w:r>
        <w:rPr>
          <w:rFonts w:ascii="Times New Roman" w:hAnsi="Times New Roman"/>
        </w:rPr>
        <w:t>A</w:t>
      </w:r>
      <w:r>
        <w:t>。解析：《行政诉讼法》第四十四条规定：“诉讼期间，不</w:t>
      </w:r>
      <w:r>
        <w:t>停止具体行政行为的执行。但有下列情</w:t>
      </w:r>
      <w:r>
        <w:t xml:space="preserve"> </w:t>
      </w:r>
      <w:r>
        <w:t>形之一的，停止具体行政行为的执行：(一)被告认为需要停止执行的；(二)原告申请停止执行，人民法院认为</w:t>
      </w:r>
      <w:r>
        <w:t xml:space="preserve"> </w:t>
      </w:r>
      <w:r>
        <w:t>该具体行政行为的执行会造成难以弥补的损失，并且停止执行不损害社会公共利益，裁定停止执行的；(三)法律、</w:t>
      </w:r>
      <w:r>
        <w:t xml:space="preserve"> </w:t>
      </w:r>
      <w:r>
        <w:t>法规规定停止执行的。”</w:t>
      </w:r>
    </w:p>
    <w:p>
      <w:pPr>
        <w:pStyle w:val="3"/>
        <w:spacing w:before="34" w:line="228" w:lineRule="auto"/>
        <w:ind w:right="120"/>
        <w:rPr>
          <w:sz w:val="21"/>
          <w:szCs w:val="21"/>
        </w:rPr>
      </w:pPr>
      <w:r>
        <w:rPr>
          <w:sz w:val="21"/>
        </w:rPr>
        <w:t>110.【答案】</w:t>
      </w:r>
      <w:r>
        <w:rPr>
          <w:rFonts w:ascii="Times New Roman" w:hAnsi="Times New Roman"/>
          <w:sz w:val="21"/>
        </w:rPr>
        <w:t>A</w:t>
      </w:r>
      <w:r>
        <w:rPr>
          <w:sz w:val="21"/>
        </w:rPr>
        <w:t>。解析：</w:t>
      </w:r>
      <w:r>
        <w:rPr>
          <w:sz w:val="21"/>
        </w:rPr>
        <w:t xml:space="preserve"> </w:t>
      </w:r>
      <w:r>
        <w:rPr>
          <w:sz w:val="21"/>
        </w:rPr>
        <w:t>《行政诉讼法》第五条规定：“人民法院</w:t>
      </w:r>
      <w:r>
        <w:rPr>
          <w:sz w:val="21"/>
        </w:rPr>
        <w:t>审理行政案件，对具体行政行为是否合法进行审</w:t>
      </w:r>
      <w:r>
        <w:rPr>
          <w:sz w:val="21"/>
        </w:rPr>
        <w:t xml:space="preserve"> </w:t>
      </w:r>
      <w:r>
        <w:rPr>
          <w:sz w:val="21"/>
        </w:rPr>
        <w:t>查。”据此可知，人民法院审理行政案件时</w:t>
      </w:r>
      <w:r>
        <w:rPr>
          <w:sz w:val="21"/>
        </w:rPr>
        <w:t>并不审查抽象行政行为。</w:t>
      </w:r>
    </w:p>
    <w:p>
      <w:pPr>
        <w:pStyle w:val="3"/>
        <w:spacing w:before="31" w:line="228" w:lineRule="auto"/>
        <w:ind w:right="83"/>
        <w:rPr>
          <w:sz w:val="21"/>
          <w:szCs w:val="21"/>
        </w:rPr>
      </w:pPr>
      <w:r>
        <w:rPr>
          <w:sz w:val="21"/>
        </w:rPr>
        <w:t>111.【答案】</w:t>
      </w:r>
      <w:r>
        <w:rPr>
          <w:rFonts w:ascii="Times New Roman" w:hAnsi="Times New Roman"/>
          <w:sz w:val="21"/>
        </w:rPr>
        <w:t>A</w:t>
      </w:r>
      <w:r>
        <w:rPr>
          <w:sz w:val="21"/>
        </w:rPr>
        <w:t>。解析：《商标法》第九条第一款规定，申请注册的商标，应当有显著特征，便于识别，并不得与</w:t>
      </w:r>
      <w:r>
        <w:rPr>
          <w:sz w:val="21"/>
        </w:rPr>
        <w:t xml:space="preserve"> </w:t>
      </w:r>
      <w:r>
        <w:rPr>
          <w:sz w:val="21"/>
        </w:rPr>
        <w:t>他人在先取得的合法权利相冲突。</w:t>
      </w:r>
    </w:p>
    <w:p>
      <w:pPr>
        <w:pStyle w:val="3"/>
        <w:spacing w:before="19" w:line="219" w:lineRule="auto"/>
        <w:ind w:right="88"/>
        <w:rPr>
          <w:sz w:val="22"/>
          <w:szCs w:val="22"/>
        </w:rPr>
      </w:pPr>
      <w:r>
        <w:rPr>
          <w:sz w:val="22"/>
        </w:rPr>
        <w:t>112.【答案】</w:t>
      </w:r>
      <w:r>
        <w:rPr>
          <w:rFonts w:ascii="Times New Roman" w:hAnsi="Times New Roman"/>
          <w:sz w:val="22"/>
        </w:rPr>
        <w:t>A</w:t>
      </w:r>
      <w:r>
        <w:rPr>
          <w:sz w:val="22"/>
        </w:rPr>
        <w:t>。解析：分公司是指在业务、资金、人事等方面受本公</w:t>
      </w:r>
      <w:r>
        <w:rPr>
          <w:sz w:val="22"/>
        </w:rPr>
        <w:t>司管辖而不具有法人资格的分支机构.在法</w:t>
      </w:r>
      <w:r>
        <w:rPr>
          <w:sz w:val="22"/>
        </w:rPr>
        <w:t xml:space="preserve"> </w:t>
      </w:r>
      <w:r>
        <w:rPr>
          <w:sz w:val="22"/>
        </w:rPr>
        <w:t>律上、经济上没有独立性，仅仅是总公司的附属机构。分公司没有自己的名称、章程，没有自己的财产，并以总公</w:t>
      </w:r>
      <w:r>
        <w:rPr>
          <w:sz w:val="22"/>
        </w:rPr>
        <w:t xml:space="preserve"> </w:t>
      </w:r>
      <w:r>
        <w:rPr>
          <w:sz w:val="22"/>
        </w:rPr>
        <w:t>司的资产对分公司的债务承担法律责任。</w:t>
      </w:r>
    </w:p>
    <w:p>
      <w:pPr>
        <w:pStyle w:val="3"/>
        <w:spacing w:before="26" w:line="234" w:lineRule="auto"/>
        <w:ind w:right="34"/>
        <w:rPr>
          <w:sz w:val="21"/>
          <w:szCs w:val="21"/>
        </w:rPr>
      </w:pPr>
      <w:r>
        <w:rPr>
          <w:sz w:val="21"/>
        </w:rPr>
        <w:t>113.【答案】</w:t>
      </w:r>
      <w:r>
        <w:rPr>
          <w:rFonts w:ascii="Times New Roman" w:hAnsi="Times New Roman"/>
          <w:sz w:val="21"/>
        </w:rPr>
        <w:t>A</w:t>
      </w:r>
      <w:r>
        <w:rPr>
          <w:sz w:val="21"/>
        </w:rPr>
        <w:t>。解析：《价格法》第十八条规定，下列商品和服务价格，政府在必</w:t>
      </w:r>
      <w:r>
        <w:rPr>
          <w:sz w:val="21"/>
        </w:rPr>
        <w:t>要时可以实行政府指导价或者</w:t>
      </w:r>
      <w:r>
        <w:rPr>
          <w:sz w:val="21"/>
        </w:rPr>
        <w:t xml:space="preserve"> </w:t>
      </w:r>
      <w:r>
        <w:rPr>
          <w:sz w:val="21"/>
        </w:rPr>
        <w:t>政府定价：(一)与国民经济发展和人民生活关系重大的极少数商品价格；(二)资源稀缺的少数商品价格；(三)</w:t>
      </w:r>
      <w:r>
        <w:rPr>
          <w:sz w:val="21"/>
        </w:rPr>
        <w:t xml:space="preserve"> </w:t>
      </w:r>
      <w:r>
        <w:rPr>
          <w:sz w:val="21"/>
        </w:rPr>
        <w:t>自然垄断经营的商品价格；</w:t>
      </w:r>
      <w:r>
        <w:rPr>
          <w:sz w:val="21"/>
        </w:rPr>
        <w:t xml:space="preserve"> </w:t>
      </w:r>
      <w:r>
        <w:rPr>
          <w:sz w:val="21"/>
        </w:rPr>
        <w:t>(四)重要的公用事业价格；(五)重要的公益性服务价格。</w:t>
      </w:r>
    </w:p>
    <w:p>
      <w:pPr>
        <w:pStyle w:val="3"/>
        <w:spacing w:before="23" w:line="228" w:lineRule="auto"/>
        <w:ind w:right="164"/>
        <w:rPr>
          <w:sz w:val="21"/>
          <w:szCs w:val="21"/>
        </w:rPr>
      </w:pPr>
      <w:r>
        <w:rPr>
          <w:sz w:val="21"/>
        </w:rPr>
        <w:t>114.【答案】</w:t>
      </w:r>
      <w:r>
        <w:rPr>
          <w:rFonts w:ascii="Times New Roman" w:hAnsi="Times New Roman"/>
          <w:sz w:val="21"/>
        </w:rPr>
        <w:t>B</w:t>
      </w:r>
      <w:r>
        <w:rPr>
          <w:rFonts w:ascii="Times New Roman" w:hAnsi="Times New Roman"/>
          <w:sz w:val="21"/>
        </w:rPr>
        <w:t xml:space="preserve"> </w:t>
      </w:r>
      <w:r>
        <w:rPr>
          <w:sz w:val="21"/>
        </w:rPr>
        <w:t>。解析：《国家赔偿法》第五</w:t>
      </w:r>
      <w:r>
        <w:rPr>
          <w:sz w:val="21"/>
        </w:rPr>
        <w:t>条第一项规定：属于下列情形之一的，国家不承担赔偿责任：(一)</w:t>
      </w:r>
      <w:r>
        <w:rPr>
          <w:sz w:val="21"/>
        </w:rPr>
        <w:t xml:space="preserve"> </w:t>
      </w:r>
      <w:r>
        <w:rPr>
          <w:sz w:val="21"/>
        </w:rPr>
        <w:t>行政机关工作人员与行使职权无关的个人行为。故表述错误。</w:t>
      </w:r>
    </w:p>
    <w:p>
      <w:pPr>
        <w:pStyle w:val="3"/>
        <w:spacing w:before="23" w:line="219" w:lineRule="auto"/>
        <w:rPr>
          <w:sz w:val="21"/>
          <w:szCs w:val="21"/>
        </w:rPr>
      </w:pPr>
      <w:r>
        <w:rPr>
          <w:sz w:val="21"/>
        </w:rPr>
        <w:t>115.【答案】</w:t>
      </w:r>
      <w:r>
        <w:rPr>
          <w:rFonts w:ascii="Times New Roman" w:hAnsi="Times New Roman"/>
          <w:sz w:val="21"/>
        </w:rPr>
        <w:t>B</w:t>
      </w:r>
      <w:r>
        <w:rPr>
          <w:sz w:val="21"/>
        </w:rPr>
        <w:t>。解析：一人一职，不能兼任另一领导职务。</w:t>
      </w:r>
    </w:p>
    <w:p>
      <w:pPr>
        <w:pStyle w:val="3"/>
        <w:spacing w:before="40" w:line="228" w:lineRule="auto"/>
        <w:ind w:right="79"/>
        <w:rPr>
          <w:sz w:val="21"/>
          <w:szCs w:val="21"/>
        </w:rPr>
      </w:pPr>
      <w:r>
        <w:rPr>
          <w:sz w:val="21"/>
        </w:rPr>
        <w:t>116.【答案】</w:t>
      </w:r>
      <w:r>
        <w:rPr>
          <w:rFonts w:ascii="Times New Roman" w:hAnsi="Times New Roman"/>
          <w:sz w:val="21"/>
        </w:rPr>
        <w:t>B</w:t>
      </w:r>
      <w:r>
        <w:rPr>
          <w:sz w:val="21"/>
        </w:rPr>
        <w:t>。解析：国家机关及其工作人员行使职权侵犯公民</w:t>
      </w:r>
      <w:r>
        <w:rPr>
          <w:sz w:val="21"/>
        </w:rPr>
        <w:t>、法人和其他组织的合法权益造成损害的.该国</w:t>
      </w:r>
      <w:r>
        <w:rPr>
          <w:sz w:val="21"/>
        </w:rPr>
        <w:t xml:space="preserve"> </w:t>
      </w:r>
      <w:r>
        <w:rPr>
          <w:sz w:val="21"/>
        </w:rPr>
        <w:t>家机关为赔偿义务机关。国家赔偿责任主体是国家机关和国家</w:t>
      </w:r>
      <w:r>
        <w:rPr>
          <w:sz w:val="21"/>
        </w:rPr>
        <w:t>机关工作人员。</w:t>
      </w:r>
    </w:p>
    <w:p>
      <w:pPr>
        <w:pStyle w:val="3"/>
        <w:spacing w:before="29" w:line="235" w:lineRule="auto"/>
        <w:ind w:right="89"/>
      </w:pPr>
      <w:r>
        <w:t>117.【答案】</w:t>
      </w:r>
      <w:r>
        <w:rPr>
          <w:rFonts w:ascii="Times New Roman" w:hAnsi="Times New Roman"/>
        </w:rPr>
        <w:t>B</w:t>
      </w:r>
      <w:r>
        <w:rPr>
          <w:rFonts w:ascii="Times New Roman" w:hAnsi="Times New Roman"/>
        </w:rPr>
        <w:t xml:space="preserve"> </w:t>
      </w:r>
      <w:r>
        <w:t>。解析：《国家赔偿法》</w:t>
      </w:r>
      <w:r>
        <w:t>第二十九条第一款规定：“中级以上的人民法院设立赔偿委员会，由人民</w:t>
      </w:r>
      <w:r>
        <w:t xml:space="preserve"> </w:t>
      </w:r>
      <w:r>
        <w:t>法院三名以上审判员组成，组成人员的人数应当为单数。”</w:t>
      </w:r>
    </w:p>
    <w:p>
      <w:pPr>
        <w:pStyle w:val="3"/>
        <w:spacing w:before="32" w:line="230" w:lineRule="auto"/>
        <w:ind w:right="72"/>
        <w:rPr>
          <w:sz w:val="21"/>
          <w:szCs w:val="21"/>
        </w:rPr>
      </w:pPr>
      <w:r>
        <w:t>118.【答案】</w:t>
      </w:r>
      <w:r>
        <w:rPr>
          <w:rFonts w:ascii="Times New Roman" w:hAnsi="Times New Roman"/>
        </w:rPr>
        <w:t>B</w:t>
      </w:r>
      <w:r>
        <w:rPr>
          <w:rFonts w:ascii="Times New Roman" w:hAnsi="Times New Roman"/>
        </w:rPr>
        <w:t xml:space="preserve"> </w:t>
      </w:r>
      <w:r>
        <w:t>。解析：</w:t>
      </w:r>
      <w:r>
        <w:t xml:space="preserve"> </w:t>
      </w:r>
      <w:r>
        <w:t>《国家赔偿法》第四十</w:t>
      </w:r>
      <w:r>
        <w:t>一条规定：“赔偿请求人要求国家赔偿的，赔偿义务机关、复议机</w:t>
      </w:r>
      <w:r>
        <w:t xml:space="preserve"> </w:t>
      </w:r>
      <w:r>
        <w:rPr>
          <w:sz w:val="21"/>
        </w:rPr>
        <w:t>关和人民法院不得向赔偿请求人收取任何费用。对赔偿请求人取得的赔偿金不予征税。”</w:t>
      </w:r>
    </w:p>
    <w:p>
      <w:pPr>
        <w:pStyle w:val="1"/>
        <w:spacing w:line="230" w:lineRule="auto"/>
        <w:rPr>
          <w:sz w:val="21"/>
          <w:szCs w:val="21"/>
        </w:rPr>
        <w:sectPr>
          <w:headerReference r:id="rId343" w:type="default"/>
          <w:footerReference r:id="rId344" w:type="default"/>
          <w:pgSz w:w="11900" w:h="16840"/>
          <w:pgMar w:top="400" w:right="669" w:bottom="1417" w:left="689" w:header="0" w:footer="1213" w:gutter="0"/>
          <w:cols w:space="720" w:num="1"/>
        </w:sectPr>
      </w:pPr>
    </w:p>
    <w:p>
      <w:pPr>
        <w:pStyle w:val="3"/>
        <w:spacing w:before="111" w:line="225" w:lineRule="auto"/>
        <w:ind w:right="75"/>
        <w:rPr>
          <w:sz w:val="22"/>
          <w:szCs w:val="22"/>
        </w:rPr>
      </w:pPr>
      <w:r>
        <w:t>119.【答案】</w:t>
      </w:r>
      <w:r>
        <w:rPr>
          <w:rFonts w:ascii="Times New Roman" w:hAnsi="Times New Roman"/>
        </w:rPr>
        <w:t>B</w:t>
      </w:r>
      <w:r>
        <w:rPr>
          <w:rFonts w:ascii="Times New Roman" w:hAnsi="Times New Roman"/>
        </w:rPr>
        <w:t xml:space="preserve"> </w:t>
      </w:r>
      <w:r>
        <w:t xml:space="preserve">。解析： 《国家赔偿法》第六条第二款规定：  </w:t>
      </w:r>
      <w:r>
        <w:t>“受害的公民死亡，其继承人和其他有扶养关系的亲</w:t>
      </w:r>
      <w:r>
        <w:t xml:space="preserve"> </w:t>
      </w:r>
      <w:r>
        <w:rPr>
          <w:sz w:val="22"/>
        </w:rPr>
        <w:t>属有权要求赔偿。”可见并不是所有的亲属都有要求行政赔偿的资格。</w:t>
      </w:r>
    </w:p>
    <w:p>
      <w:pPr>
        <w:pStyle w:val="3"/>
        <w:spacing w:before="23" w:line="244" w:lineRule="auto"/>
        <w:ind w:right="74"/>
      </w:pPr>
      <w:r>
        <w:t>120.【答案】</w:t>
      </w:r>
      <w:r>
        <w:rPr>
          <w:rFonts w:ascii="Times New Roman" w:hAnsi="Times New Roman"/>
        </w:rPr>
        <w:t>A</w:t>
      </w:r>
      <w:r>
        <w:t>。解析：《公务员法》第八十六条</w:t>
      </w:r>
      <w:r>
        <w:t>规定，公务员有下列情形之一的，不得辞去公职：①未满国家规</w:t>
      </w:r>
      <w:r>
        <w:t xml:space="preserve"> </w:t>
      </w:r>
      <w:r>
        <w:t>定的最低服务年限的；②在涉及国家秘密等特殊职位任职或者离开上述职位不满国家规定的脱</w:t>
      </w:r>
      <w:r>
        <w:t>密期限的；③重要公</w:t>
      </w:r>
      <w:r>
        <w:t xml:space="preserve"> </w:t>
      </w:r>
      <w:r>
        <w:t>务尚未处理完毕，且须由本人继续处理的；④正在接受审计、纪律审查，或者涉嫌犯罪司法程序尚未终结的；⑤法</w:t>
      </w:r>
      <w:r>
        <w:t xml:space="preserve"> </w:t>
      </w:r>
      <w:r>
        <w:t xml:space="preserve">律、行政法规规定的其他不得辞去公职的情形。同时，根据相关法律规定，新录用的公务员在机关最低服务年限为 </w:t>
      </w:r>
      <w:r>
        <w:t>5年，所以李某不得辞去公职。</w:t>
      </w:r>
    </w:p>
    <w:p>
      <w:pPr>
        <w:pStyle w:val="3"/>
        <w:spacing w:before="42" w:line="224" w:lineRule="auto"/>
        <w:ind w:right="86"/>
        <w:rPr>
          <w:sz w:val="21"/>
          <w:szCs w:val="21"/>
        </w:rPr>
      </w:pPr>
      <w:r>
        <w:rPr>
          <w:sz w:val="21"/>
        </w:rPr>
        <w:t>121.【答案】</w:t>
      </w:r>
      <w:r>
        <w:rPr>
          <w:rFonts w:ascii="Times New Roman" w:hAnsi="Times New Roman"/>
          <w:sz w:val="21"/>
        </w:rPr>
        <w:t>A</w:t>
      </w:r>
      <w:r>
        <w:rPr>
          <w:sz w:val="21"/>
        </w:rPr>
        <w:t>。解析：驾驶机动车在道路上违反交通安全法规的行为属于违法行为，需要注意的是，犯罪行为属</w:t>
      </w:r>
      <w:r>
        <w:rPr>
          <w:sz w:val="21"/>
        </w:rPr>
        <w:t xml:space="preserve"> </w:t>
      </w:r>
      <w:r>
        <w:rPr>
          <w:sz w:val="21"/>
        </w:rPr>
        <w:t>于违法行为的一种，属于性质比较恶劣的违法行为。</w:t>
      </w:r>
    </w:p>
    <w:p>
      <w:pPr>
        <w:pStyle w:val="3"/>
        <w:spacing w:before="48" w:line="236" w:lineRule="auto"/>
        <w:ind w:right="88"/>
      </w:pPr>
      <w:r>
        <w:t>122.【答案】</w:t>
      </w:r>
      <w:r>
        <w:rPr>
          <w:rFonts w:ascii="Times New Roman" w:hAnsi="Times New Roman"/>
        </w:rPr>
        <w:t>B</w:t>
      </w:r>
      <w:r>
        <w:rPr>
          <w:rFonts w:ascii="Times New Roman" w:hAnsi="Times New Roman"/>
        </w:rPr>
        <w:t xml:space="preserve"> </w:t>
      </w:r>
      <w:r>
        <w:t>。解析：党纪处分分为5种：警告，严重警告，撤销党内职务，留党察看，开除党籍。拘留属于刑</w:t>
      </w:r>
      <w:r>
        <w:t xml:space="preserve"> </w:t>
      </w:r>
      <w:r>
        <w:t>事处分。</w:t>
      </w:r>
    </w:p>
    <w:p>
      <w:pPr>
        <w:pStyle w:val="3"/>
        <w:spacing w:before="12" w:line="219" w:lineRule="auto"/>
        <w:rPr>
          <w:sz w:val="22"/>
          <w:szCs w:val="22"/>
        </w:rPr>
      </w:pPr>
      <w:r>
        <w:rPr>
          <w:sz w:val="22"/>
        </w:rPr>
        <w:t>123.【答案】</w:t>
      </w:r>
      <w:r>
        <w:rPr>
          <w:rFonts w:ascii="Times New Roman" w:hAnsi="Times New Roman"/>
          <w:sz w:val="22"/>
        </w:rPr>
        <w:t>A</w:t>
      </w:r>
      <w:r>
        <w:rPr>
          <w:sz w:val="22"/>
        </w:rPr>
        <w:t>。解析：《专利法》保护三种专利：发明专利、实用新型专利和</w:t>
      </w:r>
      <w:r>
        <w:rPr>
          <w:sz w:val="22"/>
        </w:rPr>
        <w:t>外观设计专利。</w:t>
      </w:r>
    </w:p>
    <w:p>
      <w:pPr>
        <w:pStyle w:val="3"/>
        <w:spacing w:before="18" w:line="233" w:lineRule="auto"/>
        <w:rPr>
          <w:sz w:val="21"/>
          <w:szCs w:val="21"/>
        </w:rPr>
      </w:pPr>
      <w:r>
        <w:rPr>
          <w:sz w:val="21"/>
        </w:rPr>
        <w:t>124.【答案】</w:t>
      </w:r>
      <w:r>
        <w:rPr>
          <w:rFonts w:ascii="Times New Roman" w:hAnsi="Times New Roman"/>
          <w:sz w:val="21"/>
        </w:rPr>
        <w:t>B</w:t>
      </w:r>
      <w:r>
        <w:rPr>
          <w:sz w:val="21"/>
        </w:rPr>
        <w:t>。解析：根据我国现行法律拘留有三种，即治安拘留、刑事拘留和司法拘留。治安拘留是指行为人</w:t>
      </w:r>
      <w:r>
        <w:rPr>
          <w:sz w:val="21"/>
        </w:rPr>
        <w:t xml:space="preserve">  </w:t>
      </w:r>
      <w:r>
        <w:rPr>
          <w:sz w:val="21"/>
        </w:rPr>
        <w:t>违反治安管理的行为，受到的拘留。刑事拘留是指行为人有犯</w:t>
      </w:r>
      <w:r>
        <w:rPr>
          <w:sz w:val="21"/>
        </w:rPr>
        <w:t>罪嫌疑的，涉嫌犯罪，为进行刑事诉讼所进行的拘留。</w:t>
      </w:r>
      <w:r>
        <w:rPr>
          <w:sz w:val="21"/>
        </w:rPr>
        <w:t xml:space="preserve"> </w:t>
      </w:r>
      <w:r>
        <w:rPr>
          <w:sz w:val="21"/>
        </w:rPr>
        <w:t>司法拘留是指行为人违反法庭纪律，拒不执行判决、裁定等被实施的拘留。前两种由公安机</w:t>
      </w:r>
      <w:r>
        <w:rPr>
          <w:sz w:val="21"/>
        </w:rPr>
        <w:t>关决定并执行，最后一</w:t>
      </w:r>
      <w:r>
        <w:rPr>
          <w:sz w:val="21"/>
        </w:rPr>
        <w:t xml:space="preserve">  </w:t>
      </w:r>
      <w:r>
        <w:rPr>
          <w:sz w:val="21"/>
        </w:rPr>
        <w:t>种由人民法院决定并执行。保安没有拘留权。</w:t>
      </w:r>
    </w:p>
    <w:p>
      <w:pPr>
        <w:pStyle w:val="3"/>
        <w:spacing w:before="39" w:line="239" w:lineRule="auto"/>
        <w:ind w:right="86"/>
      </w:pPr>
      <w:r>
        <w:t>125.【答案】</w:t>
      </w:r>
      <w:r>
        <w:rPr>
          <w:rFonts w:ascii="Times New Roman" w:hAnsi="Times New Roman"/>
        </w:rPr>
        <w:t>B</w:t>
      </w:r>
      <w:r>
        <w:rPr>
          <w:rFonts w:ascii="Times New Roman" w:hAnsi="Times New Roman"/>
        </w:rPr>
        <w:t xml:space="preserve"> </w:t>
      </w:r>
      <w:r>
        <w:t>。解析：根据《仲裁法》第二条和第三条的规定，平等主体的公民、法</w:t>
      </w:r>
      <w:r>
        <w:t>人和其他组织之间发生的合</w:t>
      </w:r>
      <w:r>
        <w:t xml:space="preserve"> </w:t>
      </w:r>
      <w:r>
        <w:t>同纠纷和其他财产权益纠纷，可以仲裁。下列纠纷不能仲裁：①婚姻、收养、监护、扶养、继承纠纷；②依</w:t>
      </w:r>
      <w:r>
        <w:t>法应当</w:t>
      </w:r>
      <w:r>
        <w:t xml:space="preserve"> </w:t>
      </w:r>
      <w:r>
        <w:t>由行政机关处理的行政争议。</w:t>
      </w:r>
    </w:p>
    <w:p>
      <w:pPr>
        <w:pStyle w:val="3"/>
        <w:spacing w:before="53" w:line="230" w:lineRule="auto"/>
        <w:ind w:right="94"/>
      </w:pPr>
      <w:r>
        <w:t>126.【答案】</w:t>
      </w:r>
      <w:r>
        <w:rPr>
          <w:rFonts w:ascii="Times New Roman" w:hAnsi="Times New Roman"/>
        </w:rPr>
        <w:t>A</w:t>
      </w:r>
      <w:r>
        <w:t>。解析：根据《仲裁法》规定，仲裁裁</w:t>
      </w:r>
      <w:r>
        <w:t>决应当按照多数仲裁员的意见作出，少数仲裁员的不同意见</w:t>
      </w:r>
      <w:r>
        <w:t xml:space="preserve"> </w:t>
      </w:r>
      <w:r>
        <w:t>可以记入笔录。仲裁庭不能形成多数意见时，裁决应</w:t>
      </w:r>
      <w:r>
        <w:t>当按照首席仲裁员的意见作出。</w:t>
      </w:r>
    </w:p>
    <w:p>
      <w:pPr>
        <w:pStyle w:val="3"/>
        <w:spacing w:before="23" w:line="219" w:lineRule="auto"/>
      </w:pPr>
      <w:r>
        <w:t>127.【答案】</w:t>
      </w:r>
      <w:r>
        <w:rPr>
          <w:rFonts w:ascii="Times New Roman" w:hAnsi="Times New Roman"/>
        </w:rPr>
        <w:t>A</w:t>
      </w:r>
      <w:r>
        <w:t>。解析：票据法具有强制</w:t>
      </w:r>
      <w:r>
        <w:t>性的特点，大多是强制性规范，少有任意性规范。</w:t>
      </w:r>
    </w:p>
    <w:p>
      <w:pPr>
        <w:pStyle w:val="3"/>
        <w:spacing w:before="23" w:line="219" w:lineRule="auto"/>
        <w:rPr>
          <w:sz w:val="21"/>
          <w:szCs w:val="21"/>
        </w:rPr>
      </w:pPr>
      <w:r>
        <w:rPr>
          <w:sz w:val="21"/>
        </w:rPr>
        <w:t>128.【答案】</w:t>
      </w:r>
      <w:r>
        <w:rPr>
          <w:rFonts w:ascii="Times New Roman" w:hAnsi="Times New Roman"/>
          <w:sz w:val="21"/>
        </w:rPr>
        <w:t>A</w:t>
      </w:r>
      <w:r>
        <w:rPr>
          <w:sz w:val="21"/>
        </w:rPr>
        <w:t>。解析：《未成年人保护法》规定，十六周岁以下未成年人刑事案件一律不公开审理。</w:t>
      </w:r>
    </w:p>
    <w:p>
      <w:pPr>
        <w:pStyle w:val="3"/>
        <w:spacing w:before="21" w:line="219" w:lineRule="auto"/>
        <w:rPr>
          <w:sz w:val="21"/>
          <w:szCs w:val="21"/>
        </w:rPr>
      </w:pPr>
      <w:r>
        <w:rPr>
          <w:sz w:val="21"/>
        </w:rPr>
        <w:t>129.【答案】</w:t>
      </w:r>
      <w:r>
        <w:rPr>
          <w:rFonts w:ascii="Times New Roman" w:hAnsi="Times New Roman"/>
          <w:sz w:val="21"/>
        </w:rPr>
        <w:t>A</w:t>
      </w:r>
      <w:r>
        <w:rPr>
          <w:sz w:val="21"/>
        </w:rPr>
        <w:t>。解析：根据《未成年保护法》规定，学校及老师不得歧视品行有缺点和学习有困难的学生。</w:t>
      </w:r>
    </w:p>
    <w:p>
      <w:pPr>
        <w:pStyle w:val="3"/>
        <w:spacing w:before="27" w:line="236" w:lineRule="auto"/>
        <w:rPr>
          <w:sz w:val="22"/>
          <w:szCs w:val="22"/>
        </w:rPr>
      </w:pPr>
      <w:r>
        <w:rPr>
          <w:sz w:val="21"/>
        </w:rPr>
        <w:t>130.【答案】</w:t>
      </w:r>
      <w:r>
        <w:rPr>
          <w:rFonts w:ascii="Times New Roman" w:hAnsi="Times New Roman"/>
          <w:sz w:val="21"/>
        </w:rPr>
        <w:t>A</w:t>
      </w:r>
      <w:r>
        <w:rPr>
          <w:sz w:val="21"/>
        </w:rPr>
        <w:t>。解析：《消费者权益保护法》第五十五条规定，经营者提供商品或者服务有欺诈行为的，应</w:t>
      </w:r>
      <w:r>
        <w:rPr>
          <w:sz w:val="21"/>
        </w:rPr>
        <w:t>当按</w:t>
      </w:r>
      <w:r>
        <w:rPr>
          <w:sz w:val="21"/>
        </w:rPr>
        <w:t xml:space="preserve">  </w:t>
      </w:r>
      <w:r>
        <w:rPr>
          <w:sz w:val="21"/>
        </w:rPr>
        <w:t>照消费者的要求增加赔偿其受到的损失，增加赔偿的金额为消费者购买商品的价款或者接受服务的费用的3倍；增</w:t>
      </w:r>
      <w:r>
        <w:rPr>
          <w:sz w:val="21"/>
        </w:rPr>
        <w:t xml:space="preserve">  </w:t>
      </w:r>
      <w:r>
        <w:rPr>
          <w:sz w:val="21"/>
        </w:rPr>
        <w:t>加赔偿的金额不足500元的，为500元。法律另有规定的，依照其规定。经营者明知商品或者服务</w:t>
      </w:r>
      <w:r>
        <w:rPr>
          <w:sz w:val="21"/>
        </w:rPr>
        <w:t>存在缺陷，仍然</w:t>
      </w:r>
      <w:r>
        <w:rPr>
          <w:sz w:val="21"/>
        </w:rPr>
        <w:t xml:space="preserve">  </w:t>
      </w:r>
      <w:r>
        <w:rPr>
          <w:sz w:val="21"/>
        </w:rPr>
        <w:t>向消费者提供，造成消费者或者其他受害人死亡或者健康严重损</w:t>
      </w:r>
      <w:r>
        <w:rPr>
          <w:sz w:val="21"/>
        </w:rPr>
        <w:t>害的，受害人有权要求经营者依照本法第四十九条、</w:t>
      </w:r>
      <w:r>
        <w:rPr>
          <w:sz w:val="21"/>
        </w:rPr>
        <w:t xml:space="preserve"> </w:t>
      </w:r>
      <w:r>
        <w:rPr>
          <w:sz w:val="22"/>
        </w:rPr>
        <w:t>第五十一条等法律规定赔偿损失，并有权要求所受损失2倍以下的惩罚性赔偿。</w:t>
      </w:r>
    </w:p>
    <w:p>
      <w:pPr>
        <w:pStyle w:val="3"/>
        <w:spacing w:before="28" w:line="228" w:lineRule="auto"/>
        <w:ind w:right="104"/>
        <w:rPr>
          <w:sz w:val="21"/>
          <w:szCs w:val="21"/>
        </w:rPr>
      </w:pPr>
      <w:r>
        <w:rPr>
          <w:sz w:val="21"/>
        </w:rPr>
        <w:t>131.【答案】</w:t>
      </w:r>
      <w:r>
        <w:rPr>
          <w:rFonts w:ascii="Times New Roman" w:hAnsi="Times New Roman"/>
          <w:sz w:val="21"/>
        </w:rPr>
        <w:t>B</w:t>
      </w:r>
      <w:r>
        <w:rPr>
          <w:sz w:val="21"/>
        </w:rPr>
        <w:t>。解析：</w:t>
      </w:r>
      <w:r>
        <w:rPr>
          <w:sz w:val="21"/>
        </w:rPr>
        <w:t xml:space="preserve"> </w:t>
      </w:r>
      <w:r>
        <w:rPr>
          <w:sz w:val="21"/>
        </w:rPr>
        <w:t>《最高人民法院关于行政诉讼证据若干问题的规定》第七十条规定，</w:t>
      </w:r>
      <w:r>
        <w:rPr>
          <w:sz w:val="21"/>
        </w:rPr>
        <w:t>生效的人民法院裁判</w:t>
      </w:r>
      <w:r>
        <w:rPr>
          <w:sz w:val="21"/>
        </w:rPr>
        <w:t xml:space="preserve"> </w:t>
      </w:r>
      <w:r>
        <w:rPr>
          <w:sz w:val="21"/>
        </w:rPr>
        <w:t>文书或者仲裁机构裁决文书确认的事实，可以作为定案依据。</w:t>
      </w:r>
    </w:p>
    <w:p>
      <w:pPr>
        <w:pStyle w:val="3"/>
        <w:spacing w:before="32" w:line="238" w:lineRule="auto"/>
        <w:ind w:right="94"/>
      </w:pPr>
      <w:r>
        <w:t>132.【答案】</w:t>
      </w:r>
      <w:r>
        <w:rPr>
          <w:rFonts w:ascii="Times New Roman" w:hAnsi="Times New Roman"/>
        </w:rPr>
        <w:t>A</w:t>
      </w:r>
      <w:r>
        <w:t>。解析：《中华人民共和国刑事诉讼法》</w:t>
      </w:r>
      <w:r>
        <w:t>第十二条规定，“未经人民法院依法判决，对任何人都不</w:t>
      </w:r>
      <w:r>
        <w:t xml:space="preserve"> </w:t>
      </w:r>
      <w:r>
        <w:t>得确定有罪”。故本题判断正确。</w:t>
      </w:r>
    </w:p>
    <w:p>
      <w:pPr>
        <w:pStyle w:val="3"/>
        <w:spacing w:before="33"/>
        <w:ind w:right="73"/>
      </w:pPr>
      <w:r>
        <w:t>133.【答案】</w:t>
      </w:r>
      <w:r>
        <w:rPr>
          <w:rFonts w:ascii="Times New Roman" w:hAnsi="Times New Roman"/>
        </w:rPr>
        <w:t>A</w:t>
      </w:r>
      <w:r>
        <w:t>。解析：</w:t>
      </w:r>
      <w:r>
        <w:t xml:space="preserve"> </w:t>
      </w:r>
      <w:r>
        <w:t>《中华人民共和国宪法》第十三条规定，“公民的合法的私有财产</w:t>
      </w:r>
      <w:r>
        <w:t>不受侵犯国家依照法律</w:t>
      </w:r>
      <w:r>
        <w:t xml:space="preserve"> </w:t>
      </w:r>
      <w:r>
        <w:t>规定保护公民的私有财产权和继承权”。我国宪法保护公民合法的私有财产，任何人不可随意剥夺。故本题判断正</w:t>
      </w:r>
      <w:r>
        <w:t xml:space="preserve"> </w:t>
      </w:r>
      <w:r>
        <w:t>确。</w:t>
      </w:r>
    </w:p>
    <w:p>
      <w:pPr>
        <w:pStyle w:val="3"/>
        <w:spacing w:before="30" w:line="239" w:lineRule="auto"/>
        <w:ind w:right="5"/>
      </w:pPr>
      <w:r>
        <w:t>134.【答案】</w:t>
      </w:r>
      <w:r>
        <w:rPr>
          <w:rFonts w:ascii="Times New Roman" w:hAnsi="Times New Roman"/>
        </w:rPr>
        <w:t>B</w:t>
      </w:r>
      <w:r>
        <w:rPr>
          <w:rFonts w:ascii="Times New Roman" w:hAnsi="Times New Roman"/>
        </w:rPr>
        <w:t xml:space="preserve"> </w:t>
      </w:r>
      <w:r>
        <w:t>。解析：《中华人民共和国刑法》第十七条规定，“已满十六周岁的人犯罪，应当负刑事责任。己</w:t>
      </w:r>
      <w:r>
        <w:t xml:space="preserve">  </w:t>
      </w:r>
      <w:r>
        <w:t xml:space="preserve">满十四周岁不满十六周岁的人，犯故意杀人、故意伤害致人重伤或者死亡、强奸、抢劫、贩卖毒品、放火、爆炸、 </w:t>
      </w:r>
      <w:r>
        <w:t>投毒罪的，应当负刑事责任”。因此，如果甲犯故</w:t>
      </w:r>
      <w:r>
        <w:t>意杀人罪时已满十四周岁，则其应负刑事责任。故本题判断错误。</w:t>
      </w:r>
    </w:p>
    <w:p>
      <w:pPr>
        <w:pStyle w:val="3"/>
        <w:spacing w:before="33" w:line="245" w:lineRule="auto"/>
        <w:ind w:right="5"/>
      </w:pPr>
      <w:r>
        <w:t>135.【答案】</w:t>
      </w:r>
      <w:r>
        <w:rPr>
          <w:rFonts w:ascii="Times New Roman" w:hAnsi="Times New Roman"/>
        </w:rPr>
        <w:t>B</w:t>
      </w:r>
      <w:r>
        <w:rPr>
          <w:rFonts w:ascii="Times New Roman" w:hAnsi="Times New Roman"/>
        </w:rPr>
        <w:t xml:space="preserve"> </w:t>
      </w:r>
      <w:r>
        <w:t>。解析：《中华人民共和国刑法》第七条规定“中华人民共和国公民在中华人民共和国领域外犯本</w:t>
      </w:r>
      <w:r>
        <w:t xml:space="preserve">  </w:t>
      </w:r>
      <w:r>
        <w:t>法规定之罪的，适用本法，但是按本法规定的最高刑为三年以下有期徒刑的可以不予追究。</w:t>
      </w:r>
      <w:r>
        <w:t>中华人民共和国国家工</w:t>
      </w:r>
      <w:r>
        <w:t xml:space="preserve">  </w:t>
      </w:r>
      <w:r>
        <w:t>作人员和军人在中华人民共和国领域外犯本法规定之罪的，适用本法”第十条规定，“凡在中</w:t>
      </w:r>
      <w:r>
        <w:t>华人民共和国领域外</w:t>
      </w:r>
      <w:r>
        <w:t xml:space="preserve">  </w:t>
      </w:r>
      <w:r>
        <w:t>犯罪，依照本法应当负刑事责任的，虽然经过外国</w:t>
      </w:r>
      <w:r>
        <w:t>审判，仍然可以依照本法追究，但是在外国已经受过刑罚处罚的，</w:t>
      </w:r>
      <w:r>
        <w:t xml:space="preserve"> </w:t>
      </w:r>
      <w:r>
        <w:t>可以免除或者减轻处罚”。故本题判断错误。</w:t>
      </w:r>
    </w:p>
    <w:p>
      <w:pPr>
        <w:pStyle w:val="3"/>
        <w:spacing w:before="55" w:line="243" w:lineRule="auto"/>
        <w:ind w:right="91"/>
      </w:pPr>
      <w:r>
        <w:t>136.【答案】</w:t>
      </w:r>
      <w:r>
        <w:rPr>
          <w:rFonts w:ascii="Times New Roman" w:hAnsi="Times New Roman"/>
        </w:rPr>
        <w:t>A</w:t>
      </w:r>
      <w:r>
        <w:t>。解析：剥夺政治权利刑期的计算有以</w:t>
      </w:r>
      <w:r>
        <w:t>下四种情况：1独立适用剥夺政治权利的，其刑期从判决确定</w:t>
      </w:r>
      <w:r>
        <w:t xml:space="preserve"> </w:t>
      </w:r>
      <w:r>
        <w:t>之日起计算并执行。2.判处管制附加剥夺政治权利的，剥夺政治</w:t>
      </w:r>
      <w:r>
        <w:t>权利的期限与管制的期限相等，同时起算，同时执</w:t>
      </w:r>
      <w:r>
        <w:t xml:space="preserve"> </w:t>
      </w:r>
      <w:r>
        <w:t>行。管制期满解除管制，政治权利也同时恢复。3.判处有期徒刑、拘役附加</w:t>
      </w:r>
      <w:r>
        <w:t>剥夺政治权利的，剥夺政治权利的刑期</w:t>
      </w:r>
      <w:r>
        <w:t xml:space="preserve"> </w:t>
      </w:r>
      <w:r>
        <w:t>从有期徒刑、拘役执行完毕之日或者从假释之日起计算。但是，剥夺政治权利的效力当</w:t>
      </w:r>
      <w:r>
        <w:t>适用于主刑执行期间。也就</w:t>
      </w:r>
      <w:r>
        <w:t xml:space="preserve"> </w:t>
      </w:r>
      <w:r>
        <w:t>是说，主刑的执行期间虽然不计入剥夺政治权利的刑期，但犯罪分子不享有政治权利。</w:t>
      </w:r>
      <w:r>
        <w:t>如果被判有期徒刑、拘役未</w:t>
      </w:r>
    </w:p>
    <w:p>
      <w:pPr>
        <w:pStyle w:val="1"/>
        <w:spacing w:line="243" w:lineRule="auto"/>
        <w:sectPr>
          <w:footerReference r:id="rId345" w:type="default"/>
          <w:pgSz w:w="11900" w:h="16840"/>
          <w:pgMar w:top="400" w:right="675" w:bottom="1417" w:left="689" w:header="0" w:footer="1213" w:gutter="0"/>
          <w:cols w:space="720" w:num="1"/>
        </w:sectPr>
      </w:pPr>
    </w:p>
    <w:p>
      <w:pPr>
        <w:pStyle w:val="3"/>
        <w:spacing w:before="78" w:line="219" w:lineRule="auto"/>
      </w:pPr>
      <w:r>
        <w:t>附加剥夺政治权利，犯罪分子在服主刑期间享有政治权利。准予其行使选举权，但其它政治权利的行使受到限制。</w:t>
      </w:r>
    </w:p>
    <w:p>
      <w:pPr>
        <w:pStyle w:val="3"/>
        <w:spacing w:before="42" w:line="219" w:lineRule="auto"/>
        <w:jc w:val="right"/>
      </w:pPr>
      <w:r>
        <w:rPr>
          <w:rFonts w:ascii="Times New Roman" w:hAnsi="Times New Roman"/>
        </w:rPr>
        <w:t>4.</w:t>
      </w:r>
      <w:r>
        <w:rPr>
          <w:rFonts w:ascii="Times New Roman" w:hAnsi="Times New Roman"/>
        </w:rPr>
        <w:t xml:space="preserve"> </w:t>
      </w:r>
      <w:r>
        <w:t>判处死刑(包括死缓)、无期徒刑附加剥夺政治权利终身的，刑期从判决发生法律效力之日起计算。故题干正确。</w:t>
      </w:r>
    </w:p>
    <w:p>
      <w:pPr>
        <w:pStyle w:val="3"/>
        <w:spacing w:before="24" w:line="232" w:lineRule="auto"/>
        <w:ind w:right="105"/>
      </w:pPr>
      <w:r>
        <w:rPr>
          <w:sz w:val="21"/>
        </w:rPr>
        <w:t>137.【答案】</w:t>
      </w:r>
      <w:r>
        <w:rPr>
          <w:rFonts w:ascii="Times New Roman" w:hAnsi="Times New Roman"/>
          <w:sz w:val="21"/>
        </w:rPr>
        <w:t>B</w:t>
      </w:r>
      <w:r>
        <w:rPr>
          <w:rFonts w:ascii="Times New Roman" w:hAnsi="Times New Roman"/>
          <w:sz w:val="21"/>
        </w:rPr>
        <w:t xml:space="preserve"> </w:t>
      </w:r>
      <w:r>
        <w:rPr>
          <w:sz w:val="21"/>
        </w:rPr>
        <w:t>。解析：主流观点是二人没有民事法律关系，不构成侵权。因为张某没有过错，齐某也是成年人。</w:t>
      </w:r>
      <w:r>
        <w:rPr>
          <w:sz w:val="21"/>
        </w:rPr>
        <w:t xml:space="preserve"> </w:t>
      </w:r>
      <w:r>
        <w:t>故题干错误。</w:t>
      </w:r>
    </w:p>
    <w:p>
      <w:pPr>
        <w:pStyle w:val="3"/>
        <w:spacing w:before="23" w:line="219" w:lineRule="auto"/>
        <w:rPr>
          <w:sz w:val="21"/>
          <w:szCs w:val="21"/>
        </w:rPr>
      </w:pPr>
      <w:r>
        <w:rPr>
          <w:sz w:val="21"/>
        </w:rPr>
        <w:t>138.【答案】</w:t>
      </w:r>
      <w:r>
        <w:rPr>
          <w:rFonts w:ascii="Times New Roman" w:hAnsi="Times New Roman"/>
          <w:sz w:val="21"/>
        </w:rPr>
        <w:t>B</w:t>
      </w:r>
      <w:r>
        <w:rPr>
          <w:sz w:val="21"/>
        </w:rPr>
        <w:t>。解析：国家工作人员就职时应当依照法律规定公开进行宪法宣誓。</w:t>
      </w:r>
    </w:p>
    <w:p>
      <w:pPr>
        <w:pStyle w:val="3"/>
        <w:spacing w:before="51" w:line="219" w:lineRule="auto"/>
      </w:pPr>
      <w:r>
        <w:t>139.【答案】</w:t>
      </w:r>
      <w:r>
        <w:rPr>
          <w:rFonts w:ascii="Times New Roman" w:hAnsi="Times New Roman"/>
        </w:rPr>
        <w:t>B</w:t>
      </w:r>
      <w:r>
        <w:rPr>
          <w:rFonts w:ascii="Times New Roman" w:hAnsi="Times New Roman"/>
        </w:rPr>
        <w:t xml:space="preserve"> </w:t>
      </w:r>
      <w:r>
        <w:t>。解析：村(居)民委员会是村(居)民自我管理、自我教育、自我服务的基层群众性自治组织。</w:t>
      </w:r>
    </w:p>
    <w:p>
      <w:pPr>
        <w:pStyle w:val="3"/>
        <w:spacing w:before="33" w:line="230" w:lineRule="auto"/>
        <w:ind w:right="81"/>
        <w:rPr>
          <w:sz w:val="21"/>
          <w:szCs w:val="21"/>
        </w:rPr>
      </w:pPr>
      <w:r>
        <w:t>140.【答案】</w:t>
      </w:r>
      <w:r>
        <w:rPr>
          <w:rFonts w:ascii="Times New Roman" w:hAnsi="Times New Roman"/>
        </w:rPr>
        <w:t>B</w:t>
      </w:r>
      <w:r>
        <w:rPr>
          <w:rFonts w:ascii="Times New Roman" w:hAnsi="Times New Roman"/>
        </w:rPr>
        <w:t xml:space="preserve"> </w:t>
      </w:r>
      <w:r>
        <w:t>。解析：被判处有期、</w:t>
      </w:r>
      <w:r>
        <w:t>无期徒刑的犯罪分子，在监狱或者其他场所执行；凡有劳动能力的，都应当</w:t>
      </w:r>
      <w:r>
        <w:t xml:space="preserve"> </w:t>
      </w:r>
      <w:r>
        <w:rPr>
          <w:sz w:val="21"/>
        </w:rPr>
        <w:t>参加劳动，接受教育和改造。并不是所有的犯</w:t>
      </w:r>
      <w:r>
        <w:rPr>
          <w:sz w:val="21"/>
        </w:rPr>
        <w:t>罪分子都有劳动能力。</w:t>
      </w:r>
    </w:p>
    <w:p>
      <w:pPr>
        <w:pStyle w:val="3"/>
        <w:spacing w:before="19" w:line="219" w:lineRule="auto"/>
        <w:rPr>
          <w:sz w:val="21"/>
          <w:szCs w:val="21"/>
        </w:rPr>
      </w:pPr>
      <w:r>
        <w:rPr>
          <w:sz w:val="21"/>
        </w:rPr>
        <w:t>141.【答案】</w:t>
      </w:r>
      <w:r>
        <w:rPr>
          <w:rFonts w:ascii="Times New Roman" w:hAnsi="Times New Roman"/>
          <w:sz w:val="21"/>
        </w:rPr>
        <w:t>A</w:t>
      </w:r>
      <w:r>
        <w:rPr>
          <w:sz w:val="21"/>
        </w:rPr>
        <w:t>。解析：题干说法正确。</w:t>
      </w:r>
    </w:p>
    <w:p>
      <w:pPr>
        <w:pStyle w:val="3"/>
        <w:spacing w:before="31" w:line="219" w:lineRule="auto"/>
        <w:rPr>
          <w:sz w:val="21"/>
          <w:szCs w:val="21"/>
        </w:rPr>
      </w:pPr>
      <w:r>
        <w:rPr>
          <w:sz w:val="21"/>
        </w:rPr>
        <w:t>142.【答案】</w:t>
      </w:r>
      <w:r>
        <w:rPr>
          <w:rFonts w:ascii="Times New Roman" w:hAnsi="Times New Roman"/>
          <w:sz w:val="21"/>
        </w:rPr>
        <w:t>A</w:t>
      </w:r>
      <w:r>
        <w:rPr>
          <w:sz w:val="21"/>
        </w:rPr>
        <w:t>。解析：题干说法正确。</w:t>
      </w:r>
    </w:p>
    <w:p>
      <w:pPr>
        <w:pStyle w:val="3"/>
        <w:spacing w:before="12" w:line="224" w:lineRule="auto"/>
        <w:ind w:right="100"/>
        <w:rPr>
          <w:sz w:val="22"/>
          <w:szCs w:val="22"/>
        </w:rPr>
      </w:pPr>
      <w:r>
        <w:rPr>
          <w:sz w:val="22"/>
        </w:rPr>
        <w:t>143.【答案】</w:t>
      </w:r>
      <w:r>
        <w:rPr>
          <w:rFonts w:ascii="Times New Roman" w:hAnsi="Times New Roman"/>
          <w:sz w:val="22"/>
        </w:rPr>
        <w:t>B</w:t>
      </w:r>
      <w:r>
        <w:rPr>
          <w:sz w:val="22"/>
        </w:rPr>
        <w:t>。解析：《中华人民共和国宪</w:t>
      </w:r>
      <w:r>
        <w:rPr>
          <w:sz w:val="22"/>
        </w:rPr>
        <w:t>法》规定：中华人民共和国公民有言论、出版、集会、结社、游行、</w:t>
      </w:r>
      <w:r>
        <w:rPr>
          <w:sz w:val="22"/>
        </w:rPr>
        <w:t xml:space="preserve"> </w:t>
      </w:r>
      <w:r>
        <w:rPr>
          <w:sz w:val="22"/>
        </w:rPr>
        <w:t>示威的自由。</w:t>
      </w:r>
    </w:p>
    <w:p>
      <w:pPr>
        <w:pStyle w:val="3"/>
        <w:spacing w:before="26" w:line="234" w:lineRule="auto"/>
        <w:ind w:right="112"/>
      </w:pPr>
      <w:r>
        <w:t>144.【答案】</w:t>
      </w:r>
      <w:r>
        <w:rPr>
          <w:rFonts w:ascii="Times New Roman" w:hAnsi="Times New Roman"/>
        </w:rPr>
        <w:t>B</w:t>
      </w:r>
      <w:r>
        <w:rPr>
          <w:rFonts w:ascii="Times New Roman" w:hAnsi="Times New Roman"/>
        </w:rPr>
        <w:t xml:space="preserve"> </w:t>
      </w:r>
      <w:r>
        <w:t>。解析：因不动产提起诉讼的案件自行政行为作出之日起超过二十年，</w:t>
      </w:r>
      <w:r>
        <w:t>其他案件自行政行为作出之</w:t>
      </w:r>
      <w:r>
        <w:t xml:space="preserve"> </w:t>
      </w:r>
      <w:r>
        <w:t>日起超过五年提起诉讼的，人民法院不予受理。</w:t>
      </w:r>
    </w:p>
    <w:p>
      <w:pPr>
        <w:pStyle w:val="3"/>
        <w:spacing w:before="32" w:line="219" w:lineRule="auto"/>
      </w:pPr>
      <w:r>
        <w:t>145.【答案】</w:t>
      </w:r>
      <w:r>
        <w:rPr>
          <w:rFonts w:ascii="Times New Roman" w:hAnsi="Times New Roman"/>
        </w:rPr>
        <w:t>A</w:t>
      </w:r>
      <w:r>
        <w:t>。解析：题干说法正确。</w:t>
      </w:r>
    </w:p>
    <w:p>
      <w:pPr>
        <w:pStyle w:val="3"/>
        <w:spacing w:before="43" w:line="234" w:lineRule="auto"/>
      </w:pPr>
      <w:r>
        <w:t>146.【答案】</w:t>
      </w:r>
      <w:r>
        <w:rPr>
          <w:rFonts w:ascii="Times New Roman" w:hAnsi="Times New Roman"/>
        </w:rPr>
        <w:t>B</w:t>
      </w:r>
      <w:r>
        <w:t>。解析：《宪法》第58条规定，全国人民代表大会和全国人民代表大会常务委员会行使国家立法权。</w:t>
      </w:r>
      <w:r>
        <w:t xml:space="preserve"> </w:t>
      </w:r>
      <w:r>
        <w:t>故本题选</w:t>
      </w:r>
      <w:r>
        <w:rPr>
          <w:rFonts w:ascii="Times New Roman" w:hAnsi="Times New Roman"/>
        </w:rPr>
        <w:t>B</w:t>
      </w:r>
      <w:r>
        <w:t>。</w:t>
      </w:r>
    </w:p>
    <w:p>
      <w:pPr>
        <w:pStyle w:val="3"/>
        <w:spacing w:before="22" w:line="228" w:lineRule="auto"/>
        <w:ind w:right="89"/>
        <w:rPr>
          <w:sz w:val="21"/>
          <w:szCs w:val="21"/>
        </w:rPr>
      </w:pPr>
      <w:r>
        <w:rPr>
          <w:sz w:val="21"/>
        </w:rPr>
        <w:t>147.【答案】</w:t>
      </w:r>
      <w:r>
        <w:rPr>
          <w:rFonts w:ascii="Times New Roman" w:hAnsi="Times New Roman"/>
          <w:sz w:val="21"/>
        </w:rPr>
        <w:t>B</w:t>
      </w:r>
      <w:r>
        <w:rPr>
          <w:rFonts w:ascii="Times New Roman" w:hAnsi="Times New Roman"/>
          <w:sz w:val="21"/>
        </w:rPr>
        <w:t xml:space="preserve"> </w:t>
      </w:r>
      <w:r>
        <w:rPr>
          <w:sz w:val="21"/>
        </w:rPr>
        <w:t>。解析：《刑事诉讼法》51条规定，公诉案件中被告人</w:t>
      </w:r>
      <w:r>
        <w:rPr>
          <w:sz w:val="21"/>
        </w:rPr>
        <w:t>有罪的举证责任由人民检察院承担，自诉案</w:t>
      </w:r>
      <w:r>
        <w:rPr>
          <w:sz w:val="21"/>
        </w:rPr>
        <w:t xml:space="preserve"> 件中被告人有罪的举证责任由自诉人承担。故</w:t>
      </w:r>
      <w:r>
        <w:rPr>
          <w:sz w:val="21"/>
        </w:rPr>
        <w:t>本题选</w:t>
      </w:r>
      <w:r>
        <w:rPr>
          <w:rFonts w:ascii="Times New Roman" w:hAnsi="Times New Roman"/>
          <w:sz w:val="21"/>
        </w:rPr>
        <w:t>B</w:t>
      </w:r>
      <w:r>
        <w:rPr>
          <w:sz w:val="21"/>
        </w:rPr>
        <w:t>。</w:t>
      </w:r>
    </w:p>
    <w:p>
      <w:pPr>
        <w:pStyle w:val="3"/>
        <w:spacing w:before="42" w:line="224" w:lineRule="auto"/>
        <w:ind w:right="88"/>
        <w:rPr>
          <w:sz w:val="21"/>
          <w:szCs w:val="21"/>
        </w:rPr>
      </w:pPr>
      <w:r>
        <w:rPr>
          <w:sz w:val="21"/>
        </w:rPr>
        <w:t>148.【答案】</w:t>
      </w:r>
      <w:r>
        <w:rPr>
          <w:rFonts w:ascii="Times New Roman" w:hAnsi="Times New Roman"/>
          <w:sz w:val="21"/>
        </w:rPr>
        <w:t>A</w:t>
      </w:r>
      <w:r>
        <w:rPr>
          <w:sz w:val="21"/>
        </w:rPr>
        <w:t>。解析：根据《中华人民共和国宪法》第一百三十一条人民法院依照法律规定独立行使审判权</w:t>
      </w:r>
      <w:r>
        <w:rPr>
          <w:sz w:val="21"/>
        </w:rPr>
        <w:t>，不</w:t>
      </w:r>
      <w:r>
        <w:rPr>
          <w:sz w:val="21"/>
        </w:rPr>
        <w:t xml:space="preserve"> 受行政机关、社会团体和个人的干涉。故本题</w:t>
      </w:r>
      <w:r>
        <w:rPr>
          <w:sz w:val="21"/>
        </w:rPr>
        <w:t>选</w:t>
      </w:r>
      <w:r>
        <w:rPr>
          <w:rFonts w:ascii="Times New Roman" w:hAnsi="Times New Roman"/>
          <w:sz w:val="21"/>
        </w:rPr>
        <w:t>A</w:t>
      </w:r>
      <w:r>
        <w:rPr>
          <w:sz w:val="21"/>
        </w:rPr>
        <w:t>。</w:t>
      </w:r>
    </w:p>
    <w:p>
      <w:pPr>
        <w:pStyle w:val="3"/>
        <w:spacing w:before="11" w:line="219" w:lineRule="auto"/>
        <w:rPr>
          <w:sz w:val="21"/>
          <w:szCs w:val="21"/>
        </w:rPr>
      </w:pPr>
      <w:r>
        <w:rPr>
          <w:sz w:val="21"/>
        </w:rPr>
        <w:t>149.【答案】</w:t>
      </w:r>
      <w:r>
        <w:rPr>
          <w:rFonts w:ascii="Times New Roman" w:hAnsi="Times New Roman"/>
          <w:sz w:val="21"/>
        </w:rPr>
        <w:t>A</w:t>
      </w:r>
      <w:r>
        <w:rPr>
          <w:sz w:val="21"/>
        </w:rPr>
        <w:t>。解析：题干说法正确</w:t>
      </w:r>
      <w:r>
        <w:rPr>
          <w:sz w:val="21"/>
        </w:rPr>
        <w:t xml:space="preserve">。故本题选 </w:t>
      </w:r>
      <w:r>
        <w:rPr>
          <w:rFonts w:ascii="Times New Roman" w:hAnsi="Times New Roman"/>
          <w:sz w:val="21"/>
        </w:rPr>
        <w:t>A</w:t>
      </w:r>
      <w:r>
        <w:rPr>
          <w:sz w:val="21"/>
        </w:rPr>
        <w:t>。</w:t>
      </w:r>
    </w:p>
    <w:p>
      <w:pPr>
        <w:pStyle w:val="3"/>
        <w:spacing w:before="10" w:line="219" w:lineRule="auto"/>
        <w:rPr>
          <w:sz w:val="21"/>
          <w:szCs w:val="21"/>
        </w:rPr>
      </w:pPr>
      <w:r>
        <w:rPr>
          <w:sz w:val="21"/>
        </w:rPr>
        <w:t>150.【答案】</w:t>
      </w:r>
      <w:r>
        <w:rPr>
          <w:rFonts w:ascii="Times New Roman" w:hAnsi="Times New Roman"/>
          <w:sz w:val="21"/>
        </w:rPr>
        <w:t>A</w:t>
      </w:r>
      <w:r>
        <w:rPr>
          <w:sz w:val="21"/>
        </w:rPr>
        <w:t>。解析：题干说法正确</w:t>
      </w:r>
      <w:r>
        <w:rPr>
          <w:sz w:val="21"/>
        </w:rPr>
        <w:t xml:space="preserve">。故本题选 </w:t>
      </w:r>
      <w:r>
        <w:rPr>
          <w:rFonts w:ascii="Times New Roman" w:hAnsi="Times New Roman"/>
          <w:sz w:val="21"/>
        </w:rPr>
        <w:t>A</w:t>
      </w:r>
      <w:r>
        <w:rPr>
          <w:sz w:val="21"/>
        </w:rPr>
        <w:t>。</w:t>
      </w:r>
    </w:p>
    <w:p>
      <w:pPr>
        <w:pStyle w:val="3"/>
        <w:spacing w:before="11" w:line="219" w:lineRule="auto"/>
        <w:rPr>
          <w:sz w:val="21"/>
          <w:szCs w:val="21"/>
        </w:rPr>
      </w:pPr>
      <w:r>
        <w:rPr>
          <w:sz w:val="21"/>
        </w:rPr>
        <w:t>151.【答案】</w:t>
      </w:r>
      <w:r>
        <w:rPr>
          <w:rFonts w:ascii="Times New Roman" w:hAnsi="Times New Roman"/>
          <w:sz w:val="21"/>
        </w:rPr>
        <w:t>A</w:t>
      </w:r>
      <w:r>
        <w:rPr>
          <w:sz w:val="21"/>
        </w:rPr>
        <w:t xml:space="preserve">。解析：题干说法正确。故本题选 </w:t>
      </w:r>
      <w:r>
        <w:rPr>
          <w:rFonts w:ascii="Times New Roman" w:hAnsi="Times New Roman"/>
          <w:sz w:val="21"/>
        </w:rPr>
        <w:t>A</w:t>
      </w:r>
      <w:r>
        <w:rPr>
          <w:sz w:val="21"/>
        </w:rPr>
        <w:t>。</w:t>
      </w:r>
    </w:p>
    <w:p>
      <w:pPr>
        <w:pStyle w:val="3"/>
        <w:spacing w:before="71" w:line="219" w:lineRule="auto"/>
        <w:rPr>
          <w:sz w:val="21"/>
          <w:szCs w:val="21"/>
        </w:rPr>
      </w:pPr>
      <w:r>
        <w:rPr>
          <w:sz w:val="21"/>
        </w:rPr>
        <w:t>152.【答案】</w:t>
      </w:r>
      <w:r>
        <w:rPr>
          <w:rFonts w:ascii="Times New Roman" w:hAnsi="Times New Roman"/>
          <w:sz w:val="21"/>
        </w:rPr>
        <w:t>B</w:t>
      </w:r>
      <w:r>
        <w:rPr>
          <w:sz w:val="21"/>
        </w:rPr>
        <w:t>。解析：养父母与养子女间的收养关系确立的话，对其生父母的遗产就没有继承权。故本题选</w:t>
      </w:r>
      <w:r>
        <w:rPr>
          <w:rFonts w:ascii="Times New Roman" w:hAnsi="Times New Roman"/>
          <w:sz w:val="21"/>
        </w:rPr>
        <w:t>B</w:t>
      </w:r>
      <w:r>
        <w:rPr>
          <w:sz w:val="21"/>
        </w:rPr>
        <w:t>。</w:t>
      </w:r>
    </w:p>
    <w:p>
      <w:pPr>
        <w:pStyle w:val="3"/>
        <w:spacing w:before="21" w:line="219" w:lineRule="auto"/>
        <w:rPr>
          <w:sz w:val="21"/>
          <w:szCs w:val="21"/>
        </w:rPr>
      </w:pPr>
      <w:r>
        <w:rPr>
          <w:sz w:val="21"/>
        </w:rPr>
        <w:t>153.【答案】</w:t>
      </w:r>
      <w:r>
        <w:rPr>
          <w:rFonts w:ascii="Times New Roman" w:hAnsi="Times New Roman"/>
          <w:sz w:val="21"/>
        </w:rPr>
        <w:t>B</w:t>
      </w:r>
      <w:r>
        <w:rPr>
          <w:rFonts w:ascii="Times New Roman" w:hAnsi="Times New Roman"/>
          <w:sz w:val="21"/>
        </w:rPr>
        <w:t xml:space="preserve"> </w:t>
      </w:r>
      <w:r>
        <w:rPr>
          <w:sz w:val="21"/>
        </w:rPr>
        <w:t>。解析：公安机关、人民检察院和人民法院在刑事诉讼过程中，均有权决定适用拘传。故</w:t>
      </w:r>
      <w:r>
        <w:rPr>
          <w:sz w:val="21"/>
        </w:rPr>
        <w:t>错误。</w:t>
      </w:r>
    </w:p>
    <w:p>
      <w:pPr>
        <w:pStyle w:val="3"/>
        <w:spacing w:before="21" w:line="229" w:lineRule="auto"/>
        <w:ind w:right="89"/>
        <w:rPr>
          <w:sz w:val="21"/>
          <w:szCs w:val="21"/>
        </w:rPr>
      </w:pPr>
      <w:r>
        <w:rPr>
          <w:sz w:val="21"/>
        </w:rPr>
        <w:t>154.【答案】</w:t>
      </w:r>
      <w:r>
        <w:rPr>
          <w:rFonts w:ascii="Times New Roman" w:hAnsi="Times New Roman"/>
          <w:sz w:val="21"/>
        </w:rPr>
        <w:t>A</w:t>
      </w:r>
      <w:r>
        <w:rPr>
          <w:sz w:val="21"/>
        </w:rPr>
        <w:t>。解析：抢劫罪，是指以非法占有为目的，使用暴力、胁迫或者其他方法，强行劫取公私财</w:t>
      </w:r>
      <w:r>
        <w:rPr>
          <w:sz w:val="21"/>
        </w:rPr>
        <w:t>物的行</w:t>
      </w:r>
      <w:r>
        <w:rPr>
          <w:sz w:val="21"/>
        </w:rPr>
        <w:t xml:space="preserve"> </w:t>
      </w:r>
      <w:r>
        <w:rPr>
          <w:sz w:val="21"/>
        </w:rPr>
        <w:t>为。抢劫罪是侵犯财产罪中危害性最大、性质最严重的犯罪。</w:t>
      </w:r>
    </w:p>
    <w:p>
      <w:pPr>
        <w:pStyle w:val="3"/>
        <w:spacing w:before="40" w:line="234" w:lineRule="auto"/>
        <w:ind w:right="100"/>
      </w:pPr>
      <w:r>
        <w:t>155.【答案】</w:t>
      </w:r>
      <w:r>
        <w:rPr>
          <w:rFonts w:ascii="Times New Roman" w:hAnsi="Times New Roman"/>
        </w:rPr>
        <w:t>B</w:t>
      </w:r>
      <w:r>
        <w:rPr>
          <w:rFonts w:ascii="Times New Roman" w:hAnsi="Times New Roman"/>
        </w:rPr>
        <w:t xml:space="preserve"> </w:t>
      </w:r>
      <w:r>
        <w:t>。解析：</w:t>
      </w:r>
      <w:r>
        <w:t xml:space="preserve"> </w:t>
      </w:r>
      <w:r>
        <w:t>《中华人民共和国刑法》第二</w:t>
      </w:r>
      <w:r>
        <w:t>十条规定正当防卫明显超过必要限度造成重大损害的，应当</w:t>
      </w:r>
      <w:r>
        <w:t xml:space="preserve"> </w:t>
      </w:r>
      <w:r>
        <w:t>负刑事责任，但是应当减轻或者免除处罚。</w:t>
      </w:r>
    </w:p>
    <w:p>
      <w:pPr>
        <w:pStyle w:val="3"/>
        <w:spacing w:before="23" w:line="231" w:lineRule="auto"/>
        <w:ind w:right="88"/>
        <w:rPr>
          <w:sz w:val="21"/>
          <w:szCs w:val="21"/>
        </w:rPr>
      </w:pPr>
      <w:r>
        <w:rPr>
          <w:sz w:val="21"/>
        </w:rPr>
        <w:t>156.【答案】</w:t>
      </w:r>
      <w:r>
        <w:rPr>
          <w:rFonts w:ascii="Times New Roman" w:hAnsi="Times New Roman"/>
          <w:sz w:val="21"/>
        </w:rPr>
        <w:t>A</w:t>
      </w:r>
      <w:r>
        <w:rPr>
          <w:sz w:val="21"/>
        </w:rPr>
        <w:t>。解析：宪法只有不断适应新形势、吸纳新经验、确认新</w:t>
      </w:r>
      <w:r>
        <w:rPr>
          <w:sz w:val="21"/>
        </w:rPr>
        <w:t>成果、做出新规范，才具有持久生命力。</w:t>
      </w:r>
      <w:r>
        <w:rPr>
          <w:sz w:val="21"/>
        </w:rPr>
        <w:t xml:space="preserve"> </w:t>
      </w:r>
      <w:r>
        <w:rPr>
          <w:sz w:val="21"/>
        </w:rPr>
        <w:t>为更好发挥宪法在新时代坚持和发展中国特色社会主义中的重大作用，需要对现行宪法做出</w:t>
      </w:r>
      <w:r>
        <w:rPr>
          <w:sz w:val="21"/>
        </w:rPr>
        <w:t>适当修改，使党和人民</w:t>
      </w:r>
      <w:r>
        <w:rPr>
          <w:sz w:val="21"/>
        </w:rPr>
        <w:t xml:space="preserve"> </w:t>
      </w:r>
      <w:r>
        <w:rPr>
          <w:sz w:val="21"/>
        </w:rPr>
        <w:t>在实践中取得的重大理论创新、实践创新、制度创新成果成为宪法规定。故本题判断正确。</w:t>
      </w:r>
    </w:p>
    <w:p>
      <w:pPr>
        <w:pStyle w:val="3"/>
        <w:spacing w:before="22" w:line="219" w:lineRule="auto"/>
        <w:rPr>
          <w:sz w:val="21"/>
          <w:szCs w:val="21"/>
        </w:rPr>
      </w:pPr>
      <w:r>
        <w:rPr>
          <w:sz w:val="21"/>
        </w:rPr>
        <w:t>157.【答案】</w:t>
      </w:r>
      <w:r>
        <w:rPr>
          <w:rFonts w:ascii="Times New Roman" w:hAnsi="Times New Roman"/>
          <w:sz w:val="21"/>
        </w:rPr>
        <w:t>B</w:t>
      </w:r>
      <w:r>
        <w:rPr>
          <w:sz w:val="21"/>
        </w:rPr>
        <w:t>。解析：死亡赔偿金、死亡抚恤金不属于遗产。</w:t>
      </w:r>
    </w:p>
    <w:p>
      <w:pPr>
        <w:pStyle w:val="3"/>
        <w:spacing w:before="41" w:line="237" w:lineRule="auto"/>
        <w:ind w:right="92"/>
      </w:pPr>
      <w:r>
        <w:t>158.【答案】</w:t>
      </w:r>
      <w:r>
        <w:rPr>
          <w:rFonts w:ascii="Times New Roman" w:hAnsi="Times New Roman"/>
        </w:rPr>
        <w:t>A</w:t>
      </w:r>
      <w:r>
        <w:t>。解析：在行政法律关系中，与行</w:t>
      </w:r>
      <w:r>
        <w:t>政主体处于相对应的一方的公民、法人和其他组织称为行政相对</w:t>
      </w:r>
      <w:r>
        <w:t xml:space="preserve"> </w:t>
      </w:r>
      <w:r>
        <w:t>人。</w:t>
      </w:r>
    </w:p>
    <w:p>
      <w:pPr>
        <w:pStyle w:val="3"/>
        <w:spacing w:before="15" w:line="229" w:lineRule="auto"/>
        <w:ind w:right="100"/>
        <w:rPr>
          <w:sz w:val="21"/>
          <w:szCs w:val="21"/>
        </w:rPr>
      </w:pPr>
      <w:r>
        <w:rPr>
          <w:sz w:val="21"/>
        </w:rPr>
        <w:t>159.【答案】</w:t>
      </w:r>
      <w:r>
        <w:rPr>
          <w:rFonts w:ascii="Times New Roman" w:hAnsi="Times New Roman"/>
          <w:sz w:val="21"/>
        </w:rPr>
        <w:t>A</w:t>
      </w:r>
      <w:r>
        <w:rPr>
          <w:rFonts w:ascii="Times New Roman" w:hAnsi="Times New Roman"/>
          <w:sz w:val="21"/>
        </w:rPr>
        <w:t xml:space="preserve"> </w:t>
      </w:r>
      <w:r>
        <w:rPr>
          <w:sz w:val="21"/>
        </w:rPr>
        <w:t>。解析：</w:t>
      </w:r>
      <w:r>
        <w:rPr>
          <w:sz w:val="21"/>
        </w:rPr>
        <w:t xml:space="preserve"> </w:t>
      </w:r>
      <w:r>
        <w:rPr>
          <w:sz w:val="21"/>
        </w:rPr>
        <w:t>《民事诉讼法》规定</w:t>
      </w:r>
      <w:r>
        <w:rPr>
          <w:sz w:val="21"/>
        </w:rPr>
        <w:t>，外国人、无国籍人外国企业和组织在人民法院起诉、应诉，需要委</w:t>
      </w:r>
      <w:r>
        <w:rPr>
          <w:sz w:val="21"/>
        </w:rPr>
        <w:t xml:space="preserve"> </w:t>
      </w:r>
      <w:r>
        <w:rPr>
          <w:sz w:val="21"/>
        </w:rPr>
        <w:t>托律师代理诉讼的，必须委托中华人民共和国的律师。故正确。</w:t>
      </w:r>
    </w:p>
    <w:p>
      <w:pPr>
        <w:pStyle w:val="3"/>
        <w:spacing w:before="19" w:line="219" w:lineRule="auto"/>
        <w:rPr>
          <w:sz w:val="21"/>
          <w:szCs w:val="21"/>
        </w:rPr>
      </w:pPr>
      <w:r>
        <w:rPr>
          <w:sz w:val="21"/>
        </w:rPr>
        <w:t>160.【答案】</w:t>
      </w:r>
      <w:r>
        <w:rPr>
          <w:rFonts w:ascii="Times New Roman" w:hAnsi="Times New Roman"/>
          <w:sz w:val="21"/>
        </w:rPr>
        <w:t>A</w:t>
      </w:r>
      <w:r>
        <w:rPr>
          <w:sz w:val="21"/>
        </w:rPr>
        <w:t>。解析：题干说法正确。</w:t>
      </w:r>
    </w:p>
    <w:p>
      <w:pPr>
        <w:pStyle w:val="3"/>
        <w:spacing w:before="21" w:line="219" w:lineRule="auto"/>
        <w:rPr>
          <w:sz w:val="21"/>
          <w:szCs w:val="21"/>
        </w:rPr>
      </w:pPr>
      <w:r>
        <w:rPr>
          <w:sz w:val="21"/>
        </w:rPr>
        <w:t>161.【答案】</w:t>
      </w:r>
      <w:r>
        <w:rPr>
          <w:rFonts w:ascii="Times New Roman" w:hAnsi="Times New Roman"/>
          <w:sz w:val="21"/>
        </w:rPr>
        <w:t>A</w:t>
      </w:r>
      <w:r>
        <w:rPr>
          <w:sz w:val="21"/>
        </w:rPr>
        <w:t>。解析：题干说法正确。</w:t>
      </w:r>
    </w:p>
    <w:p>
      <w:pPr>
        <w:pStyle w:val="3"/>
        <w:spacing w:before="33" w:line="220" w:lineRule="auto"/>
        <w:rPr>
          <w:sz w:val="21"/>
          <w:szCs w:val="21"/>
        </w:rPr>
      </w:pPr>
      <w:r>
        <w:rPr>
          <w:sz w:val="21"/>
        </w:rPr>
        <w:t>162.【答案】</w:t>
      </w:r>
      <w:r>
        <w:rPr>
          <w:rFonts w:ascii="Times New Roman" w:hAnsi="Times New Roman"/>
          <w:sz w:val="21"/>
        </w:rPr>
        <w:t>A</w:t>
      </w:r>
      <w:r>
        <w:rPr>
          <w:sz w:val="21"/>
        </w:rPr>
        <w:t>。解析：题说法正确</w:t>
      </w:r>
    </w:p>
    <w:p>
      <w:pPr>
        <w:pStyle w:val="3"/>
        <w:spacing w:before="18" w:line="219" w:lineRule="auto"/>
        <w:rPr>
          <w:sz w:val="21"/>
          <w:szCs w:val="21"/>
        </w:rPr>
      </w:pPr>
      <w:r>
        <w:rPr>
          <w:sz w:val="21"/>
        </w:rPr>
        <w:t>163.【答案】</w:t>
      </w:r>
      <w:r>
        <w:rPr>
          <w:rFonts w:ascii="Times New Roman" w:hAnsi="Times New Roman"/>
          <w:sz w:val="21"/>
        </w:rPr>
        <w:t>A</w:t>
      </w:r>
      <w:r>
        <w:rPr>
          <w:sz w:val="21"/>
        </w:rPr>
        <w:t>。解析：题干说法正确。</w:t>
      </w:r>
    </w:p>
    <w:p>
      <w:pPr>
        <w:pStyle w:val="3"/>
        <w:spacing w:before="12" w:line="219" w:lineRule="auto"/>
        <w:rPr>
          <w:sz w:val="22"/>
          <w:szCs w:val="22"/>
        </w:rPr>
      </w:pPr>
      <w:r>
        <w:rPr>
          <w:sz w:val="22"/>
        </w:rPr>
        <w:t>164.【答案】</w:t>
      </w:r>
      <w:r>
        <w:rPr>
          <w:rFonts w:ascii="Times New Roman" w:hAnsi="Times New Roman"/>
          <w:sz w:val="22"/>
        </w:rPr>
        <w:t>B</w:t>
      </w:r>
      <w:r>
        <w:rPr>
          <w:sz w:val="22"/>
        </w:rPr>
        <w:t>。解析：父母替未成年子女保管财物所涉及的占有，不属于有权占有。故错误。</w:t>
      </w:r>
    </w:p>
    <w:p>
      <w:pPr>
        <w:pStyle w:val="3"/>
        <w:spacing w:before="37" w:line="235" w:lineRule="auto"/>
        <w:ind w:right="91"/>
      </w:pPr>
      <w:r>
        <w:t>165.【答案】</w:t>
      </w:r>
      <w:r>
        <w:rPr>
          <w:rFonts w:ascii="Times New Roman" w:hAnsi="Times New Roman"/>
        </w:rPr>
        <w:t>B</w:t>
      </w:r>
      <w:r>
        <w:rPr>
          <w:rFonts w:ascii="Times New Roman" w:hAnsi="Times New Roman"/>
        </w:rPr>
        <w:t xml:space="preserve"> </w:t>
      </w:r>
      <w:r>
        <w:t>。解析：《治安管理处罚法》规定，不满十四周岁的人违反治安管理的，不予处罚，但是应当责令</w:t>
      </w:r>
      <w:r>
        <w:t xml:space="preserve"> </w:t>
      </w:r>
      <w:r>
        <w:t>其监护人严加管教。故错误。</w:t>
      </w:r>
    </w:p>
    <w:p>
      <w:pPr>
        <w:pStyle w:val="3"/>
        <w:spacing w:before="41" w:line="225" w:lineRule="auto"/>
        <w:ind w:right="92"/>
        <w:rPr>
          <w:sz w:val="22"/>
          <w:szCs w:val="22"/>
        </w:rPr>
      </w:pPr>
      <w:r>
        <w:t>166.【答案】</w:t>
      </w:r>
      <w:r>
        <w:rPr>
          <w:rFonts w:ascii="Times New Roman" w:hAnsi="Times New Roman"/>
        </w:rPr>
        <w:t>B</w:t>
      </w:r>
      <w:r>
        <w:rPr>
          <w:rFonts w:ascii="Times New Roman" w:hAnsi="Times New Roman"/>
        </w:rPr>
        <w:t xml:space="preserve"> </w:t>
      </w:r>
      <w:r>
        <w:t>。解析：《全国人民代表大会和地方各级人民代表大会代表法》规定，代表在人民代表大会各种会</w:t>
      </w:r>
      <w:r>
        <w:t xml:space="preserve"> </w:t>
      </w:r>
      <w:r>
        <w:rPr>
          <w:sz w:val="22"/>
        </w:rPr>
        <w:t>议上的发言和表决，不受法律追究。故错误。</w:t>
      </w:r>
    </w:p>
    <w:p>
      <w:pPr>
        <w:pStyle w:val="3"/>
        <w:spacing w:before="20" w:line="219" w:lineRule="auto"/>
        <w:rPr>
          <w:sz w:val="21"/>
          <w:szCs w:val="21"/>
        </w:rPr>
      </w:pPr>
      <w:r>
        <w:rPr>
          <w:sz w:val="21"/>
        </w:rPr>
        <w:t>167.【答案】</w:t>
      </w:r>
      <w:r>
        <w:rPr>
          <w:rFonts w:ascii="Times New Roman" w:hAnsi="Times New Roman"/>
          <w:sz w:val="21"/>
        </w:rPr>
        <w:t>B</w:t>
      </w:r>
      <w:r>
        <w:rPr>
          <w:sz w:val="21"/>
        </w:rPr>
        <w:t>。解析：刑事犯罪嫌疑人因自己拒</w:t>
      </w:r>
      <w:r>
        <w:rPr>
          <w:sz w:val="21"/>
        </w:rPr>
        <w:t>捕反抗导致身体受轻伤，国家无需承担赔偿责任。故错误。</w:t>
      </w:r>
    </w:p>
    <w:p>
      <w:pPr>
        <w:pStyle w:val="1"/>
        <w:spacing w:line="219" w:lineRule="auto"/>
        <w:rPr>
          <w:sz w:val="21"/>
          <w:szCs w:val="21"/>
        </w:rPr>
        <w:sectPr>
          <w:footerReference r:id="rId346" w:type="default"/>
          <w:pgSz w:w="11900" w:h="16840"/>
          <w:pgMar w:top="400" w:right="669" w:bottom="1417" w:left="699" w:header="0" w:footer="1213" w:gutter="0"/>
          <w:cols w:space="720" w:num="1"/>
        </w:sectPr>
      </w:pPr>
    </w:p>
    <w:p>
      <w:pPr>
        <w:pStyle w:val="3"/>
        <w:spacing w:before="89" w:line="231" w:lineRule="auto"/>
        <w:ind w:right="70"/>
        <w:rPr>
          <w:sz w:val="21"/>
          <w:szCs w:val="21"/>
        </w:rPr>
      </w:pPr>
      <w:r>
        <w:rPr>
          <w:sz w:val="21"/>
        </w:rPr>
        <w:t>168.【答案】</w:t>
      </w:r>
      <w:r>
        <w:rPr>
          <w:rFonts w:ascii="Times New Roman" w:hAnsi="Times New Roman"/>
          <w:sz w:val="21"/>
        </w:rPr>
        <w:t>B</w:t>
      </w:r>
      <w:r>
        <w:rPr>
          <w:sz w:val="21"/>
        </w:rPr>
        <w:t>。解析：</w:t>
      </w:r>
      <w:r>
        <w:rPr>
          <w:sz w:val="21"/>
        </w:rPr>
        <w:t xml:space="preserve"> </w:t>
      </w:r>
      <w:r>
        <w:rPr>
          <w:sz w:val="21"/>
        </w:rPr>
        <w:t>《中华人民共和国民事诉讼法》第六十七条规定，“人民法院有权向有关单位和个人调查</w:t>
      </w:r>
      <w:r>
        <w:rPr>
          <w:sz w:val="21"/>
        </w:rPr>
        <w:t xml:space="preserve"> </w:t>
      </w:r>
      <w:r>
        <w:rPr>
          <w:sz w:val="21"/>
        </w:rPr>
        <w:t>取证，有关单位和个人不得拒绝”。第六十八条规定，“证据应当在法庭上出示，并由当事人互相质证。对涉及国</w:t>
      </w:r>
      <w:r>
        <w:rPr>
          <w:sz w:val="21"/>
        </w:rPr>
        <w:t xml:space="preserve"> </w:t>
      </w:r>
      <w:r>
        <w:rPr>
          <w:sz w:val="21"/>
        </w:rPr>
        <w:t>家秘密、商业秘密和个人隐私的证据应当保密，需要在法庭出示的，不得在公开开庭时出示”。故本题判断错误。</w:t>
      </w:r>
    </w:p>
    <w:p>
      <w:pPr>
        <w:pStyle w:val="3"/>
        <w:spacing w:before="21" w:line="228" w:lineRule="auto"/>
        <w:ind w:right="26"/>
        <w:rPr>
          <w:sz w:val="21"/>
          <w:szCs w:val="21"/>
        </w:rPr>
      </w:pPr>
      <w:r>
        <w:rPr>
          <w:sz w:val="21"/>
        </w:rPr>
        <w:t>169.【答案】</w:t>
      </w:r>
      <w:r>
        <w:rPr>
          <w:rFonts w:ascii="Times New Roman" w:hAnsi="Times New Roman"/>
          <w:sz w:val="21"/>
        </w:rPr>
        <w:t>A</w:t>
      </w:r>
      <w:r>
        <w:rPr>
          <w:sz w:val="21"/>
        </w:rPr>
        <w:t>。解析：《中华人民共和国刑法》第三条规定，“法律明文规定为犯罪行为的，依照法律定罪处刑；</w:t>
      </w:r>
      <w:r>
        <w:rPr>
          <w:sz w:val="21"/>
        </w:rPr>
        <w:t xml:space="preserve"> </w:t>
      </w:r>
      <w:r>
        <w:rPr>
          <w:sz w:val="21"/>
        </w:rPr>
        <w:t>法律没有明文规定为犯罪行为的，不得定罪处刑”</w:t>
      </w:r>
      <w:r>
        <w:rPr>
          <w:sz w:val="21"/>
        </w:rPr>
        <w:t>。故本题判断正确。</w:t>
      </w:r>
    </w:p>
    <w:p>
      <w:pPr>
        <w:pStyle w:val="3"/>
        <w:spacing w:before="40" w:line="234" w:lineRule="auto"/>
        <w:ind w:right="81"/>
      </w:pPr>
      <w:r>
        <w:t>170.【答案】</w:t>
      </w:r>
      <w:r>
        <w:rPr>
          <w:rFonts w:ascii="Times New Roman" w:hAnsi="Times New Roman"/>
        </w:rPr>
        <w:t>B</w:t>
      </w:r>
      <w:r>
        <w:rPr>
          <w:rFonts w:ascii="Times New Roman" w:hAnsi="Times New Roman"/>
        </w:rPr>
        <w:t xml:space="preserve"> </w:t>
      </w:r>
      <w:r>
        <w:t>。解析：我国《宪法》</w:t>
      </w:r>
      <w:r>
        <w:t>只规定了，全国人民代表大会常务委员会每届任期同全国人民代表大会每届</w:t>
      </w:r>
      <w:r>
        <w:t xml:space="preserve"> </w:t>
      </w:r>
      <w:r>
        <w:t>任期相同以及委员长、副委员长连续任职不得超过两届，并未</w:t>
      </w:r>
      <w:r>
        <w:t>规定秘书长的任期。故本题选</w:t>
      </w:r>
      <w:r>
        <w:rPr>
          <w:rFonts w:ascii="Times New Roman" w:hAnsi="Times New Roman"/>
        </w:rPr>
        <w:t>B</w:t>
      </w:r>
      <w:r>
        <w:t>。</w:t>
      </w:r>
    </w:p>
    <w:p>
      <w:pPr>
        <w:pStyle w:val="3"/>
        <w:spacing w:before="42" w:line="229" w:lineRule="auto"/>
        <w:ind w:right="91"/>
      </w:pPr>
      <w:r>
        <w:t>171.【答案】</w:t>
      </w:r>
      <w:r>
        <w:rPr>
          <w:rFonts w:ascii="Times New Roman" w:hAnsi="Times New Roman"/>
        </w:rPr>
        <w:t>B</w:t>
      </w:r>
      <w:r>
        <w:rPr>
          <w:rFonts w:ascii="Times New Roman" w:hAnsi="Times New Roman"/>
        </w:rPr>
        <w:t xml:space="preserve"> </w:t>
      </w:r>
      <w:r>
        <w:t>。解析：本题考核举证责任。公诉案件中被告人有罪的举证责任由人民检察院承担，自诉案件中被</w:t>
      </w:r>
      <w:r>
        <w:t xml:space="preserve"> </w:t>
      </w:r>
      <w:r>
        <w:t>告人有罪的举证责任由自诉人承担。故本题选</w:t>
      </w:r>
      <w:r>
        <w:rPr>
          <w:rFonts w:ascii="Times New Roman" w:hAnsi="Times New Roman"/>
        </w:rPr>
        <w:t>B</w:t>
      </w:r>
      <w:r>
        <w:t>。</w:t>
      </w:r>
    </w:p>
    <w:p>
      <w:pPr>
        <w:pStyle w:val="3"/>
        <w:spacing w:before="44" w:line="245" w:lineRule="auto"/>
        <w:ind w:right="71"/>
      </w:pPr>
      <w:r>
        <w:t>172.【答案】</w:t>
      </w:r>
      <w:r>
        <w:rPr>
          <w:rFonts w:ascii="Times New Roman" w:hAnsi="Times New Roman"/>
        </w:rPr>
        <w:t>A</w:t>
      </w:r>
      <w:r>
        <w:t>。解析： 《民事诉讼法》第一百</w:t>
      </w:r>
      <w:r>
        <w:t>四十七条的规定：当事人不服地方人民法院第一审判决的，有权在</w:t>
      </w:r>
      <w:r>
        <w:t xml:space="preserve"> </w:t>
      </w:r>
      <w:r>
        <w:t>判决书送达之日起十五日内向上一级人民法院提起上诉。当事人不服地方人民法院第一审裁定的，有权在裁定书送</w:t>
      </w:r>
      <w:r>
        <w:t xml:space="preserve"> </w:t>
      </w:r>
      <w:r>
        <w:t>达之日起十日内向上一级人民法院提起上诉。《刑事诉讼法》第二百一十九条不规定：服</w:t>
      </w:r>
      <w:r>
        <w:t>判决的上诉和抗诉的期限</w:t>
      </w:r>
      <w:r>
        <w:t xml:space="preserve"> </w:t>
      </w:r>
      <w:r>
        <w:t>为十日，不服裁定的上诉和抗诉的期限为五日，从接到判决书、裁定书的第二日起算</w:t>
      </w:r>
      <w:r>
        <w:t>。《行政诉讼法》第八十五条</w:t>
      </w:r>
      <w:r>
        <w:t xml:space="preserve"> </w:t>
      </w:r>
      <w:r>
        <w:t>当事人不服人民法院第一审判决的，有权在判决书送达之日起十五日内向上一级人民</w:t>
      </w:r>
      <w:r>
        <w:t>法院提起上诉。当事人不服人</w:t>
      </w:r>
      <w:r>
        <w:t xml:space="preserve"> </w:t>
      </w:r>
      <w:r>
        <w:t>民法院第一审裁定的，有权在裁定书送达之日起十日内向上一级人民法院提起上诉。逾期不提</w:t>
      </w:r>
      <w:r>
        <w:t>起上诉的，人民法院</w:t>
      </w:r>
      <w:r>
        <w:t xml:space="preserve"> </w:t>
      </w:r>
      <w:r>
        <w:t>的第一审判决或者裁定发生法律效力。故本题选</w:t>
      </w:r>
      <w:r>
        <w:rPr>
          <w:rFonts w:ascii="Times New Roman" w:hAnsi="Times New Roman"/>
        </w:rPr>
        <w:t>A</w:t>
      </w:r>
      <w:r>
        <w:t>。</w:t>
      </w:r>
    </w:p>
    <w:p>
      <w:pPr>
        <w:pStyle w:val="3"/>
        <w:spacing w:before="43" w:line="219" w:lineRule="auto"/>
      </w:pPr>
      <w:r>
        <w:t>173.【答案】</w:t>
      </w:r>
      <w:r>
        <w:rPr>
          <w:rFonts w:ascii="Times New Roman" w:hAnsi="Times New Roman"/>
        </w:rPr>
        <w:t>B</w:t>
      </w:r>
      <w:r>
        <w:rPr>
          <w:rFonts w:ascii="Times New Roman" w:hAnsi="Times New Roman"/>
        </w:rPr>
        <w:t xml:space="preserve"> </w:t>
      </w:r>
      <w:r>
        <w:t>。解析：宪法在我国不应该成为法院判案的直接依据，故错误。</w:t>
      </w:r>
    </w:p>
    <w:p>
      <w:pPr>
        <w:pStyle w:val="3"/>
        <w:spacing w:before="32" w:line="219" w:lineRule="auto"/>
      </w:pPr>
      <w:r>
        <w:t>174.【答案】</w:t>
      </w:r>
      <w:r>
        <w:rPr>
          <w:rFonts w:ascii="Times New Roman" w:hAnsi="Times New Roman"/>
        </w:rPr>
        <w:t>A</w:t>
      </w:r>
      <w:r>
        <w:t>。解析：题干说法正确。</w:t>
      </w:r>
    </w:p>
    <w:p>
      <w:pPr>
        <w:pStyle w:val="3"/>
        <w:spacing w:before="33" w:line="234" w:lineRule="auto"/>
        <w:ind w:right="110"/>
      </w:pPr>
      <w:r>
        <w:t>175.【答案】</w:t>
      </w:r>
      <w:r>
        <w:rPr>
          <w:rFonts w:ascii="Times New Roman" w:hAnsi="Times New Roman"/>
        </w:rPr>
        <w:t>B</w:t>
      </w:r>
      <w:r>
        <w:rPr>
          <w:rFonts w:ascii="Times New Roman" w:hAnsi="Times New Roman"/>
        </w:rPr>
        <w:t xml:space="preserve"> </w:t>
      </w:r>
      <w:r>
        <w:t>。解析：出版自由是指公民可以通过公开出版物的形式，自由地表达自己</w:t>
      </w:r>
      <w:r>
        <w:t>对国家事务经济和文化事</w:t>
      </w:r>
      <w:r>
        <w:t xml:space="preserve"> </w:t>
      </w:r>
      <w:r>
        <w:t>业、社会事务的见解和看法。题干执法部门的做法并不是侵犯了出版自由权，</w:t>
      </w:r>
      <w:r>
        <w:t>故错误。</w:t>
      </w:r>
    </w:p>
    <w:p>
      <w:pPr>
        <w:pStyle w:val="3"/>
        <w:spacing w:before="33" w:line="219" w:lineRule="auto"/>
      </w:pPr>
      <w:r>
        <w:t>176.【答案】</w:t>
      </w:r>
      <w:r>
        <w:rPr>
          <w:rFonts w:ascii="Times New Roman" w:hAnsi="Times New Roman"/>
        </w:rPr>
        <w:t>A</w:t>
      </w:r>
      <w:r>
        <w:t>。解析：题干说法正确。</w:t>
      </w:r>
    </w:p>
    <w:p>
      <w:pPr>
        <w:pStyle w:val="3"/>
        <w:spacing w:before="43" w:line="219" w:lineRule="auto"/>
      </w:pPr>
      <w:r>
        <w:t>177.【答案】</w:t>
      </w:r>
      <w:r>
        <w:rPr>
          <w:rFonts w:ascii="Times New Roman" w:hAnsi="Times New Roman"/>
        </w:rPr>
        <w:t>B</w:t>
      </w:r>
      <w:r>
        <w:rPr>
          <w:rFonts w:ascii="Times New Roman" w:hAnsi="Times New Roman"/>
        </w:rPr>
        <w:t xml:space="preserve"> </w:t>
      </w:r>
      <w:r>
        <w:t>。解析：《宪法》第二条规定</w:t>
      </w:r>
      <w:r>
        <w:t>，中华人民共和国的一切权力属于人民。故本题选</w:t>
      </w:r>
      <w:r>
        <w:rPr>
          <w:rFonts w:ascii="Times New Roman" w:hAnsi="Times New Roman"/>
        </w:rPr>
        <w:t>B</w:t>
      </w:r>
      <w:r>
        <w:t>。</w:t>
      </w:r>
    </w:p>
    <w:p>
      <w:pPr>
        <w:pStyle w:val="3"/>
        <w:spacing w:before="19" w:line="247" w:lineRule="auto"/>
      </w:pPr>
      <w:r>
        <w:t>178.【答案】</w:t>
      </w:r>
      <w:r>
        <w:rPr>
          <w:rFonts w:ascii="Times New Roman" w:hAnsi="Times New Roman"/>
        </w:rPr>
        <w:t>B</w:t>
      </w:r>
      <w:r>
        <w:rPr>
          <w:rFonts w:ascii="Times New Roman" w:hAnsi="Times New Roman"/>
        </w:rPr>
        <w:t xml:space="preserve"> </w:t>
      </w:r>
      <w:r>
        <w:t>。解析：《行政许可法》第四条规定，设定和实施行政许可，应当依照法定的权限、范围、条件和</w:t>
      </w:r>
      <w:r>
        <w:t xml:space="preserve">  </w:t>
      </w:r>
      <w:r>
        <w:t>程序。第五条设定和实施行政许可，应当遵循公开、公平、公正、非歧视的原则。有关行</w:t>
      </w:r>
      <w:r>
        <w:t>政许可的规定应当公布；</w:t>
      </w:r>
      <w:r>
        <w:t xml:space="preserve">  </w:t>
      </w:r>
      <w:r>
        <w:t>未经公布的，不得作为实施行政许可的依据。行政许可的实施和结果，除涉及国家秘密、商业秘密或</w:t>
      </w:r>
      <w:r>
        <w:t>者个人隐私的</w:t>
      </w:r>
      <w:r>
        <w:t xml:space="preserve">  </w:t>
      </w:r>
      <w:r>
        <w:t>外，应当公开。未经申请人同意，行政机关及其工作</w:t>
      </w:r>
      <w:r>
        <w:t>人员、参与专家评审等的人员不得披露申请人提交的商业秘密、</w:t>
      </w:r>
      <w:r>
        <w:t xml:space="preserve"> </w:t>
      </w:r>
      <w:r>
        <w:t>未披露信息或者保密商务信息，法律另有规定或者涉及国家安全、重大社会公共利益的除外；行政机关依法公开申</w:t>
      </w:r>
      <w:r>
        <w:t xml:space="preserve"> </w:t>
      </w:r>
      <w:r>
        <w:t>请人前述信息的，允许申请人在合理期限内提出异议。符合法定条件、标准的，申请人</w:t>
      </w:r>
      <w:r>
        <w:t>有依法取得行政许可的平等</w:t>
      </w:r>
      <w:r>
        <w:t xml:space="preserve">  </w:t>
      </w:r>
      <w:r>
        <w:t>权利，行政机关不得歧视任何人。第六条实施行政许可，应当遵循便民的原则，提高</w:t>
      </w:r>
      <w:r>
        <w:t>办事效率，提供优质服务。体</w:t>
      </w:r>
      <w:r>
        <w:t xml:space="preserve">  </w:t>
      </w:r>
      <w:r>
        <w:t>现的是行政许可的非歧视原则。故本题选</w:t>
      </w:r>
      <w:r>
        <w:rPr>
          <w:rFonts w:ascii="Times New Roman" w:hAnsi="Times New Roman"/>
        </w:rPr>
        <w:t>B</w:t>
      </w:r>
      <w:r>
        <w:t>。</w:t>
      </w:r>
    </w:p>
    <w:p>
      <w:pPr>
        <w:pStyle w:val="3"/>
        <w:spacing w:before="74" w:line="229" w:lineRule="auto"/>
        <w:ind w:right="130"/>
      </w:pPr>
      <w:r>
        <w:t>179.【答案】</w:t>
      </w:r>
      <w:r>
        <w:rPr>
          <w:rFonts w:ascii="Times New Roman" w:hAnsi="Times New Roman"/>
        </w:rPr>
        <w:t>A</w:t>
      </w:r>
      <w:r>
        <w:rPr>
          <w:rFonts w:ascii="Times New Roman" w:hAnsi="Times New Roman"/>
        </w:rPr>
        <w:t xml:space="preserve"> </w:t>
      </w:r>
      <w:r>
        <w:t>。解析：根据《行政处罚法》第二十五条规定，不满十四周岁的人有违法行为的，不予行政处罚，</w:t>
      </w:r>
      <w:r>
        <w:t xml:space="preserve"> </w:t>
      </w:r>
      <w:r>
        <w:t xml:space="preserve">责令监护人加以管教；已满十四周岁不满十八周岁的人有违法行为的，从轻或者减轻行政处罚。故本题选 </w:t>
      </w:r>
      <w:r>
        <w:rPr>
          <w:rFonts w:ascii="Times New Roman" w:hAnsi="Times New Roman"/>
        </w:rPr>
        <w:t>A</w:t>
      </w:r>
      <w:r>
        <w:t>。</w:t>
      </w:r>
    </w:p>
    <w:p>
      <w:pPr>
        <w:pStyle w:val="3"/>
        <w:spacing w:before="23" w:line="219" w:lineRule="auto"/>
      </w:pPr>
      <w:r>
        <w:t>180.【答案】</w:t>
      </w:r>
      <w:r>
        <w:rPr>
          <w:rFonts w:ascii="Times New Roman" w:hAnsi="Times New Roman"/>
        </w:rPr>
        <w:t>B</w:t>
      </w:r>
      <w:r>
        <w:rPr>
          <w:rFonts w:ascii="Times New Roman" w:hAnsi="Times New Roman"/>
        </w:rPr>
        <w:t xml:space="preserve"> </w:t>
      </w:r>
      <w:r>
        <w:t>。解析：是向人民法院反映不是人民政府</w:t>
      </w:r>
    </w:p>
    <w:p>
      <w:pPr>
        <w:pStyle w:val="3"/>
        <w:spacing w:before="24" w:line="219" w:lineRule="auto"/>
      </w:pPr>
      <w:r>
        <w:t>181.【答案】</w:t>
      </w:r>
      <w:r>
        <w:rPr>
          <w:rFonts w:ascii="Times New Roman" w:hAnsi="Times New Roman"/>
        </w:rPr>
        <w:t>B</w:t>
      </w:r>
      <w:r>
        <w:rPr>
          <w:rFonts w:ascii="Times New Roman" w:hAnsi="Times New Roman"/>
        </w:rPr>
        <w:t xml:space="preserve"> </w:t>
      </w:r>
      <w:r>
        <w:t>。解析：不得收费</w:t>
      </w:r>
    </w:p>
    <w:p>
      <w:pPr>
        <w:pStyle w:val="3"/>
        <w:spacing w:before="21" w:line="219" w:lineRule="auto"/>
      </w:pPr>
      <w:r>
        <w:t>182.【答案】</w:t>
      </w:r>
      <w:r>
        <w:rPr>
          <w:rFonts w:ascii="Times New Roman" w:hAnsi="Times New Roman"/>
        </w:rPr>
        <w:t>A</w:t>
      </w:r>
      <w:r>
        <w:t>。解析：题干说法正确。</w:t>
      </w:r>
    </w:p>
    <w:p>
      <w:pPr>
        <w:pStyle w:val="3"/>
        <w:spacing w:before="73" w:line="224" w:lineRule="auto"/>
        <w:ind w:right="91"/>
        <w:rPr>
          <w:sz w:val="21"/>
          <w:szCs w:val="21"/>
        </w:rPr>
      </w:pPr>
      <w:r>
        <w:rPr>
          <w:sz w:val="21"/>
        </w:rPr>
        <w:t>183.【答案】</w:t>
      </w:r>
      <w:r>
        <w:rPr>
          <w:rFonts w:ascii="Times New Roman" w:hAnsi="Times New Roman"/>
          <w:sz w:val="21"/>
        </w:rPr>
        <w:t>A</w:t>
      </w:r>
      <w:r>
        <w:rPr>
          <w:sz w:val="21"/>
        </w:rPr>
        <w:t>。解析：中华人民共和国行政诉讼法第八十三条适用简易程序审理的行政案件，由审判员</w:t>
      </w:r>
      <w:r>
        <w:rPr>
          <w:sz w:val="21"/>
        </w:rPr>
        <w:t>一人独任</w:t>
      </w:r>
      <w:r>
        <w:rPr>
          <w:sz w:val="21"/>
        </w:rPr>
        <w:t xml:space="preserve"> </w:t>
      </w:r>
      <w:r>
        <w:rPr>
          <w:sz w:val="21"/>
        </w:rPr>
        <w:t>审理，并应当在立案之日起四十五日内审结。故本题说法正确。</w:t>
      </w:r>
    </w:p>
    <w:p>
      <w:pPr>
        <w:pStyle w:val="3"/>
        <w:spacing w:before="11" w:line="237" w:lineRule="auto"/>
        <w:ind w:right="105"/>
      </w:pPr>
      <w:r>
        <w:rPr>
          <w:sz w:val="21"/>
        </w:rPr>
        <w:t>184.【答案】</w:t>
      </w:r>
      <w:r>
        <w:rPr>
          <w:rFonts w:ascii="Times New Roman" w:hAnsi="Times New Roman"/>
          <w:sz w:val="21"/>
        </w:rPr>
        <w:t>B</w:t>
      </w:r>
      <w:r>
        <w:rPr>
          <w:rFonts w:ascii="Times New Roman" w:hAnsi="Times New Roman"/>
          <w:sz w:val="21"/>
        </w:rPr>
        <w:t xml:space="preserve"> </w:t>
      </w:r>
      <w:r>
        <w:rPr>
          <w:sz w:val="21"/>
        </w:rPr>
        <w:t>。解析：第八十四条人民法院在审理过程中，发现案件不宜适用简易程序的，裁定转为普通程序。</w:t>
      </w:r>
      <w:r>
        <w:rPr>
          <w:sz w:val="21"/>
        </w:rPr>
        <w:t xml:space="preserve"> </w:t>
      </w:r>
      <w:r>
        <w:t>故本题说法错误。</w:t>
      </w:r>
    </w:p>
    <w:p>
      <w:pPr>
        <w:pStyle w:val="3"/>
        <w:spacing w:before="43" w:line="219" w:lineRule="auto"/>
      </w:pPr>
      <w:r>
        <w:t>185.【答案】</w:t>
      </w:r>
      <w:r>
        <w:rPr>
          <w:rFonts w:ascii="Times New Roman" w:hAnsi="Times New Roman"/>
        </w:rPr>
        <w:t>B</w:t>
      </w:r>
      <w:r>
        <w:rPr>
          <w:rFonts w:ascii="Times New Roman" w:hAnsi="Times New Roman"/>
        </w:rPr>
        <w:t xml:space="preserve"> </w:t>
      </w:r>
      <w:r>
        <w:t>。解析：共同共有人在共有的基础丧失或者有重大理由需要分割时可以请求分割。故本题选</w:t>
      </w:r>
      <w:r>
        <w:t xml:space="preserve"> </w:t>
      </w:r>
      <w:r>
        <w:rPr>
          <w:rFonts w:ascii="Times New Roman" w:hAnsi="Times New Roman"/>
        </w:rPr>
        <w:t>B</w:t>
      </w:r>
      <w:r>
        <w:t>。</w:t>
      </w:r>
    </w:p>
    <w:p>
      <w:pPr>
        <w:pStyle w:val="3"/>
        <w:spacing w:before="25" w:line="223" w:lineRule="auto"/>
        <w:ind w:right="90"/>
        <w:rPr>
          <w:sz w:val="22"/>
          <w:szCs w:val="22"/>
        </w:rPr>
      </w:pPr>
      <w:r>
        <w:rPr>
          <w:sz w:val="21"/>
        </w:rPr>
        <w:t>186.【答案】</w:t>
      </w:r>
      <w:r>
        <w:rPr>
          <w:rFonts w:ascii="Times New Roman" w:hAnsi="Times New Roman"/>
          <w:sz w:val="21"/>
        </w:rPr>
        <w:t>A</w:t>
      </w:r>
      <w:r>
        <w:rPr>
          <w:sz w:val="21"/>
        </w:rPr>
        <w:t>。解析：权益侵害不当得利是指无法律上原因，因侵害他人权益而受利益，并致他人损失的</w:t>
      </w:r>
      <w:r>
        <w:rPr>
          <w:sz w:val="21"/>
        </w:rPr>
        <w:t>法律事</w:t>
      </w:r>
      <w:r>
        <w:rPr>
          <w:sz w:val="21"/>
        </w:rPr>
        <w:t xml:space="preserve"> </w:t>
      </w:r>
      <w:r>
        <w:rPr>
          <w:sz w:val="22"/>
        </w:rPr>
        <w:t>实，受益人应承担返还所受利益的义务。故本题选</w:t>
      </w:r>
      <w:r>
        <w:rPr>
          <w:rFonts w:ascii="Times New Roman" w:hAnsi="Times New Roman"/>
          <w:sz w:val="22"/>
        </w:rPr>
        <w:t>A</w:t>
      </w:r>
      <w:r>
        <w:rPr>
          <w:sz w:val="22"/>
        </w:rPr>
        <w:t>。</w:t>
      </w:r>
    </w:p>
    <w:p>
      <w:pPr>
        <w:pStyle w:val="3"/>
        <w:spacing w:before="30" w:line="220" w:lineRule="auto"/>
      </w:pPr>
      <w:r>
        <w:t>187.【答案】</w:t>
      </w:r>
      <w:r>
        <w:rPr>
          <w:rFonts w:ascii="Times New Roman" w:hAnsi="Times New Roman"/>
        </w:rPr>
        <w:t>A</w:t>
      </w:r>
      <w:r>
        <w:t>。</w:t>
      </w:r>
    </w:p>
    <w:p>
      <w:pPr>
        <w:pStyle w:val="3"/>
        <w:spacing w:before="21" w:line="237" w:lineRule="auto"/>
        <w:ind w:right="92"/>
      </w:pPr>
      <w:r>
        <w:rPr>
          <w:sz w:val="21"/>
        </w:rPr>
        <w:t>188.【答案】</w:t>
      </w:r>
      <w:r>
        <w:rPr>
          <w:rFonts w:ascii="Times New Roman" w:hAnsi="Times New Roman"/>
          <w:sz w:val="21"/>
        </w:rPr>
        <w:t>B</w:t>
      </w:r>
      <w:r>
        <w:rPr>
          <w:sz w:val="21"/>
        </w:rPr>
        <w:t>。解析：第二十四条在行政复议过程中，被申请人不得自行向申请人和其他有关组织或者个人收集</w:t>
      </w:r>
      <w:r>
        <w:rPr>
          <w:sz w:val="21"/>
        </w:rPr>
        <w:t xml:space="preserve"> </w:t>
      </w:r>
      <w:r>
        <w:t>证据。故本题说法错误。</w:t>
      </w:r>
    </w:p>
    <w:p>
      <w:pPr>
        <w:pStyle w:val="3"/>
        <w:spacing w:before="43" w:line="219" w:lineRule="auto"/>
      </w:pPr>
      <w:r>
        <w:t>189.【答案】</w:t>
      </w:r>
      <w:r>
        <w:rPr>
          <w:rFonts w:ascii="Times New Roman" w:hAnsi="Times New Roman"/>
        </w:rPr>
        <w:t>A</w:t>
      </w:r>
      <w:r>
        <w:t>。解析：题干说法正确。</w:t>
      </w:r>
    </w:p>
    <w:p>
      <w:pPr>
        <w:pStyle w:val="3"/>
        <w:spacing w:before="31" w:line="236" w:lineRule="auto"/>
        <w:ind w:right="91"/>
      </w:pPr>
      <w:r>
        <w:t>190.【答案】</w:t>
      </w:r>
      <w:r>
        <w:rPr>
          <w:rFonts w:ascii="Times New Roman" w:hAnsi="Times New Roman"/>
        </w:rPr>
        <w:t>B</w:t>
      </w:r>
      <w:r>
        <w:rPr>
          <w:rFonts w:ascii="Times New Roman" w:hAnsi="Times New Roman"/>
        </w:rPr>
        <w:t xml:space="preserve"> </w:t>
      </w:r>
      <w:r>
        <w:t>。解析：治安管理处罚的种类分为：(</w:t>
      </w:r>
      <w:r>
        <w:t xml:space="preserve"> </w:t>
      </w:r>
      <w:r>
        <w:t>一</w:t>
      </w:r>
      <w:r>
        <w:t xml:space="preserve"> </w:t>
      </w:r>
      <w:r>
        <w:t>)警告(二)罚款(三)行政拘留(四)吊销公安机</w:t>
      </w:r>
      <w:r>
        <w:t>关发</w:t>
      </w:r>
      <w:r>
        <w:t xml:space="preserve"> </w:t>
      </w:r>
      <w:r>
        <w:t>放的许可证。故错误。</w:t>
      </w:r>
    </w:p>
    <w:p>
      <w:pPr>
        <w:pStyle w:val="3"/>
        <w:spacing w:before="30" w:line="219" w:lineRule="auto"/>
      </w:pPr>
      <w:r>
        <w:t>191.【答案】</w:t>
      </w:r>
      <w:r>
        <w:rPr>
          <w:rFonts w:ascii="Times New Roman" w:hAnsi="Times New Roman"/>
        </w:rPr>
        <w:t>A</w:t>
      </w:r>
      <w:r>
        <w:t>。解析：题干说法正确。</w:t>
      </w:r>
    </w:p>
    <w:p>
      <w:pPr>
        <w:pStyle w:val="1"/>
        <w:spacing w:line="219" w:lineRule="auto"/>
        <w:sectPr>
          <w:footerReference r:id="rId347" w:type="default"/>
          <w:pgSz w:w="11900" w:h="16840"/>
          <w:pgMar w:top="400" w:right="679" w:bottom="1417" w:left="689" w:header="0" w:footer="1213" w:gutter="0"/>
          <w:cols w:space="720" w:num="1"/>
        </w:sectPr>
      </w:pPr>
    </w:p>
    <w:p>
      <w:pPr>
        <w:pStyle w:val="1"/>
        <w:spacing w:line="290" w:lineRule="auto"/>
        <w:rPr>
          <w:rFonts w:ascii="Arial"/>
          <w:sz w:val="21"/>
        </w:rPr>
      </w:pPr>
    </w:p>
    <w:p>
      <w:pPr>
        <w:pStyle w:val="3"/>
        <w:spacing w:before="65" w:line="233" w:lineRule="auto"/>
      </w:pPr>
      <w:r>
        <w:t>192.【答案】</w:t>
      </w:r>
      <w:r>
        <w:rPr>
          <w:rFonts w:ascii="Times New Roman" w:hAnsi="Times New Roman"/>
        </w:rPr>
        <w:t>A</w:t>
      </w:r>
      <w:r>
        <w:t>。解析：</w:t>
      </w:r>
      <w:r>
        <w:t xml:space="preserve"> </w:t>
      </w:r>
      <w:r>
        <w:t>《中华人民共和国宪法》第六十四条规定，</w:t>
      </w:r>
      <w:r>
        <w:t>“宪法的修改，由全国人民代表大会常务委员</w:t>
      </w:r>
      <w:r>
        <w:t xml:space="preserve">   </w:t>
      </w:r>
      <w:r>
        <w:t>会或者五分之一以上的全国人民代表大会代表</w:t>
      </w:r>
      <w:r>
        <w:t>提议，并由全国人民代表大会以全体代表的三分之二以上的多数通过。</w:t>
      </w:r>
      <w:r>
        <w:t xml:space="preserve"> </w:t>
      </w:r>
      <w:r>
        <w:t>法律和其他议案由全国人民代表大会以全体代表的过半数通过”。故本题判</w:t>
      </w:r>
      <w:r>
        <w:t>断正确。</w:t>
      </w:r>
    </w:p>
    <w:p>
      <w:pPr>
        <w:pStyle w:val="3"/>
        <w:spacing w:before="24" w:line="239" w:lineRule="auto"/>
        <w:ind w:right="179"/>
        <w:rPr>
          <w:sz w:val="21"/>
          <w:szCs w:val="21"/>
        </w:rPr>
      </w:pPr>
      <w:r>
        <w:rPr>
          <w:sz w:val="21"/>
        </w:rPr>
        <w:t>193.【答案】</w:t>
      </w:r>
      <w:r>
        <w:rPr>
          <w:rFonts w:ascii="Times New Roman" w:hAnsi="Times New Roman"/>
          <w:sz w:val="21"/>
        </w:rPr>
        <w:t>B</w:t>
      </w:r>
      <w:r>
        <w:rPr>
          <w:sz w:val="21"/>
        </w:rPr>
        <w:t>。解析：依法治国是社</w:t>
      </w:r>
      <w:r>
        <w:rPr>
          <w:sz w:val="21"/>
        </w:rPr>
        <w:t xml:space="preserve">会主义法治的核心内容。执法为民是社会主义法治的本质要求。公平正义是 </w:t>
      </w:r>
      <w:r>
        <w:rPr>
          <w:sz w:val="21"/>
        </w:rPr>
        <w:t>社会主义法治的价值追求。党的领导是社会主义法治的根本保证。党的领导是中国特色社会主义最本质的特征，是</w:t>
      </w:r>
      <w:r>
        <w:rPr>
          <w:sz w:val="21"/>
        </w:rPr>
        <w:t xml:space="preserve"> </w:t>
      </w:r>
      <w:r>
        <w:rPr>
          <w:sz w:val="21"/>
        </w:rPr>
        <w:t>社会主义法治最根本的保证。把党的领导贯彻到依法治国全过程和各方面，是我国社会主义法治建设的一条基</w:t>
      </w:r>
      <w:r>
        <w:rPr>
          <w:sz w:val="21"/>
        </w:rPr>
        <w:t>本经</w:t>
      </w:r>
      <w:r>
        <w:rPr>
          <w:sz w:val="21"/>
        </w:rPr>
        <w:t xml:space="preserve"> </w:t>
      </w:r>
      <w:r>
        <w:rPr>
          <w:sz w:val="21"/>
        </w:rPr>
        <w:t>验。故本题判断错误。</w:t>
      </w:r>
    </w:p>
    <w:p>
      <w:pPr>
        <w:pStyle w:val="3"/>
        <w:spacing w:before="2" w:line="228" w:lineRule="auto"/>
        <w:ind w:right="171"/>
        <w:rPr>
          <w:sz w:val="21"/>
          <w:szCs w:val="21"/>
        </w:rPr>
      </w:pPr>
      <w:r>
        <w:rPr>
          <w:sz w:val="21"/>
        </w:rPr>
        <w:t>194.【答案】</w:t>
      </w:r>
      <w:r>
        <w:rPr>
          <w:rFonts w:ascii="Times New Roman" w:hAnsi="Times New Roman"/>
          <w:sz w:val="21"/>
        </w:rPr>
        <w:t>A</w:t>
      </w:r>
      <w:r>
        <w:rPr>
          <w:sz w:val="21"/>
        </w:rPr>
        <w:t>。解析：《中华人民共和国劳动法》第二十五条规定，“劳动者有下列情形之一的，用人单位可以</w:t>
      </w:r>
      <w:r>
        <w:rPr>
          <w:sz w:val="21"/>
        </w:rPr>
        <w:t xml:space="preserve"> </w:t>
      </w:r>
      <w:r>
        <w:rPr>
          <w:sz w:val="21"/>
        </w:rPr>
        <w:t>解除劳动合同：</w:t>
      </w:r>
      <w:r>
        <w:rPr>
          <w:sz w:val="21"/>
        </w:rPr>
        <w:t xml:space="preserve"> </w:t>
      </w:r>
      <w:r>
        <w:rPr>
          <w:sz w:val="21"/>
        </w:rPr>
        <w:t>(一)在试用期间被证明不符合录用条件的；(二)严重违反劳动纪律或者用人单</w:t>
      </w:r>
      <w:r>
        <w:rPr>
          <w:sz w:val="21"/>
        </w:rPr>
        <w:t>位规章制度的；</w:t>
      </w:r>
    </w:p>
    <w:p>
      <w:pPr>
        <w:pStyle w:val="3"/>
        <w:spacing w:before="31" w:line="219" w:lineRule="auto"/>
        <w:ind w:left="110"/>
        <w:rPr>
          <w:sz w:val="21"/>
          <w:szCs w:val="21"/>
        </w:rPr>
      </w:pPr>
      <w:r>
        <w:rPr>
          <w:sz w:val="21"/>
        </w:rPr>
        <w:t>(三)严重失职，营私舞弊，对用人单位利益造成重大损害的；(四)被依法追究刑事责任的”</w:t>
      </w:r>
      <w:r>
        <w:rPr>
          <w:sz w:val="21"/>
        </w:rPr>
        <w:t>。故本题判断正确。</w:t>
      </w:r>
    </w:p>
    <w:p>
      <w:pPr>
        <w:pStyle w:val="3"/>
        <w:spacing w:before="22" w:line="219" w:lineRule="auto"/>
        <w:rPr>
          <w:sz w:val="21"/>
          <w:szCs w:val="21"/>
        </w:rPr>
      </w:pPr>
      <w:r>
        <w:rPr>
          <w:sz w:val="21"/>
        </w:rPr>
        <w:t>195.【答案】</w:t>
      </w:r>
      <w:r>
        <w:rPr>
          <w:rFonts w:ascii="Times New Roman" w:hAnsi="Times New Roman"/>
          <w:sz w:val="21"/>
        </w:rPr>
        <w:t>A</w:t>
      </w:r>
      <w:r>
        <w:rPr>
          <w:sz w:val="21"/>
        </w:rPr>
        <w:t>。解析：《劳动合同法》第十九条</w:t>
      </w:r>
      <w:r>
        <w:rPr>
          <w:sz w:val="21"/>
        </w:rPr>
        <w:t>：“同一用人单位与同一劳动者只能约定一次试用期。”</w:t>
      </w:r>
    </w:p>
    <w:p>
      <w:pPr>
        <w:pStyle w:val="3"/>
        <w:spacing w:before="21" w:line="232" w:lineRule="auto"/>
        <w:ind w:right="181"/>
        <w:rPr>
          <w:rFonts w:ascii="仿宋" w:hAnsi="仿宋" w:eastAsia="仿宋" w:cs="仿宋"/>
          <w:sz w:val="21"/>
          <w:szCs w:val="21"/>
        </w:rPr>
      </w:pPr>
      <w:r>
        <w:rPr>
          <w:sz w:val="21"/>
        </w:rPr>
        <w:t>196.【答案】</w:t>
      </w:r>
      <w:r>
        <w:rPr>
          <w:rFonts w:ascii="Times New Roman" w:hAnsi="Times New Roman"/>
          <w:sz w:val="21"/>
        </w:rPr>
        <w:t>B</w:t>
      </w:r>
      <w:r>
        <w:rPr>
          <w:sz w:val="21"/>
        </w:rPr>
        <w:t>。解析：村民会议是村民实现直接民主的基本形式，不是一级行政机关或权力机关。故本题判断错</w:t>
      </w:r>
      <w:r>
        <w:rPr>
          <w:sz w:val="21"/>
        </w:rPr>
        <w:t xml:space="preserve"> </w:t>
      </w:r>
      <w:r>
        <w:rPr>
          <w:rFonts w:ascii="仿宋" w:hAnsi="仿宋"/>
          <w:sz w:val="21"/>
        </w:rPr>
        <w:t>误。</w:t>
      </w:r>
    </w:p>
    <w:p>
      <w:pPr>
        <w:pStyle w:val="3"/>
        <w:spacing w:before="50" w:line="230" w:lineRule="auto"/>
        <w:ind w:right="189"/>
      </w:pPr>
      <w:r>
        <w:t>197.【答案】</w:t>
      </w:r>
      <w:r>
        <w:rPr>
          <w:rFonts w:ascii="Times New Roman" w:hAnsi="Times New Roman"/>
        </w:rPr>
        <w:t>B</w:t>
      </w:r>
      <w:r>
        <w:rPr>
          <w:rFonts w:ascii="Times New Roman" w:hAnsi="Times New Roman"/>
        </w:rPr>
        <w:t xml:space="preserve"> </w:t>
      </w:r>
      <w:r>
        <w:t>。解析：</w:t>
      </w:r>
      <w:r>
        <w:t xml:space="preserve"> </w:t>
      </w:r>
      <w:r>
        <w:t>《中华人民共和国宪法》第十三条规定，“公民的合</w:t>
      </w:r>
      <w:r>
        <w:t>法的私有财产不受侵犯”。故本题判</w:t>
      </w:r>
      <w:r>
        <w:t xml:space="preserve"> </w:t>
      </w:r>
      <w:r>
        <w:t>断错误。</w:t>
      </w:r>
    </w:p>
    <w:p>
      <w:pPr>
        <w:pStyle w:val="3"/>
        <w:spacing w:before="42" w:line="234" w:lineRule="auto"/>
        <w:ind w:right="200"/>
      </w:pPr>
      <w:r>
        <w:t>198.【答案】</w:t>
      </w:r>
      <w:r>
        <w:rPr>
          <w:rFonts w:ascii="Times New Roman" w:hAnsi="Times New Roman"/>
        </w:rPr>
        <w:t>B</w:t>
      </w:r>
      <w:r>
        <w:rPr>
          <w:rFonts w:ascii="Times New Roman" w:hAnsi="Times New Roman"/>
        </w:rPr>
        <w:t xml:space="preserve"> </w:t>
      </w:r>
      <w:r>
        <w:t>。解析：法律是阶级社会的产物，随着阶级的消亡，国家的消亡，法律也将消亡。道德规范的产生</w:t>
      </w:r>
      <w:r>
        <w:t xml:space="preserve"> </w:t>
      </w:r>
      <w:r>
        <w:t>几乎与人类社会的形成同步，随着法律的消亡，道德的作用反而会日益扩大和加深。故本题判断错误。</w:t>
      </w:r>
    </w:p>
    <w:p>
      <w:pPr>
        <w:pStyle w:val="3"/>
        <w:spacing w:before="35" w:line="239" w:lineRule="auto"/>
        <w:ind w:right="174"/>
      </w:pPr>
      <w:r>
        <w:t>199.【答案】</w:t>
      </w:r>
      <w:r>
        <w:rPr>
          <w:rFonts w:ascii="Times New Roman" w:hAnsi="Times New Roman"/>
        </w:rPr>
        <w:t>B</w:t>
      </w:r>
      <w:r>
        <w:rPr>
          <w:rFonts w:ascii="Times New Roman" w:hAnsi="Times New Roman"/>
        </w:rPr>
        <w:t xml:space="preserve"> </w:t>
      </w:r>
      <w:r>
        <w:t>。解析：《中华人民共和国立法法》</w:t>
      </w:r>
      <w:r>
        <w:t>第十一条规定，“授权立法事项，经过实践检验，制定法律的</w:t>
      </w:r>
      <w:r>
        <w:t xml:space="preserve"> </w:t>
      </w:r>
      <w:r>
        <w:t>条件成熟时，由全国人民代表大会及其常务委员会及时制定法律。法律制定后，相应立法事项的授权终止”。</w:t>
      </w:r>
      <w:r>
        <w:t>故本</w:t>
      </w:r>
      <w:r>
        <w:t xml:space="preserve"> </w:t>
      </w:r>
      <w:r>
        <w:t>题判断错误。</w:t>
      </w:r>
    </w:p>
    <w:p>
      <w:pPr>
        <w:pStyle w:val="3"/>
        <w:spacing w:before="32" w:line="231" w:lineRule="auto"/>
        <w:ind w:right="171"/>
        <w:rPr>
          <w:sz w:val="21"/>
          <w:szCs w:val="21"/>
        </w:rPr>
      </w:pPr>
      <w:r>
        <w:rPr>
          <w:sz w:val="21"/>
        </w:rPr>
        <w:t>200.【答案】</w:t>
      </w:r>
      <w:r>
        <w:rPr>
          <w:rFonts w:ascii="Times New Roman" w:hAnsi="Times New Roman"/>
          <w:sz w:val="21"/>
        </w:rPr>
        <w:t>B</w:t>
      </w:r>
      <w:r>
        <w:rPr>
          <w:sz w:val="21"/>
        </w:rPr>
        <w:t>。解析：《中华人民共和国公务员法》第</w:t>
      </w:r>
      <w:r>
        <w:rPr>
          <w:sz w:val="21"/>
        </w:rPr>
        <w:t xml:space="preserve">六十三条规定，“国家实行公务员交流制度。公务员可以 </w:t>
      </w:r>
      <w:r>
        <w:rPr>
          <w:sz w:val="21"/>
        </w:rPr>
        <w:t>在公务员队伍内部交流，也可以与国有企业、事业单位、人民团体和群众团体中从事公务的人员交流。交流</w:t>
      </w:r>
      <w:r>
        <w:rPr>
          <w:sz w:val="21"/>
        </w:rPr>
        <w:t>的方式</w:t>
      </w:r>
      <w:r>
        <w:rPr>
          <w:sz w:val="21"/>
        </w:rPr>
        <w:t xml:space="preserve"> </w:t>
      </w:r>
      <w:r>
        <w:rPr>
          <w:sz w:val="21"/>
        </w:rPr>
        <w:t>包括调任、转任和挂职锻炼”。故本题判断错误。</w:t>
      </w:r>
    </w:p>
    <w:p>
      <w:pPr>
        <w:pStyle w:val="3"/>
        <w:spacing w:before="12" w:line="227" w:lineRule="auto"/>
        <w:ind w:right="180"/>
        <w:rPr>
          <w:sz w:val="22"/>
          <w:szCs w:val="22"/>
        </w:rPr>
      </w:pPr>
      <w:r>
        <w:rPr>
          <w:sz w:val="22"/>
        </w:rPr>
        <w:t>201.【答案】</w:t>
      </w:r>
      <w:r>
        <w:rPr>
          <w:rFonts w:ascii="Times New Roman" w:hAnsi="Times New Roman"/>
          <w:sz w:val="22"/>
        </w:rPr>
        <w:t>B</w:t>
      </w:r>
      <w:r>
        <w:rPr>
          <w:sz w:val="22"/>
        </w:rPr>
        <w:t>。解析：《工伤保险条例》第三十九条规定，“职工因工死亡，其近亲属</w:t>
      </w:r>
      <w:r>
        <w:rPr>
          <w:sz w:val="22"/>
        </w:rPr>
        <w:t>按照规定从工伤保险基金</w:t>
      </w:r>
      <w:r>
        <w:rPr>
          <w:sz w:val="22"/>
        </w:rPr>
        <w:t xml:space="preserve"> </w:t>
      </w:r>
      <w:r>
        <w:rPr>
          <w:sz w:val="22"/>
        </w:rPr>
        <w:t>领取丧葬补助金、供养亲属抚恤金和一次性工亡补助金”。故本题</w:t>
      </w:r>
      <w:r>
        <w:rPr>
          <w:sz w:val="22"/>
        </w:rPr>
        <w:t>判断错误。</w:t>
      </w:r>
    </w:p>
    <w:p>
      <w:pPr>
        <w:pStyle w:val="3"/>
        <w:spacing w:before="29" w:line="231" w:lineRule="auto"/>
        <w:ind w:right="178"/>
        <w:rPr>
          <w:sz w:val="21"/>
          <w:szCs w:val="21"/>
        </w:rPr>
      </w:pPr>
      <w:r>
        <w:rPr>
          <w:sz w:val="21"/>
        </w:rPr>
        <w:t>202.【答案】</w:t>
      </w:r>
      <w:r>
        <w:rPr>
          <w:rFonts w:ascii="Times New Roman" w:hAnsi="Times New Roman"/>
          <w:sz w:val="21"/>
        </w:rPr>
        <w:t>A</w:t>
      </w:r>
      <w:r>
        <w:rPr>
          <w:rFonts w:ascii="Times New Roman" w:hAnsi="Times New Roman"/>
          <w:sz w:val="21"/>
        </w:rPr>
        <w:t xml:space="preserve"> </w:t>
      </w:r>
      <w:r>
        <w:rPr>
          <w:sz w:val="21"/>
        </w:rPr>
        <w:t>。解析《中华人民共和国宪法》第一条规定，</w:t>
      </w:r>
      <w:r>
        <w:rPr>
          <w:sz w:val="21"/>
        </w:rPr>
        <w:t>中华人民共和国是工人阶级领导的、以工农联盟为基</w:t>
      </w:r>
      <w:r>
        <w:rPr>
          <w:sz w:val="21"/>
        </w:rPr>
        <w:t xml:space="preserve"> </w:t>
      </w:r>
      <w:r>
        <w:rPr>
          <w:sz w:val="21"/>
        </w:rPr>
        <w:t>础的人民民主专政的社会主义国家社会主义制度是中华人民共和国的根本制度。中国共产党领导是中国特色社会主</w:t>
      </w:r>
      <w:r>
        <w:rPr>
          <w:sz w:val="21"/>
        </w:rPr>
        <w:t xml:space="preserve"> </w:t>
      </w:r>
      <w:r>
        <w:rPr>
          <w:sz w:val="21"/>
        </w:rPr>
        <w:t>义最本质的特征。禁止任何组织或者个人破坏社会主义制度。故本</w:t>
      </w:r>
      <w:r>
        <w:rPr>
          <w:sz w:val="21"/>
        </w:rPr>
        <w:t>题判断正确。</w:t>
      </w:r>
    </w:p>
    <w:p>
      <w:pPr>
        <w:pStyle w:val="3"/>
        <w:spacing w:before="34" w:line="234" w:lineRule="auto"/>
        <w:ind w:right="161"/>
        <w:rPr>
          <w:sz w:val="21"/>
          <w:szCs w:val="21"/>
        </w:rPr>
      </w:pPr>
      <w:r>
        <w:rPr>
          <w:sz w:val="21"/>
        </w:rPr>
        <w:t>203.【答案】</w:t>
      </w:r>
      <w:r>
        <w:rPr>
          <w:rFonts w:ascii="Times New Roman" w:hAnsi="Times New Roman"/>
          <w:sz w:val="21"/>
        </w:rPr>
        <w:t>B</w:t>
      </w:r>
      <w:r>
        <w:rPr>
          <w:sz w:val="21"/>
        </w:rPr>
        <w:t>。解析：《中华人民共和国宪法》第一百条规定，“省、直辖市</w:t>
      </w:r>
      <w:r>
        <w:rPr>
          <w:sz w:val="21"/>
        </w:rPr>
        <w:t xml:space="preserve">的人民代表大会和它们的常务委员 </w:t>
      </w:r>
      <w:r>
        <w:rPr>
          <w:sz w:val="21"/>
        </w:rPr>
        <w:t>会，在不同宪法、法律、行政法规相抵触的前提下，可以制定地方性法规，报全国人民代表大会常务委员会备案。</w:t>
      </w:r>
      <w:r>
        <w:rPr>
          <w:sz w:val="21"/>
        </w:rPr>
        <w:t xml:space="preserve"> </w:t>
      </w:r>
      <w:r>
        <w:rPr>
          <w:sz w:val="21"/>
        </w:rPr>
        <w:t>设区的市的人民代表大会和它们的常务委员会，在不同宪法、法律、行政法规和</w:t>
      </w:r>
      <w:r>
        <w:rPr>
          <w:sz w:val="21"/>
        </w:rPr>
        <w:t>本省、治区的地方性法规相抵触的</w:t>
      </w:r>
      <w:r>
        <w:rPr>
          <w:sz w:val="21"/>
        </w:rPr>
        <w:t xml:space="preserve"> </w:t>
      </w:r>
      <w:r>
        <w:rPr>
          <w:sz w:val="21"/>
        </w:rPr>
        <w:t>前提下，可以依照法律规定制定地方性法规，报本省、自治区人民代表大会常务委员会批准后施行”。故本题</w:t>
      </w:r>
      <w:r>
        <w:rPr>
          <w:sz w:val="21"/>
        </w:rPr>
        <w:t>判断</w:t>
      </w:r>
      <w:r>
        <w:rPr>
          <w:sz w:val="21"/>
        </w:rPr>
        <w:t xml:space="preserve"> </w:t>
      </w:r>
      <w:r>
        <w:rPr>
          <w:sz w:val="21"/>
        </w:rPr>
        <w:t>错误。</w:t>
      </w:r>
    </w:p>
    <w:p>
      <w:pPr>
        <w:pStyle w:val="3"/>
        <w:spacing w:before="36" w:line="234" w:lineRule="auto"/>
        <w:ind w:right="189"/>
      </w:pPr>
      <w:r>
        <w:t>204.【答案】</w:t>
      </w:r>
      <w:r>
        <w:rPr>
          <w:rFonts w:ascii="Times New Roman" w:hAnsi="Times New Roman"/>
        </w:rPr>
        <w:t>B</w:t>
      </w:r>
      <w:r>
        <w:rPr>
          <w:rFonts w:ascii="Times New Roman" w:hAnsi="Times New Roman"/>
        </w:rPr>
        <w:t xml:space="preserve"> </w:t>
      </w:r>
      <w:r>
        <w:t>。解析： 《中华人民共和国刑法》第四十九条规定，“审判的时候已满七十五周岁的人，不适用死</w:t>
      </w:r>
      <w:r>
        <w:t xml:space="preserve"> </w:t>
      </w:r>
      <w:r>
        <w:t>刑，但以特别残忍手段致人死亡的除外”。故本题判断错误。</w:t>
      </w:r>
    </w:p>
    <w:p>
      <w:pPr>
        <w:pStyle w:val="3"/>
        <w:spacing w:before="23" w:line="228" w:lineRule="auto"/>
        <w:ind w:right="194"/>
        <w:rPr>
          <w:sz w:val="21"/>
          <w:szCs w:val="21"/>
        </w:rPr>
      </w:pPr>
      <w:r>
        <w:rPr>
          <w:sz w:val="21"/>
        </w:rPr>
        <w:t>205.【答案】</w:t>
      </w:r>
      <w:r>
        <w:rPr>
          <w:rFonts w:ascii="Times New Roman" w:hAnsi="Times New Roman"/>
          <w:sz w:val="21"/>
        </w:rPr>
        <w:t>B</w:t>
      </w:r>
      <w:r>
        <w:rPr>
          <w:sz w:val="21"/>
        </w:rPr>
        <w:t>。解析：</w:t>
      </w:r>
      <w:r>
        <w:rPr>
          <w:sz w:val="21"/>
        </w:rPr>
        <w:t xml:space="preserve"> </w:t>
      </w:r>
      <w:r>
        <w:rPr>
          <w:sz w:val="21"/>
        </w:rPr>
        <w:t>《中华人民共和国道路交通安全法》第二十五条规定，“全国实行统一的道路交通信号。</w:t>
      </w:r>
      <w:r>
        <w:rPr>
          <w:sz w:val="21"/>
        </w:rPr>
        <w:t xml:space="preserve"> </w:t>
      </w:r>
      <w:r>
        <w:rPr>
          <w:sz w:val="21"/>
        </w:rPr>
        <w:t>交通信号包括交通信号灯、交通标志、交通标线和交通警察的指挥”。故本题判</w:t>
      </w:r>
      <w:r>
        <w:rPr>
          <w:sz w:val="21"/>
        </w:rPr>
        <w:t>断错误。</w:t>
      </w:r>
    </w:p>
    <w:p>
      <w:pPr>
        <w:pStyle w:val="3"/>
        <w:spacing w:before="11" w:line="235" w:lineRule="auto"/>
        <w:ind w:right="177"/>
        <w:rPr>
          <w:sz w:val="21"/>
          <w:szCs w:val="21"/>
        </w:rPr>
      </w:pPr>
      <w:r>
        <w:rPr>
          <w:sz w:val="21"/>
        </w:rPr>
        <w:t>206.【答案】</w:t>
      </w:r>
      <w:r>
        <w:rPr>
          <w:rFonts w:ascii="Times New Roman" w:hAnsi="Times New Roman"/>
          <w:sz w:val="21"/>
        </w:rPr>
        <w:t>B</w:t>
      </w:r>
      <w:r>
        <w:rPr>
          <w:sz w:val="21"/>
        </w:rPr>
        <w:t>。解析：根据《中华人民共和</w:t>
      </w:r>
      <w:r>
        <w:rPr>
          <w:sz w:val="21"/>
        </w:rPr>
        <w:t>国道路交通安全法》第一百一十九条的相关规定，“道路”,是指公</w:t>
      </w:r>
      <w:r>
        <w:rPr>
          <w:sz w:val="21"/>
        </w:rPr>
        <w:t xml:space="preserve"> </w:t>
      </w:r>
      <w:r>
        <w:rPr>
          <w:sz w:val="21"/>
        </w:rPr>
        <w:t>路城市道路和虽在单位管辖范围但允许社会机动车通行的地方，包括广场、公共停车场等用于公众</w:t>
      </w:r>
      <w:r>
        <w:rPr>
          <w:sz w:val="21"/>
        </w:rPr>
        <w:t>通行的场所。“交</w:t>
      </w:r>
      <w:r>
        <w:rPr>
          <w:sz w:val="21"/>
        </w:rPr>
        <w:t xml:space="preserve"> </w:t>
      </w:r>
      <w:r>
        <w:rPr>
          <w:sz w:val="21"/>
        </w:rPr>
        <w:t>通事故”,是指车辆在道路上因过错或者意外造成的人身伤亡或者财产损失的事件。居住的小区一般认为是封闭式</w:t>
      </w:r>
      <w:r>
        <w:rPr>
          <w:sz w:val="21"/>
        </w:rPr>
        <w:t xml:space="preserve"> </w:t>
      </w:r>
      <w:r>
        <w:rPr>
          <w:sz w:val="21"/>
        </w:rPr>
        <w:t>管理，不认为是道路，因此不构成交通事故。故本题判断错误。</w:t>
      </w:r>
    </w:p>
    <w:p>
      <w:pPr>
        <w:pStyle w:val="3"/>
        <w:spacing w:before="32" w:line="243" w:lineRule="auto"/>
        <w:ind w:right="89"/>
      </w:pPr>
      <w:r>
        <w:t>207.【答案】</w:t>
      </w:r>
      <w:r>
        <w:rPr>
          <w:rFonts w:ascii="Times New Roman" w:hAnsi="Times New Roman"/>
        </w:rPr>
        <w:t>B</w:t>
      </w:r>
      <w:r>
        <w:rPr>
          <w:rFonts w:ascii="Times New Roman" w:hAnsi="Times New Roman"/>
        </w:rPr>
        <w:t xml:space="preserve"> </w:t>
      </w:r>
      <w:r>
        <w:t>。解析：</w:t>
      </w:r>
      <w:r>
        <w:t xml:space="preserve"> </w:t>
      </w:r>
      <w:r>
        <w:t>《中华人民共和国民事诉讼法》第一百一十条规定</w:t>
      </w:r>
      <w:r>
        <w:t>，“诉讼参与人和其他人应当遵守法庭</w:t>
      </w:r>
      <w:r>
        <w:t xml:space="preserve">  </w:t>
      </w:r>
      <w:r>
        <w:t>规则。人民法院对违反法庭规则的人，可以予以训诫，责令退出法庭或者予以罚款、拘留。人民法院对哄闹</w:t>
      </w:r>
      <w:r>
        <w:t>、冲击</w:t>
      </w:r>
      <w:r>
        <w:t xml:space="preserve">  </w:t>
      </w:r>
      <w:r>
        <w:t>法庭，侮辱、诽谤、威胁、殴打审判人员，严重扰乱法庭秩序的人，依法追究刑事责任；情节较轻的，予以罚款、</w:t>
      </w:r>
      <w:r>
        <w:t xml:space="preserve">  </w:t>
      </w:r>
      <w:r>
        <w:t>拘留”。因此，当事人在法庭审理过程中互殴的，由人民法院根据情形予以</w:t>
      </w:r>
      <w:r>
        <w:t>处理。而不是由公安机关进行治安处罚。</w:t>
      </w:r>
      <w:r>
        <w:t xml:space="preserve"> </w:t>
      </w:r>
      <w:r>
        <w:t>故本题判断错误。</w:t>
      </w:r>
    </w:p>
    <w:p>
      <w:pPr>
        <w:pStyle w:val="3"/>
        <w:spacing w:before="63" w:line="239" w:lineRule="auto"/>
        <w:ind w:right="179"/>
      </w:pPr>
      <w:r>
        <w:t>208.【答案】</w:t>
      </w:r>
      <w:r>
        <w:rPr>
          <w:rFonts w:ascii="Times New Roman" w:hAnsi="Times New Roman"/>
        </w:rPr>
        <w:t>A</w:t>
      </w:r>
      <w:r>
        <w:t>。解析：《中华人民共和国监察法》是为了推进全面依法治国，</w:t>
      </w:r>
      <w:r>
        <w:t>实现国家监察全面覆盖，深入开展</w:t>
      </w:r>
      <w:r>
        <w:t xml:space="preserve"> </w:t>
      </w:r>
      <w:r>
        <w:t>反腐败工作而制定的法律。2018年3月20日，十三届全国人大一次会议表决通过了《中华人民共和国监察法》。</w:t>
      </w:r>
      <w:r>
        <w:t xml:space="preserve"> </w:t>
      </w:r>
      <w:r>
        <w:t>故本题判断正确。</w:t>
      </w:r>
    </w:p>
    <w:p>
      <w:pPr>
        <w:pStyle w:val="1"/>
        <w:spacing w:line="239" w:lineRule="auto"/>
        <w:sectPr>
          <w:footerReference r:id="rId348" w:type="default"/>
          <w:pgSz w:w="11900" w:h="16840"/>
          <w:pgMar w:top="400" w:right="580" w:bottom="1417" w:left="689" w:header="0" w:footer="1213" w:gutter="0"/>
          <w:cols w:space="720" w:num="1"/>
        </w:sectPr>
      </w:pPr>
    </w:p>
    <w:p>
      <w:pPr>
        <w:pStyle w:val="3"/>
        <w:spacing w:before="99" w:line="245" w:lineRule="auto"/>
        <w:ind w:right="5"/>
      </w:pPr>
      <w:r>
        <w:rPr>
          <w:sz w:val="21"/>
        </w:rPr>
        <w:t>209.【答案】</w:t>
      </w:r>
      <w:r>
        <w:rPr>
          <w:rFonts w:ascii="Times New Roman" w:hAnsi="Times New Roman"/>
          <w:sz w:val="21"/>
        </w:rPr>
        <w:t>B</w:t>
      </w:r>
      <w:r>
        <w:rPr>
          <w:sz w:val="21"/>
        </w:rPr>
        <w:t>。解析《中华人民共和国民法总则》第</w:t>
      </w:r>
      <w:r>
        <w:rPr>
          <w:sz w:val="21"/>
        </w:rPr>
        <w:t xml:space="preserve">十九条规定，“八周岁以上的未成年人为限制民事行为能力 </w:t>
      </w:r>
      <w:r>
        <w:t>人，实施民事法律行为由其法定代理人代理或者经其法定代理人同意、追认，但是可以独立实施纯获利益</w:t>
      </w:r>
      <w:r>
        <w:t>的民事法</w:t>
      </w:r>
      <w:r>
        <w:t xml:space="preserve">  </w:t>
      </w:r>
      <w:r>
        <w:t>律行为或者与其年龄、智力相适应的民事法律行为”。故本题判断错误。(备注：《中华人民</w:t>
      </w:r>
      <w:r>
        <w:t>共和国民法典》自2021</w:t>
      </w:r>
      <w:r>
        <w:t xml:space="preserve"> </w:t>
      </w:r>
      <w:r>
        <w:t>年1月1日起施行，《中华人民共和国民法总则》同时废止。《</w:t>
      </w:r>
      <w:r>
        <w:t>中华人民共和国民法典》中相关法条内容没有修改，</w:t>
      </w:r>
      <w:r>
        <w:t xml:space="preserve"> </w:t>
      </w:r>
      <w:r>
        <w:t>不影响答案。)</w:t>
      </w:r>
    </w:p>
    <w:p>
      <w:pPr>
        <w:pStyle w:val="3"/>
        <w:spacing w:before="10" w:line="219" w:lineRule="auto"/>
        <w:rPr>
          <w:sz w:val="22"/>
          <w:szCs w:val="22"/>
        </w:rPr>
      </w:pPr>
      <w:r>
        <w:rPr>
          <w:sz w:val="22"/>
        </w:rPr>
        <w:t>210.【答案】</w:t>
      </w:r>
      <w:r>
        <w:rPr>
          <w:rFonts w:ascii="Times New Roman" w:hAnsi="Times New Roman"/>
          <w:sz w:val="22"/>
        </w:rPr>
        <w:t>B</w:t>
      </w:r>
      <w:r>
        <w:rPr>
          <w:sz w:val="22"/>
        </w:rPr>
        <w:t>。解析：物权包括所有权、用益物权、担保物权。故本题判断错误。</w:t>
      </w:r>
    </w:p>
    <w:p>
      <w:pPr>
        <w:pStyle w:val="3"/>
        <w:spacing w:before="28" w:line="219" w:lineRule="auto"/>
        <w:rPr>
          <w:sz w:val="21"/>
          <w:szCs w:val="21"/>
        </w:rPr>
      </w:pPr>
      <w:r>
        <w:rPr>
          <w:sz w:val="21"/>
        </w:rPr>
        <w:t>211.【答案】</w:t>
      </w:r>
      <w:r>
        <w:rPr>
          <w:rFonts w:ascii="Times New Roman" w:hAnsi="Times New Roman"/>
          <w:sz w:val="21"/>
        </w:rPr>
        <w:t>B</w:t>
      </w:r>
      <w:r>
        <w:rPr>
          <w:rFonts w:ascii="Times New Roman" w:hAnsi="Times New Roman"/>
          <w:sz w:val="21"/>
        </w:rPr>
        <w:t xml:space="preserve"> </w:t>
      </w:r>
      <w:r>
        <w:rPr>
          <w:sz w:val="21"/>
        </w:rPr>
        <w:t>。解析：法人独立担责，因此法人以自己的财产独立承担责任。故本题</w:t>
      </w:r>
      <w:r>
        <w:rPr>
          <w:sz w:val="21"/>
        </w:rPr>
        <w:t>判断错误。</w:t>
      </w:r>
    </w:p>
    <w:p>
      <w:pPr>
        <w:pStyle w:val="3"/>
        <w:spacing w:before="33" w:line="223" w:lineRule="auto"/>
        <w:ind w:right="93"/>
        <w:rPr>
          <w:sz w:val="21"/>
          <w:szCs w:val="21"/>
        </w:rPr>
      </w:pPr>
      <w:r>
        <w:rPr>
          <w:sz w:val="21"/>
        </w:rPr>
        <w:t>212.【答案】</w:t>
      </w:r>
      <w:r>
        <w:rPr>
          <w:rFonts w:ascii="Times New Roman" w:hAnsi="Times New Roman"/>
          <w:sz w:val="21"/>
        </w:rPr>
        <w:t>B</w:t>
      </w:r>
      <w:r>
        <w:rPr>
          <w:sz w:val="21"/>
        </w:rPr>
        <w:t>。解析：《中华人民共和</w:t>
      </w:r>
      <w:r>
        <w:rPr>
          <w:sz w:val="21"/>
        </w:rPr>
        <w:t xml:space="preserve">国劳动法》第二十一条规定，“劳动合同可以约定试用期。试用期最长不 </w:t>
      </w:r>
      <w:r>
        <w:rPr>
          <w:sz w:val="21"/>
        </w:rPr>
        <w:t>得超过六个月”。故本题判断错误。</w:t>
      </w:r>
    </w:p>
    <w:p>
      <w:pPr>
        <w:pStyle w:val="3"/>
        <w:spacing w:before="42" w:line="227" w:lineRule="auto"/>
        <w:ind w:right="88"/>
        <w:rPr>
          <w:sz w:val="21"/>
          <w:szCs w:val="21"/>
        </w:rPr>
      </w:pPr>
      <w:r>
        <w:rPr>
          <w:sz w:val="21"/>
        </w:rPr>
        <w:t>213.【答案】</w:t>
      </w:r>
      <w:r>
        <w:rPr>
          <w:rFonts w:ascii="Times New Roman" w:hAnsi="Times New Roman"/>
          <w:sz w:val="21"/>
        </w:rPr>
        <w:t>B</w:t>
      </w:r>
      <w:r>
        <w:rPr>
          <w:sz w:val="21"/>
        </w:rPr>
        <w:t>。解析：《中华人民共</w:t>
      </w:r>
      <w:r>
        <w:rPr>
          <w:sz w:val="21"/>
        </w:rPr>
        <w:t xml:space="preserve">和国民法总则》第十九条规定，“八周岁以上的未成年人为限制民事行为能 </w:t>
      </w:r>
      <w:r>
        <w:rPr>
          <w:sz w:val="21"/>
        </w:rPr>
        <w:t>力人，实施民事法律行为由其法定代理人代理或者经其法定代理人同意追认，但是可以独立实施纯获利益</w:t>
      </w:r>
      <w:r>
        <w:rPr>
          <w:sz w:val="21"/>
        </w:rPr>
        <w:t>的民事法</w:t>
      </w:r>
      <w:r>
        <w:rPr>
          <w:sz w:val="21"/>
        </w:rPr>
        <w:t xml:space="preserve"> </w:t>
      </w:r>
      <w:r>
        <w:rPr>
          <w:sz w:val="21"/>
        </w:rPr>
        <w:t>律行为或者与其年龄、智力相适应的民事法律行为”。10岁的小明属于限制民事行为能力人，使用10元零花钱的</w:t>
      </w:r>
      <w:r>
        <w:rPr>
          <w:sz w:val="21"/>
        </w:rPr>
        <w:t xml:space="preserve"> </w:t>
      </w:r>
      <w:r>
        <w:rPr>
          <w:sz w:val="21"/>
        </w:rPr>
        <w:t>处分行为与其年龄、智力相符，是有效的民事法律行为；中奖1000元属于纯获利中的接受奖励，也是有效的民事</w:t>
      </w:r>
      <w:r>
        <w:rPr>
          <w:sz w:val="21"/>
        </w:rPr>
        <w:t xml:space="preserve"> 法律行为。故本题判断错误。(备注：  《中华人民共和国民法典》自2021年1月1日起</w:t>
      </w:r>
      <w:r>
        <w:rPr>
          <w:sz w:val="21"/>
        </w:rPr>
        <w:t>施行，《中华人民共和国</w:t>
      </w:r>
      <w:r>
        <w:rPr>
          <w:sz w:val="21"/>
        </w:rPr>
        <w:t xml:space="preserve"> 民法总则》同时废止。《中华人民共和国民法典》中相关法条内容没有修改，不影响答案。)</w:t>
      </w:r>
    </w:p>
    <w:p>
      <w:pPr>
        <w:pStyle w:val="3"/>
        <w:spacing w:before="90" w:line="229" w:lineRule="auto"/>
        <w:ind w:right="104"/>
      </w:pPr>
      <w:r>
        <w:t>214.【答案】</w:t>
      </w:r>
      <w:r>
        <w:rPr>
          <w:rFonts w:ascii="Times New Roman" w:hAnsi="Times New Roman"/>
        </w:rPr>
        <w:t>B</w:t>
      </w:r>
      <w:r>
        <w:rPr>
          <w:rFonts w:ascii="Times New Roman" w:hAnsi="Times New Roman"/>
        </w:rPr>
        <w:t xml:space="preserve"> </w:t>
      </w:r>
      <w:r>
        <w:t>。解析：</w:t>
      </w:r>
      <w:r>
        <w:t xml:space="preserve"> </w:t>
      </w:r>
      <w:r>
        <w:t>《中华人民共和国刑法》第十九条规定，“又聋又哑</w:t>
      </w:r>
      <w:r>
        <w:t>的人或者盲人犯罪，可以从轻、减轻</w:t>
      </w:r>
      <w:r>
        <w:t xml:space="preserve"> </w:t>
      </w:r>
      <w:r>
        <w:t>或者免除处罚”。题干中的“应当”表述有误。故本题判断错误。</w:t>
      </w:r>
    </w:p>
    <w:p>
      <w:pPr>
        <w:pStyle w:val="3"/>
        <w:spacing w:before="35" w:line="238" w:lineRule="auto"/>
        <w:ind w:right="77"/>
      </w:pPr>
      <w:r>
        <w:t>215.【答案】</w:t>
      </w:r>
      <w:r>
        <w:rPr>
          <w:rFonts w:ascii="Times New Roman" w:hAnsi="Times New Roman"/>
        </w:rPr>
        <w:t>A</w:t>
      </w:r>
      <w:r>
        <w:t>。解析：根据《中华人民共和</w:t>
      </w:r>
      <w:r>
        <w:t>国劳动合同法》第五十九条的规定，劳务派遣单位派遣劳动者应当与</w:t>
      </w:r>
      <w:r>
        <w:t xml:space="preserve"> </w:t>
      </w:r>
      <w:r>
        <w:t>接受以劳务派遣形式用工的单位订立劳务派遣协议。该法第六十条规定，“劳务派遣单位应当将劳务派遣协议的内</w:t>
      </w:r>
      <w:r>
        <w:t xml:space="preserve"> </w:t>
      </w:r>
      <w:r>
        <w:t>容告知被派遣劳动者”。故本题判断正确。</w:t>
      </w:r>
    </w:p>
    <w:p>
      <w:pPr>
        <w:pStyle w:val="3"/>
        <w:spacing w:before="35" w:line="231" w:lineRule="auto"/>
        <w:rPr>
          <w:sz w:val="21"/>
          <w:szCs w:val="21"/>
        </w:rPr>
      </w:pPr>
      <w:r>
        <w:rPr>
          <w:sz w:val="21"/>
        </w:rPr>
        <w:t>216.【答案】</w:t>
      </w:r>
      <w:r>
        <w:rPr>
          <w:rFonts w:ascii="Times New Roman" w:hAnsi="Times New Roman"/>
          <w:sz w:val="21"/>
        </w:rPr>
        <w:t>A</w:t>
      </w:r>
      <w:r>
        <w:rPr>
          <w:sz w:val="21"/>
        </w:rPr>
        <w:t>。解析：《中华人民共和国劳动合同法》第三十九条规定，“劳动者有下列情形之一的，用人单位</w:t>
      </w:r>
      <w:r>
        <w:rPr>
          <w:sz w:val="21"/>
        </w:rPr>
        <w:t xml:space="preserve">  </w:t>
      </w:r>
      <w:r>
        <w:rPr>
          <w:sz w:val="21"/>
        </w:rPr>
        <w:t>可以解除劳动合同：(一)在试用期间被证明不符合录用条件的；(二)严重违反用人单位的规章制度的；</w:t>
      </w:r>
      <w:r>
        <w:rPr>
          <w:sz w:val="21"/>
        </w:rPr>
        <w:t xml:space="preserve"> </w:t>
      </w:r>
      <w:r>
        <w:rPr>
          <w:sz w:val="21"/>
        </w:rPr>
        <w:t xml:space="preserve">……(六) </w:t>
      </w:r>
      <w:r>
        <w:rPr>
          <w:sz w:val="21"/>
        </w:rPr>
        <w:t>被依法追究刑事责任的”。甲因犯危险驾驶罪被判处拘役，东方钢铁公司可以主张与</w:t>
      </w:r>
      <w:r>
        <w:rPr>
          <w:sz w:val="21"/>
        </w:rPr>
        <w:t>甲解除合同。故本题判断正确。</w:t>
      </w:r>
    </w:p>
    <w:p>
      <w:pPr>
        <w:pStyle w:val="3"/>
        <w:spacing w:before="22" w:line="234" w:lineRule="auto"/>
        <w:ind w:right="95"/>
        <w:rPr>
          <w:sz w:val="21"/>
          <w:szCs w:val="21"/>
        </w:rPr>
      </w:pPr>
      <w:r>
        <w:rPr>
          <w:sz w:val="21"/>
        </w:rPr>
        <w:t>217.【答案】</w:t>
      </w:r>
      <w:r>
        <w:rPr>
          <w:rFonts w:ascii="Times New Roman" w:hAnsi="Times New Roman"/>
          <w:sz w:val="21"/>
        </w:rPr>
        <w:t>B</w:t>
      </w:r>
      <w:r>
        <w:rPr>
          <w:sz w:val="21"/>
        </w:rPr>
        <w:t>。解析：《中华人民共和国道路交通安全法》第九十一条规定，“饮酒后驾驶机动车的，处暂扣六</w:t>
      </w:r>
      <w:r>
        <w:rPr>
          <w:sz w:val="21"/>
        </w:rPr>
        <w:t xml:space="preserve"> </w:t>
      </w:r>
      <w:r>
        <w:rPr>
          <w:sz w:val="21"/>
        </w:rPr>
        <w:t>个月机动车驾驶证，并处一千元以上二千元以下罚款。因饮酒后驾驶机动车被处罚，再次饮酒后驾驶机动车</w:t>
      </w:r>
      <w:r>
        <w:rPr>
          <w:sz w:val="21"/>
        </w:rPr>
        <w:t>的，处</w:t>
      </w:r>
      <w:r>
        <w:rPr>
          <w:sz w:val="21"/>
        </w:rPr>
        <w:t xml:space="preserve"> </w:t>
      </w:r>
      <w:r>
        <w:rPr>
          <w:sz w:val="21"/>
        </w:rPr>
        <w:t>十日以下拘留，并处一千元以上二千元以下罚款，吊销机动车驾驶证”。故本题判断错误。</w:t>
      </w:r>
    </w:p>
    <w:p>
      <w:pPr>
        <w:pStyle w:val="3"/>
        <w:spacing w:before="42" w:line="241" w:lineRule="auto"/>
        <w:ind w:right="105"/>
      </w:pPr>
      <w:r>
        <w:t>218.【答案】</w:t>
      </w:r>
      <w:r>
        <w:rPr>
          <w:rFonts w:ascii="Times New Roman" w:hAnsi="Times New Roman"/>
        </w:rPr>
        <w:t>A</w:t>
      </w:r>
      <w:r>
        <w:t>。解析：《中华人民共和国治安管理处罚法》第九条规定，“对于因民间纠纷引起的打架斗殴或者</w:t>
      </w:r>
      <w:r>
        <w:t xml:space="preserve"> </w:t>
      </w:r>
      <w:r>
        <w:t>损毁他人财物等违反治安管理行为，情节较轻的，公安机关可以调解处理。经公安机关</w:t>
      </w:r>
      <w:r>
        <w:t>调解，当事人达成协议的，</w:t>
      </w:r>
      <w:r>
        <w:t xml:space="preserve"> </w:t>
      </w:r>
      <w:r>
        <w:t>不予处罚。经调解未达成协议或者达成协议后不履行的，公安机关应</w:t>
      </w:r>
      <w:r>
        <w:t>当依照本法的规定对违反治安管理行为人给予</w:t>
      </w:r>
      <w:r>
        <w:t xml:space="preserve"> </w:t>
      </w:r>
      <w:r>
        <w:t>处罚，并告知当事人可以就民事争议依法向人民法院提起民事诉讼”。故本题判断正确。</w:t>
      </w:r>
    </w:p>
    <w:p>
      <w:pPr>
        <w:pStyle w:val="3"/>
        <w:spacing w:before="53" w:line="235" w:lineRule="auto"/>
        <w:ind w:right="5"/>
      </w:pPr>
      <w:r>
        <w:t>219.【答案】</w:t>
      </w:r>
      <w:r>
        <w:rPr>
          <w:rFonts w:ascii="Times New Roman" w:hAnsi="Times New Roman"/>
        </w:rPr>
        <w:t>B</w:t>
      </w:r>
      <w:r>
        <w:rPr>
          <w:rFonts w:ascii="Times New Roman" w:hAnsi="Times New Roman"/>
        </w:rPr>
        <w:t xml:space="preserve"> </w:t>
      </w:r>
      <w:r>
        <w:t>。解析：</w:t>
      </w:r>
      <w:r>
        <w:t xml:space="preserve"> </w:t>
      </w:r>
      <w:r>
        <w:t>《中华人民共和国宪法》第四</w:t>
      </w:r>
      <w:r>
        <w:t>十八条规定，“中华人民共和国妇女在政治的、经济的、文</w:t>
      </w:r>
      <w:r>
        <w:t xml:space="preserve">  </w:t>
      </w:r>
      <w:r>
        <w:t>化的、社会的和家庭的生活等各方面享有同男子平等的权利。国家保护妇女的权利和利益，实行男女同工同酬</w:t>
      </w:r>
      <w:r>
        <w:t>，培</w:t>
      </w:r>
      <w:r>
        <w:t xml:space="preserve">  </w:t>
      </w:r>
      <w:r>
        <w:t>养和选拔妇女干部”。《中华人民共和国劳动法》第五十八条规定，“国家对</w:t>
      </w:r>
      <w:r>
        <w:t>女职工和未成年工实行特殊劳动保护”。</w:t>
      </w:r>
      <w:r>
        <w:t xml:space="preserve"> </w:t>
      </w:r>
      <w:r>
        <w:t>本题前半句表述正确，后半句表述错误。故本题判断错误。</w:t>
      </w:r>
    </w:p>
    <w:p>
      <w:pPr>
        <w:pStyle w:val="3"/>
        <w:spacing w:before="43" w:line="228" w:lineRule="auto"/>
        <w:ind w:right="105"/>
        <w:rPr>
          <w:sz w:val="21"/>
          <w:szCs w:val="21"/>
        </w:rPr>
      </w:pPr>
      <w:r>
        <w:rPr>
          <w:sz w:val="21"/>
        </w:rPr>
        <w:t>220.【答案】</w:t>
      </w:r>
      <w:r>
        <w:rPr>
          <w:rFonts w:ascii="Times New Roman" w:hAnsi="Times New Roman"/>
          <w:sz w:val="21"/>
        </w:rPr>
        <w:t>B</w:t>
      </w:r>
      <w:r>
        <w:rPr>
          <w:sz w:val="21"/>
        </w:rPr>
        <w:t>。解析：</w:t>
      </w:r>
      <w:r>
        <w:rPr>
          <w:sz w:val="21"/>
        </w:rPr>
        <w:t xml:space="preserve"> </w:t>
      </w:r>
      <w:r>
        <w:rPr>
          <w:sz w:val="21"/>
        </w:rPr>
        <w:t>《行政处罚法》规定，行政处罚由违法行为发生地的县级以上地方人民政府具有行政处罚</w:t>
      </w:r>
      <w:r>
        <w:rPr>
          <w:sz w:val="21"/>
        </w:rPr>
        <w:t xml:space="preserve"> </w:t>
      </w:r>
      <w:r>
        <w:rPr>
          <w:sz w:val="21"/>
        </w:rPr>
        <w:t>权的行政机关管辖。法律、行政法规另有规定的除外。故错误。</w:t>
      </w:r>
    </w:p>
    <w:p>
      <w:pPr>
        <w:pStyle w:val="3"/>
        <w:spacing w:before="21" w:line="219" w:lineRule="auto"/>
        <w:rPr>
          <w:sz w:val="21"/>
          <w:szCs w:val="21"/>
        </w:rPr>
      </w:pPr>
      <w:r>
        <w:rPr>
          <w:sz w:val="21"/>
        </w:rPr>
        <w:t>221.【答案】</w:t>
      </w:r>
      <w:r>
        <w:rPr>
          <w:rFonts w:ascii="Times New Roman" w:hAnsi="Times New Roman"/>
          <w:sz w:val="21"/>
        </w:rPr>
        <w:t>A</w:t>
      </w:r>
      <w:r>
        <w:rPr>
          <w:sz w:val="21"/>
        </w:rPr>
        <w:t>。解析：题干说法正确。</w:t>
      </w:r>
    </w:p>
    <w:p>
      <w:pPr>
        <w:pStyle w:val="3"/>
        <w:spacing w:before="40" w:line="235" w:lineRule="auto"/>
        <w:ind w:right="74"/>
      </w:pPr>
      <w:r>
        <w:t>222.【答案】</w:t>
      </w:r>
      <w:r>
        <w:rPr>
          <w:rFonts w:ascii="Times New Roman" w:hAnsi="Times New Roman"/>
        </w:rPr>
        <w:t>B</w:t>
      </w:r>
      <w:r>
        <w:rPr>
          <w:rFonts w:ascii="Times New Roman" w:hAnsi="Times New Roman"/>
        </w:rPr>
        <w:t xml:space="preserve"> </w:t>
      </w:r>
      <w:r>
        <w:t>。解析：</w:t>
      </w:r>
      <w:r>
        <w:t xml:space="preserve"> </w:t>
      </w:r>
      <w:r>
        <w:t>《民事诉讼法》规定，人民法院在审理过程中，发现案件不宜适用简易程序</w:t>
      </w:r>
      <w:r>
        <w:t>的，裁定转为</w:t>
      </w:r>
      <w:r>
        <w:t xml:space="preserve"> </w:t>
      </w:r>
      <w:r>
        <w:t>普通程序。故错误。</w:t>
      </w:r>
    </w:p>
    <w:p>
      <w:pPr>
        <w:pStyle w:val="3"/>
        <w:spacing w:before="32" w:line="229" w:lineRule="auto"/>
        <w:ind w:right="93"/>
        <w:rPr>
          <w:sz w:val="21"/>
          <w:szCs w:val="21"/>
        </w:rPr>
      </w:pPr>
      <w:r>
        <w:rPr>
          <w:sz w:val="21"/>
        </w:rPr>
        <w:t>223.【答案】B。解析：《劳动合同法》规定，用人单位自用工之日起超过一个月不满一年未与劳动者订立书面劳</w:t>
      </w:r>
      <w:r>
        <w:rPr>
          <w:sz w:val="21"/>
        </w:rPr>
        <w:t xml:space="preserve"> </w:t>
      </w:r>
      <w:r>
        <w:rPr>
          <w:sz w:val="21"/>
        </w:rPr>
        <w:t>动合同的，应当向劳动者每月支付二倍的工资。故错误。</w:t>
      </w:r>
    </w:p>
    <w:p>
      <w:pPr>
        <w:pStyle w:val="3"/>
        <w:spacing w:before="20" w:line="231" w:lineRule="auto"/>
        <w:ind w:right="104"/>
        <w:rPr>
          <w:sz w:val="21"/>
          <w:szCs w:val="21"/>
        </w:rPr>
      </w:pPr>
      <w:r>
        <w:rPr>
          <w:sz w:val="21"/>
        </w:rPr>
        <w:t>224.【答案】</w:t>
      </w:r>
      <w:r>
        <w:rPr>
          <w:rFonts w:ascii="Times New Roman" w:hAnsi="Times New Roman"/>
          <w:sz w:val="21"/>
        </w:rPr>
        <w:t>B</w:t>
      </w:r>
      <w:r>
        <w:rPr>
          <w:sz w:val="21"/>
        </w:rPr>
        <w:t>。解析：</w:t>
      </w:r>
      <w:r>
        <w:rPr>
          <w:sz w:val="21"/>
        </w:rPr>
        <w:t xml:space="preserve"> </w:t>
      </w:r>
      <w:r>
        <w:rPr>
          <w:sz w:val="21"/>
        </w:rPr>
        <w:t>《中华人民共和国道路交通安全法》第十九条规定，“持有境外机动车驾驶证的人，符合</w:t>
      </w:r>
      <w:r>
        <w:rPr>
          <w:sz w:val="21"/>
        </w:rPr>
        <w:t xml:space="preserve"> </w:t>
      </w:r>
      <w:r>
        <w:rPr>
          <w:sz w:val="21"/>
        </w:rPr>
        <w:t>国务院公安部门规定的驾驶许可条件，经公安机关交通管理部门</w:t>
      </w:r>
      <w:r>
        <w:rPr>
          <w:sz w:val="21"/>
        </w:rPr>
        <w:t>考核合格的，可以发给中国的机动车驾驶证”。故</w:t>
      </w:r>
      <w:r>
        <w:rPr>
          <w:sz w:val="21"/>
        </w:rPr>
        <w:t xml:space="preserve"> </w:t>
      </w:r>
      <w:r>
        <w:rPr>
          <w:sz w:val="21"/>
        </w:rPr>
        <w:t>本题判断错误。</w:t>
      </w:r>
    </w:p>
    <w:p>
      <w:pPr>
        <w:pStyle w:val="3"/>
        <w:spacing w:before="41" w:line="228" w:lineRule="auto"/>
        <w:ind w:right="129"/>
        <w:rPr>
          <w:sz w:val="21"/>
          <w:szCs w:val="21"/>
        </w:rPr>
      </w:pPr>
      <w:r>
        <w:rPr>
          <w:sz w:val="21"/>
        </w:rPr>
        <w:t>225.【答案】</w:t>
      </w:r>
      <w:r>
        <w:rPr>
          <w:rFonts w:ascii="Times New Roman" w:hAnsi="Times New Roman"/>
          <w:sz w:val="21"/>
        </w:rPr>
        <w:t>B</w:t>
      </w:r>
      <w:r>
        <w:rPr>
          <w:sz w:val="21"/>
        </w:rPr>
        <w:t>。解析《中华人民共和国劳动法》第七十二条规定，“社会保</w:t>
      </w:r>
      <w:r>
        <w:rPr>
          <w:sz w:val="21"/>
        </w:rPr>
        <w:t>险基金按照保险类型确定资金来源，</w:t>
      </w:r>
      <w:r>
        <w:rPr>
          <w:sz w:val="21"/>
        </w:rPr>
        <w:t xml:space="preserve"> </w:t>
      </w:r>
      <w:r>
        <w:rPr>
          <w:sz w:val="21"/>
        </w:rPr>
        <w:t>逐步实行社会统筹。用人单位和劳动者必须依法参加社会保险缴纳社会保险费”。故本题判断错误。</w:t>
      </w:r>
    </w:p>
    <w:p>
      <w:pPr>
        <w:pStyle w:val="3"/>
        <w:spacing w:before="31" w:line="242" w:lineRule="auto"/>
        <w:ind w:right="88"/>
      </w:pPr>
      <w:r>
        <w:t>226.【答案】</w:t>
      </w:r>
      <w:r>
        <w:rPr>
          <w:rFonts w:ascii="Times New Roman" w:hAnsi="Times New Roman"/>
        </w:rPr>
        <w:t>B</w:t>
      </w:r>
      <w:r>
        <w:rPr>
          <w:rFonts w:ascii="Times New Roman" w:hAnsi="Times New Roman"/>
        </w:rPr>
        <w:t xml:space="preserve"> </w:t>
      </w:r>
      <w:r>
        <w:t>。解析：《中华人民共和国民事诉讼法</w:t>
      </w:r>
      <w:r>
        <w:t>》第九十七条规定，“调解达成协议，人民法院应当制作调</w:t>
      </w:r>
      <w:r>
        <w:t xml:space="preserve"> </w:t>
      </w:r>
      <w:r>
        <w:t>解书。调解书应当写明诉讼请求、案件的事实和调解结果。调解书由审判人员、书记员署</w:t>
      </w:r>
      <w:r>
        <w:t>名，加盖人民法院印章，</w:t>
      </w:r>
      <w:r>
        <w:t xml:space="preserve"> </w:t>
      </w:r>
      <w:r>
        <w:t>送达双方当事人。调解书经双方当事人签收后，即具有法律效力”。故本题判断错误。</w:t>
      </w:r>
    </w:p>
    <w:p>
      <w:pPr>
        <w:pStyle w:val="1"/>
        <w:spacing w:line="242" w:lineRule="auto"/>
        <w:sectPr>
          <w:footerReference r:id="rId349" w:type="default"/>
          <w:pgSz w:w="11900" w:h="16840"/>
          <w:pgMar w:top="400" w:right="665" w:bottom="1417" w:left="689" w:header="0" w:footer="1213" w:gutter="0"/>
          <w:cols w:space="720" w:num="1"/>
        </w:sectPr>
      </w:pPr>
    </w:p>
    <w:p>
      <w:pPr>
        <w:pStyle w:val="3"/>
        <w:spacing w:before="102" w:line="241" w:lineRule="auto"/>
        <w:ind w:right="75"/>
      </w:pPr>
      <w:r>
        <w:t>227.【答案】</w:t>
      </w:r>
      <w:r>
        <w:rPr>
          <w:rFonts w:ascii="Times New Roman" w:hAnsi="Times New Roman"/>
        </w:rPr>
        <w:t>B</w:t>
      </w:r>
      <w:r>
        <w:rPr>
          <w:rFonts w:ascii="Times New Roman" w:hAnsi="Times New Roman"/>
        </w:rPr>
        <w:t xml:space="preserve"> </w:t>
      </w:r>
      <w:r>
        <w:t>。解析：</w:t>
      </w:r>
      <w:r>
        <w:t xml:space="preserve"> </w:t>
      </w:r>
      <w:r>
        <w:t>《中华人民共和</w:t>
      </w:r>
      <w:r>
        <w:t>国治安管理处罚法》第十条规定，“治安管理处罚的种类分为：</w:t>
      </w:r>
      <w:r>
        <w:t xml:space="preserve">  </w:t>
      </w:r>
      <w:r>
        <w:t>(</w:t>
      </w:r>
      <w:r>
        <w:t xml:space="preserve"> </w:t>
      </w:r>
      <w:r>
        <w:t>一</w:t>
      </w:r>
      <w:r>
        <w:t xml:space="preserve"> </w:t>
      </w:r>
      <w:r>
        <w:t>)</w:t>
      </w:r>
      <w:r>
        <w:t xml:space="preserve"> </w:t>
      </w:r>
      <w:r>
        <w:t>警</w:t>
      </w:r>
      <w:r>
        <w:t xml:space="preserve"> </w:t>
      </w:r>
      <w:r>
        <w:t>告；(二)罚款；(三)行政拘留；(四)吊销公安机关发放的许可证。对违反治安管理的外国人，可以附加适用</w:t>
      </w:r>
      <w:r>
        <w:t xml:space="preserve"> </w:t>
      </w:r>
      <w:r>
        <w:t>限期出境或者驱逐出境”。该法第九十一条规定“治安管理处罚由县级以上人民政府公安机关决定；其中警</w:t>
      </w:r>
      <w:r>
        <w:t>告、五</w:t>
      </w:r>
      <w:r>
        <w:t xml:space="preserve"> </w:t>
      </w:r>
      <w:r>
        <w:t>百元以下的罚款可以由公安派出所决定”。因此，公安派出所不能对张某处以拘留的行政</w:t>
      </w:r>
      <w:r>
        <w:t>处罚。故本题判断错误。</w:t>
      </w:r>
    </w:p>
    <w:p>
      <w:pPr>
        <w:pStyle w:val="3"/>
        <w:spacing w:before="32" w:line="242" w:lineRule="auto"/>
        <w:ind w:right="78"/>
      </w:pPr>
      <w:r>
        <w:t>228.【答案】</w:t>
      </w:r>
      <w:r>
        <w:rPr>
          <w:rFonts w:ascii="Times New Roman" w:hAnsi="Times New Roman"/>
        </w:rPr>
        <w:t>B</w:t>
      </w:r>
      <w:r>
        <w:rPr>
          <w:rFonts w:ascii="Times New Roman" w:hAnsi="Times New Roman"/>
        </w:rPr>
        <w:t xml:space="preserve"> </w:t>
      </w:r>
      <w:r>
        <w:t>。解析：《中华人民共和国民</w:t>
      </w:r>
      <w:r>
        <w:t>法总则》第七十四条规定“分支机构以自己的名义从事民事活动，产</w:t>
      </w:r>
      <w:r>
        <w:t xml:space="preserve"> </w:t>
      </w:r>
      <w:r>
        <w:t>生的民事责任由法人承担；也可以先以该分支机构管理的财产承担，不足以承担的，由法人承担”。故本题</w:t>
      </w:r>
      <w:r>
        <w:t>判断错</w:t>
      </w:r>
      <w:r>
        <w:t xml:space="preserve"> </w:t>
      </w:r>
      <w:r>
        <w:t>误。(备注：《中华人民共和国民法典》自2021年1月1日起施行，</w:t>
      </w:r>
      <w:r>
        <w:t>《中华人民共和国民法总则》同时废止。《中</w:t>
      </w:r>
      <w:r>
        <w:t xml:space="preserve"> </w:t>
      </w:r>
      <w:r>
        <w:t>华人民共和国民法典》中相关法条内容没有修改，不影响答案。)</w:t>
      </w:r>
    </w:p>
    <w:p>
      <w:pPr>
        <w:pStyle w:val="3"/>
        <w:spacing w:before="40" w:line="236" w:lineRule="auto"/>
        <w:ind w:right="77"/>
        <w:rPr>
          <w:sz w:val="21"/>
          <w:szCs w:val="21"/>
        </w:rPr>
      </w:pPr>
      <w:r>
        <w:rPr>
          <w:sz w:val="21"/>
        </w:rPr>
        <w:t>229.【答案】</w:t>
      </w:r>
      <w:r>
        <w:rPr>
          <w:rFonts w:ascii="Times New Roman" w:hAnsi="Times New Roman"/>
          <w:sz w:val="21"/>
        </w:rPr>
        <w:t>B</w:t>
      </w:r>
      <w:r>
        <w:rPr>
          <w:sz w:val="21"/>
        </w:rPr>
        <w:t>。解析： 《中华人民共和国侵权责任法》第四十九条规定，“因租赁、借用等情形机动车所有人与</w:t>
      </w:r>
      <w:r>
        <w:rPr>
          <w:sz w:val="21"/>
        </w:rPr>
        <w:t xml:space="preserve"> </w:t>
      </w:r>
      <w:r>
        <w:rPr>
          <w:sz w:val="21"/>
        </w:rPr>
        <w:t>使用人不是同一人时，发生交通事故后属于该机动车一方责任的，由保险公司在机动车强制保险责任限额范围予以</w:t>
      </w:r>
      <w:r>
        <w:rPr>
          <w:sz w:val="21"/>
        </w:rPr>
        <w:t xml:space="preserve"> </w:t>
      </w:r>
      <w:r>
        <w:rPr>
          <w:sz w:val="21"/>
        </w:rPr>
        <w:t>赔偿不足部分由机动车使用人承担赔偿责任；机动车所有人对损害的发生有过错的，承担相应的赔偿责任”。本题</w:t>
      </w:r>
      <w:r>
        <w:rPr>
          <w:sz w:val="21"/>
        </w:rPr>
        <w:t xml:space="preserve"> </w:t>
      </w:r>
      <w:r>
        <w:rPr>
          <w:sz w:val="21"/>
        </w:rPr>
        <w:t>中“负连带责任”的说法错误。故本题判断错误(备注《中华人民共和国民法典》自2021年1月1日起施行，《中</w:t>
      </w:r>
      <w:r>
        <w:rPr>
          <w:sz w:val="21"/>
        </w:rPr>
        <w:t xml:space="preserve"> </w:t>
      </w:r>
      <w:r>
        <w:rPr>
          <w:sz w:val="21"/>
        </w:rPr>
        <w:t>华人民共和国侵权责任法》同时废止。《中华人民共和国民法典》中相关法条内容有修改，将保险公司的赔偿</w:t>
      </w:r>
      <w:r>
        <w:rPr>
          <w:sz w:val="21"/>
        </w:rPr>
        <w:t>责任</w:t>
      </w:r>
      <w:r>
        <w:rPr>
          <w:sz w:val="21"/>
        </w:rPr>
        <w:t xml:space="preserve"> 单独做规定不在本条，但基本意思不变，不影响答案。)</w:t>
      </w:r>
    </w:p>
    <w:p>
      <w:pPr>
        <w:pStyle w:val="3"/>
        <w:spacing w:before="10" w:line="237" w:lineRule="auto"/>
        <w:ind w:right="91"/>
        <w:rPr>
          <w:sz w:val="21"/>
          <w:szCs w:val="21"/>
        </w:rPr>
      </w:pPr>
      <w:r>
        <w:rPr>
          <w:sz w:val="21"/>
        </w:rPr>
        <w:t>230.【答案】</w:t>
      </w:r>
      <w:r>
        <w:rPr>
          <w:rFonts w:ascii="Times New Roman" w:hAnsi="Times New Roman"/>
          <w:sz w:val="21"/>
        </w:rPr>
        <w:t>A</w:t>
      </w:r>
      <w:r>
        <w:rPr>
          <w:rFonts w:ascii="Times New Roman" w:hAnsi="Times New Roman"/>
          <w:sz w:val="21"/>
        </w:rPr>
        <w:t xml:space="preserve"> </w:t>
      </w:r>
      <w:r>
        <w:rPr>
          <w:sz w:val="21"/>
        </w:rPr>
        <w:t>。解析《中华人民共和国监察法》第八条规定</w:t>
      </w:r>
      <w:r>
        <w:rPr>
          <w:sz w:val="21"/>
        </w:rPr>
        <w:t>，“国家监察委员会对全国人民代表大会及其常务委</w:t>
      </w:r>
      <w:r>
        <w:rPr>
          <w:sz w:val="21"/>
        </w:rPr>
        <w:t xml:space="preserve"> </w:t>
      </w:r>
      <w:r>
        <w:rPr>
          <w:sz w:val="21"/>
        </w:rPr>
        <w:t>员会负责，并接受其监督”。故本题判断正确。</w:t>
      </w:r>
    </w:p>
    <w:p>
      <w:pPr>
        <w:pStyle w:val="3"/>
        <w:spacing w:before="21" w:line="228" w:lineRule="auto"/>
        <w:ind w:right="100"/>
        <w:rPr>
          <w:sz w:val="21"/>
          <w:szCs w:val="21"/>
        </w:rPr>
      </w:pPr>
      <w:r>
        <w:rPr>
          <w:sz w:val="21"/>
        </w:rPr>
        <w:t>231.【答案】</w:t>
      </w:r>
      <w:r>
        <w:rPr>
          <w:rFonts w:ascii="Times New Roman" w:hAnsi="Times New Roman"/>
          <w:sz w:val="21"/>
        </w:rPr>
        <w:t>A</w:t>
      </w:r>
      <w:r>
        <w:rPr>
          <w:sz w:val="21"/>
        </w:rPr>
        <w:t>。解析：</w:t>
      </w:r>
      <w:r>
        <w:rPr>
          <w:sz w:val="21"/>
        </w:rPr>
        <w:t xml:space="preserve"> </w:t>
      </w:r>
      <w:r>
        <w:rPr>
          <w:sz w:val="21"/>
        </w:rPr>
        <w:t>《中华人民共和国宪法》第二十七条规定，“国家工作人员就职</w:t>
      </w:r>
      <w:r>
        <w:rPr>
          <w:sz w:val="21"/>
        </w:rPr>
        <w:t>时应当依照法律规定公开</w:t>
      </w:r>
      <w:r>
        <w:rPr>
          <w:sz w:val="21"/>
        </w:rPr>
        <w:t xml:space="preserve"> </w:t>
      </w:r>
      <w:r>
        <w:rPr>
          <w:sz w:val="21"/>
        </w:rPr>
        <w:t>进行宪法宣誓”。故本题判断正确。</w:t>
      </w:r>
    </w:p>
    <w:p>
      <w:pPr>
        <w:pStyle w:val="3"/>
        <w:spacing w:before="19" w:line="233" w:lineRule="auto"/>
        <w:ind w:right="14"/>
        <w:rPr>
          <w:sz w:val="21"/>
          <w:szCs w:val="21"/>
        </w:rPr>
      </w:pPr>
      <w:r>
        <w:rPr>
          <w:sz w:val="21"/>
        </w:rPr>
        <w:t>232.【答案】</w:t>
      </w:r>
      <w:r>
        <w:rPr>
          <w:rFonts w:ascii="Times New Roman" w:hAnsi="Times New Roman"/>
          <w:sz w:val="21"/>
        </w:rPr>
        <w:t>B</w:t>
      </w:r>
      <w:r>
        <w:rPr>
          <w:sz w:val="21"/>
        </w:rPr>
        <w:t>。解析：《中华人民共和国刑法》第十五条规定，“应当预见自己的行为可能</w:t>
      </w:r>
      <w:r>
        <w:rPr>
          <w:sz w:val="21"/>
        </w:rPr>
        <w:t>发生危害社会的结果，</w:t>
      </w:r>
      <w:r>
        <w:rPr>
          <w:sz w:val="21"/>
        </w:rPr>
        <w:t xml:space="preserve"> </w:t>
      </w:r>
      <w:r>
        <w:rPr>
          <w:sz w:val="21"/>
        </w:rPr>
        <w:t>因为疏忽大意而没有预见，或者已经预见而轻信能够避免，以致发生这种结果的，是过失犯罪”。小偷是否熟</w:t>
      </w:r>
      <w:r>
        <w:rPr>
          <w:sz w:val="21"/>
        </w:rPr>
        <w:t>悉水</w:t>
      </w:r>
      <w:r>
        <w:rPr>
          <w:sz w:val="21"/>
        </w:rPr>
        <w:t xml:space="preserve"> </w:t>
      </w:r>
      <w:r>
        <w:rPr>
          <w:sz w:val="21"/>
        </w:rPr>
        <w:t>性罗某不知，也就不存在是否预见小偷会溺亡，因此属于意外事件。且小偷溺亡发生在罗某离开后，因此罗某不构</w:t>
      </w:r>
      <w:r>
        <w:rPr>
          <w:sz w:val="21"/>
        </w:rPr>
        <w:t xml:space="preserve"> </w:t>
      </w:r>
      <w:r>
        <w:rPr>
          <w:sz w:val="21"/>
        </w:rPr>
        <w:t>成过失犯罪。故本题判断错误。</w:t>
      </w:r>
    </w:p>
    <w:p>
      <w:pPr>
        <w:pStyle w:val="3"/>
        <w:spacing w:before="31" w:line="245" w:lineRule="auto"/>
      </w:pPr>
      <w:r>
        <w:t>233.【答案】</w:t>
      </w:r>
      <w:r>
        <w:rPr>
          <w:rFonts w:ascii="Times New Roman" w:hAnsi="Times New Roman"/>
        </w:rPr>
        <w:t>B</w:t>
      </w:r>
      <w:r>
        <w:rPr>
          <w:rFonts w:ascii="Times New Roman" w:hAnsi="Times New Roman"/>
        </w:rPr>
        <w:t xml:space="preserve"> </w:t>
      </w:r>
      <w:r>
        <w:t>。解析：《中华人民共和国刑法》第一百八十三条规定，“保险公司的工作人员利用职务上的便利，</w:t>
      </w:r>
      <w:r>
        <w:t xml:space="preserve"> </w:t>
      </w:r>
      <w:r>
        <w:t>故意编造未曾发生的保险事故进行虚假理赔，骗取保险金归自己所有的，依</w:t>
      </w:r>
      <w:r>
        <w:t>照本法第二百七十一条的规定定罪处罚。</w:t>
      </w:r>
      <w:r>
        <w:t xml:space="preserve"> </w:t>
      </w:r>
      <w:r>
        <w:t>国有保险公司工作人员和国有保险公司委派到非国有保险公司从</w:t>
      </w:r>
      <w:r>
        <w:t>事公务的人员有前款行为的，依照本法第三百八十</w:t>
      </w:r>
      <w:r>
        <w:t xml:space="preserve">  </w:t>
      </w:r>
      <w:r>
        <w:t>二条、第三百八十三条的规定定罪处罚”。该法第三百八十二条规定，“国家工作人员利用职务上的便利，侵吞、</w:t>
      </w:r>
      <w:r>
        <w:t xml:space="preserve">  </w:t>
      </w:r>
      <w:r>
        <w:t>窃取、骗取或者以其他手段非法占有公共财物的，是贪污罪”。王某的行</w:t>
      </w:r>
      <w:r>
        <w:t>为构成贪污罪。故本题判断错误。</w:t>
      </w:r>
    </w:p>
    <w:p>
      <w:pPr>
        <w:pStyle w:val="3"/>
        <w:spacing w:before="33" w:line="234" w:lineRule="auto"/>
        <w:ind w:right="100"/>
      </w:pPr>
      <w:r>
        <w:t>234.【答案】</w:t>
      </w:r>
      <w:r>
        <w:rPr>
          <w:rFonts w:ascii="Times New Roman" w:hAnsi="Times New Roman"/>
        </w:rPr>
        <w:t>A</w:t>
      </w:r>
      <w:r>
        <w:t>。解析：《中华人民共和国立法法》第</w:t>
      </w:r>
      <w:r>
        <w:t>八十八条规定，“法律的效力高于行政法规、地方性法规、</w:t>
      </w:r>
      <w:r>
        <w:t xml:space="preserve"> </w:t>
      </w:r>
      <w:r>
        <w:t>规章。行政法规的效力高于地方性法规、规章”。故本题判断正确。</w:t>
      </w:r>
    </w:p>
    <w:p>
      <w:pPr>
        <w:pStyle w:val="3"/>
        <w:spacing w:before="33" w:line="237" w:lineRule="auto"/>
        <w:ind w:right="88"/>
        <w:rPr>
          <w:sz w:val="21"/>
          <w:szCs w:val="21"/>
        </w:rPr>
      </w:pPr>
      <w:r>
        <w:rPr>
          <w:sz w:val="21"/>
        </w:rPr>
        <w:t>235.【答案】</w:t>
      </w:r>
      <w:r>
        <w:rPr>
          <w:rFonts w:ascii="Times New Roman" w:hAnsi="Times New Roman"/>
          <w:sz w:val="21"/>
        </w:rPr>
        <w:t>D</w:t>
      </w:r>
      <w:r>
        <w:rPr>
          <w:sz w:val="21"/>
        </w:rPr>
        <w:t>。解析：有选举权的前提条件是：第一，18周岁。第二，中国人。第三，没有被剥夺政治权利。</w:t>
      </w:r>
      <w:r>
        <w:rPr>
          <w:sz w:val="21"/>
        </w:rPr>
        <w:t xml:space="preserve"> </w:t>
      </w:r>
      <w:r>
        <w:rPr>
          <w:sz w:val="21"/>
        </w:rPr>
        <w:t>一</w:t>
      </w:r>
      <w:r>
        <w:rPr>
          <w:sz w:val="21"/>
        </w:rPr>
        <w:t xml:space="preserve"> </w:t>
      </w:r>
      <w:r>
        <w:rPr>
          <w:sz w:val="21"/>
        </w:rPr>
        <w:t>个人受了刑事处罚只要没有被剥夺政治权利仍有选举</w:t>
      </w:r>
      <w:r>
        <w:rPr>
          <w:sz w:val="21"/>
        </w:rPr>
        <w:t>权。故题干错误。</w:t>
      </w:r>
    </w:p>
    <w:p>
      <w:pPr>
        <w:pStyle w:val="3"/>
        <w:spacing w:before="22" w:line="232" w:lineRule="auto"/>
        <w:ind w:right="125"/>
        <w:rPr>
          <w:sz w:val="21"/>
          <w:szCs w:val="21"/>
        </w:rPr>
      </w:pPr>
      <w:r>
        <w:rPr>
          <w:sz w:val="21"/>
        </w:rPr>
        <w:t>236.【答案】</w:t>
      </w:r>
      <w:r>
        <w:rPr>
          <w:rFonts w:ascii="Times New Roman" w:hAnsi="Times New Roman"/>
          <w:sz w:val="21"/>
        </w:rPr>
        <w:t>A</w:t>
      </w:r>
      <w:r>
        <w:rPr>
          <w:sz w:val="21"/>
        </w:rPr>
        <w:t>。解析：《宪法》第四十一条规定</w:t>
      </w:r>
      <w:r>
        <w:rPr>
          <w:sz w:val="21"/>
        </w:rPr>
        <w:t>，由于国家机关和国家工作人员侵犯公民权利而受到损失的人，</w:t>
      </w:r>
      <w:r>
        <w:rPr>
          <w:sz w:val="21"/>
        </w:rPr>
        <w:t xml:space="preserve"> </w:t>
      </w:r>
      <w:r>
        <w:rPr>
          <w:sz w:val="21"/>
        </w:rPr>
        <w:t>有依照法律规定取得赔偿的权利。故题干正确。</w:t>
      </w:r>
    </w:p>
    <w:p>
      <w:pPr>
        <w:pStyle w:val="3"/>
        <w:spacing w:before="32" w:line="229" w:lineRule="auto"/>
        <w:ind w:right="91"/>
      </w:pPr>
      <w:r>
        <w:t>237.【答案】</w:t>
      </w:r>
      <w:r>
        <w:rPr>
          <w:rFonts w:ascii="Times New Roman" w:hAnsi="Times New Roman"/>
        </w:rPr>
        <w:t>B</w:t>
      </w:r>
      <w:r>
        <w:rPr>
          <w:rFonts w:ascii="Times New Roman" w:hAnsi="Times New Roman"/>
        </w:rPr>
        <w:t xml:space="preserve"> </w:t>
      </w:r>
      <w:r>
        <w:t>。解析：第九十三条：法律、行政法规、地方性法规、自治条例和单行条例、规章不溯及既往，但</w:t>
      </w:r>
      <w:r>
        <w:t xml:space="preserve"> </w:t>
      </w:r>
      <w:r>
        <w:t>为了更好地保护公民、法人和其他组织的权利和利益而作的特</w:t>
      </w:r>
      <w:r>
        <w:t>别规定除外。故题干错误。</w:t>
      </w:r>
    </w:p>
    <w:p>
      <w:pPr>
        <w:pStyle w:val="3"/>
        <w:spacing w:before="52" w:line="235" w:lineRule="auto"/>
        <w:ind w:right="80"/>
      </w:pPr>
      <w:r>
        <w:t>238.【答案】</w:t>
      </w:r>
      <w:r>
        <w:rPr>
          <w:rFonts w:ascii="Times New Roman" w:hAnsi="Times New Roman"/>
        </w:rPr>
        <w:t>B</w:t>
      </w:r>
      <w:r>
        <w:rPr>
          <w:rFonts w:ascii="Times New Roman" w:hAnsi="Times New Roman"/>
        </w:rPr>
        <w:t xml:space="preserve"> </w:t>
      </w:r>
      <w:r>
        <w:t>。解析：</w:t>
      </w:r>
      <w:r>
        <w:t xml:space="preserve"> </w:t>
      </w:r>
      <w:r>
        <w:t>《中华人民共和国宪法》第九条规定，“矿藏、水流</w:t>
      </w:r>
      <w:r>
        <w:t>、森林、山岭、草原、荒地、滩涂等</w:t>
      </w:r>
      <w:r>
        <w:t xml:space="preserve"> </w:t>
      </w:r>
      <w:r>
        <w:t>自然资源，都属于国家所有，即全民所有；由法律规定属于集体所有</w:t>
      </w:r>
      <w:r>
        <w:t>的森林和山岭、草原、荒地、滩涂除外。国家</w:t>
      </w:r>
      <w:r>
        <w:t xml:space="preserve"> </w:t>
      </w:r>
      <w:r>
        <w:t xml:space="preserve">保障自然资源的合理利用，保护珍贵的动物和植物。禁止任何组织或者个人用任何手段侵占或者破坏自然资源”。 </w:t>
      </w:r>
      <w:r>
        <w:t>故本题判断错误。</w:t>
      </w:r>
    </w:p>
    <w:p>
      <w:pPr>
        <w:pStyle w:val="3"/>
        <w:spacing w:before="54" w:line="232" w:lineRule="auto"/>
        <w:ind w:right="80"/>
        <w:rPr>
          <w:sz w:val="21"/>
          <w:szCs w:val="21"/>
        </w:rPr>
      </w:pPr>
      <w:r>
        <w:rPr>
          <w:sz w:val="21"/>
        </w:rPr>
        <w:t>239.【答案】</w:t>
      </w:r>
      <w:r>
        <w:rPr>
          <w:rFonts w:ascii="Times New Roman" w:hAnsi="Times New Roman"/>
          <w:sz w:val="21"/>
        </w:rPr>
        <w:t>A</w:t>
      </w:r>
      <w:r>
        <w:rPr>
          <w:sz w:val="21"/>
        </w:rPr>
        <w:t>。解析：</w:t>
      </w:r>
      <w:r>
        <w:rPr>
          <w:sz w:val="21"/>
        </w:rPr>
        <w:t xml:space="preserve"> </w:t>
      </w:r>
      <w:r>
        <w:rPr>
          <w:sz w:val="21"/>
        </w:rPr>
        <w:t>《中华人民共和国劳动合同法》第三十七条规定，“劳动者提前</w:t>
      </w:r>
      <w:r>
        <w:rPr>
          <w:sz w:val="21"/>
        </w:rPr>
        <w:t>三十日以书面形式通知用</w:t>
      </w:r>
      <w:r>
        <w:rPr>
          <w:sz w:val="21"/>
        </w:rPr>
        <w:t xml:space="preserve"> </w:t>
      </w:r>
      <w:r>
        <w:rPr>
          <w:sz w:val="21"/>
        </w:rPr>
        <w:t>人单位，可以解除劳动合同。劳动者在试用期内提前三日通知用人单位，可以解除劳动合同”。故本题判断正确。</w:t>
      </w:r>
    </w:p>
    <w:p>
      <w:pPr>
        <w:pStyle w:val="3"/>
        <w:spacing w:before="19" w:line="234" w:lineRule="auto"/>
        <w:ind w:right="80"/>
        <w:rPr>
          <w:sz w:val="21"/>
          <w:szCs w:val="21"/>
        </w:rPr>
      </w:pPr>
      <w:r>
        <w:rPr>
          <w:sz w:val="21"/>
        </w:rPr>
        <w:t>240.【答案】</w:t>
      </w:r>
      <w:r>
        <w:rPr>
          <w:rFonts w:ascii="Times New Roman" w:hAnsi="Times New Roman"/>
          <w:sz w:val="21"/>
        </w:rPr>
        <w:t>A</w:t>
      </w:r>
      <w:r>
        <w:rPr>
          <w:sz w:val="21"/>
        </w:rPr>
        <w:t>。解析：《中华人民共和国刑法》第二十条规定“为了使国家、公共利益、本人或者他人的人身、</w:t>
      </w:r>
      <w:r>
        <w:rPr>
          <w:sz w:val="21"/>
        </w:rPr>
        <w:t xml:space="preserve"> </w:t>
      </w:r>
      <w:r>
        <w:rPr>
          <w:sz w:val="21"/>
        </w:rPr>
        <w:t>财产和其他权利免受正在进行的不法侵害，而采取的制止不法侵害的行为，对不法侵害人造成损害的，属于正当防</w:t>
      </w:r>
      <w:r>
        <w:rPr>
          <w:sz w:val="21"/>
        </w:rPr>
        <w:t xml:space="preserve"> </w:t>
      </w:r>
      <w:r>
        <w:rPr>
          <w:sz w:val="21"/>
        </w:rPr>
        <w:t>卫，不负刑事责任。正当防卫明显超过必要限度造成重大损害的，应当负刑事责任，但是应当减轻或者免除处罚。</w:t>
      </w:r>
      <w:r>
        <w:rPr>
          <w:sz w:val="21"/>
        </w:rPr>
        <w:t xml:space="preserve"> </w:t>
      </w:r>
      <w:r>
        <w:rPr>
          <w:sz w:val="21"/>
        </w:rPr>
        <w:t>对正在进行行凶、杀人、抢劫、强奸、绑架以及其他严重危及人身安全的暴力犯罪，采取防卫行为，造成不法侵害</w:t>
      </w:r>
      <w:r>
        <w:rPr>
          <w:sz w:val="21"/>
        </w:rPr>
        <w:t xml:space="preserve"> </w:t>
      </w:r>
      <w:r>
        <w:rPr>
          <w:sz w:val="21"/>
        </w:rPr>
        <w:t>人伤亡的，不属于防卫过当，不负刑事责任”。故本题判断正确。</w:t>
      </w:r>
    </w:p>
    <w:p>
      <w:pPr>
        <w:pStyle w:val="3"/>
        <w:spacing w:before="41" w:line="239" w:lineRule="auto"/>
        <w:ind w:right="20"/>
        <w:rPr>
          <w:sz w:val="22"/>
          <w:szCs w:val="22"/>
        </w:rPr>
      </w:pPr>
      <w:r>
        <w:t>241.【答案】</w:t>
      </w:r>
      <w:r>
        <w:rPr>
          <w:rFonts w:ascii="Times New Roman" w:hAnsi="Times New Roman"/>
        </w:rPr>
        <w:t>A</w:t>
      </w:r>
      <w:r>
        <w:t>。解析：《中华人民共和国道路交通安全法》第二十四条</w:t>
      </w:r>
      <w:r>
        <w:t>规定，“公安机关交通管理部门对机动车</w:t>
      </w:r>
      <w:r>
        <w:t xml:space="preserve"> </w:t>
      </w:r>
      <w:r>
        <w:t>驾驶人违反道路交通安全法律、法规的行为，除依法给予行政处罚外，实行累积记分制度。公安机关交通管理部门</w:t>
      </w:r>
      <w:r>
        <w:t xml:space="preserve"> </w:t>
      </w:r>
      <w:r>
        <w:t>对累积记分达到规定分值的机动车驾驶人，扣留机动车驾驶证，对其进行道路交通安全法律、法规教育，重新考试；</w:t>
      </w:r>
      <w:r>
        <w:t xml:space="preserve"> </w:t>
      </w:r>
      <w:r>
        <w:rPr>
          <w:sz w:val="22"/>
        </w:rPr>
        <w:t>考试合格的，发还其机动车驾驶证”。故本题判断正确。</w:t>
      </w:r>
    </w:p>
    <w:p>
      <w:pPr>
        <w:pStyle w:val="1"/>
        <w:spacing w:line="239" w:lineRule="auto"/>
        <w:rPr>
          <w:sz w:val="22"/>
          <w:szCs w:val="22"/>
        </w:rPr>
        <w:sectPr>
          <w:headerReference r:id="rId350" w:type="default"/>
          <w:footerReference r:id="rId351" w:type="default"/>
          <w:pgSz w:w="11900" w:h="16840"/>
          <w:pgMar w:top="1657" w:right="659" w:bottom="1438" w:left="699" w:header="786" w:footer="1206" w:gutter="0"/>
          <w:cols w:space="720" w:num="1"/>
        </w:sectPr>
      </w:pPr>
    </w:p>
    <w:p>
      <w:pPr>
        <w:pStyle w:val="1"/>
        <w:spacing w:line="290" w:lineRule="auto"/>
        <w:rPr>
          <w:rFonts w:ascii="Arial"/>
          <w:sz w:val="21"/>
        </w:rPr>
      </w:pPr>
    </w:p>
    <w:p>
      <w:pPr>
        <w:pStyle w:val="3"/>
        <w:spacing w:before="40" w:line="233" w:lineRule="auto"/>
        <w:ind w:left="4" w:right="45"/>
        <w:rPr>
          <w:sz w:val="21"/>
          <w:szCs w:val="21"/>
        </w:rPr>
      </w:pPr>
      <w:r>
        <w:rPr>
          <w:sz w:val="21"/>
        </w:rPr>
        <w:t>242.【答案】</w:t>
      </w:r>
      <w:r>
        <w:rPr>
          <w:rFonts w:ascii="Times New Roman" w:hAnsi="Times New Roman"/>
          <w:sz w:val="21"/>
        </w:rPr>
        <w:t>A</w:t>
      </w:r>
      <w:r>
        <w:rPr>
          <w:rFonts w:ascii="Times New Roman" w:hAnsi="Times New Roman"/>
          <w:sz w:val="21"/>
        </w:rPr>
        <w:t xml:space="preserve"> </w:t>
      </w:r>
      <w:r>
        <w:rPr>
          <w:sz w:val="21"/>
        </w:rPr>
        <w:t>。解析：《中华人民共和国宪法》(2018</w:t>
      </w:r>
      <w:r>
        <w:rPr>
          <w:sz w:val="21"/>
        </w:rPr>
        <w:t>年)第六条规定，“中华人民共和国的社会主义经济制度</w:t>
      </w:r>
      <w:r>
        <w:rPr>
          <w:sz w:val="21"/>
        </w:rPr>
        <w:t xml:space="preserve"> </w:t>
      </w:r>
      <w:r>
        <w:rPr>
          <w:sz w:val="21"/>
        </w:rPr>
        <w:t>的基础是生产资料的社会主义公有制，即全民所有制和劳动群众集体所有制。社会主义公有制消灭人剥削人的制度，</w:t>
      </w:r>
      <w:r>
        <w:rPr>
          <w:sz w:val="21"/>
        </w:rPr>
        <w:t xml:space="preserve"> </w:t>
      </w:r>
      <w:r>
        <w:rPr>
          <w:sz w:val="21"/>
        </w:rPr>
        <w:t>实行各尽所能按劳分配的原则。国家在社会主义初级阶段，坚持公有制为主体、多种所有制经济共同发展的基</w:t>
      </w:r>
      <w:r>
        <w:rPr>
          <w:sz w:val="21"/>
        </w:rPr>
        <w:t>本经</w:t>
      </w:r>
      <w:r>
        <w:rPr>
          <w:sz w:val="21"/>
        </w:rPr>
        <w:t xml:space="preserve"> </w:t>
      </w:r>
      <w:r>
        <w:rPr>
          <w:sz w:val="21"/>
        </w:rPr>
        <w:t>济制度，坚持按劳分配为主体、多种分配方式并存的分配制度”。故本题判断</w:t>
      </w:r>
      <w:r>
        <w:rPr>
          <w:sz w:val="21"/>
        </w:rPr>
        <w:t>正确。</w:t>
      </w:r>
    </w:p>
    <w:p>
      <w:pPr>
        <w:pStyle w:val="3"/>
        <w:spacing w:before="40" w:line="238" w:lineRule="auto"/>
        <w:ind w:left="4" w:right="119"/>
        <w:rPr>
          <w:sz w:val="21"/>
          <w:szCs w:val="21"/>
        </w:rPr>
      </w:pPr>
      <w:r>
        <w:t>243.【答案】</w:t>
      </w:r>
      <w:r>
        <w:rPr>
          <w:rFonts w:ascii="Times New Roman" w:hAnsi="Times New Roman"/>
        </w:rPr>
        <w:t>A</w:t>
      </w:r>
      <w:r>
        <w:t>。解析：法律责任有广义和狭义之分。广义的法律责任是指任何</w:t>
      </w:r>
      <w:r>
        <w:t>组织和个人均负有遵守法律、自觉</w:t>
      </w:r>
      <w:r>
        <w:t xml:space="preserve"> </w:t>
      </w:r>
      <w:r>
        <w:rPr>
          <w:sz w:val="21"/>
        </w:rPr>
        <w:t>地维护法律的尊严的义务。狭义的法律责任是指违法者对违法行为所应承担的具有强制性的法律上的责任，根</w:t>
      </w:r>
      <w:r>
        <w:rPr>
          <w:sz w:val="21"/>
        </w:rPr>
        <w:t>据违</w:t>
      </w:r>
      <w:r>
        <w:rPr>
          <w:sz w:val="21"/>
        </w:rPr>
        <w:t xml:space="preserve"> </w:t>
      </w:r>
      <w:r>
        <w:rPr>
          <w:sz w:val="21"/>
        </w:rPr>
        <w:t>法行为所违反的法律的性质可以把法律责任分为民事责任、行政责任、经济责任、刑事责任、违宪责任和国家赔偿</w:t>
      </w:r>
      <w:r>
        <w:rPr>
          <w:sz w:val="21"/>
        </w:rPr>
        <w:t xml:space="preserve"> </w:t>
      </w:r>
      <w:r>
        <w:rPr>
          <w:sz w:val="21"/>
        </w:rPr>
        <w:t>责任。故本题判断正确。</w:t>
      </w:r>
    </w:p>
    <w:p>
      <w:pPr>
        <w:pStyle w:val="3"/>
        <w:spacing w:before="31" w:line="219" w:lineRule="auto"/>
        <w:ind w:left="4"/>
        <w:rPr>
          <w:sz w:val="21"/>
          <w:szCs w:val="21"/>
        </w:rPr>
      </w:pPr>
      <w:r>
        <w:rPr>
          <w:sz w:val="21"/>
        </w:rPr>
        <w:t>244.【答案】</w:t>
      </w:r>
      <w:r>
        <w:rPr>
          <w:rFonts w:ascii="Times New Roman" w:hAnsi="Times New Roman"/>
          <w:sz w:val="21"/>
        </w:rPr>
        <w:t>A</w:t>
      </w:r>
      <w:r>
        <w:rPr>
          <w:sz w:val="21"/>
        </w:rPr>
        <w:t>。解析：《中华人民共和国宪法》第六十七条规定，“全国人民代表大会常务委员会行使下列职权：…</w:t>
      </w:r>
    </w:p>
    <w:p>
      <w:pPr>
        <w:pStyle w:val="3"/>
        <w:spacing w:before="22" w:line="230" w:lineRule="auto"/>
        <w:ind w:left="4" w:right="120" w:firstLine="110"/>
        <w:jc w:val="both"/>
        <w:rPr>
          <w:sz w:val="21"/>
          <w:szCs w:val="21"/>
        </w:rPr>
      </w:pPr>
      <w:r>
        <w:rPr>
          <w:sz w:val="21"/>
        </w:rPr>
        <w:t>(八)决定特赦…”该法第八十条规定，“中华人民共和国主席根据全国人民代表大会的决定和全国人民代</w:t>
      </w:r>
      <w:r>
        <w:rPr>
          <w:sz w:val="21"/>
        </w:rPr>
        <w:t xml:space="preserve">表大会 </w:t>
      </w:r>
      <w:r>
        <w:rPr>
          <w:sz w:val="21"/>
        </w:rPr>
        <w:t>常务委员会的决定，公布法律，……发布特赦令…”即特赦由全国人大常委会决定，由国家主席发布特赦令。</w:t>
      </w:r>
      <w:r>
        <w:rPr>
          <w:sz w:val="21"/>
        </w:rPr>
        <w:t>故本</w:t>
      </w:r>
      <w:r>
        <w:rPr>
          <w:sz w:val="21"/>
        </w:rPr>
        <w:t xml:space="preserve"> </w:t>
      </w:r>
      <w:r>
        <w:rPr>
          <w:sz w:val="21"/>
        </w:rPr>
        <w:t>题判断正确。</w:t>
      </w:r>
    </w:p>
    <w:p>
      <w:pPr>
        <w:pStyle w:val="3"/>
        <w:spacing w:before="25" w:line="243" w:lineRule="auto"/>
        <w:ind w:left="4" w:right="49"/>
      </w:pPr>
      <w:r>
        <w:t>245.【答案】</w:t>
      </w:r>
      <w:r>
        <w:rPr>
          <w:rFonts w:ascii="Times New Roman" w:hAnsi="Times New Roman"/>
        </w:rPr>
        <w:t>B</w:t>
      </w:r>
      <w:r>
        <w:rPr>
          <w:rFonts w:ascii="Times New Roman" w:hAnsi="Times New Roman"/>
        </w:rPr>
        <w:t xml:space="preserve"> </w:t>
      </w:r>
      <w:r>
        <w:t>。解析：《中华人民共和国劳动争议调解仲裁法》(2008年)第四条规定，</w:t>
      </w:r>
      <w:r>
        <w:t>“发生劳动争议，劳动</w:t>
      </w:r>
      <w:r>
        <w:t xml:space="preserve"> </w:t>
      </w:r>
      <w:r>
        <w:t>者可以与用人单位协商，也可以请工会或者第三方共同与用人单</w:t>
      </w:r>
      <w:r>
        <w:t>位协商，达成和解协议”。该法第五条规定“发生</w:t>
      </w:r>
      <w:r>
        <w:t xml:space="preserve">  </w:t>
      </w:r>
      <w:r>
        <w:t>劳动争议，当事人不愿协商、协商不成或者达成和解协议后不履行的，可以向调解组织申请调解；不愿调</w:t>
      </w:r>
      <w:r>
        <w:t>解、调解</w:t>
      </w:r>
      <w:r>
        <w:t xml:space="preserve"> </w:t>
      </w:r>
      <w:r>
        <w:t>不成或者达成调解协议后不履行的可以向劳动争议仲裁委员会申请仲裁；对仲裁裁决不服的，除本法另有规定的外，</w:t>
      </w:r>
      <w:r>
        <w:t xml:space="preserve"> </w:t>
      </w:r>
      <w:r>
        <w:t>可以向人民法院提起诉讼”。故本题判断错误。</w:t>
      </w:r>
    </w:p>
    <w:p>
      <w:pPr>
        <w:pStyle w:val="3"/>
        <w:spacing w:before="46" w:line="236" w:lineRule="auto"/>
        <w:ind w:right="25" w:firstLine="4"/>
        <w:rPr>
          <w:sz w:val="21"/>
          <w:szCs w:val="21"/>
        </w:rPr>
      </w:pPr>
      <w:r>
        <w:rPr>
          <w:sz w:val="21"/>
        </w:rPr>
        <w:t>246.【答案】</w:t>
      </w:r>
      <w:r>
        <w:rPr>
          <w:rFonts w:ascii="Times New Roman" w:hAnsi="Times New Roman"/>
          <w:sz w:val="21"/>
        </w:rPr>
        <w:t>B</w:t>
      </w:r>
      <w:r>
        <w:rPr>
          <w:sz w:val="21"/>
        </w:rPr>
        <w:t>。解析：《中华人民共和国民法总则》(2017年)第十三条规定</w:t>
      </w:r>
      <w:r>
        <w:rPr>
          <w:sz w:val="21"/>
        </w:rPr>
        <w:t>，“自然人从出生时起到死亡时止，</w:t>
      </w:r>
      <w:r>
        <w:rPr>
          <w:sz w:val="21"/>
        </w:rPr>
        <w:t xml:space="preserve"> </w:t>
      </w:r>
      <w:r>
        <w:rPr>
          <w:sz w:val="21"/>
        </w:rPr>
        <w:t>具有民事权利能力，依法享有民事权利，承担民事义务”。公民的民事权利能力自出生时开始，至死亡时终止；公</w:t>
      </w:r>
      <w:r>
        <w:rPr>
          <w:sz w:val="21"/>
        </w:rPr>
        <w:t xml:space="preserve">  </w:t>
      </w:r>
      <w:r>
        <w:rPr>
          <w:sz w:val="21"/>
        </w:rPr>
        <w:t>民的民事行为能力则不是。根据《中华人民共和国民法总则》的规定，未满八周岁的未成年人以及不能辨认自己行</w:t>
      </w:r>
      <w:r>
        <w:rPr>
          <w:sz w:val="21"/>
        </w:rPr>
        <w:t xml:space="preserve">  </w:t>
      </w:r>
      <w:r>
        <w:rPr>
          <w:sz w:val="21"/>
        </w:rPr>
        <w:t>为的成年人是无民事行为能力人，八周岁以上的未成年人以及不能完全辨认自己行为的成年人是限制民事行为能力</w:t>
      </w:r>
      <w:r>
        <w:rPr>
          <w:sz w:val="21"/>
        </w:rPr>
        <w:t xml:space="preserve">  </w:t>
      </w:r>
      <w:r>
        <w:rPr>
          <w:sz w:val="21"/>
        </w:rPr>
        <w:t>人，已满十八周岁的成年人是完全民事行为能力人，已满十六周岁的未成年人以自己的劳动收入</w:t>
      </w:r>
      <w:r>
        <w:rPr>
          <w:sz w:val="21"/>
        </w:rPr>
        <w:t>为主要生活来源的，</w:t>
      </w:r>
      <w:r>
        <w:rPr>
          <w:sz w:val="21"/>
        </w:rPr>
        <w:t xml:space="preserve"> </w:t>
      </w:r>
      <w:r>
        <w:rPr>
          <w:sz w:val="21"/>
        </w:rPr>
        <w:t>视为完全民事行为能力人。自然人是否具有民事行为能力是由国家法律确认的与自然人的年龄和精神状况直接相联</w:t>
      </w:r>
      <w:r>
        <w:rPr>
          <w:sz w:val="21"/>
        </w:rPr>
        <w:t xml:space="preserve">  </w:t>
      </w:r>
      <w:r>
        <w:rPr>
          <w:sz w:val="21"/>
        </w:rPr>
        <w:t>系。我国的自然人具有完全民事行为能力应当满足年满十八周岁和精神状况</w:t>
      </w:r>
      <w:r>
        <w:rPr>
          <w:sz w:val="21"/>
        </w:rPr>
        <w:t>健康正常两个条件。可见，公民的民事</w:t>
      </w:r>
      <w:r>
        <w:rPr>
          <w:sz w:val="21"/>
        </w:rPr>
        <w:t xml:space="preserve">  </w:t>
      </w:r>
      <w:r>
        <w:rPr>
          <w:sz w:val="21"/>
        </w:rPr>
        <w:t>行为能力不是自出生时开始的。故本题判断错误。(备注：《中华人民共和国民法典》自2021年1月1日起施行，</w:t>
      </w:r>
      <w:r>
        <w:rPr>
          <w:sz w:val="21"/>
        </w:rPr>
        <w:t xml:space="preserve"> 《中华人民共和国民法总则》同时废止。《中华人民共和国民法典》中与本题相关的法条内容没有修改。)</w:t>
      </w:r>
    </w:p>
    <w:p>
      <w:pPr>
        <w:pStyle w:val="3"/>
        <w:spacing w:before="21" w:line="228" w:lineRule="auto"/>
        <w:ind w:left="4" w:right="120"/>
        <w:rPr>
          <w:sz w:val="21"/>
          <w:szCs w:val="21"/>
        </w:rPr>
      </w:pPr>
      <w:r>
        <w:rPr>
          <w:sz w:val="21"/>
        </w:rPr>
        <w:t>247.【答案】</w:t>
      </w:r>
      <w:r>
        <w:rPr>
          <w:rFonts w:ascii="Times New Roman" w:hAnsi="Times New Roman"/>
          <w:sz w:val="21"/>
        </w:rPr>
        <w:t>A</w:t>
      </w:r>
      <w:r>
        <w:rPr>
          <w:sz w:val="21"/>
        </w:rPr>
        <w:t>。解析：《中华人民共和国宪法》(2018年)第三十三条规定，“凡具有中华人民共和国国籍的人</w:t>
      </w:r>
      <w:r>
        <w:rPr>
          <w:sz w:val="21"/>
        </w:rPr>
        <w:t xml:space="preserve"> </w:t>
      </w:r>
      <w:r>
        <w:rPr>
          <w:sz w:val="21"/>
        </w:rPr>
        <w:t>都是中华人民共和国公民”。故本题判断正确。</w:t>
      </w:r>
    </w:p>
    <w:p>
      <w:pPr>
        <w:pStyle w:val="3"/>
        <w:spacing w:before="52" w:line="231" w:lineRule="auto"/>
        <w:ind w:left="4" w:right="115"/>
        <w:rPr>
          <w:sz w:val="21"/>
          <w:szCs w:val="21"/>
        </w:rPr>
      </w:pPr>
      <w:r>
        <w:rPr>
          <w:sz w:val="21"/>
        </w:rPr>
        <w:t>248.【答案】</w:t>
      </w:r>
      <w:r>
        <w:rPr>
          <w:rFonts w:ascii="Times New Roman" w:hAnsi="Times New Roman"/>
          <w:sz w:val="21"/>
        </w:rPr>
        <w:t>A</w:t>
      </w:r>
      <w:r>
        <w:rPr>
          <w:sz w:val="21"/>
        </w:rPr>
        <w:t>。解析：《中华人民共和国宪法》(2018年)第四十五条规定，“中华人民共和国公民在年老疾病</w:t>
      </w:r>
      <w:r>
        <w:rPr>
          <w:sz w:val="21"/>
        </w:rPr>
        <w:t xml:space="preserve"> </w:t>
      </w:r>
      <w:r>
        <w:rPr>
          <w:sz w:val="21"/>
        </w:rPr>
        <w:t>或者丧失劳动能力的情况下，有从国家和社会获得物质帮助的权利。国家发展为公民享受这些权利所需要</w:t>
      </w:r>
      <w:r>
        <w:rPr>
          <w:sz w:val="21"/>
        </w:rPr>
        <w:t>的社会保</w:t>
      </w:r>
      <w:r>
        <w:rPr>
          <w:sz w:val="21"/>
        </w:rPr>
        <w:t xml:space="preserve"> </w:t>
      </w:r>
      <w:r>
        <w:rPr>
          <w:sz w:val="21"/>
        </w:rPr>
        <w:t>险、社会救济和医疗卫生事业”。故本题判</w:t>
      </w:r>
      <w:r>
        <w:rPr>
          <w:sz w:val="21"/>
        </w:rPr>
        <w:t>断正确。</w:t>
      </w:r>
    </w:p>
    <w:p>
      <w:pPr>
        <w:pStyle w:val="3"/>
        <w:spacing w:before="29" w:line="242" w:lineRule="auto"/>
        <w:ind w:left="4"/>
      </w:pPr>
      <w:r>
        <w:t>249.【答案】</w:t>
      </w:r>
      <w:r>
        <w:rPr>
          <w:rFonts w:ascii="Times New Roman" w:hAnsi="Times New Roman"/>
        </w:rPr>
        <w:t>A</w:t>
      </w:r>
      <w:r>
        <w:t>。解析：我国民法的基本原则为</w:t>
      </w:r>
      <w:r>
        <w:t>：平等原则、自愿原则、公平原则、诚实信用原则、公序良俗原则、</w:t>
      </w:r>
      <w:r>
        <w:t xml:space="preserve"> </w:t>
      </w:r>
      <w:r>
        <w:t>绿色原则。《中华人民共和国民法典》(2021</w:t>
      </w:r>
      <w:r>
        <w:t>年)第六规定，“民事主体从事民事活动，应当遵循公平原则，合理</w:t>
      </w:r>
      <w:r>
        <w:t xml:space="preserve">  </w:t>
      </w:r>
      <w:r>
        <w:t>确定各方的权利和义务”。该法第七条规定，民事主体从事民事活动，应当遵循诚信原则，秉持诚实，恪守承诺”。</w:t>
      </w:r>
      <w:r>
        <w:t xml:space="preserve"> </w:t>
      </w:r>
      <w:r>
        <w:t>故本题判断正确。</w:t>
      </w:r>
    </w:p>
    <w:p>
      <w:pPr>
        <w:pStyle w:val="3"/>
        <w:spacing w:before="33" w:line="228" w:lineRule="auto"/>
        <w:ind w:left="4" w:right="130"/>
        <w:rPr>
          <w:sz w:val="21"/>
          <w:szCs w:val="21"/>
        </w:rPr>
      </w:pPr>
      <w:r>
        <w:rPr>
          <w:sz w:val="21"/>
        </w:rPr>
        <w:t>250.【答案】</w:t>
      </w:r>
      <w:r>
        <w:rPr>
          <w:rFonts w:ascii="Times New Roman" w:hAnsi="Times New Roman"/>
          <w:sz w:val="21"/>
        </w:rPr>
        <w:t>A</w:t>
      </w:r>
      <w:r>
        <w:rPr>
          <w:sz w:val="21"/>
        </w:rPr>
        <w:t>。解析：</w:t>
      </w:r>
      <w:r>
        <w:rPr>
          <w:sz w:val="21"/>
        </w:rPr>
        <w:t xml:space="preserve"> </w:t>
      </w:r>
      <w:r>
        <w:rPr>
          <w:sz w:val="21"/>
        </w:rPr>
        <w:t>《中华人民共和国宪法》序言规定，“本宪法以法律的形式确认</w:t>
      </w:r>
      <w:r>
        <w:rPr>
          <w:sz w:val="21"/>
        </w:rPr>
        <w:t>了中国各族人民奋斗的成</w:t>
      </w:r>
      <w:r>
        <w:rPr>
          <w:sz w:val="21"/>
        </w:rPr>
        <w:t xml:space="preserve"> </w:t>
      </w:r>
      <w:r>
        <w:rPr>
          <w:sz w:val="21"/>
        </w:rPr>
        <w:t>果，规定了国家的根本制度和根本任务，是国家的根本法，具有最高的法律效力”。故本题判断正确。</w:t>
      </w:r>
    </w:p>
    <w:p>
      <w:pPr>
        <w:pStyle w:val="3"/>
        <w:spacing w:before="22" w:line="245" w:lineRule="auto"/>
        <w:ind w:left="4" w:right="114"/>
      </w:pPr>
      <w:r>
        <w:t>251.【答案】</w:t>
      </w:r>
      <w:r>
        <w:rPr>
          <w:rFonts w:ascii="Times New Roman" w:hAnsi="Times New Roman"/>
        </w:rPr>
        <w:t>A</w:t>
      </w:r>
      <w:r>
        <w:t>。解析：全国人大常委会有权撤销同宪法和法律相抵触的</w:t>
      </w:r>
      <w:r>
        <w:t>行政法规，有权撤销同宪法、法律和行政</w:t>
      </w:r>
      <w:r>
        <w:t xml:space="preserve"> </w:t>
      </w:r>
      <w:r>
        <w:t>法规相抵触的地方性法规，有权撤销省、自治区、直辖市的人民代表大会常务委员会批准的违背宪法的自治条例和</w:t>
      </w:r>
      <w:r>
        <w:t xml:space="preserve"> </w:t>
      </w:r>
      <w:r>
        <w:t>单行条例，有权对任何一级国家行政和司法机关活动是否违宪实施监督。故本题判断正确。</w:t>
      </w:r>
    </w:p>
    <w:p>
      <w:pPr>
        <w:pStyle w:val="3"/>
        <w:spacing w:before="23" w:line="228" w:lineRule="auto"/>
        <w:ind w:left="4" w:right="130"/>
        <w:rPr>
          <w:sz w:val="21"/>
          <w:szCs w:val="21"/>
        </w:rPr>
      </w:pPr>
      <w:r>
        <w:rPr>
          <w:sz w:val="21"/>
        </w:rPr>
        <w:t>252.【答案】</w:t>
      </w:r>
      <w:r>
        <w:rPr>
          <w:rFonts w:ascii="Times New Roman" w:hAnsi="Times New Roman"/>
          <w:sz w:val="21"/>
        </w:rPr>
        <w:t>A</w:t>
      </w:r>
      <w:r>
        <w:rPr>
          <w:sz w:val="21"/>
        </w:rPr>
        <w:t>。解析：</w:t>
      </w:r>
      <w:r>
        <w:rPr>
          <w:sz w:val="21"/>
        </w:rPr>
        <w:t xml:space="preserve"> </w:t>
      </w:r>
      <w:r>
        <w:rPr>
          <w:sz w:val="21"/>
        </w:rPr>
        <w:t>《中华人民共和国民族区域自治法》第三条规定，“民族自治地方设立自治机关，自治机</w:t>
      </w:r>
      <w:r>
        <w:rPr>
          <w:sz w:val="21"/>
        </w:rPr>
        <w:t xml:space="preserve"> </w:t>
      </w:r>
      <w:r>
        <w:rPr>
          <w:sz w:val="21"/>
        </w:rPr>
        <w:t>关是国家的一级地方政权机关。民族自治地方的自治机关实行民主集中制的原则”。故本题判断正确。</w:t>
      </w:r>
    </w:p>
    <w:p>
      <w:pPr>
        <w:pStyle w:val="3"/>
        <w:spacing w:before="22" w:line="228" w:lineRule="auto"/>
        <w:ind w:left="4" w:right="120"/>
        <w:rPr>
          <w:sz w:val="21"/>
          <w:szCs w:val="21"/>
        </w:rPr>
      </w:pPr>
      <w:r>
        <w:rPr>
          <w:sz w:val="21"/>
        </w:rPr>
        <w:t>253.【答案】</w:t>
      </w:r>
      <w:r>
        <w:rPr>
          <w:rFonts w:ascii="Times New Roman" w:hAnsi="Times New Roman"/>
          <w:sz w:val="21"/>
        </w:rPr>
        <w:t>A</w:t>
      </w:r>
      <w:r>
        <w:rPr>
          <w:sz w:val="21"/>
        </w:rPr>
        <w:t>。解析：《中华人民共和国宪法》第十条规定，“城市的土地属于国家所有。农村和城市郊区的土</w:t>
      </w:r>
      <w:r>
        <w:rPr>
          <w:sz w:val="21"/>
        </w:rPr>
        <w:t xml:space="preserve"> </w:t>
      </w:r>
      <w:r>
        <w:rPr>
          <w:sz w:val="21"/>
        </w:rPr>
        <w:t>地，除由法律规定属于国家所有的以外，属于集体所有”。故本题</w:t>
      </w:r>
      <w:r>
        <w:rPr>
          <w:sz w:val="21"/>
        </w:rPr>
        <w:t>判断正确。</w:t>
      </w:r>
    </w:p>
    <w:p>
      <w:pPr>
        <w:pStyle w:val="3"/>
        <w:spacing w:before="51" w:line="239" w:lineRule="auto"/>
        <w:ind w:left="4" w:right="110"/>
      </w:pPr>
      <w:r>
        <w:t>254.【答案】</w:t>
      </w:r>
      <w:r>
        <w:rPr>
          <w:rFonts w:ascii="Times New Roman" w:hAnsi="Times New Roman"/>
        </w:rPr>
        <w:t>A</w:t>
      </w:r>
      <w:r>
        <w:t>。解析：根据宪法第三章的规定，我国国家机构包括全国人民代表大会、中华人民共</w:t>
      </w:r>
      <w:r>
        <w:t>和国主席、国</w:t>
      </w:r>
      <w:r>
        <w:t xml:space="preserve"> </w:t>
      </w:r>
      <w:r>
        <w:t>务院、中央军事委员会、地方各级人民代表大会和地方各级人民政府、民族自治地方的自治机关、监察委员</w:t>
      </w:r>
      <w:r>
        <w:t>会、人</w:t>
      </w:r>
      <w:r>
        <w:t xml:space="preserve"> </w:t>
      </w:r>
      <w:r>
        <w:t>民法院和人民检察院等。中华人民共和国主席是中华人民共和国的国家代表，是国家机构之一。故本题判断正确。</w:t>
      </w:r>
    </w:p>
    <w:p>
      <w:pPr>
        <w:pStyle w:val="3"/>
        <w:spacing w:before="34" w:line="239" w:lineRule="auto"/>
        <w:ind w:left="4" w:right="120"/>
      </w:pPr>
      <w:r>
        <w:t>255.【答案】</w:t>
      </w:r>
      <w:r>
        <w:rPr>
          <w:rFonts w:ascii="Times New Roman" w:hAnsi="Times New Roman"/>
        </w:rPr>
        <w:t>B</w:t>
      </w:r>
      <w:r>
        <w:rPr>
          <w:rFonts w:ascii="Times New Roman" w:hAnsi="Times New Roman"/>
        </w:rPr>
        <w:t xml:space="preserve"> </w:t>
      </w:r>
      <w:r>
        <w:t>。解析：</w:t>
      </w:r>
      <w:r>
        <w:t xml:space="preserve"> </w:t>
      </w:r>
      <w:r>
        <w:t>《中华人民共和国民法总则》第十四条规定，“自然人的民事权利能力一</w:t>
      </w:r>
      <w:r>
        <w:t>律平等”。第十</w:t>
      </w:r>
      <w:r>
        <w:t xml:space="preserve"> </w:t>
      </w:r>
      <w:r>
        <w:t>八条规定，“成年人为完全民事行为能力人，可以独立实施民事法</w:t>
      </w:r>
      <w:r>
        <w:t>律行为。十六周岁以上的未成年人，以自己的劳</w:t>
      </w:r>
      <w:r>
        <w:t xml:space="preserve"> </w:t>
      </w:r>
      <w:r>
        <w:t>动收入为主要生活来源的，视为完全民事行为能力人”。第十九条规定，“八周岁以上的未成年人为限制民事行为</w:t>
      </w:r>
    </w:p>
    <w:p>
      <w:pPr>
        <w:pStyle w:val="1"/>
        <w:spacing w:line="239" w:lineRule="auto"/>
        <w:sectPr>
          <w:footerReference r:id="rId352" w:type="default"/>
          <w:pgSz w:w="11900" w:h="16840"/>
          <w:pgMar w:top="400" w:right="639" w:bottom="1417" w:left="685" w:header="0" w:footer="1213" w:gutter="0"/>
          <w:cols w:space="720" w:num="1"/>
        </w:sectPr>
      </w:pPr>
    </w:p>
    <w:p>
      <w:pPr>
        <w:pStyle w:val="3"/>
        <w:tabs>
          <w:tab w:val="left" w:pos="138"/>
        </w:tabs>
        <w:spacing w:before="77" w:line="246" w:lineRule="auto"/>
        <w:ind w:left="29" w:right="11"/>
      </w:pPr>
      <w:r>
        <w:rPr>
          <w:sz w:val="21"/>
        </w:rPr>
        <w:t>能力人，实施民事法律行为由其法定代理人代理或者经其法定代理人同意、追认，但是可以独立实施纯获利益的民</w:t>
      </w:r>
      <w:r>
        <w:rPr>
          <w:sz w:val="21"/>
        </w:rPr>
        <w:t xml:space="preserve">  </w:t>
      </w:r>
      <w:r>
        <w:rPr>
          <w:sz w:val="21"/>
        </w:rPr>
        <w:t>事法律行为或者与其年龄、智力相适应的民事法律行为”。第二十条规定，“不满八周岁的未成年人为无民事行为</w:t>
      </w:r>
      <w:r>
        <w:rPr>
          <w:sz w:val="21"/>
        </w:rPr>
        <w:t xml:space="preserve">  </w:t>
      </w:r>
      <w:r>
        <w:rPr>
          <w:sz w:val="21"/>
        </w:rPr>
        <w:t>能力人，由其法定代理人代理实施民事法律行为”。第二十一条规定，“不能辨认自己行为的成年人为无民事行为</w:t>
      </w:r>
      <w:r>
        <w:rPr>
          <w:sz w:val="21"/>
        </w:rPr>
        <w:t xml:space="preserve">  能力人，由其法定代理人代理实施民事法律行为。八周岁以上的未成年人不能辨认自己行为的，适用前款规定”。 </w:t>
      </w:r>
      <w:r>
        <w:t>第二十二条规定，“不能完全辨认自己行为的成年人为限制民事行为能力人，实施民事法律行为由其法定代理</w:t>
      </w:r>
      <w:r>
        <w:t>人代</w:t>
      </w:r>
      <w:r>
        <w:t xml:space="preserve">  </w:t>
      </w:r>
      <w:r>
        <w:t>理或者经其法定代理人同意追认，但是可以独立实施纯获利益的民事法律行为或者与其智力精神健康状况相适应的</w:t>
      </w:r>
      <w:r>
        <w:t xml:space="preserve">  </w:t>
      </w:r>
      <w:r>
        <w:t>民事法律行为”。由此可见，自然人的民事权利能力平等，民事行为能力</w:t>
      </w:r>
      <w:r>
        <w:t>与年龄、精神状况有关。故本题判断错误。</w:t>
      </w:r>
      <w:r>
        <w:t xml:space="preserve"> </w:t>
      </w:r>
      <w:r>
        <w:tab/>
      </w:r>
      <w:r>
        <w:t>(备注：《中华人民共和国民法典》自2021年1月1日起施行，《中华人民共和国民法总则</w:t>
      </w:r>
      <w:r>
        <w:t>》同时废止。《中华</w:t>
      </w:r>
      <w:r>
        <w:t xml:space="preserve"> </w:t>
      </w:r>
      <w:r>
        <w:t>人民共和国民法典》中相关法条内容没有修改，不影响答案。)</w:t>
      </w:r>
    </w:p>
    <w:p>
      <w:pPr>
        <w:pStyle w:val="3"/>
        <w:spacing w:before="16" w:line="233" w:lineRule="auto"/>
        <w:ind w:left="29" w:right="97"/>
        <w:rPr>
          <w:sz w:val="21"/>
          <w:szCs w:val="21"/>
        </w:rPr>
      </w:pPr>
      <w:r>
        <w:rPr>
          <w:sz w:val="21"/>
        </w:rPr>
        <w:t>256.【答案】</w:t>
      </w:r>
      <w:r>
        <w:rPr>
          <w:rFonts w:ascii="Times New Roman" w:hAnsi="Times New Roman"/>
          <w:sz w:val="21"/>
        </w:rPr>
        <w:t>B</w:t>
      </w:r>
      <w:r>
        <w:rPr>
          <w:rFonts w:ascii="Times New Roman" w:hAnsi="Times New Roman"/>
          <w:sz w:val="21"/>
        </w:rPr>
        <w:t xml:space="preserve"> </w:t>
      </w:r>
      <w:r>
        <w:rPr>
          <w:sz w:val="21"/>
        </w:rPr>
        <w:t>。解析：</w:t>
      </w:r>
      <w:r>
        <w:rPr>
          <w:sz w:val="21"/>
        </w:rPr>
        <w:t xml:space="preserve"> </w:t>
      </w:r>
      <w:r>
        <w:rPr>
          <w:sz w:val="21"/>
        </w:rPr>
        <w:t>《最高人民法院关于审理民间借贷案件适用法律若干问题的规定》第一条规定，“本规定</w:t>
      </w:r>
      <w:r>
        <w:rPr>
          <w:sz w:val="21"/>
        </w:rPr>
        <w:t xml:space="preserve"> </w:t>
      </w:r>
      <w:r>
        <w:rPr>
          <w:sz w:val="21"/>
        </w:rPr>
        <w:t>所称的民间借贷，是指自然人、法人和非法人组织之间进行资金融通的行为”。第十条规定，除自然人之间的</w:t>
      </w:r>
      <w:r>
        <w:rPr>
          <w:sz w:val="21"/>
        </w:rPr>
        <w:t>借款</w:t>
      </w:r>
      <w:r>
        <w:rPr>
          <w:sz w:val="21"/>
        </w:rPr>
        <w:t xml:space="preserve"> </w:t>
      </w:r>
      <w:r>
        <w:rPr>
          <w:sz w:val="21"/>
        </w:rPr>
        <w:t>合同外，当事人主张民间借贷合同自合同成立时生效的，人民法院应予支持，但当事人另有约定或者法律</w:t>
      </w:r>
      <w:r>
        <w:rPr>
          <w:sz w:val="21"/>
        </w:rPr>
        <w:t>、行政法</w:t>
      </w:r>
      <w:r>
        <w:rPr>
          <w:sz w:val="21"/>
        </w:rPr>
        <w:t xml:space="preserve"> </w:t>
      </w:r>
      <w:r>
        <w:rPr>
          <w:sz w:val="21"/>
        </w:rPr>
        <w:t>规另有规定的除外”。因此，笼统地说民间借贷合同自贷款人提供借款时生效是错误的。故本题判断错误。</w:t>
      </w:r>
    </w:p>
    <w:p>
      <w:pPr>
        <w:pStyle w:val="3"/>
        <w:spacing w:before="21" w:line="228" w:lineRule="auto"/>
        <w:ind w:left="29" w:right="111"/>
        <w:rPr>
          <w:sz w:val="21"/>
          <w:szCs w:val="21"/>
        </w:rPr>
      </w:pPr>
      <w:r>
        <w:rPr>
          <w:sz w:val="21"/>
        </w:rPr>
        <w:t>257.【答案】</w:t>
      </w:r>
      <w:r>
        <w:rPr>
          <w:rFonts w:ascii="Times New Roman" w:hAnsi="Times New Roman"/>
          <w:sz w:val="21"/>
        </w:rPr>
        <w:t>A</w:t>
      </w:r>
      <w:r>
        <w:rPr>
          <w:sz w:val="21"/>
        </w:rPr>
        <w:t>。解析：</w:t>
      </w:r>
      <w:r>
        <w:rPr>
          <w:sz w:val="21"/>
        </w:rPr>
        <w:t xml:space="preserve"> </w:t>
      </w:r>
      <w:r>
        <w:rPr>
          <w:sz w:val="21"/>
        </w:rPr>
        <w:t>《中华人民共和国劳动法》第四十五条规定，“国家实行带薪年休假制度。劳动者连续工</w:t>
      </w:r>
      <w:r>
        <w:rPr>
          <w:sz w:val="21"/>
        </w:rPr>
        <w:t xml:space="preserve"> </w:t>
      </w:r>
      <w:r>
        <w:rPr>
          <w:sz w:val="21"/>
        </w:rPr>
        <w:t>作一年以上的，享受带薪年休假。具体办法由国务院规定”。故本题</w:t>
      </w:r>
      <w:r>
        <w:rPr>
          <w:sz w:val="21"/>
        </w:rPr>
        <w:t>判断正确。</w:t>
      </w:r>
    </w:p>
    <w:p>
      <w:pPr>
        <w:pStyle w:val="3"/>
        <w:spacing w:before="50" w:line="233" w:lineRule="auto"/>
        <w:ind w:left="29" w:right="102"/>
      </w:pPr>
      <w:r>
        <w:t>258.【答案】</w:t>
      </w:r>
      <w:r>
        <w:rPr>
          <w:rFonts w:ascii="Times New Roman" w:hAnsi="Times New Roman"/>
        </w:rPr>
        <w:t>A</w:t>
      </w:r>
      <w:r>
        <w:t>。解析：根据《关于贯彻执行中华人民共和国劳动法若干问题的意见》的相关规定，劳动者在医疗</w:t>
      </w:r>
      <w:r>
        <w:t xml:space="preserve"> </w:t>
      </w:r>
      <w:r>
        <w:t>期、孕期、产期和哺乳期内，劳动合同期限届满时用人单位不得终止劳动合同。劳动合同的期限应自动延续</w:t>
      </w:r>
      <w:r>
        <w:t>至医疗</w:t>
      </w:r>
      <w:r>
        <w:t xml:space="preserve"> </w:t>
      </w:r>
      <w:r>
        <w:t>期、孕期、产期和哺乳期满为止。故本题判断正确。</w:t>
      </w:r>
    </w:p>
    <w:p>
      <w:pPr>
        <w:pStyle w:val="3"/>
        <w:spacing w:before="37" w:line="233" w:lineRule="auto"/>
        <w:ind w:left="29" w:right="5"/>
        <w:rPr>
          <w:sz w:val="21"/>
          <w:szCs w:val="21"/>
        </w:rPr>
      </w:pPr>
      <w:r>
        <w:rPr>
          <w:sz w:val="21"/>
        </w:rPr>
        <w:t>259.【答案】</w:t>
      </w:r>
      <w:r>
        <w:rPr>
          <w:rFonts w:ascii="Times New Roman" w:hAnsi="Times New Roman"/>
          <w:sz w:val="21"/>
        </w:rPr>
        <w:t>B</w:t>
      </w:r>
      <w:r>
        <w:rPr>
          <w:sz w:val="21"/>
        </w:rPr>
        <w:t>。解析：《中华人民共和国治安管理处罚法》第二十一条规定，“违反治安管理行为人有下列情形</w:t>
      </w:r>
      <w:r>
        <w:rPr>
          <w:sz w:val="21"/>
        </w:rPr>
        <w:t xml:space="preserve">  </w:t>
      </w:r>
      <w:r>
        <w:rPr>
          <w:sz w:val="21"/>
        </w:rPr>
        <w:t>之一，依照本法应当给予行政拘留处罚的，不执行行</w:t>
      </w:r>
      <w:r>
        <w:rPr>
          <w:sz w:val="21"/>
        </w:rPr>
        <w:t>政拘留处罚：(一)已满十四周岁不满十六周岁的；(二)已</w:t>
      </w:r>
      <w:r>
        <w:rPr>
          <w:sz w:val="21"/>
        </w:rPr>
        <w:t xml:space="preserve">  </w:t>
      </w:r>
      <w:r>
        <w:rPr>
          <w:sz w:val="21"/>
        </w:rPr>
        <w:t>满十六周岁不满十八周岁，初次违反治安管理</w:t>
      </w:r>
      <w:r>
        <w:rPr>
          <w:sz w:val="21"/>
        </w:rPr>
        <w:t>的；(三)七十周岁以上的；(四)怀孕或者哺乳自己不满一周岁婴</w:t>
      </w:r>
      <w:r>
        <w:rPr>
          <w:sz w:val="21"/>
        </w:rPr>
        <w:t xml:space="preserve">  </w:t>
      </w:r>
      <w:r>
        <w:rPr>
          <w:sz w:val="21"/>
        </w:rPr>
        <w:t>儿的”。据此，已满十四周岁不满十六周岁的人违反治安管理，应当给予行政拘留处</w:t>
      </w:r>
      <w:r>
        <w:rPr>
          <w:sz w:val="21"/>
        </w:rPr>
        <w:t>罚，但是不执行行政拘留处罚。</w:t>
      </w:r>
      <w:r>
        <w:rPr>
          <w:sz w:val="21"/>
        </w:rPr>
        <w:t xml:space="preserve"> </w:t>
      </w:r>
      <w:r>
        <w:rPr>
          <w:sz w:val="21"/>
        </w:rPr>
        <w:t>故本题判断错误。</w:t>
      </w:r>
    </w:p>
    <w:p>
      <w:pPr>
        <w:pStyle w:val="3"/>
        <w:spacing w:before="12" w:line="235" w:lineRule="auto"/>
        <w:ind w:left="29" w:right="99"/>
        <w:rPr>
          <w:sz w:val="22"/>
          <w:szCs w:val="22"/>
        </w:rPr>
      </w:pPr>
      <w:r>
        <w:rPr>
          <w:sz w:val="22"/>
        </w:rPr>
        <w:t>260.【答案】</w:t>
      </w:r>
      <w:r>
        <w:rPr>
          <w:rFonts w:ascii="Times New Roman" w:hAnsi="Times New Roman"/>
          <w:sz w:val="22"/>
        </w:rPr>
        <w:t>B</w:t>
      </w:r>
      <w:r>
        <w:rPr>
          <w:sz w:val="22"/>
        </w:rPr>
        <w:t>。解析：《中华人民共和国专利法》第四十二条规定，“发明专利权的期限为</w:t>
      </w:r>
      <w:r>
        <w:rPr>
          <w:sz w:val="22"/>
        </w:rPr>
        <w:t>二十年，实用新型专</w:t>
      </w:r>
      <w:r>
        <w:rPr>
          <w:sz w:val="22"/>
        </w:rPr>
        <w:t xml:space="preserve"> </w:t>
      </w:r>
      <w:r>
        <w:rPr>
          <w:sz w:val="22"/>
        </w:rPr>
        <w:t>利权的期限为十年，外观设计专利权的期限为十</w:t>
      </w:r>
      <w:r>
        <w:rPr>
          <w:sz w:val="22"/>
        </w:rPr>
        <w:t>五年，均自申请日起计算”。故本题判断错误。</w:t>
      </w:r>
    </w:p>
    <w:p>
      <w:pPr>
        <w:pStyle w:val="3"/>
        <w:spacing w:before="19" w:line="231" w:lineRule="auto"/>
        <w:ind w:left="29" w:right="5"/>
        <w:rPr>
          <w:sz w:val="21"/>
          <w:szCs w:val="21"/>
        </w:rPr>
      </w:pPr>
      <w:r>
        <w:rPr>
          <w:sz w:val="21"/>
        </w:rPr>
        <w:t>261.【答案】</w:t>
      </w:r>
      <w:r>
        <w:rPr>
          <w:rFonts w:ascii="Times New Roman" w:hAnsi="Times New Roman"/>
          <w:sz w:val="21"/>
        </w:rPr>
        <w:t>B</w:t>
      </w:r>
      <w:r>
        <w:rPr>
          <w:sz w:val="21"/>
        </w:rPr>
        <w:t>。解析：《中华人民共和国刑法》第二百九十九条规定，“在公共场合，故意以焚烧、毁损、涂划、</w:t>
      </w:r>
      <w:r>
        <w:rPr>
          <w:sz w:val="21"/>
        </w:rPr>
        <w:t xml:space="preserve"> </w:t>
      </w:r>
      <w:r>
        <w:rPr>
          <w:sz w:val="21"/>
        </w:rPr>
        <w:t>玷污、践踏等方式侮辱中华人民共和国国旗、国徽的，处三年以下有期徒刑、拘役、管制或者剥夺政治权利”</w:t>
      </w:r>
      <w:r>
        <w:rPr>
          <w:sz w:val="21"/>
        </w:rPr>
        <w:t>。本</w:t>
      </w:r>
      <w:r>
        <w:rPr>
          <w:sz w:val="21"/>
        </w:rPr>
        <w:t xml:space="preserve">  </w:t>
      </w:r>
      <w:r>
        <w:rPr>
          <w:sz w:val="21"/>
        </w:rPr>
        <w:t>题中李某涂划踩踏国旗的行为发生在家里，而不是在公共场合，不构成侮辱国旗罪。故本题判断错误。</w:t>
      </w:r>
    </w:p>
    <w:p>
      <w:pPr>
        <w:pStyle w:val="3"/>
        <w:spacing w:before="39" w:line="242" w:lineRule="auto"/>
        <w:ind w:right="99" w:firstLine="29"/>
      </w:pPr>
      <w:r>
        <w:t>262.【答案】</w:t>
      </w:r>
      <w:r>
        <w:rPr>
          <w:rFonts w:ascii="Times New Roman" w:hAnsi="Times New Roman"/>
        </w:rPr>
        <w:t>B</w:t>
      </w:r>
      <w:r>
        <w:rPr>
          <w:rFonts w:ascii="Times New Roman" w:hAnsi="Times New Roman"/>
        </w:rPr>
        <w:t xml:space="preserve"> </w:t>
      </w:r>
      <w:r>
        <w:t>。解析：“交通事故”,是指车辆在道路上因过错或者意外造成的人身伤亡或者财产损失的事件。</w:t>
      </w:r>
      <w:r>
        <w:t xml:space="preserve"> </w:t>
      </w:r>
      <w:r>
        <w:t>“道路”,是指公路、城市道路和虽在单位管辖范围但允许社会机动</w:t>
      </w:r>
      <w:r>
        <w:t>车通行的地方，包括广场、公共停车场等用于</w:t>
      </w:r>
      <w:r>
        <w:t xml:space="preserve"> </w:t>
      </w:r>
      <w:r>
        <w:t>公众通行的场所。“车辆”,是指机动车和</w:t>
      </w:r>
      <w:r>
        <w:t>非机动车。因此，甲骑自行车闯红灯把行人撞伤，能按交通事故处理。</w:t>
      </w:r>
      <w:r>
        <w:t xml:space="preserve"> </w:t>
      </w:r>
      <w:r>
        <w:t>故本题判断错误。</w:t>
      </w:r>
    </w:p>
    <w:p>
      <w:pPr>
        <w:pStyle w:val="3"/>
        <w:spacing w:before="23" w:line="245" w:lineRule="auto"/>
        <w:ind w:left="29" w:right="103"/>
      </w:pPr>
      <w:r>
        <w:t>263.【答案】</w:t>
      </w:r>
      <w:r>
        <w:rPr>
          <w:rFonts w:ascii="Times New Roman" w:hAnsi="Times New Roman"/>
        </w:rPr>
        <w:t>A</w:t>
      </w:r>
      <w:r>
        <w:rPr>
          <w:rFonts w:ascii="Times New Roman" w:hAnsi="Times New Roman"/>
        </w:rPr>
        <w:t xml:space="preserve"> </w:t>
      </w:r>
      <w:r>
        <w:t>。解析《中华人民共和国宪法》第一百三十四条规定，“中华人民共和国人民检察院是国家的法律</w:t>
      </w:r>
      <w:r>
        <w:t xml:space="preserve"> </w:t>
      </w:r>
      <w:r>
        <w:t>监督机关”。该法第一百三十六条规定“人民检察院依照法律</w:t>
      </w:r>
      <w:r>
        <w:t>规定独立行使检察权，不受行政机关、社会团体和个</w:t>
      </w:r>
      <w:r>
        <w:t xml:space="preserve"> </w:t>
      </w:r>
      <w:r>
        <w:t>人的干涉”。故本题判断正确。</w:t>
      </w:r>
    </w:p>
    <w:p>
      <w:pPr>
        <w:pStyle w:val="3"/>
        <w:spacing w:before="37" w:line="228" w:lineRule="auto"/>
        <w:ind w:left="29" w:right="25"/>
        <w:rPr>
          <w:sz w:val="21"/>
          <w:szCs w:val="21"/>
        </w:rPr>
      </w:pPr>
      <w:r>
        <w:rPr>
          <w:sz w:val="21"/>
        </w:rPr>
        <w:t>264.【答案】</w:t>
      </w:r>
      <w:r>
        <w:rPr>
          <w:rFonts w:ascii="Times New Roman" w:hAnsi="Times New Roman"/>
          <w:sz w:val="21"/>
        </w:rPr>
        <w:t>B</w:t>
      </w:r>
      <w:r>
        <w:rPr>
          <w:sz w:val="21"/>
        </w:rPr>
        <w:t>。解析《中华人民共和国继承法》</w:t>
      </w:r>
      <w:r>
        <w:rPr>
          <w:sz w:val="21"/>
        </w:rPr>
        <w:t xml:space="preserve">第十七条规定，“公证遗嘱由遗嘱人经公证机关办理。自书遗嘱 </w:t>
      </w:r>
      <w:r>
        <w:rPr>
          <w:sz w:val="21"/>
        </w:rPr>
        <w:t>由遗嘱人亲笔书写，签名，注明年、月、日。代书遗嘱应当有两个以上见证人在场见证，由其中一人代书，注明年、</w:t>
      </w:r>
      <w:r>
        <w:rPr>
          <w:sz w:val="21"/>
        </w:rPr>
        <w:t xml:space="preserve"> </w:t>
      </w:r>
      <w:r>
        <w:rPr>
          <w:sz w:val="21"/>
        </w:rPr>
        <w:t>月、日，并由代书人、其他见证人和遗嘱人签名以录音形式立的遗嘱，应当有两个以上见证人在场见证。遗嘱人在</w:t>
      </w:r>
      <w:r>
        <w:rPr>
          <w:sz w:val="21"/>
        </w:rPr>
        <w:t xml:space="preserve"> </w:t>
      </w:r>
      <w:r>
        <w:rPr>
          <w:sz w:val="21"/>
        </w:rPr>
        <w:t>危急情况下，可以立口头遗嘱。口头遗嘱应当有两个以上见证人在场见证。危急情况解除后，遗嘱人能够用书</w:t>
      </w:r>
      <w:r>
        <w:rPr>
          <w:sz w:val="21"/>
        </w:rPr>
        <w:t>面或</w:t>
      </w:r>
      <w:r>
        <w:rPr>
          <w:sz w:val="21"/>
        </w:rPr>
        <w:t xml:space="preserve"> </w:t>
      </w:r>
      <w:r>
        <w:rPr>
          <w:sz w:val="21"/>
        </w:rPr>
        <w:t>者录音形式立遗嘱的，所立的口头遗嘱无效”。故本题判断错误。(备注：《中华人民共和国民法典》自2021年1</w:t>
      </w:r>
      <w:r>
        <w:rPr>
          <w:sz w:val="21"/>
        </w:rPr>
        <w:t xml:space="preserve"> </w:t>
      </w:r>
      <w:r>
        <w:rPr>
          <w:sz w:val="21"/>
        </w:rPr>
        <w:t>月1日起施行，《中华人共和国继承法》同时废止。根据《中华人民共和国民法典》的规定，遗嘱的形式有自书遗</w:t>
      </w:r>
      <w:r>
        <w:rPr>
          <w:sz w:val="21"/>
        </w:rPr>
        <w:t xml:space="preserve"> </w:t>
      </w:r>
      <w:r>
        <w:rPr>
          <w:sz w:val="21"/>
        </w:rPr>
        <w:t>嘱、代书遗嘱、打印遗嘱录音录像遗嘱、口</w:t>
      </w:r>
      <w:r>
        <w:rPr>
          <w:sz w:val="21"/>
        </w:rPr>
        <w:t>头遗嘱、公证遗嘱。)</w:t>
      </w:r>
    </w:p>
    <w:p>
      <w:pPr>
        <w:pStyle w:val="3"/>
        <w:spacing w:before="62" w:line="231" w:lineRule="auto"/>
        <w:ind w:left="29" w:right="82"/>
        <w:rPr>
          <w:sz w:val="21"/>
          <w:szCs w:val="21"/>
        </w:rPr>
      </w:pPr>
      <w:r>
        <w:rPr>
          <w:sz w:val="21"/>
        </w:rPr>
        <w:t>265.【答案】</w:t>
      </w:r>
      <w:r>
        <w:rPr>
          <w:rFonts w:ascii="Times New Roman" w:hAnsi="Times New Roman"/>
          <w:sz w:val="21"/>
        </w:rPr>
        <w:t>B</w:t>
      </w:r>
      <w:r>
        <w:rPr>
          <w:sz w:val="21"/>
        </w:rPr>
        <w:t>。解析：根据《关于〈劳动法〉若干条文的说明》的规定，最低</w:t>
      </w:r>
      <w:r>
        <w:rPr>
          <w:sz w:val="21"/>
        </w:rPr>
        <w:t xml:space="preserve">工资是指劳动者在法定工作时间内 </w:t>
      </w:r>
      <w:r>
        <w:rPr>
          <w:sz w:val="21"/>
        </w:rPr>
        <w:t>履行了正常劳动义务的前提下，由其所在单位支付的最低劳动报酬。最低工资包括基本工资和奖金、津贴、补贴，</w:t>
      </w:r>
      <w:r>
        <w:rPr>
          <w:sz w:val="21"/>
        </w:rPr>
        <w:t xml:space="preserve"> </w:t>
      </w:r>
      <w:r>
        <w:rPr>
          <w:sz w:val="21"/>
        </w:rPr>
        <w:t>但不包括加班加点工资、特殊劳动条件下的津贴，国家规定的社会保险和福利待遇排除在外。故本题判断错误。</w:t>
      </w:r>
    </w:p>
    <w:p>
      <w:pPr>
        <w:pStyle w:val="3"/>
        <w:spacing w:before="20" w:line="233" w:lineRule="auto"/>
        <w:ind w:left="29"/>
        <w:rPr>
          <w:sz w:val="21"/>
          <w:szCs w:val="21"/>
        </w:rPr>
      </w:pPr>
      <w:r>
        <w:rPr>
          <w:sz w:val="21"/>
        </w:rPr>
        <w:t>266.【答案】</w:t>
      </w:r>
      <w:r>
        <w:rPr>
          <w:rFonts w:ascii="Times New Roman" w:hAnsi="Times New Roman"/>
          <w:sz w:val="21"/>
        </w:rPr>
        <w:t>B</w:t>
      </w:r>
      <w:r>
        <w:rPr>
          <w:sz w:val="21"/>
        </w:rPr>
        <w:t>。解析《中华人民共和国劳动法》第二十一条规定，“劳动合同可以约定试用期。试用期最长不得</w:t>
      </w:r>
      <w:r>
        <w:rPr>
          <w:sz w:val="21"/>
        </w:rPr>
        <w:t xml:space="preserve">  </w:t>
      </w:r>
      <w:r>
        <w:rPr>
          <w:sz w:val="21"/>
        </w:rPr>
        <w:t>超过六个月”。根据《关于在事业单位试行人员聘用制度的意见》的规定，试用期一般不超过3个月；情</w:t>
      </w:r>
      <w:r>
        <w:rPr>
          <w:sz w:val="21"/>
        </w:rPr>
        <w:t>况特殊的，</w:t>
      </w:r>
      <w:r>
        <w:rPr>
          <w:sz w:val="21"/>
        </w:rPr>
        <w:t xml:space="preserve"> </w:t>
      </w:r>
      <w:r>
        <w:rPr>
          <w:sz w:val="21"/>
        </w:rPr>
        <w:t>可以延长，但最长不得超过6个月。被聘人员为大中专应届毕业生的，试用期可以延长至12个月。试用期包括在</w:t>
      </w:r>
      <w:r>
        <w:rPr>
          <w:sz w:val="21"/>
        </w:rPr>
        <w:t xml:space="preserve">  </w:t>
      </w:r>
      <w:r>
        <w:rPr>
          <w:sz w:val="21"/>
        </w:rPr>
        <w:t>聘用合同期限内。故本题判断错误。</w:t>
      </w:r>
    </w:p>
    <w:p>
      <w:pPr>
        <w:pStyle w:val="1"/>
        <w:spacing w:line="233" w:lineRule="auto"/>
        <w:rPr>
          <w:sz w:val="21"/>
          <w:szCs w:val="21"/>
        </w:rPr>
        <w:sectPr>
          <w:headerReference r:id="rId353" w:type="default"/>
          <w:footerReference r:id="rId354" w:type="default"/>
          <w:pgSz w:w="11900" w:h="16840"/>
          <w:pgMar w:top="1660" w:right="649" w:bottom="1438" w:left="670" w:header="786" w:footer="1206" w:gutter="0"/>
          <w:cols w:space="720" w:num="1"/>
        </w:sectPr>
      </w:pPr>
    </w:p>
    <w:p>
      <w:pPr>
        <w:pStyle w:val="3"/>
        <w:spacing w:before="56" w:line="227" w:lineRule="auto"/>
        <w:ind w:right="70"/>
        <w:rPr>
          <w:sz w:val="21"/>
          <w:szCs w:val="21"/>
        </w:rPr>
      </w:pPr>
      <w:r>
        <w:rPr>
          <w:sz w:val="21"/>
        </w:rPr>
        <w:t>267.【答案】</w:t>
      </w:r>
      <w:r>
        <w:rPr>
          <w:rFonts w:ascii="Times New Roman" w:hAnsi="Times New Roman"/>
          <w:sz w:val="21"/>
        </w:rPr>
        <w:t>B</w:t>
      </w:r>
      <w:r>
        <w:rPr>
          <w:sz w:val="21"/>
        </w:rPr>
        <w:t>。解析： 《事业单位人事管理条例》二十条</w:t>
      </w:r>
      <w:r>
        <w:rPr>
          <w:sz w:val="21"/>
        </w:rPr>
        <w:t>规定，“事业单位应当根据聘用合同规定的岗位职责任</w:t>
      </w:r>
      <w:r>
        <w:rPr>
          <w:sz w:val="21"/>
        </w:rPr>
        <w:t xml:space="preserve"> </w:t>
      </w:r>
      <w:r>
        <w:rPr>
          <w:sz w:val="21"/>
        </w:rPr>
        <w:t>务，全面考核工作人员的表现，重点考核工作绩效。考核应当听取服务对象的意见和评价”。故本题判断错误。</w:t>
      </w:r>
    </w:p>
    <w:p>
      <w:pPr>
        <w:pStyle w:val="3"/>
        <w:spacing w:before="23" w:line="231" w:lineRule="auto"/>
        <w:ind w:right="90"/>
        <w:rPr>
          <w:sz w:val="21"/>
          <w:szCs w:val="21"/>
        </w:rPr>
      </w:pPr>
      <w:r>
        <w:rPr>
          <w:sz w:val="21"/>
        </w:rPr>
        <w:t>268.【答案】</w:t>
      </w:r>
      <w:r>
        <w:rPr>
          <w:rFonts w:ascii="Times New Roman" w:hAnsi="Times New Roman"/>
          <w:sz w:val="21"/>
        </w:rPr>
        <w:t>A</w:t>
      </w:r>
      <w:r>
        <w:rPr>
          <w:sz w:val="21"/>
        </w:rPr>
        <w:t>。解析：《事业单位工作人员考核暂行规定》第十八条规定，“事业单位工作人员在年度</w:t>
      </w:r>
      <w:r>
        <w:rPr>
          <w:sz w:val="21"/>
        </w:rPr>
        <w:t>考核中被</w:t>
      </w:r>
      <w:r>
        <w:rPr>
          <w:sz w:val="21"/>
        </w:rPr>
        <w:t xml:space="preserve"> </w:t>
      </w:r>
      <w:r>
        <w:rPr>
          <w:sz w:val="21"/>
        </w:rPr>
        <w:t>确定为合格以上等次的，按照下列规定办理……(三)专业技术人员年度考核被确定为合格以上等次的，具</w:t>
      </w:r>
      <w:r>
        <w:rPr>
          <w:sz w:val="21"/>
        </w:rPr>
        <w:t>有续聘</w:t>
      </w:r>
      <w:r>
        <w:rPr>
          <w:sz w:val="21"/>
        </w:rPr>
        <w:t xml:space="preserve"> </w:t>
      </w:r>
      <w:r>
        <w:rPr>
          <w:sz w:val="21"/>
        </w:rPr>
        <w:t>的资格…”故本题判断正确。</w:t>
      </w:r>
    </w:p>
    <w:p>
      <w:pPr>
        <w:pStyle w:val="3"/>
        <w:spacing w:before="40" w:line="234" w:lineRule="auto"/>
        <w:ind w:right="90"/>
      </w:pPr>
      <w:r>
        <w:t>269.【答案】</w:t>
      </w:r>
      <w:r>
        <w:rPr>
          <w:rFonts w:ascii="Times New Roman" w:hAnsi="Times New Roman"/>
        </w:rPr>
        <w:t>B</w:t>
      </w:r>
      <w:r>
        <w:rPr>
          <w:rFonts w:ascii="Times New Roman" w:hAnsi="Times New Roman"/>
        </w:rPr>
        <w:t xml:space="preserve"> </w:t>
      </w:r>
      <w:r>
        <w:t>。解析：《事业单位人事管理条例》第二十七条规定，“奖励分为嘉奖、记功、记大功、授予荣誉</w:t>
      </w:r>
      <w:r>
        <w:t xml:space="preserve"> </w:t>
      </w:r>
      <w:r>
        <w:t>称号”。故本题判断错误。</w:t>
      </w:r>
    </w:p>
    <w:p>
      <w:pPr>
        <w:pStyle w:val="3"/>
        <w:spacing w:before="34" w:line="242" w:lineRule="auto"/>
      </w:pPr>
      <w:r>
        <w:t>270.【答案】</w:t>
      </w:r>
      <w:r>
        <w:rPr>
          <w:rFonts w:ascii="Times New Roman" w:hAnsi="Times New Roman"/>
        </w:rPr>
        <w:t>A</w:t>
      </w:r>
      <w:r>
        <w:t>。解析：《中华人民共和国刑法》第六十八条规定，“犯罪分子有揭发他人犯罪行为，查证属实的，</w:t>
      </w:r>
      <w:r>
        <w:t xml:space="preserve"> </w:t>
      </w:r>
      <w:r>
        <w:t>或者提供重要线索，从而得以侦破其他案件等立功表现的，可以从轻或者减轻处罚</w:t>
      </w:r>
      <w:r>
        <w:t>；有重大立功表现的，可以减轻</w:t>
      </w:r>
      <w:r>
        <w:t xml:space="preserve">  </w:t>
      </w:r>
      <w:r>
        <w:t>或者免除处罚”。故本题判断正确。</w:t>
      </w:r>
    </w:p>
    <w:p>
      <w:pPr>
        <w:pStyle w:val="3"/>
        <w:spacing w:before="33" w:line="239" w:lineRule="auto"/>
        <w:ind w:right="85"/>
      </w:pPr>
      <w:r>
        <w:t>271.【答案】</w:t>
      </w:r>
      <w:r>
        <w:rPr>
          <w:rFonts w:ascii="Times New Roman" w:hAnsi="Times New Roman"/>
        </w:rPr>
        <w:t>A</w:t>
      </w:r>
      <w:r>
        <w:t>。解析《中华人民共和国劳动法》第二十六条规</w:t>
      </w:r>
      <w:r>
        <w:t>定，“有下列情形之一的，用人单位可以解除劳动</w:t>
      </w:r>
      <w:r>
        <w:t xml:space="preserve"> </w:t>
      </w:r>
      <w:r>
        <w:t>合同，但是应当提前三十日以书面形式通知劳动者本人：</w:t>
      </w:r>
      <w:r>
        <w:t xml:space="preserve"> </w:t>
      </w:r>
      <w:r>
        <w:t>……</w:t>
      </w:r>
      <w:r>
        <w:t xml:space="preserve"> </w:t>
      </w:r>
      <w:r>
        <w:t>(二)劳动者不能胜任工作，经过培训或者调整工作</w:t>
      </w:r>
      <w:r>
        <w:t xml:space="preserve"> </w:t>
      </w:r>
      <w:r>
        <w:t>岗位，仍不能胜任工作的……”故本题判断正确。</w:t>
      </w:r>
    </w:p>
    <w:p>
      <w:pPr>
        <w:pStyle w:val="3"/>
        <w:spacing w:before="23" w:line="233" w:lineRule="auto"/>
        <w:ind w:right="70"/>
        <w:rPr>
          <w:sz w:val="21"/>
          <w:szCs w:val="21"/>
        </w:rPr>
      </w:pPr>
      <w:r>
        <w:rPr>
          <w:sz w:val="21"/>
        </w:rPr>
        <w:t>272.【答案】</w:t>
      </w:r>
      <w:r>
        <w:rPr>
          <w:rFonts w:ascii="Times New Roman" w:hAnsi="Times New Roman"/>
          <w:sz w:val="21"/>
        </w:rPr>
        <w:t>A</w:t>
      </w:r>
      <w:r>
        <w:rPr>
          <w:sz w:val="21"/>
        </w:rPr>
        <w:t>。解析： 《中华人民共和国侵权责任法》(2009年)第八条规定，“</w:t>
      </w:r>
      <w:r>
        <w:rPr>
          <w:sz w:val="21"/>
        </w:rPr>
        <w:t>二人以上共同实施侵权行为，</w:t>
      </w:r>
      <w:r>
        <w:rPr>
          <w:sz w:val="21"/>
        </w:rPr>
        <w:t xml:space="preserve"> </w:t>
      </w:r>
      <w:r>
        <w:rPr>
          <w:sz w:val="21"/>
        </w:rPr>
        <w:t>造成他人损害的，应当承担连带责任”。故本题判断正确。(备注：  《中华人民共和国民法典》自2021年1月1</w:t>
      </w:r>
      <w:r>
        <w:rPr>
          <w:sz w:val="21"/>
        </w:rPr>
        <w:t xml:space="preserve"> </w:t>
      </w:r>
      <w:r>
        <w:rPr>
          <w:sz w:val="21"/>
        </w:rPr>
        <w:t>日起施行，《中华人民共和国侵权责任法》同时废止。《中华人民共和国民法典》中与本题相关的法条内容没有修</w:t>
      </w:r>
      <w:r>
        <w:rPr>
          <w:sz w:val="21"/>
        </w:rPr>
        <w:t xml:space="preserve"> </w:t>
      </w:r>
      <w:r>
        <w:rPr>
          <w:sz w:val="21"/>
        </w:rPr>
        <w:t>改。)</w:t>
      </w:r>
    </w:p>
    <w:p>
      <w:pPr>
        <w:pStyle w:val="3"/>
        <w:spacing w:before="30" w:line="228" w:lineRule="auto"/>
        <w:ind w:right="75"/>
        <w:rPr>
          <w:sz w:val="21"/>
          <w:szCs w:val="21"/>
        </w:rPr>
      </w:pPr>
      <w:r>
        <w:rPr>
          <w:sz w:val="21"/>
        </w:rPr>
        <w:t>273.【答案】</w:t>
      </w:r>
      <w:r>
        <w:rPr>
          <w:rFonts w:ascii="Times New Roman" w:hAnsi="Times New Roman"/>
          <w:sz w:val="21"/>
        </w:rPr>
        <w:t>B</w:t>
      </w:r>
      <w:r>
        <w:rPr>
          <w:sz w:val="21"/>
        </w:rPr>
        <w:t>。解析：《中华人民共和国公司法》(2018年)第三条规定，“有限责任公司的股东以其认缴的出</w:t>
      </w:r>
      <w:r>
        <w:rPr>
          <w:sz w:val="21"/>
        </w:rPr>
        <w:t xml:space="preserve"> </w:t>
      </w:r>
      <w:r>
        <w:rPr>
          <w:sz w:val="21"/>
        </w:rPr>
        <w:t>资额为限对公司承担责任；股份有限公司的股东以其认购的股份为限对公司承担责任”。故本题判断错误。</w:t>
      </w:r>
    </w:p>
    <w:p>
      <w:pPr>
        <w:pStyle w:val="3"/>
        <w:spacing w:before="22" w:line="231" w:lineRule="auto"/>
        <w:ind w:right="91"/>
        <w:rPr>
          <w:sz w:val="21"/>
          <w:szCs w:val="21"/>
        </w:rPr>
      </w:pPr>
      <w:r>
        <w:rPr>
          <w:sz w:val="21"/>
        </w:rPr>
        <w:t>274.【答案】</w:t>
      </w:r>
      <w:r>
        <w:rPr>
          <w:rFonts w:ascii="Times New Roman" w:hAnsi="Times New Roman"/>
          <w:sz w:val="21"/>
        </w:rPr>
        <w:t>B</w:t>
      </w:r>
      <w:r>
        <w:rPr>
          <w:sz w:val="21"/>
        </w:rPr>
        <w:t>。解析：我国公民参与政治生活要遵循的基本原则有：坚持公民在法律面前一律平等的原则、坚持</w:t>
      </w:r>
      <w:r>
        <w:rPr>
          <w:sz w:val="21"/>
        </w:rPr>
        <w:t xml:space="preserve"> </w:t>
      </w:r>
      <w:r>
        <w:rPr>
          <w:sz w:val="21"/>
        </w:rPr>
        <w:t>权利与义务统一的原则、坚持个人利益与国家利益相结合的原则。在新时期坚持和发</w:t>
      </w:r>
      <w:r>
        <w:rPr>
          <w:sz w:val="21"/>
        </w:rPr>
        <w:t>展的中国共产党领导的多党合</w:t>
      </w:r>
      <w:r>
        <w:rPr>
          <w:sz w:val="21"/>
        </w:rPr>
        <w:t xml:space="preserve"> </w:t>
      </w:r>
      <w:r>
        <w:rPr>
          <w:sz w:val="21"/>
        </w:rPr>
        <w:t>作和政治协商制度遵循的基本方针是长期共存、互相监督、肝胆相照、荣辱与共。故本题判断错误。</w:t>
      </w:r>
    </w:p>
    <w:p>
      <w:pPr>
        <w:pStyle w:val="3"/>
        <w:spacing w:before="31" w:line="235" w:lineRule="auto"/>
        <w:ind w:right="24"/>
        <w:rPr>
          <w:sz w:val="21"/>
          <w:szCs w:val="21"/>
        </w:rPr>
      </w:pPr>
      <w:r>
        <w:rPr>
          <w:sz w:val="21"/>
        </w:rPr>
        <w:t>275.【答案】</w:t>
      </w:r>
      <w:r>
        <w:rPr>
          <w:rFonts w:ascii="Times New Roman" w:hAnsi="Times New Roman"/>
          <w:sz w:val="21"/>
        </w:rPr>
        <w:t>A</w:t>
      </w:r>
      <w:r>
        <w:rPr>
          <w:sz w:val="21"/>
        </w:rPr>
        <w:t>。解析：《中华人民共和国物权法》(2007年)第三十九条规定，“所有权人</w:t>
      </w:r>
      <w:r>
        <w:rPr>
          <w:sz w:val="21"/>
        </w:rPr>
        <w:t>对自己的不动产或者</w:t>
      </w:r>
      <w:r>
        <w:rPr>
          <w:sz w:val="21"/>
        </w:rPr>
        <w:t xml:space="preserve"> </w:t>
      </w:r>
      <w:r>
        <w:rPr>
          <w:sz w:val="21"/>
        </w:rPr>
        <w:t>动产，依法享有占有、使用、收益和处分的权利”。所有权是权利人可以支配其所有物，</w:t>
      </w:r>
      <w:r>
        <w:rPr>
          <w:sz w:val="21"/>
        </w:rPr>
        <w:t>依照自己的意愿占有、使</w:t>
      </w:r>
      <w:r>
        <w:rPr>
          <w:sz w:val="21"/>
        </w:rPr>
        <w:t xml:space="preserve"> </w:t>
      </w:r>
      <w:r>
        <w:rPr>
          <w:sz w:val="21"/>
        </w:rPr>
        <w:t>用、收益和处分，并享有其利益的权利。故本题判断正确。(备注：  《中华人民共和国民法典》自2021年1月1</w:t>
      </w:r>
      <w:r>
        <w:rPr>
          <w:sz w:val="21"/>
        </w:rPr>
        <w:t xml:space="preserve"> </w:t>
      </w:r>
      <w:r>
        <w:rPr>
          <w:sz w:val="21"/>
        </w:rPr>
        <w:t>日起施行，《中华人民共和国物权法》同时废止。《中华人民共和国民法典》中与本题相关的法条内容没有修改。)</w:t>
      </w:r>
    </w:p>
    <w:p>
      <w:pPr>
        <w:pStyle w:val="3"/>
        <w:spacing w:before="21" w:line="219" w:lineRule="auto"/>
        <w:rPr>
          <w:sz w:val="21"/>
          <w:szCs w:val="21"/>
        </w:rPr>
      </w:pPr>
      <w:r>
        <w:rPr>
          <w:sz w:val="21"/>
        </w:rPr>
        <w:t>276.【答案】</w:t>
      </w:r>
      <w:r>
        <w:rPr>
          <w:rFonts w:ascii="Times New Roman" w:hAnsi="Times New Roman"/>
          <w:sz w:val="21"/>
        </w:rPr>
        <w:t>B</w:t>
      </w:r>
      <w:r>
        <w:rPr>
          <w:sz w:val="21"/>
        </w:rPr>
        <w:t>。解析：县乡两级人大代表是由选民直接选举产生，实现普遍</w:t>
      </w:r>
      <w:r>
        <w:rPr>
          <w:sz w:val="21"/>
        </w:rPr>
        <w:t>的差额选举。故错误。</w:t>
      </w:r>
    </w:p>
    <w:p>
      <w:pPr>
        <w:pStyle w:val="3"/>
        <w:spacing w:before="21" w:line="219" w:lineRule="auto"/>
        <w:rPr>
          <w:sz w:val="21"/>
          <w:szCs w:val="21"/>
        </w:rPr>
      </w:pPr>
      <w:r>
        <w:rPr>
          <w:sz w:val="21"/>
        </w:rPr>
        <w:t>277.【答案】</w:t>
      </w:r>
      <w:r>
        <w:rPr>
          <w:rFonts w:ascii="Times New Roman" w:hAnsi="Times New Roman"/>
          <w:sz w:val="21"/>
        </w:rPr>
        <w:t>B</w:t>
      </w:r>
      <w:r>
        <w:rPr>
          <w:sz w:val="21"/>
        </w:rPr>
        <w:t>。解析：《宪法》规定，全国人民代表大会及其常委会是负责监督</w:t>
      </w:r>
      <w:r>
        <w:rPr>
          <w:sz w:val="21"/>
        </w:rPr>
        <w:t>宪法实施的专门机关。故错误。</w:t>
      </w:r>
    </w:p>
    <w:p>
      <w:pPr>
        <w:pStyle w:val="3"/>
        <w:spacing w:before="40" w:line="219" w:lineRule="auto"/>
      </w:pPr>
      <w:r>
        <w:t>278.【答案】</w:t>
      </w:r>
      <w:r>
        <w:rPr>
          <w:rFonts w:ascii="Times New Roman" w:hAnsi="Times New Roman"/>
        </w:rPr>
        <w:t>A</w:t>
      </w:r>
      <w:r>
        <w:t>。解析：题干说法正确。</w:t>
      </w:r>
    </w:p>
    <w:p>
      <w:pPr>
        <w:pStyle w:val="3"/>
        <w:spacing w:before="33" w:line="219" w:lineRule="auto"/>
      </w:pPr>
      <w:r>
        <w:t>279.【答案】</w:t>
      </w:r>
      <w:r>
        <w:rPr>
          <w:rFonts w:ascii="Times New Roman" w:hAnsi="Times New Roman"/>
        </w:rPr>
        <w:t>A</w:t>
      </w:r>
      <w:r>
        <w:t>。解析：题干说法正确。</w:t>
      </w:r>
    </w:p>
    <w:p>
      <w:pPr>
        <w:pStyle w:val="3"/>
        <w:spacing w:before="33" w:line="219" w:lineRule="auto"/>
      </w:pPr>
      <w:r>
        <w:t>280.【答案】</w:t>
      </w:r>
      <w:r>
        <w:rPr>
          <w:rFonts w:ascii="Times New Roman" w:hAnsi="Times New Roman"/>
        </w:rPr>
        <w:t>A</w:t>
      </w:r>
      <w:r>
        <w:t>。解析：题干说法正确。</w:t>
      </w:r>
    </w:p>
    <w:p>
      <w:pPr>
        <w:pStyle w:val="3"/>
        <w:spacing w:before="43" w:line="235" w:lineRule="auto"/>
        <w:ind w:right="83"/>
      </w:pPr>
      <w:r>
        <w:t>281.【答案】</w:t>
      </w:r>
      <w:r>
        <w:rPr>
          <w:rFonts w:ascii="Times New Roman" w:hAnsi="Times New Roman"/>
        </w:rPr>
        <w:t>B</w:t>
      </w:r>
      <w:r>
        <w:rPr>
          <w:rFonts w:ascii="Times New Roman" w:hAnsi="Times New Roman"/>
        </w:rPr>
        <w:t xml:space="preserve"> </w:t>
      </w:r>
      <w:r>
        <w:t>。解析：有选举权和被选举权的年满四十五周岁的中华人民共和国公民可以被选举为中华人民共和</w:t>
      </w:r>
      <w:r>
        <w:t xml:space="preserve"> </w:t>
      </w:r>
      <w:r>
        <w:t>国主席。故错误。</w:t>
      </w:r>
    </w:p>
    <w:p>
      <w:pPr>
        <w:pStyle w:val="3"/>
        <w:spacing w:before="30" w:line="244" w:lineRule="auto"/>
      </w:pPr>
      <w:r>
        <w:t>282.【答案】</w:t>
      </w:r>
      <w:r>
        <w:rPr>
          <w:rFonts w:ascii="Times New Roman" w:hAnsi="Times New Roman"/>
        </w:rPr>
        <w:t>A</w:t>
      </w:r>
      <w:r>
        <w:t>。解析：根据《关于依法惩治袭警违法犯罪行为的指导意见》的规定，醉酒的人实施袭警犯罪行为，</w:t>
      </w:r>
      <w:r>
        <w:t xml:space="preserve"> </w:t>
      </w:r>
      <w:r>
        <w:t>应当负刑事责任。教唆、煽动他人实施袭警犯罪行为或者为他人实施袭警犯罪行为提供工具</w:t>
      </w:r>
      <w:r>
        <w:t>、帮助的，以共同犯罪</w:t>
      </w:r>
      <w:r>
        <w:t xml:space="preserve">  </w:t>
      </w:r>
      <w:r>
        <w:t>论处。对袭警情节轻微或者辱骂民警，尚不构成犯罪，但构成违反治安管理行为的，</w:t>
      </w:r>
      <w:r>
        <w:t>应当依法从重给予治安管理处</w:t>
      </w:r>
      <w:r>
        <w:t xml:space="preserve">  </w:t>
      </w:r>
      <w:r>
        <w:t>罚。故本题判断正确。</w:t>
      </w:r>
    </w:p>
    <w:p>
      <w:pPr>
        <w:pStyle w:val="3"/>
        <w:spacing w:before="22" w:line="234" w:lineRule="auto"/>
        <w:ind w:right="85"/>
        <w:rPr>
          <w:sz w:val="22"/>
          <w:szCs w:val="22"/>
        </w:rPr>
      </w:pPr>
      <w:r>
        <w:rPr>
          <w:sz w:val="21"/>
        </w:rPr>
        <w:t>283.【答案】</w:t>
      </w:r>
      <w:r>
        <w:rPr>
          <w:rFonts w:ascii="Times New Roman" w:hAnsi="Times New Roman"/>
          <w:sz w:val="21"/>
        </w:rPr>
        <w:t>B</w:t>
      </w:r>
      <w:r>
        <w:rPr>
          <w:sz w:val="21"/>
        </w:rPr>
        <w:t>。解析：犯罪构成，是指依照《中华人民共和国刑法》的规定，决定某一具体行为的社会危害性及</w:t>
      </w:r>
      <w:r>
        <w:rPr>
          <w:sz w:val="21"/>
        </w:rPr>
        <w:t xml:space="preserve"> </w:t>
      </w:r>
      <w:r>
        <w:t>其程度，为该行为构成犯罪所必需的一切客观和主观要件的有机统一，是使行为人承担刑事责任的根</w:t>
      </w:r>
      <w:r>
        <w:t>据。任何一种</w:t>
      </w:r>
      <w:r>
        <w:t xml:space="preserve"> </w:t>
      </w:r>
      <w:r>
        <w:rPr>
          <w:sz w:val="22"/>
        </w:rPr>
        <w:t>犯罪的成立都必须具备四个方面的构成要件，即犯罪主体、犯罪主观方面、犯罪客体</w:t>
      </w:r>
      <w:r>
        <w:rPr>
          <w:sz w:val="22"/>
        </w:rPr>
        <w:t>和犯罪客观方面。故本题判断</w:t>
      </w:r>
      <w:r>
        <w:rPr>
          <w:sz w:val="22"/>
        </w:rPr>
        <w:t xml:space="preserve"> </w:t>
      </w:r>
      <w:r>
        <w:rPr>
          <w:sz w:val="22"/>
        </w:rPr>
        <w:t>错误。</w:t>
      </w:r>
    </w:p>
    <w:p>
      <w:pPr>
        <w:pStyle w:val="3"/>
        <w:spacing w:before="4" w:line="239" w:lineRule="auto"/>
        <w:ind w:right="77"/>
      </w:pPr>
      <w:r>
        <w:rPr>
          <w:sz w:val="22"/>
        </w:rPr>
        <w:t>284.【答案】</w:t>
      </w:r>
      <w:r>
        <w:rPr>
          <w:rFonts w:ascii="Times New Roman" w:hAnsi="Times New Roman"/>
          <w:sz w:val="22"/>
        </w:rPr>
        <w:t>B</w:t>
      </w:r>
      <w:r>
        <w:rPr>
          <w:sz w:val="22"/>
        </w:rPr>
        <w:t>。解析：《中华人民共和国民法总则》(2017年)第一百三十四条规定，“民事法律行为可以基于</w:t>
      </w:r>
      <w:r>
        <w:rPr>
          <w:sz w:val="22"/>
        </w:rPr>
        <w:t xml:space="preserve"> </w:t>
      </w:r>
      <w:r>
        <w:rPr>
          <w:sz w:val="21"/>
        </w:rPr>
        <w:t>双方或者多方的意思表示一致成立，也可以基于单方的意思表示成立”。故本题判断错误。(备</w:t>
      </w:r>
      <w:r>
        <w:rPr>
          <w:sz w:val="21"/>
        </w:rPr>
        <w:t xml:space="preserve">注：《中华人民共 </w:t>
      </w:r>
      <w:r>
        <w:rPr>
          <w:sz w:val="21"/>
        </w:rPr>
        <w:t>和国民法典》自2021年1月1日起施行，《中华人民共和国民法总则》同时废止。《中华人民共和国民法典》中</w:t>
      </w:r>
      <w:r>
        <w:rPr>
          <w:sz w:val="21"/>
        </w:rPr>
        <w:t xml:space="preserve"> </w:t>
      </w:r>
      <w:r>
        <w:t>相关法条内容没有修改。)</w:t>
      </w:r>
    </w:p>
    <w:p>
      <w:pPr>
        <w:pStyle w:val="3"/>
        <w:spacing w:before="34" w:line="241" w:lineRule="auto"/>
        <w:ind w:right="80"/>
        <w:rPr>
          <w:sz w:val="21"/>
          <w:szCs w:val="21"/>
        </w:rPr>
      </w:pPr>
      <w:r>
        <w:t>285.【答案】</w:t>
      </w:r>
      <w:r>
        <w:rPr>
          <w:rFonts w:ascii="Times New Roman" w:hAnsi="Times New Roman"/>
        </w:rPr>
        <w:t>B</w:t>
      </w:r>
      <w:r>
        <w:rPr>
          <w:rFonts w:ascii="Times New Roman" w:hAnsi="Times New Roman"/>
        </w:rPr>
        <w:t xml:space="preserve"> </w:t>
      </w:r>
      <w:r>
        <w:t>。解析：合同的解除，是指合同有效成立后，因一方或双方的意思表示，使基于合同发生的债权债</w:t>
      </w:r>
      <w:r>
        <w:t xml:space="preserve"> </w:t>
      </w:r>
      <w:r>
        <w:t>务关系归于消灭的行为。合同终止，是指因发生法律规定或当事人约定的情况，使合同当事人之间的权利义务</w:t>
      </w:r>
      <w:r>
        <w:t>关系</w:t>
      </w:r>
      <w:r>
        <w:t xml:space="preserve"> </w:t>
      </w:r>
      <w:r>
        <w:t>消灭，使合同的法律效力终止。解除合同和终止合同是不一样的，解除合同是指在合同履行期满前</w:t>
      </w:r>
      <w:r>
        <w:t>结束合同的权利</w:t>
      </w:r>
      <w:r>
        <w:t xml:space="preserve"> </w:t>
      </w:r>
      <w:r>
        <w:rPr>
          <w:sz w:val="21"/>
        </w:rPr>
        <w:t>义务，而合同终止是指合同的权利义务按约定履行完毕后终止。故本题判断错误。(备注：《</w:t>
      </w:r>
      <w:r>
        <w:rPr>
          <w:sz w:val="21"/>
        </w:rPr>
        <w:t>中华人民共和国民法</w:t>
      </w:r>
    </w:p>
    <w:p>
      <w:pPr>
        <w:pStyle w:val="1"/>
        <w:spacing w:line="241" w:lineRule="auto"/>
        <w:rPr>
          <w:sz w:val="21"/>
          <w:szCs w:val="21"/>
        </w:rPr>
        <w:sectPr>
          <w:footerReference r:id="rId355" w:type="default"/>
          <w:pgSz w:w="11900" w:h="16840"/>
          <w:pgMar w:top="400" w:right="679" w:bottom="1458" w:left="689" w:header="0" w:footer="1226" w:gutter="0"/>
          <w:cols w:space="720" w:num="1"/>
        </w:sectPr>
      </w:pPr>
    </w:p>
    <w:p>
      <w:pPr>
        <w:pStyle w:val="3"/>
        <w:spacing w:before="99" w:line="231" w:lineRule="auto"/>
        <w:ind w:right="76"/>
        <w:rPr>
          <w:sz w:val="21"/>
          <w:szCs w:val="21"/>
        </w:rPr>
      </w:pPr>
      <w:r>
        <w:rPr>
          <w:sz w:val="21"/>
        </w:rPr>
        <w:t>典》自2021年1月1日起施行，《中华人</w:t>
      </w:r>
      <w:r>
        <w:rPr>
          <w:sz w:val="21"/>
        </w:rPr>
        <w:t>民共和国合同法》同时废止。《中华人民共和国民法典》中相关法条内</w:t>
      </w:r>
      <w:r>
        <w:rPr>
          <w:sz w:val="21"/>
        </w:rPr>
        <w:t xml:space="preserve"> </w:t>
      </w:r>
      <w:r>
        <w:rPr>
          <w:sz w:val="21"/>
        </w:rPr>
        <w:t>容没有修改。)</w:t>
      </w:r>
    </w:p>
    <w:p>
      <w:pPr>
        <w:pStyle w:val="3"/>
        <w:spacing w:before="4" w:line="228" w:lineRule="auto"/>
        <w:ind w:right="104"/>
        <w:rPr>
          <w:sz w:val="21"/>
          <w:szCs w:val="21"/>
        </w:rPr>
      </w:pPr>
      <w:r>
        <w:rPr>
          <w:sz w:val="21"/>
        </w:rPr>
        <w:t>286.【答案】</w:t>
      </w:r>
      <w:r>
        <w:rPr>
          <w:rFonts w:ascii="Times New Roman" w:hAnsi="Times New Roman"/>
          <w:sz w:val="21"/>
        </w:rPr>
        <w:t>A</w:t>
      </w:r>
      <w:r>
        <w:rPr>
          <w:sz w:val="21"/>
        </w:rPr>
        <w:t>。解析： 《关于新形势下党内政治生活的若干准则》(201</w:t>
      </w:r>
      <w:r>
        <w:rPr>
          <w:sz w:val="21"/>
        </w:rPr>
        <w:t>6年)指出，“涉及全党全国性的重大方</w:t>
      </w:r>
      <w:r>
        <w:rPr>
          <w:sz w:val="21"/>
        </w:rPr>
        <w:t xml:space="preserve"> </w:t>
      </w:r>
      <w:r>
        <w:rPr>
          <w:sz w:val="21"/>
        </w:rPr>
        <w:t>针政策问题，只有党中央有权作出决定和解释”</w:t>
      </w:r>
      <w:r>
        <w:rPr>
          <w:sz w:val="21"/>
        </w:rPr>
        <w:t>。故本题判断正确。</w:t>
      </w:r>
    </w:p>
    <w:p>
      <w:pPr>
        <w:pStyle w:val="3"/>
        <w:spacing w:before="12" w:line="239" w:lineRule="auto"/>
        <w:rPr>
          <w:sz w:val="21"/>
          <w:szCs w:val="21"/>
        </w:rPr>
      </w:pPr>
      <w:r>
        <w:rPr>
          <w:sz w:val="21"/>
        </w:rPr>
        <w:t>287.【答案】</w:t>
      </w:r>
      <w:r>
        <w:rPr>
          <w:rFonts w:ascii="Times New Roman" w:hAnsi="Times New Roman"/>
          <w:sz w:val="21"/>
        </w:rPr>
        <w:t>A</w:t>
      </w:r>
      <w:r>
        <w:rPr>
          <w:sz w:val="21"/>
        </w:rPr>
        <w:t>。解析：《关于新形势下党内政治生活的若干准则》(2016年)指出，“监督是权力正确运行的根</w:t>
      </w:r>
      <w:r>
        <w:rPr>
          <w:sz w:val="21"/>
        </w:rPr>
        <w:t xml:space="preserve"> </w:t>
      </w:r>
      <w:r>
        <w:rPr>
          <w:sz w:val="21"/>
        </w:rPr>
        <w:t>本保证，是加强和规范党内政治生活的重要举措。须加强对领导干部的监督，党内不允许有不</w:t>
      </w:r>
      <w:r>
        <w:rPr>
          <w:sz w:val="21"/>
        </w:rPr>
        <w:t>受制约的权力也不允</w:t>
      </w:r>
      <w:r>
        <w:rPr>
          <w:sz w:val="21"/>
        </w:rPr>
        <w:t xml:space="preserve">  </w:t>
      </w:r>
      <w:r>
        <w:rPr>
          <w:sz w:val="21"/>
        </w:rPr>
        <w:t>许有不受监督的特殊党员。完善权力运行制约和监督机制，形成有</w:t>
      </w:r>
      <w:r>
        <w:rPr>
          <w:sz w:val="21"/>
        </w:rPr>
        <w:t>权必有责、用权必担责、滥权必追责的制度安排”。</w:t>
      </w:r>
      <w:r>
        <w:rPr>
          <w:sz w:val="21"/>
        </w:rPr>
        <w:t xml:space="preserve"> </w:t>
      </w:r>
      <w:r>
        <w:rPr>
          <w:sz w:val="21"/>
        </w:rPr>
        <w:t>故本题判断正确。</w:t>
      </w:r>
    </w:p>
    <w:p>
      <w:pPr>
        <w:pStyle w:val="3"/>
        <w:spacing w:before="20" w:line="219" w:lineRule="auto"/>
        <w:rPr>
          <w:sz w:val="21"/>
          <w:szCs w:val="21"/>
        </w:rPr>
      </w:pPr>
      <w:r>
        <w:rPr>
          <w:sz w:val="21"/>
        </w:rPr>
        <w:t>288.【答案】</w:t>
      </w:r>
      <w:r>
        <w:rPr>
          <w:rFonts w:ascii="Times New Roman" w:hAnsi="Times New Roman"/>
          <w:sz w:val="21"/>
        </w:rPr>
        <w:t>B</w:t>
      </w:r>
      <w:r>
        <w:rPr>
          <w:sz w:val="21"/>
        </w:rPr>
        <w:t>。解析：“公民应当保守其知悉的国家秘</w:t>
      </w:r>
      <w:r>
        <w:rPr>
          <w:sz w:val="21"/>
        </w:rPr>
        <w:t>密”属于基本义务。故本题选</w:t>
      </w:r>
      <w:r>
        <w:rPr>
          <w:rFonts w:ascii="Times New Roman" w:hAnsi="Times New Roman"/>
          <w:sz w:val="21"/>
        </w:rPr>
        <w:t>D</w:t>
      </w:r>
      <w:r>
        <w:rPr>
          <w:sz w:val="21"/>
        </w:rPr>
        <w:t>。</w:t>
      </w:r>
    </w:p>
    <w:p>
      <w:pPr>
        <w:pStyle w:val="3"/>
        <w:spacing w:before="33" w:line="220" w:lineRule="auto"/>
        <w:rPr>
          <w:sz w:val="21"/>
          <w:szCs w:val="21"/>
        </w:rPr>
      </w:pPr>
      <w:r>
        <w:rPr>
          <w:sz w:val="21"/>
        </w:rPr>
        <w:t>289.【答案】</w:t>
      </w:r>
      <w:r>
        <w:rPr>
          <w:rFonts w:ascii="Times New Roman" w:hAnsi="Times New Roman"/>
          <w:sz w:val="21"/>
        </w:rPr>
        <w:t>A</w:t>
      </w:r>
      <w:r>
        <w:rPr>
          <w:sz w:val="21"/>
        </w:rPr>
        <w:t>。</w:t>
      </w:r>
    </w:p>
    <w:p>
      <w:pPr>
        <w:pStyle w:val="3"/>
        <w:spacing w:before="7" w:line="233" w:lineRule="auto"/>
        <w:ind w:right="66"/>
        <w:rPr>
          <w:sz w:val="21"/>
          <w:szCs w:val="21"/>
        </w:rPr>
      </w:pPr>
      <w:r>
        <w:rPr>
          <w:sz w:val="21"/>
        </w:rPr>
        <w:t>290.【答案】</w:t>
      </w:r>
      <w:r>
        <w:rPr>
          <w:rFonts w:ascii="Times New Roman" w:hAnsi="Times New Roman"/>
          <w:sz w:val="21"/>
        </w:rPr>
        <w:t>B</w:t>
      </w:r>
      <w:r>
        <w:rPr>
          <w:sz w:val="21"/>
        </w:rPr>
        <w:t>。解析：《中华人民共和国治安管理处罚法》(2013年)第九十一条规定，“治安管理处罚由县级</w:t>
      </w:r>
      <w:r>
        <w:rPr>
          <w:sz w:val="21"/>
        </w:rPr>
        <w:t xml:space="preserve"> </w:t>
      </w:r>
      <w:r>
        <w:rPr>
          <w:sz w:val="21"/>
        </w:rPr>
        <w:t>以上人民政府公安机关决定；其中警告、五百元以下的罚款可以由公安派出所决定”。行政机关必须在其职权范围</w:t>
      </w:r>
      <w:r>
        <w:rPr>
          <w:sz w:val="21"/>
        </w:rPr>
        <w:t xml:space="preserve"> </w:t>
      </w:r>
      <w:r>
        <w:rPr>
          <w:sz w:val="21"/>
        </w:rPr>
        <w:t>内做出行政行为，超越职权范围的行政行为是违法的。本案中某派出所对刘某的处</w:t>
      </w:r>
      <w:r>
        <w:rPr>
          <w:sz w:val="21"/>
        </w:rPr>
        <w:t>罚超出了其职权范围所以是违法</w:t>
      </w:r>
      <w:r>
        <w:rPr>
          <w:sz w:val="21"/>
        </w:rPr>
        <w:t xml:space="preserve"> </w:t>
      </w:r>
      <w:r>
        <w:rPr>
          <w:sz w:val="21"/>
        </w:rPr>
        <w:t>的、不合理的。故本题判断错误。</w:t>
      </w:r>
    </w:p>
    <w:p>
      <w:pPr>
        <w:pStyle w:val="3"/>
        <w:spacing w:before="41" w:line="231" w:lineRule="auto"/>
        <w:ind w:right="74"/>
      </w:pPr>
      <w:r>
        <w:t>291.【答案】</w:t>
      </w:r>
      <w:r>
        <w:rPr>
          <w:rFonts w:ascii="Times New Roman" w:hAnsi="Times New Roman"/>
        </w:rPr>
        <w:t>A</w:t>
      </w:r>
      <w:r>
        <w:t>。解析：《刑法》第28条规定，对于被胁迫参加犯罪的，应当按</w:t>
      </w:r>
      <w:r>
        <w:t>照他的犯罪情节减轻处罚或者免除</w:t>
      </w:r>
      <w:r>
        <w:t xml:space="preserve"> </w:t>
      </w:r>
      <w:r>
        <w:t xml:space="preserve">处罚。故本题说法正确。                          </w:t>
      </w:r>
      <w:r>
        <w:rPr>
          <w:b/>
        </w:rPr>
        <w:t>资源公众号：玉米资料库</w:t>
      </w:r>
    </w:p>
    <w:p>
      <w:pPr>
        <w:pStyle w:val="3"/>
        <w:spacing w:before="2" w:line="232" w:lineRule="auto"/>
        <w:ind w:right="43"/>
        <w:rPr>
          <w:sz w:val="21"/>
          <w:szCs w:val="21"/>
        </w:rPr>
      </w:pPr>
      <w:r>
        <w:rPr>
          <w:sz w:val="21"/>
        </w:rPr>
        <w:t>292.【答案】</w:t>
      </w:r>
      <w:r>
        <w:rPr>
          <w:rFonts w:ascii="Times New Roman" w:hAnsi="Times New Roman"/>
          <w:sz w:val="21"/>
        </w:rPr>
        <w:t>B</w:t>
      </w:r>
      <w:r>
        <w:rPr>
          <w:sz w:val="21"/>
        </w:rPr>
        <w:t>。解析；根据《监察法》第47条第三款的定，对监察机关移送的案件，人民检察院经审查，认为需</w:t>
      </w:r>
      <w:r>
        <w:rPr>
          <w:sz w:val="21"/>
        </w:rPr>
        <w:t xml:space="preserve"> </w:t>
      </w:r>
      <w:r>
        <w:rPr>
          <w:sz w:val="21"/>
        </w:rPr>
        <w:t>要补充核实的，应当退回监察机关补充调查，必要时可以自行补充侦查。题干“一律不得</w:t>
      </w:r>
      <w:r>
        <w:rPr>
          <w:sz w:val="21"/>
        </w:rPr>
        <w:t>”说法错误。故本题说法</w:t>
      </w:r>
      <w:r>
        <w:rPr>
          <w:sz w:val="21"/>
        </w:rPr>
        <w:t xml:space="preserve"> </w:t>
      </w:r>
      <w:r>
        <w:rPr>
          <w:rFonts w:ascii="仿宋" w:hAnsi="仿宋"/>
          <w:sz w:val="21"/>
        </w:rPr>
        <w:t>错</w:t>
      </w:r>
      <w:r>
        <w:rPr>
          <w:sz w:val="21"/>
        </w:rPr>
        <w:t>误。</w:t>
      </w:r>
    </w:p>
    <w:p>
      <w:pPr>
        <w:pStyle w:val="3"/>
        <w:spacing w:before="46" w:line="229" w:lineRule="auto"/>
        <w:ind w:right="76"/>
      </w:pPr>
      <w:r>
        <w:t>293.【答案】</w:t>
      </w:r>
      <w:r>
        <w:rPr>
          <w:rFonts w:ascii="Times New Roman" w:hAnsi="Times New Roman"/>
        </w:rPr>
        <w:t>A</w:t>
      </w:r>
      <w:r>
        <w:t>。解析：根据《宪法》第63条第</w:t>
      </w:r>
      <w:r>
        <w:t>(五)项的规定，全国人民代表大会有权罢免最高人民法院长。故</w:t>
      </w:r>
      <w:r>
        <w:t xml:space="preserve"> </w:t>
      </w:r>
      <w:r>
        <w:t>本题说法正确。</w:t>
      </w:r>
    </w:p>
    <w:p>
      <w:pPr>
        <w:pStyle w:val="3"/>
        <w:spacing w:before="24" w:line="228" w:lineRule="auto"/>
        <w:ind w:right="109"/>
        <w:rPr>
          <w:sz w:val="21"/>
          <w:szCs w:val="21"/>
        </w:rPr>
      </w:pPr>
      <w:r>
        <w:rPr>
          <w:sz w:val="21"/>
        </w:rPr>
        <w:t>294.【答案】</w:t>
      </w:r>
      <w:r>
        <w:rPr>
          <w:rFonts w:ascii="Times New Roman" w:hAnsi="Times New Roman"/>
          <w:sz w:val="21"/>
        </w:rPr>
        <w:t>B</w:t>
      </w:r>
      <w:r>
        <w:rPr>
          <w:sz w:val="21"/>
        </w:rPr>
        <w:t>。解析： 《中华人民共和国刑法》(2017年)第六条规定，“凡在中华人</w:t>
      </w:r>
      <w:r>
        <w:rPr>
          <w:sz w:val="21"/>
        </w:rPr>
        <w:t>民共和国领域内犯罪的，</w:t>
      </w:r>
      <w:r>
        <w:rPr>
          <w:sz w:val="21"/>
        </w:rPr>
        <w:t xml:space="preserve"> 除法律有特别规定的以外，都适用本法”。题</w:t>
      </w:r>
      <w:r>
        <w:rPr>
          <w:sz w:val="21"/>
        </w:rPr>
        <w:t>干说法过于绝对。故本题判断错误。</w:t>
      </w:r>
    </w:p>
    <w:p>
      <w:pPr>
        <w:pStyle w:val="3"/>
        <w:spacing w:before="20" w:line="246" w:lineRule="auto"/>
        <w:ind w:right="84"/>
      </w:pPr>
      <w:r>
        <w:t>295.【答案】</w:t>
      </w:r>
      <w:r>
        <w:rPr>
          <w:rFonts w:ascii="Times New Roman" w:hAnsi="Times New Roman"/>
        </w:rPr>
        <w:t>B</w:t>
      </w:r>
      <w:r>
        <w:rPr>
          <w:rFonts w:ascii="Times New Roman" w:hAnsi="Times New Roman"/>
        </w:rPr>
        <w:t xml:space="preserve"> </w:t>
      </w:r>
      <w:r>
        <w:t>。解析(中华人民共和国继承法)(1985年)第三条规定，“遗产是公民死亡时遗留的个人合法财</w:t>
      </w:r>
      <w:r>
        <w:t xml:space="preserve"> </w:t>
      </w:r>
      <w:r>
        <w:t>产，包括(一)公民的收入(二)公民的房屋，储蓄和生活用品(三)公民的林木牲畜和家询(四)公民的文物，</w:t>
      </w:r>
      <w:r>
        <w:t xml:space="preserve"> </w:t>
      </w:r>
      <w:r>
        <w:t>图书资料(五)法律允许公民所有的生产资料(六)公民的著作权、专利权中的财</w:t>
      </w:r>
      <w:r>
        <w:t>产权利(七)公民的其他合法财</w:t>
      </w:r>
      <w:r>
        <w:t xml:space="preserve"> </w:t>
      </w:r>
      <w:r>
        <w:t>产”。一般而言，公民著作权、专利权中的人身权利不可作为遗产，财产</w:t>
      </w:r>
      <w:r>
        <w:t>权利可以作为进产。放本题判断错误。(备</w:t>
      </w:r>
      <w:r>
        <w:t xml:space="preserve"> </w:t>
      </w:r>
      <w:r>
        <w:t>注：</w:t>
      </w:r>
      <w:r>
        <w:t xml:space="preserve"> </w:t>
      </w:r>
      <w:r>
        <w:t>《中华人民共和国民法典》自2021年1月1日起施行《中华人民共和</w:t>
      </w:r>
      <w:r>
        <w:t>国继承法》同时废止。《中华人民共和</w:t>
      </w:r>
      <w:r>
        <w:t xml:space="preserve"> </w:t>
      </w:r>
      <w:r>
        <w:t>国民法典》中已没有相关表述。)</w:t>
      </w:r>
    </w:p>
    <w:p>
      <w:pPr>
        <w:pStyle w:val="3"/>
        <w:spacing w:before="52" w:line="239" w:lineRule="auto"/>
        <w:ind w:right="4"/>
      </w:pPr>
      <w:r>
        <w:t>296.【答案】A。</w:t>
      </w:r>
      <w:r>
        <w:t xml:space="preserve"> </w:t>
      </w:r>
      <w:r>
        <w:t>解析：国家电网有限公司成立于2002</w:t>
      </w:r>
      <w:r>
        <w:t>年12月29日，是根据《中华人民共和国公司法》的规定设</w:t>
      </w:r>
      <w:r>
        <w:t xml:space="preserve"> </w:t>
      </w:r>
      <w:r>
        <w:t>立的中央直接管理的国有独资公司，是关系国民经济</w:t>
      </w:r>
      <w:r>
        <w:t>命脉和国家能源安全的特大型国有重点骨干企业。公司以投资、</w:t>
      </w:r>
      <w:r>
        <w:t xml:space="preserve"> </w:t>
      </w:r>
      <w:r>
        <w:t>建设、运营电网为核心业务，承担着保障安全、经济、清洁、可持续电力供应的基本使命。故本题判断正确。</w:t>
      </w:r>
    </w:p>
    <w:p>
      <w:pPr>
        <w:pStyle w:val="3"/>
        <w:spacing w:before="33" w:line="234" w:lineRule="auto"/>
        <w:ind w:right="73"/>
      </w:pPr>
      <w:r>
        <w:t>297.【答案】</w:t>
      </w:r>
      <w:r>
        <w:rPr>
          <w:rFonts w:ascii="Times New Roman" w:hAnsi="Times New Roman"/>
        </w:rPr>
        <w:t>A</w:t>
      </w:r>
      <w:r>
        <w:t>。解析：《宪法》第55条规定，保卫祖国、抵抗侵略是中华人民</w:t>
      </w:r>
      <w:r>
        <w:t>共和国每一个公民的神圣职责。依</w:t>
      </w:r>
      <w:r>
        <w:t xml:space="preserve"> </w:t>
      </w:r>
      <w:r>
        <w:t>照法律服兵役和参加民兵组织是中华人民共和国公民的光荣义务。故本题说法正确。</w:t>
      </w:r>
    </w:p>
    <w:p>
      <w:pPr>
        <w:pStyle w:val="3"/>
        <w:spacing w:before="43"/>
        <w:ind w:right="72"/>
      </w:pPr>
      <w:r>
        <w:t>298.【答案】</w:t>
      </w:r>
      <w:r>
        <w:rPr>
          <w:rFonts w:ascii="Times New Roman" w:hAnsi="Times New Roman"/>
        </w:rPr>
        <w:t>A</w:t>
      </w:r>
      <w:r>
        <w:rPr>
          <w:rFonts w:ascii="Times New Roman" w:hAnsi="Times New Roman"/>
        </w:rPr>
        <w:t xml:space="preserve"> </w:t>
      </w:r>
      <w:r>
        <w:t>解析：《宪法》第129条规定，中华人民共和国人民检察院是国家的法律监督机关。故本</w:t>
      </w:r>
      <w:r>
        <w:t>题说法正</w:t>
      </w:r>
      <w:r>
        <w:t xml:space="preserve"> </w:t>
      </w:r>
      <w:r>
        <w:t>确。</w:t>
      </w:r>
    </w:p>
    <w:p>
      <w:pPr>
        <w:pStyle w:val="3"/>
        <w:spacing w:before="30" w:line="239" w:lineRule="auto"/>
        <w:ind w:right="96"/>
      </w:pPr>
      <w:r>
        <w:t>299.【答案】</w:t>
      </w:r>
      <w:r>
        <w:rPr>
          <w:rFonts w:ascii="Times New Roman" w:hAnsi="Times New Roman"/>
        </w:rPr>
        <w:t>A</w:t>
      </w:r>
      <w:r>
        <w:rPr>
          <w:rFonts w:ascii="Times New Roman" w:hAnsi="Times New Roman"/>
        </w:rPr>
        <w:t xml:space="preserve"> </w:t>
      </w:r>
      <w:r>
        <w:t>。解析：行政监察部门是代表政府行使行政监察的专门机构，承担了对政府内部事务管理职能</w:t>
      </w:r>
      <w:r>
        <w:t>。故</w:t>
      </w:r>
      <w:r>
        <w:t xml:space="preserve"> </w:t>
      </w:r>
      <w:r>
        <w:t>本题判断正确。(备注：随着《中华人民共和国行政监察法》的废除，行政监察部门</w:t>
      </w:r>
      <w:r>
        <w:t>已经改组，监察部并入国家监</w:t>
      </w:r>
      <w:r>
        <w:t xml:space="preserve"> </w:t>
      </w:r>
      <w:r>
        <w:t>察委员会，国家监察委员会对所有行使公权力的公职人员进行监察)</w:t>
      </w:r>
    </w:p>
    <w:p>
      <w:pPr>
        <w:pStyle w:val="3"/>
        <w:spacing w:before="34" w:line="219" w:lineRule="auto"/>
      </w:pPr>
      <w:r>
        <w:t>300.【答案】</w:t>
      </w:r>
      <w:r>
        <w:rPr>
          <w:rFonts w:ascii="Times New Roman" w:hAnsi="Times New Roman"/>
        </w:rPr>
        <w:t>B</w:t>
      </w:r>
      <w:r>
        <w:rPr>
          <w:rFonts w:ascii="Times New Roman" w:hAnsi="Times New Roman"/>
        </w:rPr>
        <w:t xml:space="preserve"> </w:t>
      </w:r>
      <w:r>
        <w:t>。解析：法律规范与法律条文的关系是内容与形式的关系</w:t>
      </w:r>
      <w:r>
        <w:t>。故错误。</w:t>
      </w:r>
    </w:p>
    <w:p>
      <w:pPr>
        <w:pStyle w:val="3"/>
        <w:spacing w:before="41" w:line="219" w:lineRule="auto"/>
      </w:pPr>
      <w:r>
        <w:t>301.【答案】</w:t>
      </w:r>
      <w:r>
        <w:rPr>
          <w:rFonts w:ascii="Times New Roman" w:hAnsi="Times New Roman"/>
        </w:rPr>
        <w:t>A</w:t>
      </w:r>
      <w:r>
        <w:t>。解析：题干说法正确。</w:t>
      </w:r>
    </w:p>
    <w:p>
      <w:pPr>
        <w:pStyle w:val="3"/>
        <w:spacing w:before="16" w:line="219" w:lineRule="auto"/>
        <w:rPr>
          <w:sz w:val="22"/>
          <w:szCs w:val="22"/>
        </w:rPr>
      </w:pPr>
      <w:r>
        <w:rPr>
          <w:sz w:val="22"/>
        </w:rPr>
        <w:t>302.【答案】B。解析：</w:t>
      </w:r>
      <w:r>
        <w:rPr>
          <w:sz w:val="22"/>
        </w:rPr>
        <w:t xml:space="preserve"> </w:t>
      </w:r>
      <w:r>
        <w:rPr>
          <w:sz w:val="22"/>
        </w:rPr>
        <w:t>《中华人民共和国民法典》自2021</w:t>
      </w:r>
      <w:r>
        <w:rPr>
          <w:sz w:val="22"/>
        </w:rPr>
        <w:t>年1月1日起施行。故错误。</w:t>
      </w:r>
    </w:p>
    <w:p>
      <w:pPr>
        <w:pStyle w:val="3"/>
        <w:spacing w:before="26" w:line="241" w:lineRule="auto"/>
        <w:ind w:right="96"/>
      </w:pPr>
      <w:r>
        <w:t>303.【答案】</w:t>
      </w:r>
      <w:r>
        <w:rPr>
          <w:rFonts w:ascii="Times New Roman" w:hAnsi="Times New Roman"/>
        </w:rPr>
        <w:t>B</w:t>
      </w:r>
      <w:r>
        <w:rPr>
          <w:rFonts w:ascii="Times New Roman" w:hAnsi="Times New Roman"/>
        </w:rPr>
        <w:t xml:space="preserve"> </w:t>
      </w:r>
      <w:r>
        <w:t>。解析：《宪法》规定：中华人民共和国公民有言论、出版、集会、结社、游行、示威的自由。故</w:t>
      </w:r>
      <w:r>
        <w:t xml:space="preserve"> 错误。</w:t>
      </w:r>
    </w:p>
    <w:p>
      <w:pPr>
        <w:pStyle w:val="3"/>
        <w:spacing w:before="18" w:line="219" w:lineRule="auto"/>
        <w:rPr>
          <w:sz w:val="21"/>
          <w:szCs w:val="21"/>
        </w:rPr>
      </w:pPr>
      <w:r>
        <w:rPr>
          <w:sz w:val="21"/>
        </w:rPr>
        <w:t>304.【答案】</w:t>
      </w:r>
      <w:r>
        <w:rPr>
          <w:rFonts w:ascii="Times New Roman" w:hAnsi="Times New Roman"/>
          <w:sz w:val="21"/>
        </w:rPr>
        <w:t>B</w:t>
      </w:r>
      <w:r>
        <w:rPr>
          <w:sz w:val="21"/>
        </w:rPr>
        <w:t>。解析：《条例》规定，党员受到开除党籍处分的，五年内不</w:t>
      </w:r>
      <w:r>
        <w:rPr>
          <w:sz w:val="21"/>
        </w:rPr>
        <w:t>得重新入党。故错误。</w:t>
      </w:r>
    </w:p>
    <w:p>
      <w:pPr>
        <w:pStyle w:val="3"/>
        <w:spacing w:before="22" w:line="237" w:lineRule="auto"/>
      </w:pPr>
      <w:r>
        <w:rPr>
          <w:sz w:val="21"/>
        </w:rPr>
        <w:t>305.【答案】</w:t>
      </w:r>
      <w:r>
        <w:rPr>
          <w:rFonts w:ascii="Times New Roman" w:hAnsi="Times New Roman"/>
          <w:sz w:val="21"/>
        </w:rPr>
        <w:t>A</w:t>
      </w:r>
      <w:r>
        <w:rPr>
          <w:sz w:val="21"/>
        </w:rPr>
        <w:t>。解析：《中国共产党纪律处分条例》(2018年)第十三</w:t>
      </w:r>
      <w:r>
        <w:rPr>
          <w:sz w:val="21"/>
        </w:rPr>
        <w:t>条规定，“党员受到开除党籍处分，五人，</w:t>
      </w:r>
      <w:r>
        <w:rPr>
          <w:sz w:val="21"/>
        </w:rPr>
        <w:t xml:space="preserve"> </w:t>
      </w:r>
      <w:r>
        <w:rPr>
          <w:sz w:val="21"/>
        </w:rPr>
        <w:t>也不得推荐担任与其原任职务相当或者高于其原任职务的党外</w:t>
      </w:r>
      <w:r>
        <w:rPr>
          <w:sz w:val="21"/>
        </w:rPr>
        <w:t>职务。另有规定不准重新年内不得重新入党，入党的，</w:t>
      </w:r>
      <w:r>
        <w:rPr>
          <w:sz w:val="21"/>
        </w:rPr>
        <w:t xml:space="preserve"> </w:t>
      </w:r>
      <w:r>
        <w:t>依照规定”。故本题判断正确。</w:t>
      </w:r>
    </w:p>
    <w:p>
      <w:pPr>
        <w:pStyle w:val="3"/>
        <w:spacing w:before="45" w:line="234" w:lineRule="auto"/>
        <w:ind w:right="75"/>
      </w:pPr>
      <w:r>
        <w:t>306.【答案】</w:t>
      </w:r>
      <w:r>
        <w:rPr>
          <w:rFonts w:ascii="Times New Roman" w:hAnsi="Times New Roman"/>
        </w:rPr>
        <w:t>B</w:t>
      </w:r>
      <w:r>
        <w:rPr>
          <w:rFonts w:ascii="Times New Roman" w:hAnsi="Times New Roman"/>
        </w:rPr>
        <w:t xml:space="preserve"> </w:t>
      </w:r>
      <w:r>
        <w:t>。解析： 《中华人民共和国劳动争议调解仲裁法》2008年)第五条规定，“发生劳</w:t>
      </w:r>
      <w:r>
        <w:t>动争议事人不愿</w:t>
      </w:r>
      <w:r>
        <w:t xml:space="preserve"> </w:t>
      </w:r>
      <w:r>
        <w:t>协商、协商不成或者达成和解协议后不履行的，可以向调解组织申请调解；不愿调解、调解不成或者达成调解协议</w:t>
      </w:r>
    </w:p>
    <w:p>
      <w:pPr>
        <w:pStyle w:val="1"/>
        <w:spacing w:line="234" w:lineRule="auto"/>
        <w:sectPr>
          <w:footerReference r:id="rId356" w:type="default"/>
          <w:pgSz w:w="11900" w:h="16840"/>
          <w:pgMar w:top="400" w:right="675" w:bottom="1438" w:left="689" w:header="0" w:footer="1206" w:gutter="0"/>
          <w:cols w:space="720" w:num="1"/>
        </w:sectPr>
      </w:pPr>
    </w:p>
    <w:p>
      <w:pPr>
        <w:pStyle w:val="3"/>
        <w:spacing w:before="86" w:line="249" w:lineRule="auto"/>
        <w:ind w:left="29" w:right="96"/>
      </w:pPr>
      <w:r>
        <w:t>后不履行的，可以向劳动争议仲裁委员会申请仲裁；对仲裁裁决不服的，除本法另有规定的外可以向人民法</w:t>
      </w:r>
      <w:r>
        <w:t>院提起</w:t>
      </w:r>
      <w:r>
        <w:t xml:space="preserve"> </w:t>
      </w:r>
      <w:r>
        <w:t>诉讼”。劳动仲裁是就劳动纠纷提起诉讼的前置程序，不经仲裁不可以提起诉讼。故本题判断错误。</w:t>
      </w:r>
    </w:p>
    <w:p>
      <w:pPr>
        <w:pStyle w:val="3"/>
        <w:spacing w:line="218" w:lineRule="auto"/>
        <w:ind w:left="29"/>
      </w:pPr>
      <w:r>
        <w:t>307.【答案】</w:t>
      </w:r>
      <w:r>
        <w:rPr>
          <w:rFonts w:ascii="Times New Roman" w:hAnsi="Times New Roman"/>
        </w:rPr>
        <w:t>A</w:t>
      </w:r>
      <w:r>
        <w:t>。解析：题干说法正确。</w:t>
      </w:r>
    </w:p>
    <w:p>
      <w:pPr>
        <w:pStyle w:val="3"/>
        <w:spacing w:before="33" w:line="229" w:lineRule="auto"/>
        <w:ind w:left="29" w:right="96"/>
        <w:rPr>
          <w:sz w:val="21"/>
          <w:szCs w:val="21"/>
        </w:rPr>
      </w:pPr>
      <w:r>
        <w:t>308.【答案】</w:t>
      </w:r>
      <w:r>
        <w:rPr>
          <w:rFonts w:ascii="Times New Roman" w:hAnsi="Times New Roman"/>
        </w:rPr>
        <w:t>A</w:t>
      </w:r>
      <w:r>
        <w:t>。解析：《中华人民共和国宪法》第三十三条规定，“凡具</w:t>
      </w:r>
      <w:r>
        <w:t>有中华人民共和国国籍的人都是中华人</w:t>
      </w:r>
      <w:r>
        <w:t xml:space="preserve"> </w:t>
      </w:r>
      <w:r>
        <w:rPr>
          <w:sz w:val="21"/>
        </w:rPr>
        <w:t>民共和国公民”。被依法剥夺政治权利的人并不是开除国籍，因此仍然</w:t>
      </w:r>
      <w:r>
        <w:rPr>
          <w:sz w:val="21"/>
        </w:rPr>
        <w:t>是我国公民。故本题判断正确。</w:t>
      </w:r>
    </w:p>
    <w:p>
      <w:pPr>
        <w:pStyle w:val="3"/>
        <w:spacing w:before="41" w:line="228" w:lineRule="auto"/>
        <w:ind w:left="29" w:right="96"/>
        <w:rPr>
          <w:sz w:val="21"/>
          <w:szCs w:val="21"/>
        </w:rPr>
      </w:pPr>
      <w:r>
        <w:rPr>
          <w:sz w:val="21"/>
        </w:rPr>
        <w:t>309.【答案】</w:t>
      </w:r>
      <w:r>
        <w:rPr>
          <w:rFonts w:ascii="Times New Roman" w:hAnsi="Times New Roman"/>
          <w:sz w:val="21"/>
        </w:rPr>
        <w:t>B</w:t>
      </w:r>
      <w:r>
        <w:rPr>
          <w:rFonts w:ascii="Times New Roman" w:hAnsi="Times New Roman"/>
          <w:sz w:val="21"/>
        </w:rPr>
        <w:t xml:space="preserve"> </w:t>
      </w:r>
      <w:r>
        <w:rPr>
          <w:sz w:val="21"/>
        </w:rPr>
        <w:t>。解析：《中华人民共和国刑法》第十八条第二款规定，“间歇性的精</w:t>
      </w:r>
      <w:r>
        <w:rPr>
          <w:sz w:val="21"/>
        </w:rPr>
        <w:t>神病人在精神正常的时候犯</w:t>
      </w:r>
      <w:r>
        <w:rPr>
          <w:sz w:val="21"/>
        </w:rPr>
        <w:t xml:space="preserve"> </w:t>
      </w:r>
      <w:r>
        <w:rPr>
          <w:sz w:val="21"/>
        </w:rPr>
        <w:t>罪，应当负刑事责任”。故本题判断错误。</w:t>
      </w:r>
    </w:p>
    <w:p>
      <w:pPr>
        <w:pStyle w:val="3"/>
        <w:spacing w:before="21" w:line="235" w:lineRule="auto"/>
        <w:ind w:left="29"/>
        <w:rPr>
          <w:sz w:val="21"/>
          <w:szCs w:val="21"/>
        </w:rPr>
      </w:pPr>
      <w:r>
        <w:rPr>
          <w:sz w:val="21"/>
        </w:rPr>
        <w:t>310.【答案】</w:t>
      </w:r>
      <w:r>
        <w:rPr>
          <w:rFonts w:ascii="Times New Roman" w:hAnsi="Times New Roman"/>
          <w:sz w:val="21"/>
        </w:rPr>
        <w:t>A</w:t>
      </w:r>
      <w:r>
        <w:rPr>
          <w:sz w:val="21"/>
        </w:rPr>
        <w:t>。解析：</w:t>
      </w:r>
      <w:r>
        <w:rPr>
          <w:sz w:val="21"/>
        </w:rPr>
        <w:t xml:space="preserve"> </w:t>
      </w:r>
      <w:r>
        <w:rPr>
          <w:sz w:val="21"/>
        </w:rPr>
        <w:t>《中华人民共和国刑法》第七十四条规定，“对于累犯和犯罪集</w:t>
      </w:r>
      <w:r>
        <w:rPr>
          <w:sz w:val="21"/>
        </w:rPr>
        <w:t>团的首要分子，不适用缓</w:t>
      </w:r>
      <w:r>
        <w:rPr>
          <w:sz w:val="21"/>
        </w:rPr>
        <w:t xml:space="preserve">  </w:t>
      </w:r>
      <w:r>
        <w:rPr>
          <w:sz w:val="21"/>
        </w:rPr>
        <w:t>刑”。故本题判断正确。[备注：《中华人民共和国刑法修正案(十一)》于2020年12月26日第十三届全国人</w:t>
      </w:r>
      <w:r>
        <w:rPr>
          <w:sz w:val="21"/>
        </w:rPr>
        <w:t xml:space="preserve">  </w:t>
      </w:r>
      <w:r>
        <w:rPr>
          <w:sz w:val="21"/>
        </w:rPr>
        <w:t>民代表大会常务委员会第二十四次会议通过，自2021年3月1日起施行。《中华人民共和国刑法修正案</w:t>
      </w:r>
      <w:r>
        <w:rPr>
          <w:sz w:val="21"/>
        </w:rPr>
        <w:t>(十一)》</w:t>
      </w:r>
      <w:r>
        <w:rPr>
          <w:sz w:val="21"/>
        </w:rPr>
        <w:t xml:space="preserve"> </w:t>
      </w:r>
      <w:r>
        <w:rPr>
          <w:sz w:val="21"/>
        </w:rPr>
        <w:t>没有修改与本题相关的法条内容。]</w:t>
      </w:r>
    </w:p>
    <w:p>
      <w:pPr>
        <w:pStyle w:val="3"/>
        <w:spacing w:before="29" w:line="235" w:lineRule="auto"/>
        <w:ind w:left="29" w:right="20"/>
        <w:rPr>
          <w:sz w:val="21"/>
          <w:szCs w:val="21"/>
        </w:rPr>
      </w:pPr>
      <w:r>
        <w:t>311.【答案】</w:t>
      </w:r>
      <w:r>
        <w:rPr>
          <w:rFonts w:ascii="Times New Roman" w:hAnsi="Times New Roman"/>
        </w:rPr>
        <w:t>B</w:t>
      </w:r>
      <w:r>
        <w:rPr>
          <w:rFonts w:ascii="Times New Roman" w:hAnsi="Times New Roman"/>
        </w:rPr>
        <w:t xml:space="preserve"> </w:t>
      </w:r>
      <w:r>
        <w:t>。解析：《中华人民共和国著作</w:t>
      </w:r>
      <w:r>
        <w:t>权法》第二十一条规定，“公民的作品，其发表权、本法第十条第</w:t>
      </w:r>
      <w:r>
        <w:t xml:space="preserve"> </w:t>
      </w:r>
      <w:r>
        <w:rPr>
          <w:sz w:val="21"/>
        </w:rPr>
        <w:t>一款第(五)项至第(十七)项规定的权利的保护期为作</w:t>
      </w:r>
      <w:r>
        <w:rPr>
          <w:sz w:val="21"/>
        </w:rPr>
        <w:t>者终生及其死亡后五十年，截止于作者死亡后第五十年的</w:t>
      </w:r>
      <w:r>
        <w:rPr>
          <w:sz w:val="21"/>
        </w:rPr>
        <w:t xml:space="preserve"> </w:t>
      </w:r>
      <w:r>
        <w:rPr>
          <w:sz w:val="21"/>
        </w:rPr>
        <w:t>12月31日；如果是合作作品，截止于最后</w:t>
      </w:r>
      <w:r>
        <w:rPr>
          <w:sz w:val="21"/>
        </w:rPr>
        <w:t>死亡的作者死亡后第五十年的12月31日”。故本题判断错误。(备注：</w:t>
      </w:r>
      <w:r>
        <w:rPr>
          <w:sz w:val="21"/>
        </w:rPr>
        <w:t xml:space="preserve"> </w:t>
      </w:r>
      <w:r>
        <w:rPr>
          <w:sz w:val="21"/>
        </w:rPr>
        <w:t>最新修正的《中华人民共和国著作权法》自2021年6月1日起施行，与本题相关的法条内容有简单修改，但基本</w:t>
      </w:r>
      <w:r>
        <w:rPr>
          <w:sz w:val="21"/>
        </w:rPr>
        <w:t xml:space="preserve"> </w:t>
      </w:r>
      <w:r>
        <w:rPr>
          <w:sz w:val="21"/>
        </w:rPr>
        <w:t>意思不变，不影响答案。)</w:t>
      </w:r>
    </w:p>
    <w:p>
      <w:pPr>
        <w:pStyle w:val="3"/>
        <w:spacing w:before="39" w:line="243" w:lineRule="auto"/>
        <w:ind w:left="29" w:right="74"/>
      </w:pPr>
      <w:r>
        <w:t>312.【答案】</w:t>
      </w:r>
      <w:r>
        <w:rPr>
          <w:rFonts w:ascii="Times New Roman" w:hAnsi="Times New Roman"/>
        </w:rPr>
        <w:t>A</w:t>
      </w:r>
      <w:r>
        <w:t>。解析：民事调解并不是民事诉讼的必经程序，只有部分民事案件</w:t>
      </w:r>
      <w:r>
        <w:t>应先进行调解。《最高人民法院</w:t>
      </w:r>
      <w:r>
        <w:t xml:space="preserve"> </w:t>
      </w:r>
      <w:r>
        <w:t>关于适用简易程序审理民事案件的若干规定》第十四条规定，“下列民事案件，人民法院在开庭审理时应当先行调</w:t>
      </w:r>
      <w:r>
        <w:t xml:space="preserve"> </w:t>
      </w:r>
      <w:r>
        <w:t>解：(一)婚姻家庭纠纷和继承纠纷；(二)劳务合同纠纷；(三)交通事故和工伤事故引起的权利义务关系较为</w:t>
      </w:r>
      <w:r>
        <w:t xml:space="preserve"> </w:t>
      </w:r>
      <w:r>
        <w:t>明确的损害赔偿纠纷；(四)宅基地和相邻</w:t>
      </w:r>
      <w:r>
        <w:t>关系纠纷；(五)合伙协议纠纷；(六)诉讼标的额较小的纠纷。但是</w:t>
      </w:r>
      <w:r>
        <w:t xml:space="preserve"> </w:t>
      </w:r>
      <w:r>
        <w:t>根据案件的性质和当事人的实际情况不能调解或者显然没有调解必要的除外”。故本题判断正确。</w:t>
      </w:r>
    </w:p>
    <w:p>
      <w:pPr>
        <w:pStyle w:val="3"/>
        <w:spacing w:before="43" w:line="239" w:lineRule="auto"/>
        <w:ind w:left="29" w:right="84"/>
      </w:pPr>
      <w:r>
        <w:t>313.【答案】</w:t>
      </w:r>
      <w:r>
        <w:rPr>
          <w:rFonts w:ascii="Times New Roman" w:hAnsi="Times New Roman"/>
        </w:rPr>
        <w:t>A</w:t>
      </w:r>
      <w:r>
        <w:t>。解析：</w:t>
      </w:r>
      <w:r>
        <w:t xml:space="preserve"> </w:t>
      </w:r>
      <w:r>
        <w:t>《中华人民共和国继承法》第十二条规定，“丧偶儿媳对公婆，丧偶女婿对岳父岳母，尽</w:t>
      </w:r>
      <w:r>
        <w:t xml:space="preserve"> </w:t>
      </w:r>
      <w:r>
        <w:t>了主要赡养义务的，作为第一顺序继承人”。故本</w:t>
      </w:r>
      <w:r>
        <w:t>题判断正确。(备注：  《中华人民共和国民法典》自2021年1</w:t>
      </w:r>
      <w:r>
        <w:t xml:space="preserve"> </w:t>
      </w:r>
      <w:r>
        <w:t>月1日起施行，《中华人民共和国继承法》同时废止。与本题相关的法条</w:t>
      </w:r>
      <w:r>
        <w:t>内容没有修改。)</w:t>
      </w:r>
    </w:p>
    <w:p>
      <w:pPr>
        <w:pStyle w:val="3"/>
        <w:spacing w:before="43" w:line="219" w:lineRule="auto"/>
        <w:ind w:left="29"/>
      </w:pPr>
      <w:r>
        <w:t>314.【答案】</w:t>
      </w:r>
      <w:r>
        <w:rPr>
          <w:rFonts w:ascii="Times New Roman" w:hAnsi="Times New Roman"/>
        </w:rPr>
        <w:t>A</w:t>
      </w:r>
      <w:r>
        <w:t>。解析：题干说法正确。</w:t>
      </w:r>
    </w:p>
    <w:p>
      <w:pPr>
        <w:pStyle w:val="3"/>
        <w:spacing w:before="52" w:line="227" w:lineRule="auto"/>
        <w:ind w:left="29" w:right="4"/>
      </w:pPr>
      <w:r>
        <w:t>315.【答案】</w:t>
      </w:r>
      <w:r>
        <w:rPr>
          <w:rFonts w:ascii="Times New Roman" w:hAnsi="Times New Roman"/>
        </w:rPr>
        <w:t>B</w:t>
      </w:r>
      <w:r>
        <w:t>。解析：父母离婚后，子女的抚养权可以归其中一方；但</w:t>
      </w:r>
      <w:r>
        <w:t>是双方依然均是双方未成年子女的监护人。</w:t>
      </w:r>
      <w:r>
        <w:t xml:space="preserve"> </w:t>
      </w:r>
      <w:r>
        <w:t>故错误。</w:t>
      </w:r>
    </w:p>
    <w:p>
      <w:pPr>
        <w:pStyle w:val="3"/>
        <w:spacing w:before="39" w:line="219" w:lineRule="auto"/>
        <w:ind w:left="29"/>
      </w:pPr>
      <w:r>
        <w:t>316.【答案】</w:t>
      </w:r>
      <w:r>
        <w:rPr>
          <w:rFonts w:ascii="Times New Roman" w:hAnsi="Times New Roman"/>
        </w:rPr>
        <w:t>A</w:t>
      </w:r>
      <w:r>
        <w:t>。解析：题干说法正确。</w:t>
      </w:r>
    </w:p>
    <w:p>
      <w:pPr>
        <w:pStyle w:val="3"/>
        <w:spacing w:before="14" w:line="223" w:lineRule="auto"/>
        <w:ind w:left="29" w:right="75"/>
        <w:rPr>
          <w:sz w:val="22"/>
          <w:szCs w:val="22"/>
        </w:rPr>
      </w:pPr>
      <w:r>
        <w:rPr>
          <w:sz w:val="22"/>
        </w:rPr>
        <w:t>317.【答案】</w:t>
      </w:r>
      <w:r>
        <w:rPr>
          <w:rFonts w:ascii="Times New Roman" w:hAnsi="Times New Roman"/>
          <w:sz w:val="22"/>
        </w:rPr>
        <w:t>B</w:t>
      </w:r>
      <w:r>
        <w:rPr>
          <w:sz w:val="22"/>
        </w:rPr>
        <w:t>。解析：经人民调解委员会调解达成调解协议后，当事人之间就调解协议的履行或者调解协议的内</w:t>
      </w:r>
      <w:r>
        <w:rPr>
          <w:sz w:val="22"/>
        </w:rPr>
        <w:t xml:space="preserve"> </w:t>
      </w:r>
      <w:r>
        <w:rPr>
          <w:sz w:val="22"/>
        </w:rPr>
        <w:t>容发生争议的，一方当事人可以向人民法院提起近讼。故错</w:t>
      </w:r>
      <w:r>
        <w:rPr>
          <w:sz w:val="22"/>
        </w:rPr>
        <w:t>误。</w:t>
      </w:r>
    </w:p>
    <w:p>
      <w:pPr>
        <w:pStyle w:val="3"/>
        <w:spacing w:before="27" w:line="219" w:lineRule="auto"/>
        <w:ind w:left="29"/>
      </w:pPr>
      <w:r>
        <w:t>318.【答案】</w:t>
      </w:r>
      <w:r>
        <w:rPr>
          <w:rFonts w:ascii="Times New Roman" w:hAnsi="Times New Roman"/>
        </w:rPr>
        <w:t>B</w:t>
      </w:r>
      <w:r>
        <w:rPr>
          <w:rFonts w:ascii="Times New Roman" w:hAnsi="Times New Roman"/>
        </w:rPr>
        <w:t xml:space="preserve"> </w:t>
      </w:r>
      <w:r>
        <w:t>。解析：对刑事案件的侦查、拘</w:t>
      </w:r>
      <w:r>
        <w:t>留、执行逮捕、预审，由公安机关负责。故错误。</w:t>
      </w:r>
    </w:p>
    <w:p>
      <w:pPr>
        <w:pStyle w:val="3"/>
        <w:spacing w:before="43" w:line="219" w:lineRule="auto"/>
        <w:ind w:left="29"/>
      </w:pPr>
      <w:r>
        <w:t>319.【答案】</w:t>
      </w:r>
      <w:r>
        <w:rPr>
          <w:rFonts w:ascii="Times New Roman" w:hAnsi="Times New Roman"/>
        </w:rPr>
        <w:t>A</w:t>
      </w:r>
      <w:r>
        <w:t>。解析：题干说法正确。</w:t>
      </w:r>
    </w:p>
    <w:p>
      <w:pPr>
        <w:pStyle w:val="3"/>
        <w:spacing w:before="33" w:line="243" w:lineRule="auto"/>
        <w:ind w:left="29" w:right="89"/>
      </w:pPr>
      <w:r>
        <w:t>320.【答案】</w:t>
      </w:r>
      <w:r>
        <w:rPr>
          <w:rFonts w:ascii="Times New Roman" w:hAnsi="Times New Roman"/>
        </w:rPr>
        <w:t>B</w:t>
      </w:r>
      <w:r>
        <w:rPr>
          <w:rFonts w:ascii="Times New Roman" w:hAnsi="Times New Roman"/>
        </w:rPr>
        <w:t xml:space="preserve"> </w:t>
      </w:r>
      <w:r>
        <w:t>。解析：根据《中华人民共和国刑法》第一百五十三</w:t>
      </w:r>
      <w:r>
        <w:t>条的规定，单位犯走私普通货物、物品罪的，</w:t>
      </w:r>
      <w:r>
        <w:t xml:space="preserve"> </w:t>
      </w:r>
      <w:r>
        <w:t>对单位判处罚金，并对其直接负责的主管人员和其他直接责任人员，处三年以下有期徒刑</w:t>
      </w:r>
      <w:r>
        <w:t>或者拘役；情节严重的，</w:t>
      </w:r>
      <w:r>
        <w:t xml:space="preserve"> </w:t>
      </w:r>
      <w:r>
        <w:t>处三年以上十年以下有期徒刑；情节特别严重的，处十年以上有期徒刑。对多次走私未经处理的，按照累计走私货</w:t>
      </w:r>
      <w:r>
        <w:t xml:space="preserve"> </w:t>
      </w:r>
      <w:r>
        <w:t>物、物品的偷逃应缴税额处罚。因此，某企业走私大宗轿车构成走私罪，应对其处罚金。题干中“没收财产</w:t>
      </w:r>
      <w:r>
        <w:t>”的说</w:t>
      </w:r>
      <w:r>
        <w:t xml:space="preserve"> </w:t>
      </w:r>
      <w:r>
        <w:t>法错误。故本题判断错误。</w:t>
      </w:r>
    </w:p>
    <w:p>
      <w:pPr>
        <w:pStyle w:val="3"/>
        <w:spacing w:before="33" w:line="235" w:lineRule="auto"/>
        <w:ind w:left="29" w:right="19"/>
        <w:rPr>
          <w:sz w:val="21"/>
          <w:szCs w:val="21"/>
        </w:rPr>
      </w:pPr>
      <w:r>
        <w:rPr>
          <w:sz w:val="21"/>
        </w:rPr>
        <w:t>321.【答案】A。</w:t>
      </w:r>
      <w:r>
        <w:rPr>
          <w:sz w:val="21"/>
        </w:rPr>
        <w:t xml:space="preserve"> </w:t>
      </w:r>
      <w:r>
        <w:rPr>
          <w:sz w:val="21"/>
        </w:rPr>
        <w:t>解析：2019年11月，最高人民法院发布的《关于依法妥善审理高空</w:t>
      </w:r>
      <w:r>
        <w:rPr>
          <w:sz w:val="21"/>
        </w:rPr>
        <w:t>抛物、坠物案件的意见》指出，</w:t>
      </w:r>
      <w:r>
        <w:rPr>
          <w:sz w:val="21"/>
        </w:rPr>
        <w:t xml:space="preserve"> </w:t>
      </w:r>
      <w:r>
        <w:rPr>
          <w:sz w:val="21"/>
        </w:rPr>
        <w:t>故意从高空抛弃物品，尚未造成严重后果，但足以危害公共安全的，依照刑法第一百一十四条规定的以危险方法危</w:t>
      </w:r>
      <w:r>
        <w:rPr>
          <w:sz w:val="21"/>
        </w:rPr>
        <w:t xml:space="preserve"> </w:t>
      </w:r>
      <w:r>
        <w:rPr>
          <w:sz w:val="21"/>
        </w:rPr>
        <w:t>害公共安全罪定罪处罚；致人重伤、死亡或者使公私财产遭受重大损失的，依照刑法第一百一十五条第一款的规定</w:t>
      </w:r>
      <w:r>
        <w:rPr>
          <w:sz w:val="21"/>
        </w:rPr>
        <w:t xml:space="preserve"> </w:t>
      </w:r>
      <w:r>
        <w:rPr>
          <w:sz w:val="21"/>
        </w:rPr>
        <w:t>处罚。为伤害、杀害特定人员实施上述行为的，依照故意伤害罪、故意杀人罪定罪处罚。故本题判断正确。</w:t>
      </w:r>
    </w:p>
    <w:p>
      <w:pPr>
        <w:pStyle w:val="3"/>
        <w:spacing w:before="21" w:line="219" w:lineRule="auto"/>
        <w:ind w:left="29"/>
        <w:rPr>
          <w:sz w:val="21"/>
          <w:szCs w:val="21"/>
        </w:rPr>
      </w:pPr>
      <w:r>
        <w:rPr>
          <w:sz w:val="21"/>
        </w:rPr>
        <w:t>322.【答案】</w:t>
      </w:r>
      <w:r>
        <w:rPr>
          <w:rFonts w:ascii="Times New Roman" w:hAnsi="Times New Roman"/>
          <w:sz w:val="21"/>
        </w:rPr>
        <w:t>B</w:t>
      </w:r>
      <w:r>
        <w:rPr>
          <w:sz w:val="21"/>
        </w:rPr>
        <w:t>。解析：我国农村地区的村民委员会是基层群众</w:t>
      </w:r>
      <w:r>
        <w:rPr>
          <w:sz w:val="21"/>
        </w:rPr>
        <w:t>自治组织。故本题说法错误。</w:t>
      </w:r>
    </w:p>
    <w:p>
      <w:pPr>
        <w:pStyle w:val="3"/>
        <w:spacing w:before="13" w:line="222" w:lineRule="auto"/>
        <w:ind w:left="29" w:right="94"/>
        <w:rPr>
          <w:sz w:val="22"/>
          <w:szCs w:val="22"/>
        </w:rPr>
      </w:pPr>
      <w:r>
        <w:rPr>
          <w:sz w:val="22"/>
        </w:rPr>
        <w:t>323.【答案】</w:t>
      </w:r>
      <w:r>
        <w:rPr>
          <w:rFonts w:ascii="Times New Roman" w:hAnsi="Times New Roman"/>
          <w:sz w:val="22"/>
        </w:rPr>
        <w:t>A</w:t>
      </w:r>
      <w:r>
        <w:rPr>
          <w:sz w:val="22"/>
        </w:rPr>
        <w:t>。解析：《刑法》第59条第2款规定：“在判处没收财产的时候不得没收属于</w:t>
      </w:r>
      <w:r>
        <w:rPr>
          <w:sz w:val="22"/>
        </w:rPr>
        <w:t>犯罪分子家属所有或</w:t>
      </w:r>
      <w:r>
        <w:rPr>
          <w:sz w:val="22"/>
        </w:rPr>
        <w:t xml:space="preserve"> </w:t>
      </w:r>
      <w:r>
        <w:rPr>
          <w:sz w:val="22"/>
        </w:rPr>
        <w:t>者应有的财产。”故本说法正确。</w:t>
      </w:r>
    </w:p>
    <w:p>
      <w:pPr>
        <w:pStyle w:val="3"/>
        <w:spacing w:before="48" w:line="231" w:lineRule="auto"/>
        <w:ind w:left="29" w:right="95"/>
      </w:pPr>
      <w:r>
        <w:t>324.【答案】</w:t>
      </w:r>
      <w:r>
        <w:rPr>
          <w:rFonts w:ascii="Times New Roman" w:hAnsi="Times New Roman"/>
        </w:rPr>
        <w:t>B</w:t>
      </w:r>
      <w:r>
        <w:rPr>
          <w:rFonts w:ascii="Times New Roman" w:hAnsi="Times New Roman"/>
        </w:rPr>
        <w:t xml:space="preserve"> </w:t>
      </w:r>
      <w:r>
        <w:t>。解析：我国《刑法》对毒品犯罪的规定，对已满14周岁不满16周岁的人，犯贩卖毒品罪。</w:t>
      </w:r>
      <w:r>
        <w:t>故本</w:t>
      </w:r>
      <w:r>
        <w:t xml:space="preserve"> </w:t>
      </w:r>
      <w:r>
        <w:t>题说法错误。</w:t>
      </w:r>
    </w:p>
    <w:p>
      <w:pPr>
        <w:pStyle w:val="3"/>
        <w:spacing w:before="31" w:line="228" w:lineRule="auto"/>
        <w:ind w:left="29" w:right="39"/>
        <w:rPr>
          <w:sz w:val="21"/>
          <w:szCs w:val="21"/>
        </w:rPr>
      </w:pPr>
      <w:r>
        <w:rPr>
          <w:sz w:val="21"/>
        </w:rPr>
        <w:t>325.【答案】</w:t>
      </w:r>
      <w:r>
        <w:rPr>
          <w:rFonts w:ascii="Times New Roman" w:hAnsi="Times New Roman"/>
          <w:sz w:val="21"/>
        </w:rPr>
        <w:t>A</w:t>
      </w:r>
      <w:r>
        <w:rPr>
          <w:sz w:val="21"/>
        </w:rPr>
        <w:t>。解析：因紧急情况需要构造避险的，由引起险情发生的人承担民事责任，危险由自然原因引起的，</w:t>
      </w:r>
      <w:r>
        <w:rPr>
          <w:sz w:val="21"/>
        </w:rPr>
        <w:t xml:space="preserve"> </w:t>
      </w:r>
      <w:r>
        <w:rPr>
          <w:sz w:val="21"/>
        </w:rPr>
        <w:t>紧急险人不承担民事责任，可以给予适当补偿。故本说法正确。</w:t>
      </w:r>
    </w:p>
    <w:p>
      <w:pPr>
        <w:pStyle w:val="3"/>
        <w:spacing w:before="21" w:line="219" w:lineRule="auto"/>
        <w:ind w:left="29"/>
        <w:rPr>
          <w:sz w:val="21"/>
          <w:szCs w:val="21"/>
        </w:rPr>
      </w:pPr>
      <w:r>
        <w:rPr>
          <w:sz w:val="21"/>
        </w:rPr>
        <w:t>326.【答案】</w:t>
      </w:r>
      <w:r>
        <w:rPr>
          <w:rFonts w:ascii="Times New Roman" w:hAnsi="Times New Roman"/>
          <w:sz w:val="21"/>
        </w:rPr>
        <w:t>A</w:t>
      </w:r>
      <w:r>
        <w:rPr>
          <w:sz w:val="21"/>
        </w:rPr>
        <w:t>。解析：当事人未采用书面形式部订租赁合同的，视为不定期租赁。故本说法正确。</w:t>
      </w:r>
    </w:p>
    <w:p>
      <w:pPr>
        <w:pStyle w:val="1"/>
        <w:spacing w:line="219" w:lineRule="auto"/>
        <w:rPr>
          <w:sz w:val="21"/>
          <w:szCs w:val="21"/>
        </w:rPr>
        <w:sectPr>
          <w:footerReference r:id="rId357" w:type="default"/>
          <w:pgSz w:w="11900" w:h="16840"/>
          <w:pgMar w:top="400" w:right="665" w:bottom="1438" w:left="659" w:header="0" w:footer="1206" w:gutter="0"/>
          <w:cols w:space="720" w:num="1"/>
        </w:sectPr>
      </w:pPr>
    </w:p>
    <w:p>
      <w:pPr>
        <w:pStyle w:val="1"/>
        <w:spacing w:line="290" w:lineRule="auto"/>
        <w:rPr>
          <w:rFonts w:ascii="Arial"/>
          <w:sz w:val="21"/>
        </w:rPr>
      </w:pPr>
    </w:p>
    <w:p>
      <w:pPr>
        <w:pStyle w:val="3"/>
        <w:spacing w:before="46" w:line="228" w:lineRule="auto"/>
        <w:ind w:right="104"/>
        <w:rPr>
          <w:sz w:val="21"/>
          <w:szCs w:val="21"/>
        </w:rPr>
      </w:pPr>
      <w:r>
        <w:rPr>
          <w:sz w:val="21"/>
        </w:rPr>
        <w:t>327.【答案】</w:t>
      </w:r>
      <w:r>
        <w:rPr>
          <w:rFonts w:ascii="Times New Roman" w:hAnsi="Times New Roman"/>
          <w:sz w:val="21"/>
        </w:rPr>
        <w:t>A</w:t>
      </w:r>
      <w:r>
        <w:rPr>
          <w:sz w:val="21"/>
        </w:rPr>
        <w:t>。解析：</w:t>
      </w:r>
      <w:r>
        <w:rPr>
          <w:sz w:val="21"/>
        </w:rPr>
        <w:t xml:space="preserve"> </w:t>
      </w:r>
      <w:r>
        <w:rPr>
          <w:sz w:val="21"/>
        </w:rPr>
        <w:t>《中华人民共和国刑法》第十七条：已满七十五周岁的人故意犯罪的，可以从轻或者减轻</w:t>
      </w:r>
      <w:r>
        <w:rPr>
          <w:sz w:val="21"/>
        </w:rPr>
        <w:t xml:space="preserve"> 处罚过失犯罪的，应当从轻或者减轻处罚。本题表述正确，选择</w:t>
      </w:r>
      <w:r>
        <w:rPr>
          <w:rFonts w:ascii="Times New Roman" w:hAnsi="Times New Roman"/>
          <w:sz w:val="21"/>
        </w:rPr>
        <w:t>A</w:t>
      </w:r>
      <w:r>
        <w:rPr>
          <w:sz w:val="21"/>
        </w:rPr>
        <w:t>。</w:t>
      </w:r>
    </w:p>
    <w:p>
      <w:pPr>
        <w:pStyle w:val="3"/>
        <w:spacing w:before="21" w:line="231" w:lineRule="auto"/>
        <w:rPr>
          <w:sz w:val="21"/>
          <w:szCs w:val="21"/>
        </w:rPr>
      </w:pPr>
      <w:r>
        <w:rPr>
          <w:sz w:val="21"/>
        </w:rPr>
        <w:t>328.【答案】</w:t>
      </w:r>
      <w:r>
        <w:rPr>
          <w:rFonts w:ascii="Times New Roman" w:hAnsi="Times New Roman"/>
          <w:sz w:val="21"/>
        </w:rPr>
        <w:t>A</w:t>
      </w:r>
      <w:r>
        <w:rPr>
          <w:sz w:val="21"/>
        </w:rPr>
        <w:t>。解析：《行政许可法》第五条：设定和实施行政许可，应当遵循公开、公平、公正的原则。有关</w:t>
      </w:r>
      <w:r>
        <w:rPr>
          <w:sz w:val="21"/>
        </w:rPr>
        <w:t xml:space="preserve">  </w:t>
      </w:r>
      <w:r>
        <w:rPr>
          <w:sz w:val="21"/>
        </w:rPr>
        <w:t>行政许可的规定应当公布；未经公布的，不得作为实施行政许可的依据。行政许可的</w:t>
      </w:r>
      <w:r>
        <w:rPr>
          <w:sz w:val="21"/>
        </w:rPr>
        <w:t>实施和结果，除涉及国家秘密、</w:t>
      </w:r>
      <w:r>
        <w:rPr>
          <w:sz w:val="21"/>
        </w:rPr>
        <w:t xml:space="preserve"> 商业秘密或者个人隐私的外，应当公开。本题表述正确，选择</w:t>
      </w:r>
      <w:r>
        <w:rPr>
          <w:rFonts w:ascii="Times New Roman" w:hAnsi="Times New Roman"/>
          <w:sz w:val="21"/>
        </w:rPr>
        <w:t>A</w:t>
      </w:r>
      <w:r>
        <w:rPr>
          <w:sz w:val="21"/>
        </w:rPr>
        <w:t>。</w:t>
      </w:r>
    </w:p>
    <w:p>
      <w:pPr>
        <w:pStyle w:val="3"/>
        <w:spacing w:before="41" w:line="228" w:lineRule="auto"/>
        <w:ind w:right="95"/>
        <w:rPr>
          <w:sz w:val="21"/>
          <w:szCs w:val="21"/>
        </w:rPr>
      </w:pPr>
      <w:r>
        <w:rPr>
          <w:sz w:val="21"/>
        </w:rPr>
        <w:t>329.【答案】</w:t>
      </w:r>
      <w:r>
        <w:rPr>
          <w:rFonts w:ascii="Times New Roman" w:hAnsi="Times New Roman"/>
          <w:sz w:val="21"/>
        </w:rPr>
        <w:t>A</w:t>
      </w:r>
      <w:r>
        <w:rPr>
          <w:sz w:val="21"/>
        </w:rPr>
        <w:t>。解析：我国民法的基本原则概括为：平等原则，自愿原则，公平原则，诚实信用原则，公序良俗</w:t>
      </w:r>
      <w:r>
        <w:rPr>
          <w:sz w:val="21"/>
        </w:rPr>
        <w:t xml:space="preserve"> </w:t>
      </w:r>
      <w:r>
        <w:rPr>
          <w:sz w:val="21"/>
        </w:rPr>
        <w:t>原则，节约资源保护生态环境原则。本题表述正确，选</w:t>
      </w:r>
      <w:r>
        <w:rPr>
          <w:sz w:val="21"/>
        </w:rPr>
        <w:t>择</w:t>
      </w:r>
      <w:r>
        <w:rPr>
          <w:rFonts w:ascii="Times New Roman" w:hAnsi="Times New Roman"/>
          <w:sz w:val="21"/>
        </w:rPr>
        <w:t>A</w:t>
      </w:r>
      <w:r>
        <w:rPr>
          <w:sz w:val="21"/>
        </w:rPr>
        <w:t>。</w:t>
      </w:r>
    </w:p>
    <w:p>
      <w:pPr>
        <w:pStyle w:val="3"/>
        <w:spacing w:before="32" w:line="247" w:lineRule="auto"/>
        <w:ind w:right="91"/>
      </w:pPr>
      <w:r>
        <w:t>330.【答案】</w:t>
      </w:r>
      <w:r>
        <w:rPr>
          <w:rFonts w:ascii="Times New Roman" w:hAnsi="Times New Roman"/>
        </w:rPr>
        <w:t>A</w:t>
      </w:r>
      <w:r>
        <w:t>。解析：善意取得，又称即时取得，是指无权处分人将</w:t>
      </w:r>
      <w:r>
        <w:t>动产或不动产处分给他人，善意受让人依法</w:t>
      </w:r>
      <w:r>
        <w:t xml:space="preserve"> </w:t>
      </w:r>
      <w:r>
        <w:t>取得该动产或不动产的所有权或其他物权。《中华人民共和国物权法》第一百零六条明确规定了动产和不动产善意</w:t>
      </w:r>
      <w:r>
        <w:t xml:space="preserve"> </w:t>
      </w:r>
      <w:r>
        <w:t>取得的构成要件，即“无处分权人将不动产或者动产转让给受让人的，所有权人有权追回；除法律另有规</w:t>
      </w:r>
      <w:r>
        <w:t>定外，符</w:t>
      </w:r>
      <w:r>
        <w:t xml:space="preserve"> </w:t>
      </w:r>
      <w:r>
        <w:t xml:space="preserve">合下列情形的，受让人取得该不动产或者动产的所有权： </w:t>
      </w:r>
      <w:r>
        <w:t xml:space="preserve"> (一)受让人受让该不动产或者动产时是善意的；  (</w:t>
      </w:r>
      <w:r>
        <w:t xml:space="preserve"> </w:t>
      </w:r>
      <w:r>
        <w:t>二</w:t>
      </w:r>
      <w:r>
        <w:t xml:space="preserve"> </w:t>
      </w:r>
      <w:r>
        <w:t>)</w:t>
      </w:r>
      <w:r>
        <w:t xml:space="preserve"> </w:t>
      </w:r>
      <w:r>
        <w:t>以合理的价格转让；(三)转让的不动产或者动产依照法律规定应当登记的已经登记，不需要登记的已经交</w:t>
      </w:r>
      <w:r>
        <w:t>付给受</w:t>
      </w:r>
      <w:r>
        <w:t xml:space="preserve"> </w:t>
      </w:r>
      <w:r>
        <w:t>让人。受让人依照前款规定取得不动产或者动产的所有权的，所有</w:t>
      </w:r>
      <w:r>
        <w:t>权人有权向无处分权人请求赔偿损失。当事人善</w:t>
      </w:r>
      <w:r>
        <w:t xml:space="preserve"> </w:t>
      </w:r>
      <w:r>
        <w:t>意取得其他物权的，参照前两款规定”。题干中，甲不拥有电脑的</w:t>
      </w:r>
      <w:r>
        <w:t>所有权，属于无权处分人；乙在并不知道甲不具</w:t>
      </w:r>
      <w:r>
        <w:t xml:space="preserve"> </w:t>
      </w:r>
      <w:r>
        <w:t>有电脑所有权的情况下，以市场价格购买电脑，是善意的且价格合理，其行为构成善意取得。故</w:t>
      </w:r>
      <w:r>
        <w:t>本题判断正确。(备</w:t>
      </w:r>
      <w:r>
        <w:t xml:space="preserve"> </w:t>
      </w:r>
      <w:r>
        <w:t>注： 《中华人民共和国民法典》自2021年1月1日起施行，《中华人民共和国物权法》同时废止。《中华人民共</w:t>
      </w:r>
      <w:r>
        <w:t xml:space="preserve"> 和国民法典》中与本题相关的法条内容没有修改。)</w:t>
      </w:r>
    </w:p>
    <w:p>
      <w:pPr>
        <w:pStyle w:val="3"/>
        <w:spacing w:before="33" w:line="234" w:lineRule="auto"/>
        <w:ind w:right="95"/>
        <w:rPr>
          <w:sz w:val="21"/>
          <w:szCs w:val="21"/>
        </w:rPr>
      </w:pPr>
      <w:r>
        <w:rPr>
          <w:sz w:val="21"/>
        </w:rPr>
        <w:t>331.【答案】</w:t>
      </w:r>
      <w:r>
        <w:rPr>
          <w:rFonts w:ascii="Times New Roman" w:hAnsi="Times New Roman"/>
          <w:sz w:val="21"/>
        </w:rPr>
        <w:t>B</w:t>
      </w:r>
      <w:r>
        <w:rPr>
          <w:rFonts w:ascii="Times New Roman" w:hAnsi="Times New Roman"/>
          <w:sz w:val="21"/>
        </w:rPr>
        <w:t xml:space="preserve"> </w:t>
      </w:r>
      <w:r>
        <w:rPr>
          <w:sz w:val="21"/>
        </w:rPr>
        <w:t>。解析：《中华人民共和国法》第二十一</w:t>
      </w:r>
      <w:r>
        <w:rPr>
          <w:sz w:val="21"/>
        </w:rPr>
        <w:t>条对紧急避险作出了规定，即“为了使国家、公共利益、</w:t>
      </w:r>
      <w:r>
        <w:rPr>
          <w:sz w:val="21"/>
        </w:rPr>
        <w:t xml:space="preserve"> </w:t>
      </w:r>
      <w:r>
        <w:rPr>
          <w:sz w:val="21"/>
        </w:rPr>
        <w:t>本人或者他人的人身、财产和其他权利免受正在发生的危险，不</w:t>
      </w:r>
      <w:r>
        <w:rPr>
          <w:sz w:val="21"/>
        </w:rPr>
        <w:t>得已采取的紧急避险行为，造成损害的，不负刑事</w:t>
      </w:r>
      <w:r>
        <w:rPr>
          <w:sz w:val="21"/>
        </w:rPr>
        <w:t xml:space="preserve"> </w:t>
      </w:r>
      <w:r>
        <w:rPr>
          <w:sz w:val="21"/>
        </w:rPr>
        <w:t>责任”。行为人实行紧急避险是出于保护国家、公共利益、本人或者他人的人身、财产和其他合法权利免受正</w:t>
      </w:r>
      <w:r>
        <w:rPr>
          <w:sz w:val="21"/>
        </w:rPr>
        <w:t>在发</w:t>
      </w:r>
      <w:r>
        <w:rPr>
          <w:sz w:val="21"/>
        </w:rPr>
        <w:t xml:space="preserve"> </w:t>
      </w:r>
      <w:r>
        <w:rPr>
          <w:sz w:val="21"/>
        </w:rPr>
        <w:t>生的危险的目的。题干中，甲在翻墙过程中踩坏乙的名贵花茶，是为了维护其非法利益，故不构成紧急避险。</w:t>
      </w:r>
      <w:r>
        <w:rPr>
          <w:sz w:val="21"/>
        </w:rPr>
        <w:t>故本</w:t>
      </w:r>
      <w:r>
        <w:rPr>
          <w:sz w:val="21"/>
        </w:rPr>
        <w:t xml:space="preserve"> </w:t>
      </w:r>
      <w:r>
        <w:rPr>
          <w:sz w:val="21"/>
        </w:rPr>
        <w:t>题判断错误。</w:t>
      </w:r>
    </w:p>
    <w:p>
      <w:pPr>
        <w:pStyle w:val="3"/>
        <w:spacing w:before="20" w:line="236" w:lineRule="auto"/>
        <w:ind w:right="91"/>
        <w:rPr>
          <w:sz w:val="21"/>
          <w:szCs w:val="21"/>
        </w:rPr>
      </w:pPr>
      <w:r>
        <w:rPr>
          <w:sz w:val="21"/>
        </w:rPr>
        <w:t>332.【答案】</w:t>
      </w:r>
      <w:r>
        <w:rPr>
          <w:rFonts w:ascii="Times New Roman" w:hAnsi="Times New Roman"/>
          <w:sz w:val="21"/>
        </w:rPr>
        <w:t>A</w:t>
      </w:r>
      <w:r>
        <w:rPr>
          <w:sz w:val="21"/>
        </w:rPr>
        <w:t>。解析：</w:t>
      </w:r>
      <w:r>
        <w:rPr>
          <w:sz w:val="21"/>
        </w:rPr>
        <w:t xml:space="preserve"> </w:t>
      </w:r>
      <w:r>
        <w:rPr>
          <w:sz w:val="21"/>
        </w:rPr>
        <w:t>《最高人民法院关于审理民事案件适用诉讼时效制度若干问题的规定》第六条规定，“未</w:t>
      </w:r>
      <w:r>
        <w:rPr>
          <w:sz w:val="21"/>
        </w:rPr>
        <w:t xml:space="preserve"> </w:t>
      </w:r>
      <w:r>
        <w:rPr>
          <w:sz w:val="21"/>
        </w:rPr>
        <w:t>约定履行期限的合同，依照合同法第六十一条、第六十二条的规定，可以确定履行期限的，诉讼时效期间从履行期</w:t>
      </w:r>
      <w:r>
        <w:rPr>
          <w:sz w:val="21"/>
        </w:rPr>
        <w:t xml:space="preserve"> </w:t>
      </w:r>
      <w:r>
        <w:rPr>
          <w:sz w:val="21"/>
        </w:rPr>
        <w:t>限届满之日起计算；不能确定履行期限的，诉讼时效期间从债权人要求债务人履行义务的宽限期届满之日起计算，</w:t>
      </w:r>
      <w:r>
        <w:rPr>
          <w:sz w:val="21"/>
        </w:rPr>
        <w:t xml:space="preserve"> </w:t>
      </w:r>
      <w:r>
        <w:rPr>
          <w:sz w:val="21"/>
        </w:rPr>
        <w:t>但债务人在债权人第一次向其主张权利之时明确表示不履行义</w:t>
      </w:r>
      <w:r>
        <w:rPr>
          <w:sz w:val="21"/>
        </w:rPr>
        <w:t>务的，诉讼时效期间从债务人明确表示不履行义务之</w:t>
      </w:r>
      <w:r>
        <w:rPr>
          <w:sz w:val="21"/>
        </w:rPr>
        <w:t xml:space="preserve"> </w:t>
      </w:r>
      <w:r>
        <w:rPr>
          <w:sz w:val="21"/>
        </w:rPr>
        <w:t>日起计算”。题干中，甲向乙约定还款期限为一年，故乙债权的诉讼</w:t>
      </w:r>
      <w:r>
        <w:rPr>
          <w:sz w:val="21"/>
        </w:rPr>
        <w:t>时效从履行期限届满之日起计算，即还款期限</w:t>
      </w:r>
      <w:r>
        <w:rPr>
          <w:sz w:val="21"/>
        </w:rPr>
        <w:t xml:space="preserve"> </w:t>
      </w:r>
      <w:r>
        <w:rPr>
          <w:sz w:val="21"/>
        </w:rPr>
        <w:t>届满时开始计算。故本题判断正确。(备注《中华人民共和国民法典》自2021年1月1日起施行，《中华人民共</w:t>
      </w:r>
      <w:r>
        <w:rPr>
          <w:sz w:val="21"/>
        </w:rPr>
        <w:t xml:space="preserve"> </w:t>
      </w:r>
      <w:r>
        <w:rPr>
          <w:sz w:val="21"/>
        </w:rPr>
        <w:t>和国合同法》同时废止。《中华人民共和国民法典》中与本题相关的</w:t>
      </w:r>
      <w:r>
        <w:rPr>
          <w:sz w:val="21"/>
        </w:rPr>
        <w:t>法条的配套司法解释尚未颁布。)</w:t>
      </w:r>
    </w:p>
    <w:p>
      <w:pPr>
        <w:pStyle w:val="3"/>
        <w:spacing w:before="61" w:line="239" w:lineRule="auto"/>
        <w:ind w:right="84"/>
      </w:pPr>
      <w:r>
        <w:t>333.【答案】</w:t>
      </w:r>
      <w:r>
        <w:rPr>
          <w:rFonts w:ascii="Times New Roman" w:hAnsi="Times New Roman"/>
        </w:rPr>
        <w:t>B</w:t>
      </w:r>
      <w:r>
        <w:rPr>
          <w:rFonts w:ascii="Times New Roman" w:hAnsi="Times New Roman"/>
        </w:rPr>
        <w:t xml:space="preserve"> </w:t>
      </w:r>
      <w:r>
        <w:t>。解析：根据《中华人民共和国劳动合同法》第二条的规定，中华人民共和国境内的企业、个体经</w:t>
      </w:r>
      <w:r>
        <w:t xml:space="preserve"> </w:t>
      </w:r>
      <w:r>
        <w:t xml:space="preserve">济组织、民办非企业单位等组织与劳动者建立劳动关系，订立、履行、变更、解除或者终止劳动合同，适用本法。 </w:t>
      </w:r>
      <w:r>
        <w:t>个体商户属于个体经济组织，其有权与劳动者建立劳动关系。故本题判断错误。</w:t>
      </w:r>
    </w:p>
    <w:p>
      <w:pPr>
        <w:pStyle w:val="3"/>
        <w:spacing w:before="23" w:line="243" w:lineRule="auto"/>
        <w:ind w:right="93"/>
      </w:pPr>
      <w:r>
        <w:t>334.【答案】</w:t>
      </w:r>
      <w:r>
        <w:rPr>
          <w:rFonts w:ascii="Times New Roman" w:hAnsi="Times New Roman"/>
        </w:rPr>
        <w:t>B</w:t>
      </w:r>
      <w:r>
        <w:rPr>
          <w:rFonts w:ascii="Times New Roman" w:hAnsi="Times New Roman"/>
        </w:rPr>
        <w:t xml:space="preserve"> </w:t>
      </w:r>
      <w:r>
        <w:t>。解析：</w:t>
      </w:r>
      <w:r>
        <w:t xml:space="preserve"> </w:t>
      </w:r>
      <w:r>
        <w:t>《公安机关办理行政案件程序规定》第四十条规定，“对不适用简易程序，但事实清楚，</w:t>
      </w:r>
      <w:r>
        <w:t xml:space="preserve"> </w:t>
      </w:r>
      <w:r>
        <w:t>违法嫌疑人自愿认错认罚，且对违法事实和法律适用没有异议的行政案件，公安机关可以通过简化取证方式和审核</w:t>
      </w:r>
      <w:r>
        <w:t xml:space="preserve"> </w:t>
      </w:r>
      <w:r>
        <w:t>审批手续等措施快速办理”。该规定第二十七条规定，“公安机关必须依照法定程序，收集能够证实违法嫌疑人是</w:t>
      </w:r>
      <w:r>
        <w:t xml:space="preserve"> </w:t>
      </w:r>
      <w:r>
        <w:t>否违法、违法情节轻重的证据”。题干中的麻将机作为赌具是证明赌博人违法行为的证据，应当依照法定程序进行</w:t>
      </w:r>
      <w:r>
        <w:t xml:space="preserve"> </w:t>
      </w:r>
      <w:r>
        <w:t>收集，不适用快速处理。也就是说，砸毁麻将机的行为不属于依法快速处理。故本题判断错误。</w:t>
      </w:r>
    </w:p>
    <w:p>
      <w:pPr>
        <w:pStyle w:val="3"/>
        <w:spacing w:before="43" w:line="219" w:lineRule="auto"/>
        <w:rPr>
          <w:sz w:val="21"/>
          <w:szCs w:val="21"/>
        </w:rPr>
      </w:pPr>
      <w:r>
        <w:rPr>
          <w:sz w:val="21"/>
        </w:rPr>
        <w:t>335.【答案】</w:t>
      </w:r>
      <w:r>
        <w:rPr>
          <w:rFonts w:ascii="Times New Roman" w:hAnsi="Times New Roman"/>
          <w:sz w:val="21"/>
        </w:rPr>
        <w:t>A</w:t>
      </w:r>
      <w:r>
        <w:rPr>
          <w:sz w:val="21"/>
        </w:rPr>
        <w:t>。解析：《中华人民共和国道</w:t>
      </w:r>
      <w:r>
        <w:rPr>
          <w:sz w:val="21"/>
        </w:rPr>
        <w:t>路交通安全法》第一百一十九条规定，“本法中下列用语的含义：……</w:t>
      </w:r>
    </w:p>
    <w:p>
      <w:pPr>
        <w:pStyle w:val="3"/>
        <w:spacing w:before="20" w:line="241" w:lineRule="auto"/>
        <w:ind w:right="82" w:firstLine="110"/>
        <w:rPr>
          <w:sz w:val="21"/>
          <w:szCs w:val="21"/>
        </w:rPr>
      </w:pPr>
      <w:r>
        <w:rPr>
          <w:sz w:val="21"/>
        </w:rPr>
        <w:t>(五)‘交通事故’,是指车辆在道路上因过错或者意外造成的人身伤亡或者财产损失的事件”。货车行驶过程中</w:t>
      </w:r>
      <w:r>
        <w:rPr>
          <w:sz w:val="21"/>
        </w:rPr>
        <w:t xml:space="preserve"> </w:t>
      </w:r>
      <w:r>
        <w:rPr>
          <w:sz w:val="21"/>
        </w:rPr>
        <w:t>车载物品意外滑落砸伤路人，造成人身伤亡，其属于交通事故。故本题</w:t>
      </w:r>
      <w:r>
        <w:rPr>
          <w:sz w:val="21"/>
        </w:rPr>
        <w:t>判断正确。</w:t>
      </w:r>
    </w:p>
    <w:p>
      <w:pPr>
        <w:pStyle w:val="3"/>
        <w:spacing w:before="2" w:line="233" w:lineRule="auto"/>
        <w:ind w:right="94"/>
        <w:rPr>
          <w:sz w:val="21"/>
          <w:szCs w:val="21"/>
        </w:rPr>
      </w:pPr>
      <w:r>
        <w:rPr>
          <w:sz w:val="21"/>
        </w:rPr>
        <w:t>336.【答案】</w:t>
      </w:r>
      <w:r>
        <w:rPr>
          <w:rFonts w:ascii="Times New Roman" w:hAnsi="Times New Roman"/>
          <w:sz w:val="21"/>
        </w:rPr>
        <w:t>B</w:t>
      </w:r>
      <w:r>
        <w:rPr>
          <w:sz w:val="21"/>
        </w:rPr>
        <w:t>。解析：</w:t>
      </w:r>
      <w:r>
        <w:rPr>
          <w:sz w:val="21"/>
        </w:rPr>
        <w:t xml:space="preserve"> </w:t>
      </w:r>
      <w:r>
        <w:rPr>
          <w:sz w:val="21"/>
        </w:rPr>
        <w:t>《中华人民共和国道路交通安全法》第八十三条规定，“交通警察调查处理道路交通安全</w:t>
      </w:r>
      <w:r>
        <w:rPr>
          <w:sz w:val="21"/>
        </w:rPr>
        <w:t xml:space="preserve"> </w:t>
      </w:r>
      <w:r>
        <w:rPr>
          <w:sz w:val="21"/>
        </w:rPr>
        <w:t>违法行为和交通事故，有下列情形之一的，</w:t>
      </w:r>
      <w:r>
        <w:rPr>
          <w:sz w:val="21"/>
        </w:rPr>
        <w:t>应当回避：(一)是本案的当事人或者当事人的近亲属；(二)本人或</w:t>
      </w:r>
      <w:r>
        <w:rPr>
          <w:sz w:val="21"/>
        </w:rPr>
        <w:t xml:space="preserve"> </w:t>
      </w:r>
      <w:r>
        <w:rPr>
          <w:sz w:val="21"/>
        </w:rPr>
        <w:t>者其近亲属与本案有利害关系；(三)与本案当事人有其他关系，可能影响案件的公正处理”。题干中的交警是案</w:t>
      </w:r>
      <w:r>
        <w:rPr>
          <w:sz w:val="21"/>
        </w:rPr>
        <w:t xml:space="preserve"> </w:t>
      </w:r>
      <w:r>
        <w:rPr>
          <w:sz w:val="21"/>
        </w:rPr>
        <w:t>件当事人，应当回避，自己给自己开罚单违反了回避原则。故本题判</w:t>
      </w:r>
      <w:r>
        <w:rPr>
          <w:sz w:val="21"/>
        </w:rPr>
        <w:t>断错误。</w:t>
      </w:r>
    </w:p>
    <w:p>
      <w:pPr>
        <w:pStyle w:val="3"/>
        <w:spacing w:before="51" w:line="239" w:lineRule="auto"/>
        <w:ind w:right="4"/>
      </w:pPr>
      <w:r>
        <w:t>337.【答案】</w:t>
      </w:r>
      <w:r>
        <w:rPr>
          <w:rFonts w:ascii="Times New Roman" w:hAnsi="Times New Roman"/>
        </w:rPr>
        <w:t>B</w:t>
      </w:r>
      <w:r>
        <w:rPr>
          <w:rFonts w:ascii="Times New Roman" w:hAnsi="Times New Roman"/>
        </w:rPr>
        <w:t xml:space="preserve"> </w:t>
      </w:r>
      <w:r>
        <w:t>。解析：《中华人民共和国监察法》第九条规定，“地方各级监察委员会由本级人民代表大会产生，</w:t>
      </w:r>
      <w:r>
        <w:t xml:space="preserve"> </w:t>
      </w:r>
      <w:r>
        <w:t>负责本行政区域内的监察工作”。该法第九条规定，“地方各级监察委员会对本</w:t>
      </w:r>
      <w:r>
        <w:t>级人民代表大会及其常务委员会和</w:t>
      </w:r>
      <w:r>
        <w:t xml:space="preserve">  </w:t>
      </w:r>
      <w:r>
        <w:t>上一级监察委员会负责，并接受其监督”。由此可见，两者并不是“相互监督”的关</w:t>
      </w:r>
      <w:r>
        <w:t>系。故本题判错误。</w:t>
      </w:r>
    </w:p>
    <w:p>
      <w:pPr>
        <w:pStyle w:val="3"/>
        <w:spacing w:before="30" w:line="243" w:lineRule="auto"/>
        <w:ind w:right="25"/>
      </w:pPr>
      <w:r>
        <w:t>338.【答案】</w:t>
      </w:r>
      <w:r>
        <w:rPr>
          <w:rFonts w:ascii="Times New Roman" w:hAnsi="Times New Roman"/>
        </w:rPr>
        <w:t>A</w:t>
      </w:r>
      <w:r>
        <w:t>。解析：“法律是成文的道德”,说的是法律与道德之间的联系，两者都是社会规范。“道</w:t>
      </w:r>
      <w:r>
        <w:t>德是内</w:t>
      </w:r>
      <w:r>
        <w:t xml:space="preserve"> </w:t>
      </w:r>
      <w:r>
        <w:t>心的法律”,说的是两者的区别，法律通过国家强制力保证实施，有客观强制性，而道德通过个体的自我遵守实现，</w:t>
      </w:r>
      <w:r>
        <w:t xml:space="preserve"> </w:t>
      </w:r>
      <w:r>
        <w:t>靠的是主观自觉性。故本题判断正确。</w:t>
      </w:r>
    </w:p>
    <w:p>
      <w:pPr>
        <w:pStyle w:val="1"/>
        <w:spacing w:line="243" w:lineRule="auto"/>
        <w:sectPr>
          <w:footerReference r:id="rId358" w:type="default"/>
          <w:pgSz w:w="11900" w:h="16840"/>
          <w:pgMar w:top="400" w:right="665" w:bottom="1438" w:left="689" w:header="0" w:footer="1206" w:gutter="0"/>
          <w:cols w:space="720" w:num="1"/>
        </w:sectPr>
      </w:pPr>
    </w:p>
    <w:p>
      <w:pPr>
        <w:pStyle w:val="3"/>
        <w:spacing w:before="106" w:line="233" w:lineRule="auto"/>
        <w:ind w:left="14" w:right="93"/>
      </w:pPr>
      <w:r>
        <w:t>339.【答案】</w:t>
      </w:r>
      <w:r>
        <w:rPr>
          <w:rFonts w:ascii="Times New Roman" w:hAnsi="Times New Roman"/>
        </w:rPr>
        <w:t>A</w:t>
      </w:r>
      <w:r>
        <w:t>。解析：根据《劳动人事争议仲裁组织规则》第十八条</w:t>
      </w:r>
      <w:r>
        <w:t>的规定，仲裁员是由仲裁委员会聘任、依法</w:t>
      </w:r>
      <w:r>
        <w:t xml:space="preserve"> </w:t>
      </w:r>
      <w:r>
        <w:t>调解和仲裁争议案件的专业工作人员。仲裁员分为专职仲裁员和</w:t>
      </w:r>
      <w:r>
        <w:t>兼职仲裁员。专职仲裁员和兼职仲裁员在调解仲裁</w:t>
      </w:r>
      <w:r>
        <w:t xml:space="preserve"> </w:t>
      </w:r>
      <w:r>
        <w:t>活动中享有同等权利，履行同等义务。故本题判断正确。</w:t>
      </w:r>
    </w:p>
    <w:p>
      <w:pPr>
        <w:pStyle w:val="3"/>
        <w:spacing w:before="32" w:line="234" w:lineRule="auto"/>
        <w:ind w:left="14" w:right="93"/>
      </w:pPr>
      <w:r>
        <w:t>340.【答案】</w:t>
      </w:r>
      <w:r>
        <w:rPr>
          <w:rFonts w:ascii="Times New Roman" w:hAnsi="Times New Roman"/>
        </w:rPr>
        <w:t>A</w:t>
      </w:r>
      <w:r>
        <w:t>。解析：根据《事业单位工作人员奖励规定》第十七条</w:t>
      </w:r>
      <w:r>
        <w:t>的规定，对获得嘉奖、记功、记大功的事业</w:t>
      </w:r>
      <w:r>
        <w:t xml:space="preserve"> </w:t>
      </w:r>
      <w:r>
        <w:t>单位工作人员给予一次性奖金。获奖人员所在地区或者单位经批准可以追加其他物质奖励。故本题判断正确。</w:t>
      </w:r>
    </w:p>
    <w:p>
      <w:pPr>
        <w:pStyle w:val="3"/>
        <w:spacing w:before="31" w:line="239" w:lineRule="auto"/>
        <w:ind w:left="14" w:right="81"/>
      </w:pPr>
      <w:r>
        <w:t>341.【答案】</w:t>
      </w:r>
      <w:r>
        <w:rPr>
          <w:rFonts w:ascii="Times New Roman" w:hAnsi="Times New Roman"/>
        </w:rPr>
        <w:t>A</w:t>
      </w:r>
      <w:r>
        <w:rPr>
          <w:rFonts w:ascii="Times New Roman" w:hAnsi="Times New Roman"/>
        </w:rPr>
        <w:t xml:space="preserve"> </w:t>
      </w:r>
      <w:r>
        <w:t>。解析：《中华人民共和国行政诉讼法》第二条规定，“公民、法人或者其他组织认为行政机关和</w:t>
      </w:r>
      <w:r>
        <w:t xml:space="preserve"> </w:t>
      </w:r>
      <w:r>
        <w:t>行政机关工作人员的行政行为侵犯其合法权益，有权依照本法向人民法院提起诉讼”。根据法条可知，该法的特点</w:t>
      </w:r>
      <w:r>
        <w:t xml:space="preserve"> </w:t>
      </w:r>
      <w:r>
        <w:t>是规定被告一方是国家行政机关(及其工作人员)。故本题判断正确。</w:t>
      </w:r>
    </w:p>
    <w:p>
      <w:pPr>
        <w:pStyle w:val="3"/>
        <w:spacing w:before="65" w:line="242" w:lineRule="auto"/>
        <w:ind w:left="14" w:right="82"/>
      </w:pPr>
      <w:r>
        <w:t>342.【答案】</w:t>
      </w:r>
      <w:r>
        <w:rPr>
          <w:rFonts w:ascii="Times New Roman" w:hAnsi="Times New Roman"/>
        </w:rPr>
        <w:t>A</w:t>
      </w:r>
      <w:r>
        <w:t>。解析：</w:t>
      </w:r>
      <w:r>
        <w:t xml:space="preserve"> </w:t>
      </w:r>
      <w:r>
        <w:t>《中华人民共和国消费者权益保护法》第十条规定，“消费者享有公平交易的权利，消费</w:t>
      </w:r>
      <w:r>
        <w:t xml:space="preserve"> </w:t>
      </w:r>
      <w:r>
        <w:t>者在购买商品或者接受服务时，有权获得质量保障、价格合理、计量正确等公平交易条件，有权拒绝经营者的强制</w:t>
      </w:r>
      <w:r>
        <w:t xml:space="preserve"> </w:t>
      </w:r>
      <w:r>
        <w:t>交易行为”。“售出商品概不退换”侵犯了消费者的公平交易权。故本题判</w:t>
      </w:r>
      <w:r>
        <w:t>断正确。</w:t>
      </w:r>
    </w:p>
    <w:p>
      <w:pPr>
        <w:pStyle w:val="3"/>
        <w:spacing w:before="31" w:line="242" w:lineRule="auto"/>
        <w:ind w:left="14" w:right="79"/>
      </w:pPr>
      <w:r>
        <w:t>343.【答案】</w:t>
      </w:r>
      <w:r>
        <w:rPr>
          <w:rFonts w:ascii="Times New Roman" w:hAnsi="Times New Roman"/>
        </w:rPr>
        <w:t>B</w:t>
      </w:r>
      <w:r>
        <w:rPr>
          <w:rFonts w:ascii="Times New Roman" w:hAnsi="Times New Roman"/>
        </w:rPr>
        <w:t xml:space="preserve"> </w:t>
      </w:r>
      <w:r>
        <w:t>。解析：并非宪法规定的全部公民基本权利都始</w:t>
      </w:r>
      <w:r>
        <w:t>于出生，如选举权和被选举权。《中华人民共和国</w:t>
      </w:r>
      <w:r>
        <w:t xml:space="preserve"> </w:t>
      </w:r>
      <w:r>
        <w:t>宪法》(2018年)第三十四条规定，“中华人民共</w:t>
      </w:r>
      <w:r>
        <w:t>和国年满十八周岁的公民，不分民族、种族、性别、职业、家庭</w:t>
      </w:r>
      <w:r>
        <w:t xml:space="preserve"> </w:t>
      </w:r>
      <w:r>
        <w:t>出身、宗教信仰、教育程度、财产状况、居住期限，都有选举权和被选举权；但是依照法律被剥夺政治权利的人除</w:t>
      </w:r>
      <w:r>
        <w:t xml:space="preserve"> </w:t>
      </w:r>
      <w:r>
        <w:t>外”。故本题判断错误。</w:t>
      </w:r>
    </w:p>
    <w:p>
      <w:pPr>
        <w:pStyle w:val="3"/>
        <w:spacing w:before="54" w:line="243" w:lineRule="auto"/>
        <w:ind w:left="14" w:right="83"/>
      </w:pPr>
      <w:r>
        <w:t>344.【答案】</w:t>
      </w:r>
      <w:r>
        <w:rPr>
          <w:rFonts w:ascii="Times New Roman" w:hAnsi="Times New Roman"/>
        </w:rPr>
        <w:t>A</w:t>
      </w:r>
      <w:r>
        <w:t>。解析：《中华人民共和国立法法》(2015年)第七十二条规定，“……设区的市的人民代表大会</w:t>
      </w:r>
      <w:r>
        <w:t xml:space="preserve"> </w:t>
      </w:r>
      <w:r>
        <w:t>及其常务委员会根据本市的具体情况和实际需要，在不同宪法、法律、行政法规和本省、自治区的地方性法</w:t>
      </w:r>
      <w:r>
        <w:t>规相抵</w:t>
      </w:r>
      <w:r>
        <w:t xml:space="preserve"> </w:t>
      </w:r>
      <w:r>
        <w:t>触的前提下，可以对城乡建设与管理、环境保护、历史文化保护等方面的事项制定地方性法规，法律对设区的市制</w:t>
      </w:r>
      <w:r>
        <w:t xml:space="preserve"> </w:t>
      </w:r>
      <w:r>
        <w:t>定地方性法规的事项另有规定的，从其规定。设区的市的地方性法规须报省、自治区的人民代表大会常务</w:t>
      </w:r>
      <w:r>
        <w:t>委员会批</w:t>
      </w:r>
      <w:r>
        <w:t xml:space="preserve"> </w:t>
      </w:r>
      <w:r>
        <w:t>准后施行……”故本题判断正确。</w:t>
      </w:r>
    </w:p>
    <w:p>
      <w:pPr>
        <w:pStyle w:val="3"/>
        <w:spacing w:before="31" w:line="242" w:lineRule="auto"/>
        <w:ind w:left="14"/>
      </w:pPr>
      <w:r>
        <w:t>345.【答案】</w:t>
      </w:r>
      <w:r>
        <w:rPr>
          <w:rFonts w:ascii="Times New Roman" w:hAnsi="Times New Roman"/>
        </w:rPr>
        <w:t>A</w:t>
      </w:r>
      <w:r>
        <w:t>。解析：《中华人民共和国治安管理处罚法》(213年)第八十二条规定，“需要传唤违反治安管理</w:t>
      </w:r>
      <w:r>
        <w:t xml:space="preserve">  </w:t>
      </w:r>
      <w:r>
        <w:t>行为人接受调查的，经公安机关办案部门负责人批准，使用传唤证传唤。对现场发现的违反治安管理行为人，人民</w:t>
      </w:r>
      <w:r>
        <w:t xml:space="preserve">  </w:t>
      </w:r>
      <w:r>
        <w:t>警察经出示工作证件，可以口头传唤，但应当在询问笔录中注明。公安机关</w:t>
      </w:r>
      <w:r>
        <w:t>应当将传唤的原因和依据告知被传唤人。</w:t>
      </w:r>
      <w:r>
        <w:t xml:space="preserve"> </w:t>
      </w:r>
      <w:r>
        <w:t>对无正当理由不接受传唤或者逃避传唤的人，可以强制传唤”。故本题</w:t>
      </w:r>
      <w:r>
        <w:t>判断正确。</w:t>
      </w:r>
    </w:p>
    <w:p>
      <w:pPr>
        <w:pStyle w:val="3"/>
        <w:spacing w:before="56" w:line="236" w:lineRule="auto"/>
        <w:ind w:left="14"/>
      </w:pPr>
      <w:r>
        <w:t>346.【答案】</w:t>
      </w:r>
      <w:r>
        <w:rPr>
          <w:rFonts w:ascii="Times New Roman" w:hAnsi="Times New Roman"/>
        </w:rPr>
        <w:t>B</w:t>
      </w:r>
      <w:r>
        <w:rPr>
          <w:rFonts w:ascii="Times New Roman" w:hAnsi="Times New Roman"/>
        </w:rPr>
        <w:t xml:space="preserve"> </w:t>
      </w:r>
      <w:r>
        <w:t>。解析：《中华人民共</w:t>
      </w:r>
      <w:r>
        <w:t>和国道路交通安全法》(2011年)第十七条规定，“国家实行机动车第三者</w:t>
      </w:r>
      <w:r>
        <w:t xml:space="preserve">  </w:t>
      </w:r>
      <w:r>
        <w:t>责任强制保险制度，设立道路交通事故社会救助基金。具体办法由国务院规定”。该法第九十八条规定，“</w:t>
      </w:r>
      <w:r>
        <w:t>机动车</w:t>
      </w:r>
      <w:r>
        <w:t xml:space="preserve">  </w:t>
      </w:r>
      <w:r>
        <w:t>所有人、管理人未按照国家规定投保机动车第三者责任强制保险的，由公安机关交通管理部门扣留车辆至依照规定</w:t>
      </w:r>
      <w:r>
        <w:t xml:space="preserve">  </w:t>
      </w:r>
      <w:r>
        <w:t>投保后，并处依照规定投保最低责任限额应缴纳的保险费的二倍罚款。依照前款缴纳的罚款全部纳入道路交</w:t>
      </w:r>
      <w:r>
        <w:t>通事故</w:t>
      </w:r>
      <w:r>
        <w:t xml:space="preserve">  </w:t>
      </w:r>
      <w:r>
        <w:t>社会救助基金。具体办法由国务院规定”。由此可知，机动车所有人管理</w:t>
      </w:r>
      <w:r>
        <w:t>人、必须购买机动车第三者责任强制保险。</w:t>
      </w:r>
      <w:r>
        <w:t xml:space="preserve"> </w:t>
      </w:r>
      <w:r>
        <w:t>故本题判断错误。</w:t>
      </w:r>
    </w:p>
    <w:p>
      <w:pPr>
        <w:pStyle w:val="3"/>
        <w:spacing w:before="93" w:line="239" w:lineRule="auto"/>
        <w:ind w:left="14"/>
      </w:pPr>
      <w:r>
        <w:t>347.【答案】A。解析：2020年5月28日，第十三届全国人民代表大会第三次会议通过了《中华人民共和国民</w:t>
      </w:r>
      <w:r>
        <w:t>法典》。</w:t>
      </w:r>
      <w:r>
        <w:t xml:space="preserve"> </w:t>
      </w:r>
      <w:r>
        <w:t>该法自2021年1月1日起施行，宣告我国“民法典时代”正式到来，标志着我国的民事权利保障迎来了一个全新</w:t>
      </w:r>
      <w:r>
        <w:t xml:space="preserve">  </w:t>
      </w:r>
      <w:r>
        <w:t>的时代。故本题判断正确。</w:t>
      </w:r>
    </w:p>
    <w:p>
      <w:pPr>
        <w:pStyle w:val="3"/>
        <w:spacing w:before="44" w:line="242" w:lineRule="auto"/>
        <w:ind w:left="14" w:right="88"/>
      </w:pPr>
      <w:r>
        <w:t>348.【答案】</w:t>
      </w:r>
      <w:r>
        <w:rPr>
          <w:rFonts w:ascii="Times New Roman" w:hAnsi="Times New Roman"/>
        </w:rPr>
        <w:t>A</w:t>
      </w:r>
      <w:r>
        <w:rPr>
          <w:rFonts w:ascii="Times New Roman" w:hAnsi="Times New Roman"/>
        </w:rPr>
        <w:t xml:space="preserve"> </w:t>
      </w:r>
      <w:r>
        <w:t>。解析：《中华人民共和国民法典》(2021年)第一百八十一条规定，“因正当防卫造成损害</w:t>
      </w:r>
      <w:r>
        <w:t>的，</w:t>
      </w:r>
      <w:r>
        <w:t xml:space="preserve"> </w:t>
      </w:r>
      <w:r>
        <w:t>不承担民事责任。正当防卫超过必要的限度，超成不应有的损害的，正当防卫人应当承担适当的民事责任”。黄某</w:t>
      </w:r>
      <w:r>
        <w:t xml:space="preserve"> </w:t>
      </w:r>
      <w:r>
        <w:t>为了制止詹某不法侵害，对詹某造成损害，属于正当防卫，且没有超过必要限度，不承担民事责任。故本题判断正</w:t>
      </w:r>
      <w:r>
        <w:t xml:space="preserve"> </w:t>
      </w:r>
      <w:r>
        <w:t>确。</w:t>
      </w:r>
    </w:p>
    <w:p>
      <w:pPr>
        <w:pStyle w:val="3"/>
        <w:spacing w:before="23" w:line="235" w:lineRule="auto"/>
        <w:ind w:right="14" w:firstLine="14"/>
        <w:rPr>
          <w:sz w:val="21"/>
          <w:szCs w:val="21"/>
        </w:rPr>
      </w:pPr>
      <w:r/>
      <w:r>
        <w:rPr>
          <w:sz w:val="21"/>
        </w:rPr>
        <w:t>349.【答案】</w:t>
      </w:r>
      <w:r>
        <w:rPr>
          <w:rFonts w:ascii="Times New Roman" w:hAnsi="Times New Roman"/>
          <w:sz w:val="21"/>
        </w:rPr>
        <w:t>A</w:t>
      </w:r>
      <w:r>
        <w:rPr>
          <w:sz w:val="21"/>
        </w:rPr>
        <w:t>。解析：交通肇事罪，是指违反道路交通管理法规，发生重大交通事故，致人重伤、死亡或者使公</w:t>
      </w:r>
      <w:r>
        <w:rPr>
          <w:sz w:val="21"/>
        </w:rPr>
        <w:t xml:space="preserve"> </w:t>
      </w:r>
      <w:r>
        <w:rPr>
          <w:sz w:val="21"/>
        </w:rPr>
        <w:t>私财产遭受重大损失，依法被追究刑事责任的犯罪行为。本罪在主观方面表现为过失，包括疏忽大意的过失和过于</w:t>
      </w:r>
      <w:r>
        <w:rPr>
          <w:sz w:val="21"/>
        </w:rPr>
        <w:t xml:space="preserve"> </w:t>
      </w:r>
      <w:r>
        <w:rPr>
          <w:sz w:val="21"/>
        </w:rPr>
        <w:t>自信的过失。《最高人民法院关于审理交通肇事刑事案件具体应用法律若干问题的解释》(2000年)第二条规定，</w:t>
      </w:r>
      <w:r>
        <w:rPr>
          <w:sz w:val="21"/>
        </w:rPr>
        <w:t xml:space="preserve"> </w:t>
      </w:r>
      <w:r>
        <w:rPr>
          <w:sz w:val="21"/>
        </w:rPr>
        <w:t>“……交通肇事致一人以上重伤，负事故全部或者主要责任，并具有下列情形之一的</w:t>
      </w:r>
      <w:r>
        <w:rPr>
          <w:sz w:val="21"/>
        </w:rPr>
        <w:t>，以交通肇事罪定罪处罚：(一)</w:t>
      </w:r>
      <w:r>
        <w:rPr>
          <w:sz w:val="21"/>
        </w:rPr>
        <w:t xml:space="preserve"> </w:t>
      </w:r>
      <w:r>
        <w:rPr>
          <w:sz w:val="21"/>
        </w:rPr>
        <w:t>酒后、吸食毒品后驾驶机动车辆的……”根据该解释的规定，李某酒后驾驶机动车致一人重伤，负事故主要责任，</w:t>
      </w:r>
    </w:p>
    <w:p>
      <w:pPr>
        <w:pStyle w:val="3"/>
        <w:spacing w:before="21" w:line="219" w:lineRule="auto"/>
        <w:ind w:left="14"/>
        <w:rPr>
          <w:sz w:val="21"/>
          <w:szCs w:val="21"/>
        </w:rPr>
      </w:pPr>
      <w:r>
        <w:rPr>
          <w:sz w:val="21"/>
        </w:rPr>
        <w:t>构成交通肇事罪。故本题判断正确。</w:t>
      </w:r>
    </w:p>
    <w:p>
      <w:pPr>
        <w:pStyle w:val="3"/>
        <w:spacing w:before="32" w:line="231" w:lineRule="auto"/>
        <w:ind w:left="14" w:right="88"/>
        <w:rPr>
          <w:sz w:val="21"/>
          <w:szCs w:val="21"/>
        </w:rPr>
      </w:pPr>
      <w:r>
        <w:rPr>
          <w:sz w:val="21"/>
        </w:rPr>
        <w:t>350.【答案】</w:t>
      </w:r>
      <w:r>
        <w:rPr>
          <w:rFonts w:ascii="Times New Roman" w:hAnsi="Times New Roman"/>
          <w:sz w:val="21"/>
        </w:rPr>
        <w:t>A</w:t>
      </w:r>
      <w:r>
        <w:rPr>
          <w:sz w:val="21"/>
        </w:rPr>
        <w:t>。解析：《中华人民共和国民法典》(2021年)第十九条规定，“八周岁以上的未成年人为限制民</w:t>
      </w:r>
      <w:r>
        <w:rPr>
          <w:sz w:val="21"/>
        </w:rPr>
        <w:t xml:space="preserve"> </w:t>
      </w:r>
      <w:r>
        <w:rPr>
          <w:sz w:val="21"/>
        </w:rPr>
        <w:t>事行为能力人，实施民事法律行为由其法定代理人代理或者经其法定代理人同意、追认；但是，可以独立实施</w:t>
      </w:r>
      <w:r>
        <w:rPr>
          <w:sz w:val="21"/>
        </w:rPr>
        <w:t>纯获</w:t>
      </w:r>
      <w:r>
        <w:rPr>
          <w:sz w:val="21"/>
        </w:rPr>
        <w:t xml:space="preserve"> </w:t>
      </w:r>
      <w:r>
        <w:rPr>
          <w:sz w:val="21"/>
        </w:rPr>
        <w:t>利益的民事法律行为或者与其年龄、智力相适应的民事法律行为”。故本题判断正</w:t>
      </w:r>
      <w:r>
        <w:rPr>
          <w:sz w:val="21"/>
        </w:rPr>
        <w:t>确。</w:t>
      </w:r>
    </w:p>
    <w:p>
      <w:pPr>
        <w:pStyle w:val="3"/>
        <w:spacing w:before="31" w:line="237" w:lineRule="auto"/>
        <w:ind w:left="14" w:right="90"/>
      </w:pPr>
      <w:r>
        <w:rPr>
          <w:sz w:val="21"/>
        </w:rPr>
        <w:t>351.【答案】</w:t>
      </w:r>
      <w:r>
        <w:rPr>
          <w:rFonts w:ascii="Times New Roman" w:hAnsi="Times New Roman"/>
          <w:sz w:val="21"/>
        </w:rPr>
        <w:t>B</w:t>
      </w:r>
      <w:r>
        <w:rPr>
          <w:sz w:val="21"/>
        </w:rPr>
        <w:t>。解析：“暗刷流量”的行为，是“流量作弊”行为，不属于真实的、基于用户对网络产品的喜好</w:t>
      </w:r>
      <w:r>
        <w:rPr>
          <w:sz w:val="21"/>
        </w:rPr>
        <w:t xml:space="preserve"> </w:t>
      </w:r>
      <w:r>
        <w:rPr>
          <w:sz w:val="21"/>
        </w:rPr>
        <w:t>自愿产生的点击行为，属于欺诈性点击。《中华人民共和国民法典》(2021年)第一百五十</w:t>
      </w:r>
      <w:r>
        <w:rPr>
          <w:sz w:val="21"/>
        </w:rPr>
        <w:t>四条规定，“行为人与</w:t>
      </w:r>
      <w:r>
        <w:rPr>
          <w:sz w:val="21"/>
        </w:rPr>
        <w:t xml:space="preserve"> </w:t>
      </w:r>
      <w:r>
        <w:t>相对人恶意串通，损害他人合法权益的民事法律行为无效”。刘某为创造虚假流量误导网络玩家，向曹某购买</w:t>
      </w:r>
      <w:r>
        <w:t>网络</w:t>
      </w:r>
    </w:p>
    <w:p>
      <w:pPr>
        <w:pStyle w:val="1"/>
        <w:spacing w:line="237" w:lineRule="auto"/>
        <w:sectPr>
          <w:headerReference r:id="rId359" w:type="default"/>
          <w:footerReference r:id="rId360" w:type="default"/>
          <w:pgSz w:w="11900" w:h="16840"/>
          <w:pgMar w:top="1660" w:right="670" w:bottom="1438" w:left="675" w:header="786" w:footer="1206" w:gutter="0"/>
          <w:cols w:space="720" w:num="1"/>
        </w:sectPr>
      </w:pPr>
    </w:p>
    <w:p>
      <w:pPr>
        <w:pStyle w:val="1"/>
        <w:spacing w:line="241" w:lineRule="auto"/>
        <w:rPr>
          <w:rFonts w:ascii="Arial"/>
          <w:sz w:val="21"/>
        </w:rPr>
      </w:pPr>
    </w:p>
    <w:p>
      <w:pPr>
        <w:pStyle w:val="3"/>
        <w:spacing w:before="89" w:line="249" w:lineRule="auto"/>
        <w:ind w:right="91"/>
      </w:pPr>
      <w:r>
        <w:t>暗刷服务，两人恶意串通，损害了他人的合法权益，因此两人订立合同的行为属于无效民事法律行为，其订</w:t>
      </w:r>
      <w:r>
        <w:t>立的合</w:t>
      </w:r>
      <w:r>
        <w:t xml:space="preserve"> </w:t>
      </w:r>
      <w:r>
        <w:t>同无效。故本题判断错误。</w:t>
      </w:r>
    </w:p>
    <w:p>
      <w:pPr>
        <w:pStyle w:val="3"/>
        <w:spacing w:before="1" w:line="243" w:lineRule="auto"/>
        <w:ind w:right="83"/>
      </w:pPr>
      <w:r>
        <w:t>352.【答案】</w:t>
      </w:r>
      <w:r>
        <w:rPr>
          <w:rFonts w:ascii="Times New Roman" w:hAnsi="Times New Roman"/>
        </w:rPr>
        <w:t>B</w:t>
      </w:r>
      <w:r>
        <w:rPr>
          <w:rFonts w:ascii="Times New Roman" w:hAnsi="Times New Roman"/>
        </w:rPr>
        <w:t xml:space="preserve"> </w:t>
      </w:r>
      <w:r>
        <w:t>。解析：《中华人民共和国慈善法》(2016年)第五十九条规定</w:t>
      </w:r>
      <w:r>
        <w:t>，“慈善组织根据需要可以与受益</w:t>
      </w:r>
      <w:r>
        <w:t xml:space="preserve"> </w:t>
      </w:r>
      <w:r>
        <w:t>人签订协议，明确双方权利义务，约定慈善财产的用途、数额和使用方式等内容。受益人应当珍惜慈善资助，按照</w:t>
      </w:r>
      <w:r>
        <w:t xml:space="preserve"> </w:t>
      </w:r>
      <w:r>
        <w:t>协议使用慈善财产。受益人未按照协议使用慈善财产或者有其他严重违反协议情形的，慈</w:t>
      </w:r>
      <w:r>
        <w:t>善组织有权要求其改正；</w:t>
      </w:r>
      <w:r>
        <w:t xml:space="preserve"> </w:t>
      </w:r>
      <w:r>
        <w:t>受益人拒不改正的，慈善组织有权解除协议并要求受益人返还财产”。所以，晋某不能任意处置该款项。故本题判</w:t>
      </w:r>
      <w:r>
        <w:t xml:space="preserve"> </w:t>
      </w:r>
      <w:r>
        <w:t>断错误。</w:t>
      </w:r>
    </w:p>
    <w:p>
      <w:pPr>
        <w:pStyle w:val="3"/>
        <w:spacing w:before="50" w:line="236" w:lineRule="auto"/>
        <w:ind w:right="53"/>
        <w:rPr>
          <w:sz w:val="21"/>
          <w:szCs w:val="21"/>
        </w:rPr>
      </w:pPr>
      <w:r>
        <w:rPr>
          <w:sz w:val="21"/>
        </w:rPr>
        <w:t>353.【答案】</w:t>
      </w:r>
      <w:r>
        <w:rPr>
          <w:rFonts w:ascii="Times New Roman" w:hAnsi="Times New Roman"/>
          <w:sz w:val="21"/>
        </w:rPr>
        <w:t>A</w:t>
      </w:r>
      <w:r>
        <w:rPr>
          <w:sz w:val="21"/>
        </w:rPr>
        <w:t>。解析：以危险方法危害公共安全罪，指使用与放火、决水、爆炸、投放危险物质等危险性相当的</w:t>
      </w:r>
      <w:r>
        <w:rPr>
          <w:sz w:val="21"/>
        </w:rPr>
        <w:t xml:space="preserve"> </w:t>
      </w:r>
      <w:r>
        <w:rPr>
          <w:sz w:val="21"/>
        </w:rPr>
        <w:t>其他危险方法，危害公共安全的行为。《最高人民法院关于依法妥善审理高空抛物、坠</w:t>
      </w:r>
      <w:r>
        <w:rPr>
          <w:sz w:val="21"/>
        </w:rPr>
        <w:t>物案件的意见》(2019年)</w:t>
      </w:r>
      <w:r>
        <w:rPr>
          <w:sz w:val="21"/>
        </w:rPr>
        <w:t xml:space="preserve"> </w:t>
      </w:r>
      <w:r>
        <w:rPr>
          <w:sz w:val="21"/>
        </w:rPr>
        <w:t>规定，“故意从高空抛弃物品，尚未造成严重后果，但足以危害公共安全的，依照刑法第一百一十四条规定的以危</w:t>
      </w:r>
      <w:r>
        <w:rPr>
          <w:sz w:val="21"/>
        </w:rPr>
        <w:t xml:space="preserve"> </w:t>
      </w:r>
      <w:r>
        <w:rPr>
          <w:sz w:val="21"/>
        </w:rPr>
        <w:t>险方法危害公共安全罪定罪处罚；致人重伤、死亡或者使公私财产遭受重大损失的，依照刑法第一百一十五条第一</w:t>
      </w:r>
      <w:r>
        <w:rPr>
          <w:sz w:val="21"/>
        </w:rPr>
        <w:t xml:space="preserve"> </w:t>
      </w:r>
      <w:r>
        <w:rPr>
          <w:sz w:val="21"/>
        </w:rPr>
        <w:t>款的规定处罚。为伤害、杀害特定人员实施上述行为的，依照故意伤害罪、故意杀人罪定罪处罚”。严某从6楼随</w:t>
      </w:r>
      <w:r>
        <w:rPr>
          <w:sz w:val="21"/>
        </w:rPr>
        <w:t xml:space="preserve"> </w:t>
      </w:r>
      <w:r>
        <w:rPr>
          <w:sz w:val="21"/>
        </w:rPr>
        <w:t>意将空酒瓶扔下，致使邹某头部严重受伤，构成以危险方法危害公共安全罪。故本题判断</w:t>
      </w:r>
      <w:r>
        <w:rPr>
          <w:sz w:val="21"/>
        </w:rPr>
        <w:t>正确。</w:t>
      </w:r>
    </w:p>
    <w:p>
      <w:pPr>
        <w:pStyle w:val="3"/>
        <w:spacing w:before="43" w:line="241" w:lineRule="auto"/>
        <w:ind w:right="89"/>
      </w:pPr>
      <w:r>
        <w:t>354.【答案】</w:t>
      </w:r>
      <w:r>
        <w:rPr>
          <w:rFonts w:ascii="Times New Roman" w:hAnsi="Times New Roman"/>
        </w:rPr>
        <w:t>B</w:t>
      </w:r>
      <w:r>
        <w:rPr>
          <w:rFonts w:ascii="Times New Roman" w:hAnsi="Times New Roman"/>
        </w:rPr>
        <w:t xml:space="preserve"> </w:t>
      </w:r>
      <w:r>
        <w:t>。解析：《劳动人事争议仲裁组织规则》(2017年)第十三条</w:t>
      </w:r>
      <w:r>
        <w:t>规定，“处理下列争议案件应当由三</w:t>
      </w:r>
      <w:r>
        <w:t xml:space="preserve"> </w:t>
      </w:r>
      <w:r>
        <w:t>名仲裁员组成仲裁庭，设首席仲裁员：(一)十人以上并有共同</w:t>
      </w:r>
      <w:r>
        <w:t>请求的争议案件；(二)履行集体合同发生的争议</w:t>
      </w:r>
      <w:r>
        <w:t xml:space="preserve"> </w:t>
      </w:r>
      <w:r>
        <w:t>案件(三)有重大影响或者疑难复杂的争议案件；(四)仲裁委员会认为应当由三名仲裁员组庭处理的其他争议案</w:t>
      </w:r>
      <w:r>
        <w:t xml:space="preserve"> </w:t>
      </w:r>
      <w:r>
        <w:t>件。简单争议案件可以由一名仲裁员独任仲裁”。故本题判断错误。</w:t>
      </w:r>
    </w:p>
    <w:p>
      <w:pPr>
        <w:pStyle w:val="3"/>
        <w:spacing w:before="33" w:line="234" w:lineRule="auto"/>
        <w:ind w:right="75"/>
      </w:pPr>
      <w:r>
        <w:t>355.【答案】</w:t>
      </w:r>
      <w:r>
        <w:rPr>
          <w:rFonts w:ascii="Times New Roman" w:hAnsi="Times New Roman"/>
        </w:rPr>
        <w:t>A</w:t>
      </w:r>
      <w:r>
        <w:rPr>
          <w:rFonts w:ascii="Times New Roman" w:hAnsi="Times New Roman"/>
        </w:rPr>
        <w:t xml:space="preserve"> </w:t>
      </w:r>
      <w:r>
        <w:t>。解析：《事业单位人事管理条例》(2014年)第十二条规定，“事业单</w:t>
      </w:r>
      <w:r>
        <w:t>位与工作人员订立的聘用</w:t>
      </w:r>
      <w:r>
        <w:t xml:space="preserve"> </w:t>
      </w:r>
      <w:r>
        <w:t>合同，期限一般不低于3年”。故本题判断正确。</w:t>
      </w:r>
    </w:p>
    <w:p>
      <w:pPr>
        <w:pStyle w:val="3"/>
        <w:spacing w:before="34" w:line="228" w:lineRule="auto"/>
        <w:ind w:right="91"/>
        <w:rPr>
          <w:rFonts w:ascii="仿宋" w:hAnsi="仿宋" w:eastAsia="仿宋" w:cs="仿宋"/>
          <w:sz w:val="21"/>
          <w:szCs w:val="21"/>
        </w:rPr>
      </w:pPr>
      <w:r>
        <w:rPr>
          <w:sz w:val="21"/>
        </w:rPr>
        <w:t>356.【答案】</w:t>
      </w:r>
      <w:r>
        <w:rPr>
          <w:rFonts w:ascii="Times New Roman" w:hAnsi="Times New Roman"/>
          <w:sz w:val="21"/>
        </w:rPr>
        <w:t>B</w:t>
      </w:r>
      <w:r>
        <w:rPr>
          <w:sz w:val="21"/>
        </w:rPr>
        <w:t>。解析：</w:t>
      </w:r>
      <w:r>
        <w:rPr>
          <w:sz w:val="21"/>
        </w:rPr>
        <w:t xml:space="preserve"> </w:t>
      </w:r>
      <w:r>
        <w:rPr>
          <w:sz w:val="21"/>
        </w:rPr>
        <w:t>《中华人民共和国宪法》第五十七条规定“中华人民共和国全国人民代表大会是最高国家</w:t>
      </w:r>
      <w:r>
        <w:rPr>
          <w:sz w:val="21"/>
        </w:rPr>
        <w:t xml:space="preserve"> </w:t>
      </w:r>
      <w:r>
        <w:rPr>
          <w:sz w:val="21"/>
        </w:rPr>
        <w:t>权力机关……”该法第一百三十四条规定，“中华人民共和国人民检察院是国家的法律监督机关”。故本题</w:t>
      </w:r>
      <w:r>
        <w:rPr>
          <w:sz w:val="21"/>
        </w:rPr>
        <w:t>判断错</w:t>
      </w:r>
      <w:r>
        <w:rPr>
          <w:sz w:val="21"/>
        </w:rPr>
        <w:t xml:space="preserve"> </w:t>
      </w:r>
      <w:r>
        <w:rPr>
          <w:rFonts w:ascii="仿宋" w:hAnsi="仿宋"/>
          <w:sz w:val="21"/>
        </w:rPr>
        <w:t>误。</w:t>
      </w:r>
    </w:p>
    <w:p>
      <w:pPr>
        <w:pStyle w:val="3"/>
        <w:spacing w:before="21" w:line="235" w:lineRule="auto"/>
        <w:ind w:right="78"/>
        <w:rPr>
          <w:sz w:val="21"/>
          <w:szCs w:val="21"/>
        </w:rPr>
      </w:pPr>
      <w:r>
        <w:rPr>
          <w:sz w:val="21"/>
        </w:rPr>
        <w:t>358.【答案】</w:t>
      </w:r>
      <w:r>
        <w:rPr>
          <w:rFonts w:ascii="Times New Roman" w:hAnsi="Times New Roman"/>
          <w:sz w:val="21"/>
        </w:rPr>
        <w:t>A</w:t>
      </w:r>
      <w:r>
        <w:rPr>
          <w:sz w:val="21"/>
        </w:rPr>
        <w:t>。解析：《中华人民共和国刑法》第十三条规定，“一切危害国家主权、领土完整和安全，分裂国</w:t>
      </w:r>
      <w:r>
        <w:rPr>
          <w:sz w:val="21"/>
        </w:rPr>
        <w:t xml:space="preserve"> </w:t>
      </w:r>
      <w:r>
        <w:rPr>
          <w:sz w:val="21"/>
        </w:rPr>
        <w:t>家、颠覆人民民主专政的政权和推翻社会主义制度，破坏社会秩序和经济秩序，侵犯国有财产或者劳动群</w:t>
      </w:r>
      <w:r>
        <w:rPr>
          <w:sz w:val="21"/>
        </w:rPr>
        <w:t>众集体所</w:t>
      </w:r>
      <w:r>
        <w:rPr>
          <w:sz w:val="21"/>
        </w:rPr>
        <w:t xml:space="preserve"> </w:t>
      </w:r>
      <w:r>
        <w:rPr>
          <w:sz w:val="21"/>
        </w:rPr>
        <w:t>有的财产，侵犯公民私人所有的财产，侵犯公民的人身权利、民主权利和其他权利，以及其他危害社会的行为，依</w:t>
      </w:r>
      <w:r>
        <w:rPr>
          <w:sz w:val="21"/>
        </w:rPr>
        <w:t xml:space="preserve"> </w:t>
      </w:r>
      <w:r>
        <w:rPr>
          <w:sz w:val="21"/>
        </w:rPr>
        <w:t>照法律应当受刑罚处罚的，都是犯罪，但是情节显著轻微危害不大的，不认为是犯罪”。故本题判断正确。</w:t>
      </w:r>
    </w:p>
    <w:p>
      <w:pPr>
        <w:pStyle w:val="3"/>
        <w:spacing w:before="22" w:line="231" w:lineRule="auto"/>
        <w:ind w:right="77"/>
        <w:rPr>
          <w:sz w:val="21"/>
          <w:szCs w:val="21"/>
        </w:rPr>
      </w:pPr>
      <w:r>
        <w:rPr>
          <w:sz w:val="21"/>
        </w:rPr>
        <w:t>359.【答案】</w:t>
      </w:r>
      <w:r>
        <w:rPr>
          <w:rFonts w:ascii="Times New Roman" w:hAnsi="Times New Roman"/>
          <w:sz w:val="21"/>
        </w:rPr>
        <w:t>B</w:t>
      </w:r>
      <w:r>
        <w:rPr>
          <w:sz w:val="21"/>
        </w:rPr>
        <w:t>。解析：《中华人民共和国公司法》第十四条规定</w:t>
      </w:r>
      <w:r>
        <w:rPr>
          <w:sz w:val="21"/>
        </w:rPr>
        <w:t xml:space="preserve">，“公司可以设立分公司。设立分公司，应当向 </w:t>
      </w:r>
      <w:r>
        <w:rPr>
          <w:sz w:val="21"/>
        </w:rPr>
        <w:t>公司登记机关申请登记，领取营业执照。分公司不具有法人资格，其民事责任由公司承担。公司可以设子公司</w:t>
      </w:r>
      <w:r>
        <w:rPr>
          <w:sz w:val="21"/>
        </w:rPr>
        <w:t>，子</w:t>
      </w:r>
      <w:r>
        <w:rPr>
          <w:sz w:val="21"/>
        </w:rPr>
        <w:t xml:space="preserve"> </w:t>
      </w:r>
      <w:r>
        <w:rPr>
          <w:sz w:val="21"/>
        </w:rPr>
        <w:t>公司具有法人资格，依法独立承担民事责任”。故本题判断错误。</w:t>
      </w:r>
    </w:p>
    <w:p>
      <w:pPr>
        <w:pStyle w:val="3"/>
        <w:spacing w:before="62" w:line="243" w:lineRule="auto"/>
        <w:ind w:right="84"/>
      </w:pPr>
      <w:r>
        <w:t>360.【答案】</w:t>
      </w:r>
      <w:r>
        <w:rPr>
          <w:rFonts w:ascii="Times New Roman" w:hAnsi="Times New Roman"/>
        </w:rPr>
        <w:t>B</w:t>
      </w:r>
      <w:r>
        <w:rPr>
          <w:rFonts w:ascii="Times New Roman" w:hAnsi="Times New Roman"/>
        </w:rPr>
        <w:t xml:space="preserve"> </w:t>
      </w:r>
      <w:r>
        <w:t>。解析：根据《中华人</w:t>
      </w:r>
      <w:r>
        <w:t>民共和国刑法》第二十条的规定，正当防卫是指为了使国家、公共利益、本</w:t>
      </w:r>
      <w:r>
        <w:t xml:space="preserve"> </w:t>
      </w:r>
      <w:r>
        <w:t>人或者他人的人身、财产和其他权利免受正在进行的不法侵害，而采取的</w:t>
      </w:r>
      <w:r>
        <w:t>制止不法侵害的行为，对侵害者造成损害</w:t>
      </w:r>
      <w:r>
        <w:t xml:space="preserve"> </w:t>
      </w:r>
      <w:r>
        <w:t>的，属于正当防卫，不负刑事责任。防卫过当是指正当防卫明显超过必要限度造成重大损害的行为。本题中，甲乙</w:t>
      </w:r>
      <w:r>
        <w:t xml:space="preserve"> </w:t>
      </w:r>
      <w:r>
        <w:t>斗殴，甲已经求饶，乙继续侵害并将甲打成重伤的行为，不是正当防卫或者防卫过当，而属于故意伤害。故本题判</w:t>
      </w:r>
      <w:r>
        <w:t xml:space="preserve"> </w:t>
      </w:r>
      <w:r>
        <w:t>断错误。</w:t>
      </w:r>
    </w:p>
    <w:p>
      <w:pPr>
        <w:pStyle w:val="3"/>
        <w:spacing w:before="14" w:line="237" w:lineRule="auto"/>
        <w:ind w:right="84"/>
        <w:rPr>
          <w:sz w:val="21"/>
          <w:szCs w:val="21"/>
        </w:rPr>
      </w:pPr>
      <w:r>
        <w:rPr>
          <w:sz w:val="21"/>
        </w:rPr>
        <w:t>361.【答案】</w:t>
      </w:r>
      <w:r>
        <w:rPr>
          <w:rFonts w:ascii="Times New Roman" w:hAnsi="Times New Roman"/>
          <w:sz w:val="21"/>
        </w:rPr>
        <w:t>A</w:t>
      </w:r>
      <w:r>
        <w:rPr>
          <w:sz w:val="21"/>
        </w:rPr>
        <w:t>。解析：行政的核心是行政权，即政府权力，而不是行政主体、行政客体或者行政关系。故本题判</w:t>
      </w:r>
      <w:r>
        <w:rPr>
          <w:sz w:val="21"/>
        </w:rPr>
        <w:t xml:space="preserve"> </w:t>
      </w:r>
      <w:r>
        <w:rPr>
          <w:sz w:val="21"/>
        </w:rPr>
        <w:t>断正确。</w:t>
      </w:r>
    </w:p>
    <w:p>
      <w:pPr>
        <w:pStyle w:val="3"/>
        <w:spacing w:before="28" w:line="235" w:lineRule="auto"/>
        <w:ind w:right="89"/>
      </w:pPr>
      <w:r>
        <w:t>362.【答案】</w:t>
      </w:r>
      <w:r>
        <w:rPr>
          <w:rFonts w:ascii="Times New Roman" w:hAnsi="Times New Roman"/>
        </w:rPr>
        <w:t>A</w:t>
      </w:r>
      <w:r>
        <w:rPr>
          <w:rFonts w:ascii="Times New Roman" w:hAnsi="Times New Roman"/>
        </w:rPr>
        <w:t xml:space="preserve"> </w:t>
      </w:r>
      <w:r>
        <w:t>。解析：人民代表大会是我国国家权力机关，全国人民代表大会是我国最高国家权力机关。故本题</w:t>
      </w:r>
      <w:r>
        <w:t xml:space="preserve"> </w:t>
      </w:r>
      <w:r>
        <w:t>判断正确。</w:t>
      </w:r>
    </w:p>
    <w:p>
      <w:pPr>
        <w:pStyle w:val="3"/>
        <w:spacing w:before="32" w:line="245" w:lineRule="auto"/>
        <w:ind w:right="84"/>
      </w:pPr>
      <w:r>
        <w:t>363.【答案】</w:t>
      </w:r>
      <w:r>
        <w:rPr>
          <w:rFonts w:ascii="Times New Roman" w:hAnsi="Times New Roman"/>
        </w:rPr>
        <w:t>B</w:t>
      </w:r>
      <w:r>
        <w:rPr>
          <w:rFonts w:ascii="Times New Roman" w:hAnsi="Times New Roman"/>
        </w:rPr>
        <w:t xml:space="preserve"> </w:t>
      </w:r>
      <w:r>
        <w:t>。解析：授权是组织运</w:t>
      </w:r>
      <w:r>
        <w:t>作的关键，它以人为对象，将完成某项工作所必需的权力授给部属人员。授</w:t>
      </w:r>
      <w:r>
        <w:t xml:space="preserve"> </w:t>
      </w:r>
      <w:r>
        <w:t>权的实质是让别人做原本属于自己的事情，但自身仍有监督和最终的责任。授权和分权都是管理手段，其实施都是</w:t>
      </w:r>
      <w:r>
        <w:t xml:space="preserve"> </w:t>
      </w:r>
      <w:r>
        <w:t>分配任务和权力下放的过程，但二者有严格区别。授权指由他人来代表自己行使权力，被授权者只是代表授权者临</w:t>
      </w:r>
      <w:r>
        <w:t xml:space="preserve"> </w:t>
      </w:r>
      <w:r>
        <w:t>时行使职权，其本身并不长期具备这样的职权。分权是将部分权力分派给他人较长时间独立行使，被分权者本身拥</w:t>
      </w:r>
      <w:r>
        <w:t xml:space="preserve"> </w:t>
      </w:r>
      <w:r>
        <w:t>有这部分权力。故本题判断错误。</w:t>
      </w:r>
    </w:p>
    <w:p>
      <w:pPr>
        <w:pStyle w:val="3"/>
        <w:spacing w:before="23" w:line="243" w:lineRule="auto"/>
      </w:pPr>
      <w:r>
        <w:t>364.【答案】</w:t>
      </w:r>
      <w:r>
        <w:rPr>
          <w:rFonts w:ascii="Times New Roman" w:hAnsi="Times New Roman"/>
        </w:rPr>
        <w:t>B</w:t>
      </w:r>
      <w:r>
        <w:rPr>
          <w:rFonts w:ascii="Times New Roman" w:hAnsi="Times New Roman"/>
        </w:rPr>
        <w:t xml:space="preserve"> </w:t>
      </w:r>
      <w:r>
        <w:t>。解析：《中华人民共和国立法法》第九十七条规定，改变或者撤销法律、行政法规、地方性法规、</w:t>
      </w:r>
      <w:r>
        <w:t xml:space="preserve"> </w:t>
      </w:r>
      <w:r>
        <w:t>自治条例和单行条例、规章的权限是：</w:t>
      </w:r>
      <w:r>
        <w:t xml:space="preserve"> </w:t>
      </w:r>
      <w:r>
        <w:t>……</w:t>
      </w:r>
      <w:r>
        <w:t xml:space="preserve"> </w:t>
      </w:r>
      <w:r>
        <w:t>(二)全国人民代表大会常务委员会有权撤销同宪</w:t>
      </w:r>
      <w:r>
        <w:t>法和法律相抵触的行</w:t>
      </w:r>
      <w:r>
        <w:t xml:space="preserve">  </w:t>
      </w:r>
      <w:r>
        <w:t>政法规，有权撤销同宪法、法律和行政法规相抵触的地方性法规，有权撤销省、自治区、直辖市的人民代表大会常</w:t>
      </w:r>
      <w:r>
        <w:t xml:space="preserve">  </w:t>
      </w:r>
      <w:r>
        <w:t>务委员会批准的违背宪法和本法第七十五条第二款规定的自治条例和单行条例……全国人大常委会有权撤销同宪</w:t>
      </w:r>
      <w:r>
        <w:t xml:space="preserve">  法和法律相抵触的行政法规，但无权改变。故本题判断错误。</w:t>
      </w:r>
    </w:p>
    <w:p>
      <w:pPr>
        <w:pStyle w:val="3"/>
        <w:spacing w:before="73" w:line="234" w:lineRule="auto"/>
        <w:ind w:right="84"/>
      </w:pPr>
      <w:r>
        <w:t>365.【答案】</w:t>
      </w:r>
      <w:r>
        <w:rPr>
          <w:rFonts w:ascii="Times New Roman" w:hAnsi="Times New Roman"/>
        </w:rPr>
        <w:t>B</w:t>
      </w:r>
      <w:r>
        <w:rPr>
          <w:rFonts w:ascii="Times New Roman" w:hAnsi="Times New Roman"/>
        </w:rPr>
        <w:t xml:space="preserve"> </w:t>
      </w:r>
      <w:r>
        <w:t>。解析：法是规定人们法律上的权利和</w:t>
      </w:r>
      <w:r>
        <w:t>义务的规范，是靠国家强制力来保障实施的，而非靠人们的</w:t>
      </w:r>
      <w:r>
        <w:t xml:space="preserve"> </w:t>
      </w:r>
      <w:r>
        <w:t>自觉遵守。故本题判断错误。</w:t>
      </w:r>
    </w:p>
    <w:p>
      <w:pPr>
        <w:pStyle w:val="1"/>
        <w:spacing w:line="234" w:lineRule="auto"/>
        <w:sectPr>
          <w:footerReference r:id="rId361" w:type="default"/>
          <w:pgSz w:w="11900" w:h="16840"/>
          <w:pgMar w:top="400" w:right="670" w:bottom="1438" w:left="689" w:header="0" w:footer="1206" w:gutter="0"/>
          <w:cols w:space="720" w:num="1"/>
        </w:sectPr>
      </w:pPr>
    </w:p>
    <w:p>
      <w:pPr>
        <w:pStyle w:val="3"/>
        <w:spacing w:before="65" w:line="250" w:lineRule="auto"/>
        <w:jc w:val="both"/>
      </w:pPr>
      <w:r>
        <w:t>366.【答案】</w:t>
      </w:r>
      <w:r>
        <w:rPr>
          <w:rFonts w:ascii="Times New Roman" w:hAnsi="Times New Roman"/>
        </w:rPr>
        <w:t>B.</w:t>
      </w:r>
      <w:r>
        <w:t>解析：《中华人民共和国民法总则》第五十七条规定，“法人是具有民事权利能力和民事行为能力，</w:t>
      </w:r>
      <w:r>
        <w:t xml:space="preserve"> 依法独立享有民事权利和承担民事义务的组织”。法人是组织。故本题判断错误。(备注：《中华人民共</w:t>
      </w:r>
      <w:r>
        <w:t>和国民法</w:t>
      </w:r>
      <w:r>
        <w:t xml:space="preserve"> </w:t>
      </w:r>
      <w:r>
        <w:t>典》自2021年1月1日起施行，《中华</w:t>
      </w:r>
      <w:r>
        <w:t>人民共和国民法总则》同时废止。《中华人民共和国民法典》中与本题相</w:t>
      </w:r>
      <w:r>
        <w:t xml:space="preserve">  </w:t>
      </w:r>
      <w:r>
        <w:t>关的法条内容没有修改。)</w:t>
      </w:r>
    </w:p>
    <w:p>
      <w:pPr>
        <w:pStyle w:val="3"/>
        <w:spacing w:before="14" w:line="249" w:lineRule="auto"/>
        <w:jc w:val="both"/>
      </w:pPr>
      <w:r>
        <w:t>367.【答案】</w:t>
      </w:r>
      <w:r>
        <w:rPr>
          <w:rFonts w:ascii="Times New Roman" w:hAnsi="Times New Roman"/>
        </w:rPr>
        <w:t>A</w:t>
      </w:r>
      <w:r>
        <w:t>。解析：可撤销的合同是指当事人在订立合同后，基于法定的理由，向法院或仲裁机关请求消灭其</w:t>
      </w:r>
      <w:r>
        <w:t xml:space="preserve">  </w:t>
      </w:r>
      <w:r>
        <w:t>效力的合同。其类型主要包括：①因重大误解订立的合同；②</w:t>
      </w:r>
      <w:r>
        <w:t>显失公平的合同；③因欺诈而订立的合同；④因胁迫</w:t>
      </w:r>
      <w:r>
        <w:t xml:space="preserve">  </w:t>
      </w:r>
      <w:r>
        <w:t>而订立的合同；⑤乘人之危的合同。无效的合同的情形包括：①一方以欺诈、胁迫的手段订立合同，损害国家利益；</w:t>
      </w:r>
    </w:p>
    <w:p>
      <w:pPr>
        <w:pStyle w:val="3"/>
        <w:spacing w:line="247" w:lineRule="auto"/>
        <w:ind w:right="67"/>
      </w:pPr>
      <w:r>
        <w:t>②恶意串通，损害国家集体或第三人利益；③以合法形式掩盖非法目的；④损害社会公共利益；⑤违反法律</w:t>
      </w:r>
      <w:r>
        <w:t>、行政</w:t>
      </w:r>
      <w:r>
        <w:t xml:space="preserve"> </w:t>
      </w:r>
      <w:r>
        <w:t>法规的强制性规定。故本题判断正确。(备注：《中华人民共和国</w:t>
      </w:r>
      <w:r>
        <w:t>民法典》自2021年1月1日起施行，《中华人</w:t>
      </w:r>
      <w:r>
        <w:t xml:space="preserve"> </w:t>
      </w:r>
      <w:r>
        <w:t>民共和国合同法》同时废止。根据《中华人民共和国民法典》</w:t>
      </w:r>
      <w:r>
        <w:t>的规定，在合同编删除了关于合同效力的规定，但其</w:t>
      </w:r>
      <w:r>
        <w:t xml:space="preserve"> </w:t>
      </w:r>
      <w:r>
        <w:t>可适用总则编关于民事法律行为效力的相关规定。根据相关规定，可撤销合同</w:t>
      </w:r>
      <w:r>
        <w:t>的类型包括：①基于重大误解订立的</w:t>
      </w:r>
      <w:r>
        <w:t xml:space="preserve"> </w:t>
      </w:r>
      <w:r>
        <w:t>合同；②一方欺诈或者第三方欺，对方知道或者应当知道订立的合同</w:t>
      </w:r>
      <w:r>
        <w:t>；③因胁迫订立的合同；④趁人之危致显失公</w:t>
      </w:r>
      <w:r>
        <w:t xml:space="preserve"> </w:t>
      </w:r>
      <w:r>
        <w:t>平的合同。无效的合同类型包括：①无民事行为能力人订立的</w:t>
      </w:r>
      <w:r>
        <w:t>合同；②行为人与相对人以虚假的意思表示订立的合</w:t>
      </w:r>
      <w:r>
        <w:t xml:space="preserve"> </w:t>
      </w:r>
      <w:r>
        <w:t>同；③违反法律、行政法规的强制性规定订立的合同，但进入该强制性规定不导致该合同无效的除外；④违背公序</w:t>
      </w:r>
      <w:r>
        <w:t xml:space="preserve"> </w:t>
      </w:r>
      <w:r>
        <w:t>良俗订立的合同；⑤行为人与相对人恶意串通，损害他人合法权益订立的合同</w:t>
      </w:r>
      <w:r>
        <w:t>。根据《中华人民共和国民法典》的</w:t>
      </w:r>
      <w:r>
        <w:t xml:space="preserve"> </w:t>
      </w:r>
      <w:r>
        <w:t>相关规定，也不影响本题答案。)</w:t>
      </w:r>
    </w:p>
    <w:p>
      <w:pPr>
        <w:pStyle w:val="3"/>
        <w:spacing w:before="43" w:line="228" w:lineRule="auto"/>
        <w:ind w:right="40"/>
        <w:rPr>
          <w:sz w:val="21"/>
          <w:szCs w:val="21"/>
        </w:rPr>
      </w:pPr>
      <w:r>
        <w:rPr>
          <w:sz w:val="21"/>
        </w:rPr>
        <w:t>368.【答案】</w:t>
      </w:r>
      <w:r>
        <w:rPr>
          <w:rFonts w:ascii="Times New Roman" w:hAnsi="Times New Roman"/>
          <w:sz w:val="21"/>
        </w:rPr>
        <w:t>A</w:t>
      </w:r>
      <w:r>
        <w:rPr>
          <w:sz w:val="21"/>
        </w:rPr>
        <w:t>。解析：</w:t>
      </w:r>
      <w:r>
        <w:rPr>
          <w:sz w:val="21"/>
        </w:rPr>
        <w:t xml:space="preserve"> </w:t>
      </w:r>
      <w:r>
        <w:rPr>
          <w:sz w:val="21"/>
        </w:rPr>
        <w:t xml:space="preserve">《中华人民共和国宪法》第一条规定，“中华人民共和国是工人阶级领导的、以工农联盟 </w:t>
      </w:r>
      <w:r>
        <w:rPr>
          <w:sz w:val="21"/>
        </w:rPr>
        <w:t>为基础的人民民主专政的社会主义国家”。我国的国家性质是人民民主专政的社会主义国家。故本题判断正确。</w:t>
      </w:r>
    </w:p>
    <w:p>
      <w:pPr>
        <w:pStyle w:val="3"/>
        <w:spacing w:before="21" w:line="231" w:lineRule="auto"/>
        <w:ind w:right="58"/>
        <w:rPr>
          <w:sz w:val="21"/>
          <w:szCs w:val="21"/>
        </w:rPr>
      </w:pPr>
      <w:r>
        <w:rPr>
          <w:sz w:val="21"/>
        </w:rPr>
        <w:t>369.【答案】</w:t>
      </w:r>
      <w:r>
        <w:rPr>
          <w:rFonts w:ascii="Times New Roman" w:hAnsi="Times New Roman"/>
          <w:sz w:val="21"/>
        </w:rPr>
        <w:t>B</w:t>
      </w:r>
      <w:r>
        <w:rPr>
          <w:sz w:val="21"/>
        </w:rPr>
        <w:t>。解析：《中华人民共和国宪法》第五十七条规</w:t>
      </w:r>
      <w:r>
        <w:rPr>
          <w:sz w:val="21"/>
        </w:rPr>
        <w:t xml:space="preserve">定，“中华人民共和国全国人民代表大会是最高国 </w:t>
      </w:r>
      <w:r>
        <w:rPr>
          <w:sz w:val="21"/>
        </w:rPr>
        <w:t>家权力机关。它的常设机关是全国人民代表大会常务委员会”。该法第八十五条规定，“中华人民共和国国务院，</w:t>
      </w:r>
      <w:r>
        <w:rPr>
          <w:sz w:val="21"/>
        </w:rPr>
        <w:t xml:space="preserve"> </w:t>
      </w:r>
      <w:r>
        <w:rPr>
          <w:sz w:val="21"/>
        </w:rPr>
        <w:t>即中央人民政府，是最高国家权力机关的执行机关，是最高国家行政</w:t>
      </w:r>
      <w:r>
        <w:rPr>
          <w:sz w:val="21"/>
        </w:rPr>
        <w:t>机关”。故本题判断错误。</w:t>
      </w:r>
    </w:p>
    <w:p>
      <w:pPr>
        <w:pStyle w:val="3"/>
        <w:spacing w:before="41" w:line="239" w:lineRule="auto"/>
        <w:ind w:right="84"/>
      </w:pPr>
      <w:r>
        <w:t>370.【答案】</w:t>
      </w:r>
      <w:r>
        <w:rPr>
          <w:rFonts w:ascii="Times New Roman" w:hAnsi="Times New Roman"/>
        </w:rPr>
        <w:t>A</w:t>
      </w:r>
      <w:r>
        <w:t>。解析：仲裁协议是指双方当事人自愿将他们之间已经发生或者可能发生的可仲裁事项提交仲裁裁</w:t>
      </w:r>
      <w:r>
        <w:t xml:space="preserve"> </w:t>
      </w:r>
      <w:r>
        <w:t>决的书面协议。仲裁协议包括双方当事人在合同中订立的裁条款，和以其他</w:t>
      </w:r>
      <w:r>
        <w:t>书面方式在纠纷发生前或者纠纷发生后</w:t>
      </w:r>
      <w:r>
        <w:t xml:space="preserve"> </w:t>
      </w:r>
      <w:r>
        <w:t>达成的请求仲裁的协议。故本题判断正确。</w:t>
      </w:r>
    </w:p>
    <w:p>
      <w:pPr>
        <w:pStyle w:val="3"/>
        <w:spacing w:before="35" w:line="222" w:lineRule="auto"/>
        <w:ind w:right="81"/>
        <w:rPr>
          <w:sz w:val="22"/>
          <w:szCs w:val="22"/>
        </w:rPr>
      </w:pPr>
      <w:r>
        <w:rPr>
          <w:sz w:val="22"/>
        </w:rPr>
        <w:t>371.【答案】</w:t>
      </w:r>
      <w:r>
        <w:rPr>
          <w:rFonts w:ascii="Times New Roman" w:hAnsi="Times New Roman"/>
          <w:sz w:val="22"/>
        </w:rPr>
        <w:t>B</w:t>
      </w:r>
      <w:r>
        <w:rPr>
          <w:sz w:val="22"/>
        </w:rPr>
        <w:t>。解析：《中华人民共和国民事诉讼法》第一百</w:t>
      </w:r>
      <w:r>
        <w:rPr>
          <w:sz w:val="22"/>
        </w:rPr>
        <w:t>六十四条规定，“当事人不服地方人民法院第一审</w:t>
      </w:r>
      <w:r>
        <w:rPr>
          <w:sz w:val="22"/>
        </w:rPr>
        <w:t xml:space="preserve"> </w:t>
      </w:r>
      <w:r>
        <w:rPr>
          <w:sz w:val="22"/>
        </w:rPr>
        <w:t>判决的，有权在判决书送达之日起十五日内向上</w:t>
      </w:r>
      <w:r>
        <w:rPr>
          <w:sz w:val="22"/>
        </w:rPr>
        <w:t>一级人民法院提起上诉”。故本题判断错误。</w:t>
      </w:r>
    </w:p>
    <w:p>
      <w:pPr>
        <w:pStyle w:val="3"/>
        <w:spacing w:before="29" w:line="239" w:lineRule="auto"/>
        <w:ind w:right="90"/>
      </w:pPr>
      <w:r>
        <w:t>372.【答案】</w:t>
      </w:r>
      <w:r>
        <w:rPr>
          <w:rFonts w:ascii="Times New Roman" w:hAnsi="Times New Roman"/>
        </w:rPr>
        <w:t>B</w:t>
      </w:r>
      <w:r>
        <w:rPr>
          <w:rFonts w:ascii="Times New Roman" w:hAnsi="Times New Roman"/>
        </w:rPr>
        <w:t xml:space="preserve"> </w:t>
      </w:r>
      <w:r>
        <w:t>。解析：诉讼时效为消灭时效，诉讼时效届满之后，所产生的法律后果是消灭了权利人所享有</w:t>
      </w:r>
      <w:r>
        <w:t>的胜</w:t>
      </w:r>
      <w:r>
        <w:t xml:space="preserve"> </w:t>
      </w:r>
      <w:r>
        <w:t>诉权，即权利人丧失了法律强制保护的权利。诉讼时效消灭的</w:t>
      </w:r>
      <w:r>
        <w:t>是胜诉权，并不是起诉权或程序意义上的诉权。诉讼</w:t>
      </w:r>
      <w:r>
        <w:t xml:space="preserve"> </w:t>
      </w:r>
      <w:r>
        <w:t>时效届满后，权利人的实体权利仍然存在。故本题判断错误。</w:t>
      </w:r>
    </w:p>
    <w:p>
      <w:pPr>
        <w:pStyle w:val="3"/>
        <w:spacing w:before="33" w:line="234" w:lineRule="auto"/>
        <w:ind w:right="79"/>
      </w:pPr>
      <w:r>
        <w:t>373.【答案】</w:t>
      </w:r>
      <w:r>
        <w:rPr>
          <w:rFonts w:ascii="Times New Roman" w:hAnsi="Times New Roman"/>
        </w:rPr>
        <w:t>B</w:t>
      </w:r>
      <w:r>
        <w:rPr>
          <w:rFonts w:ascii="Times New Roman" w:hAnsi="Times New Roman"/>
        </w:rPr>
        <w:t xml:space="preserve"> </w:t>
      </w:r>
      <w:r>
        <w:t>。解析：《中华人民共和国行政诉讼法》第六十条规定，“人民法院审理行政案件，不适用调解。</w:t>
      </w:r>
      <w:r>
        <w:t xml:space="preserve"> </w:t>
      </w:r>
      <w:r>
        <w:t>但是，行政赔偿、补偿以及行政机关行使法律、法规规定的自由裁量权的案件可以调解”。故本题判断错误。</w:t>
      </w:r>
    </w:p>
    <w:p>
      <w:pPr>
        <w:pStyle w:val="3"/>
        <w:spacing w:before="33" w:line="234" w:lineRule="auto"/>
        <w:ind w:right="64"/>
      </w:pPr>
      <w:r>
        <w:t>374.【答案】</w:t>
      </w:r>
      <w:r>
        <w:rPr>
          <w:rFonts w:ascii="Times New Roman" w:hAnsi="Times New Roman"/>
        </w:rPr>
        <w:t>B</w:t>
      </w:r>
      <w:r>
        <w:rPr>
          <w:rFonts w:ascii="Times New Roman" w:hAnsi="Times New Roman"/>
        </w:rPr>
        <w:t xml:space="preserve"> </w:t>
      </w:r>
      <w:r>
        <w:t>。解析：《中华人民共和国刑法》第三十四条规定，“附加刑的种类如下：(一)罚金；(二)剥</w:t>
      </w:r>
      <w:r>
        <w:t xml:space="preserve"> </w:t>
      </w:r>
      <w:r>
        <w:t>夺政治权利；(三)没收财产。附加刑也可以独立适用”。故本题判断错误。</w:t>
      </w:r>
    </w:p>
    <w:p>
      <w:pPr>
        <w:pStyle w:val="3"/>
        <w:spacing w:before="43" w:line="234" w:lineRule="auto"/>
        <w:ind w:right="79"/>
      </w:pPr>
      <w:r>
        <w:t>375.【答案】</w:t>
      </w:r>
      <w:r>
        <w:rPr>
          <w:rFonts w:ascii="Times New Roman" w:hAnsi="Times New Roman"/>
        </w:rPr>
        <w:t>A</w:t>
      </w:r>
      <w:r>
        <w:t>。解析：</w:t>
      </w:r>
      <w:r>
        <w:t xml:space="preserve"> </w:t>
      </w:r>
      <w:r>
        <w:t>《中华人民共和国刑法》第六十九条规定，“数罪中有判处附加刑的，附加刑仍须执行，</w:t>
      </w:r>
      <w:r>
        <w:t xml:space="preserve"> </w:t>
      </w:r>
      <w:r>
        <w:t>其中附加刑种类相同的，合并执行，种类不同的分别执行”。故本题判断正确。</w:t>
      </w:r>
    </w:p>
    <w:p>
      <w:pPr>
        <w:pStyle w:val="3"/>
        <w:spacing w:before="54" w:line="229" w:lineRule="auto"/>
        <w:ind w:right="79"/>
      </w:pPr>
      <w:r>
        <w:t>376.【答案】</w:t>
      </w:r>
      <w:r>
        <w:rPr>
          <w:rFonts w:ascii="Times New Roman" w:hAnsi="Times New Roman"/>
        </w:rPr>
        <w:t>A</w:t>
      </w:r>
      <w:r>
        <w:t>。解析：行政复议既审查原具体行政行</w:t>
      </w:r>
      <w:r>
        <w:t>为的合法性，又审查其合理性；行政诉讼主要审查合法性。</w:t>
      </w:r>
      <w:r>
        <w:t xml:space="preserve"> </w:t>
      </w:r>
      <w:r>
        <w:t>故本题判断正确。</w:t>
      </w:r>
    </w:p>
    <w:p>
      <w:pPr>
        <w:pStyle w:val="3"/>
        <w:spacing w:before="23" w:line="228" w:lineRule="auto"/>
        <w:ind w:right="74"/>
        <w:rPr>
          <w:sz w:val="21"/>
          <w:szCs w:val="21"/>
        </w:rPr>
      </w:pPr>
      <w:r>
        <w:rPr>
          <w:sz w:val="21"/>
        </w:rPr>
        <w:t>377.【答案】</w:t>
      </w:r>
      <w:r>
        <w:rPr>
          <w:rFonts w:ascii="Times New Roman" w:hAnsi="Times New Roman"/>
          <w:sz w:val="21"/>
        </w:rPr>
        <w:t>A</w:t>
      </w:r>
      <w:r>
        <w:rPr>
          <w:sz w:val="21"/>
        </w:rPr>
        <w:t>。解析：根据《最高人民法院、最高人民检察院关于办理盗窃刑事案件适用法律若干问题的解释》</w:t>
      </w:r>
      <w:r>
        <w:rPr>
          <w:sz w:val="21"/>
        </w:rPr>
        <w:t xml:space="preserve"> </w:t>
      </w:r>
      <w:r>
        <w:rPr>
          <w:sz w:val="21"/>
        </w:rPr>
        <w:t>第三条第一款的规定，二年内盗窃三次以上的，应当认定为“多次盗窃”。故本题判断正确。</w:t>
      </w:r>
    </w:p>
    <w:p>
      <w:pPr>
        <w:pStyle w:val="3"/>
        <w:spacing w:before="43" w:line="219" w:lineRule="auto"/>
        <w:rPr>
          <w:sz w:val="21"/>
          <w:szCs w:val="21"/>
        </w:rPr>
      </w:pPr>
      <w:r>
        <w:rPr>
          <w:sz w:val="21"/>
        </w:rPr>
        <w:t>二、单项选择题</w:t>
      </w:r>
    </w:p>
    <w:p>
      <w:pPr>
        <w:pStyle w:val="3"/>
        <w:spacing w:before="1" w:line="228" w:lineRule="auto"/>
        <w:ind w:right="88"/>
        <w:rPr>
          <w:sz w:val="22"/>
          <w:szCs w:val="22"/>
        </w:rPr>
      </w:pPr>
      <w:r>
        <w:rPr>
          <w:sz w:val="22"/>
        </w:rPr>
        <w:t>1.【答案】</w:t>
      </w:r>
      <w:r>
        <w:rPr>
          <w:rFonts w:ascii="Times New Roman" w:hAnsi="Times New Roman"/>
          <w:sz w:val="22"/>
        </w:rPr>
        <w:t>D</w:t>
      </w:r>
      <w:r>
        <w:rPr>
          <w:sz w:val="22"/>
        </w:rPr>
        <w:t>。解析：法律是由国家制定或认可，依靠国家强制力保证实施的，调整社会关系的行为规范。故本题</w:t>
      </w:r>
      <w:r>
        <w:rPr>
          <w:sz w:val="22"/>
        </w:rPr>
        <w:t xml:space="preserve"> </w:t>
      </w:r>
      <w:r>
        <w:rPr>
          <w:sz w:val="22"/>
        </w:rPr>
        <w:t>选</w:t>
      </w:r>
      <w:r>
        <w:rPr>
          <w:rFonts w:ascii="Times New Roman" w:hAnsi="Times New Roman"/>
          <w:sz w:val="22"/>
        </w:rPr>
        <w:t>D</w:t>
      </w:r>
      <w:r>
        <w:rPr>
          <w:sz w:val="22"/>
        </w:rPr>
        <w:t>。</w:t>
      </w:r>
    </w:p>
    <w:p>
      <w:pPr>
        <w:pStyle w:val="3"/>
        <w:spacing w:before="16" w:line="239" w:lineRule="auto"/>
      </w:pPr>
      <w:r>
        <w:t>2.【答案】</w:t>
      </w:r>
      <w:r>
        <w:rPr>
          <w:rFonts w:ascii="Times New Roman" w:hAnsi="Times New Roman"/>
        </w:rPr>
        <w:t>B</w:t>
      </w:r>
      <w:r>
        <w:t>。解析：</w:t>
      </w:r>
      <w:r>
        <w:rPr>
          <w:rFonts w:ascii="Times New Roman" w:hAnsi="Times New Roman"/>
        </w:rPr>
        <w:t>A</w:t>
      </w:r>
      <w:r>
        <w:t>项不选。政治权利是指公民依法参与</w:t>
      </w:r>
      <w:r>
        <w:t>国家政治生活的权利。政治权利包括选举权和被选举权，</w:t>
      </w:r>
      <w:r>
        <w:t xml:space="preserve"> </w:t>
      </w:r>
      <w:r>
        <w:t>言论、出版、集会、结社、游行、示威的自由，担任国家公</w:t>
      </w:r>
      <w:r>
        <w:t>职的权利，担任企业事业单位和人民团体领导职务的权</w:t>
      </w:r>
      <w:r>
        <w:t xml:space="preserve">  利等。</w:t>
      </w:r>
    </w:p>
    <w:p>
      <w:pPr>
        <w:pStyle w:val="3"/>
        <w:spacing w:before="50" w:line="250" w:lineRule="auto"/>
        <w:ind w:right="79"/>
        <w:jc w:val="both"/>
      </w:pPr>
      <w:r>
        <w:rPr>
          <w:rFonts w:ascii="Times New Roman" w:hAnsi="Times New Roman"/>
        </w:rPr>
        <w:t>B</w:t>
      </w:r>
      <w:r>
        <w:t>项当选。《中华人民共和国宪法》第四十一条规定，“中华人民共和国公民对于任何国家机关和国家工作人员，</w:t>
      </w:r>
      <w:r>
        <w:t xml:space="preserve"> </w:t>
      </w:r>
      <w:r>
        <w:t>有提出批评和建议的权利；对于任何国家机关和国家工作人员的</w:t>
      </w:r>
      <w:r>
        <w:t>违法失职行为，有向有关国家机关提出申诉控告或</w:t>
      </w:r>
      <w:r>
        <w:t xml:space="preserve"> </w:t>
      </w:r>
      <w:r>
        <w:t>者检举的权利，但是不得捏造或者歪曲事实进行诬告陷害</w:t>
      </w:r>
      <w:r>
        <w:t xml:space="preserve"> </w:t>
      </w:r>
      <w:r>
        <w:t>”。我国公民的</w:t>
      </w:r>
      <w:r>
        <w:t>监督权，</w:t>
      </w:r>
      <w:r>
        <w:t xml:space="preserve"> </w:t>
      </w:r>
      <w:r>
        <w:t>包括对国家机关及其工作人员有</w:t>
      </w:r>
      <w:r>
        <w:t xml:space="preserve"> </w:t>
      </w:r>
      <w:r>
        <w:t>批评建议、申诉、控告、举并依法取得赔偿的权利。</w:t>
      </w:r>
    </w:p>
    <w:p>
      <w:pPr>
        <w:pStyle w:val="1"/>
        <w:spacing w:line="250" w:lineRule="auto"/>
        <w:sectPr>
          <w:headerReference r:id="rId362" w:type="default"/>
          <w:footerReference r:id="rId363" w:type="default"/>
          <w:pgSz w:w="11900" w:h="16840"/>
          <w:pgMar w:top="1683" w:right="700" w:bottom="1458" w:left="679" w:header="786" w:footer="1226" w:gutter="0"/>
          <w:cols w:space="720" w:num="1"/>
        </w:sectPr>
      </w:pPr>
    </w:p>
    <w:p>
      <w:pPr>
        <w:pStyle w:val="3"/>
        <w:spacing w:before="82" w:line="235" w:lineRule="auto"/>
        <w:ind w:right="103"/>
      </w:pPr>
      <w:r>
        <w:rPr>
          <w:rFonts w:ascii="Times New Roman" w:hAnsi="Times New Roman"/>
        </w:rPr>
        <w:t xml:space="preserve">c </w:t>
      </w:r>
      <w:r>
        <w:t>项不选。我国宪法赋予公民的社会经济权利包括财产权、劳动权劳动者的休息权退休人员生活的保障权</w:t>
      </w:r>
      <w:r>
        <w:t>和物质帮</w:t>
      </w:r>
      <w:r>
        <w:t xml:space="preserve"> </w:t>
      </w:r>
      <w:r>
        <w:t>助权等。</w:t>
      </w:r>
    </w:p>
    <w:p>
      <w:pPr>
        <w:pStyle w:val="3"/>
        <w:spacing w:before="22" w:line="233" w:lineRule="auto"/>
        <w:ind w:right="95"/>
      </w:pPr>
      <w:r>
        <w:rPr>
          <w:rFonts w:ascii="Times New Roman" w:hAnsi="Times New Roman"/>
          <w:sz w:val="21"/>
        </w:rPr>
        <w:t>D</w:t>
      </w:r>
      <w:r>
        <w:rPr>
          <w:rFonts w:ascii="Times New Roman" w:hAnsi="Times New Roman"/>
          <w:sz w:val="21"/>
        </w:rPr>
        <w:t xml:space="preserve"> </w:t>
      </w:r>
      <w:r>
        <w:rPr>
          <w:sz w:val="21"/>
        </w:rPr>
        <w:t>项不选。我国宪法赋予公民的人身自由权利包括人身自由不受</w:t>
      </w:r>
      <w:r>
        <w:rPr>
          <w:sz w:val="21"/>
        </w:rPr>
        <w:t>侵犯、人格尊严不受侵犯、公民的住宅不受侵犯、</w:t>
      </w:r>
      <w:r>
        <w:rPr>
          <w:sz w:val="21"/>
        </w:rPr>
        <w:t xml:space="preserve"> </w:t>
      </w:r>
      <w:r>
        <w:t>公民的通信自由和通信秘密受法律保护。</w:t>
      </w:r>
    </w:p>
    <w:p>
      <w:pPr>
        <w:pStyle w:val="3"/>
        <w:spacing w:before="41" w:line="219" w:lineRule="auto"/>
      </w:pPr>
      <w:r>
        <w:t>故本题选</w:t>
      </w:r>
      <w:r>
        <w:rPr>
          <w:rFonts w:ascii="Times New Roman" w:hAnsi="Times New Roman"/>
        </w:rPr>
        <w:t>B</w:t>
      </w:r>
      <w:r>
        <w:t>。</w:t>
      </w:r>
    </w:p>
    <w:p>
      <w:pPr>
        <w:pStyle w:val="3"/>
        <w:spacing w:before="41" w:line="226" w:lineRule="auto"/>
        <w:ind w:right="90"/>
        <w:rPr>
          <w:sz w:val="22"/>
          <w:szCs w:val="22"/>
        </w:rPr>
      </w:pPr>
      <w:r>
        <w:t>3.【答案】</w:t>
      </w:r>
      <w:r>
        <w:rPr>
          <w:rFonts w:ascii="Times New Roman" w:hAnsi="Times New Roman"/>
        </w:rPr>
        <w:t>A</w:t>
      </w:r>
      <w:r>
        <w:rPr>
          <w:rFonts w:ascii="Times New Roman" w:hAnsi="Times New Roman"/>
        </w:rPr>
        <w:t xml:space="preserve"> </w:t>
      </w:r>
      <w:r>
        <w:t>。解析：道德是由一定社会的经济关系所决</w:t>
      </w:r>
      <w:r>
        <w:t>定的特殊意识形态，它以善恶为评价标准来评价和规范人</w:t>
      </w:r>
      <w:r>
        <w:t xml:space="preserve"> </w:t>
      </w:r>
      <w:r>
        <w:rPr>
          <w:sz w:val="22"/>
        </w:rPr>
        <w:t>们的行为，依靠社会舆论、传统习惯和内心信念来发挥自身的词节作用。它是调整个人与个人、个人与社会之间关</w:t>
      </w:r>
      <w:r>
        <w:rPr>
          <w:sz w:val="22"/>
        </w:rPr>
        <w:t xml:space="preserve"> </w:t>
      </w:r>
      <w:r>
        <w:rPr>
          <w:sz w:val="22"/>
        </w:rPr>
        <w:t>系的行为规范。故本题选</w:t>
      </w:r>
      <w:r>
        <w:rPr>
          <w:rFonts w:ascii="Times New Roman" w:hAnsi="Times New Roman"/>
          <w:sz w:val="22"/>
        </w:rPr>
        <w:t>A</w:t>
      </w:r>
      <w:r>
        <w:rPr>
          <w:sz w:val="22"/>
        </w:rPr>
        <w:t>。</w:t>
      </w:r>
    </w:p>
    <w:p>
      <w:pPr>
        <w:pStyle w:val="3"/>
        <w:spacing w:before="19" w:line="232" w:lineRule="auto"/>
        <w:ind w:right="109"/>
        <w:rPr>
          <w:sz w:val="21"/>
          <w:szCs w:val="21"/>
        </w:rPr>
      </w:pPr>
      <w:r>
        <w:rPr>
          <w:sz w:val="21"/>
        </w:rPr>
        <w:t>4.【答案】</w:t>
      </w:r>
      <w:r>
        <w:rPr>
          <w:rFonts w:ascii="Times New Roman" w:hAnsi="Times New Roman"/>
          <w:sz w:val="21"/>
        </w:rPr>
        <w:t>C</w:t>
      </w:r>
      <w:r>
        <w:rPr>
          <w:rFonts w:ascii="Times New Roman" w:hAnsi="Times New Roman"/>
          <w:sz w:val="21"/>
        </w:rPr>
        <w:t xml:space="preserve"> </w:t>
      </w:r>
      <w:r>
        <w:rPr>
          <w:sz w:val="21"/>
        </w:rPr>
        <w:t>。解析：法律义务是指法律关系主体依法承担的某种必</w:t>
      </w:r>
      <w:r>
        <w:rPr>
          <w:sz w:val="21"/>
        </w:rPr>
        <w:t>须履行的责任，因此，它是法律关系主体必须</w:t>
      </w:r>
      <w:r>
        <w:rPr>
          <w:sz w:val="21"/>
        </w:rPr>
        <w:t xml:space="preserve"> 做出一定的行为。故本题选</w:t>
      </w:r>
      <w:r>
        <w:rPr>
          <w:rFonts w:ascii="Times New Roman" w:hAnsi="Times New Roman"/>
          <w:sz w:val="21"/>
        </w:rPr>
        <w:t>C</w:t>
      </w:r>
      <w:r>
        <w:rPr>
          <w:sz w:val="21"/>
        </w:rPr>
        <w:t>。</w:t>
      </w:r>
    </w:p>
    <w:p>
      <w:pPr>
        <w:pStyle w:val="3"/>
        <w:spacing w:before="13" w:line="222" w:lineRule="auto"/>
        <w:ind w:right="92"/>
        <w:rPr>
          <w:sz w:val="22"/>
          <w:szCs w:val="22"/>
        </w:rPr>
      </w:pPr>
      <w:r>
        <w:rPr>
          <w:sz w:val="22"/>
        </w:rPr>
        <w:t>5.【答案】</w:t>
      </w:r>
      <w:r>
        <w:rPr>
          <w:rFonts w:ascii="Times New Roman" w:hAnsi="Times New Roman"/>
          <w:sz w:val="22"/>
        </w:rPr>
        <w:t>C</w:t>
      </w:r>
      <w:r>
        <w:rPr>
          <w:sz w:val="22"/>
        </w:rPr>
        <w:t>。解析：根据我国宪法的规定，公民享有言论自由的权利，但言论自由并</w:t>
      </w:r>
      <w:r>
        <w:rPr>
          <w:sz w:val="22"/>
        </w:rPr>
        <w:t>非没有限制，公民必须在法</w:t>
      </w:r>
      <w:r>
        <w:rPr>
          <w:sz w:val="22"/>
        </w:rPr>
        <w:t xml:space="preserve"> </w:t>
      </w:r>
      <w:r>
        <w:rPr>
          <w:sz w:val="22"/>
        </w:rPr>
        <w:t>律规定的范围内行使权利，如果违反了法律的规定，则要承担相应的</w:t>
      </w:r>
      <w:r>
        <w:rPr>
          <w:sz w:val="22"/>
        </w:rPr>
        <w:t>法律责任。故本题选</w:t>
      </w:r>
      <w:r>
        <w:rPr>
          <w:rFonts w:ascii="Times New Roman" w:hAnsi="Times New Roman"/>
          <w:sz w:val="22"/>
        </w:rPr>
        <w:t>C</w:t>
      </w:r>
      <w:r>
        <w:rPr>
          <w:sz w:val="22"/>
        </w:rPr>
        <w:t>。</w:t>
      </w:r>
    </w:p>
    <w:p>
      <w:pPr>
        <w:pStyle w:val="3"/>
        <w:spacing w:before="17" w:line="234" w:lineRule="auto"/>
        <w:ind w:right="14"/>
        <w:rPr>
          <w:sz w:val="21"/>
          <w:szCs w:val="21"/>
        </w:rPr>
      </w:pPr>
      <w:r>
        <w:rPr>
          <w:sz w:val="21"/>
        </w:rPr>
        <w:t>6.【答案】</w:t>
      </w:r>
      <w:r>
        <w:rPr>
          <w:rFonts w:ascii="Times New Roman" w:hAnsi="Times New Roman"/>
          <w:sz w:val="21"/>
        </w:rPr>
        <w:t>A</w:t>
      </w:r>
      <w:r>
        <w:rPr>
          <w:sz w:val="21"/>
        </w:rPr>
        <w:t>。解析：《中华人民共和国宪法》第六十二条规定，“全国人民代表大会行使下列职权：(一)修改</w:t>
      </w:r>
      <w:r>
        <w:rPr>
          <w:sz w:val="21"/>
        </w:rPr>
        <w:t xml:space="preserve">  </w:t>
      </w:r>
      <w:r>
        <w:rPr>
          <w:sz w:val="21"/>
        </w:rPr>
        <w:t>宪法；(二)监督宪法的实施；(三)制定和修改刑事、民事、国家机构的和其他的基</w:t>
      </w:r>
      <w:r>
        <w:rPr>
          <w:sz w:val="21"/>
        </w:rPr>
        <w:t>本法律；(四)选举中华人</w:t>
      </w:r>
      <w:r>
        <w:rPr>
          <w:sz w:val="21"/>
        </w:rPr>
        <w:t xml:space="preserve"> </w:t>
      </w:r>
      <w:r>
        <w:rPr>
          <w:sz w:val="21"/>
        </w:rPr>
        <w:t>民共和国主席、副主席；(五)根据中华人民共和国主席的提名，决定国务院</w:t>
      </w:r>
      <w:r>
        <w:rPr>
          <w:sz w:val="21"/>
        </w:rPr>
        <w:t xml:space="preserve">总理的人选；根据国务院总理的提名， </w:t>
      </w:r>
      <w:r>
        <w:rPr>
          <w:sz w:val="21"/>
        </w:rPr>
        <w:t>决定国务院副总理、国务委员、各部部长、各委员会主任、审计长、秘书长的人选；(六)选举中央军事委员会主</w:t>
      </w:r>
      <w:r>
        <w:rPr>
          <w:sz w:val="21"/>
        </w:rPr>
        <w:t xml:space="preserve">  </w:t>
      </w:r>
      <w:r>
        <w:rPr>
          <w:sz w:val="21"/>
        </w:rPr>
        <w:t>席</w:t>
      </w:r>
      <w:r>
        <w:rPr>
          <w:sz w:val="21"/>
        </w:rPr>
        <w:t xml:space="preserve"> </w:t>
      </w:r>
      <w:r>
        <w:rPr>
          <w:sz w:val="21"/>
        </w:rPr>
        <w:t>……</w:t>
      </w:r>
      <w:r>
        <w:rPr>
          <w:sz w:val="21"/>
        </w:rPr>
        <w:t xml:space="preserve"> </w:t>
      </w:r>
      <w:r>
        <w:rPr>
          <w:sz w:val="21"/>
        </w:rPr>
        <w:t>(九)选举最高人民检察院检察长……”故本题选</w:t>
      </w:r>
      <w:r>
        <w:rPr>
          <w:rFonts w:ascii="Times New Roman" w:hAnsi="Times New Roman"/>
          <w:sz w:val="21"/>
        </w:rPr>
        <w:t>A</w:t>
      </w:r>
      <w:r>
        <w:rPr>
          <w:sz w:val="21"/>
        </w:rPr>
        <w:t>。</w:t>
      </w:r>
    </w:p>
    <w:p>
      <w:pPr>
        <w:pStyle w:val="3"/>
        <w:spacing w:before="22" w:line="237" w:lineRule="auto"/>
        <w:ind w:right="111"/>
        <w:rPr>
          <w:sz w:val="21"/>
          <w:szCs w:val="21"/>
        </w:rPr>
      </w:pPr>
      <w:r>
        <w:rPr>
          <w:sz w:val="21"/>
        </w:rPr>
        <w:t>7.【答案】</w:t>
      </w:r>
      <w:r>
        <w:rPr>
          <w:rFonts w:ascii="Times New Roman" w:hAnsi="Times New Roman"/>
          <w:sz w:val="21"/>
        </w:rPr>
        <w:t>D</w:t>
      </w:r>
      <w:r>
        <w:rPr>
          <w:sz w:val="21"/>
        </w:rPr>
        <w:t>。解析；人身自由权是指公民在法律范围内有独立为而不受他人干涉，不受非法逮捕拘</w:t>
      </w:r>
      <w:r>
        <w:rPr>
          <w:sz w:val="21"/>
        </w:rPr>
        <w:t>禁，不被非法</w:t>
      </w:r>
      <w:r>
        <w:rPr>
          <w:sz w:val="21"/>
        </w:rPr>
        <w:t xml:space="preserve"> </w:t>
      </w:r>
      <w:r>
        <w:rPr>
          <w:sz w:val="21"/>
        </w:rPr>
        <w:t>剥夺、限制自由及非法搜查身体的权利。人身自由不受侵犯，是公民最起码、最基础</w:t>
      </w:r>
      <w:r>
        <w:rPr>
          <w:sz w:val="21"/>
        </w:rPr>
        <w:t>的权利，是公民参加各种社会</w:t>
      </w:r>
      <w:r>
        <w:rPr>
          <w:sz w:val="21"/>
        </w:rPr>
        <w:t xml:space="preserve"> 活动和享受其他权利的先决条件。故本题选</w:t>
      </w:r>
      <w:r>
        <w:rPr>
          <w:rFonts w:ascii="Times New Roman" w:hAnsi="Times New Roman"/>
          <w:sz w:val="21"/>
        </w:rPr>
        <w:t>D</w:t>
      </w:r>
      <w:r>
        <w:rPr>
          <w:sz w:val="21"/>
        </w:rPr>
        <w:t>。</w:t>
      </w:r>
    </w:p>
    <w:p>
      <w:pPr>
        <w:pStyle w:val="3"/>
        <w:spacing w:before="22" w:line="236" w:lineRule="auto"/>
        <w:ind w:right="109"/>
        <w:rPr>
          <w:sz w:val="21"/>
          <w:szCs w:val="21"/>
        </w:rPr>
      </w:pPr>
      <w:r>
        <w:rPr>
          <w:sz w:val="21"/>
        </w:rPr>
        <w:t>8.【答案】</w:t>
      </w:r>
      <w:r>
        <w:rPr>
          <w:rFonts w:ascii="Times New Roman" w:hAnsi="Times New Roman"/>
          <w:sz w:val="21"/>
        </w:rPr>
        <w:t>C</w:t>
      </w:r>
      <w:r>
        <w:rPr>
          <w:rFonts w:ascii="Times New Roman" w:hAnsi="Times New Roman"/>
          <w:sz w:val="21"/>
        </w:rPr>
        <w:t xml:space="preserve"> </w:t>
      </w:r>
      <w:r>
        <w:rPr>
          <w:sz w:val="21"/>
        </w:rPr>
        <w:t>。解析：《中华人民共和国刑法》第二十二条规定，</w:t>
      </w:r>
      <w:r>
        <w:rPr>
          <w:sz w:val="21"/>
        </w:rPr>
        <w:t>“为了犯罪，准备工具、制造条件的，是犯罪预</w:t>
      </w:r>
      <w:r>
        <w:rPr>
          <w:sz w:val="21"/>
        </w:rPr>
        <w:t xml:space="preserve"> </w:t>
      </w:r>
      <w:r>
        <w:rPr>
          <w:sz w:val="21"/>
        </w:rPr>
        <w:t>备”。构成犯罪预备必须具备以下条件：一是犯罪分子主观上具有某种犯罪目的；二是犯</w:t>
      </w:r>
      <w:r>
        <w:rPr>
          <w:sz w:val="21"/>
        </w:rPr>
        <w:t>罪分子为实施某种犯罪而</w:t>
      </w:r>
      <w:r>
        <w:rPr>
          <w:sz w:val="21"/>
        </w:rPr>
        <w:t xml:space="preserve"> </w:t>
      </w:r>
      <w:r>
        <w:rPr>
          <w:sz w:val="21"/>
        </w:rPr>
        <w:t>进行了准备工具、制造条件的犯罪预备行为；三是犯罪预备行为由于犯罪分子意志以</w:t>
      </w:r>
      <w:r>
        <w:rPr>
          <w:sz w:val="21"/>
        </w:rPr>
        <w:t>外的原因被阻止在犯罪预备阶</w:t>
      </w:r>
      <w:r>
        <w:rPr>
          <w:sz w:val="21"/>
        </w:rPr>
        <w:t xml:space="preserve"> </w:t>
      </w:r>
      <w:r>
        <w:rPr>
          <w:sz w:val="21"/>
        </w:rPr>
        <w:t>段的某一点上。本题中，李强在去赵磊家的路上被公安人员截获，这一情形符合犯</w:t>
      </w:r>
      <w:r>
        <w:rPr>
          <w:sz w:val="21"/>
        </w:rPr>
        <w:t>罪预备的条件。故本题选</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w:t>
      </w:r>
      <w:r>
        <w:rPr>
          <w:rFonts w:ascii="Times New Roman" w:hAnsi="Times New Roman"/>
          <w:sz w:val="21"/>
        </w:rPr>
        <w:t xml:space="preserve"> </w:t>
      </w:r>
      <w:r>
        <w:rPr>
          <w:sz w:val="21"/>
        </w:rPr>
        <w:t>备</w:t>
      </w:r>
      <w:r>
        <w:rPr>
          <w:sz w:val="21"/>
        </w:rPr>
        <w:t xml:space="preserve"> </w:t>
      </w:r>
      <w:r>
        <w:rPr>
          <w:sz w:val="21"/>
        </w:rPr>
        <w:t>注：《中华人民共和国刑法修正案》(十一)于2020年12月26日第十三届全国人民代表大会常务委员会</w:t>
      </w:r>
      <w:r>
        <w:rPr>
          <w:sz w:val="21"/>
        </w:rPr>
        <w:t>第二十</w:t>
      </w:r>
      <w:r>
        <w:rPr>
          <w:sz w:val="21"/>
        </w:rPr>
        <w:t xml:space="preserve"> </w:t>
      </w:r>
      <w:r>
        <w:rPr>
          <w:sz w:val="21"/>
        </w:rPr>
        <w:t>四次会议通过，自2021年3月1日起施行。《中华人民共和国刑法修正案》(十一)没有修改与本题相关的法条</w:t>
      </w:r>
      <w:r>
        <w:rPr>
          <w:sz w:val="21"/>
        </w:rPr>
        <w:t xml:space="preserve"> </w:t>
      </w:r>
      <w:r>
        <w:rPr>
          <w:sz w:val="21"/>
        </w:rPr>
        <w:t>内容。</w:t>
      </w:r>
    </w:p>
    <w:p>
      <w:pPr>
        <w:pStyle w:val="3"/>
        <w:spacing w:before="29" w:line="219" w:lineRule="auto"/>
        <w:rPr>
          <w:sz w:val="21"/>
          <w:szCs w:val="21"/>
        </w:rPr>
      </w:pPr>
      <w:r>
        <w:rPr>
          <w:sz w:val="21"/>
        </w:rPr>
        <w:t>9.【答案】</w:t>
      </w:r>
      <w:r>
        <w:rPr>
          <w:rFonts w:ascii="Times New Roman" w:hAnsi="Times New Roman"/>
          <w:sz w:val="21"/>
        </w:rPr>
        <w:t>B</w:t>
      </w:r>
      <w:r>
        <w:rPr>
          <w:sz w:val="21"/>
        </w:rPr>
        <w:t>。解析：《中华人民共和国宪法》第六十七条规定，“全国人民代表大会常务委员会行使下列职权：</w:t>
      </w:r>
    </w:p>
    <w:p>
      <w:pPr>
        <w:pStyle w:val="3"/>
        <w:spacing w:before="31" w:line="219" w:lineRule="auto"/>
        <w:ind w:left="120"/>
        <w:rPr>
          <w:sz w:val="21"/>
          <w:szCs w:val="21"/>
        </w:rPr>
      </w:pPr>
      <w:r>
        <w:rPr>
          <w:sz w:val="21"/>
        </w:rPr>
        <w:t>(一)解释宪法，监督宪法的实施……”故本题选</w:t>
      </w:r>
      <w:r>
        <w:rPr>
          <w:rFonts w:ascii="Times New Roman" w:hAnsi="Times New Roman"/>
          <w:sz w:val="21"/>
        </w:rPr>
        <w:t>B</w:t>
      </w:r>
      <w:r>
        <w:rPr>
          <w:sz w:val="21"/>
        </w:rPr>
        <w:t>。</w:t>
      </w:r>
    </w:p>
    <w:p>
      <w:pPr>
        <w:pStyle w:val="3"/>
        <w:spacing w:before="31" w:line="234" w:lineRule="auto"/>
        <w:ind w:right="112"/>
      </w:pPr>
      <w:r>
        <w:t>10.【答案】</w:t>
      </w:r>
      <w:r>
        <w:rPr>
          <w:rFonts w:ascii="Times New Roman" w:hAnsi="Times New Roman"/>
        </w:rPr>
        <w:t>A</w:t>
      </w:r>
      <w:r>
        <w:t>。解析：《中华人民共和国立法法》第八十</w:t>
      </w:r>
      <w:r>
        <w:t>八条第一款规定，“法律的效力高于行政法规、地方性法</w:t>
      </w:r>
      <w:r>
        <w:t xml:space="preserve"> </w:t>
      </w:r>
      <w:r>
        <w:t>规、规章”。故本题选</w:t>
      </w:r>
      <w:r>
        <w:rPr>
          <w:rFonts w:ascii="Times New Roman" w:hAnsi="Times New Roman"/>
        </w:rPr>
        <w:t>A</w:t>
      </w:r>
      <w:r>
        <w:t>。</w:t>
      </w:r>
    </w:p>
    <w:p>
      <w:pPr>
        <w:pStyle w:val="3"/>
        <w:spacing w:before="23" w:line="228" w:lineRule="auto"/>
        <w:ind w:right="107"/>
        <w:rPr>
          <w:sz w:val="21"/>
          <w:szCs w:val="21"/>
        </w:rPr>
      </w:pPr>
      <w:r>
        <w:rPr>
          <w:sz w:val="21"/>
        </w:rPr>
        <w:t>11.【答案】</w:t>
      </w:r>
      <w:r>
        <w:rPr>
          <w:rFonts w:ascii="Times New Roman" w:hAnsi="Times New Roman"/>
          <w:sz w:val="21"/>
        </w:rPr>
        <w:t>D</w:t>
      </w:r>
      <w:r>
        <w:rPr>
          <w:sz w:val="21"/>
        </w:rPr>
        <w:t>。解析：《中华人民共和国刑法》第三百八十九条第一款规定，“为谋取不正当利益，给予国家工作</w:t>
      </w:r>
      <w:r>
        <w:rPr>
          <w:sz w:val="21"/>
        </w:rPr>
        <w:t xml:space="preserve"> 人员以财物的，是行贿罪”。故本题选</w:t>
      </w:r>
      <w:r>
        <w:rPr>
          <w:rFonts w:ascii="Times New Roman" w:hAnsi="Times New Roman"/>
          <w:sz w:val="21"/>
        </w:rPr>
        <w:t>D</w:t>
      </w:r>
      <w:r>
        <w:rPr>
          <w:sz w:val="21"/>
        </w:rPr>
        <w:t>。</w:t>
      </w:r>
    </w:p>
    <w:p>
      <w:pPr>
        <w:pStyle w:val="3"/>
        <w:spacing w:before="41" w:line="230" w:lineRule="auto"/>
        <w:ind w:right="108"/>
      </w:pPr>
      <w:r>
        <w:t>12.【答案】</w:t>
      </w:r>
      <w:r>
        <w:rPr>
          <w:rFonts w:ascii="Times New Roman" w:hAnsi="Times New Roman"/>
        </w:rPr>
        <w:t>B</w:t>
      </w:r>
      <w:r>
        <w:rPr>
          <w:rFonts w:ascii="Times New Roman" w:hAnsi="Times New Roman"/>
        </w:rPr>
        <w:t xml:space="preserve"> </w:t>
      </w:r>
      <w:r>
        <w:t>。解析：</w:t>
      </w:r>
      <w:r>
        <w:rPr>
          <w:rFonts w:ascii="Times New Roman" w:hAnsi="Times New Roman"/>
        </w:rPr>
        <w:t>A</w:t>
      </w:r>
      <w:r>
        <w:t>项错误。行政</w:t>
      </w:r>
      <w:r>
        <w:t>许可是指行政机关根据公民、法人或者其他组织的申请，经依法审查，准予</w:t>
      </w:r>
      <w:r>
        <w:t xml:space="preserve"> </w:t>
      </w:r>
      <w:r>
        <w:t>其从事特定活动的行为，如颁发经营许可证。</w:t>
      </w:r>
    </w:p>
    <w:p>
      <w:pPr>
        <w:pStyle w:val="3"/>
        <w:spacing w:before="43" w:line="249" w:lineRule="auto"/>
        <w:ind w:right="90"/>
      </w:pPr>
      <w:r>
        <w:rPr>
          <w:rFonts w:ascii="Times New Roman" w:hAnsi="Times New Roman"/>
        </w:rPr>
        <w:t>B</w:t>
      </w:r>
      <w:r>
        <w:t>项正确。行政确认是指行政主体依法对行政相对人的法</w:t>
      </w:r>
      <w:r>
        <w:t>律地位、法律关系或有关法律事实进行甄别给予确定、认</w:t>
      </w:r>
      <w:r>
        <w:t xml:space="preserve"> </w:t>
      </w:r>
      <w:r>
        <w:t>定、证明(或证伪)并予以宣告的具体行政行为，如颁发结婚证。税务机关对增值税一般纳税人的认</w:t>
      </w:r>
      <w:r>
        <w:t>定属于行政确</w:t>
      </w:r>
      <w:r>
        <w:t xml:space="preserve"> </w:t>
      </w:r>
      <w:r>
        <w:t>认。</w:t>
      </w:r>
    </w:p>
    <w:p>
      <w:pPr>
        <w:pStyle w:val="3"/>
        <w:spacing w:before="1" w:line="237" w:lineRule="auto"/>
        <w:ind w:right="82"/>
        <w:rPr>
          <w:sz w:val="21"/>
          <w:szCs w:val="21"/>
        </w:rPr>
      </w:pPr>
      <w:r>
        <w:rPr>
          <w:rFonts w:ascii="Times New Roman" w:hAnsi="Times New Roman"/>
          <w:sz w:val="21"/>
        </w:rPr>
        <w:t>C</w:t>
      </w:r>
      <w:r>
        <w:rPr>
          <w:sz w:val="21"/>
        </w:rPr>
        <w:t>项错误。行政裁决是指行政机关或法定授权的组织，依照法律授权，对当事人之</w:t>
      </w:r>
      <w:r>
        <w:rPr>
          <w:sz w:val="21"/>
        </w:rPr>
        <w:t xml:space="preserve">间发生的与行政管理活动密切相 </w:t>
      </w:r>
      <w:r>
        <w:rPr>
          <w:sz w:val="21"/>
        </w:rPr>
        <w:t>关的、与合同无关的民事纠纷进行审查，并作</w:t>
      </w:r>
      <w:r>
        <w:rPr>
          <w:sz w:val="21"/>
        </w:rPr>
        <w:t>出裁决的具体行政行为。</w:t>
      </w:r>
    </w:p>
    <w:p>
      <w:pPr>
        <w:pStyle w:val="3"/>
        <w:spacing w:before="2" w:line="237" w:lineRule="auto"/>
        <w:ind w:right="87"/>
        <w:rPr>
          <w:sz w:val="21"/>
          <w:szCs w:val="21"/>
        </w:rPr>
      </w:pPr>
      <w:r>
        <w:rPr>
          <w:rFonts w:ascii="Times New Roman" w:hAnsi="Times New Roman"/>
          <w:sz w:val="21"/>
        </w:rPr>
        <w:t>D</w:t>
      </w:r>
      <w:r>
        <w:rPr>
          <w:sz w:val="21"/>
        </w:rPr>
        <w:t>项错误。行政强制包括行政强制措施和行政强制执行。行政强制措施是指行政机关在行政管理过程中，为制止违</w:t>
      </w:r>
      <w:r>
        <w:rPr>
          <w:sz w:val="21"/>
        </w:rPr>
        <w:t xml:space="preserve"> </w:t>
      </w:r>
      <w:r>
        <w:rPr>
          <w:sz w:val="21"/>
        </w:rPr>
        <w:t>法行为、防止证据损毁、避免危害发生、控制危险扩大等情形，依法对公民的人身自由实施暂时性限制，或者对公</w:t>
      </w:r>
      <w:r>
        <w:rPr>
          <w:sz w:val="21"/>
        </w:rPr>
        <w:t xml:space="preserve"> </w:t>
      </w:r>
      <w:r>
        <w:rPr>
          <w:sz w:val="21"/>
        </w:rPr>
        <w:t>民、法人或者其他组织的财物实施暂时性控制的行为。行政强制执行是指行政机关或</w:t>
      </w:r>
      <w:r>
        <w:rPr>
          <w:sz w:val="21"/>
        </w:rPr>
        <w:t>者行政机关申请人民法院，对</w:t>
      </w:r>
      <w:r>
        <w:rPr>
          <w:sz w:val="21"/>
        </w:rPr>
        <w:t xml:space="preserve"> </w:t>
      </w:r>
      <w:r>
        <w:rPr>
          <w:sz w:val="21"/>
        </w:rPr>
        <w:t>不履行行政决定的公民法人或者其他组织，依</w:t>
      </w:r>
      <w:r>
        <w:rPr>
          <w:sz w:val="21"/>
        </w:rPr>
        <w:t>法强制履行义务的行为。</w:t>
      </w:r>
    </w:p>
    <w:p>
      <w:pPr>
        <w:pStyle w:val="3"/>
        <w:spacing w:line="218" w:lineRule="auto"/>
        <w:rPr>
          <w:sz w:val="21"/>
          <w:szCs w:val="21"/>
        </w:rPr>
      </w:pPr>
      <w:r>
        <w:rPr>
          <w:sz w:val="21"/>
        </w:rPr>
        <w:t>故本题选</w:t>
      </w:r>
      <w:r>
        <w:rPr>
          <w:rFonts w:ascii="Times New Roman" w:hAnsi="Times New Roman"/>
          <w:sz w:val="21"/>
        </w:rPr>
        <w:t>B</w:t>
      </w:r>
      <w:r>
        <w:rPr>
          <w:sz w:val="21"/>
        </w:rPr>
        <w:t>。</w:t>
      </w:r>
    </w:p>
    <w:p>
      <w:pPr>
        <w:pStyle w:val="3"/>
        <w:spacing w:before="51" w:line="249" w:lineRule="auto"/>
        <w:ind w:right="56"/>
      </w:pPr>
      <w:r>
        <w:t>13.【答案】</w:t>
      </w:r>
      <w:r>
        <w:rPr>
          <w:rFonts w:ascii="Times New Roman" w:hAnsi="Times New Roman"/>
        </w:rPr>
        <w:t>D</w:t>
      </w:r>
      <w:r>
        <w:t>。解析：</w:t>
      </w:r>
      <w:r>
        <w:rPr>
          <w:rFonts w:ascii="Times New Roman" w:hAnsi="Times New Roman"/>
        </w:rPr>
        <w:t>A</w:t>
      </w:r>
      <w:r>
        <w:t>、</w:t>
      </w:r>
      <w:r>
        <w:rPr>
          <w:rFonts w:ascii="Times New Roman" w:hAnsi="Times New Roman"/>
        </w:rPr>
        <w:t>B</w:t>
      </w:r>
      <w:r>
        <w:rPr>
          <w:rFonts w:ascii="Times New Roman" w:hAnsi="Times New Roman"/>
        </w:rPr>
        <w:t xml:space="preserve"> </w:t>
      </w:r>
      <w:r>
        <w:t>、</w:t>
      </w:r>
      <w:r>
        <w:rPr>
          <w:rFonts w:ascii="Times New Roman" w:hAnsi="Times New Roman"/>
        </w:rPr>
        <w:t>C</w:t>
      </w:r>
      <w:r>
        <w:t>三项不属于。《中华人民共和国行政处罚法》第八条规定，“行政处罚的种类</w:t>
      </w:r>
      <w:r>
        <w:t>：(一)</w:t>
      </w:r>
      <w:r>
        <w:t xml:space="preserve"> </w:t>
      </w:r>
      <w:r>
        <w:t>警告； (二)罚款； …</w:t>
      </w:r>
      <w:r>
        <w:t xml:space="preserve"> </w:t>
      </w:r>
      <w:r>
        <w:t>…</w:t>
      </w:r>
      <w:r>
        <w:t xml:space="preserve"> </w:t>
      </w:r>
      <w:r>
        <w:t>(五)暂扣或者吊销许可证，暂扣或者吊销执照；(六)行</w:t>
      </w:r>
      <w:r>
        <w:t>政拘留</w:t>
      </w:r>
      <w:r>
        <w:t xml:space="preserve"> </w:t>
      </w:r>
      <w:r>
        <w:t>…</w:t>
      </w:r>
      <w:r>
        <w:t xml:space="preserve"> </w:t>
      </w:r>
      <w:r>
        <w:t>…</w:t>
      </w:r>
      <w:r>
        <w:t xml:space="preserve"> </w:t>
      </w:r>
      <w:r>
        <w:t>”</w:t>
      </w:r>
    </w:p>
    <w:p>
      <w:pPr>
        <w:pStyle w:val="3"/>
        <w:spacing w:line="231" w:lineRule="auto"/>
        <w:rPr>
          <w:sz w:val="22"/>
          <w:szCs w:val="22"/>
        </w:rPr>
      </w:pPr>
      <w:r>
        <w:rPr>
          <w:rFonts w:ascii="Times New Roman" w:hAnsi="Times New Roman"/>
        </w:rPr>
        <w:t>D</w:t>
      </w:r>
      <w:r>
        <w:t>项属于。《中华人民共和国公务员法》第六十二条规定，“处分分为：警告、记过、记大过、降级、撤职、</w:t>
      </w:r>
      <w:r>
        <w:t>开除”。</w:t>
      </w:r>
      <w:r>
        <w:t xml:space="preserve"> </w:t>
      </w:r>
      <w:r>
        <w:rPr>
          <w:sz w:val="22"/>
        </w:rPr>
        <w:t>故本题选</w:t>
      </w:r>
      <w:r>
        <w:rPr>
          <w:rFonts w:ascii="Times New Roman" w:hAnsi="Times New Roman"/>
          <w:sz w:val="22"/>
        </w:rPr>
        <w:t>D</w:t>
      </w:r>
      <w:r>
        <w:rPr>
          <w:sz w:val="22"/>
        </w:rPr>
        <w:t>。</w:t>
      </w:r>
    </w:p>
    <w:p>
      <w:pPr>
        <w:pStyle w:val="3"/>
        <w:spacing w:before="7" w:line="220" w:lineRule="auto"/>
        <w:rPr>
          <w:sz w:val="21"/>
          <w:szCs w:val="21"/>
        </w:rPr>
      </w:pPr>
      <w:r>
        <w:rPr>
          <w:sz w:val="21"/>
        </w:rPr>
        <w:t>14.【答案】</w:t>
      </w:r>
      <w:r>
        <w:rPr>
          <w:rFonts w:ascii="Times New Roman" w:hAnsi="Times New Roman"/>
          <w:sz w:val="21"/>
        </w:rPr>
        <w:t>A</w:t>
      </w:r>
      <w:r>
        <w:rPr>
          <w:sz w:val="21"/>
        </w:rPr>
        <w:t>。解析：</w:t>
      </w:r>
      <w:r>
        <w:rPr>
          <w:rFonts w:ascii="Times New Roman" w:hAnsi="Times New Roman"/>
          <w:sz w:val="21"/>
        </w:rPr>
        <w:t>A</w:t>
      </w:r>
      <w:r>
        <w:rPr>
          <w:sz w:val="21"/>
        </w:rPr>
        <w:t>项当选。在合同中，甲方一般是指提出目标的一方，即出资方或投资方。</w:t>
      </w:r>
    </w:p>
    <w:p>
      <w:pPr>
        <w:pStyle w:val="1"/>
        <w:spacing w:line="220" w:lineRule="auto"/>
        <w:rPr>
          <w:sz w:val="21"/>
          <w:szCs w:val="21"/>
        </w:rPr>
        <w:sectPr>
          <w:headerReference r:id="rId364" w:type="default"/>
          <w:footerReference r:id="rId365" w:type="default"/>
          <w:pgSz w:w="11900" w:h="16840"/>
          <w:pgMar w:top="1673" w:right="669" w:bottom="1438" w:left="679" w:header="845" w:footer="1206" w:gutter="0"/>
          <w:cols w:space="720" w:num="1"/>
        </w:sectPr>
      </w:pPr>
    </w:p>
    <w:p>
      <w:pPr>
        <w:pStyle w:val="1"/>
        <w:spacing w:line="278" w:lineRule="auto"/>
        <w:rPr>
          <w:rFonts w:ascii="Arial"/>
          <w:sz w:val="21"/>
        </w:rPr>
      </w:pPr>
    </w:p>
    <w:p>
      <w:pPr>
        <w:pStyle w:val="3"/>
        <w:spacing w:before="92" w:line="219" w:lineRule="auto"/>
        <w:ind w:left="4"/>
        <w:rPr>
          <w:sz w:val="22"/>
          <w:szCs w:val="22"/>
        </w:rPr>
      </w:pPr>
      <w:r>
        <w:rPr>
          <w:rFonts w:ascii="Times New Roman" w:hAnsi="Times New Roman"/>
          <w:sz w:val="22"/>
        </w:rPr>
        <w:t>B</w:t>
      </w:r>
      <w:r>
        <w:rPr>
          <w:sz w:val="22"/>
        </w:rPr>
        <w:t>项不选。乙方一般是劳务方，也就是负责实现目标的</w:t>
      </w:r>
      <w:r>
        <w:rPr>
          <w:sz w:val="22"/>
        </w:rPr>
        <w:t>一方。</w:t>
      </w:r>
    </w:p>
    <w:p>
      <w:pPr>
        <w:pStyle w:val="3"/>
        <w:spacing w:before="27" w:line="249" w:lineRule="auto"/>
        <w:ind w:left="4" w:right="91"/>
      </w:pPr>
      <w:r>
        <w:rPr>
          <w:rFonts w:ascii="Times New Roman" w:hAnsi="Times New Roman"/>
        </w:rPr>
        <w:t xml:space="preserve">C.D </w:t>
      </w:r>
      <w:r>
        <w:t>两项不选。丙方又叫第三方，是指两个相互联系的主体之外的某个客体。第三方可以和两个主体有联系，也可</w:t>
      </w:r>
      <w:r>
        <w:t xml:space="preserve"> </w:t>
      </w:r>
      <w:r>
        <w:t>以独立于两个主体之外。</w:t>
      </w:r>
    </w:p>
    <w:p>
      <w:pPr>
        <w:pStyle w:val="3"/>
        <w:spacing w:line="218" w:lineRule="auto"/>
        <w:ind w:left="4"/>
      </w:pPr>
      <w:r>
        <w:t>故本题选</w:t>
      </w:r>
      <w:r>
        <w:t xml:space="preserve"> </w:t>
      </w:r>
      <w:r>
        <w:rPr>
          <w:rFonts w:ascii="Times New Roman" w:hAnsi="Times New Roman"/>
        </w:rPr>
        <w:t>A</w:t>
      </w:r>
      <w:r>
        <w:t>。</w:t>
      </w:r>
    </w:p>
    <w:p>
      <w:pPr>
        <w:pStyle w:val="1"/>
        <w:spacing w:line="244" w:lineRule="auto"/>
        <w:rPr>
          <w:rFonts w:ascii="Arial"/>
          <w:sz w:val="21"/>
        </w:rPr>
      </w:pPr>
    </w:p>
    <w:p>
      <w:pPr>
        <w:pStyle w:val="3"/>
        <w:spacing w:before="68" w:line="226" w:lineRule="auto"/>
        <w:ind w:right="91" w:firstLine="4"/>
        <w:rPr>
          <w:sz w:val="21"/>
          <w:szCs w:val="21"/>
        </w:rPr>
      </w:pPr>
      <w:r>
        <w:rPr>
          <w:sz w:val="21"/>
        </w:rPr>
        <w:t>15.【答案】</w:t>
      </w:r>
      <w:r>
        <w:rPr>
          <w:rFonts w:ascii="Times New Roman" w:hAnsi="Times New Roman"/>
          <w:sz w:val="21"/>
        </w:rPr>
        <w:t>D</w:t>
      </w:r>
      <w:r>
        <w:rPr>
          <w:sz w:val="21"/>
        </w:rPr>
        <w:t>。解析：根据《中华人民共和国宪法》第三条的规定，中华人民共和国的国家机构实行民主集中制的</w:t>
      </w:r>
      <w:r>
        <w:rPr>
          <w:sz w:val="21"/>
        </w:rPr>
        <w:t xml:space="preserve"> </w:t>
      </w:r>
      <w:r>
        <w:rPr>
          <w:sz w:val="21"/>
        </w:rPr>
        <w:t>原则，国家行政机关、监察机关、审判机关、检察机关</w:t>
      </w:r>
      <w:r>
        <w:rPr>
          <w:sz w:val="21"/>
        </w:rPr>
        <w:t>都由人民代表大会产生，对它负责，受它监督。</w:t>
      </w:r>
      <w:r>
        <w:rPr>
          <w:rFonts w:ascii="Times New Roman" w:hAnsi="Times New Roman"/>
          <w:sz w:val="21"/>
        </w:rPr>
        <w:t>A</w:t>
      </w:r>
      <w:r>
        <w:rPr>
          <w:sz w:val="21"/>
        </w:rPr>
        <w:t>、</w:t>
      </w:r>
      <w:r>
        <w:rPr>
          <w:rFonts w:ascii="Times New Roman" w:hAnsi="Times New Roman"/>
          <w:sz w:val="21"/>
        </w:rPr>
        <w:t>C</w:t>
      </w:r>
      <w:r>
        <w:rPr>
          <w:sz w:val="21"/>
        </w:rPr>
        <w:t>两项说</w:t>
      </w:r>
      <w:r>
        <w:rPr>
          <w:sz w:val="21"/>
        </w:rPr>
        <w:t xml:space="preserve"> 法错误，</w:t>
      </w:r>
      <w:r>
        <w:rPr>
          <w:rFonts w:ascii="Times New Roman" w:hAnsi="Times New Roman"/>
          <w:sz w:val="21"/>
        </w:rPr>
        <w:t xml:space="preserve">D  </w:t>
      </w:r>
      <w:r>
        <w:rPr>
          <w:sz w:val="21"/>
        </w:rPr>
        <w:t>项说法正确。监察委员会与有“一府两院”平行并立，形成“一府一委两院”,但与“一府两院”并非</w:t>
      </w:r>
      <w:r>
        <w:rPr>
          <w:sz w:val="21"/>
        </w:rPr>
        <w:t xml:space="preserve"> </w:t>
      </w:r>
      <w:r>
        <w:rPr>
          <w:sz w:val="21"/>
        </w:rPr>
        <w:t>“分权制衡的关系”。</w:t>
      </w:r>
      <w:r>
        <w:rPr>
          <w:rFonts w:ascii="Times New Roman" w:hAnsi="Times New Roman"/>
          <w:sz w:val="21"/>
        </w:rPr>
        <w:t>B</w:t>
      </w:r>
      <w:r>
        <w:rPr>
          <w:sz w:val="21"/>
        </w:rPr>
        <w:t>项说法错误。故本题选</w:t>
      </w:r>
      <w:r>
        <w:rPr>
          <w:rFonts w:ascii="Times New Roman" w:hAnsi="Times New Roman"/>
          <w:sz w:val="21"/>
        </w:rPr>
        <w:t>D</w:t>
      </w:r>
      <w:r>
        <w:rPr>
          <w:sz w:val="21"/>
        </w:rPr>
        <w:t>。</w:t>
      </w:r>
    </w:p>
    <w:p>
      <w:pPr>
        <w:pStyle w:val="3"/>
        <w:spacing w:before="62" w:line="231" w:lineRule="auto"/>
        <w:ind w:left="4" w:right="91"/>
        <w:rPr>
          <w:sz w:val="21"/>
          <w:szCs w:val="21"/>
        </w:rPr>
      </w:pPr>
      <w:r>
        <w:rPr>
          <w:sz w:val="21"/>
        </w:rPr>
        <w:t>16.【答案】D。</w:t>
      </w:r>
      <w:r>
        <w:rPr>
          <w:sz w:val="21"/>
        </w:rPr>
        <w:t xml:space="preserve"> </w:t>
      </w:r>
      <w:r>
        <w:rPr>
          <w:sz w:val="21"/>
        </w:rPr>
        <w:t>解析：2018年3月11日，第十三届全国人民代表大会</w:t>
      </w:r>
      <w:r>
        <w:rPr>
          <w:sz w:val="21"/>
        </w:rPr>
        <w:t>第一次会议经投票表决，通过《中华人民共</w:t>
      </w:r>
      <w:r>
        <w:rPr>
          <w:sz w:val="21"/>
        </w:rPr>
        <w:t xml:space="preserve"> </w:t>
      </w:r>
      <w:r>
        <w:rPr>
          <w:sz w:val="21"/>
        </w:rPr>
        <w:t>和国宪法修正案》,在宪法中增设国家机构中“监察委员会”。监察委员会</w:t>
      </w:r>
      <w:r>
        <w:rPr>
          <w:sz w:val="21"/>
        </w:rPr>
        <w:t xml:space="preserve">由人民代表大会产生，对人民代表大会 </w:t>
      </w:r>
      <w:r>
        <w:rPr>
          <w:sz w:val="21"/>
        </w:rPr>
        <w:t>负责，受人民代表大会监督。故本题选</w:t>
      </w:r>
      <w:r>
        <w:rPr>
          <w:rFonts w:ascii="Times New Roman" w:hAnsi="Times New Roman"/>
          <w:sz w:val="21"/>
        </w:rPr>
        <w:t>D</w:t>
      </w:r>
      <w:r>
        <w:rPr>
          <w:sz w:val="21"/>
        </w:rPr>
        <w:t>。</w:t>
      </w:r>
    </w:p>
    <w:p>
      <w:pPr>
        <w:pStyle w:val="3"/>
        <w:spacing w:before="31" w:line="239" w:lineRule="auto"/>
        <w:ind w:left="4" w:right="80"/>
      </w:pPr>
      <w:r>
        <w:t>17.【答案】</w:t>
      </w:r>
      <w:r>
        <w:rPr>
          <w:rFonts w:ascii="Times New Roman" w:hAnsi="Times New Roman"/>
        </w:rPr>
        <w:t>D</w:t>
      </w:r>
      <w:r>
        <w:t>。解析：根据宪法的规定，全国人大的主要职权包括最高立法权、最高</w:t>
      </w:r>
      <w:r>
        <w:t>决定权、最高监督权和最高任</w:t>
      </w:r>
      <w:r>
        <w:t xml:space="preserve"> </w:t>
      </w:r>
      <w:r>
        <w:t>免权。第十二届全国人大五次会议审议通过了《中华人民共和国民法总则》,这主要体现了全国人大行使立法权。</w:t>
      </w:r>
      <w:r>
        <w:t xml:space="preserve"> </w:t>
      </w:r>
      <w:r>
        <w:t>故本题选</w:t>
      </w:r>
      <w:r>
        <w:t xml:space="preserve"> </w:t>
      </w:r>
      <w:r>
        <w:rPr>
          <w:rFonts w:ascii="Times New Roman" w:hAnsi="Times New Roman"/>
        </w:rPr>
        <w:t>D</w:t>
      </w:r>
      <w:r>
        <w:t>。</w:t>
      </w:r>
    </w:p>
    <w:p>
      <w:pPr>
        <w:pStyle w:val="3"/>
        <w:spacing w:before="44" w:line="236" w:lineRule="auto"/>
        <w:ind w:left="4" w:right="80"/>
      </w:pPr>
      <w:r>
        <w:t>18.【答案】</w:t>
      </w:r>
      <w:r>
        <w:rPr>
          <w:rFonts w:ascii="Times New Roman" w:hAnsi="Times New Roman"/>
        </w:rPr>
        <w:t>C</w:t>
      </w:r>
      <w:r>
        <w:rPr>
          <w:rFonts w:ascii="Times New Roman" w:hAnsi="Times New Roman"/>
        </w:rPr>
        <w:t xml:space="preserve"> </w:t>
      </w:r>
      <w:r>
        <w:t>。解析： 《民法典》规定，数据电文也具有法律效力，</w:t>
      </w:r>
      <w:r>
        <w:t>这意味着纸质版合同将逐步退出互联网时代。</w:t>
      </w:r>
      <w:r>
        <w:t xml:space="preserve"> </w:t>
      </w:r>
      <w:r>
        <w:t>故选</w:t>
      </w:r>
      <w:r>
        <w:t xml:space="preserve"> </w:t>
      </w:r>
      <w:r>
        <w:rPr>
          <w:rFonts w:ascii="Times New Roman" w:hAnsi="Times New Roman"/>
        </w:rPr>
        <w:t>C</w:t>
      </w:r>
      <w:r>
        <w:t>。</w:t>
      </w:r>
    </w:p>
    <w:p>
      <w:pPr>
        <w:pStyle w:val="3"/>
        <w:spacing w:before="29" w:line="234" w:lineRule="auto"/>
        <w:ind w:left="4" w:right="103"/>
      </w:pPr>
      <w:r>
        <w:t>19.【答案】</w:t>
      </w:r>
      <w:r>
        <w:rPr>
          <w:rFonts w:ascii="Times New Roman" w:hAnsi="Times New Roman"/>
        </w:rPr>
        <w:t>B</w:t>
      </w:r>
      <w:r>
        <w:rPr>
          <w:rFonts w:ascii="Times New Roman" w:hAnsi="Times New Roman"/>
        </w:rPr>
        <w:t xml:space="preserve"> </w:t>
      </w:r>
      <w:r>
        <w:t>。解析：《中华人民共和国香港特别行政区维护国家安全法》被认为是香港繁荣稳定的“守护神”和</w:t>
      </w:r>
      <w:r>
        <w:t xml:space="preserve"> </w:t>
      </w:r>
      <w:r>
        <w:t>“定海神针”。故选</w:t>
      </w:r>
      <w:r>
        <w:rPr>
          <w:rFonts w:ascii="Times New Roman" w:hAnsi="Times New Roman"/>
        </w:rPr>
        <w:t>B</w:t>
      </w:r>
      <w:r>
        <w:t>。</w:t>
      </w:r>
    </w:p>
    <w:p>
      <w:pPr>
        <w:pStyle w:val="3"/>
        <w:spacing w:before="31" w:line="238" w:lineRule="auto"/>
        <w:ind w:left="4" w:right="82"/>
      </w:pPr>
      <w:r>
        <w:t>20.【答案】</w:t>
      </w:r>
      <w:r>
        <w:rPr>
          <w:rFonts w:ascii="Times New Roman" w:hAnsi="Times New Roman"/>
        </w:rPr>
        <w:t>D</w:t>
      </w:r>
      <w:r>
        <w:t>。解析：《治安管理处罚法》规定，虐待家庭成员而被虐待人要求处理的，处以行</w:t>
      </w:r>
      <w:r>
        <w:t>为人5日以下拘留</w:t>
      </w:r>
      <w:r>
        <w:t xml:space="preserve"> </w:t>
      </w:r>
      <w:r>
        <w:t>或者警告。故选</w:t>
      </w:r>
      <w:r>
        <w:rPr>
          <w:rFonts w:ascii="Times New Roman" w:hAnsi="Times New Roman"/>
        </w:rPr>
        <w:t>D</w:t>
      </w:r>
      <w:r>
        <w:t>。</w:t>
      </w:r>
    </w:p>
    <w:p>
      <w:pPr>
        <w:pStyle w:val="3"/>
        <w:spacing w:before="24" w:line="229" w:lineRule="auto"/>
        <w:ind w:left="4" w:right="77"/>
        <w:rPr>
          <w:sz w:val="21"/>
          <w:szCs w:val="21"/>
        </w:rPr>
      </w:pPr>
      <w:r>
        <w:rPr>
          <w:sz w:val="21"/>
        </w:rPr>
        <w:t>21.【答案】</w:t>
      </w:r>
      <w:r>
        <w:rPr>
          <w:rFonts w:ascii="Times New Roman" w:hAnsi="Times New Roman"/>
          <w:sz w:val="21"/>
        </w:rPr>
        <w:t>D</w:t>
      </w:r>
      <w:r>
        <w:rPr>
          <w:sz w:val="21"/>
        </w:rPr>
        <w:t>。解析：国家主席具有以</w:t>
      </w:r>
      <w:r>
        <w:rPr>
          <w:sz w:val="21"/>
        </w:rPr>
        <w:t>下特点：既是独立的国家机关，又是一个职务；不统帅武装力量；不参与决</w:t>
      </w:r>
      <w:r>
        <w:rPr>
          <w:sz w:val="21"/>
        </w:rPr>
        <w:t xml:space="preserve"> 定国家事务的活动，不独立决定任何国家事务；行使形式上的权力。故选</w:t>
      </w:r>
      <w:r>
        <w:rPr>
          <w:rFonts w:ascii="Times New Roman" w:hAnsi="Times New Roman"/>
          <w:sz w:val="21"/>
        </w:rPr>
        <w:t>D</w:t>
      </w:r>
      <w:r>
        <w:rPr>
          <w:sz w:val="21"/>
        </w:rPr>
        <w:t>。</w:t>
      </w:r>
    </w:p>
    <w:p>
      <w:pPr>
        <w:pStyle w:val="3"/>
        <w:spacing w:before="12" w:line="235" w:lineRule="auto"/>
        <w:ind w:left="4" w:right="79"/>
        <w:rPr>
          <w:sz w:val="21"/>
          <w:szCs w:val="21"/>
        </w:rPr>
      </w:pPr>
      <w:r>
        <w:rPr>
          <w:sz w:val="21"/>
        </w:rPr>
        <w:t>22.【答案】</w:t>
      </w:r>
      <w:r>
        <w:rPr>
          <w:rFonts w:ascii="Times New Roman" w:hAnsi="Times New Roman"/>
          <w:sz w:val="21"/>
        </w:rPr>
        <w:t>B</w:t>
      </w:r>
      <w:r>
        <w:rPr>
          <w:sz w:val="21"/>
        </w:rPr>
        <w:t>。解析：</w:t>
      </w:r>
      <w:r>
        <w:rPr>
          <w:rFonts w:ascii="Times New Roman" w:hAnsi="Times New Roman"/>
          <w:sz w:val="21"/>
        </w:rPr>
        <w:t>A</w:t>
      </w:r>
      <w:r>
        <w:rPr>
          <w:sz w:val="21"/>
        </w:rPr>
        <w:t>项说法错误。《中华人民共和国治安管</w:t>
      </w:r>
      <w:r>
        <w:rPr>
          <w:sz w:val="21"/>
        </w:rPr>
        <w:t>理处罚法》(2013年)第九条规定，“对于因民间</w:t>
      </w:r>
      <w:r>
        <w:rPr>
          <w:sz w:val="21"/>
        </w:rPr>
        <w:t xml:space="preserve"> </w:t>
      </w:r>
      <w:r>
        <w:rPr>
          <w:sz w:val="21"/>
        </w:rPr>
        <w:t>纠纷引起的打架斗殴或者损毁他人财物等违反治安管理行为，情节较轻的，公安机关可以调解处理。经公安机关调</w:t>
      </w:r>
      <w:r>
        <w:rPr>
          <w:sz w:val="21"/>
        </w:rPr>
        <w:t xml:space="preserve"> </w:t>
      </w:r>
      <w:r>
        <w:rPr>
          <w:sz w:val="21"/>
        </w:rPr>
        <w:t>解，当事人达成协议的，不予处罚。经调解未达成协议或者达成协议后不履行的，公安机关应当依照本法的规</w:t>
      </w:r>
      <w:r>
        <w:rPr>
          <w:sz w:val="21"/>
        </w:rPr>
        <w:t>定对</w:t>
      </w:r>
      <w:r>
        <w:rPr>
          <w:sz w:val="21"/>
        </w:rPr>
        <w:t xml:space="preserve"> </w:t>
      </w:r>
      <w:r>
        <w:rPr>
          <w:sz w:val="21"/>
        </w:rPr>
        <w:t>违反治安管理行为人给予处罚，并告知当事人可以就民事争议依法向人民法院提起民事诉讼”。因此，朱某故意损</w:t>
      </w:r>
      <w:r>
        <w:rPr>
          <w:sz w:val="21"/>
        </w:rPr>
        <w:t xml:space="preserve"> </w:t>
      </w:r>
      <w:r>
        <w:rPr>
          <w:sz w:val="21"/>
        </w:rPr>
        <w:t>毁廖某汽车的行为，公安机关可以调解处理。</w:t>
      </w:r>
    </w:p>
    <w:p>
      <w:pPr>
        <w:pStyle w:val="3"/>
        <w:spacing w:before="51" w:line="239" w:lineRule="auto"/>
        <w:ind w:left="4" w:right="71"/>
        <w:rPr>
          <w:sz w:val="21"/>
          <w:szCs w:val="21"/>
        </w:rPr>
      </w:pPr>
      <w:r>
        <w:rPr>
          <w:rFonts w:ascii="Times New Roman" w:hAnsi="Times New Roman"/>
          <w:sz w:val="21"/>
        </w:rPr>
        <w:t>B</w:t>
      </w:r>
      <w:r>
        <w:rPr>
          <w:sz w:val="21"/>
        </w:rPr>
        <w:t>项说法正确。《中华人民共和国治安管理处罚法》(2013年)第四十九条规定，“</w:t>
      </w:r>
      <w:r>
        <w:rPr>
          <w:sz w:val="21"/>
        </w:rPr>
        <w:t>盗窃、诈骗、哄抢、抢夺、敲</w:t>
      </w:r>
      <w:r>
        <w:rPr>
          <w:sz w:val="21"/>
        </w:rPr>
        <w:t xml:space="preserve"> </w:t>
      </w:r>
      <w:r>
        <w:rPr>
          <w:sz w:val="21"/>
        </w:rPr>
        <w:t>诈勒索或者故意损毁公私财物的，处五日以上十日以下拘留，可以并处五百元以下罚款；情节较重的，处十日</w:t>
      </w:r>
      <w:r>
        <w:rPr>
          <w:sz w:val="21"/>
        </w:rPr>
        <w:t>以上</w:t>
      </w:r>
      <w:r>
        <w:rPr>
          <w:sz w:val="21"/>
        </w:rPr>
        <w:t xml:space="preserve"> </w:t>
      </w:r>
      <w:r>
        <w:rPr>
          <w:sz w:val="21"/>
        </w:rPr>
        <w:t>十五日以下拘留，可以并处一千元以下罚款”。朱某故意损毁他人财物，应受治安处罚。</w:t>
      </w:r>
    </w:p>
    <w:p>
      <w:pPr>
        <w:pStyle w:val="3"/>
        <w:spacing w:before="4" w:line="252" w:lineRule="auto"/>
        <w:ind w:left="4" w:right="69"/>
      </w:pPr>
      <w:r>
        <w:rPr>
          <w:rFonts w:ascii="Times New Roman" w:hAnsi="Times New Roman"/>
        </w:rPr>
        <w:t>C</w:t>
      </w:r>
      <w:r>
        <w:t>项说法错误。“私力救济”是指权利主体在法律允许的范围内，依靠自身的实力</w:t>
      </w:r>
      <w:r>
        <w:t>，通过实施自卫行为或者自助行</w:t>
      </w:r>
      <w:r>
        <w:t xml:space="preserve"> </w:t>
      </w:r>
      <w:r>
        <w:t>为来救济自己被侵害的民事权利。朱某的行为已经违法，超出了私力</w:t>
      </w:r>
      <w:r>
        <w:t>救济的范围。</w:t>
      </w:r>
    </w:p>
    <w:p>
      <w:pPr>
        <w:pStyle w:val="3"/>
        <w:spacing w:before="6" w:line="249" w:lineRule="auto"/>
        <w:ind w:left="4"/>
      </w:pPr>
      <w:r>
        <w:rPr>
          <w:rFonts w:ascii="Times New Roman" w:hAnsi="Times New Roman"/>
        </w:rPr>
        <w:t>D</w:t>
      </w:r>
      <w:r>
        <w:t xml:space="preserve">项说法错误。《中华人民共和国治安管理处罚法》(2013年)第十九条规定，“违反治安管理有下列情形之一的， </w:t>
      </w:r>
      <w:r>
        <w:t>减轻处罚或者不予处罚：(一)情节特别轻微的(二)主动消除或者减轻违法后果</w:t>
      </w:r>
      <w:r>
        <w:t>，并取得被侵害人谅解的；(三)</w:t>
      </w:r>
      <w:r>
        <w:t xml:space="preserve"> </w:t>
      </w:r>
      <w:r>
        <w:t>出于他人胁迫或者诱骗的；(四)主动投案，向公安机关如实陈述自己的违法行为的；(五)有立功表现的”</w:t>
      </w:r>
      <w:r>
        <w:t>。朱</w:t>
      </w:r>
      <w:r>
        <w:t xml:space="preserve">  </w:t>
      </w:r>
      <w:r>
        <w:t>某的行为并没有法定的从轻或减轻情节。</w:t>
      </w:r>
    </w:p>
    <w:p>
      <w:pPr>
        <w:pStyle w:val="3"/>
        <w:spacing w:line="218" w:lineRule="auto"/>
        <w:ind w:left="4"/>
      </w:pPr>
      <w:r>
        <w:t>故本题选</w:t>
      </w:r>
      <w:r>
        <w:rPr>
          <w:rFonts w:ascii="Times New Roman" w:hAnsi="Times New Roman"/>
        </w:rPr>
        <w:t>B</w:t>
      </w:r>
      <w:r>
        <w:t>。</w:t>
      </w:r>
    </w:p>
    <w:p>
      <w:pPr>
        <w:pStyle w:val="3"/>
        <w:spacing w:before="26" w:line="237" w:lineRule="auto"/>
        <w:ind w:left="4" w:right="87"/>
        <w:rPr>
          <w:sz w:val="21"/>
          <w:szCs w:val="21"/>
        </w:rPr>
      </w:pPr>
      <w:r>
        <w:rPr>
          <w:sz w:val="21"/>
        </w:rPr>
        <w:t>23.【答案】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sz w:val="21"/>
        </w:rPr>
        <w:t>项说法正确。《中华人民共和国民法典》(2021年)第一千二百五十八条规</w:t>
      </w:r>
      <w:r>
        <w:rPr>
          <w:sz w:val="21"/>
        </w:rPr>
        <w:t>定，在公共场</w:t>
      </w:r>
      <w:r>
        <w:rPr>
          <w:sz w:val="21"/>
        </w:rPr>
        <w:t xml:space="preserve"> </w:t>
      </w:r>
      <w:r>
        <w:rPr>
          <w:sz w:val="21"/>
        </w:rPr>
        <w:t>所或者道路上挖掘、修缮安装地下设施等造成他人损害，施工人不能证明已经设置明显标志和采取安全措施的</w:t>
      </w:r>
      <w:r>
        <w:rPr>
          <w:sz w:val="21"/>
        </w:rPr>
        <w:t>，应</w:t>
      </w:r>
      <w:r>
        <w:rPr>
          <w:sz w:val="21"/>
        </w:rPr>
        <w:t xml:space="preserve"> </w:t>
      </w:r>
      <w:r>
        <w:rPr>
          <w:sz w:val="21"/>
        </w:rPr>
        <w:t>当承担侵权责任。井等地下设施造成他人损害，管理人不能证明尽到</w:t>
      </w:r>
      <w:r>
        <w:rPr>
          <w:sz w:val="21"/>
        </w:rPr>
        <w:t>管理职责的，应当承担侵权责任”。由于施工</w:t>
      </w:r>
      <w:r>
        <w:rPr>
          <w:sz w:val="21"/>
        </w:rPr>
        <w:t xml:space="preserve"> </w:t>
      </w:r>
      <w:r>
        <w:rPr>
          <w:sz w:val="21"/>
        </w:rPr>
        <w:t>现场未设置警示标志，张某刹车不及落入坑中受伤，根据法律的规定，施工单位应承担侵权责任。</w:t>
      </w:r>
    </w:p>
    <w:p>
      <w:pPr>
        <w:pStyle w:val="3"/>
        <w:spacing w:before="2" w:line="242" w:lineRule="auto"/>
        <w:ind w:left="4" w:right="14"/>
        <w:rPr>
          <w:sz w:val="22"/>
          <w:szCs w:val="22"/>
        </w:rPr>
      </w:pPr>
      <w:r>
        <w:rPr>
          <w:rFonts w:ascii="Times New Roman" w:hAnsi="Times New Roman"/>
          <w:sz w:val="21"/>
        </w:rPr>
        <w:t>B</w:t>
      </w:r>
      <w:r>
        <w:rPr>
          <w:sz w:val="21"/>
        </w:rPr>
        <w:t>项说法正确。《中华人民共和国治安管理处罚法》(2013年)第三十七条规定，“有下列行为之一的，处</w:t>
      </w:r>
      <w:r>
        <w:rPr>
          <w:sz w:val="21"/>
        </w:rPr>
        <w:t>五日以</w:t>
      </w:r>
      <w:r>
        <w:rPr>
          <w:sz w:val="21"/>
        </w:rPr>
        <w:t xml:space="preserve"> </w:t>
      </w:r>
      <w:r>
        <w:rPr>
          <w:sz w:val="21"/>
        </w:rPr>
        <w:t>下拘留或者五百元以下罚款；情节严重的，处五日以上</w:t>
      </w:r>
      <w:r>
        <w:rPr>
          <w:sz w:val="21"/>
        </w:rPr>
        <w:t xml:space="preserve">十日以下拘留，可以并处五百元以下罚款：(一)未经批准， </w:t>
      </w:r>
      <w:r>
        <w:rPr>
          <w:sz w:val="21"/>
        </w:rPr>
        <w:t>安装、使用电网的，或者安装、使用电网不符合安全规定的；(二)在车辆、行人通行的地方施工，对沟井坎穴不</w:t>
      </w:r>
      <w:r>
        <w:rPr>
          <w:sz w:val="21"/>
        </w:rPr>
        <w:t xml:space="preserve"> </w:t>
      </w:r>
      <w:r>
        <w:rPr>
          <w:sz w:val="21"/>
        </w:rPr>
        <w:t>设覆盖物、防围和警示标志的，或者故意损毁、移动覆盖物防围和警示标志的；(三)盗</w:t>
      </w:r>
      <w:r>
        <w:rPr>
          <w:sz w:val="21"/>
        </w:rPr>
        <w:t>窃、损毁路面井盖照明等</w:t>
      </w:r>
      <w:r>
        <w:rPr>
          <w:sz w:val="21"/>
        </w:rPr>
        <w:t xml:space="preserve">  </w:t>
      </w:r>
      <w:r>
        <w:rPr>
          <w:sz w:val="21"/>
        </w:rPr>
        <w:t>公共设施的”。该法第十八条规定，“单位违反治安管理的，对其直接负责的主管人员和其他直接责任人员依</w:t>
      </w:r>
      <w:r>
        <w:rPr>
          <w:sz w:val="21"/>
        </w:rPr>
        <w:t>照本</w:t>
      </w:r>
      <w:r>
        <w:rPr>
          <w:sz w:val="21"/>
        </w:rPr>
        <w:t xml:space="preserve"> </w:t>
      </w:r>
      <w:r>
        <w:rPr>
          <w:sz w:val="21"/>
        </w:rPr>
        <w:t>法的规定处罚。其他法律行政法规对同一行为规定给予单位处罚的，依照其规定处罚”。因此，施工单位在车辆、</w:t>
      </w:r>
      <w:r>
        <w:rPr>
          <w:sz w:val="21"/>
        </w:rPr>
        <w:t xml:space="preserve"> </w:t>
      </w:r>
      <w:r>
        <w:rPr>
          <w:sz w:val="22"/>
        </w:rPr>
        <w:t>行人通行的地方施工，现场未设置警示标志致使行人受伤，施工负责人应受治安处罚。</w:t>
      </w:r>
    </w:p>
    <w:p>
      <w:pPr>
        <w:pStyle w:val="1"/>
        <w:spacing w:line="242" w:lineRule="auto"/>
        <w:rPr>
          <w:sz w:val="22"/>
          <w:szCs w:val="22"/>
        </w:rPr>
        <w:sectPr>
          <w:footerReference r:id="rId366" w:type="default"/>
          <w:pgSz w:w="11900" w:h="16840"/>
          <w:pgMar w:top="400" w:right="679" w:bottom="1458" w:left="675" w:header="0" w:footer="1226" w:gutter="0"/>
          <w:cols w:space="720" w:num="1"/>
        </w:sectPr>
      </w:pPr>
    </w:p>
    <w:p>
      <w:pPr>
        <w:pStyle w:val="3"/>
        <w:spacing w:before="85" w:line="230" w:lineRule="auto"/>
        <w:ind w:right="113"/>
        <w:jc w:val="both"/>
        <w:rPr>
          <w:sz w:val="21"/>
          <w:szCs w:val="21"/>
        </w:rPr>
      </w:pPr>
      <w:r>
        <w:rPr>
          <w:rFonts w:ascii="Times New Roman" w:hAnsi="Times New Roman"/>
          <w:sz w:val="21"/>
        </w:rPr>
        <w:t>C</w:t>
      </w:r>
      <w:r>
        <w:rPr>
          <w:sz w:val="21"/>
        </w:rPr>
        <w:t>项说法错误。《中华人民共和国民法典》(</w:t>
      </w:r>
      <w:r>
        <w:rPr>
          <w:sz w:val="21"/>
        </w:rPr>
        <w:t>2021年)第一百八十七条规定，“民事主体因同一行为应当承担民事</w:t>
      </w:r>
      <w:r>
        <w:rPr>
          <w:sz w:val="21"/>
        </w:rPr>
        <w:t xml:space="preserve"> </w:t>
      </w:r>
      <w:r>
        <w:rPr>
          <w:sz w:val="21"/>
        </w:rPr>
        <w:t>责任行政责任和刑事责任的承担行政责任或者刑事责任不影响承担民事责任；民事主体的财产不足以支付的，优先</w:t>
      </w:r>
      <w:r>
        <w:rPr>
          <w:sz w:val="21"/>
        </w:rPr>
        <w:t xml:space="preserve"> </w:t>
      </w:r>
      <w:r>
        <w:rPr>
          <w:sz w:val="21"/>
        </w:rPr>
        <w:t>用于承担民事责任”。施工方因侵害张某的人身权、财产权而需承担民事责任，而承担行政责任是因违反了治安管</w:t>
      </w:r>
      <w:r>
        <w:rPr>
          <w:sz w:val="21"/>
        </w:rPr>
        <w:t xml:space="preserve"> </w:t>
      </w:r>
      <w:r>
        <w:rPr>
          <w:sz w:val="21"/>
        </w:rPr>
        <w:t>理处罚法的规定，二者性质不同，不可折抵。</w:t>
      </w:r>
    </w:p>
    <w:p>
      <w:pPr>
        <w:pStyle w:val="3"/>
        <w:spacing w:before="25" w:line="242" w:lineRule="auto"/>
        <w:ind w:right="19"/>
        <w:jc w:val="both"/>
        <w:rPr>
          <w:sz w:val="21"/>
          <w:szCs w:val="21"/>
        </w:rPr>
      </w:pPr>
      <w:r>
        <w:rPr>
          <w:rFonts w:ascii="Times New Roman" w:hAnsi="Times New Roman"/>
          <w:sz w:val="21"/>
        </w:rPr>
        <w:t>D</w:t>
      </w:r>
      <w:r>
        <w:rPr>
          <w:sz w:val="21"/>
        </w:rPr>
        <w:t>项说法正确。《中华人民共和国道路交通安全法》(2011年)第三十二条规定，因工程建设需要占用、挖</w:t>
      </w:r>
      <w:r>
        <w:rPr>
          <w:sz w:val="21"/>
        </w:rPr>
        <w:t>掘道路，</w:t>
      </w:r>
      <w:r>
        <w:rPr>
          <w:sz w:val="21"/>
        </w:rPr>
        <w:t xml:space="preserve"> </w:t>
      </w:r>
      <w:r>
        <w:rPr>
          <w:sz w:val="21"/>
        </w:rPr>
        <w:t>或者跨越、穿越道路架设、增设管线设施，应当事先征得道路主管部门的同意；影响交通安全的，还应当征得公安</w:t>
      </w:r>
      <w:r>
        <w:rPr>
          <w:sz w:val="21"/>
        </w:rPr>
        <w:t xml:space="preserve">  </w:t>
      </w:r>
      <w:r>
        <w:rPr>
          <w:sz w:val="21"/>
        </w:rPr>
        <w:t>机关交通管理部门的同意。施工作业单位应当在经批准的路段和时间内施工作业，并在距离施工作业地点来车方向</w:t>
      </w:r>
      <w:r>
        <w:rPr>
          <w:sz w:val="21"/>
        </w:rPr>
        <w:t xml:space="preserve"> </w:t>
      </w:r>
      <w:r>
        <w:rPr>
          <w:sz w:val="21"/>
        </w:rPr>
        <w:t>安全距离处设置明显的安全警示标志，采取防护措施；施工作业完毕，应当迅速清除道路上的障碍物，消除安全隐</w:t>
      </w:r>
      <w:r>
        <w:rPr>
          <w:sz w:val="21"/>
        </w:rPr>
        <w:t xml:space="preserve">  </w:t>
      </w:r>
      <w:r>
        <w:rPr>
          <w:sz w:val="21"/>
        </w:rPr>
        <w:t>患，经道路主管部门和公安机关交通管理部门验收合格，符合通行要求后，方可恢复</w:t>
      </w:r>
    </w:p>
    <w:p>
      <w:pPr>
        <w:pStyle w:val="3"/>
        <w:spacing w:before="10" w:line="245" w:lineRule="auto"/>
        <w:ind w:right="104"/>
        <w:jc w:val="both"/>
      </w:pPr>
      <w:r>
        <w:t xml:space="preserve">通行。对未中断交通的施工作业道路，公安机关交通管理部门应当加强交通安全监督检查，维护道路交通秩序”。 </w:t>
      </w:r>
      <w:r>
        <w:t>该处施工会导致行人受伤，影响交通安全，应当事先征得公</w:t>
      </w:r>
      <w:r>
        <w:t>安机关交通管理部门的同意。故本题选</w:t>
      </w:r>
      <w:r>
        <w:rPr>
          <w:rFonts w:ascii="Times New Roman" w:hAnsi="Times New Roman"/>
        </w:rPr>
        <w:t>C</w:t>
      </w:r>
      <w:r>
        <w:t>。</w:t>
      </w:r>
    </w:p>
    <w:p>
      <w:pPr>
        <w:pStyle w:val="3"/>
        <w:spacing w:line="237" w:lineRule="auto"/>
        <w:ind w:right="106"/>
        <w:jc w:val="both"/>
        <w:rPr>
          <w:sz w:val="21"/>
          <w:szCs w:val="21"/>
        </w:rPr>
      </w:pPr>
      <w:r>
        <w:rPr>
          <w:sz w:val="21"/>
        </w:rPr>
        <w:t>24.【答案】</w:t>
      </w:r>
      <w:r>
        <w:rPr>
          <w:rFonts w:ascii="Times New Roman" w:hAnsi="Times New Roman"/>
          <w:sz w:val="21"/>
        </w:rPr>
        <w:t>D</w:t>
      </w:r>
      <w:r>
        <w:rPr>
          <w:sz w:val="21"/>
        </w:rPr>
        <w:t>。解析：</w:t>
      </w:r>
      <w:r>
        <w:rPr>
          <w:rFonts w:ascii="Times New Roman" w:hAnsi="Times New Roman"/>
          <w:sz w:val="21"/>
        </w:rPr>
        <w:t>A</w:t>
      </w:r>
      <w:r>
        <w:rPr>
          <w:sz w:val="21"/>
        </w:rPr>
        <w:t>项做法正确。《中华人民共和国治安管理处罚法》(2013年)第九十一条规定，“治安管</w:t>
      </w:r>
      <w:r>
        <w:rPr>
          <w:sz w:val="21"/>
        </w:rPr>
        <w:t xml:space="preserve"> </w:t>
      </w:r>
      <w:r>
        <w:rPr>
          <w:sz w:val="21"/>
        </w:rPr>
        <w:t>理处罚由县级以上人民政府公安机关决定；其中警告、五百元以下的罚款可以由公安派出所决定”。因此，可以以</w:t>
      </w:r>
      <w:r>
        <w:rPr>
          <w:sz w:val="21"/>
        </w:rPr>
        <w:t xml:space="preserve"> </w:t>
      </w:r>
      <w:r>
        <w:rPr>
          <w:sz w:val="21"/>
        </w:rPr>
        <w:t>公安派出所的名义作出处罚。</w:t>
      </w:r>
    </w:p>
    <w:p>
      <w:pPr>
        <w:pStyle w:val="3"/>
        <w:spacing w:line="239" w:lineRule="auto"/>
        <w:jc w:val="both"/>
        <w:rPr>
          <w:sz w:val="21"/>
          <w:szCs w:val="21"/>
        </w:rPr>
      </w:pPr>
      <w:r>
        <w:rPr>
          <w:rFonts w:ascii="Times New Roman" w:hAnsi="Times New Roman"/>
          <w:sz w:val="21"/>
        </w:rPr>
        <w:t>B</w:t>
      </w:r>
      <w:r>
        <w:rPr>
          <w:sz w:val="21"/>
        </w:rPr>
        <w:t>项做法正确。该法第九十九条规定，“公安机关办理治</w:t>
      </w:r>
      <w:r>
        <w:rPr>
          <w:sz w:val="21"/>
        </w:rPr>
        <w:t>安案件的期限，自受理之日起不得超过三十日；案情重大、</w:t>
      </w:r>
      <w:r>
        <w:rPr>
          <w:sz w:val="21"/>
        </w:rPr>
        <w:t xml:space="preserve"> </w:t>
      </w:r>
      <w:r>
        <w:rPr>
          <w:sz w:val="21"/>
        </w:rPr>
        <w:t>复杂的，经上一级公安机关批准，可以延长三十日。为了查明案情进行鉴定的期间，不计入办理治安案件的期限”。</w:t>
      </w:r>
      <w:r>
        <w:rPr>
          <w:sz w:val="21"/>
        </w:rPr>
        <w:t xml:space="preserve"> </w:t>
      </w:r>
      <w:r>
        <w:rPr>
          <w:sz w:val="21"/>
        </w:rPr>
        <w:t>宠物狗扰民并非案情重大复杂案件，应该在30日内办理完毕。</w:t>
      </w:r>
    </w:p>
    <w:p>
      <w:pPr>
        <w:pStyle w:val="3"/>
        <w:spacing w:before="2" w:line="239" w:lineRule="auto"/>
        <w:ind w:right="19"/>
        <w:jc w:val="both"/>
        <w:rPr>
          <w:sz w:val="21"/>
          <w:szCs w:val="21"/>
        </w:rPr>
      </w:pPr>
      <w:r>
        <w:rPr>
          <w:rFonts w:ascii="Times New Roman" w:hAnsi="Times New Roman"/>
          <w:sz w:val="21"/>
        </w:rPr>
        <w:t>C</w:t>
      </w:r>
      <w:r>
        <w:rPr>
          <w:sz w:val="21"/>
        </w:rPr>
        <w:t>项做法正确。该法第九十七条规定，“公安机关应当向被处罚人宣告治安管理处罚决定书，并当场交付被处罚人；</w:t>
      </w:r>
      <w:r>
        <w:rPr>
          <w:sz w:val="21"/>
        </w:rPr>
        <w:t xml:space="preserve"> </w:t>
      </w:r>
      <w:r>
        <w:rPr>
          <w:sz w:val="21"/>
        </w:rPr>
        <w:t>无法当场向被处罚人宣告的，应当在二日内送达被处罚人。决定给予行政拘留处罚的，应当及时通知被处罚人的家</w:t>
      </w:r>
      <w:r>
        <w:rPr>
          <w:sz w:val="21"/>
        </w:rPr>
        <w:t xml:space="preserve">  </w:t>
      </w:r>
      <w:r>
        <w:rPr>
          <w:sz w:val="21"/>
        </w:rPr>
        <w:t>属。有被侵害人的，公安机关应当将决定书副本抄送被侵害人”。因此，公安机关应该将对胡某的处罚决定书</w:t>
      </w:r>
      <w:r>
        <w:rPr>
          <w:sz w:val="21"/>
        </w:rPr>
        <w:t>副本</w:t>
      </w:r>
      <w:r>
        <w:rPr>
          <w:sz w:val="21"/>
        </w:rPr>
        <w:t xml:space="preserve">  </w:t>
      </w:r>
      <w:r>
        <w:rPr>
          <w:sz w:val="21"/>
        </w:rPr>
        <w:t>抄送被侵害人丁某。</w:t>
      </w:r>
    </w:p>
    <w:p>
      <w:pPr>
        <w:pStyle w:val="3"/>
        <w:spacing w:before="5" w:line="229" w:lineRule="auto"/>
        <w:ind w:right="96"/>
        <w:jc w:val="both"/>
        <w:rPr>
          <w:sz w:val="21"/>
          <w:szCs w:val="21"/>
        </w:rPr>
      </w:pPr>
      <w:r>
        <w:rPr>
          <w:rFonts w:ascii="Times New Roman" w:hAnsi="Times New Roman"/>
          <w:sz w:val="21"/>
        </w:rPr>
        <w:t>D</w:t>
      </w:r>
      <w:r>
        <w:rPr>
          <w:sz w:val="21"/>
        </w:rPr>
        <w:t>项做法错误。该法第五十八条规定，“违反关于社会生</w:t>
      </w:r>
      <w:r>
        <w:rPr>
          <w:sz w:val="21"/>
        </w:rPr>
        <w:t xml:space="preserve">活噪声污染防治的法律规定，制造噪声干扰他人正常生活 </w:t>
      </w:r>
      <w:r>
        <w:rPr>
          <w:sz w:val="21"/>
        </w:rPr>
        <w:t>的，处警告；警告后不改正的，处二百元以上五百元以下罚款”。胡某饲养的宠物犬吠叫扰民，制造噪声干扰</w:t>
      </w:r>
      <w:r>
        <w:rPr>
          <w:sz w:val="21"/>
        </w:rPr>
        <w:t>他人</w:t>
      </w:r>
      <w:r>
        <w:rPr>
          <w:sz w:val="21"/>
        </w:rPr>
        <w:t xml:space="preserve"> </w:t>
      </w:r>
      <w:r>
        <w:rPr>
          <w:sz w:val="21"/>
        </w:rPr>
        <w:t>正常生活，因此公安机关应该先对胡某处以警告，</w:t>
      </w:r>
      <w:r>
        <w:rPr>
          <w:sz w:val="21"/>
        </w:rPr>
        <w:t>不能直接对其处以200元罚款。</w:t>
      </w:r>
    </w:p>
    <w:p>
      <w:pPr>
        <w:pStyle w:val="3"/>
        <w:spacing w:before="7" w:line="219" w:lineRule="auto"/>
        <w:rPr>
          <w:sz w:val="21"/>
          <w:szCs w:val="21"/>
        </w:rPr>
      </w:pPr>
      <w:r>
        <w:rPr>
          <w:sz w:val="21"/>
        </w:rPr>
        <w:t>故本题选</w:t>
      </w:r>
      <w:r>
        <w:rPr>
          <w:rFonts w:ascii="Times New Roman" w:hAnsi="Times New Roman"/>
          <w:sz w:val="21"/>
        </w:rPr>
        <w:t>D</w:t>
      </w:r>
      <w:r>
        <w:rPr>
          <w:sz w:val="21"/>
        </w:rPr>
        <w:t>。</w:t>
      </w:r>
    </w:p>
    <w:p>
      <w:pPr>
        <w:pStyle w:val="3"/>
        <w:spacing w:before="69" w:line="250" w:lineRule="auto"/>
        <w:ind w:right="54"/>
      </w:pPr>
      <w:r>
        <w:t>25.【答案】</w:t>
      </w:r>
      <w:r>
        <w:rPr>
          <w:rFonts w:ascii="Times New Roman" w:hAnsi="Times New Roman"/>
        </w:rPr>
        <w:t>A</w:t>
      </w:r>
      <w:r>
        <w:t>。解</w:t>
      </w:r>
      <w:r>
        <w:t xml:space="preserve"> </w:t>
      </w:r>
      <w:r>
        <w:t>析</w:t>
      </w:r>
      <w:r>
        <w:t xml:space="preserve"> </w:t>
      </w:r>
      <w:r>
        <w:t>：</w:t>
      </w:r>
      <w:r>
        <w:rPr>
          <w:rFonts w:ascii="Times New Roman" w:hAnsi="Times New Roman"/>
        </w:rPr>
        <w:t>A</w:t>
      </w:r>
      <w:r>
        <w:rPr>
          <w:rFonts w:ascii="Times New Roman" w:hAnsi="Times New Roman"/>
        </w:rPr>
        <w:t xml:space="preserve"> </w:t>
      </w:r>
      <w:r>
        <w:t>项做法符合规定。《中华人民共和国道路交通安全法》(2011年)第六十七条规定，</w:t>
      </w:r>
      <w:r>
        <w:t>“行</w:t>
      </w:r>
      <w:r>
        <w:t xml:space="preserve"> </w:t>
      </w:r>
      <w:r>
        <w:t>人、非机动车、拖拉机、轮式专用机械车、铰接式客车、全挂拖斗车以及其他设计最高时速低于七十公里的机动车，</w:t>
      </w:r>
      <w:r>
        <w:t xml:space="preserve"> </w:t>
      </w:r>
      <w:r>
        <w:t>不得进入高速公路。高速公路限速标志标明的最高时速不得超过一百二十公里”。《中华人民共和国道路交通</w:t>
      </w:r>
      <w:r>
        <w:t>安全</w:t>
      </w:r>
      <w:r>
        <w:t xml:space="preserve"> </w:t>
      </w:r>
      <w:r>
        <w:t>法实施条例》(2017年)第七十八条规定，“高速公路应当标明车道的行驶速度，最高车速不得超过每小时120</w:t>
      </w:r>
      <w:r>
        <w:t xml:space="preserve"> </w:t>
      </w:r>
      <w:r>
        <w:t>公里，最低车速不得低于每小时60公里。在高速公路上行驶的小型载客汽车最高</w:t>
      </w:r>
      <w:r>
        <w:t>车速不得超过每小时120公里，</w:t>
      </w:r>
      <w:r>
        <w:t xml:space="preserve">  </w:t>
      </w:r>
      <w:r>
        <w:t>其他机动车不得超过每小时100公里，摩托车不得超过每小时80公</w:t>
      </w:r>
      <w:r>
        <w:t>里。同方向有2条车道的，左侧车道的最低车</w:t>
      </w:r>
      <w:r>
        <w:t xml:space="preserve"> </w:t>
      </w:r>
      <w:r>
        <w:t>速为每小时100公里；同方向有3条上车道的，最左侧车道的最低车里，中间车道的最低车速为每小时90公里。</w:t>
      </w:r>
      <w:r>
        <w:t xml:space="preserve">  </w:t>
      </w:r>
      <w:r>
        <w:t>道路限速标志标明的车速与上述车道行驶车速的规定不一致的，</w:t>
      </w:r>
      <w:r>
        <w:t>按照道路限速标志标明的车速行驶”。根据规定，</w:t>
      </w:r>
      <w:r>
        <w:t xml:space="preserve">  </w:t>
      </w:r>
      <w:r>
        <w:t>摩托车可以在高速公路上行驶。</w:t>
      </w:r>
    </w:p>
    <w:p>
      <w:pPr>
        <w:pStyle w:val="3"/>
        <w:spacing w:before="17" w:line="229" w:lineRule="auto"/>
        <w:ind w:right="104"/>
        <w:rPr>
          <w:sz w:val="21"/>
          <w:szCs w:val="21"/>
        </w:rPr>
      </w:pPr>
      <w:r>
        <w:rPr>
          <w:rFonts w:ascii="Times New Roman" w:hAnsi="Times New Roman"/>
          <w:sz w:val="21"/>
        </w:rPr>
        <w:t>B</w:t>
      </w:r>
      <w:r>
        <w:rPr>
          <w:sz w:val="21"/>
        </w:rPr>
        <w:t>项做法不符合规定。《中华人民共和国道路交通安</w:t>
      </w:r>
      <w:r>
        <w:rPr>
          <w:sz w:val="21"/>
        </w:rPr>
        <w:t>全法》(2011年)第三十六条规定，“根据道路条件和通行需</w:t>
      </w:r>
      <w:r>
        <w:rPr>
          <w:sz w:val="21"/>
        </w:rPr>
        <w:t xml:space="preserve"> </w:t>
      </w:r>
      <w:r>
        <w:rPr>
          <w:sz w:val="21"/>
        </w:rPr>
        <w:t>要，道路划分为机动车道、非机动车道和人行道的，机动车、非机动车、行人实行分道通行。没有划分机动车道、</w:t>
      </w:r>
      <w:r>
        <w:rPr>
          <w:sz w:val="21"/>
        </w:rPr>
        <w:t xml:space="preserve"> </w:t>
      </w:r>
      <w:r>
        <w:rPr>
          <w:sz w:val="21"/>
        </w:rPr>
        <w:t>非机动车道和人行道的，机动车在道路中间通行，非机动车和行人在道路两侧通行”。摩托车属于机动车，应该在</w:t>
      </w:r>
      <w:r>
        <w:rPr>
          <w:sz w:val="21"/>
        </w:rPr>
        <w:t xml:space="preserve"> </w:t>
      </w:r>
      <w:r>
        <w:rPr>
          <w:sz w:val="21"/>
        </w:rPr>
        <w:t>机动车道上行驶。</w:t>
      </w:r>
    </w:p>
    <w:p>
      <w:pPr>
        <w:pStyle w:val="3"/>
        <w:spacing w:before="49" w:line="231" w:lineRule="auto"/>
        <w:ind w:right="80"/>
        <w:rPr>
          <w:sz w:val="21"/>
          <w:szCs w:val="21"/>
        </w:rPr>
      </w:pPr>
      <w:r>
        <w:rPr>
          <w:rFonts w:ascii="Times New Roman" w:hAnsi="Times New Roman"/>
          <w:sz w:val="21"/>
        </w:rPr>
        <w:t>C</w:t>
      </w:r>
      <w:r>
        <w:rPr>
          <w:sz w:val="21"/>
        </w:rPr>
        <w:t>项做法不符合规定。《中华人民共和国道路交通安全法》(2011年)第九十九条规定，“有下列行为之一的，由</w:t>
      </w:r>
      <w:r>
        <w:rPr>
          <w:sz w:val="21"/>
        </w:rPr>
        <w:t xml:space="preserve"> 公安机关交通管理部门处二百元以上二千元以下罚款：(一)未取得机动车驾驶证、机动车驾驶证被吊销或者机动</w:t>
      </w:r>
      <w:r>
        <w:rPr>
          <w:sz w:val="21"/>
        </w:rPr>
        <w:t xml:space="preserve"> </w:t>
      </w:r>
      <w:r>
        <w:rPr>
          <w:sz w:val="21"/>
        </w:rPr>
        <w:t>车驾驶证被暂扣期间驾驶机动车的……”因此，驾驶证被暂扣期间不得骑摩托车上</w:t>
      </w:r>
      <w:r>
        <w:rPr>
          <w:sz w:val="21"/>
        </w:rPr>
        <w:t>路。</w:t>
      </w:r>
    </w:p>
    <w:p>
      <w:pPr>
        <w:pStyle w:val="3"/>
        <w:spacing w:before="1" w:line="237" w:lineRule="auto"/>
        <w:ind w:right="79"/>
        <w:rPr>
          <w:sz w:val="21"/>
          <w:szCs w:val="21"/>
        </w:rPr>
      </w:pPr>
      <w:r/>
      <w:r>
        <w:rPr>
          <w:rFonts w:ascii="Times New Roman" w:hAnsi="Times New Roman"/>
          <w:sz w:val="21"/>
        </w:rPr>
        <w:t>D</w:t>
      </w:r>
      <w:r>
        <w:rPr>
          <w:sz w:val="21"/>
        </w:rPr>
        <w:t>项做法不符合规定。《中华人民共和国道路交通安全法》(2011年)第十五条规定，“警车、</w:t>
      </w:r>
      <w:r>
        <w:rPr>
          <w:sz w:val="21"/>
        </w:rPr>
        <w:t>消防车、救护车、</w:t>
      </w:r>
      <w:r>
        <w:rPr>
          <w:sz w:val="21"/>
        </w:rPr>
        <w:t xml:space="preserve"> </w:t>
      </w:r>
      <w:r>
        <w:rPr>
          <w:sz w:val="21"/>
        </w:rPr>
        <w:t>工程救险车应当按照规定喷涂标志图案，安装警报器标志灯具。其他机动车不得喷涂安装、使用上述车辆专用</w:t>
      </w:r>
      <w:r>
        <w:rPr>
          <w:sz w:val="21"/>
        </w:rPr>
        <w:t>的或</w:t>
      </w:r>
      <w:r>
        <w:rPr>
          <w:sz w:val="21"/>
        </w:rPr>
        <w:t xml:space="preserve"> </w:t>
      </w:r>
      <w:r>
        <w:rPr>
          <w:sz w:val="21"/>
        </w:rPr>
        <w:t>者与其相类似的标志图案、警报器或者标志灯具。警车、消防车、救护车、工程救险车应当严格按照规定的用途和</w:t>
      </w:r>
      <w:r>
        <w:rPr>
          <w:sz w:val="21"/>
        </w:rPr>
        <w:t xml:space="preserve"> </w:t>
      </w:r>
      <w:r>
        <w:rPr>
          <w:sz w:val="21"/>
        </w:rPr>
        <w:t>条件使用。公路监督检查的专用车辆，应当依照公路法的规定，设置统一的标志和示警灯”。根据法律的规定</w:t>
      </w:r>
      <w:r>
        <w:rPr>
          <w:sz w:val="21"/>
        </w:rPr>
        <w:t>，张</w:t>
      </w:r>
      <w:r>
        <w:rPr>
          <w:sz w:val="21"/>
        </w:rPr>
        <w:t xml:space="preserve"> </w:t>
      </w:r>
      <w:r>
        <w:rPr>
          <w:sz w:val="21"/>
        </w:rPr>
        <w:t>某不得在车身上喷涂与警用摩托外观制式涂装相似的装饰。</w:t>
      </w:r>
    </w:p>
    <w:p>
      <w:pPr>
        <w:pStyle w:val="3"/>
        <w:spacing w:before="1" w:line="218" w:lineRule="auto"/>
        <w:rPr>
          <w:sz w:val="21"/>
          <w:szCs w:val="21"/>
        </w:rPr>
      </w:pPr>
      <w:r>
        <w:rPr>
          <w:sz w:val="21"/>
        </w:rPr>
        <w:t>故本题选</w:t>
      </w:r>
      <w:r>
        <w:rPr>
          <w:rFonts w:ascii="Times New Roman" w:hAnsi="Times New Roman"/>
          <w:sz w:val="21"/>
        </w:rPr>
        <w:t>A</w:t>
      </w:r>
      <w:r>
        <w:rPr>
          <w:sz w:val="21"/>
        </w:rPr>
        <w:t>。</w:t>
      </w:r>
    </w:p>
    <w:p>
      <w:pPr>
        <w:pStyle w:val="3"/>
        <w:spacing w:before="52" w:line="247" w:lineRule="auto"/>
        <w:ind w:right="112"/>
        <w:rPr>
          <w:sz w:val="21"/>
          <w:szCs w:val="21"/>
        </w:rPr>
      </w:pPr>
      <w:r>
        <w:rPr>
          <w:sz w:val="21"/>
        </w:rPr>
        <w:t>26.【答案】</w:t>
      </w:r>
      <w:r>
        <w:rPr>
          <w:rFonts w:ascii="Times New Roman" w:hAnsi="Times New Roman"/>
          <w:sz w:val="21"/>
        </w:rPr>
        <w:t>D</w:t>
      </w:r>
      <w:r>
        <w:rPr>
          <w:sz w:val="21"/>
        </w:rPr>
        <w:t>。解析：人民法院调解案件时当事人不能出庭的，经其特别权，可由其委托代理人参加调解，达成的</w:t>
      </w:r>
      <w:r>
        <w:rPr>
          <w:sz w:val="21"/>
        </w:rPr>
        <w:t xml:space="preserve"> </w:t>
      </w:r>
      <w:r>
        <w:rPr>
          <w:sz w:val="21"/>
        </w:rPr>
        <w:t>调解协议，可由委托代理人签名。故本题选</w:t>
      </w:r>
      <w:r>
        <w:rPr>
          <w:sz w:val="21"/>
        </w:rPr>
        <w:t xml:space="preserve"> </w:t>
      </w:r>
      <w:r>
        <w:rPr>
          <w:rFonts w:ascii="Times New Roman" w:hAnsi="Times New Roman"/>
          <w:sz w:val="21"/>
        </w:rPr>
        <w:t>D</w:t>
      </w:r>
      <w:r>
        <w:rPr>
          <w:sz w:val="21"/>
        </w:rPr>
        <w:t>。</w:t>
      </w:r>
    </w:p>
    <w:p>
      <w:pPr>
        <w:pStyle w:val="1"/>
        <w:spacing w:line="247" w:lineRule="auto"/>
        <w:rPr>
          <w:sz w:val="21"/>
          <w:szCs w:val="21"/>
        </w:rPr>
        <w:sectPr>
          <w:headerReference r:id="rId367" w:type="default"/>
          <w:footerReference r:id="rId368" w:type="default"/>
          <w:pgSz w:w="11900" w:h="16840"/>
          <w:pgMar w:top="1673" w:right="655" w:bottom="1438" w:left="679" w:header="845" w:footer="1206" w:gutter="0"/>
          <w:cols w:space="720" w:num="1"/>
        </w:sectPr>
      </w:pPr>
    </w:p>
    <w:p>
      <w:pPr>
        <w:pStyle w:val="1"/>
        <w:spacing w:line="278" w:lineRule="auto"/>
        <w:rPr>
          <w:rFonts w:ascii="Arial"/>
          <w:sz w:val="21"/>
        </w:rPr>
      </w:pPr>
    </w:p>
    <w:p>
      <w:pPr>
        <w:pStyle w:val="1"/>
        <w:spacing w:line="278" w:lineRule="auto"/>
        <w:rPr>
          <w:rFonts w:ascii="Arial"/>
          <w:sz w:val="21"/>
        </w:rPr>
      </w:pPr>
    </w:p>
    <w:p>
      <w:pPr>
        <w:pStyle w:val="1"/>
        <w:spacing w:line="198" w:lineRule="auto"/>
        <w:ind w:left="909"/>
        <w:rPr>
          <w:rFonts w:ascii="Times New Roman" w:hAnsi="Times New Roman" w:eastAsia="Times New Roman" w:cs="Times New Roman"/>
          <w:sz w:val="12"/>
          <w:szCs w:val="12"/>
        </w:rPr>
      </w:pPr>
      <w:r/>
      <w:r/>
      <w:r>
        <w:rPr>
          <w:rFonts w:ascii="Arial" w:hAnsi="Arial"/>
          <w:sz w:val="12"/>
        </w:rPr>
        <w:t xml:space="preserve">SHAIESUC   </w:t>
      </w:r>
      <w:r>
        <w:rPr>
          <w:rFonts w:ascii="Times New Roman" w:hAnsi="Times New Roman"/>
          <w:sz w:val="12"/>
        </w:rPr>
        <w:t>ATION</w:t>
      </w:r>
    </w:p>
    <w:p>
      <w:pPr>
        <w:pStyle w:val="3"/>
        <w:spacing w:before="303" w:line="236" w:lineRule="auto"/>
        <w:ind w:right="106"/>
      </w:pPr>
      <w:r>
        <w:t>27.【答案】</w:t>
      </w:r>
      <w:r>
        <w:rPr>
          <w:rFonts w:ascii="Times New Roman" w:hAnsi="Times New Roman"/>
        </w:rPr>
        <w:t>D</w:t>
      </w:r>
      <w:r>
        <w:rPr>
          <w:rFonts w:ascii="Times New Roman" w:hAnsi="Times New Roman"/>
        </w:rPr>
        <w:t xml:space="preserve"> </w:t>
      </w:r>
      <w:r>
        <w:t>。</w:t>
      </w:r>
      <w:r>
        <w:t xml:space="preserve"> </w:t>
      </w:r>
      <w:r>
        <w:t>解析：本题考察的是好意施惠关系。好意施惠关系的法律效果：①不产生合同关系(承诺人爽约</w:t>
      </w:r>
      <w:r>
        <w:t xml:space="preserve"> </w:t>
      </w:r>
      <w:r>
        <w:t>的，不产生违约责任或者缔约过失责任)。②不排除侵权之债的成立(好意施惠关系中，另有符合构成要件</w:t>
      </w:r>
      <w:r>
        <w:t>的侵权</w:t>
      </w:r>
      <w:r>
        <w:t xml:space="preserve"> </w:t>
      </w:r>
      <w:r>
        <w:t>行为发生时，仍可成立侵权之债)。故本题</w:t>
      </w:r>
      <w:r>
        <w:t>选</w:t>
      </w:r>
      <w:r>
        <w:rPr>
          <w:rFonts w:ascii="Times New Roman" w:hAnsi="Times New Roman"/>
        </w:rPr>
        <w:t>D</w:t>
      </w:r>
      <w:r>
        <w:t>。</w:t>
      </w:r>
    </w:p>
    <w:p>
      <w:pPr>
        <w:pStyle w:val="3"/>
        <w:spacing w:before="10" w:line="234" w:lineRule="auto"/>
        <w:ind w:right="39"/>
        <w:rPr>
          <w:sz w:val="22"/>
          <w:szCs w:val="22"/>
        </w:rPr>
      </w:pPr>
      <w:r>
        <w:rPr>
          <w:sz w:val="22"/>
        </w:rPr>
        <w:t>28.【答案】</w:t>
      </w:r>
      <w:r>
        <w:rPr>
          <w:rFonts w:ascii="Times New Roman" w:hAnsi="Times New Roman"/>
          <w:sz w:val="22"/>
        </w:rPr>
        <w:t>D</w:t>
      </w:r>
      <w:r>
        <w:rPr>
          <w:sz w:val="22"/>
        </w:rPr>
        <w:t>。解析：</w:t>
      </w:r>
      <w:r>
        <w:rPr>
          <w:rFonts w:ascii="Times New Roman" w:hAnsi="Times New Roman"/>
          <w:sz w:val="22"/>
        </w:rPr>
        <w:t>A</w:t>
      </w:r>
      <w:r>
        <w:rPr>
          <w:sz w:val="22"/>
        </w:rPr>
        <w:t>项说法错误。劳动关系是指劳动者与用人单位依法签订劳动合同而在劳动者与用人单位之</w:t>
      </w:r>
      <w:r>
        <w:rPr>
          <w:sz w:val="22"/>
        </w:rPr>
        <w:t xml:space="preserve">  </w:t>
      </w:r>
      <w:r>
        <w:rPr>
          <w:sz w:val="22"/>
        </w:rPr>
        <w:t>间产生的法律关系。劳动关系具有严格的用工主体要求，即劳动关系的一方是国家机关、事业单位、社会团体</w:t>
      </w:r>
      <w:r>
        <w:rPr>
          <w:sz w:val="22"/>
        </w:rPr>
        <w:t>、企</w:t>
      </w:r>
      <w:r>
        <w:rPr>
          <w:sz w:val="22"/>
        </w:rPr>
        <w:t xml:space="preserve"> </w:t>
      </w:r>
      <w:r>
        <w:t>业法人以及其他社会组织等用人单位，而另一方则是劳动者个人。而承揽关系的双方当事人一般为自然人，如装卸</w:t>
      </w:r>
      <w:r>
        <w:t xml:space="preserve"> </w:t>
      </w:r>
      <w:r>
        <w:rPr>
          <w:sz w:val="21"/>
        </w:rPr>
        <w:t>工、修理工等，也包含法人及其他组织。劳动合同以直接提供劳务为目的，而承揽合同则是以完成工作成果为目的，</w:t>
      </w:r>
      <w:r>
        <w:rPr>
          <w:sz w:val="21"/>
        </w:rPr>
        <w:t xml:space="preserve"> </w:t>
      </w:r>
      <w:r>
        <w:rPr>
          <w:sz w:val="22"/>
        </w:rPr>
        <w:t>提供劳务仅仅是完成工作成果的手段。林某和舒某之间</w:t>
      </w:r>
      <w:r>
        <w:rPr>
          <w:sz w:val="22"/>
        </w:rPr>
        <w:t>不存在用工关系，属于因承揽合同而形成的民事法律关系，</w:t>
      </w:r>
      <w:r>
        <w:rPr>
          <w:sz w:val="22"/>
        </w:rPr>
        <w:t xml:space="preserve"> </w:t>
      </w:r>
      <w:r>
        <w:rPr>
          <w:sz w:val="22"/>
        </w:rPr>
        <w:t>不属于劳动关系。</w:t>
      </w:r>
    </w:p>
    <w:p>
      <w:pPr>
        <w:pStyle w:val="3"/>
        <w:spacing w:before="19" w:line="219" w:lineRule="auto"/>
        <w:rPr>
          <w:sz w:val="22"/>
          <w:szCs w:val="22"/>
        </w:rPr>
      </w:pPr>
      <w:r>
        <w:rPr>
          <w:rFonts w:ascii="Times New Roman" w:hAnsi="Times New Roman"/>
          <w:sz w:val="22"/>
        </w:rPr>
        <w:t>B</w:t>
      </w:r>
      <w:r>
        <w:rPr>
          <w:sz w:val="22"/>
        </w:rPr>
        <w:t>项说法错误。舒某和唐某之间既没有用工关系，也没有合同形成的民事法律关系。</w:t>
      </w:r>
    </w:p>
    <w:p>
      <w:pPr>
        <w:pStyle w:val="3"/>
        <w:spacing w:before="18" w:line="218" w:lineRule="auto"/>
        <w:ind w:right="108"/>
        <w:rPr>
          <w:sz w:val="22"/>
          <w:szCs w:val="22"/>
        </w:rPr>
      </w:pPr>
      <w:r>
        <w:rPr>
          <w:rFonts w:ascii="Times New Roman" w:hAnsi="Times New Roman"/>
          <w:sz w:val="22"/>
        </w:rPr>
        <w:t>C</w:t>
      </w:r>
      <w:r>
        <w:rPr>
          <w:sz w:val="22"/>
        </w:rPr>
        <w:t>项说法错误，</w:t>
      </w:r>
      <w:r>
        <w:rPr>
          <w:rFonts w:ascii="Times New Roman" w:hAnsi="Times New Roman"/>
          <w:sz w:val="22"/>
        </w:rPr>
        <w:t>D</w:t>
      </w:r>
      <w:r>
        <w:rPr>
          <w:sz w:val="22"/>
        </w:rPr>
        <w:t>项说法正确。劳务关系是劳动者与用工者根据口头或书面约定，由劳动</w:t>
      </w:r>
      <w:r>
        <w:rPr>
          <w:sz w:val="22"/>
        </w:rPr>
        <w:t>者向用工者提供一次性的</w:t>
      </w:r>
      <w:r>
        <w:rPr>
          <w:sz w:val="22"/>
        </w:rPr>
        <w:t xml:space="preserve"> </w:t>
      </w:r>
      <w:r>
        <w:rPr>
          <w:sz w:val="22"/>
        </w:rPr>
        <w:t>或者是特定的劳动服务，用工者依约向劳动者支付劳务报酬的一种有偿服务的法律关系。林某并不是用人单位，而</w:t>
      </w:r>
      <w:r>
        <w:rPr>
          <w:sz w:val="22"/>
        </w:rPr>
        <w:t xml:space="preserve"> </w:t>
      </w:r>
      <w:r>
        <w:rPr>
          <w:sz w:val="22"/>
        </w:rPr>
        <w:t>且与唐某之间的关系属于临时性劳动服务关系，属于劳务关</w:t>
      </w:r>
      <w:r>
        <w:rPr>
          <w:sz w:val="22"/>
        </w:rPr>
        <w:t>系。</w:t>
      </w:r>
    </w:p>
    <w:p>
      <w:pPr>
        <w:pStyle w:val="3"/>
        <w:spacing w:line="218" w:lineRule="auto"/>
        <w:rPr>
          <w:sz w:val="22"/>
          <w:szCs w:val="22"/>
        </w:rPr>
      </w:pPr>
      <w:r>
        <w:rPr>
          <w:sz w:val="22"/>
        </w:rPr>
        <w:t>故本题选</w:t>
      </w:r>
      <w:r>
        <w:rPr>
          <w:rFonts w:ascii="Times New Roman" w:hAnsi="Times New Roman"/>
          <w:sz w:val="22"/>
        </w:rPr>
        <w:t>D</w:t>
      </w:r>
      <w:r>
        <w:rPr>
          <w:sz w:val="22"/>
        </w:rPr>
        <w:t>。</w:t>
      </w:r>
    </w:p>
    <w:p>
      <w:pPr>
        <w:pStyle w:val="3"/>
        <w:spacing w:before="48" w:line="250" w:lineRule="auto"/>
        <w:ind w:right="96"/>
        <w:jc w:val="both"/>
      </w:pPr>
      <w:r>
        <w:t>29.【答案】</w:t>
      </w:r>
      <w:r>
        <w:rPr>
          <w:rFonts w:ascii="Times New Roman" w:hAnsi="Times New Roman"/>
        </w:rPr>
        <w:t>B</w:t>
      </w:r>
      <w:r>
        <w:rPr>
          <w:rFonts w:ascii="Times New Roman" w:hAnsi="Times New Roman"/>
        </w:rPr>
        <w:t xml:space="preserve"> </w:t>
      </w:r>
      <w:r>
        <w:t>。解析：</w:t>
      </w:r>
      <w:r>
        <w:rPr>
          <w:rFonts w:ascii="Times New Roman" w:hAnsi="Times New Roman"/>
        </w:rPr>
        <w:t>A</w:t>
      </w:r>
      <w:r>
        <w:t>项说法错误。《中华人民共和国劳动合同法实施条例》(2008年)第十三条规定，“用人</w:t>
      </w:r>
      <w:r>
        <w:t xml:space="preserve"> </w:t>
      </w:r>
      <w:r>
        <w:t>单位与劳动者不得在劳动合同法第四十四条规定的劳动合同终止情形之外约定其他的劳动合同终止条件”。</w:t>
      </w:r>
      <w:r>
        <w:t>《中华</w:t>
      </w:r>
      <w:r>
        <w:t xml:space="preserve"> </w:t>
      </w:r>
      <w:r>
        <w:t>人民共和国劳动合同法》(2013年)第四十四条规定，“有下列情形之一的，劳动合同终止：(一)劳动</w:t>
      </w:r>
      <w:r>
        <w:t>合同期满</w:t>
      </w:r>
      <w:r>
        <w:t xml:space="preserve"> </w:t>
      </w:r>
      <w:r>
        <w:t>的；(二)劳动者开始依法享受基本养老保险待遇的；(三)劳动者死亡，或者被人民法院宣告死亡或者宣告</w:t>
      </w:r>
      <w:r>
        <w:t>失踪</w:t>
      </w:r>
      <w:r>
        <w:t xml:space="preserve"> </w:t>
      </w:r>
      <w:r>
        <w:t>的；(四)用人单位被依法宣告破产的；(五)用人单位被吊销营</w:t>
      </w:r>
      <w:r>
        <w:t>业执照、责令关闭、撤销或者用人单位决定提前</w:t>
      </w:r>
      <w:r>
        <w:t xml:space="preserve"> </w:t>
      </w:r>
      <w:r>
        <w:t>解散的；(六)法律、行政法规规定的其他情形”。陈某与公</w:t>
      </w:r>
      <w:r>
        <w:t>司约定的劳动合同自行终止条款无效。</w:t>
      </w:r>
    </w:p>
    <w:p>
      <w:pPr>
        <w:pStyle w:val="3"/>
        <w:spacing w:before="6" w:line="235" w:lineRule="auto"/>
        <w:ind w:right="96"/>
        <w:jc w:val="both"/>
        <w:rPr>
          <w:sz w:val="21"/>
          <w:szCs w:val="21"/>
        </w:rPr>
      </w:pPr>
      <w:r>
        <w:rPr>
          <w:rFonts w:ascii="Times New Roman" w:hAnsi="Times New Roman"/>
          <w:sz w:val="21"/>
        </w:rPr>
        <w:t>B</w:t>
      </w:r>
      <w:r>
        <w:rPr>
          <w:sz w:val="21"/>
        </w:rPr>
        <w:t>项说法正确。《中华人民共和国劳动合同法》(2013年)第八十七条规定，“用人</w:t>
      </w:r>
      <w:r>
        <w:rPr>
          <w:sz w:val="21"/>
        </w:rPr>
        <w:t>单位违反本法规定解除或者终</w:t>
      </w:r>
      <w:r>
        <w:rPr>
          <w:sz w:val="21"/>
        </w:rPr>
        <w:t xml:space="preserve"> </w:t>
      </w:r>
      <w:r>
        <w:rPr>
          <w:sz w:val="21"/>
        </w:rPr>
        <w:t>止劳动合同的，应当依照本法第四十七条规定的经济补偿标准的二倍向劳动者支付赔偿金”。因此，公司违法</w:t>
      </w:r>
      <w:r>
        <w:rPr>
          <w:sz w:val="21"/>
        </w:rPr>
        <w:t>终止</w:t>
      </w:r>
      <w:r>
        <w:rPr>
          <w:sz w:val="21"/>
        </w:rPr>
        <w:t xml:space="preserve"> </w:t>
      </w:r>
      <w:r>
        <w:rPr>
          <w:sz w:val="21"/>
        </w:rPr>
        <w:t>劳动合同，应当向陈某支付赔偿金。</w:t>
      </w:r>
    </w:p>
    <w:p>
      <w:pPr>
        <w:pStyle w:val="3"/>
        <w:spacing w:line="251" w:lineRule="auto"/>
        <w:ind w:right="44"/>
        <w:jc w:val="both"/>
      </w:pPr>
      <w:r>
        <w:rPr>
          <w:rFonts w:ascii="Times New Roman" w:hAnsi="Times New Roman"/>
          <w:sz w:val="22"/>
        </w:rPr>
        <w:t>C</w:t>
      </w:r>
      <w:r>
        <w:rPr>
          <w:sz w:val="22"/>
        </w:rPr>
        <w:t>项说法错误。《中华人民共和国劳动合同法》(2013年)第四十条规定，“有下列情</w:t>
      </w:r>
      <w:r>
        <w:rPr>
          <w:sz w:val="22"/>
        </w:rPr>
        <w:t>形之一的，用人单位提前三</w:t>
      </w:r>
      <w:r>
        <w:rPr>
          <w:sz w:val="22"/>
        </w:rPr>
        <w:t xml:space="preserve"> </w:t>
      </w:r>
      <w:r>
        <w:t>十日以书面形式通知劳动者本人或者额外支付劳动者一个月工资后，可以解除劳动合同：(一)劳动者患病</w:t>
      </w:r>
      <w:r>
        <w:t>或者非</w:t>
      </w:r>
      <w:r>
        <w:t xml:space="preserve"> </w:t>
      </w:r>
      <w:r>
        <w:t>因工负伤，在规定的医疗期满后不能从事原工作，也不能从事由用人单位另行安排的工作的；(二)劳动者</w:t>
      </w:r>
      <w:r>
        <w:t>不能胜</w:t>
      </w:r>
      <w:r>
        <w:t xml:space="preserve"> </w:t>
      </w:r>
      <w:r>
        <w:t>任工作，经过培训或者调整工作岗位，仍不能胜任工作的；(三)劳动合同订立时所依据的客观情况发生重大变化，</w:t>
      </w:r>
      <w:r>
        <w:t xml:space="preserve"> 致使劳动合同无法履行，经用人单位与劳动者协商，未能就变更劳动合同内容达成协议的”。因此，公司不能以陈</w:t>
      </w:r>
      <w:r>
        <w:t xml:space="preserve"> </w:t>
      </w:r>
      <w:r>
        <w:t>某不能胜任工作为由直接将其辞退。</w:t>
      </w:r>
    </w:p>
    <w:p>
      <w:pPr>
        <w:pStyle w:val="3"/>
        <w:spacing w:before="3" w:line="237" w:lineRule="auto"/>
        <w:jc w:val="both"/>
        <w:rPr>
          <w:sz w:val="21"/>
          <w:szCs w:val="21"/>
        </w:rPr>
      </w:pPr>
      <w:r>
        <w:rPr>
          <w:rFonts w:ascii="Times New Roman" w:hAnsi="Times New Roman"/>
          <w:sz w:val="21"/>
        </w:rPr>
        <w:t>D</w:t>
      </w:r>
      <w:r>
        <w:rPr>
          <w:sz w:val="21"/>
        </w:rPr>
        <w:t>项说法错误。《中华人民共和国劳动合同法》(2013年)四十</w:t>
      </w:r>
      <w:r>
        <w:rPr>
          <w:sz w:val="21"/>
        </w:rPr>
        <w:t>六条规定，有下列情形之一的，用人单位应当向劳</w:t>
      </w:r>
      <w:r>
        <w:rPr>
          <w:sz w:val="21"/>
        </w:rPr>
        <w:t xml:space="preserve">  </w:t>
      </w:r>
      <w:r>
        <w:rPr>
          <w:sz w:val="21"/>
        </w:rPr>
        <w:t>动者支付经济补偿：(一)劳动者依照本法第三十八条规定解除劳动合同的；(二)用人单位依照本法第三十六条</w:t>
      </w:r>
      <w:r>
        <w:rPr>
          <w:sz w:val="21"/>
        </w:rPr>
        <w:t xml:space="preserve">  </w:t>
      </w:r>
      <w:r>
        <w:rPr>
          <w:sz w:val="21"/>
        </w:rPr>
        <w:t>规定向劳动者提出解除劳动合同并与劳动者协商一致解除劳动合同的；(三)用人单位依照本法第四十条规定解除</w:t>
      </w:r>
      <w:r>
        <w:rPr>
          <w:sz w:val="21"/>
        </w:rPr>
        <w:t xml:space="preserve">  </w:t>
      </w:r>
      <w:r>
        <w:rPr>
          <w:sz w:val="21"/>
        </w:rPr>
        <w:t>劳动合同的；(四)用人单位依照本法第四十</w:t>
      </w:r>
      <w:r>
        <w:rPr>
          <w:sz w:val="21"/>
        </w:rPr>
        <w:t>一条第一款规定解除劳动合同的；(五)除用人单位维持或者提高劳</w:t>
      </w:r>
      <w:r>
        <w:rPr>
          <w:sz w:val="21"/>
        </w:rPr>
        <w:t xml:space="preserve">  </w:t>
      </w:r>
      <w:r>
        <w:rPr>
          <w:sz w:val="21"/>
        </w:rPr>
        <w:t>动合同约定条件续订劳动合同，劳动者不同意续订的情形外，</w:t>
      </w:r>
      <w:r>
        <w:rPr>
          <w:sz w:val="21"/>
        </w:rPr>
        <w:t>依照本法第四十四条第一项规定终止固定期限劳动合</w:t>
      </w:r>
      <w:r>
        <w:rPr>
          <w:sz w:val="21"/>
        </w:rPr>
        <w:t xml:space="preserve">  </w:t>
      </w:r>
      <w:r>
        <w:rPr>
          <w:sz w:val="21"/>
        </w:rPr>
        <w:t>同的；(六)依照本法第四十四条第四项、第五项规定终止劳动合同的；(七)法律、行政法规规定的其他情形”。</w:t>
      </w:r>
      <w:r>
        <w:rPr>
          <w:sz w:val="21"/>
        </w:rPr>
        <w:t xml:space="preserve"> </w:t>
      </w:r>
      <w:r>
        <w:rPr>
          <w:sz w:val="21"/>
        </w:rPr>
        <w:t>不是因劳动者的过错，用人单位单方解除劳动合同的，需要</w:t>
      </w:r>
      <w:r>
        <w:rPr>
          <w:sz w:val="21"/>
        </w:rPr>
        <w:t>支付经济补偿金。</w:t>
      </w:r>
    </w:p>
    <w:p>
      <w:pPr>
        <w:pStyle w:val="3"/>
        <w:spacing w:line="218" w:lineRule="auto"/>
        <w:rPr>
          <w:sz w:val="21"/>
          <w:szCs w:val="21"/>
        </w:rPr>
      </w:pPr>
      <w:r>
        <w:rPr>
          <w:sz w:val="21"/>
        </w:rPr>
        <w:t>故本题选</w:t>
      </w:r>
      <w:r>
        <w:rPr>
          <w:rFonts w:ascii="Times New Roman" w:hAnsi="Times New Roman"/>
          <w:sz w:val="21"/>
        </w:rPr>
        <w:t>B</w:t>
      </w:r>
      <w:r>
        <w:rPr>
          <w:sz w:val="21"/>
        </w:rPr>
        <w:t>。</w:t>
      </w:r>
    </w:p>
    <w:p>
      <w:pPr>
        <w:pStyle w:val="3"/>
        <w:spacing w:before="42" w:line="241" w:lineRule="auto"/>
        <w:ind w:right="114"/>
        <w:jc w:val="both"/>
        <w:rPr>
          <w:sz w:val="21"/>
          <w:szCs w:val="21"/>
        </w:rPr>
      </w:pPr>
      <w:r>
        <w:t>30.【答案】</w:t>
      </w:r>
      <w:r>
        <w:rPr>
          <w:rFonts w:ascii="Times New Roman" w:hAnsi="Times New Roman"/>
        </w:rPr>
        <w:t>B</w:t>
      </w:r>
      <w:r>
        <w:t>。解析：</w:t>
      </w:r>
      <w:r>
        <w:rPr>
          <w:rFonts w:ascii="Times New Roman" w:hAnsi="Times New Roman"/>
        </w:rPr>
        <w:t>A</w:t>
      </w:r>
      <w:r>
        <w:rPr>
          <w:rFonts w:ascii="Times New Roman" w:hAnsi="Times New Roman"/>
        </w:rPr>
        <w:t xml:space="preserve"> </w:t>
      </w:r>
      <w:r>
        <w:t>、</w:t>
      </w:r>
      <w:r>
        <w:rPr>
          <w:rFonts w:ascii="Times New Roman" w:hAnsi="Times New Roman"/>
        </w:rPr>
        <w:t>C</w:t>
      </w:r>
      <w:r>
        <w:t>两项说法错误</w:t>
      </w:r>
      <w:r>
        <w:t>，</w:t>
      </w:r>
      <w:r>
        <w:t xml:space="preserve"> </w:t>
      </w:r>
      <w:r>
        <w:rPr>
          <w:rFonts w:ascii="Times New Roman" w:hAnsi="Times New Roman"/>
        </w:rPr>
        <w:t>B</w:t>
      </w:r>
      <w:r>
        <w:rPr>
          <w:rFonts w:ascii="Times New Roman" w:hAnsi="Times New Roman"/>
        </w:rPr>
        <w:t xml:space="preserve"> </w:t>
      </w:r>
      <w:r>
        <w:t>项说法正确。《中华人民共和国民法典》(2021年)第一千一百八十</w:t>
      </w:r>
      <w:r>
        <w:t xml:space="preserve"> </w:t>
      </w:r>
      <w:r>
        <w:rPr>
          <w:sz w:val="21"/>
        </w:rPr>
        <w:t>六条规定，“受害人和行为人对损害的发生都没有过错的，依照法律的规定由双方分担损失”。本题中张某和林某</w:t>
      </w:r>
      <w:r>
        <w:rPr>
          <w:sz w:val="21"/>
        </w:rPr>
        <w:t xml:space="preserve"> </w:t>
      </w:r>
      <w:r>
        <w:rPr>
          <w:sz w:val="21"/>
        </w:rPr>
        <w:t>均没有过错，因此张某和林某应该分担损失，张某应承担适当补偿责任。李某不承担责任。</w:t>
      </w:r>
    </w:p>
    <w:p>
      <w:pPr>
        <w:pStyle w:val="3"/>
        <w:spacing w:before="4" w:line="237" w:lineRule="auto"/>
        <w:ind w:right="19"/>
        <w:jc w:val="both"/>
        <w:rPr>
          <w:sz w:val="21"/>
          <w:szCs w:val="21"/>
        </w:rPr>
      </w:pPr>
      <w:r>
        <w:rPr>
          <w:rFonts w:ascii="Times New Roman" w:hAnsi="Times New Roman"/>
          <w:sz w:val="21"/>
        </w:rPr>
        <w:t>D</w:t>
      </w:r>
      <w:r>
        <w:rPr>
          <w:sz w:val="21"/>
        </w:rPr>
        <w:t>项说法错误。《中华人民共和国道路交通安全法》(2011年</w:t>
      </w:r>
      <w:r>
        <w:rPr>
          <w:sz w:val="21"/>
        </w:rPr>
        <w:t>)第七十六条规定，机动车发生交通事故造成人身伤</w:t>
      </w:r>
      <w:r>
        <w:rPr>
          <w:sz w:val="21"/>
        </w:rPr>
        <w:t xml:space="preserve"> </w:t>
      </w:r>
      <w:r>
        <w:rPr>
          <w:sz w:val="21"/>
        </w:rPr>
        <w:t>亡、财产损失的，由保险公司在机动车第三者责任强制保险责任限额范围内予以赔偿；不足的部分，按照下列规定</w:t>
      </w:r>
      <w:r>
        <w:rPr>
          <w:sz w:val="21"/>
        </w:rPr>
        <w:t xml:space="preserve">  </w:t>
      </w:r>
      <w:r>
        <w:rPr>
          <w:sz w:val="21"/>
        </w:rPr>
        <w:t>承担赔偿责任：(一)机动车之间发生交通事故的，由有过错</w:t>
      </w:r>
      <w:r>
        <w:rPr>
          <w:sz w:val="21"/>
        </w:rPr>
        <w:t>的一方承担赔偿责任；双方都有过错的，按照各自过</w:t>
      </w:r>
      <w:r>
        <w:rPr>
          <w:sz w:val="21"/>
        </w:rPr>
        <w:t xml:space="preserve"> </w:t>
      </w:r>
      <w:r>
        <w:rPr>
          <w:sz w:val="21"/>
        </w:rPr>
        <w:t>错的比例分担责任。(二)机动车与非机动车驾驶人、行人之间发生交通事故，非机动车驾驶人、</w:t>
      </w:r>
      <w:r>
        <w:rPr>
          <w:sz w:val="21"/>
        </w:rPr>
        <w:t xml:space="preserve">行人没有过错的， </w:t>
      </w:r>
      <w:r>
        <w:rPr>
          <w:sz w:val="21"/>
        </w:rPr>
        <w:t>由机动车一方承担赔偿责任；有证据证明非机动车驾驶人行人有过错的，根据过错程度适当减轻机动车一方的赔偿</w:t>
      </w:r>
      <w:r>
        <w:rPr>
          <w:sz w:val="21"/>
        </w:rPr>
        <w:t xml:space="preserve"> </w:t>
      </w:r>
      <w:r>
        <w:rPr>
          <w:sz w:val="21"/>
        </w:rPr>
        <w:t>责任；机动车一方没有过错的，承担不超过百分之十的赔偿责任。交通事故的损失是由非机动车驾驶人行</w:t>
      </w:r>
      <w:r>
        <w:rPr>
          <w:sz w:val="21"/>
        </w:rPr>
        <w:t>人故意碰</w:t>
      </w:r>
      <w:r>
        <w:rPr>
          <w:sz w:val="21"/>
        </w:rPr>
        <w:t xml:space="preserve">  </w:t>
      </w:r>
      <w:r>
        <w:rPr>
          <w:sz w:val="21"/>
        </w:rPr>
        <w:t>撞机动车造成的机动车一方不承担赔偿责任”。本题中张某驾驶车辆操作不当滑入沟中，不属于交通事故，林某在</w:t>
      </w:r>
      <w:r>
        <w:rPr>
          <w:sz w:val="21"/>
        </w:rPr>
        <w:t xml:space="preserve">  </w:t>
      </w:r>
      <w:r>
        <w:rPr>
          <w:sz w:val="21"/>
        </w:rPr>
        <w:t>抬车过程中受伤，其损失并不是因为交通事故造成的，因此保险公司不承担赔偿责任。</w:t>
      </w:r>
    </w:p>
    <w:p>
      <w:pPr>
        <w:pStyle w:val="3"/>
        <w:spacing w:line="218" w:lineRule="auto"/>
        <w:rPr>
          <w:sz w:val="21"/>
          <w:szCs w:val="21"/>
        </w:rPr>
      </w:pPr>
      <w:r>
        <w:rPr>
          <w:sz w:val="21"/>
        </w:rPr>
        <w:t>故本题选</w:t>
      </w:r>
      <w:r>
        <w:rPr>
          <w:rFonts w:ascii="Times New Roman" w:hAnsi="Times New Roman"/>
          <w:sz w:val="21"/>
        </w:rPr>
        <w:t>B</w:t>
      </w:r>
      <w:r>
        <w:rPr>
          <w:sz w:val="21"/>
        </w:rPr>
        <w:t>。</w:t>
      </w:r>
    </w:p>
    <w:p>
      <w:pPr>
        <w:pStyle w:val="1"/>
        <w:spacing w:line="218" w:lineRule="auto"/>
        <w:rPr>
          <w:sz w:val="21"/>
          <w:szCs w:val="21"/>
        </w:rPr>
        <w:sectPr>
          <w:footerReference r:id="rId369" w:type="default"/>
          <w:pgSz w:w="11900" w:h="16840"/>
          <w:pgMar w:top="400" w:right="655" w:bottom="1438" w:left="679" w:header="0" w:footer="1206" w:gutter="0"/>
          <w:cols w:space="720" w:num="1"/>
        </w:sectPr>
      </w:pPr>
    </w:p>
    <w:p>
      <w:pPr>
        <w:pStyle w:val="3"/>
        <w:spacing w:before="88" w:line="230" w:lineRule="auto"/>
        <w:jc w:val="both"/>
        <w:rPr>
          <w:sz w:val="21"/>
          <w:szCs w:val="21"/>
        </w:rPr>
      </w:pPr>
      <w:r>
        <w:rPr>
          <w:sz w:val="21"/>
        </w:rPr>
        <w:t>31.【答案】</w:t>
      </w:r>
      <w:r>
        <w:rPr>
          <w:rFonts w:ascii="Times New Roman" w:hAnsi="Times New Roman"/>
          <w:sz w:val="21"/>
        </w:rPr>
        <w:t>A</w:t>
      </w:r>
      <w:r>
        <w:rPr>
          <w:sz w:val="21"/>
        </w:rPr>
        <w:t>。解析：</w:t>
      </w:r>
      <w:r>
        <w:rPr>
          <w:rFonts w:ascii="Times New Roman" w:hAnsi="Times New Roman"/>
          <w:sz w:val="21"/>
        </w:rPr>
        <w:t>A</w:t>
      </w:r>
      <w:r>
        <w:rPr>
          <w:sz w:val="21"/>
        </w:rPr>
        <w:t>项说法正确。《中华人民共和国民法典》(2021年)第三百一十七条规定，“权利人领取</w:t>
      </w:r>
      <w:r>
        <w:rPr>
          <w:sz w:val="21"/>
        </w:rPr>
        <w:t xml:space="preserve">  </w:t>
      </w:r>
      <w:r>
        <w:rPr>
          <w:sz w:val="21"/>
        </w:rPr>
        <w:t>遗失物时，应当向拾得人或者有关部门支付保管遗失物等支出的必要费用。权利人悬赏寻找遗领取遗失物时应当按</w:t>
      </w:r>
      <w:r>
        <w:rPr>
          <w:sz w:val="21"/>
        </w:rPr>
        <w:t xml:space="preserve">  </w:t>
      </w:r>
      <w:r>
        <w:rPr>
          <w:sz w:val="21"/>
        </w:rPr>
        <w:t>照承诺履行义务。拾得人侵占遗失物的，无权请求保管遗失物等支出的费用，也无权请求</w:t>
      </w:r>
      <w:r>
        <w:rPr>
          <w:sz w:val="21"/>
        </w:rPr>
        <w:t>权利人按照承诺履行义务”。</w:t>
      </w:r>
      <w:r>
        <w:rPr>
          <w:sz w:val="21"/>
        </w:rPr>
        <w:t xml:space="preserve"> </w:t>
      </w:r>
      <w:r>
        <w:rPr>
          <w:sz w:val="21"/>
        </w:rPr>
        <w:t>因此，若苏某返还项链，吴某应当支付5000元悬赏报酬。</w:t>
      </w:r>
    </w:p>
    <w:p>
      <w:pPr>
        <w:pStyle w:val="3"/>
        <w:spacing w:before="14" w:line="238" w:lineRule="auto"/>
        <w:ind w:right="39"/>
        <w:jc w:val="both"/>
        <w:rPr>
          <w:sz w:val="21"/>
          <w:szCs w:val="21"/>
        </w:rPr>
      </w:pPr>
      <w:r>
        <w:rPr>
          <w:rFonts w:ascii="Times New Roman" w:hAnsi="Times New Roman"/>
          <w:sz w:val="21"/>
        </w:rPr>
        <w:t>B</w:t>
      </w:r>
      <w:r>
        <w:rPr>
          <w:sz w:val="21"/>
        </w:rPr>
        <w:t>项说法错误。《中华人民共和国民法典》(2021年)第三百一十一条规定，“无处</w:t>
      </w:r>
      <w:r>
        <w:rPr>
          <w:sz w:val="21"/>
        </w:rPr>
        <w:t>分权人将不动产或者动产转让</w:t>
      </w:r>
      <w:r>
        <w:rPr>
          <w:sz w:val="21"/>
        </w:rPr>
        <w:t xml:space="preserve"> </w:t>
      </w:r>
      <w:r>
        <w:rPr>
          <w:sz w:val="21"/>
        </w:rPr>
        <w:t>给受让人的，所有权人有权追回；除法律另有规定外，符合下列情形的受让人取得该不动产或者动产的所有权：(一)</w:t>
      </w:r>
      <w:r>
        <w:rPr>
          <w:sz w:val="21"/>
        </w:rPr>
        <w:t xml:space="preserve"> </w:t>
      </w:r>
      <w:r>
        <w:rPr>
          <w:sz w:val="21"/>
        </w:rPr>
        <w:t>受让人受让该不动产或者动产时是善意的；(二)</w:t>
      </w:r>
      <w:r>
        <w:rPr>
          <w:sz w:val="21"/>
        </w:rPr>
        <w:t>以合理的价格转让；(三)转让的不动产或者动产依照法律规定</w:t>
      </w:r>
      <w:r>
        <w:rPr>
          <w:sz w:val="21"/>
        </w:rPr>
        <w:t xml:space="preserve"> </w:t>
      </w:r>
      <w:r>
        <w:rPr>
          <w:sz w:val="21"/>
        </w:rPr>
        <w:t>应当登记的已经登记，不需要登记的已经交付给受让人”。苏某拾得项链，赠与朋友夏某，苏某是无权处分</w:t>
      </w:r>
      <w:r>
        <w:rPr>
          <w:sz w:val="21"/>
        </w:rPr>
        <w:t>人，遗</w:t>
      </w:r>
      <w:r>
        <w:rPr>
          <w:sz w:val="21"/>
        </w:rPr>
        <w:t xml:space="preserve"> </w:t>
      </w:r>
      <w:r>
        <w:rPr>
          <w:sz w:val="21"/>
        </w:rPr>
        <w:t>失物所有权人有权追回，夏某不能依照善意取得制</w:t>
      </w:r>
      <w:r>
        <w:rPr>
          <w:sz w:val="21"/>
        </w:rPr>
        <w:t>度取得该项链的所有权。</w:t>
      </w:r>
    </w:p>
    <w:p>
      <w:pPr>
        <w:pStyle w:val="3"/>
        <w:spacing w:before="47" w:line="249" w:lineRule="auto"/>
        <w:ind w:right="94"/>
        <w:jc w:val="both"/>
      </w:pPr>
      <w:r>
        <w:rPr>
          <w:rFonts w:ascii="Times New Roman" w:hAnsi="Times New Roman"/>
        </w:rPr>
        <w:t>C</w:t>
      </w:r>
      <w:r>
        <w:t>项说法错误。《中华人民共和国民法典》(2021年)第三百一十六条规定，“拾得人</w:t>
      </w:r>
      <w:r>
        <w:t>在遗失物送交有关部门前，</w:t>
      </w:r>
      <w:r>
        <w:t xml:space="preserve"> </w:t>
      </w:r>
      <w:r>
        <w:t>有关部门在遗失物被领取前，应当妥善保管遗失物。因故意或者重大过失致使遗失物毁损、灭失的，应当承担</w:t>
      </w:r>
      <w:r>
        <w:t>民事</w:t>
      </w:r>
      <w:r>
        <w:t xml:space="preserve"> </w:t>
      </w:r>
      <w:r>
        <w:t>责任”。苏某未妥善保管遗失物应承担相应民</w:t>
      </w:r>
      <w:r>
        <w:t>事责任。</w:t>
      </w:r>
    </w:p>
    <w:p>
      <w:pPr>
        <w:pStyle w:val="3"/>
        <w:spacing w:line="249" w:lineRule="auto"/>
        <w:ind w:right="89"/>
        <w:jc w:val="both"/>
      </w:pPr>
      <w:r>
        <w:rPr>
          <w:rFonts w:ascii="Times New Roman" w:hAnsi="Times New Roman"/>
        </w:rPr>
        <w:t>D</w:t>
      </w:r>
      <w:r>
        <w:t>项说法错误。《中华人民共和国民法典》(2021年)</w:t>
      </w:r>
      <w:r>
        <w:t>第三百一十二条规定，所有权人或者其他权利人有权追回遗</w:t>
      </w:r>
      <w:r>
        <w:t xml:space="preserve"> </w:t>
      </w:r>
      <w:r>
        <w:t>失物。该遗失物通过转让被他人占有的，权利人有权向无处分权人请求损害赔偿，或者自知道或者应当知道</w:t>
      </w:r>
      <w:r>
        <w:t>受让人</w:t>
      </w:r>
      <w:r>
        <w:t xml:space="preserve"> </w:t>
      </w:r>
      <w:r>
        <w:t>之日起二年内向受让人请求返还原物；但是，受让人通过拍卖或者向具有经营资格的经营者购得该遗失物的，权利</w:t>
      </w:r>
      <w:r>
        <w:t xml:space="preserve"> </w:t>
      </w:r>
      <w:r>
        <w:t>人请求返还原物时应当支付受让人所付的费用。权利人向受让人支付所付费用后，有权向无处分权人追偿”。该项</w:t>
      </w:r>
      <w:r>
        <w:t xml:space="preserve"> </w:t>
      </w:r>
      <w:r>
        <w:t>链是王某向具有经营资质的祝某购得的，因此吴某请求王某返还项链时，应当支付王某所付的费用，吴某向王某支</w:t>
      </w:r>
      <w:r>
        <w:t xml:space="preserve"> </w:t>
      </w:r>
      <w:r>
        <w:t>付费用后有权向苏某追偿。</w:t>
      </w:r>
    </w:p>
    <w:p>
      <w:pPr>
        <w:pStyle w:val="3"/>
        <w:spacing w:before="1" w:line="218" w:lineRule="auto"/>
      </w:pPr>
      <w:r>
        <w:t>故本题选</w:t>
      </w:r>
      <w:r>
        <w:rPr>
          <w:rFonts w:ascii="Times New Roman" w:hAnsi="Times New Roman"/>
        </w:rPr>
        <w:t>A</w:t>
      </w:r>
      <w:r>
        <w:t>。</w:t>
      </w:r>
    </w:p>
    <w:p>
      <w:pPr>
        <w:pStyle w:val="3"/>
        <w:spacing w:before="54" w:line="225" w:lineRule="auto"/>
        <w:ind w:right="93"/>
        <w:rPr>
          <w:sz w:val="21"/>
          <w:szCs w:val="21"/>
        </w:rPr>
      </w:pPr>
      <w:r>
        <w:rPr>
          <w:sz w:val="21"/>
        </w:rPr>
        <w:t>32.【答案】</w:t>
      </w:r>
      <w:r>
        <w:rPr>
          <w:rFonts w:ascii="Times New Roman" w:hAnsi="Times New Roman"/>
          <w:sz w:val="21"/>
        </w:rPr>
        <w:t>B</w:t>
      </w:r>
      <w:r>
        <w:rPr>
          <w:sz w:val="21"/>
        </w:rPr>
        <w:t>。解析：《中华人民共和国劳动合同法》(2013年)第十条规定，“建立劳动关系，应当订立书面劳</w:t>
      </w:r>
      <w:r>
        <w:rPr>
          <w:sz w:val="21"/>
        </w:rPr>
        <w:t xml:space="preserve"> </w:t>
      </w:r>
      <w:r>
        <w:rPr>
          <w:sz w:val="21"/>
        </w:rPr>
        <w:t>动合同。已建立劳动关系，未同时订立书面劳动合同的，应当自用工之日起一个月内订立书面劳动合同。用</w:t>
      </w:r>
      <w:r>
        <w:rPr>
          <w:sz w:val="21"/>
        </w:rPr>
        <w:t>人单位</w:t>
      </w:r>
      <w:r>
        <w:rPr>
          <w:sz w:val="21"/>
        </w:rPr>
        <w:t xml:space="preserve"> 与劳动者在用工前订立劳动合同的，劳动关系自用工之日起建立”。故本题选</w:t>
      </w:r>
      <w:r>
        <w:rPr>
          <w:rFonts w:ascii="Times New Roman" w:hAnsi="Times New Roman"/>
          <w:sz w:val="21"/>
        </w:rPr>
        <w:t>B</w:t>
      </w:r>
      <w:r>
        <w:rPr>
          <w:sz w:val="21"/>
        </w:rPr>
        <w:t>。</w:t>
      </w:r>
    </w:p>
    <w:p>
      <w:pPr>
        <w:pStyle w:val="3"/>
        <w:spacing w:before="43" w:line="242" w:lineRule="auto"/>
        <w:ind w:right="84"/>
      </w:pPr>
      <w:r>
        <w:t>33.【答案】</w:t>
      </w:r>
      <w:r>
        <w:rPr>
          <w:rFonts w:ascii="Times New Roman" w:hAnsi="Times New Roman"/>
        </w:rPr>
        <w:t>A</w:t>
      </w:r>
      <w:r>
        <w:t>。解析：</w:t>
      </w:r>
      <w:r>
        <w:rPr>
          <w:rFonts w:ascii="Times New Roman" w:hAnsi="Times New Roman"/>
        </w:rPr>
        <w:t>A</w:t>
      </w:r>
      <w:r>
        <w:t>项表述正确，</w:t>
      </w:r>
      <w:r>
        <w:rPr>
          <w:rFonts w:ascii="Times New Roman" w:hAnsi="Times New Roman"/>
        </w:rPr>
        <w:t>C</w:t>
      </w:r>
      <w:r>
        <w:rPr>
          <w:rFonts w:ascii="Times New Roman" w:hAnsi="Times New Roman"/>
        </w:rPr>
        <w:t xml:space="preserve">  </w:t>
      </w:r>
      <w:r>
        <w:t>项表述错误。《中华人民共和国宪法》(2018年)第八十九条规定，“国</w:t>
      </w:r>
      <w:r>
        <w:t xml:space="preserve"> </w:t>
      </w:r>
      <w:r>
        <w:t>务院行使下列职权： ……</w:t>
      </w:r>
      <w:r>
        <w:t xml:space="preserve"> </w:t>
      </w:r>
      <w:r>
        <w:t>(十五)批准省、自</w:t>
      </w:r>
      <w:r>
        <w:t>治区、直辖市的区域划分，批准自治州、县、自治县、市的建置和区</w:t>
      </w:r>
      <w:r>
        <w:t xml:space="preserve"> </w:t>
      </w:r>
      <w:r>
        <w:t>域划分……”海南省三沙市的设立必须由国务院批准；北京市东城区和崇文区的合并由国务院批准。</w:t>
      </w:r>
    </w:p>
    <w:p>
      <w:pPr>
        <w:pStyle w:val="3"/>
        <w:spacing w:before="43" w:line="239" w:lineRule="auto"/>
        <w:ind w:right="94"/>
        <w:jc w:val="both"/>
        <w:rPr>
          <w:sz w:val="21"/>
          <w:szCs w:val="21"/>
        </w:rPr>
      </w:pPr>
      <w:r>
        <w:rPr>
          <w:rFonts w:ascii="Times New Roman" w:hAnsi="Times New Roman"/>
        </w:rPr>
        <w:t>B</w:t>
      </w:r>
      <w:r>
        <w:t>项表述错误。《中华人民共和国宪法》(2018年)六十二条规定，“全国人民代表大会行使下列职权：</w:t>
      </w:r>
      <w:r>
        <w:t xml:space="preserve"> </w:t>
      </w:r>
      <w:r>
        <w:t>……</w:t>
      </w:r>
      <w:r>
        <w:t xml:space="preserve"> </w:t>
      </w:r>
      <w:r>
        <w:t>(十</w:t>
      </w:r>
      <w:r>
        <w:t xml:space="preserve"> </w:t>
      </w:r>
      <w:r>
        <w:rPr>
          <w:sz w:val="21"/>
        </w:rPr>
        <w:t>三)批准省、自治区和直辖市的建置；(十四)决定特别行政区的设立及其制度……”澳门特别行政区的设立由全</w:t>
      </w:r>
      <w:r>
        <w:rPr>
          <w:sz w:val="21"/>
        </w:rPr>
        <w:t xml:space="preserve"> </w:t>
      </w:r>
      <w:r>
        <w:rPr>
          <w:sz w:val="21"/>
        </w:rPr>
        <w:t>国人民代表大会批准。</w:t>
      </w:r>
    </w:p>
    <w:p>
      <w:pPr>
        <w:pStyle w:val="3"/>
        <w:spacing w:before="17" w:line="249" w:lineRule="auto"/>
        <w:ind w:right="94"/>
      </w:pPr>
      <w:r>
        <w:rPr>
          <w:rFonts w:ascii="Times New Roman" w:hAnsi="Times New Roman"/>
        </w:rPr>
        <w:t>D</w:t>
      </w:r>
      <w:r>
        <w:t>项表述错误。《中华人民共和国宪法》(2018)第一百零</w:t>
      </w:r>
      <w:r>
        <w:t>七条规定，“省、直辖市的人民政府决定乡、民族乡、</w:t>
      </w:r>
      <w:r>
        <w:t xml:space="preserve"> </w:t>
      </w:r>
      <w:r>
        <w:t>镇的建置和区域划分”。河北省某县甲山镇和大营子乡的合并由河北省人民政府批准。</w:t>
      </w:r>
    </w:p>
    <w:p>
      <w:pPr>
        <w:pStyle w:val="3"/>
        <w:spacing w:line="218" w:lineRule="auto"/>
      </w:pPr>
      <w:r>
        <w:t>故本题选</w:t>
      </w:r>
      <w:r>
        <w:rPr>
          <w:rFonts w:ascii="Times New Roman" w:hAnsi="Times New Roman"/>
        </w:rPr>
        <w:t>A</w:t>
      </w:r>
      <w:r>
        <w:t>。</w:t>
      </w:r>
    </w:p>
    <w:p>
      <w:pPr>
        <w:pStyle w:val="3"/>
        <w:spacing w:before="43" w:line="237" w:lineRule="auto"/>
        <w:ind w:right="93"/>
      </w:pPr>
      <w:r>
        <w:t>34.【答案】</w:t>
      </w:r>
      <w:r>
        <w:rPr>
          <w:rFonts w:ascii="Times New Roman" w:hAnsi="Times New Roman"/>
        </w:rPr>
        <w:t>A</w:t>
      </w:r>
      <w:r>
        <w:t xml:space="preserve">。解析：《中华人民共和国劳动合同法》(2013年)第一条规定，“为了完善劳动合同制度，明确劳 </w:t>
      </w:r>
      <w:r>
        <w:t>动合同双方当事人的权利和义务，保护劳动者的合法权益，构建和发展和谐稳定的劳动关系，制定本法”。故本题</w:t>
      </w:r>
      <w:r>
        <w:t xml:space="preserve"> </w:t>
      </w:r>
      <w:r>
        <w:t>选</w:t>
      </w:r>
      <w:r>
        <w:rPr>
          <w:rFonts w:ascii="Times New Roman" w:hAnsi="Times New Roman"/>
        </w:rPr>
        <w:t>A</w:t>
      </w:r>
      <w:r>
        <w:t>。</w:t>
      </w:r>
    </w:p>
    <w:p>
      <w:pPr>
        <w:pStyle w:val="3"/>
        <w:spacing w:before="22" w:line="232" w:lineRule="auto"/>
        <w:ind w:right="39"/>
        <w:rPr>
          <w:sz w:val="21"/>
          <w:szCs w:val="21"/>
        </w:rPr>
      </w:pPr>
      <w:r>
        <w:rPr>
          <w:sz w:val="21"/>
        </w:rPr>
        <w:t>35.【答案】</w:t>
      </w:r>
      <w:r>
        <w:rPr>
          <w:rFonts w:ascii="Times New Roman" w:hAnsi="Times New Roman"/>
          <w:sz w:val="21"/>
        </w:rPr>
        <w:t>A</w:t>
      </w:r>
      <w:r>
        <w:rPr>
          <w:sz w:val="21"/>
        </w:rPr>
        <w:t>。解析：《中华人民共和国刑法》(2017年)第一条规定，“为了惩罚犯罪，保护人民，根据宪法，</w:t>
      </w:r>
      <w:r>
        <w:rPr>
          <w:sz w:val="21"/>
        </w:rPr>
        <w:t xml:space="preserve"> </w:t>
      </w:r>
      <w:r>
        <w:rPr>
          <w:sz w:val="21"/>
        </w:rPr>
        <w:t>结合我国同犯罪作斗争的具体经验及实际情况，制定本法”。故本题选</w:t>
      </w:r>
      <w:r>
        <w:rPr>
          <w:rFonts w:ascii="Times New Roman" w:hAnsi="Times New Roman"/>
          <w:sz w:val="21"/>
        </w:rPr>
        <w:t>A</w:t>
      </w:r>
      <w:r>
        <w:rPr>
          <w:sz w:val="21"/>
        </w:rPr>
        <w:t>。</w:t>
      </w:r>
    </w:p>
    <w:p>
      <w:pPr>
        <w:pStyle w:val="3"/>
        <w:spacing w:before="30" w:line="245" w:lineRule="auto"/>
        <w:ind w:right="95"/>
      </w:pPr>
      <w:r>
        <w:t>36.【答案】</w:t>
      </w:r>
      <w:r>
        <w:rPr>
          <w:rFonts w:ascii="Times New Roman" w:hAnsi="Times New Roman"/>
        </w:rPr>
        <w:t>D</w:t>
      </w:r>
      <w:r>
        <w:t>。解析：《中华人民共和国行政许可法》(2019年)第五十八条规定，“行政机关实施行政许可和对</w:t>
      </w:r>
      <w:r>
        <w:t xml:space="preserve"> 行政许可事项进行监督检查，不得收取任何费用。但是，法律、行政法规另有规定的，依照其规定”。该法第</w:t>
      </w:r>
      <w:r>
        <w:t>五十</w:t>
      </w:r>
      <w:r>
        <w:t xml:space="preserve"> </w:t>
      </w:r>
      <w:r>
        <w:rPr>
          <w:rFonts w:ascii="仿宋" w:hAnsi="仿宋"/>
        </w:rPr>
        <w:t>九</w:t>
      </w:r>
      <w:r>
        <w:t>条规定，“行政机关实施行政许可，依照法律行政法规收取费用的应当按照公布的法定项目和标准收费；所</w:t>
      </w:r>
      <w:r>
        <w:t>收取</w:t>
      </w:r>
      <w:r>
        <w:t xml:space="preserve"> </w:t>
      </w:r>
      <w:r>
        <w:t>的费用必须全部上缴国库，任何机关或者个人不得以任何形式截留、挪用、私分或者变相私分。财政部门不</w:t>
      </w:r>
      <w:r>
        <w:t>得以任</w:t>
      </w:r>
      <w:r>
        <w:t xml:space="preserve"> </w:t>
      </w:r>
      <w:r>
        <w:t>何形式向行政机关返还或者变相返还实施行政许</w:t>
      </w:r>
      <w:r>
        <w:t>可所收取的费用”。故本题选</w:t>
      </w:r>
      <w:r>
        <w:rPr>
          <w:rFonts w:ascii="Times New Roman" w:hAnsi="Times New Roman"/>
        </w:rPr>
        <w:t>D</w:t>
      </w:r>
      <w:r>
        <w:t>。</w:t>
      </w:r>
    </w:p>
    <w:p>
      <w:pPr>
        <w:pStyle w:val="3"/>
        <w:spacing w:before="34" w:line="243" w:lineRule="auto"/>
        <w:ind w:right="92"/>
      </w:pPr>
      <w:r>
        <w:t>37.【答案】</w:t>
      </w:r>
      <w:r>
        <w:rPr>
          <w:rFonts w:ascii="Times New Roman" w:hAnsi="Times New Roman"/>
        </w:rPr>
        <w:t>C</w:t>
      </w:r>
      <w:r>
        <w:t>。解析：《中华人民共和</w:t>
      </w:r>
      <w:r>
        <w:t>国保守国家秘密法》(2010年)第十条规定，国家秘密的密级分为绝密、机</w:t>
      </w:r>
      <w:r>
        <w:t xml:space="preserve"> </w:t>
      </w:r>
      <w:r>
        <w:t>密、秘密三级。绝密级国家秘密是最重要的国家秘密，泄露会使国家安全和利益遭受特别严重的损害；机密级国家</w:t>
      </w:r>
      <w:r>
        <w:t xml:space="preserve"> </w:t>
      </w:r>
      <w:r>
        <w:t>秘密是重要的国家秘密，泄露会使国家安全和利益遭受严重的损害；秘密级国家秘密是一般的国家秘密，泄露会使</w:t>
      </w:r>
      <w:r>
        <w:t xml:space="preserve"> </w:t>
      </w:r>
      <w:r>
        <w:t>国家安全和利益遭受损害”。国家秘密文件共分为三个等级：绝密级、机密级、秘密级。机密文件指的是含有</w:t>
      </w:r>
      <w:r>
        <w:t>重要</w:t>
      </w:r>
      <w:r>
        <w:t xml:space="preserve"> </w:t>
      </w:r>
      <w:r>
        <w:t>国家秘密，泄露后会使国家的安全和利益遭受严重损害的文件。故本题选</w:t>
      </w:r>
      <w:r>
        <w:rPr>
          <w:rFonts w:ascii="Times New Roman" w:hAnsi="Times New Roman"/>
        </w:rPr>
        <w:t>C</w:t>
      </w:r>
      <w:r>
        <w:t>。</w:t>
      </w:r>
    </w:p>
    <w:p>
      <w:pPr>
        <w:pStyle w:val="3"/>
        <w:spacing w:before="55"/>
        <w:ind w:right="95"/>
      </w:pPr>
      <w:r>
        <w:t>38.【答案】</w:t>
      </w:r>
      <w:r>
        <w:rPr>
          <w:rFonts w:ascii="Times New Roman" w:hAnsi="Times New Roman"/>
        </w:rPr>
        <w:t>C</w:t>
      </w:r>
      <w:r>
        <w:rPr>
          <w:rFonts w:ascii="Times New Roman" w:hAnsi="Times New Roman"/>
        </w:rPr>
        <w:t xml:space="preserve"> </w:t>
      </w:r>
      <w:r>
        <w:t>。解析：本题考查的是立法的程序</w:t>
      </w:r>
      <w:r>
        <w:t>。我国的立法程序包括法律议案的提出、法律草案的审议、法律草</w:t>
      </w:r>
      <w:r>
        <w:t xml:space="preserve"> </w:t>
      </w:r>
      <w:r>
        <w:t>案的表决和通过、法律的公布四个阶段。其中，法律草案的表决和通过是立法程序中具有决定意义的步骤，也</w:t>
      </w:r>
      <w:r>
        <w:t>是关</w:t>
      </w:r>
      <w:r>
        <w:t xml:space="preserve"> </w:t>
      </w:r>
      <w:r>
        <w:t>键性阶段。</w:t>
      </w:r>
    </w:p>
    <w:p>
      <w:pPr>
        <w:pStyle w:val="1"/>
        <w:sectPr>
          <w:footerReference r:id="rId370" w:type="default"/>
          <w:pgSz w:w="11900" w:h="16840"/>
          <w:pgMar w:top="400" w:right="675" w:bottom="1369" w:left="679" w:header="0" w:footer="1228" w:gutter="0"/>
          <w:cols w:space="720" w:num="1"/>
        </w:sectPr>
      </w:pPr>
    </w:p>
    <w:p>
      <w:pPr>
        <w:pStyle w:val="3"/>
        <w:spacing w:before="99" w:line="239" w:lineRule="auto"/>
        <w:ind w:right="85"/>
      </w:pPr>
      <w:r>
        <w:t>39.【答案】</w:t>
      </w:r>
      <w:r>
        <w:rPr>
          <w:rFonts w:ascii="Times New Roman" w:hAnsi="Times New Roman"/>
        </w:rPr>
        <w:t>C</w:t>
      </w:r>
      <w:r>
        <w:rPr>
          <w:rFonts w:ascii="Times New Roman" w:hAnsi="Times New Roman"/>
        </w:rPr>
        <w:t xml:space="preserve"> </w:t>
      </w:r>
      <w:r>
        <w:t>。解析：一般法律监督是检察机关以外的其他</w:t>
      </w:r>
      <w:r>
        <w:t>社会主体基于《宪法》第二条“中华人民共和国的一切</w:t>
      </w:r>
      <w:r>
        <w:t xml:space="preserve"> </w:t>
      </w:r>
      <w:r>
        <w:t>权力属于人民”的规定，对国家机关及其工作人员的职务活动的合法性实施的监督。</w:t>
      </w:r>
    </w:p>
    <w:p>
      <w:pPr>
        <w:pStyle w:val="3"/>
        <w:spacing w:before="28" w:line="244" w:lineRule="auto"/>
        <w:ind w:right="80"/>
      </w:pPr>
      <w:r>
        <w:t>40.【答案】</w:t>
      </w:r>
      <w:r>
        <w:rPr>
          <w:rFonts w:ascii="Times New Roman" w:hAnsi="Times New Roman"/>
        </w:rPr>
        <w:t>B</w:t>
      </w:r>
      <w:r>
        <w:rPr>
          <w:rFonts w:ascii="Times New Roman" w:hAnsi="Times New Roman"/>
        </w:rPr>
        <w:t xml:space="preserve"> </w:t>
      </w:r>
      <w:r>
        <w:t>。解析：法的价值上所言的“</w:t>
      </w:r>
      <w:r>
        <w:t>自由”,即意味着法以确认、保障人的这种行为能力为己任，从而使主</w:t>
      </w:r>
      <w:r>
        <w:t xml:space="preserve"> </w:t>
      </w:r>
      <w:r>
        <w:t>体与客体之间能够达到一种和谐的状态。法律是自由的保障。就法的本质来说，它以“自由”为最高的价值目标。 法典是用来保卫、维护人民自由的，而不是用来限制、践踏人民自由的如果法律限制了自由，也就是对人性的一种</w:t>
      </w:r>
      <w:r>
        <w:t xml:space="preserve"> </w:t>
      </w:r>
      <w:r>
        <w:t>践踏。故选</w:t>
      </w:r>
      <w:r>
        <w:rPr>
          <w:rFonts w:ascii="Times New Roman" w:hAnsi="Times New Roman"/>
        </w:rPr>
        <w:t>B</w:t>
      </w:r>
      <w:r>
        <w:t>。</w:t>
      </w:r>
    </w:p>
    <w:p>
      <w:pPr>
        <w:pStyle w:val="3"/>
        <w:spacing w:before="48" w:line="246" w:lineRule="auto"/>
      </w:pPr>
      <w:r>
        <w:t>41.【答案】</w:t>
      </w:r>
      <w:r>
        <w:rPr>
          <w:rFonts w:ascii="Times New Roman" w:hAnsi="Times New Roman"/>
        </w:rPr>
        <w:t>D</w:t>
      </w:r>
      <w:r>
        <w:t>。解析：法律面前，人人平等，体现的是法的普</w:t>
      </w:r>
      <w:r>
        <w:t>遍性。近代以来，法的普遍性表现为普遍平等对待性，</w:t>
      </w:r>
      <w:r>
        <w:t xml:space="preserve"> </w:t>
      </w:r>
      <w:r>
        <w:t>即要求平等地对待一切人。法的平等是一种规范上的平等，不是事实平等。法律</w:t>
      </w:r>
      <w:r>
        <w:t>面前，人人平等只是禁止不合理的</w:t>
      </w:r>
      <w:r>
        <w:t xml:space="preserve">  </w:t>
      </w:r>
      <w:r>
        <w:t>差别对待，而不是禁止任何差别对待。选项</w:t>
      </w:r>
      <w:r>
        <w:rPr>
          <w:rFonts w:ascii="Times New Roman" w:hAnsi="Times New Roman"/>
        </w:rPr>
        <w:t>A</w:t>
      </w:r>
      <w:r>
        <w:rPr>
          <w:rFonts w:ascii="Times New Roman" w:hAnsi="Times New Roman"/>
        </w:rPr>
        <w:t xml:space="preserve"> </w:t>
      </w:r>
      <w:r>
        <w:t>错误。法律面前，人人平</w:t>
      </w:r>
      <w:r>
        <w:t>等原则是指对任何人都平等对待与平等保护，</w:t>
      </w:r>
      <w:r>
        <w:t xml:space="preserve"> </w:t>
      </w:r>
      <w:r>
        <w:t>并不能直接导致事实上的平等。该项对格言进行了字</w:t>
      </w:r>
      <w:r>
        <w:t>面上的理解，是错误的。选项</w:t>
      </w:r>
      <w:r>
        <w:rPr>
          <w:rFonts w:ascii="Times New Roman" w:hAnsi="Times New Roman"/>
        </w:rPr>
        <w:t>B</w:t>
      </w:r>
      <w:r>
        <w:rPr>
          <w:rFonts w:ascii="Times New Roman" w:hAnsi="Times New Roman"/>
        </w:rPr>
        <w:t xml:space="preserve"> </w:t>
      </w:r>
      <w:r>
        <w:t>错误。并非在任何时代，法律</w:t>
      </w:r>
      <w:r>
        <w:t xml:space="preserve">  </w:t>
      </w:r>
      <w:r>
        <w:t>面前，人人平等都是一项基本法律原则。选项</w:t>
      </w:r>
      <w:r>
        <w:rPr>
          <w:rFonts w:ascii="Times New Roman" w:hAnsi="Times New Roman"/>
        </w:rPr>
        <w:t xml:space="preserve">C </w:t>
      </w:r>
      <w:r>
        <w:t>错误。法律不是万能的，存在其局限性，仅凭法律是无法解决现实</w:t>
      </w:r>
      <w:r>
        <w:t xml:space="preserve">  </w:t>
      </w:r>
      <w:r>
        <w:t>中的一切不平等问题的。“一切”过于绝对。选项</w:t>
      </w:r>
      <w:r>
        <w:rPr>
          <w:rFonts w:ascii="Times New Roman" w:hAnsi="Times New Roman"/>
        </w:rPr>
        <w:t>D</w:t>
      </w:r>
      <w:r>
        <w:rPr>
          <w:rFonts w:ascii="Times New Roman" w:hAnsi="Times New Roman"/>
        </w:rPr>
        <w:t xml:space="preserve"> </w:t>
      </w:r>
      <w:r>
        <w:t>正确。法律面前，人人平等并不意味着均等，平等原则并不禁</w:t>
      </w:r>
      <w:r>
        <w:t xml:space="preserve">  </w:t>
      </w:r>
      <w:r>
        <w:t>止在立法上作出合理区别的规定，以形式上的不平等去促</w:t>
      </w:r>
      <w:r>
        <w:t>进实质上的平等。</w:t>
      </w:r>
    </w:p>
    <w:p>
      <w:pPr>
        <w:pStyle w:val="3"/>
        <w:spacing w:before="32" w:line="235" w:lineRule="auto"/>
        <w:ind w:right="77"/>
      </w:pPr>
      <w:r>
        <w:t>42.【答案】</w:t>
      </w:r>
      <w:r>
        <w:rPr>
          <w:rFonts w:ascii="Times New Roman" w:hAnsi="Times New Roman"/>
        </w:rPr>
        <w:t>C</w:t>
      </w:r>
      <w:r>
        <w:rPr>
          <w:rFonts w:ascii="Times New Roman" w:hAnsi="Times New Roman"/>
        </w:rPr>
        <w:t xml:space="preserve"> </w:t>
      </w:r>
      <w:r>
        <w:t>。解析：法的适用，通常是指国家司法机关根据法定职权和法定</w:t>
      </w:r>
      <w:r>
        <w:t>程序，具体应用法律处理案件的专门</w:t>
      </w:r>
      <w:r>
        <w:t xml:space="preserve"> </w:t>
      </w:r>
      <w:r>
        <w:t>活动。由于这种活动是以国家名义来行使，因此也称为司法，法的适用是实施法律的一种方式。</w:t>
      </w:r>
    </w:p>
    <w:p>
      <w:pPr>
        <w:pStyle w:val="3"/>
        <w:spacing w:before="50" w:line="230" w:lineRule="auto"/>
        <w:ind w:right="88"/>
      </w:pPr>
      <w:r>
        <w:t>43.【答案】</w:t>
      </w:r>
      <w:r>
        <w:rPr>
          <w:rFonts w:ascii="Times New Roman" w:hAnsi="Times New Roman"/>
        </w:rPr>
        <w:t>C</w:t>
      </w:r>
      <w:r>
        <w:rPr>
          <w:rFonts w:ascii="Times New Roman" w:hAnsi="Times New Roman"/>
        </w:rPr>
        <w:t xml:space="preserve"> </w:t>
      </w:r>
      <w:r>
        <w:t>。解析：对限制人身自由的行政强制措</w:t>
      </w:r>
      <w:r>
        <w:t>施不服提起的诉讼，由被告所在地或者原告所在地人民法院管</w:t>
      </w:r>
      <w:r>
        <w:t xml:space="preserve"> </w:t>
      </w:r>
      <w:r>
        <w:t>辖。</w:t>
      </w:r>
    </w:p>
    <w:p>
      <w:pPr>
        <w:pStyle w:val="3"/>
        <w:spacing w:before="34" w:line="234" w:lineRule="auto"/>
        <w:ind w:right="84"/>
      </w:pPr>
      <w:r>
        <w:t>44.【答案】</w:t>
      </w:r>
      <w:r>
        <w:rPr>
          <w:rFonts w:ascii="Times New Roman" w:hAnsi="Times New Roman"/>
        </w:rPr>
        <w:t>D</w:t>
      </w:r>
      <w:r>
        <w:t>。解析：因不动产提起诉讼的案件自行政行为作出之日起超过二十年，其他案件自行政</w:t>
      </w:r>
      <w:r>
        <w:t>行为作出之日</w:t>
      </w:r>
      <w:r>
        <w:t xml:space="preserve"> </w:t>
      </w:r>
      <w:r>
        <w:t>起超过五年提起诉讼的，人民法院不予受理。</w:t>
      </w:r>
    </w:p>
    <w:p>
      <w:pPr>
        <w:pStyle w:val="3"/>
        <w:spacing w:before="22" w:line="219" w:lineRule="auto"/>
        <w:rPr>
          <w:sz w:val="21"/>
          <w:szCs w:val="21"/>
        </w:rPr>
      </w:pPr>
      <w:r>
        <w:rPr>
          <w:sz w:val="21"/>
        </w:rPr>
        <w:t>45.【答案】</w:t>
      </w:r>
      <w:r>
        <w:rPr>
          <w:rFonts w:ascii="Times New Roman" w:hAnsi="Times New Roman"/>
          <w:sz w:val="21"/>
        </w:rPr>
        <w:t>B</w:t>
      </w:r>
      <w:r>
        <w:rPr>
          <w:sz w:val="21"/>
        </w:rPr>
        <w:t>。解析：设定行政许可，应当规定</w:t>
      </w:r>
      <w:r>
        <w:rPr>
          <w:sz w:val="21"/>
        </w:rPr>
        <w:t>行政许可的实施机关、条件、程序、期限。</w:t>
      </w:r>
    </w:p>
    <w:p>
      <w:pPr>
        <w:pStyle w:val="3"/>
        <w:spacing w:before="41" w:line="239" w:lineRule="auto"/>
        <w:ind w:right="90"/>
      </w:pPr>
      <w:r>
        <w:t>46.【答案】</w:t>
      </w:r>
      <w:r>
        <w:rPr>
          <w:rFonts w:ascii="Times New Roman" w:hAnsi="Times New Roman"/>
        </w:rPr>
        <w:t>D</w:t>
      </w:r>
      <w:r>
        <w:t>。解析：行政复议机关负责法制工作的机构应当自行政复议申请受理之日</w:t>
      </w:r>
      <w:r>
        <w:t>起七日内，将行政复议申请</w:t>
      </w:r>
      <w:r>
        <w:t xml:space="preserve"> </w:t>
      </w:r>
      <w:r>
        <w:t>书副本或者行政复议申请笔录复印件发送被申请人。被申请人应</w:t>
      </w:r>
      <w:r>
        <w:t>当自收到申请书副本或者申请笔录复印件之日起十</w:t>
      </w:r>
      <w:r>
        <w:t xml:space="preserve"> </w:t>
      </w:r>
      <w:r>
        <w:t>日内，提出书面答复，并提交当初作出具体行政行为的证据、依据和其他有关材料。</w:t>
      </w:r>
    </w:p>
    <w:p>
      <w:pPr>
        <w:pStyle w:val="3"/>
        <w:spacing w:before="34" w:line="219" w:lineRule="auto"/>
      </w:pPr>
      <w:r>
        <w:t>47.【答案】</w:t>
      </w:r>
      <w:r>
        <w:rPr>
          <w:rFonts w:ascii="Times New Roman" w:hAnsi="Times New Roman"/>
        </w:rPr>
        <w:t>D</w:t>
      </w:r>
      <w:r>
        <w:t>。解析：守法的含义不仅仅是履行法定义务，还包括行使法定权利。</w:t>
      </w:r>
    </w:p>
    <w:p>
      <w:pPr>
        <w:pStyle w:val="3"/>
        <w:spacing w:before="44" w:line="228" w:lineRule="auto"/>
        <w:ind w:right="77"/>
        <w:rPr>
          <w:sz w:val="21"/>
          <w:szCs w:val="21"/>
        </w:rPr>
      </w:pPr>
      <w:r>
        <w:rPr>
          <w:sz w:val="21"/>
        </w:rPr>
        <w:t>48.【答案】</w:t>
      </w:r>
      <w:r>
        <w:rPr>
          <w:rFonts w:ascii="Times New Roman" w:hAnsi="Times New Roman"/>
          <w:sz w:val="21"/>
        </w:rPr>
        <w:t>C</w:t>
      </w:r>
      <w:r>
        <w:rPr>
          <w:rFonts w:ascii="Times New Roman" w:hAnsi="Times New Roman"/>
          <w:sz w:val="21"/>
        </w:rPr>
        <w:t xml:space="preserve"> </w:t>
      </w:r>
      <w:r>
        <w:rPr>
          <w:sz w:val="21"/>
        </w:rPr>
        <w:t>。解析：法的规范性是指法所具有的规定人们的行为模式指导人们行为的性质；法的普遍性指法在国</w:t>
      </w:r>
      <w:r>
        <w:rPr>
          <w:sz w:val="21"/>
        </w:rPr>
        <w:t xml:space="preserve"> </w:t>
      </w:r>
      <w:r>
        <w:rPr>
          <w:sz w:val="21"/>
        </w:rPr>
        <w:t>家权力范围内普遍有效；法的程序性指法是有严格的程序规定。</w:t>
      </w:r>
    </w:p>
    <w:p>
      <w:pPr>
        <w:pStyle w:val="3"/>
        <w:spacing w:before="29" w:line="234" w:lineRule="auto"/>
        <w:ind w:right="90"/>
      </w:pPr>
      <w:r>
        <w:t>49.【答案】</w:t>
      </w:r>
      <w:r>
        <w:rPr>
          <w:rFonts w:ascii="Times New Roman" w:hAnsi="Times New Roman"/>
        </w:rPr>
        <w:t>B</w:t>
      </w:r>
      <w:r>
        <w:rPr>
          <w:rFonts w:ascii="Times New Roman" w:hAnsi="Times New Roman"/>
        </w:rPr>
        <w:t xml:space="preserve"> </w:t>
      </w:r>
      <w:r>
        <w:t>。解析：法律关系客体是指法律关</w:t>
      </w:r>
      <w:r>
        <w:t>系主体之间的权利和义务所指向的对象。它是构成法律关系的要素</w:t>
      </w:r>
      <w:r>
        <w:t xml:space="preserve"> </w:t>
      </w:r>
      <w:r>
        <w:t>之一。包括物、人身、精神产品、行为结果。</w:t>
      </w:r>
    </w:p>
    <w:p>
      <w:pPr>
        <w:pStyle w:val="3"/>
        <w:spacing w:before="42" w:line="226" w:lineRule="auto"/>
        <w:ind w:right="91"/>
      </w:pPr>
      <w:r>
        <w:t>50.【答案】</w:t>
      </w:r>
      <w:r>
        <w:rPr>
          <w:rFonts w:ascii="Times New Roman" w:hAnsi="Times New Roman"/>
        </w:rPr>
        <w:t>D</w:t>
      </w:r>
      <w:r>
        <w:t>。解析：法是一种调整人们行为的规范，主要是由法律规范构成的。</w:t>
      </w:r>
      <w:r>
        <w:t>法的规范作用分为指引评价、教</w:t>
      </w:r>
      <w:r>
        <w:t xml:space="preserve"> </w:t>
      </w:r>
      <w:r>
        <w:t>育、预测、强制。</w:t>
      </w:r>
    </w:p>
    <w:p>
      <w:pPr>
        <w:pStyle w:val="3"/>
        <w:spacing w:before="53" w:line="245" w:lineRule="auto"/>
        <w:ind w:right="85"/>
      </w:pPr>
      <w:r>
        <w:t>51.【答案】</w:t>
      </w:r>
      <w:r>
        <w:rPr>
          <w:rFonts w:ascii="Times New Roman" w:hAnsi="Times New Roman"/>
        </w:rPr>
        <w:t>A</w:t>
      </w:r>
      <w:r>
        <w:rPr>
          <w:rFonts w:ascii="Times New Roman" w:hAnsi="Times New Roman"/>
        </w:rPr>
        <w:t xml:space="preserve"> </w:t>
      </w:r>
      <w:r>
        <w:t>。解析：选项</w:t>
      </w:r>
      <w:r>
        <w:rPr>
          <w:rFonts w:ascii="Times New Roman" w:hAnsi="Times New Roman"/>
        </w:rPr>
        <w:t xml:space="preserve">A </w:t>
      </w:r>
      <w:r>
        <w:t>说法错误。经济、社会、文化权利是宪法规</w:t>
      </w:r>
      <w:r>
        <w:t>定的权利，其中并无悼念权。选项</w:t>
      </w:r>
      <w:r>
        <w:rPr>
          <w:rFonts w:ascii="Times New Roman" w:hAnsi="Times New Roman"/>
        </w:rPr>
        <w:t>B</w:t>
      </w:r>
      <w:r>
        <w:rPr>
          <w:rFonts w:ascii="Times New Roman" w:hAnsi="Times New Roman"/>
        </w:rPr>
        <w:t xml:space="preserve"> </w:t>
      </w:r>
      <w:r>
        <w:t>说法</w:t>
      </w:r>
      <w:r>
        <w:t xml:space="preserve"> </w:t>
      </w:r>
      <w:r>
        <w:t>正确。正式的法的渊源是指具有明文规定的法律效力并且直接作为法律人的法</w:t>
      </w:r>
      <w:r>
        <w:t>律决定的大前提的规范来源的那些资</w:t>
      </w:r>
      <w:r>
        <w:t xml:space="preserve"> </w:t>
      </w:r>
      <w:r>
        <w:t>料，如宪法、法律、法规等，主要为制定法。非正式的法的渊源则指不具有明文规定的法律效力，但具有</w:t>
      </w:r>
      <w:r>
        <w:t>法律说服</w:t>
      </w:r>
      <w:r>
        <w:t xml:space="preserve"> </w:t>
      </w:r>
      <w:r>
        <w:t>力并能够构成法律人的法律决定的大前提的准则来源的那些资料。当代中国的非正式的法的渊源主要包括习惯、判</w:t>
      </w:r>
      <w:r>
        <w:t xml:space="preserve"> </w:t>
      </w:r>
      <w:r>
        <w:t>例和政策。选项</w:t>
      </w:r>
      <w:r>
        <w:rPr>
          <w:rFonts w:ascii="Times New Roman" w:hAnsi="Times New Roman"/>
        </w:rPr>
        <w:t xml:space="preserve">C </w:t>
      </w:r>
      <w:r>
        <w:t>说法正确。我国法的正式渊源是制定法，而法律中并未明文规定悼念权，因此不属于权利。选项</w:t>
      </w:r>
      <w:r>
        <w:t xml:space="preserve"> </w:t>
      </w:r>
      <w:r>
        <w:rPr>
          <w:rFonts w:ascii="Times New Roman" w:hAnsi="Times New Roman"/>
        </w:rPr>
        <w:t>D</w:t>
      </w:r>
      <w:r>
        <w:t>说法正确。我国法律受大陆法系影响较深，法院在作出判决时采用演绎推理，即大前提一小前提一结论，是法律</w:t>
      </w:r>
      <w:r>
        <w:t xml:space="preserve"> </w:t>
      </w:r>
      <w:r>
        <w:t>证成的表现。</w:t>
      </w:r>
    </w:p>
    <w:p>
      <w:pPr>
        <w:pStyle w:val="3"/>
        <w:spacing w:before="20" w:line="224" w:lineRule="auto"/>
        <w:ind w:right="112"/>
        <w:rPr>
          <w:sz w:val="22"/>
          <w:szCs w:val="22"/>
        </w:rPr>
      </w:pPr>
      <w:r>
        <w:rPr>
          <w:sz w:val="22"/>
        </w:rPr>
        <w:t>52.【答案】</w:t>
      </w:r>
      <w:r>
        <w:rPr>
          <w:rFonts w:ascii="Times New Roman" w:hAnsi="Times New Roman"/>
          <w:sz w:val="22"/>
        </w:rPr>
        <w:t>D</w:t>
      </w:r>
      <w:r>
        <w:rPr>
          <w:sz w:val="22"/>
        </w:rPr>
        <w:t>。解析：法的规范作用主要包括五个方面：(1)指引作用；(2)评价作用</w:t>
      </w:r>
      <w:r>
        <w:rPr>
          <w:sz w:val="22"/>
        </w:rPr>
        <w:t>；(3)预测作用；(4)</w:t>
      </w:r>
      <w:r>
        <w:rPr>
          <w:sz w:val="22"/>
        </w:rPr>
        <w:t xml:space="preserve"> </w:t>
      </w:r>
      <w:r>
        <w:rPr>
          <w:sz w:val="22"/>
        </w:rPr>
        <w:t>教育作用；(5)强制作用。</w:t>
      </w:r>
    </w:p>
    <w:p>
      <w:pPr>
        <w:pStyle w:val="3"/>
        <w:spacing w:before="40" w:line="228" w:lineRule="auto"/>
        <w:ind w:right="87"/>
        <w:rPr>
          <w:sz w:val="21"/>
          <w:szCs w:val="21"/>
        </w:rPr>
      </w:pPr>
      <w:r>
        <w:rPr>
          <w:sz w:val="21"/>
        </w:rPr>
        <w:t>53.【答案】</w:t>
      </w:r>
      <w:r>
        <w:rPr>
          <w:rFonts w:ascii="Times New Roman" w:hAnsi="Times New Roman"/>
          <w:sz w:val="21"/>
        </w:rPr>
        <w:t>D</w:t>
      </w:r>
      <w:r>
        <w:rPr>
          <w:sz w:val="21"/>
        </w:rPr>
        <w:t>。解析：法律关系主体是指法律关系的参加者，即在法律关系中一定权利的享有者和一定义务的承担</w:t>
      </w:r>
      <w:r>
        <w:rPr>
          <w:sz w:val="21"/>
        </w:rPr>
        <w:t xml:space="preserve"> </w:t>
      </w:r>
      <w:r>
        <w:rPr>
          <w:sz w:val="21"/>
        </w:rPr>
        <w:t>者。法律关系的客体是指法律关系主体享有的权利和承担的义务，即法律权利和法律义务。法律关系客体是</w:t>
      </w:r>
      <w:r>
        <w:rPr>
          <w:sz w:val="21"/>
        </w:rPr>
        <w:t>指法律</w:t>
      </w:r>
      <w:r>
        <w:rPr>
          <w:sz w:val="21"/>
        </w:rPr>
        <w:t xml:space="preserve"> </w:t>
      </w:r>
      <w:r>
        <w:rPr>
          <w:sz w:val="21"/>
        </w:rPr>
        <w:t>关系主体的权利和义务所指向的一定对象。本题中合同一方当事人将合同权利义务一并转移给第三人，实</w:t>
      </w:r>
      <w:r>
        <w:rPr>
          <w:sz w:val="21"/>
        </w:rPr>
        <w:t>际上是法</w:t>
      </w:r>
      <w:r>
        <w:rPr>
          <w:sz w:val="21"/>
        </w:rPr>
        <w:t xml:space="preserve"> 律关系主体的变更。答案为</w:t>
      </w:r>
      <w:r>
        <w:rPr>
          <w:rFonts w:ascii="Times New Roman" w:hAnsi="Times New Roman"/>
          <w:sz w:val="21"/>
        </w:rPr>
        <w:t>D</w:t>
      </w:r>
      <w:r>
        <w:rPr>
          <w:sz w:val="21"/>
        </w:rPr>
        <w:t>。</w:t>
      </w:r>
    </w:p>
    <w:p>
      <w:pPr>
        <w:pStyle w:val="3"/>
        <w:spacing w:before="30" w:line="238" w:lineRule="auto"/>
        <w:ind w:right="87"/>
        <w:rPr>
          <w:sz w:val="21"/>
          <w:szCs w:val="21"/>
        </w:rPr>
      </w:pPr>
      <w:r>
        <w:rPr>
          <w:sz w:val="21"/>
        </w:rPr>
        <w:t>54.【答案】</w:t>
      </w:r>
      <w:r>
        <w:rPr>
          <w:rFonts w:ascii="Times New Roman" w:hAnsi="Times New Roman"/>
          <w:sz w:val="21"/>
        </w:rPr>
        <w:t>A</w:t>
      </w:r>
      <w:r>
        <w:rPr>
          <w:sz w:val="21"/>
        </w:rPr>
        <w:t>。解析：法律关系的内容指法律关系主体所享有的某种能力或利益，表现为自己可以作出某种行为或</w:t>
      </w:r>
      <w:r>
        <w:rPr>
          <w:sz w:val="21"/>
        </w:rPr>
        <w:t xml:space="preserve"> </w:t>
      </w:r>
      <w:r>
        <w:rPr>
          <w:sz w:val="21"/>
        </w:rPr>
        <w:t>要求他人作出或不作出某种行为。</w:t>
      </w:r>
    </w:p>
    <w:p>
      <w:pPr>
        <w:pStyle w:val="3"/>
        <w:spacing w:before="19" w:line="219" w:lineRule="auto"/>
        <w:rPr>
          <w:sz w:val="21"/>
          <w:szCs w:val="21"/>
        </w:rPr>
      </w:pPr>
      <w:r>
        <w:rPr>
          <w:sz w:val="21"/>
        </w:rPr>
        <w:t>55.【答案】</w:t>
      </w:r>
      <w:r>
        <w:rPr>
          <w:rFonts w:ascii="Times New Roman" w:hAnsi="Times New Roman"/>
          <w:sz w:val="21"/>
        </w:rPr>
        <w:t>C</w:t>
      </w:r>
      <w:r>
        <w:rPr>
          <w:sz w:val="21"/>
        </w:rPr>
        <w:t>。解析：一般法与特别法是</w:t>
      </w:r>
      <w:r>
        <w:rPr>
          <w:sz w:val="21"/>
        </w:rPr>
        <w:t>以法的适用范围为标准对法所做的分类。故答案选</w:t>
      </w:r>
      <w:r>
        <w:rPr>
          <w:rFonts w:ascii="Times New Roman" w:hAnsi="Times New Roman"/>
          <w:sz w:val="21"/>
        </w:rPr>
        <w:t>C</w:t>
      </w:r>
      <w:r>
        <w:rPr>
          <w:sz w:val="21"/>
        </w:rPr>
        <w:t>。</w:t>
      </w:r>
    </w:p>
    <w:p>
      <w:pPr>
        <w:pStyle w:val="3"/>
        <w:spacing w:before="20" w:line="231" w:lineRule="auto"/>
        <w:ind w:right="72"/>
        <w:rPr>
          <w:sz w:val="22"/>
          <w:szCs w:val="22"/>
        </w:rPr>
      </w:pPr>
      <w:r>
        <w:rPr>
          <w:sz w:val="21"/>
        </w:rPr>
        <w:t>56.【答案】</w:t>
      </w:r>
      <w:r>
        <w:rPr>
          <w:rFonts w:ascii="Times New Roman" w:hAnsi="Times New Roman"/>
          <w:sz w:val="21"/>
        </w:rPr>
        <w:t>C</w:t>
      </w:r>
      <w:r>
        <w:rPr>
          <w:sz w:val="21"/>
        </w:rPr>
        <w:t>。解析：法是由国家制定、认可并由国家保证实施的，反映由特定物</w:t>
      </w:r>
      <w:r>
        <w:rPr>
          <w:sz w:val="21"/>
        </w:rPr>
        <w:t>质生活条件所决定的统治阶级(或</w:t>
      </w:r>
      <w:r>
        <w:rPr>
          <w:sz w:val="21"/>
        </w:rPr>
        <w:t xml:space="preserve"> </w:t>
      </w:r>
      <w:r>
        <w:rPr>
          <w:sz w:val="21"/>
        </w:rPr>
        <w:t>人民)的意志，以权利和义务为内容，以确认、保护和发展统治阶级(或人民)所期望的社会关系、社会秩序和社</w:t>
      </w:r>
      <w:r>
        <w:rPr>
          <w:sz w:val="21"/>
        </w:rPr>
        <w:t xml:space="preserve"> </w:t>
      </w:r>
      <w:r>
        <w:rPr>
          <w:sz w:val="22"/>
        </w:rPr>
        <w:t>会发展目标为目的的行为规范体系。故本题正确答案选</w:t>
      </w:r>
      <w:r>
        <w:rPr>
          <w:rFonts w:ascii="Times New Roman" w:hAnsi="Times New Roman"/>
          <w:sz w:val="22"/>
        </w:rPr>
        <w:t>C</w:t>
      </w:r>
      <w:r>
        <w:rPr>
          <w:sz w:val="22"/>
        </w:rPr>
        <w:t>。</w:t>
      </w:r>
    </w:p>
    <w:p>
      <w:pPr>
        <w:pStyle w:val="3"/>
        <w:spacing w:before="10" w:line="219" w:lineRule="auto"/>
        <w:rPr>
          <w:sz w:val="21"/>
          <w:szCs w:val="21"/>
        </w:rPr>
      </w:pPr>
      <w:r>
        <w:rPr>
          <w:sz w:val="21"/>
        </w:rPr>
        <w:t>57.【答案】</w:t>
      </w:r>
      <w:r>
        <w:rPr>
          <w:rFonts w:ascii="Times New Roman" w:hAnsi="Times New Roman"/>
          <w:sz w:val="21"/>
        </w:rPr>
        <w:t>C</w:t>
      </w:r>
      <w:r>
        <w:rPr>
          <w:sz w:val="21"/>
        </w:rPr>
        <w:t>。解析：亲亲得相首匿原则反映了</w:t>
      </w:r>
      <w:r>
        <w:rPr>
          <w:sz w:val="21"/>
        </w:rPr>
        <w:t>法律的儒家化，该原则确立于汉宣帝时期。</w:t>
      </w:r>
    </w:p>
    <w:p>
      <w:pPr>
        <w:pStyle w:val="1"/>
        <w:spacing w:line="219" w:lineRule="auto"/>
        <w:rPr>
          <w:sz w:val="21"/>
          <w:szCs w:val="21"/>
        </w:rPr>
        <w:sectPr>
          <w:footerReference r:id="rId371" w:type="default"/>
          <w:pgSz w:w="11900" w:h="16840"/>
          <w:pgMar w:top="400" w:right="669" w:bottom="1369" w:left="689" w:header="0" w:footer="1228" w:gutter="0"/>
          <w:cols w:space="720" w:num="1"/>
        </w:sectPr>
      </w:pPr>
    </w:p>
    <w:p>
      <w:pPr>
        <w:pStyle w:val="3"/>
        <w:spacing w:before="77" w:line="239" w:lineRule="auto"/>
        <w:ind w:right="96"/>
      </w:pPr>
      <w:r>
        <w:t>58.【答案】</w:t>
      </w:r>
      <w:r>
        <w:rPr>
          <w:rFonts w:ascii="Times New Roman" w:hAnsi="Times New Roman"/>
        </w:rPr>
        <w:t>B</w:t>
      </w:r>
      <w:r>
        <w:rPr>
          <w:rFonts w:ascii="Times New Roman" w:hAnsi="Times New Roman"/>
        </w:rPr>
        <w:t xml:space="preserve"> </w:t>
      </w:r>
      <w:r>
        <w:t>。解析：司法解释是指由国家最</w:t>
      </w:r>
      <w:r>
        <w:t>高司法机关在适用法律过程中，对具体应用法律问题所作的解释。我</w:t>
      </w:r>
      <w:r>
        <w:t xml:space="preserve"> </w:t>
      </w:r>
      <w:r>
        <w:t>国有权进行司法解释的主体只有两个机关：最高人民法院和最高人民检察院。</w:t>
      </w:r>
    </w:p>
    <w:p>
      <w:pPr>
        <w:pStyle w:val="3"/>
        <w:spacing w:before="24" w:line="233" w:lineRule="auto"/>
        <w:ind w:right="115"/>
      </w:pPr>
      <w:r>
        <w:rPr>
          <w:sz w:val="21"/>
        </w:rPr>
        <w:t>59.【答案】</w:t>
      </w:r>
      <w:r>
        <w:rPr>
          <w:rFonts w:ascii="Times New Roman" w:hAnsi="Times New Roman"/>
          <w:sz w:val="21"/>
        </w:rPr>
        <w:t>C</w:t>
      </w:r>
      <w:r>
        <w:rPr>
          <w:sz w:val="21"/>
        </w:rPr>
        <w:t>。解析：法律的基本特征有：一是由国家制定或认可；二是靠国家强制力保证实施；三是对</w:t>
      </w:r>
      <w:r>
        <w:rPr>
          <w:sz w:val="21"/>
        </w:rPr>
        <w:t>全体社会</w:t>
      </w:r>
      <w:r>
        <w:rPr>
          <w:sz w:val="21"/>
        </w:rPr>
        <w:t xml:space="preserve"> </w:t>
      </w:r>
      <w:r>
        <w:t>成员具有普遍约束力。法律最主要的特征是靠国家强制力保证实施。</w:t>
      </w:r>
    </w:p>
    <w:p>
      <w:pPr>
        <w:pStyle w:val="3"/>
        <w:spacing w:before="24" w:line="220" w:lineRule="auto"/>
        <w:rPr>
          <w:sz w:val="22"/>
          <w:szCs w:val="22"/>
        </w:rPr>
      </w:pPr>
      <w:r>
        <w:rPr>
          <w:sz w:val="22"/>
        </w:rPr>
        <w:t>60.【答案】</w:t>
      </w:r>
      <w:r>
        <w:rPr>
          <w:rFonts w:ascii="Times New Roman" w:hAnsi="Times New Roman"/>
          <w:sz w:val="22"/>
        </w:rPr>
        <w:t>B</w:t>
      </w:r>
      <w:r>
        <w:rPr>
          <w:sz w:val="22"/>
        </w:rPr>
        <w:t>【解析】法是统治阶级意志的体现。</w:t>
      </w:r>
    </w:p>
    <w:p>
      <w:pPr>
        <w:pStyle w:val="3"/>
        <w:spacing w:before="16" w:line="245" w:lineRule="auto"/>
        <w:ind w:right="92"/>
      </w:pPr>
      <w:r>
        <w:t>61.【答案】</w:t>
      </w:r>
      <w:r>
        <w:rPr>
          <w:rFonts w:ascii="Times New Roman" w:hAnsi="Times New Roman"/>
        </w:rPr>
        <w:t>C</w:t>
      </w:r>
      <w:r>
        <w:rPr>
          <w:rFonts w:ascii="Times New Roman" w:hAnsi="Times New Roman"/>
        </w:rPr>
        <w:t xml:space="preserve"> </w:t>
      </w:r>
      <w:r>
        <w:t>。解析：法的制定是指法定的国家机关，</w:t>
      </w:r>
      <w:r>
        <w:t>依照法定的职权和程序创制、认可、修改和废止法律和规范</w:t>
      </w:r>
      <w:r>
        <w:t xml:space="preserve"> </w:t>
      </w:r>
      <w:r>
        <w:t>性法律文件的活动；是掌握国家政权的阶级把自己的意志上升为国家意志的活动。法的制定主体就是法定</w:t>
      </w:r>
      <w:r>
        <w:t>的国家机</w:t>
      </w:r>
      <w:r>
        <w:t xml:space="preserve"> </w:t>
      </w:r>
      <w:r>
        <w:t>关，即国家。所以本题的答案为</w:t>
      </w:r>
      <w:r>
        <w:rPr>
          <w:rFonts w:ascii="Times New Roman" w:hAnsi="Times New Roman"/>
        </w:rPr>
        <w:t>C</w:t>
      </w:r>
      <w:r>
        <w:t>。</w:t>
      </w:r>
    </w:p>
    <w:p>
      <w:pPr>
        <w:pStyle w:val="3"/>
        <w:spacing w:before="23" w:line="219" w:lineRule="auto"/>
        <w:rPr>
          <w:sz w:val="21"/>
          <w:szCs w:val="21"/>
        </w:rPr>
      </w:pPr>
      <w:r>
        <w:rPr>
          <w:sz w:val="21"/>
        </w:rPr>
        <w:t>62.【答案】</w:t>
      </w:r>
      <w:r>
        <w:rPr>
          <w:rFonts w:ascii="Times New Roman" w:hAnsi="Times New Roman"/>
          <w:sz w:val="21"/>
        </w:rPr>
        <w:t>A</w:t>
      </w:r>
      <w:r>
        <w:rPr>
          <w:sz w:val="21"/>
        </w:rPr>
        <w:t>。解析：根据法理学相关原理，法对社会和公众最基本、最直接的作用是规范作用。</w:t>
      </w:r>
    </w:p>
    <w:p>
      <w:pPr>
        <w:pStyle w:val="3"/>
        <w:spacing w:before="31" w:line="233" w:lineRule="auto"/>
        <w:ind w:right="83"/>
        <w:rPr>
          <w:sz w:val="21"/>
          <w:szCs w:val="21"/>
        </w:rPr>
      </w:pPr>
      <w:r>
        <w:rPr>
          <w:sz w:val="21"/>
        </w:rPr>
        <w:t>63.【答案】</w:t>
      </w:r>
      <w:r>
        <w:rPr>
          <w:rFonts w:ascii="Times New Roman" w:hAnsi="Times New Roman"/>
          <w:sz w:val="21"/>
        </w:rPr>
        <w:t>D</w:t>
      </w:r>
      <w:r>
        <w:rPr>
          <w:sz w:val="21"/>
        </w:rPr>
        <w:t>。解析：法律的实施由国家强制力保证，这是法律与其他社会规范的重要区别。如果没有国家强制力</w:t>
      </w:r>
      <w:r>
        <w:rPr>
          <w:sz w:val="21"/>
        </w:rPr>
        <w:t xml:space="preserve"> </w:t>
      </w:r>
      <w:r>
        <w:rPr>
          <w:sz w:val="21"/>
        </w:rPr>
        <w:t>做后盾，那么法律在许多方面将变得毫无意义，违反法律的行为得不到惩罚，法律所体现的意志也就得不到贯彻和</w:t>
      </w:r>
      <w:r>
        <w:rPr>
          <w:sz w:val="21"/>
        </w:rPr>
        <w:t xml:space="preserve"> </w:t>
      </w:r>
      <w:r>
        <w:rPr>
          <w:sz w:val="21"/>
        </w:rPr>
        <w:t>保障。但国家强制力不是法律实施的唯一保证力量，法律的实施还依靠诸如道德、人性、经济、文化等多方面的因</w:t>
      </w:r>
      <w:r>
        <w:rPr>
          <w:sz w:val="21"/>
        </w:rPr>
        <w:t xml:space="preserve"> </w:t>
      </w:r>
      <w:r>
        <w:rPr>
          <w:sz w:val="21"/>
        </w:rPr>
        <w:t>素。</w:t>
      </w:r>
    </w:p>
    <w:p>
      <w:pPr>
        <w:pStyle w:val="3"/>
        <w:spacing w:before="49" w:line="234" w:lineRule="auto"/>
        <w:ind w:right="74"/>
      </w:pPr>
      <w:r>
        <w:t>64.【答案】</w:t>
      </w:r>
      <w:r>
        <w:rPr>
          <w:rFonts w:ascii="Times New Roman" w:hAnsi="Times New Roman"/>
        </w:rPr>
        <w:t>A</w:t>
      </w:r>
      <w:r>
        <w:t xml:space="preserve">。解析：法律关系的变更是指构成法律关系的主体、内容和客体，如果其中有一个要素发生了变化， </w:t>
      </w:r>
      <w:r>
        <w:t>就是变更。本题中，只有</w:t>
      </w:r>
      <w:r>
        <w:rPr>
          <w:rFonts w:ascii="Times New Roman" w:hAnsi="Times New Roman"/>
        </w:rPr>
        <w:t>A</w:t>
      </w:r>
      <w:r>
        <w:rPr>
          <w:rFonts w:ascii="Times New Roman" w:hAnsi="Times New Roman"/>
        </w:rPr>
        <w:t xml:space="preserve"> </w:t>
      </w:r>
      <w:r>
        <w:t>选项中，“乙公司将债权转让给丙公司”,法律关系</w:t>
      </w:r>
      <w:r>
        <w:t>的主体发生了变化，导致法律关系</w:t>
      </w:r>
      <w:r>
        <w:t xml:space="preserve"> </w:t>
      </w:r>
      <w:r>
        <w:t>的变更。故选择</w:t>
      </w:r>
      <w:r>
        <w:rPr>
          <w:rFonts w:ascii="Times New Roman" w:hAnsi="Times New Roman"/>
        </w:rPr>
        <w:t>A</w:t>
      </w:r>
      <w:r>
        <w:rPr>
          <w:rFonts w:ascii="Times New Roman" w:hAnsi="Times New Roman"/>
        </w:rPr>
        <w:t xml:space="preserve"> </w:t>
      </w:r>
      <w:r>
        <w:t>项。</w:t>
      </w:r>
    </w:p>
    <w:p>
      <w:pPr>
        <w:pStyle w:val="3"/>
        <w:spacing w:before="40" w:line="234" w:lineRule="auto"/>
        <w:ind w:right="91"/>
      </w:pPr>
      <w:r>
        <w:t>65.【答案】</w:t>
      </w:r>
      <w:r>
        <w:rPr>
          <w:rFonts w:ascii="Times New Roman" w:hAnsi="Times New Roman"/>
        </w:rPr>
        <w:t>B</w:t>
      </w:r>
      <w:r>
        <w:rPr>
          <w:rFonts w:ascii="Times New Roman" w:hAnsi="Times New Roman"/>
        </w:rPr>
        <w:t xml:space="preserve"> </w:t>
      </w:r>
      <w:r>
        <w:t>。解析：法的本质是统治阶级实现阶级统治</w:t>
      </w:r>
      <w:r>
        <w:t>的工具。具体地说，它是指国家按照统治阶级的利益制定</w:t>
      </w:r>
      <w:r>
        <w:t xml:space="preserve"> </w:t>
      </w:r>
      <w:r>
        <w:t>或认可，并以国家强制力保证其实施的行为规范的总和。故本题正确答案为</w:t>
      </w:r>
      <w:r>
        <w:rPr>
          <w:rFonts w:ascii="Times New Roman" w:hAnsi="Times New Roman"/>
        </w:rPr>
        <w:t>B</w:t>
      </w:r>
      <w:r>
        <w:t>。</w:t>
      </w:r>
    </w:p>
    <w:p>
      <w:pPr>
        <w:pStyle w:val="3"/>
        <w:spacing w:before="33" w:line="238" w:lineRule="auto"/>
        <w:ind w:right="97"/>
      </w:pPr>
      <w:r>
        <w:t>66.【答案】</w:t>
      </w:r>
      <w:r>
        <w:rPr>
          <w:rFonts w:ascii="Times New Roman" w:hAnsi="Times New Roman"/>
        </w:rPr>
        <w:t>C</w:t>
      </w:r>
      <w:r>
        <w:rPr>
          <w:rFonts w:ascii="Times New Roman" w:hAnsi="Times New Roman"/>
        </w:rPr>
        <w:t xml:space="preserve"> </w:t>
      </w:r>
      <w:r>
        <w:t>。解析：法律价值的理解。秩序是法律的基础价值，但不处于法律价值的顶端，</w:t>
      </w:r>
      <w:r>
        <w:t xml:space="preserve"> </w:t>
      </w:r>
      <w:r>
        <w:t>一般认为自由处于法</w:t>
      </w:r>
      <w:r>
        <w:t xml:space="preserve"> </w:t>
      </w:r>
      <w:r>
        <w:t>律价值的顶端。</w:t>
      </w:r>
    </w:p>
    <w:p>
      <w:pPr>
        <w:pStyle w:val="3"/>
        <w:spacing w:before="24" w:line="236" w:lineRule="auto"/>
        <w:ind w:right="20"/>
        <w:rPr>
          <w:sz w:val="21"/>
          <w:szCs w:val="21"/>
        </w:rPr>
      </w:pPr>
      <w:r>
        <w:rPr>
          <w:sz w:val="21"/>
        </w:rPr>
        <w:t>67.【答案】</w:t>
      </w:r>
      <w:r>
        <w:rPr>
          <w:rFonts w:ascii="Times New Roman" w:hAnsi="Times New Roman"/>
          <w:sz w:val="21"/>
        </w:rPr>
        <w:t>C</w:t>
      </w:r>
      <w:r>
        <w:rPr>
          <w:sz w:val="21"/>
        </w:rPr>
        <w:t>。解析：从法律解释的方法来看，法律解释可以分</w:t>
      </w:r>
      <w:r>
        <w:rPr>
          <w:sz w:val="21"/>
        </w:rPr>
        <w:t>为扩充解释、文法解释、目的解释、历史解释。目</w:t>
      </w:r>
      <w:r>
        <w:rPr>
          <w:sz w:val="21"/>
        </w:rPr>
        <w:t xml:space="preserve"> </w:t>
      </w:r>
      <w:r>
        <w:rPr>
          <w:sz w:val="21"/>
        </w:rPr>
        <w:t>的解释是指从制定某一法律的目的来解释法律。此题中“不允许无故毁损整株花木”即是禁止攀枝摘花的真正目的，</w:t>
      </w:r>
      <w:r>
        <w:rPr>
          <w:sz w:val="21"/>
        </w:rPr>
        <w:t xml:space="preserve"> </w:t>
      </w:r>
      <w:r>
        <w:rPr>
          <w:sz w:val="21"/>
        </w:rPr>
        <w:t>而非禁止一切攀枝摘花的行为。扩充解释是指法律条文的字面含义显然是立法原意为窄时，做出比字面含义为广的</w:t>
      </w:r>
      <w:r>
        <w:rPr>
          <w:sz w:val="21"/>
        </w:rPr>
        <w:t xml:space="preserve"> </w:t>
      </w:r>
      <w:r>
        <w:rPr>
          <w:sz w:val="21"/>
        </w:rPr>
        <w:t>解释。文法解释是指从法律条文的字面意义来说明法律规定的含义。目的解释是指从制定某一法律的目的</w:t>
      </w:r>
      <w:r>
        <w:rPr>
          <w:sz w:val="21"/>
        </w:rPr>
        <w:t>来解释法</w:t>
      </w:r>
      <w:r>
        <w:rPr>
          <w:sz w:val="21"/>
        </w:rPr>
        <w:t xml:space="preserve"> </w:t>
      </w:r>
      <w:r>
        <w:rPr>
          <w:sz w:val="21"/>
        </w:rPr>
        <w:t>律。“不允许无故毁损整株花木”正是“禁止攀枝摘花”</w:t>
      </w:r>
      <w:r>
        <w:rPr>
          <w:sz w:val="21"/>
        </w:rPr>
        <w:t>的目的所在，故选</w:t>
      </w:r>
      <w:r>
        <w:rPr>
          <w:rFonts w:ascii="Times New Roman" w:hAnsi="Times New Roman"/>
          <w:sz w:val="21"/>
        </w:rPr>
        <w:t>C</w:t>
      </w:r>
      <w:r>
        <w:rPr>
          <w:sz w:val="21"/>
        </w:rPr>
        <w:t xml:space="preserve">。历史解释是指通过研究有关立法的 </w:t>
      </w:r>
      <w:r>
        <w:rPr>
          <w:sz w:val="21"/>
        </w:rPr>
        <w:t>历史资料或从新旧法律的对比中了解法律的含义。</w:t>
      </w:r>
    </w:p>
    <w:p>
      <w:pPr>
        <w:pStyle w:val="3"/>
        <w:spacing w:before="41" w:line="234" w:lineRule="auto"/>
        <w:ind w:right="97"/>
      </w:pPr>
      <w:r>
        <w:t>68.【答案】</w:t>
      </w:r>
      <w:r>
        <w:rPr>
          <w:rFonts w:ascii="Times New Roman" w:hAnsi="Times New Roman"/>
        </w:rPr>
        <w:t>B</w:t>
      </w:r>
      <w:r>
        <w:rPr>
          <w:rFonts w:ascii="Times New Roman" w:hAnsi="Times New Roman"/>
        </w:rPr>
        <w:t xml:space="preserve"> </w:t>
      </w:r>
      <w:r>
        <w:t>。解析：民事案件审判中的“</w:t>
      </w:r>
      <w:r>
        <w:t>主客场”是地方保护主义的体现，是一种不合理的现象，损害了国家法</w:t>
      </w:r>
      <w:r>
        <w:t xml:space="preserve"> </w:t>
      </w:r>
      <w:r>
        <w:t>律的权威，有权审理，但却不能公正判决。</w:t>
      </w:r>
    </w:p>
    <w:p>
      <w:pPr>
        <w:pStyle w:val="3"/>
        <w:spacing w:before="33" w:line="231" w:lineRule="auto"/>
        <w:ind w:right="90"/>
        <w:rPr>
          <w:sz w:val="21"/>
          <w:szCs w:val="21"/>
        </w:rPr>
      </w:pPr>
      <w:r>
        <w:rPr>
          <w:sz w:val="21"/>
        </w:rPr>
        <w:t>69.【答案】</w:t>
      </w:r>
      <w:r>
        <w:rPr>
          <w:rFonts w:ascii="Times New Roman" w:hAnsi="Times New Roman"/>
          <w:sz w:val="21"/>
        </w:rPr>
        <w:t>C</w:t>
      </w:r>
      <w:r>
        <w:rPr>
          <w:sz w:val="21"/>
        </w:rPr>
        <w:t>。解析：法的默示的废止，</w:t>
      </w:r>
      <w:r>
        <w:rPr>
          <w:sz w:val="21"/>
        </w:rPr>
        <w:t>即在适用法律中。出现新法与旧法冲突时，适用新法而使旧法事实上被废</w:t>
      </w:r>
      <w:r>
        <w:rPr>
          <w:sz w:val="21"/>
        </w:rPr>
        <w:t xml:space="preserve"> </w:t>
      </w:r>
      <w:r>
        <w:rPr>
          <w:sz w:val="21"/>
        </w:rPr>
        <w:t>止。从理论上讲，立法机关有意废止某项法律时，应当是清楚而明确的。如果出现立法机关所立新法与旧法发生矛</w:t>
      </w:r>
      <w:r>
        <w:rPr>
          <w:sz w:val="21"/>
        </w:rPr>
        <w:t xml:space="preserve"> </w:t>
      </w:r>
      <w:r>
        <w:rPr>
          <w:sz w:val="21"/>
        </w:rPr>
        <w:t>盾的情况，应当按照“新法优于旧法”、“后法优于前法”的办法解决矛盾，旧法因此被新法“默示地废止”。</w:t>
      </w:r>
    </w:p>
    <w:p>
      <w:pPr>
        <w:pStyle w:val="3"/>
        <w:spacing w:before="40" w:line="244" w:lineRule="auto"/>
        <w:ind w:right="69"/>
      </w:pPr>
      <w:r>
        <w:t>70.【答案】</w:t>
      </w:r>
      <w:r>
        <w:rPr>
          <w:rFonts w:ascii="Times New Roman" w:hAnsi="Times New Roman"/>
        </w:rPr>
        <w:t>C</w:t>
      </w:r>
      <w:r>
        <w:rPr>
          <w:rFonts w:ascii="Times New Roman" w:hAnsi="Times New Roman"/>
        </w:rPr>
        <w:t xml:space="preserve"> </w:t>
      </w:r>
      <w:r>
        <w:t>。解析：考点：法律价值、法律</w:t>
      </w:r>
      <w:r>
        <w:t>解释、法律推理在此交通违章的处理中，交警主要使用了辩证推理方</w:t>
      </w:r>
      <w:r>
        <w:t xml:space="preserve"> </w:t>
      </w:r>
      <w:r>
        <w:t>法，而非形式推理(包括演绎推理和归纳推理),因此选项</w:t>
      </w:r>
      <w:r>
        <w:rPr>
          <w:rFonts w:ascii="Times New Roman" w:hAnsi="Times New Roman"/>
        </w:rPr>
        <w:t>A</w:t>
      </w:r>
      <w:r>
        <w:t>错误。行政解释，与立法解释和司法解释一样，都属</w:t>
      </w:r>
      <w:r>
        <w:t xml:space="preserve"> </w:t>
      </w:r>
      <w:r>
        <w:t>于正式解释，具有普遍约束力，而本案中交警对违章与否的解释针对的对象是特定的，而且是一次适用，因此选项</w:t>
      </w:r>
      <w:r>
        <w:t xml:space="preserve"> </w:t>
      </w:r>
      <w:r>
        <w:rPr>
          <w:rFonts w:ascii="Times New Roman" w:hAnsi="Times New Roman"/>
        </w:rPr>
        <w:t>B</w:t>
      </w:r>
      <w:r>
        <w:t>错误。价值判断与事实判断在判断的取向上不同。价值判断，以主体(人)为取向尺度；而</w:t>
      </w:r>
      <w:r>
        <w:t>事实判断，以现存的</w:t>
      </w:r>
      <w:r>
        <w:t xml:space="preserve"> </w:t>
      </w:r>
      <w:r>
        <w:t>法律制度作为判断的取向。在本案，交警并没有以法律</w:t>
      </w:r>
      <w:r>
        <w:rPr>
          <w:rFonts w:ascii="黑体" w:hAnsi="黑体"/>
        </w:rPr>
        <w:t>为判断取向，</w:t>
      </w:r>
      <w:r>
        <w:rPr>
          <w:rFonts w:ascii="黑体" w:hAnsi="黑体"/>
        </w:rPr>
        <w:t xml:space="preserve"> </w:t>
      </w:r>
      <w:r>
        <w:t>而是以人为取向。因此，选项</w:t>
      </w:r>
      <w:r>
        <w:rPr>
          <w:rFonts w:ascii="Times New Roman" w:hAnsi="Times New Roman"/>
        </w:rPr>
        <w:t xml:space="preserve">C </w:t>
      </w:r>
      <w:r>
        <w:t>正确。此事件</w:t>
      </w:r>
      <w:r>
        <w:t xml:space="preserve"> </w:t>
      </w:r>
      <w:r>
        <w:t>反映出交通规则所体现的秩序价值与孕妇的身体健康的利益价</w:t>
      </w:r>
      <w:r>
        <w:t>值之间的冲突，因此选项</w:t>
      </w:r>
      <w:r>
        <w:rPr>
          <w:rFonts w:ascii="Times New Roman" w:hAnsi="Times New Roman"/>
        </w:rPr>
        <w:t>D</w:t>
      </w:r>
      <w:r>
        <w:rPr>
          <w:rFonts w:ascii="Times New Roman" w:hAnsi="Times New Roman"/>
        </w:rPr>
        <w:t xml:space="preserve"> </w:t>
      </w:r>
      <w:r>
        <w:t>错误。</w:t>
      </w:r>
    </w:p>
    <w:p>
      <w:pPr>
        <w:pStyle w:val="3"/>
        <w:spacing w:before="28" w:line="236" w:lineRule="auto"/>
        <w:rPr>
          <w:sz w:val="21"/>
          <w:szCs w:val="21"/>
        </w:rPr>
      </w:pPr>
      <w:r>
        <w:rPr>
          <w:sz w:val="21"/>
        </w:rPr>
        <w:t>71.【答案】</w:t>
      </w:r>
      <w:r>
        <w:rPr>
          <w:rFonts w:ascii="Times New Roman" w:hAnsi="Times New Roman"/>
          <w:sz w:val="21"/>
        </w:rPr>
        <w:t>B</w:t>
      </w:r>
      <w:r>
        <w:rPr>
          <w:sz w:val="21"/>
        </w:rPr>
        <w:t>。解析：考点：法律权利与法律义务、法律关系、</w:t>
      </w:r>
      <w:r>
        <w:rPr>
          <w:sz w:val="21"/>
        </w:rPr>
        <w:t>法律事实。该事件并不表明：子女对父母只承担法</w:t>
      </w:r>
      <w:r>
        <w:rPr>
          <w:sz w:val="21"/>
        </w:rPr>
        <w:t xml:space="preserve"> </w:t>
      </w:r>
      <w:r>
        <w:rPr>
          <w:sz w:val="21"/>
        </w:rPr>
        <w:t>律义务，不享有法律权利。首先，根据婚姻法，父母子女关系是双向的，子女对父母</w:t>
      </w:r>
      <w:r>
        <w:rPr>
          <w:sz w:val="21"/>
        </w:rPr>
        <w:t>承担义务，但同时也享有权利。</w:t>
      </w:r>
      <w:r>
        <w:rPr>
          <w:sz w:val="21"/>
        </w:rPr>
        <w:t xml:space="preserve"> </w:t>
      </w:r>
      <w:r>
        <w:rPr>
          <w:sz w:val="21"/>
        </w:rPr>
        <w:t>其次，季某独自占用郝家住宅，可能侵犯了郝某的继承权，应当对郝某承担相应的法律责任，但这不影响郝</w:t>
      </w:r>
      <w:r>
        <w:rPr>
          <w:sz w:val="21"/>
        </w:rPr>
        <w:t>某对季</w:t>
      </w:r>
      <w:r>
        <w:rPr>
          <w:sz w:val="21"/>
        </w:rPr>
        <w:t xml:space="preserve">  某赡养义务的履行。据此，选项</w:t>
      </w:r>
      <w:r>
        <w:rPr>
          <w:rFonts w:ascii="Times New Roman" w:hAnsi="Times New Roman"/>
          <w:sz w:val="21"/>
        </w:rPr>
        <w:t>A</w:t>
      </w:r>
      <w:r>
        <w:rPr>
          <w:sz w:val="21"/>
        </w:rPr>
        <w:t>错误。法律关系，是指在法律规范调整社会关系的过程</w:t>
      </w:r>
      <w:r>
        <w:rPr>
          <w:sz w:val="21"/>
        </w:rPr>
        <w:t>中所形成的权利和义务关</w:t>
      </w:r>
      <w:r>
        <w:rPr>
          <w:sz w:val="21"/>
        </w:rPr>
        <w:t xml:space="preserve">  </w:t>
      </w:r>
      <w:r>
        <w:rPr>
          <w:sz w:val="21"/>
        </w:rPr>
        <w:t>系。法律关系是具体而现实的，而非抽象的。法律事实，是指能够引起法律关系产生、变更或消灭的各种事实的总</w:t>
      </w:r>
      <w:r>
        <w:rPr>
          <w:sz w:val="21"/>
        </w:rPr>
        <w:t xml:space="preserve">  </w:t>
      </w:r>
      <w:r>
        <w:rPr>
          <w:sz w:val="21"/>
        </w:rPr>
        <w:t>称。法官的判决将原被告间的抚养关系在法律上确认下来，在原被告之间形成法律权利与法律义务关系，属</w:t>
      </w:r>
      <w:r>
        <w:rPr>
          <w:sz w:val="21"/>
        </w:rPr>
        <w:t>于法律</w:t>
      </w:r>
      <w:r>
        <w:rPr>
          <w:sz w:val="21"/>
        </w:rPr>
        <w:t xml:space="preserve">  </w:t>
      </w:r>
      <w:r>
        <w:rPr>
          <w:sz w:val="21"/>
        </w:rPr>
        <w:t>事实。因此，选项</w:t>
      </w:r>
      <w:r>
        <w:rPr>
          <w:rFonts w:ascii="Times New Roman" w:hAnsi="Times New Roman"/>
          <w:sz w:val="21"/>
        </w:rPr>
        <w:t>B</w:t>
      </w:r>
      <w:r>
        <w:rPr>
          <w:rFonts w:ascii="Times New Roman" w:hAnsi="Times New Roman"/>
          <w:sz w:val="21"/>
        </w:rPr>
        <w:t xml:space="preserve"> </w:t>
      </w:r>
      <w:r>
        <w:rPr>
          <w:sz w:val="21"/>
        </w:rPr>
        <w:t>正确，选项</w:t>
      </w:r>
      <w:r>
        <w:rPr>
          <w:rFonts w:ascii="Times New Roman" w:hAnsi="Times New Roman"/>
          <w:sz w:val="21"/>
        </w:rPr>
        <w:t>C</w:t>
      </w:r>
      <w:r>
        <w:rPr>
          <w:sz w:val="21"/>
        </w:rPr>
        <w:t>错误。子女赡养父母，宪法第四十九条第3款、婚姻法第二十一条明确规定，并</w:t>
      </w:r>
      <w:r>
        <w:rPr>
          <w:sz w:val="21"/>
        </w:rPr>
        <w:t xml:space="preserve">  </w:t>
      </w:r>
      <w:r>
        <w:rPr>
          <w:sz w:val="21"/>
        </w:rPr>
        <w:t>不仅仅是道德问题，已经上升为法律问题。因此，</w:t>
      </w:r>
      <w:r>
        <w:rPr>
          <w:sz w:val="21"/>
        </w:rPr>
        <w:t>选项</w:t>
      </w:r>
      <w:r>
        <w:rPr>
          <w:rFonts w:ascii="Times New Roman" w:hAnsi="Times New Roman"/>
          <w:sz w:val="21"/>
        </w:rPr>
        <w:t>D</w:t>
      </w:r>
      <w:r>
        <w:rPr>
          <w:sz w:val="21"/>
        </w:rPr>
        <w:t>错误。</w:t>
      </w:r>
    </w:p>
    <w:p>
      <w:pPr>
        <w:pStyle w:val="3"/>
        <w:spacing w:before="50" w:line="243" w:lineRule="auto"/>
        <w:ind w:right="74"/>
        <w:rPr>
          <w:sz w:val="21"/>
          <w:szCs w:val="21"/>
        </w:rPr>
      </w:pPr>
      <w:r>
        <w:t>72.【答案】</w:t>
      </w:r>
      <w:r>
        <w:rPr>
          <w:rFonts w:ascii="Times New Roman" w:hAnsi="Times New Roman"/>
        </w:rPr>
        <w:t>D</w:t>
      </w:r>
      <w:r>
        <w:t>。解析：刑事案件的预审由公安机关负责，故排除</w:t>
      </w:r>
      <w:r>
        <w:rPr>
          <w:rFonts w:ascii="Times New Roman" w:hAnsi="Times New Roman"/>
        </w:rPr>
        <w:t>A</w:t>
      </w:r>
      <w:r>
        <w:t>项。我国司法改革的根本目标是保障人民法院、</w:t>
      </w:r>
      <w:r>
        <w:t xml:space="preserve"> </w:t>
      </w:r>
      <w:r>
        <w:t>人民检察院依法独立公正地行使审判权和检察权，建设公正</w:t>
      </w:r>
      <w:r>
        <w:t>高效权威的社会主义司法制度，为维护人民群众合法权</w:t>
      </w:r>
      <w:r>
        <w:t xml:space="preserve"> </w:t>
      </w:r>
      <w:r>
        <w:t>益、维护社会公平正义、维护国家长治久安提供坚强可靠的司法保障。</w:t>
      </w:r>
      <w:r>
        <w:t>故排除</w:t>
      </w:r>
      <w:r>
        <w:rPr>
          <w:rFonts w:ascii="Times New Roman" w:hAnsi="Times New Roman"/>
        </w:rPr>
        <w:t xml:space="preserve">B </w:t>
      </w:r>
      <w:r>
        <w:t>项。早在20世纪8年代，中国就</w:t>
      </w:r>
      <w:r>
        <w:t xml:space="preserve"> </w:t>
      </w:r>
      <w:r>
        <w:t>开始了以强化庭审功能扩大审判公开、加强律师辩护、建设职业化法官和检察官队伍等为重点内容的审判方式</w:t>
      </w:r>
      <w:r>
        <w:t>改革</w:t>
      </w:r>
      <w:r>
        <w:t xml:space="preserve"> </w:t>
      </w:r>
      <w:r>
        <w:rPr>
          <w:sz w:val="21"/>
        </w:rPr>
        <w:t>和司法职业化改革。故排除</w:t>
      </w:r>
      <w:r>
        <w:rPr>
          <w:rFonts w:ascii="Times New Roman" w:hAnsi="Times New Roman"/>
          <w:sz w:val="21"/>
        </w:rPr>
        <w:t>C</w:t>
      </w:r>
      <w:r>
        <w:rPr>
          <w:rFonts w:ascii="Times New Roman" w:hAnsi="Times New Roman"/>
          <w:sz w:val="21"/>
        </w:rPr>
        <w:t xml:space="preserve"> </w:t>
      </w:r>
      <w:r>
        <w:rPr>
          <w:sz w:val="21"/>
        </w:rPr>
        <w:t>项。</w:t>
      </w:r>
    </w:p>
    <w:p>
      <w:pPr>
        <w:pStyle w:val="1"/>
        <w:spacing w:line="243" w:lineRule="auto"/>
        <w:rPr>
          <w:sz w:val="21"/>
          <w:szCs w:val="21"/>
        </w:rPr>
        <w:sectPr>
          <w:footerReference r:id="rId372" w:type="default"/>
          <w:pgSz w:w="11900" w:h="16840"/>
          <w:pgMar w:top="400" w:right="675" w:bottom="1417" w:left="679" w:header="0" w:footer="1213" w:gutter="0"/>
          <w:cols w:space="720" w:num="1"/>
        </w:sectPr>
      </w:pPr>
    </w:p>
    <w:p>
      <w:pPr>
        <w:pStyle w:val="1"/>
        <w:spacing w:line="243" w:lineRule="auto"/>
        <w:rPr>
          <w:rFonts w:ascii="Arial"/>
          <w:sz w:val="21"/>
        </w:rPr>
      </w:pPr>
    </w:p>
    <w:p>
      <w:pPr>
        <w:pStyle w:val="3"/>
        <w:spacing w:before="78"/>
        <w:ind w:right="80"/>
      </w:pPr>
      <w:r>
        <w:t>73.【答案】</w:t>
      </w:r>
      <w:r>
        <w:rPr>
          <w:rFonts w:ascii="Times New Roman" w:hAnsi="Times New Roman"/>
        </w:rPr>
        <w:t>D</w:t>
      </w:r>
      <w:r>
        <w:t>。解析：法律事实分为两类， 一类是法律事件，另一</w:t>
      </w:r>
      <w:r>
        <w:t>类是法律行为。法律事件是指引起法律关系产生、</w:t>
      </w:r>
      <w:r>
        <w:t xml:space="preserve"> </w:t>
      </w:r>
      <w:r>
        <w:t>变更或消灭与参加者意志无关的法律事实。法律行为是指能引起法</w:t>
      </w:r>
      <w:r>
        <w:t>律关系产生、变更和消灭而通常又与人的意志有</w:t>
      </w:r>
      <w:r>
        <w:t xml:space="preserve">  </w:t>
      </w:r>
      <w:r>
        <w:t>关的人的某种实际行动。</w:t>
      </w:r>
    </w:p>
    <w:p>
      <w:pPr>
        <w:pStyle w:val="3"/>
        <w:spacing w:before="20" w:line="238" w:lineRule="auto"/>
        <w:ind w:right="167"/>
        <w:rPr>
          <w:sz w:val="21"/>
          <w:szCs w:val="21"/>
        </w:rPr>
      </w:pPr>
      <w:r>
        <w:rPr>
          <w:sz w:val="21"/>
        </w:rPr>
        <w:t>74.【答案】</w:t>
      </w:r>
      <w:r>
        <w:rPr>
          <w:rFonts w:ascii="Times New Roman" w:hAnsi="Times New Roman"/>
          <w:sz w:val="21"/>
        </w:rPr>
        <w:t>A</w:t>
      </w:r>
      <w:r>
        <w:rPr>
          <w:sz w:val="21"/>
        </w:rPr>
        <w:t>。解析：所谓权利是指国家通过宪法和法律规定的公民从事某种行为的可能性；义务则是指国家通过</w:t>
      </w:r>
      <w:r>
        <w:rPr>
          <w:sz w:val="21"/>
        </w:rPr>
        <w:t xml:space="preserve"> </w:t>
      </w:r>
      <w:r>
        <w:rPr>
          <w:sz w:val="21"/>
        </w:rPr>
        <w:t>宪法和法律规定的公民从事某种行为的必要性。权利和义务的根本区别在于权利可以放弃，义务必须履行。故本题</w:t>
      </w:r>
      <w:r>
        <w:rPr>
          <w:sz w:val="21"/>
        </w:rPr>
        <w:t xml:space="preserve"> </w:t>
      </w:r>
      <w:r>
        <w:rPr>
          <w:sz w:val="21"/>
        </w:rPr>
        <w:t>正确答案为</w:t>
      </w:r>
      <w:r>
        <w:rPr>
          <w:rFonts w:ascii="Times New Roman" w:hAnsi="Times New Roman"/>
          <w:sz w:val="21"/>
        </w:rPr>
        <w:t>A</w:t>
      </w:r>
      <w:r>
        <w:rPr>
          <w:sz w:val="21"/>
        </w:rPr>
        <w:t>。</w:t>
      </w:r>
    </w:p>
    <w:p>
      <w:pPr>
        <w:pStyle w:val="3"/>
        <w:spacing w:before="26" w:line="236" w:lineRule="auto"/>
        <w:ind w:right="155"/>
        <w:rPr>
          <w:sz w:val="21"/>
          <w:szCs w:val="21"/>
        </w:rPr>
      </w:pPr>
      <w:r>
        <w:rPr>
          <w:sz w:val="21"/>
        </w:rPr>
        <w:t>75.【答案】</w:t>
      </w:r>
      <w:r>
        <w:rPr>
          <w:rFonts w:ascii="Times New Roman" w:hAnsi="Times New Roman"/>
          <w:sz w:val="21"/>
        </w:rPr>
        <w:t>D</w:t>
      </w:r>
      <w:r>
        <w:rPr>
          <w:sz w:val="21"/>
        </w:rPr>
        <w:t>。解析：法律规则是指经过国</w:t>
      </w:r>
      <w:r>
        <w:rPr>
          <w:sz w:val="21"/>
        </w:rPr>
        <w:t>家制定或认可的关于人们行为或活动的命令、允许和禁止的一种规范。</w:t>
      </w:r>
      <w:r>
        <w:rPr>
          <w:sz w:val="21"/>
        </w:rPr>
        <w:t xml:space="preserve"> </w:t>
      </w:r>
      <w:r>
        <w:rPr>
          <w:sz w:val="21"/>
        </w:rPr>
        <w:t>法律原则是指在一定法律体系中作为法律规则的指导思想、基础或本源的、综合的、稳定的法律原理和准则</w:t>
      </w:r>
      <w:r>
        <w:rPr>
          <w:sz w:val="21"/>
        </w:rPr>
        <w:t>。法律</w:t>
      </w:r>
      <w:r>
        <w:rPr>
          <w:sz w:val="21"/>
        </w:rPr>
        <w:t xml:space="preserve"> </w:t>
      </w:r>
      <w:r>
        <w:rPr>
          <w:sz w:val="21"/>
        </w:rPr>
        <w:t>原则无论是对法的创制还是对法律的实施都具有重要的意义。</w:t>
      </w:r>
      <w:r>
        <w:rPr>
          <w:sz w:val="21"/>
        </w:rPr>
        <w:t>而看一个法律条文表述的是不是法律规则，关键是看</w:t>
      </w:r>
      <w:r>
        <w:rPr>
          <w:sz w:val="21"/>
        </w:rPr>
        <w:t xml:space="preserve"> 该法律条文表述的是否是具体的权利或者义务，如果表述了具体的权利或者义务，就是法律规则。选项中，只有</w:t>
      </w:r>
      <w:r>
        <w:rPr>
          <w:rFonts w:ascii="Times New Roman" w:hAnsi="Times New Roman"/>
          <w:sz w:val="21"/>
        </w:rPr>
        <w:t>D</w:t>
      </w:r>
      <w:r>
        <w:rPr>
          <w:rFonts w:ascii="Times New Roman" w:hAnsi="Times New Roman"/>
          <w:sz w:val="21"/>
        </w:rPr>
        <w:t xml:space="preserve"> </w:t>
      </w:r>
      <w:r>
        <w:rPr>
          <w:sz w:val="21"/>
        </w:rPr>
        <w:t>项具体规定了夫妻双方相互享有继承对方遗产的权利，于法律规则。其余几项都是概括性规定，都是作为部</w:t>
      </w:r>
      <w:r>
        <w:rPr>
          <w:sz w:val="21"/>
        </w:rPr>
        <w:t>门法立</w:t>
      </w:r>
      <w:r>
        <w:rPr>
          <w:sz w:val="21"/>
        </w:rPr>
        <w:t xml:space="preserve"> 法时的指导思想和综合性、本源性规定，都属于法律原则。故本题正确答案为</w:t>
      </w:r>
      <w:r>
        <w:rPr>
          <w:rFonts w:ascii="Times New Roman" w:hAnsi="Times New Roman"/>
          <w:sz w:val="21"/>
        </w:rPr>
        <w:t>D</w:t>
      </w:r>
      <w:r>
        <w:rPr>
          <w:sz w:val="21"/>
        </w:rPr>
        <w:t>。</w:t>
      </w:r>
    </w:p>
    <w:p>
      <w:pPr>
        <w:pStyle w:val="3"/>
        <w:spacing w:before="13" w:line="234" w:lineRule="auto"/>
        <w:ind w:right="95"/>
        <w:rPr>
          <w:sz w:val="21"/>
          <w:szCs w:val="21"/>
        </w:rPr>
      </w:pPr>
      <w:r>
        <w:rPr>
          <w:sz w:val="21"/>
        </w:rPr>
        <w:t>76.【答案】</w:t>
      </w:r>
      <w:r>
        <w:rPr>
          <w:rFonts w:ascii="Times New Roman" w:hAnsi="Times New Roman"/>
          <w:sz w:val="21"/>
        </w:rPr>
        <w:t>C</w:t>
      </w:r>
      <w:r>
        <w:rPr>
          <w:rFonts w:ascii="Times New Roman" w:hAnsi="Times New Roman"/>
          <w:sz w:val="21"/>
        </w:rPr>
        <w:t xml:space="preserve"> </w:t>
      </w:r>
      <w:r>
        <w:rPr>
          <w:sz w:val="21"/>
        </w:rPr>
        <w:t>。解析：紧急避险，是指为了使公共利益、本人或者他人的人身和其他权利免受正在发生的危险，不</w:t>
      </w:r>
      <w:r>
        <w:rPr>
          <w:sz w:val="21"/>
        </w:rPr>
        <w:t xml:space="preserve"> </w:t>
      </w:r>
      <w:r>
        <w:rPr>
          <w:sz w:val="21"/>
        </w:rPr>
        <w:t>得已而采取的损害较小的另一方的合法利益，以保护较大的合法权益的行为。紧急避险必须是不得已而采取的行为，</w:t>
      </w:r>
      <w:r>
        <w:rPr>
          <w:sz w:val="21"/>
        </w:rPr>
        <w:t xml:space="preserve"> </w:t>
      </w:r>
      <w:r>
        <w:rPr>
          <w:sz w:val="21"/>
        </w:rPr>
        <w:t>所谓“不得已”是指没有其他可以避免或者减轻损害行为的方法可供选择。紧急避险不应超过必要的限度，造成不</w:t>
      </w:r>
      <w:r>
        <w:rPr>
          <w:sz w:val="21"/>
        </w:rPr>
        <w:t xml:space="preserve"> </w:t>
      </w:r>
      <w:r>
        <w:rPr>
          <w:sz w:val="21"/>
        </w:rPr>
        <w:t>应有的损害。“必要的限度”指紧急避险所造成的损害应当明显小于危险可能造成的损害，即以尽可能小</w:t>
      </w:r>
      <w:r>
        <w:rPr>
          <w:sz w:val="21"/>
        </w:rPr>
        <w:t>的损害保</w:t>
      </w:r>
      <w:r>
        <w:rPr>
          <w:sz w:val="21"/>
        </w:rPr>
        <w:t xml:space="preserve"> </w:t>
      </w:r>
      <w:r>
        <w:rPr>
          <w:sz w:val="21"/>
        </w:rPr>
        <w:t>全较大的合法权益，只有这样采取的紧急避险行为才具有保护社会利益的实际意义。所以，紧急避险的情况下，行</w:t>
      </w:r>
      <w:r>
        <w:rPr>
          <w:sz w:val="21"/>
        </w:rPr>
        <w:t xml:space="preserve"> 为人所造成的伤害必须小于危险可能造成的损害。故本题选</w:t>
      </w:r>
      <w:r>
        <w:rPr>
          <w:rFonts w:ascii="Times New Roman" w:hAnsi="Times New Roman"/>
          <w:sz w:val="21"/>
        </w:rPr>
        <w:t>C</w:t>
      </w:r>
      <w:r>
        <w:rPr>
          <w:sz w:val="21"/>
        </w:rPr>
        <w:t>。</w:t>
      </w:r>
    </w:p>
    <w:p>
      <w:pPr>
        <w:pStyle w:val="3"/>
        <w:spacing w:before="53" w:line="245" w:lineRule="auto"/>
        <w:ind w:right="80"/>
      </w:pPr>
      <w:r>
        <w:t>77.【答案】</w:t>
      </w:r>
      <w:r>
        <w:rPr>
          <w:rFonts w:ascii="Times New Roman" w:hAnsi="Times New Roman"/>
        </w:rPr>
        <w:t>A</w:t>
      </w:r>
      <w:r>
        <w:t>。解析《中华人民共和国治安管理处罚法》(2012年)第二条规定，“扰乱公共秩序，妨害公共安全，</w:t>
      </w:r>
      <w:r>
        <w:t xml:space="preserve"> </w:t>
      </w:r>
      <w:r>
        <w:t>侵犯人身权利、财产权利，妨害社会管理，具有社会危害性，依照《中华人民共和国刑法》的规定构成犯罪的，依</w:t>
      </w:r>
      <w:r>
        <w:t xml:space="preserve">  </w:t>
      </w:r>
      <w:r>
        <w:t>法追究刑事责任；尚不够刑事处罚的，由公安机关依照本法给予治安管理处罚”。违反治安管理行为有社会</w:t>
      </w:r>
      <w:r>
        <w:t>危害性</w:t>
      </w:r>
      <w:r>
        <w:t xml:space="preserve">  </w:t>
      </w:r>
      <w:r>
        <w:t>行政违法性、情节轻微性、应受处罚性等特征。具有一定的社会危害性是违反治安管理行为最基本的特征。故本题</w:t>
      </w:r>
      <w:r>
        <w:t xml:space="preserve">  </w:t>
      </w:r>
      <w:r>
        <w:t>选</w:t>
      </w:r>
      <w:r>
        <w:rPr>
          <w:rFonts w:ascii="Times New Roman" w:hAnsi="Times New Roman"/>
        </w:rPr>
        <w:t>A</w:t>
      </w:r>
      <w:r>
        <w:t>。</w:t>
      </w:r>
    </w:p>
    <w:p>
      <w:pPr>
        <w:pStyle w:val="3"/>
        <w:spacing w:before="25" w:line="246" w:lineRule="auto"/>
      </w:pPr>
      <w:r>
        <w:t>78.【答案】</w:t>
      </w:r>
      <w:r>
        <w:rPr>
          <w:rFonts w:ascii="Times New Roman" w:hAnsi="Times New Roman"/>
        </w:rPr>
        <w:t>B</w:t>
      </w:r>
      <w:r>
        <w:t>。解析：</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两项说法正确。《中华人民共和国英雄烈士保护法》(201</w:t>
      </w:r>
      <w:r>
        <w:t>8年)第二十五条规定，“对</w:t>
      </w:r>
      <w:r>
        <w:t xml:space="preserve">  </w:t>
      </w:r>
      <w:r>
        <w:t>侵害英雄烈士的姓名、肖像、名誉、荣誉的行为，英雄烈士的近亲</w:t>
      </w:r>
      <w:r>
        <w:t>属可以依法向人民法院提起诉讼。英雄烈士没有</w:t>
      </w:r>
      <w:r>
        <w:t xml:space="preserve">   </w:t>
      </w:r>
      <w:r>
        <w:t>近亲属或者近亲属不提起诉讼的，检察机关依法对侵害英雄烈士的姓名、肖像、名誉、荣誉，损害社会公共利益的</w:t>
      </w:r>
      <w:r>
        <w:t xml:space="preserve">  </w:t>
      </w:r>
      <w:r>
        <w:t>行为向人民法院提起诉讼。负责英雄烈士保护工作的部门和其他有关部门在履行职责过程中发现第一款规定的行为，</w:t>
      </w:r>
      <w:r>
        <w:t xml:space="preserve"> </w:t>
      </w:r>
      <w:r>
        <w:t>需要检察机关提起诉讼的，应当向检察机关报告英雄烈士近亲属依照第款规定提起诉讼的，法律援助机</w:t>
      </w:r>
      <w:r>
        <w:t>构应当依法</w:t>
      </w:r>
      <w:r>
        <w:t xml:space="preserve">  </w:t>
      </w:r>
      <w:r>
        <w:t>提供法律援助服务”。据此，检察机关可以依法对尚某的行为向人民法院提起民事公益诉讼，烈士的近亲属也可以</w:t>
      </w:r>
      <w:r>
        <w:t xml:space="preserve">  </w:t>
      </w:r>
      <w:r>
        <w:t>就尚某的行为提起民事诉。</w:t>
      </w:r>
    </w:p>
    <w:p>
      <w:pPr>
        <w:pStyle w:val="3"/>
        <w:spacing w:before="58" w:line="252" w:lineRule="auto"/>
        <w:ind w:right="60"/>
        <w:jc w:val="both"/>
      </w:pPr>
      <w:r>
        <w:rPr>
          <w:rFonts w:ascii="Times New Roman" w:hAnsi="Times New Roman"/>
        </w:rPr>
        <w:t>B</w:t>
      </w:r>
      <w:r>
        <w:t>项说法错误。《中华人民共和国民法典》(2021)第一百八十五条规定，“侵害英雄烈士</w:t>
      </w:r>
      <w:r>
        <w:t>等的姓名、肖像、名誉、</w:t>
      </w:r>
      <w:r>
        <w:t xml:space="preserve"> </w:t>
      </w:r>
      <w:r>
        <w:t>荣誉，损害社会公共利益的，应当承担民事责任”。英雄烈士的人格利益具有双重属性</w:t>
      </w:r>
      <w:r>
        <w:t>，既具有公共利益的属性，</w:t>
      </w:r>
      <w:r>
        <w:t xml:space="preserve">  </w:t>
      </w:r>
      <w:r>
        <w:t>又具有私人利益的属性，尚某的行为违法。</w:t>
      </w:r>
    </w:p>
    <w:p>
      <w:pPr>
        <w:pStyle w:val="3"/>
        <w:spacing w:before="3" w:line="249" w:lineRule="auto"/>
        <w:ind w:right="167"/>
        <w:jc w:val="both"/>
      </w:pPr>
      <w:r>
        <w:rPr>
          <w:rFonts w:ascii="Times New Roman" w:hAnsi="Times New Roman"/>
        </w:rPr>
        <w:t>D</w:t>
      </w:r>
      <w:r>
        <w:t>项说法正确。《中华人民共和国英雄烈士保护法》(2018年)第</w:t>
      </w:r>
      <w:r>
        <w:t>二十六条规定，以侮辱、诽谤或者其他方式侵害</w:t>
      </w:r>
      <w:r>
        <w:t xml:space="preserve"> </w:t>
      </w:r>
      <w:r>
        <w:t>英雄烈士的姓名、肖像、名誉、荣誉，损害社会公共利益的，依法承担民事责任构成违反治安管理行为的，由公安</w:t>
      </w:r>
      <w:r>
        <w:t xml:space="preserve"> </w:t>
      </w:r>
      <w:r>
        <w:t>机关依法给予治安管理处罚；构成犯罪的，依法追究刑事责任”。尚某的行为侵犯了烈士的名誉、荣誉，损</w:t>
      </w:r>
      <w:r>
        <w:t>害了社</w:t>
      </w:r>
      <w:r>
        <w:t xml:space="preserve"> </w:t>
      </w:r>
      <w:r>
        <w:t>会公共利益。</w:t>
      </w:r>
    </w:p>
    <w:p>
      <w:pPr>
        <w:pStyle w:val="3"/>
        <w:spacing w:before="1" w:line="218" w:lineRule="auto"/>
      </w:pPr>
      <w:r>
        <w:t>故本题选</w:t>
      </w:r>
      <w:r>
        <w:rPr>
          <w:rFonts w:ascii="Times New Roman" w:hAnsi="Times New Roman"/>
        </w:rPr>
        <w:t>B</w:t>
      </w:r>
      <w:r>
        <w:t>。</w:t>
      </w:r>
    </w:p>
    <w:p>
      <w:pPr>
        <w:pStyle w:val="3"/>
        <w:spacing w:before="35" w:line="249" w:lineRule="auto"/>
        <w:ind w:right="167"/>
        <w:jc w:val="both"/>
      </w:pPr>
      <w:r>
        <w:t>79.【答案】</w:t>
      </w:r>
      <w:r>
        <w:rPr>
          <w:rFonts w:ascii="Times New Roman" w:hAnsi="Times New Roman"/>
        </w:rPr>
        <w:t>B</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w:t>
      </w:r>
      <w:r>
        <w:rPr>
          <w:rFonts w:ascii="Times New Roman" w:hAnsi="Times New Roman"/>
        </w:rPr>
        <w:t>D</w:t>
      </w:r>
      <w:r>
        <w:t>两项说法错误。《华人民共和国民法典</w:t>
      </w:r>
      <w:r>
        <w:t>》(2021年)第一百四十三条规定，“具备下</w:t>
      </w:r>
      <w:r>
        <w:t xml:space="preserve"> </w:t>
      </w:r>
      <w:r>
        <w:t>列条件的民事法律行为有效：</w:t>
      </w:r>
      <w:r>
        <w:t xml:space="preserve">  </w:t>
      </w:r>
      <w:r>
        <w:t>(一)行为人具有相应的民事行为能力；(二)意思表示真实；(三)不违反法</w:t>
      </w:r>
      <w:r>
        <w:t>律行</w:t>
      </w:r>
      <w:r>
        <w:t xml:space="preserve"> </w:t>
      </w:r>
      <w:r>
        <w:t>政法规的强制性规定，不违背公序良俗”。此买卖合同有效。</w:t>
      </w:r>
    </w:p>
    <w:p>
      <w:pPr>
        <w:pStyle w:val="3"/>
        <w:spacing w:before="1" w:line="237" w:lineRule="auto"/>
        <w:ind w:right="161"/>
        <w:jc w:val="both"/>
        <w:rPr>
          <w:sz w:val="21"/>
          <w:szCs w:val="21"/>
        </w:rPr>
      </w:pPr>
      <w:r>
        <w:rPr>
          <w:rFonts w:ascii="Times New Roman" w:hAnsi="Times New Roman"/>
          <w:sz w:val="21"/>
        </w:rPr>
        <w:t>B</w:t>
      </w:r>
      <w:r>
        <w:rPr>
          <w:sz w:val="21"/>
        </w:rPr>
        <w:t>项说法正确，</w:t>
      </w:r>
      <w:r>
        <w:rPr>
          <w:rFonts w:ascii="Times New Roman" w:hAnsi="Times New Roman"/>
          <w:sz w:val="21"/>
        </w:rPr>
        <w:t>C</w:t>
      </w:r>
      <w:r>
        <w:rPr>
          <w:sz w:val="21"/>
        </w:rPr>
        <w:t>项说法错误。《中华人民共和国民法典》(2021年)第</w:t>
      </w:r>
      <w:r>
        <w:rPr>
          <w:sz w:val="21"/>
        </w:rPr>
        <w:t>一百四十八条规定，“一方以欺诈手段，</w:t>
      </w:r>
      <w:r>
        <w:rPr>
          <w:sz w:val="21"/>
        </w:rPr>
        <w:t xml:space="preserve"> </w:t>
      </w:r>
      <w:r>
        <w:rPr>
          <w:sz w:val="21"/>
        </w:rPr>
        <w:t>使对方在违背真实意思的情况下实施的民事法律为，受欺诈方有权请求人民法院或者仲裁机构予以撤销”。陈某以</w:t>
      </w:r>
      <w:r>
        <w:rPr>
          <w:sz w:val="21"/>
        </w:rPr>
        <w:t xml:space="preserve"> </w:t>
      </w:r>
      <w:r>
        <w:rPr>
          <w:sz w:val="21"/>
        </w:rPr>
        <w:t>欺诈的手段使蒋某购买该相机，并非蒋某对买卖合同存在重大误解，因此蒋某可以主张撤销买卖合同。</w:t>
      </w:r>
    </w:p>
    <w:p>
      <w:pPr>
        <w:pStyle w:val="3"/>
        <w:spacing w:line="218" w:lineRule="auto"/>
        <w:rPr>
          <w:sz w:val="21"/>
          <w:szCs w:val="21"/>
        </w:rPr>
      </w:pPr>
      <w:r>
        <w:rPr>
          <w:sz w:val="21"/>
        </w:rPr>
        <w:t>故本题选</w:t>
      </w:r>
      <w:r>
        <w:rPr>
          <w:rFonts w:ascii="Times New Roman" w:hAnsi="Times New Roman"/>
          <w:sz w:val="21"/>
        </w:rPr>
        <w:t>B</w:t>
      </w:r>
      <w:r>
        <w:rPr>
          <w:sz w:val="21"/>
        </w:rPr>
        <w:t>。</w:t>
      </w:r>
    </w:p>
    <w:p>
      <w:pPr>
        <w:pStyle w:val="3"/>
        <w:spacing w:before="51" w:line="250" w:lineRule="auto"/>
        <w:ind w:right="169"/>
        <w:jc w:val="both"/>
      </w:pPr>
      <w:r>
        <w:t>80.【答案】</w:t>
      </w:r>
      <w:r>
        <w:rPr>
          <w:rFonts w:ascii="Times New Roman" w:hAnsi="Times New Roman"/>
        </w:rPr>
        <w:t>C</w:t>
      </w:r>
      <w:r>
        <w:rPr>
          <w:rFonts w:ascii="Times New Roman" w:hAnsi="Times New Roman"/>
        </w:rPr>
        <w:t xml:space="preserve"> </w:t>
      </w:r>
      <w:r>
        <w:t>。解析：《中华人民共和国民法典》(202年)第一千二百五十条规定，“因第三人的过错致使动物</w:t>
      </w:r>
      <w:r>
        <w:t xml:space="preserve"> </w:t>
      </w:r>
      <w:r>
        <w:t>造成他人损害的，被侵权人可以向动物饲养人或者管理人请求赔偿，也可以向第三人请求赔偿。动物饲养人或者管</w:t>
      </w:r>
      <w:r>
        <w:t xml:space="preserve"> </w:t>
      </w:r>
      <w:r>
        <w:t>理人赔偿后，有权向第三人追偿”。本题中，余某是由于第三人白某的过错而受到损害的，因此余某既可以向钟某</w:t>
      </w:r>
      <w:r>
        <w:t xml:space="preserve"> </w:t>
      </w:r>
      <w:r>
        <w:t>请求赔偿，也可以向白某请求赔偿。故本题选</w:t>
      </w:r>
      <w:r>
        <w:rPr>
          <w:rFonts w:ascii="Times New Roman" w:hAnsi="Times New Roman"/>
        </w:rPr>
        <w:t>C</w:t>
      </w:r>
      <w:r>
        <w:t>。</w:t>
      </w:r>
    </w:p>
    <w:p>
      <w:pPr>
        <w:pStyle w:val="1"/>
        <w:spacing w:line="250" w:lineRule="auto"/>
        <w:sectPr>
          <w:footerReference r:id="rId373" w:type="default"/>
          <w:pgSz w:w="11900" w:h="16840"/>
          <w:pgMar w:top="400" w:right="599" w:bottom="1369" w:left="679" w:header="0" w:footer="1228" w:gutter="0"/>
          <w:cols w:space="720" w:num="1"/>
        </w:sectPr>
      </w:pPr>
    </w:p>
    <w:p>
      <w:pPr>
        <w:pStyle w:val="3"/>
        <w:tabs>
          <w:tab w:val="left" w:pos="130"/>
        </w:tabs>
        <w:spacing w:before="86" w:line="250" w:lineRule="auto"/>
        <w:jc w:val="both"/>
      </w:pPr>
      <w:r>
        <w:t>81.【答案】</w:t>
      </w:r>
      <w:r>
        <w:rPr>
          <w:rFonts w:ascii="Times New Roman" w:hAnsi="Times New Roman"/>
        </w:rPr>
        <w:t>B</w:t>
      </w:r>
      <w:r>
        <w:t>。解析：</w:t>
      </w:r>
      <w:r>
        <w:rPr>
          <w:rFonts w:ascii="Times New Roman" w:hAnsi="Times New Roman"/>
        </w:rPr>
        <w:t>A</w:t>
      </w:r>
      <w:r>
        <w:t>项说法正确。根本违约是指当事人一方延迟履行债务或者其他违约行为将导致合同相对方</w:t>
      </w:r>
      <w:r>
        <w:t xml:space="preserve"> 合同目的落空的严重违约行为。《中华人民共和国民法典》(2021年)第五百六十三条规定，“有下列情形之一的，</w:t>
      </w:r>
      <w:r>
        <w:t xml:space="preserve"> </w:t>
      </w:r>
      <w:r>
        <w:t>当事人可以解除合同：(一)因不可抗力致使不能实现合同目的；(二)在履行期限届</w:t>
      </w:r>
      <w:r>
        <w:t>满之前，当事人一方明确表</w:t>
      </w:r>
      <w:r>
        <w:t xml:space="preserve">  </w:t>
      </w:r>
      <w:r>
        <w:t>示或者以自己的行为表明不履行主要债务；(三)当事人一方迟延履行主要债务，经催告后在合理期限内仍未履行；</w:t>
      </w:r>
      <w:r>
        <w:t xml:space="preserve"> </w:t>
      </w:r>
      <w:r>
        <w:tab/>
      </w:r>
      <w:r>
        <w:t>(四)当事人一方迟延履行债务或者有其他违约行为致使不能实现合同</w:t>
      </w:r>
      <w:r>
        <w:t>目的；(五)法律规定的其他情形”。根据</w:t>
      </w:r>
      <w:r>
        <w:t xml:space="preserve"> </w:t>
      </w:r>
      <w:r>
        <w:t>该条第(二)项的规定，会所告知会员只能享受除恒温游泳池以外的其他健身服务，</w:t>
      </w:r>
      <w:r>
        <w:t>属于当事人一方明确表示不履</w:t>
      </w:r>
      <w:r>
        <w:t xml:space="preserve">  </w:t>
      </w:r>
      <w:r>
        <w:t>行债务，该会所构成根本违约，因此唐某有权解除合</w:t>
      </w:r>
      <w:r>
        <w:t>同。</w:t>
      </w:r>
    </w:p>
    <w:p>
      <w:pPr>
        <w:pStyle w:val="3"/>
        <w:spacing w:before="17" w:line="251" w:lineRule="auto"/>
        <w:ind w:right="46"/>
        <w:jc w:val="both"/>
      </w:pPr>
      <w:r>
        <w:rPr>
          <w:rFonts w:ascii="Times New Roman" w:hAnsi="Times New Roman"/>
        </w:rPr>
        <w:t>B</w:t>
      </w:r>
      <w:r>
        <w:t>项说法错误。《最高人民法院关于确定民</w:t>
      </w:r>
      <w:r>
        <w:t>事侵权精神损害赔偿责任若干问题的解释》(2001年)第一条规定，“自</w:t>
      </w:r>
      <w:r>
        <w:t xml:space="preserve"> </w:t>
      </w:r>
      <w:r>
        <w:t>然人因下列人格权利遭受非法侵害，向人民法院起诉请求赔偿精神损害的，人民法</w:t>
      </w:r>
      <w:r>
        <w:t>院应当依法予以受理：</w:t>
      </w:r>
      <w:r>
        <w:t xml:space="preserve">  </w:t>
      </w:r>
      <w:r>
        <w:t>(</w:t>
      </w:r>
      <w:r>
        <w:t xml:space="preserve"> </w:t>
      </w:r>
      <w:r>
        <w:t>一</w:t>
      </w:r>
      <w:r>
        <w:t xml:space="preserve"> </w:t>
      </w:r>
      <w:r>
        <w:t>)</w:t>
      </w:r>
      <w:r>
        <w:t xml:space="preserve"> </w:t>
      </w:r>
      <w:r>
        <w:t>生</w:t>
      </w:r>
      <w:r>
        <w:t xml:space="preserve"> </w:t>
      </w:r>
      <w:r>
        <w:t>命权、健康权、身体权；(二)姓名权、肖像权、名誉权、荣誉权；(三)人格尊严权、人</w:t>
      </w:r>
      <w:r>
        <w:t>身自由权。违反社会公</w:t>
      </w:r>
      <w:r>
        <w:t xml:space="preserve"> </w:t>
      </w:r>
      <w:r>
        <w:t>共利益、社会公德侵害他人隐私或者其他人格利益受害人以侵权为由向人民法院起诉请求赔偿精神损害的，人民法</w:t>
      </w:r>
      <w:r>
        <w:t xml:space="preserve"> </w:t>
      </w:r>
      <w:r>
        <w:t>院应当依法予以受理”。题干中唐某的人格权利并未遭受非法侵害，因此不能主张精神损害赔偿。</w:t>
      </w:r>
    </w:p>
    <w:p>
      <w:pPr>
        <w:pStyle w:val="3"/>
        <w:spacing w:before="2" w:line="247" w:lineRule="auto"/>
        <w:ind w:right="49"/>
        <w:jc w:val="both"/>
      </w:pPr>
      <w:r>
        <w:rPr>
          <w:rFonts w:ascii="Times New Roman" w:hAnsi="Times New Roman"/>
        </w:rPr>
        <w:t>C</w:t>
      </w:r>
      <w:r>
        <w:t>项说法正确。缔约过失责任是在合同订立阶段，</w:t>
      </w:r>
      <w:r>
        <w:t xml:space="preserve"> </w:t>
      </w:r>
      <w:r>
        <w:t>一方违背诚实信</w:t>
      </w:r>
      <w:r>
        <w:t>用原则给另一方造成损失。《中华人民共和国民</w:t>
      </w:r>
      <w:r>
        <w:t xml:space="preserve"> </w:t>
      </w:r>
      <w:r>
        <w:t>法典》(2021年)第五百条规定，“当事人在订立合同过程中有下列情形之一，造成对方损失的，应当承担赔偿责</w:t>
      </w:r>
      <w:r>
        <w:t xml:space="preserve"> </w:t>
      </w:r>
      <w:r>
        <w:t>任：(一)假借订立合同，恶意进行磋商(二)故意隐瞒与订立合同有关的重要事实或者</w:t>
      </w:r>
      <w:r>
        <w:t>提供虚假情况；(三)有</w:t>
      </w:r>
      <w:r>
        <w:t xml:space="preserve"> </w:t>
      </w:r>
      <w:r>
        <w:t>其他违背诚信原则的行为”。会所告知会员只能享受除恒温游泳池以外的其他健身服务属</w:t>
      </w:r>
      <w:r>
        <w:t>于故意隐瞒与订立合同有</w:t>
      </w:r>
      <w:r>
        <w:t xml:space="preserve"> </w:t>
      </w:r>
      <w:r>
        <w:t>关的重要事实，因此唐某有权请求会所承担缔约过失责任。</w:t>
      </w:r>
    </w:p>
    <w:p>
      <w:pPr>
        <w:pStyle w:val="3"/>
        <w:spacing w:line="237" w:lineRule="auto"/>
        <w:ind w:right="70"/>
        <w:jc w:val="both"/>
        <w:rPr>
          <w:sz w:val="21"/>
          <w:szCs w:val="21"/>
        </w:rPr>
      </w:pPr>
      <w:r>
        <w:rPr>
          <w:rFonts w:ascii="Times New Roman" w:hAnsi="Times New Roman"/>
          <w:sz w:val="21"/>
        </w:rPr>
        <w:t>D</w:t>
      </w:r>
      <w:r>
        <w:rPr>
          <w:sz w:val="21"/>
        </w:rPr>
        <w:t>项说法正确。《中华人民共和国民法典》(2021年)第五百八十三条规定，“当事人一方不履行合同义务或者履</w:t>
      </w:r>
      <w:r>
        <w:rPr>
          <w:sz w:val="21"/>
        </w:rPr>
        <w:t xml:space="preserve"> </w:t>
      </w:r>
      <w:r>
        <w:rPr>
          <w:sz w:val="21"/>
        </w:rPr>
        <w:t>行合同义务不符合约定的，在履行义务或者采取补救措施后，对方还有其他损失的，</w:t>
      </w:r>
      <w:r>
        <w:rPr>
          <w:sz w:val="21"/>
        </w:rPr>
        <w:t>应当赔偿损失”。据此，该会</w:t>
      </w:r>
      <w:r>
        <w:rPr>
          <w:sz w:val="21"/>
        </w:rPr>
        <w:t xml:space="preserve"> </w:t>
      </w:r>
      <w:r>
        <w:rPr>
          <w:sz w:val="21"/>
        </w:rPr>
        <w:t>所违约造成唐某的其他损失，唐某可以请求会所赔偿。</w:t>
      </w:r>
    </w:p>
    <w:p>
      <w:pPr>
        <w:pStyle w:val="3"/>
        <w:spacing w:before="1" w:line="218" w:lineRule="auto"/>
        <w:rPr>
          <w:sz w:val="21"/>
          <w:szCs w:val="21"/>
        </w:rPr>
      </w:pPr>
      <w:r>
        <w:rPr>
          <w:sz w:val="21"/>
        </w:rPr>
        <w:t>故本题选</w:t>
      </w:r>
      <w:r>
        <w:rPr>
          <w:rFonts w:ascii="Times New Roman" w:hAnsi="Times New Roman"/>
          <w:sz w:val="21"/>
        </w:rPr>
        <w:t>B</w:t>
      </w:r>
      <w:r>
        <w:rPr>
          <w:sz w:val="21"/>
        </w:rPr>
        <w:t>。</w:t>
      </w:r>
    </w:p>
    <w:p>
      <w:pPr>
        <w:pStyle w:val="3"/>
        <w:spacing w:before="41"/>
        <w:ind w:right="83"/>
        <w:rPr>
          <w:sz w:val="21"/>
          <w:szCs w:val="21"/>
        </w:rPr>
      </w:pPr>
      <w:r/>
      <w:r>
        <w:rPr>
          <w:sz w:val="21"/>
        </w:rPr>
        <w:t>82.【答案】</w:t>
      </w:r>
      <w:r>
        <w:rPr>
          <w:rFonts w:ascii="Times New Roman" w:hAnsi="Times New Roman"/>
          <w:sz w:val="21"/>
        </w:rPr>
        <w:t>D</w:t>
      </w:r>
      <w:r>
        <w:rPr>
          <w:sz w:val="21"/>
        </w:rPr>
        <w:t>。解析：</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两项说法正确。《中华人民共和国刑法》(2017年)第三百四十一条规定，“非法猎</w:t>
      </w:r>
      <w:r>
        <w:rPr>
          <w:sz w:val="21"/>
        </w:rPr>
        <w:t xml:space="preserve"> </w:t>
      </w:r>
      <w:r>
        <w:rPr>
          <w:sz w:val="21"/>
        </w:rPr>
        <w:t>捕、杀害国家重点保护的珍贵、濒危野生动物的，或者非法收购、运输、出售国家重点保</w:t>
      </w:r>
      <w:r>
        <w:rPr>
          <w:sz w:val="21"/>
        </w:rPr>
        <w:t>护的珍贵、濒危野生动物</w:t>
      </w:r>
      <w:r>
        <w:rPr>
          <w:sz w:val="21"/>
        </w:rPr>
        <w:t xml:space="preserve"> </w:t>
      </w:r>
      <w:r>
        <w:rPr>
          <w:sz w:val="21"/>
        </w:rPr>
        <w:t>及其制品的，处五年以下有期徒刑或者拘役，处罚金；情节严重的，处五年以上十年以</w:t>
      </w:r>
      <w:r>
        <w:rPr>
          <w:sz w:val="21"/>
        </w:rPr>
        <w:t>下有期徒刑，并处罚金；情</w:t>
      </w:r>
      <w:r>
        <w:rPr>
          <w:sz w:val="21"/>
        </w:rPr>
        <w:t xml:space="preserve"> </w:t>
      </w:r>
      <w:r>
        <w:rPr>
          <w:sz w:val="21"/>
        </w:rPr>
        <w:t>节特别严重的，处十年以上有期徒刑，并处罚金或者没收财产。违反狩猎法规，在禁猎区、禁猎期或者</w:t>
      </w:r>
      <w:r>
        <w:rPr>
          <w:sz w:val="21"/>
        </w:rPr>
        <w:t>使用禁用的</w:t>
      </w:r>
      <w:r>
        <w:rPr>
          <w:sz w:val="21"/>
        </w:rPr>
        <w:t xml:space="preserve"> </w:t>
      </w:r>
      <w:r>
        <w:rPr>
          <w:sz w:val="21"/>
        </w:rPr>
        <w:t>工具、方法进行狩猎，破坏野生动物资源，情节严重的处三年以下有期徒刑、拘役、管制</w:t>
      </w:r>
      <w:r>
        <w:rPr>
          <w:sz w:val="21"/>
        </w:rPr>
        <w:t>或者罚金”。因此，董某</w:t>
      </w:r>
      <w:r>
        <w:rPr>
          <w:sz w:val="21"/>
        </w:rPr>
        <w:t xml:space="preserve"> </w:t>
      </w:r>
      <w:r>
        <w:rPr>
          <w:sz w:val="21"/>
        </w:rPr>
        <w:t>的行为构成了犯罪，且在判处刑罚的同时，可以并处</w:t>
      </w:r>
      <w:r>
        <w:rPr>
          <w:sz w:val="21"/>
        </w:rPr>
        <w:t>罚金。</w:t>
      </w:r>
    </w:p>
    <w:p>
      <w:pPr>
        <w:pStyle w:val="3"/>
        <w:spacing w:before="13" w:line="252" w:lineRule="auto"/>
        <w:ind w:right="67"/>
      </w:pPr>
      <w:r>
        <w:rPr>
          <w:rFonts w:ascii="Times New Roman" w:hAnsi="Times New Roman"/>
        </w:rPr>
        <w:t>B</w:t>
      </w:r>
      <w:r>
        <w:t>项说法正确。《最高人民法院、最高人民检察院关于检察公益诉讼案件适用法律若干问题的解释》(2018年)第</w:t>
      </w:r>
      <w:r>
        <w:t xml:space="preserve"> </w:t>
      </w:r>
      <w:r>
        <w:t>二十条规定，“人民检察院对破坏生态环境和资源保护、食品药品安全领域侵害众多消费者</w:t>
      </w:r>
      <w:r>
        <w:t>合法权益等损害社会公</w:t>
      </w:r>
      <w:r>
        <w:t xml:space="preserve"> </w:t>
      </w:r>
      <w:r>
        <w:t>共利益的犯罪行为提起刑事公诉时，可以向人民法院一并提起附带民事公益诉讼，由人民法院同一审判组织审理。</w:t>
      </w:r>
      <w:r>
        <w:t xml:space="preserve"> </w:t>
      </w:r>
      <w:r>
        <w:t>人民检察院提起的刑事附带民事公益诉讼案件由审理刑事案件的人民法院管辖”董某捕杀国</w:t>
      </w:r>
      <w:r>
        <w:t>家一级保护动物，破坏</w:t>
      </w:r>
      <w:r>
        <w:t xml:space="preserve"> </w:t>
      </w:r>
      <w:r>
        <w:t>生态环境和资源保护，损害社会公共利益，因此对董某可以提起刑事附带民事公益诉讼。</w:t>
      </w:r>
    </w:p>
    <w:p>
      <w:pPr>
        <w:pStyle w:val="3"/>
        <w:spacing w:before="5" w:line="249" w:lineRule="auto"/>
        <w:ind w:right="91"/>
      </w:pPr>
      <w:r>
        <w:rPr>
          <w:rFonts w:ascii="Times New Roman" w:hAnsi="Times New Roman"/>
        </w:rPr>
        <w:t>D</w:t>
      </w:r>
      <w:r>
        <w:t>项说法错误。《中华人民共和国民法典》(2021年)第一百八十七条规定，“民事主体因同一行为应当承担民事</w:t>
      </w:r>
      <w:r>
        <w:t xml:space="preserve"> </w:t>
      </w:r>
      <w:r>
        <w:t>责任、行政责任和刑事责任的，承担行政责任或者刑事责任不影</w:t>
      </w:r>
      <w:r>
        <w:t>响承担民事责任；民事主体的财产不足以支付的，</w:t>
      </w:r>
      <w:r>
        <w:t xml:space="preserve"> </w:t>
      </w:r>
      <w:r>
        <w:t>优先用于承担民事责任”。根据法律的规定，董某的</w:t>
      </w:r>
      <w:r>
        <w:t>民事责任不能免除。</w:t>
      </w:r>
    </w:p>
    <w:p>
      <w:pPr>
        <w:pStyle w:val="3"/>
        <w:spacing w:line="218" w:lineRule="auto"/>
      </w:pPr>
      <w:r>
        <w:t>故本题选</w:t>
      </w:r>
      <w:r>
        <w:rPr>
          <w:rFonts w:ascii="Times New Roman" w:hAnsi="Times New Roman"/>
        </w:rPr>
        <w:t>D</w:t>
      </w:r>
      <w:r>
        <w:t>。</w:t>
      </w:r>
    </w:p>
    <w:p>
      <w:pPr>
        <w:pStyle w:val="3"/>
        <w:spacing w:before="24" w:line="239" w:lineRule="auto"/>
        <w:ind w:right="86"/>
        <w:rPr>
          <w:sz w:val="21"/>
          <w:szCs w:val="21"/>
        </w:rPr>
      </w:pPr>
      <w:r>
        <w:rPr>
          <w:sz w:val="21"/>
        </w:rPr>
        <w:t>83.【答案】</w:t>
      </w:r>
      <w:r>
        <w:rPr>
          <w:rFonts w:ascii="Times New Roman" w:hAnsi="Times New Roman"/>
          <w:sz w:val="21"/>
        </w:rPr>
        <w:t>B</w:t>
      </w:r>
      <w:r>
        <w:rPr>
          <w:sz w:val="21"/>
        </w:rPr>
        <w:t>。解析：</w:t>
      </w:r>
      <w:r>
        <w:rPr>
          <w:rFonts w:ascii="Times New Roman" w:hAnsi="Times New Roman"/>
          <w:sz w:val="21"/>
        </w:rPr>
        <w:t>A</w:t>
      </w:r>
      <w:r>
        <w:rPr>
          <w:sz w:val="21"/>
        </w:rPr>
        <w:t>项说法正确。《中华人民共和国刑法》(2017年)第五条规定，“刑罚的轻重，应当与犯</w:t>
      </w:r>
      <w:r>
        <w:rPr>
          <w:sz w:val="21"/>
        </w:rPr>
        <w:t xml:space="preserve"> </w:t>
      </w:r>
      <w:r>
        <w:rPr>
          <w:sz w:val="21"/>
        </w:rPr>
        <w:t>罪分子所犯罪行和承担的刑事责任相适应”。危害结果是反映社会危害性的事实现象，刑罚必须</w:t>
      </w:r>
      <w:r>
        <w:rPr>
          <w:sz w:val="21"/>
        </w:rPr>
        <w:t>与犯罪的社会危害</w:t>
      </w:r>
      <w:r>
        <w:rPr>
          <w:sz w:val="21"/>
        </w:rPr>
        <w:t xml:space="preserve"> </w:t>
      </w:r>
      <w:r>
        <w:rPr>
          <w:sz w:val="21"/>
        </w:rPr>
        <w:t>性相适应，危害结果的轻重必然影响量刑。</w:t>
      </w:r>
    </w:p>
    <w:p>
      <w:pPr>
        <w:pStyle w:val="3"/>
        <w:spacing w:before="6" w:line="237" w:lineRule="auto"/>
        <w:ind w:right="69"/>
        <w:rPr>
          <w:sz w:val="21"/>
          <w:szCs w:val="21"/>
        </w:rPr>
      </w:pPr>
      <w:r>
        <w:rPr>
          <w:rFonts w:ascii="Times New Roman" w:hAnsi="Times New Roman"/>
          <w:sz w:val="21"/>
        </w:rPr>
        <w:t>B</w:t>
      </w:r>
      <w:r>
        <w:rPr>
          <w:sz w:val="21"/>
        </w:rPr>
        <w:t>项说法错误。危害结果固然是危害行为引起的，但不能认为任何</w:t>
      </w:r>
      <w:r>
        <w:rPr>
          <w:sz w:val="21"/>
        </w:rPr>
        <w:t xml:space="preserve">危害行为都必然造成危害结果。若在实施危害行 </w:t>
      </w:r>
      <w:r>
        <w:rPr>
          <w:sz w:val="21"/>
        </w:rPr>
        <w:t>为的过程中由意志外的因素等导致行为没有完成，则不一定会造成相应的危害</w:t>
      </w:r>
      <w:r>
        <w:rPr>
          <w:sz w:val="21"/>
        </w:rPr>
        <w:t>后果。</w:t>
      </w:r>
    </w:p>
    <w:p>
      <w:pPr>
        <w:pStyle w:val="3"/>
        <w:spacing w:before="1" w:line="238" w:lineRule="auto"/>
        <w:ind w:right="72"/>
        <w:rPr>
          <w:sz w:val="21"/>
          <w:szCs w:val="21"/>
        </w:rPr>
      </w:pPr>
      <w:r>
        <w:rPr>
          <w:rFonts w:ascii="Times New Roman" w:hAnsi="Times New Roman"/>
          <w:sz w:val="21"/>
        </w:rPr>
        <w:t>C</w:t>
      </w:r>
      <w:r>
        <w:rPr>
          <w:sz w:val="21"/>
        </w:rPr>
        <w:t>项说法正确。犯罪既遂即故意犯罪的完成形态是指行为人</w:t>
      </w:r>
      <w:r>
        <w:rPr>
          <w:sz w:val="21"/>
        </w:rPr>
        <w:t xml:space="preserve">所实施的犯罪行为已经具备了刑法分则所规定的某一犯 </w:t>
      </w:r>
      <w:r>
        <w:rPr>
          <w:sz w:val="21"/>
        </w:rPr>
        <w:t>罪的全部构成要件。通常情况下，只有发生了危害结果时，才可能成</w:t>
      </w:r>
      <w:r>
        <w:rPr>
          <w:sz w:val="21"/>
        </w:rPr>
        <w:t>立犯罪既遂。</w:t>
      </w:r>
    </w:p>
    <w:p>
      <w:pPr>
        <w:pStyle w:val="3"/>
        <w:spacing w:before="8" w:line="237" w:lineRule="auto"/>
        <w:ind w:right="71"/>
        <w:rPr>
          <w:sz w:val="21"/>
          <w:szCs w:val="21"/>
        </w:rPr>
      </w:pPr>
      <w:r/>
      <w:r>
        <w:rPr>
          <w:rFonts w:ascii="Times New Roman" w:hAnsi="Times New Roman"/>
          <w:sz w:val="21"/>
        </w:rPr>
        <w:t>D</w:t>
      </w:r>
      <w:r>
        <w:rPr>
          <w:sz w:val="21"/>
        </w:rPr>
        <w:t>项说法正确。当危害结果不是犯罪构成要件要素时，危害结果的发生不影响犯罪的成立。如行为犯，只要行为人</w:t>
      </w:r>
      <w:r>
        <w:rPr>
          <w:sz w:val="21"/>
        </w:rPr>
        <w:t xml:space="preserve"> </w:t>
      </w:r>
      <w:r>
        <w:rPr>
          <w:sz w:val="21"/>
        </w:rPr>
        <w:t>完成了刑法规定的犯罪行为，犯罪客观方面就为完备，犯罪即成为既遂形态。这类犯罪的既遂并不要求造成物质性</w:t>
      </w:r>
      <w:r>
        <w:rPr>
          <w:sz w:val="21"/>
        </w:rPr>
        <w:t xml:space="preserve"> </w:t>
      </w:r>
      <w:r>
        <w:rPr>
          <w:sz w:val="21"/>
        </w:rPr>
        <w:t>的和有形的犯罪结果，它以行为是否实施完成为标志。</w:t>
      </w:r>
    </w:p>
    <w:p>
      <w:pPr>
        <w:pStyle w:val="3"/>
        <w:spacing w:before="1" w:line="218" w:lineRule="auto"/>
        <w:rPr>
          <w:sz w:val="21"/>
          <w:szCs w:val="21"/>
        </w:rPr>
      </w:pPr>
      <w:r>
        <w:rPr>
          <w:sz w:val="21"/>
        </w:rPr>
        <w:t>故本题选</w:t>
      </w:r>
      <w:r>
        <w:rPr>
          <w:rFonts w:ascii="Times New Roman" w:hAnsi="Times New Roman"/>
          <w:sz w:val="21"/>
        </w:rPr>
        <w:t>B</w:t>
      </w:r>
      <w:r>
        <w:rPr>
          <w:sz w:val="21"/>
        </w:rPr>
        <w:t>。</w:t>
      </w:r>
    </w:p>
    <w:p>
      <w:pPr>
        <w:pStyle w:val="3"/>
        <w:spacing w:before="42" w:line="250" w:lineRule="auto"/>
        <w:ind w:right="36"/>
        <w:jc w:val="both"/>
      </w:pPr>
      <w:r>
        <w:t>84.【答案】</w:t>
      </w:r>
      <w:r>
        <w:rPr>
          <w:rFonts w:ascii="Times New Roman" w:hAnsi="Times New Roman"/>
        </w:rPr>
        <w:t>B</w:t>
      </w:r>
      <w:r>
        <w:t>。解析；法律生效有四种方式：(一)自颁布之日起生效；(二)法律本身规定具体生效时间；(三)</w:t>
      </w:r>
      <w:r>
        <w:t xml:space="preserve"> </w:t>
      </w:r>
      <w:r>
        <w:t>由另外的专门决定规定生效时间；(四)规定在法律颁布后一段时间后生效。如无明文规</w:t>
      </w:r>
      <w:r>
        <w:t>定时，法律生效时间即为</w:t>
      </w:r>
      <w:r>
        <w:t xml:space="preserve"> </w:t>
      </w:r>
      <w:r>
        <w:t>法律公布之日。故本题选</w:t>
      </w:r>
      <w:r>
        <w:rPr>
          <w:rFonts w:ascii="Times New Roman" w:hAnsi="Times New Roman"/>
        </w:rPr>
        <w:t>B</w:t>
      </w:r>
      <w:r>
        <w:t>。</w:t>
      </w:r>
    </w:p>
    <w:p>
      <w:pPr>
        <w:pStyle w:val="1"/>
        <w:spacing w:line="250" w:lineRule="auto"/>
        <w:sectPr>
          <w:footerReference r:id="rId374" w:type="default"/>
          <w:pgSz w:w="11900" w:h="16840"/>
          <w:pgMar w:top="400" w:right="689" w:bottom="1417" w:left="679" w:header="0" w:footer="1213" w:gutter="0"/>
          <w:cols w:space="720" w:num="1"/>
        </w:sectPr>
      </w:pPr>
    </w:p>
    <w:p>
      <w:pPr>
        <w:pStyle w:val="3"/>
        <w:spacing w:before="98" w:line="234" w:lineRule="auto"/>
        <w:ind w:right="75"/>
        <w:rPr>
          <w:sz w:val="21"/>
          <w:szCs w:val="21"/>
        </w:rPr>
      </w:pPr>
      <w:r>
        <w:rPr>
          <w:sz w:val="21"/>
        </w:rPr>
        <w:t>85.【答案】</w:t>
      </w:r>
      <w:r>
        <w:rPr>
          <w:rFonts w:ascii="Times New Roman" w:hAnsi="Times New Roman"/>
          <w:sz w:val="21"/>
        </w:rPr>
        <w:t>A</w:t>
      </w:r>
      <w:r>
        <w:rPr>
          <w:sz w:val="21"/>
        </w:rPr>
        <w:t>。解析：《劳动合同法》第40条规定，有下列情形的，用人单位提前三十日以书面形式通知劳动者</w:t>
      </w:r>
      <w:r>
        <w:rPr>
          <w:sz w:val="21"/>
        </w:rPr>
        <w:t xml:space="preserve"> </w:t>
      </w:r>
      <w:r>
        <w:rPr>
          <w:sz w:val="21"/>
        </w:rPr>
        <w:t>本人或者额外支付劳动者一个月工资后可以解除劳动合同：(一)劳动者患病或者非因工负伤，在规定的医疗</w:t>
      </w:r>
      <w:r>
        <w:rPr>
          <w:sz w:val="21"/>
        </w:rPr>
        <w:t>期满</w:t>
      </w:r>
      <w:r>
        <w:rPr>
          <w:sz w:val="21"/>
        </w:rPr>
        <w:t xml:space="preserve"> </w:t>
      </w:r>
      <w:r>
        <w:rPr>
          <w:sz w:val="21"/>
        </w:rPr>
        <w:t>后不能从事原工作，也不能从事由用人单位另行安排的工作的；(二)劳动者不能胜任工作，经过培训或者调整工</w:t>
      </w:r>
      <w:r>
        <w:rPr>
          <w:sz w:val="21"/>
        </w:rPr>
        <w:t xml:space="preserve"> </w:t>
      </w:r>
      <w:r>
        <w:rPr>
          <w:sz w:val="21"/>
        </w:rPr>
        <w:t>作岗位，仍不能胜任工作的；(三)劳动合同订立时所依据的客观情况发生重大变化，致使劳动合同无法履行，经</w:t>
      </w:r>
      <w:r>
        <w:rPr>
          <w:sz w:val="21"/>
        </w:rPr>
        <w:t xml:space="preserve"> </w:t>
      </w:r>
      <w:r>
        <w:rPr>
          <w:sz w:val="21"/>
        </w:rPr>
        <w:t>用人单位与劳动者协商，未能就变更劳动合同内容达成协议的。故本题选</w:t>
      </w:r>
      <w:r>
        <w:rPr>
          <w:rFonts w:ascii="Times New Roman" w:hAnsi="Times New Roman"/>
          <w:sz w:val="21"/>
        </w:rPr>
        <w:t>A</w:t>
      </w:r>
      <w:r>
        <w:rPr>
          <w:sz w:val="21"/>
        </w:rPr>
        <w:t>。</w:t>
      </w:r>
    </w:p>
    <w:p>
      <w:pPr>
        <w:pStyle w:val="3"/>
        <w:spacing w:before="41" w:line="228" w:lineRule="auto"/>
        <w:ind w:right="82"/>
        <w:rPr>
          <w:sz w:val="21"/>
          <w:szCs w:val="21"/>
        </w:rPr>
      </w:pPr>
      <w:r>
        <w:rPr>
          <w:sz w:val="21"/>
        </w:rPr>
        <w:t>86.【答案】</w:t>
      </w:r>
      <w:r>
        <w:rPr>
          <w:rFonts w:ascii="Times New Roman" w:hAnsi="Times New Roman"/>
          <w:sz w:val="21"/>
        </w:rPr>
        <w:t>C</w:t>
      </w:r>
      <w:r>
        <w:rPr>
          <w:sz w:val="21"/>
        </w:rPr>
        <w:t>。解析：题干是韩非子主张</w:t>
      </w:r>
      <w:r>
        <w:rPr>
          <w:sz w:val="21"/>
        </w:rPr>
        <w:t>法治的思想。意思是法律不屈从迁就地位高的权贵者，就如同拉直的绳子</w:t>
      </w:r>
      <w:r>
        <w:rPr>
          <w:sz w:val="21"/>
        </w:rPr>
        <w:t xml:space="preserve"> 没有弯曲一样，体现了法律面前人人平等原则。故本题选</w:t>
      </w:r>
      <w:r>
        <w:rPr>
          <w:rFonts w:ascii="Times New Roman" w:hAnsi="Times New Roman"/>
          <w:sz w:val="21"/>
        </w:rPr>
        <w:t>C</w:t>
      </w:r>
      <w:r>
        <w:rPr>
          <w:sz w:val="21"/>
        </w:rPr>
        <w:t>。</w:t>
      </w:r>
    </w:p>
    <w:p>
      <w:pPr>
        <w:pStyle w:val="3"/>
        <w:spacing w:before="31" w:line="223" w:lineRule="auto"/>
      </w:pPr>
      <w:r>
        <w:t>87.【答案】</w:t>
      </w:r>
      <w:r>
        <w:rPr>
          <w:rFonts w:ascii="Times New Roman" w:hAnsi="Times New Roman"/>
        </w:rPr>
        <w:t>B</w:t>
      </w:r>
      <w:r>
        <w:t>。解</w:t>
      </w:r>
      <w:r>
        <w:t xml:space="preserve"> </w:t>
      </w:r>
      <w:r>
        <w:t>析</w:t>
      </w:r>
      <w:r>
        <w:t xml:space="preserve"> </w:t>
      </w:r>
      <w:r>
        <w:t>：</w:t>
      </w:r>
      <w:r>
        <w:t xml:space="preserve"> </w:t>
      </w:r>
      <w:r>
        <w:t>《宪法》第10条第</w:t>
      </w:r>
      <w:r>
        <w:t xml:space="preserve"> </w:t>
      </w:r>
      <w:r>
        <w:t>一款规定，</w:t>
      </w:r>
      <w:r>
        <w:rPr>
          <w:rFonts w:ascii="仿宋" w:hAnsi="仿宋"/>
        </w:rPr>
        <w:t>城</w:t>
      </w:r>
      <w:r>
        <w:t>市的土地属于国家所有。故本题选</w:t>
      </w:r>
      <w:r>
        <w:rPr>
          <w:rFonts w:ascii="Times New Roman" w:hAnsi="Times New Roman"/>
        </w:rPr>
        <w:t>B</w:t>
      </w:r>
      <w:r>
        <w:t>。</w:t>
      </w:r>
    </w:p>
    <w:p>
      <w:pPr>
        <w:pStyle w:val="3"/>
        <w:spacing w:before="19" w:line="232" w:lineRule="auto"/>
        <w:ind w:right="109"/>
        <w:rPr>
          <w:sz w:val="21"/>
          <w:szCs w:val="21"/>
        </w:rPr>
      </w:pPr>
      <w:r>
        <w:rPr>
          <w:sz w:val="21"/>
        </w:rPr>
        <w:t>88.【答案】</w:t>
      </w:r>
      <w:r>
        <w:rPr>
          <w:rFonts w:ascii="Times New Roman" w:hAnsi="Times New Roman"/>
          <w:sz w:val="21"/>
        </w:rPr>
        <w:t>A</w:t>
      </w:r>
      <w:r>
        <w:rPr>
          <w:sz w:val="21"/>
        </w:rPr>
        <w:t>。解析：《刑法》第17条第五款规定，已满七十五周岁的人</w:t>
      </w:r>
      <w:r>
        <w:rPr>
          <w:sz w:val="21"/>
        </w:rPr>
        <w:t>故意犯罪的，可以从轻或者减轻处罚；</w:t>
      </w:r>
      <w:r>
        <w:rPr>
          <w:sz w:val="21"/>
        </w:rPr>
        <w:t xml:space="preserve"> 过失犯罪的，应当从轻或者减轻处罚。故本题</w:t>
      </w:r>
      <w:r>
        <w:rPr>
          <w:sz w:val="21"/>
        </w:rPr>
        <w:t>选</w:t>
      </w:r>
      <w:r>
        <w:rPr>
          <w:rFonts w:ascii="Times New Roman" w:hAnsi="Times New Roman"/>
          <w:sz w:val="21"/>
        </w:rPr>
        <w:t>A</w:t>
      </w:r>
      <w:r>
        <w:rPr>
          <w:sz w:val="21"/>
        </w:rPr>
        <w:t>。</w:t>
      </w:r>
    </w:p>
    <w:p>
      <w:pPr>
        <w:pStyle w:val="3"/>
        <w:spacing w:before="31" w:line="219" w:lineRule="auto"/>
        <w:ind w:right="82"/>
        <w:rPr>
          <w:sz w:val="21"/>
          <w:szCs w:val="21"/>
        </w:rPr>
      </w:pPr>
      <w:r>
        <w:rPr>
          <w:sz w:val="21"/>
        </w:rPr>
        <w:t>89.【答案】</w:t>
      </w:r>
      <w:r>
        <w:rPr>
          <w:rFonts w:ascii="Times New Roman" w:hAnsi="Times New Roman"/>
          <w:sz w:val="21"/>
        </w:rPr>
        <w:t>B</w:t>
      </w:r>
      <w:r>
        <w:rPr>
          <w:sz w:val="21"/>
        </w:rPr>
        <w:t>。解析：非法拘禁罪是指以</w:t>
      </w:r>
      <w:r>
        <w:rPr>
          <w:sz w:val="21"/>
        </w:rPr>
        <w:t>拘押、禁闭或者其他强制方法，非法剥夺他人人身自由的行为，侵犯的客</w:t>
      </w:r>
      <w:r>
        <w:rPr>
          <w:sz w:val="21"/>
        </w:rPr>
        <w:t xml:space="preserve"> 体是公民的人身自由权。故本题选</w:t>
      </w:r>
      <w:r>
        <w:rPr>
          <w:rFonts w:ascii="Times New Roman" w:hAnsi="Times New Roman"/>
          <w:sz w:val="21"/>
        </w:rPr>
        <w:t>B</w:t>
      </w:r>
      <w:r>
        <w:rPr>
          <w:sz w:val="21"/>
        </w:rPr>
        <w:t>。</w:t>
      </w:r>
    </w:p>
    <w:p>
      <w:pPr>
        <w:pStyle w:val="3"/>
        <w:spacing w:before="32" w:line="231" w:lineRule="auto"/>
        <w:rPr>
          <w:sz w:val="21"/>
          <w:szCs w:val="21"/>
        </w:rPr>
      </w:pPr>
      <w:r>
        <w:rPr>
          <w:sz w:val="21"/>
        </w:rPr>
        <w:t>90.【答案】</w:t>
      </w:r>
      <w:r>
        <w:rPr>
          <w:rFonts w:ascii="Times New Roman" w:hAnsi="Times New Roman"/>
          <w:sz w:val="21"/>
        </w:rPr>
        <w:t>B</w:t>
      </w:r>
      <w:r>
        <w:rPr>
          <w:sz w:val="21"/>
        </w:rPr>
        <w:t>。解析：民事法律关系主体简称民事主体，是指法律规定的能够参与民事法律关系从而享有民事权利、</w:t>
      </w:r>
      <w:r>
        <w:rPr>
          <w:sz w:val="21"/>
        </w:rPr>
        <w:t xml:space="preserve"> </w:t>
      </w:r>
      <w:r>
        <w:rPr>
          <w:sz w:val="21"/>
        </w:rPr>
        <w:t>承担民事义务的人，包括自然人和法人。作为民事法律关系的主体，必须具有民事权利能力。精神病人、小女孩和</w:t>
      </w:r>
      <w:r>
        <w:rPr>
          <w:sz w:val="21"/>
        </w:rPr>
        <w:t xml:space="preserve"> </w:t>
      </w:r>
      <w:r>
        <w:rPr>
          <w:sz w:val="21"/>
        </w:rPr>
        <w:t>聋哑人小孩都有民事权利能力，导盲犬没有。</w:t>
      </w:r>
      <w:r>
        <w:rPr>
          <w:rFonts w:ascii="Times New Roman" w:hAnsi="Times New Roman"/>
          <w:sz w:val="21"/>
        </w:rPr>
        <w:t>B</w:t>
      </w:r>
      <w:r>
        <w:rPr>
          <w:sz w:val="21"/>
        </w:rPr>
        <w:t>项正确，</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三项错误。故本题选</w:t>
      </w:r>
      <w:r>
        <w:rPr>
          <w:rFonts w:ascii="Times New Roman" w:hAnsi="Times New Roman"/>
          <w:sz w:val="21"/>
        </w:rPr>
        <w:t>B</w:t>
      </w:r>
      <w:r>
        <w:rPr>
          <w:sz w:val="21"/>
        </w:rPr>
        <w:t>。</w:t>
      </w:r>
    </w:p>
    <w:p>
      <w:pPr>
        <w:pStyle w:val="3"/>
        <w:spacing w:before="51" w:line="230" w:lineRule="auto"/>
        <w:ind w:right="72"/>
      </w:pPr>
      <w:r>
        <w:t>91.【答案】</w:t>
      </w:r>
      <w:r>
        <w:rPr>
          <w:rFonts w:ascii="Times New Roman" w:hAnsi="Times New Roman"/>
        </w:rPr>
        <w:t>D</w:t>
      </w:r>
      <w:r>
        <w:t>。解析：</w:t>
      </w:r>
      <w:r>
        <w:rPr>
          <w:rFonts w:ascii="Times New Roman" w:hAnsi="Times New Roman"/>
        </w:rPr>
        <w:t>A</w:t>
      </w:r>
      <w:r>
        <w:t>项正确。《中华人民共和国民事诉讼法》第九十九条规定，“调解未达成协议或者调解书</w:t>
      </w:r>
      <w:r>
        <w:t xml:space="preserve"> </w:t>
      </w:r>
      <w:r>
        <w:t>送达前一方反悔的，人民法院应当及时判决”。</w:t>
      </w:r>
    </w:p>
    <w:p>
      <w:pPr>
        <w:pStyle w:val="3"/>
        <w:spacing w:before="22"/>
        <w:ind w:right="71"/>
        <w:rPr>
          <w:sz w:val="21"/>
          <w:szCs w:val="21"/>
        </w:rPr>
      </w:pPr>
      <w:r>
        <w:rPr>
          <w:rFonts w:ascii="Times New Roman" w:hAnsi="Times New Roman"/>
          <w:sz w:val="21"/>
        </w:rPr>
        <w:t>B</w:t>
      </w:r>
      <w:r>
        <w:rPr>
          <w:sz w:val="21"/>
        </w:rPr>
        <w:t>项正确。《中华人民共和国民事诉讼法》第九十七条规定，“调解达成</w:t>
      </w:r>
      <w:r>
        <w:rPr>
          <w:sz w:val="21"/>
        </w:rPr>
        <w:t xml:space="preserve">协议，人民法院应当制作调解书。调解书 </w:t>
      </w:r>
      <w:r>
        <w:rPr>
          <w:sz w:val="21"/>
        </w:rPr>
        <w:t>应当写明诉讼请求、案件的事实和调解结果”。</w:t>
      </w:r>
    </w:p>
    <w:p>
      <w:pPr>
        <w:pStyle w:val="3"/>
        <w:spacing w:before="16" w:line="229" w:lineRule="auto"/>
        <w:ind w:right="71"/>
        <w:rPr>
          <w:sz w:val="21"/>
          <w:szCs w:val="21"/>
        </w:rPr>
      </w:pPr>
      <w:r>
        <w:rPr>
          <w:rFonts w:ascii="Times New Roman" w:hAnsi="Times New Roman"/>
          <w:sz w:val="21"/>
        </w:rPr>
        <w:t>C</w:t>
      </w:r>
      <w:r>
        <w:rPr>
          <w:sz w:val="21"/>
        </w:rPr>
        <w:t>项正确。《中华人民共和国民事诉讼法》第九十八条规</w:t>
      </w:r>
      <w:r>
        <w:rPr>
          <w:sz w:val="21"/>
        </w:rPr>
        <w:t xml:space="preserve">定，“下列案件调解达成协议，人民法院可以不制作调解 </w:t>
      </w:r>
      <w:r>
        <w:rPr>
          <w:sz w:val="21"/>
        </w:rPr>
        <w:t>书：(一)调解和好的离婚案件；(二)调</w:t>
      </w:r>
      <w:r>
        <w:rPr>
          <w:sz w:val="21"/>
        </w:rPr>
        <w:t>解维持收养关系的案件；  (三)能够即时履行的案件；(四)其他不需</w:t>
      </w:r>
      <w:r>
        <w:rPr>
          <w:sz w:val="21"/>
        </w:rPr>
        <w:t xml:space="preserve"> </w:t>
      </w:r>
      <w:r>
        <w:rPr>
          <w:sz w:val="21"/>
        </w:rPr>
        <w:t>要制作调解书的案件”。</w:t>
      </w:r>
    </w:p>
    <w:p>
      <w:pPr>
        <w:pStyle w:val="3"/>
        <w:spacing w:before="7" w:line="239" w:lineRule="auto"/>
        <w:ind w:right="72"/>
        <w:rPr>
          <w:sz w:val="21"/>
          <w:szCs w:val="21"/>
        </w:rPr>
      </w:pPr>
      <w:r>
        <w:rPr>
          <w:rFonts w:ascii="Times New Roman" w:hAnsi="Times New Roman"/>
          <w:sz w:val="21"/>
        </w:rPr>
        <w:t>D</w:t>
      </w:r>
      <w:r>
        <w:rPr>
          <w:sz w:val="21"/>
        </w:rPr>
        <w:t>项错误。《中华人民共和国民事诉讼法》</w:t>
      </w:r>
      <w:r>
        <w:rPr>
          <w:sz w:val="21"/>
        </w:rPr>
        <w:t xml:space="preserve">第一百七十七条规定，“人民法院审理选民资格案件、宣告失踪或者宣 </w:t>
      </w:r>
      <w:r>
        <w:rPr>
          <w:sz w:val="21"/>
        </w:rPr>
        <w:t>告死亡案件、认定公民无民事行为能力或者限制民事行为能力案件、认定财产无主案件、确认调解协议案件和实现</w:t>
      </w:r>
      <w:r>
        <w:rPr>
          <w:sz w:val="21"/>
        </w:rPr>
        <w:t xml:space="preserve"> </w:t>
      </w:r>
      <w:r>
        <w:rPr>
          <w:sz w:val="21"/>
        </w:rPr>
        <w:t>担保物权案件，适用本章规定。本章没有规定的，适用本法和其他法律的有关规定”。第一百七十八条规定，“依</w:t>
      </w:r>
      <w:r>
        <w:rPr>
          <w:sz w:val="21"/>
        </w:rPr>
        <w:t xml:space="preserve"> </w:t>
      </w:r>
      <w:r>
        <w:rPr>
          <w:sz w:val="21"/>
        </w:rPr>
        <w:t>照本章程序审理的案件，实行一审终审。选民资格案件或者重大、疑难的案件，由审判员组成合议庭审理；其他案</w:t>
      </w:r>
      <w:r>
        <w:rPr>
          <w:sz w:val="21"/>
        </w:rPr>
        <w:t xml:space="preserve"> </w:t>
      </w:r>
      <w:r>
        <w:rPr>
          <w:sz w:val="21"/>
        </w:rPr>
        <w:t>件由审判员一人独任审理”。可见选民资格案件不适用</w:t>
      </w:r>
      <w:r>
        <w:rPr>
          <w:sz w:val="21"/>
        </w:rPr>
        <w:t>调解方式结案。</w:t>
      </w:r>
    </w:p>
    <w:p>
      <w:pPr>
        <w:pStyle w:val="3"/>
        <w:spacing w:before="1" w:line="218" w:lineRule="auto"/>
        <w:rPr>
          <w:sz w:val="21"/>
          <w:szCs w:val="21"/>
        </w:rPr>
      </w:pPr>
      <w:r>
        <w:rPr>
          <w:sz w:val="21"/>
        </w:rPr>
        <w:t>故本题选</w:t>
      </w:r>
      <w:r>
        <w:rPr>
          <w:rFonts w:ascii="Times New Roman" w:hAnsi="Times New Roman"/>
          <w:sz w:val="21"/>
        </w:rPr>
        <w:t>D</w:t>
      </w:r>
      <w:r>
        <w:rPr>
          <w:sz w:val="21"/>
        </w:rPr>
        <w:t>。</w:t>
      </w:r>
    </w:p>
    <w:p>
      <w:pPr>
        <w:pStyle w:val="3"/>
        <w:spacing w:before="61" w:line="239" w:lineRule="auto"/>
        <w:ind w:right="57"/>
      </w:pPr>
      <w:r>
        <w:t>92.【答案】</w:t>
      </w:r>
      <w:r>
        <w:rPr>
          <w:rFonts w:ascii="Times New Roman" w:hAnsi="Times New Roman"/>
        </w:rPr>
        <w:t>A</w:t>
      </w:r>
      <w:r>
        <w:t>。解析： 《最高人民法院关于适用中华人</w:t>
      </w:r>
      <w:r>
        <w:t>民共和国保险法若干问题的解释(四)》第三条规定，“被</w:t>
      </w:r>
      <w:r>
        <w:t xml:space="preserve"> </w:t>
      </w:r>
      <w:r>
        <w:t>保险人死亡，继承保险标的的当事人主张承继被保险人的权利和义务的，人民法院应予支持”。</w:t>
      </w:r>
      <w:r>
        <w:t xml:space="preserve"> </w:t>
      </w:r>
      <w:r>
        <w:rPr>
          <w:rFonts w:ascii="Times New Roman" w:hAnsi="Times New Roman"/>
        </w:rPr>
        <w:t>A</w:t>
      </w:r>
      <w:r>
        <w:t>项正</w:t>
      </w:r>
      <w:r>
        <w:t>确，</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rPr>
          <w:rFonts w:ascii="Times New Roman" w:hAnsi="Times New Roman"/>
        </w:rPr>
        <w:t xml:space="preserve"> </w:t>
      </w:r>
      <w:r>
        <w:t>三项错误。故本题选</w:t>
      </w:r>
      <w:r>
        <w:rPr>
          <w:rFonts w:ascii="Times New Roman" w:hAnsi="Times New Roman"/>
        </w:rPr>
        <w:t>A</w:t>
      </w:r>
      <w:r>
        <w:t>。</w:t>
      </w:r>
    </w:p>
    <w:p>
      <w:pPr>
        <w:pStyle w:val="3"/>
        <w:spacing w:before="34" w:line="224" w:lineRule="auto"/>
        <w:ind w:right="50"/>
        <w:rPr>
          <w:sz w:val="21"/>
          <w:szCs w:val="21"/>
        </w:rPr>
      </w:pPr>
      <w:r>
        <w:rPr>
          <w:sz w:val="21"/>
        </w:rPr>
        <w:t>93.【答案】</w:t>
      </w:r>
      <w:r>
        <w:rPr>
          <w:rFonts w:ascii="Times New Roman" w:hAnsi="Times New Roman"/>
          <w:sz w:val="21"/>
        </w:rPr>
        <w:t>C</w:t>
      </w:r>
      <w:r>
        <w:rPr>
          <w:sz w:val="21"/>
        </w:rPr>
        <w:t>。解析：罪刑法定原则是指法无明文规定不为罪法无明文规定不处罚，基本要求是法定化、实定化、</w:t>
      </w:r>
      <w:r>
        <w:rPr>
          <w:sz w:val="21"/>
        </w:rPr>
        <w:t xml:space="preserve"> </w:t>
      </w:r>
      <w:r>
        <w:rPr>
          <w:sz w:val="21"/>
        </w:rPr>
        <w:t>明确化。</w:t>
      </w:r>
    </w:p>
    <w:p>
      <w:pPr>
        <w:pStyle w:val="3"/>
        <w:spacing w:before="19"/>
        <w:ind w:right="68"/>
        <w:rPr>
          <w:sz w:val="21"/>
          <w:szCs w:val="21"/>
        </w:rPr>
      </w:pPr>
      <w:r>
        <w:rPr>
          <w:rFonts w:ascii="Times New Roman" w:hAnsi="Times New Roman"/>
          <w:sz w:val="21"/>
        </w:rPr>
        <w:t>A</w:t>
      </w:r>
      <w:r>
        <w:rPr>
          <w:sz w:val="21"/>
        </w:rPr>
        <w:t>项说法正确。在刑事司法中贯彻罪刑法定原则，最</w:t>
      </w:r>
      <w:r>
        <w:rPr>
          <w:sz w:val="21"/>
        </w:rPr>
        <w:t xml:space="preserve">为关键的问题是对刑法的解释要合理。任何解释方法所得出的 </w:t>
      </w:r>
      <w:r>
        <w:rPr>
          <w:sz w:val="21"/>
        </w:rPr>
        <w:t>结论，都不能违反罪刑法定原则。</w:t>
      </w:r>
    </w:p>
    <w:p>
      <w:pPr>
        <w:pStyle w:val="3"/>
        <w:spacing w:before="16" w:line="231" w:lineRule="auto"/>
        <w:ind w:right="77"/>
        <w:rPr>
          <w:sz w:val="21"/>
          <w:szCs w:val="21"/>
        </w:rPr>
      </w:pPr>
      <w:r>
        <w:rPr>
          <w:rFonts w:ascii="Times New Roman" w:hAnsi="Times New Roman"/>
          <w:sz w:val="21"/>
        </w:rPr>
        <w:t>B</w:t>
      </w:r>
      <w:r>
        <w:rPr>
          <w:sz w:val="21"/>
        </w:rPr>
        <w:t>项说法正确，</w:t>
      </w:r>
      <w:r>
        <w:rPr>
          <w:rFonts w:ascii="Times New Roman" w:hAnsi="Times New Roman"/>
          <w:sz w:val="21"/>
        </w:rPr>
        <w:t>C</w:t>
      </w:r>
      <w:r>
        <w:rPr>
          <w:rFonts w:ascii="Times New Roman" w:hAnsi="Times New Roman"/>
          <w:sz w:val="21"/>
        </w:rPr>
        <w:t xml:space="preserve"> </w:t>
      </w:r>
      <w:r>
        <w:rPr>
          <w:sz w:val="21"/>
        </w:rPr>
        <w:t>项说法错误。类推解释是填补法律漏洞的一种解释方法，是指对于相类似的案件应作相同处理。</w:t>
      </w:r>
      <w:r>
        <w:rPr>
          <w:sz w:val="21"/>
        </w:rPr>
        <w:t xml:space="preserve"> </w:t>
      </w:r>
      <w:r>
        <w:rPr>
          <w:sz w:val="21"/>
        </w:rPr>
        <w:t>扩大解释是指在法律条文的文义过于狭窄不足以表示立法真意时，扩张法律条文的文义，</w:t>
      </w:r>
      <w:r>
        <w:rPr>
          <w:sz w:val="21"/>
        </w:rPr>
        <w:t>以正确阐释法律内容意义</w:t>
      </w:r>
      <w:r>
        <w:rPr>
          <w:sz w:val="21"/>
        </w:rPr>
        <w:t xml:space="preserve"> </w:t>
      </w:r>
      <w:r>
        <w:rPr>
          <w:sz w:val="21"/>
        </w:rPr>
        <w:t>的一种解释方法。从形式上而言类推解释所得出的结论，超出了用语可能具有的含义</w:t>
      </w:r>
      <w:r>
        <w:rPr>
          <w:sz w:val="21"/>
        </w:rPr>
        <w:t>，是在刑法文义的“射程”之</w:t>
      </w:r>
      <w:r>
        <w:rPr>
          <w:sz w:val="21"/>
        </w:rPr>
        <w:t xml:space="preserve"> </w:t>
      </w:r>
      <w:r>
        <w:rPr>
          <w:sz w:val="21"/>
        </w:rPr>
        <w:t>外进行解释；扩大解释所得出的结论，并未超出刑法用语可能具有的含义，而是在刑法文义的“射程”之内进行解</w:t>
      </w:r>
      <w:r>
        <w:rPr>
          <w:sz w:val="21"/>
        </w:rPr>
        <w:t xml:space="preserve"> </w:t>
      </w:r>
      <w:r>
        <w:rPr>
          <w:sz w:val="21"/>
        </w:rPr>
        <w:t>释。从实质上而言，类推解释则超出了公民预测可能性的范围，扩大解释没有超出公民预测可能性的范围。罪刑法</w:t>
      </w:r>
      <w:r>
        <w:rPr>
          <w:sz w:val="21"/>
        </w:rPr>
        <w:t xml:space="preserve"> </w:t>
      </w:r>
      <w:r>
        <w:rPr>
          <w:sz w:val="21"/>
        </w:rPr>
        <w:t>定原则禁止类推适用，要求合理地、客观地、准确地解释刑法。</w:t>
      </w:r>
    </w:p>
    <w:p>
      <w:pPr>
        <w:pStyle w:val="3"/>
        <w:spacing w:before="43" w:line="249" w:lineRule="auto"/>
        <w:ind w:right="48"/>
      </w:pPr>
      <w:r>
        <w:rPr>
          <w:rFonts w:ascii="Times New Roman" w:hAnsi="Times New Roman"/>
        </w:rPr>
        <w:t>D</w:t>
      </w:r>
      <w:r>
        <w:t>项说法正确。《中华人民共和国立法法》(2015年)第八条指出，“下列事项只能制定法律：(一)国家主权的</w:t>
      </w:r>
      <w:r>
        <w:t xml:space="preserve"> </w:t>
      </w:r>
      <w:r>
        <w:t>事项；</w:t>
      </w:r>
      <w:r>
        <w:t xml:space="preserve"> </w:t>
      </w:r>
      <w:r>
        <w:t>…</w:t>
      </w:r>
      <w:r>
        <w:t xml:space="preserve"> </w:t>
      </w:r>
      <w:r>
        <w:t>(四)犯罪和刑罚；(五)对公民政治权利的夺、限制人身自由的强制措施和处罚；(六)税种的设立、</w:t>
      </w:r>
      <w:r>
        <w:t xml:space="preserve"> </w:t>
      </w:r>
      <w:r>
        <w:t>税率的确定和税收征收管理等税收基本制度；(七)对非国有财产的征收、征用；(八)民事基本制度；(九)基</w:t>
      </w:r>
      <w:r>
        <w:t xml:space="preserve"> </w:t>
      </w:r>
      <w:r>
        <w:t>本经济制度以及财政、海关、金融和外贸的基本</w:t>
      </w:r>
      <w:r>
        <w:t>制度；(十)诉讼和仲裁制度</w:t>
      </w:r>
      <w:r>
        <w:t xml:space="preserve"> </w:t>
      </w:r>
      <w:r>
        <w:t>…… “”罪刑法定中的“法”,在我国</w:t>
      </w:r>
      <w:r>
        <w:t xml:space="preserve"> </w:t>
      </w:r>
      <w:r>
        <w:t>指全国人民代表大会及其常务委员会制定的法律。</w:t>
      </w:r>
    </w:p>
    <w:p>
      <w:pPr>
        <w:pStyle w:val="3"/>
        <w:spacing w:before="1" w:line="218" w:lineRule="auto"/>
      </w:pPr>
      <w:r>
        <w:t>故本题选</w:t>
      </w:r>
      <w:r>
        <w:rPr>
          <w:rFonts w:ascii="Times New Roman" w:hAnsi="Times New Roman"/>
        </w:rPr>
        <w:t>C</w:t>
      </w:r>
      <w:r>
        <w:t>。</w:t>
      </w:r>
    </w:p>
    <w:p>
      <w:pPr>
        <w:pStyle w:val="3"/>
        <w:spacing w:before="52" w:line="259" w:lineRule="auto"/>
        <w:ind w:right="77"/>
        <w:jc w:val="both"/>
      </w:pPr>
      <w:r>
        <w:t>94.【答案】</w:t>
      </w:r>
      <w:r>
        <w:rPr>
          <w:rFonts w:ascii="Times New Roman" w:hAnsi="Times New Roman"/>
        </w:rPr>
        <w:t>D</w:t>
      </w:r>
      <w:r>
        <w:t>。解析：法律原则和法律规则的区别如下：①内容上，法律规则规定的内</w:t>
      </w:r>
      <w:r>
        <w:t>容比较具体、明确、肯定，</w:t>
      </w:r>
      <w:r>
        <w:t xml:space="preserve"> </w:t>
      </w:r>
      <w:r>
        <w:t>因此可以说，法律规则着眼于行为的共性；法律原则规定的内容相对比较模糊、抽象、宏观，因此可以</w:t>
      </w:r>
      <w:r>
        <w:t>说，法律原</w:t>
      </w:r>
      <w:r>
        <w:t xml:space="preserve"> </w:t>
      </w:r>
      <w:r>
        <w:t>则不仅关注行为的共性，也关注行为的个性。②从适用范围上看，法律规则仅适用于某一类行为，而法律原则的适</w:t>
      </w:r>
    </w:p>
    <w:p>
      <w:pPr>
        <w:pStyle w:val="1"/>
        <w:spacing w:line="259" w:lineRule="auto"/>
        <w:sectPr>
          <w:footerReference r:id="rId375" w:type="default"/>
          <w:pgSz w:w="11900" w:h="16840"/>
          <w:pgMar w:top="400" w:right="685" w:bottom="1417" w:left="679" w:header="0" w:footer="1213" w:gutter="0"/>
          <w:cols w:space="720" w:num="1"/>
        </w:sectPr>
      </w:pPr>
    </w:p>
    <w:p>
      <w:pPr>
        <w:pStyle w:val="1"/>
        <w:spacing w:line="278" w:lineRule="auto"/>
        <w:rPr>
          <w:rFonts w:ascii="Arial"/>
          <w:sz w:val="21"/>
        </w:rPr>
      </w:pPr>
    </w:p>
    <w:p>
      <w:pPr>
        <w:pStyle w:val="3"/>
        <w:spacing w:before="61" w:line="247" w:lineRule="auto"/>
        <w:ind w:right="88"/>
        <w:jc w:val="both"/>
      </w:pPr>
      <w:r>
        <w:t>用范围则广于法律规则。③在适用方法上，法律规则具有排他性，</w:t>
      </w:r>
      <w:r>
        <w:t xml:space="preserve"> </w:t>
      </w:r>
      <w:r>
        <w:t>一个案件仅对应一个确定的规则；</w:t>
      </w:r>
      <w:r>
        <w:t>而法律原则不</w:t>
      </w:r>
      <w:r>
        <w:t xml:space="preserve"> </w:t>
      </w:r>
      <w:r>
        <w:t>具有排他性，同一个案件，有许多个原则可以同时适用。</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t>两项正确。法律原则在审</w:t>
      </w:r>
      <w:r>
        <w:t>判中的适用条件如下：①穷</w:t>
      </w:r>
      <w:r>
        <w:t xml:space="preserve"> </w:t>
      </w:r>
      <w:r>
        <w:t>尽法律规则，方得适用法律原则。②除非为了实现个案正义，否则不得舍弃法律规则而直</w:t>
      </w:r>
      <w:r>
        <w:t>接适用法律原则。③没有</w:t>
      </w:r>
      <w:r>
        <w:t xml:space="preserve"> </w:t>
      </w:r>
      <w:r>
        <w:t xml:space="preserve">更强理由，不得径行适用法律原则。 </w:t>
      </w:r>
      <w:r>
        <w:rPr>
          <w:rFonts w:ascii="Times New Roman" w:hAnsi="Times New Roman"/>
        </w:rPr>
        <w:t>C</w:t>
      </w:r>
      <w:r>
        <w:rPr>
          <w:rFonts w:ascii="Times New Roman" w:hAnsi="Times New Roman"/>
        </w:rPr>
        <w:t xml:space="preserve"> </w:t>
      </w:r>
      <w:r>
        <w:t>项正确，</w:t>
      </w:r>
      <w:r>
        <w:t xml:space="preserve"> </w:t>
      </w:r>
      <w:r>
        <w:rPr>
          <w:rFonts w:ascii="Times New Roman" w:hAnsi="Times New Roman"/>
        </w:rPr>
        <w:t>D</w:t>
      </w:r>
      <w:r>
        <w:t>项错误。故本题选</w:t>
      </w:r>
      <w:r>
        <w:rPr>
          <w:rFonts w:ascii="Times New Roman" w:hAnsi="Times New Roman"/>
        </w:rPr>
        <w:t>D</w:t>
      </w:r>
      <w:r>
        <w:t>。</w:t>
      </w:r>
    </w:p>
    <w:p>
      <w:pPr>
        <w:pStyle w:val="3"/>
        <w:spacing w:line="245" w:lineRule="auto"/>
        <w:ind w:right="91"/>
      </w:pPr>
      <w:r>
        <w:t>95.【答案】</w:t>
      </w:r>
      <w:r>
        <w:rPr>
          <w:rFonts w:ascii="Times New Roman" w:hAnsi="Times New Roman"/>
        </w:rPr>
        <w:t>B</w:t>
      </w:r>
      <w:r>
        <w:rPr>
          <w:rFonts w:ascii="Times New Roman" w:hAnsi="Times New Roman"/>
        </w:rPr>
        <w:t xml:space="preserve"> </w:t>
      </w:r>
      <w:r>
        <w:t>。解析：正式意义上的法的渊源，主要指以规范性法律</w:t>
      </w:r>
      <w:r>
        <w:t>文件形式表现出来的成文法，如立法机关或立</w:t>
      </w:r>
      <w:r>
        <w:t xml:space="preserve"> </w:t>
      </w:r>
      <w:r>
        <w:t>法主体制定的宪法、法律、法规、规章和条约等。非正式意义上的法的渊源，主要指具有</w:t>
      </w:r>
      <w:r>
        <w:t>法的意义的观念和其他有</w:t>
      </w:r>
      <w:r>
        <w:t xml:space="preserve"> </w:t>
      </w:r>
      <w:r>
        <w:t>关准则，如正义和公平等观念，政策、道德和习惯等准则，还有权威性法学著作等。故本题选</w:t>
      </w:r>
      <w:r>
        <w:rPr>
          <w:rFonts w:ascii="Times New Roman" w:hAnsi="Times New Roman"/>
        </w:rPr>
        <w:t>B</w:t>
      </w:r>
      <w:r>
        <w:t>。</w:t>
      </w:r>
    </w:p>
    <w:p>
      <w:pPr>
        <w:pStyle w:val="3"/>
        <w:spacing w:before="44" w:line="228" w:lineRule="auto"/>
        <w:rPr>
          <w:sz w:val="22"/>
          <w:szCs w:val="22"/>
        </w:rPr>
      </w:pPr>
      <w:r>
        <w:rPr>
          <w:sz w:val="21"/>
        </w:rPr>
        <w:t>96.【答案】</w:t>
      </w:r>
      <w:r>
        <w:rPr>
          <w:rFonts w:ascii="Times New Roman" w:hAnsi="Times New Roman"/>
          <w:sz w:val="21"/>
        </w:rPr>
        <w:t>B</w:t>
      </w:r>
      <w:r>
        <w:rPr>
          <w:sz w:val="21"/>
        </w:rPr>
        <w:t>。解析：“徒善不足以为政</w:t>
      </w:r>
      <w:r>
        <w:rPr>
          <w:sz w:val="21"/>
        </w:rPr>
        <w:t>，徒法不足以自行”意思是只有善德不足以处理国家的政务，只有法令不</w:t>
      </w:r>
      <w:r>
        <w:rPr>
          <w:sz w:val="21"/>
        </w:rPr>
        <w:t xml:space="preserve">  </w:t>
      </w:r>
      <w:r>
        <w:rPr>
          <w:sz w:val="21"/>
        </w:rPr>
        <w:t>能够自己发生效力，强调了道德教化的作用，说明了法的局限性，即治理国家必须把行善政与行法令结合起来，</w:t>
      </w:r>
      <w:r>
        <w:rPr>
          <w:rFonts w:ascii="Times New Roman" w:hAnsi="Times New Roman"/>
          <w:sz w:val="21"/>
        </w:rPr>
        <w:t>A</w:t>
      </w:r>
      <w:r>
        <w:rPr>
          <w:sz w:val="21"/>
        </w:rPr>
        <w:t>、</w:t>
      </w:r>
      <w:r>
        <w:rPr>
          <w:sz w:val="21"/>
        </w:rPr>
        <w:t xml:space="preserve"> </w:t>
      </w:r>
      <w:r>
        <w:rPr>
          <w:rFonts w:ascii="Times New Roman" w:hAnsi="Times New Roman"/>
          <w:sz w:val="22"/>
        </w:rPr>
        <w:t>C</w:t>
      </w:r>
      <w:r>
        <w:rPr>
          <w:sz w:val="22"/>
        </w:rPr>
        <w:t>、</w:t>
      </w:r>
      <w:r>
        <w:rPr>
          <w:rFonts w:ascii="Times New Roman" w:hAnsi="Times New Roman"/>
          <w:sz w:val="22"/>
        </w:rPr>
        <w:t>D</w:t>
      </w:r>
      <w:r>
        <w:rPr>
          <w:rFonts w:ascii="Times New Roman" w:hAnsi="Times New Roman"/>
          <w:sz w:val="22"/>
        </w:rPr>
        <w:t xml:space="preserve"> </w:t>
      </w:r>
      <w:r>
        <w:rPr>
          <w:sz w:val="22"/>
        </w:rPr>
        <w:t>三项均正确。</w:t>
      </w:r>
      <w:r>
        <w:rPr>
          <w:rFonts w:ascii="Times New Roman" w:hAnsi="Times New Roman"/>
          <w:sz w:val="22"/>
        </w:rPr>
        <w:t>B</w:t>
      </w:r>
      <w:r>
        <w:rPr>
          <w:sz w:val="22"/>
        </w:rPr>
        <w:t>项应该是发挥道德对法律的支撑作用。故本题选</w:t>
      </w:r>
      <w:r>
        <w:rPr>
          <w:rFonts w:ascii="Times New Roman" w:hAnsi="Times New Roman"/>
          <w:sz w:val="22"/>
        </w:rPr>
        <w:t>B</w:t>
      </w:r>
      <w:r>
        <w:rPr>
          <w:sz w:val="22"/>
        </w:rPr>
        <w:t>。</w:t>
      </w:r>
    </w:p>
    <w:p>
      <w:pPr>
        <w:pStyle w:val="3"/>
        <w:spacing w:before="16" w:line="232" w:lineRule="auto"/>
        <w:ind w:right="90"/>
        <w:rPr>
          <w:sz w:val="21"/>
          <w:szCs w:val="21"/>
        </w:rPr>
      </w:pPr>
      <w:r>
        <w:rPr>
          <w:sz w:val="21"/>
        </w:rPr>
        <w:t>97.【答案】B。解析：我国第一部宪法应该是指1954年9月颁布的《中华人民共和国宪法》,A</w:t>
      </w:r>
      <w:r>
        <w:rPr>
          <w:sz w:val="21"/>
        </w:rPr>
        <w:t xml:space="preserve"> </w:t>
      </w:r>
      <w:r>
        <w:rPr>
          <w:sz w:val="21"/>
        </w:rPr>
        <w:t>项正确。1975年</w:t>
      </w:r>
      <w:r>
        <w:rPr>
          <w:sz w:val="21"/>
        </w:rPr>
        <w:t xml:space="preserve"> </w:t>
      </w:r>
      <w:r>
        <w:rPr>
          <w:sz w:val="21"/>
        </w:rPr>
        <w:t>宪法是一部很不完善而且有着严重缺点和错误的宪法，</w:t>
      </w:r>
      <w:r>
        <w:rPr>
          <w:rFonts w:ascii="Times New Roman" w:hAnsi="Times New Roman"/>
          <w:sz w:val="21"/>
        </w:rPr>
        <w:t>B</w:t>
      </w:r>
      <w:r>
        <w:rPr>
          <w:rFonts w:ascii="Times New Roman" w:hAnsi="Times New Roman"/>
          <w:sz w:val="21"/>
        </w:rPr>
        <w:t xml:space="preserve"> </w:t>
      </w:r>
      <w:r>
        <w:rPr>
          <w:sz w:val="21"/>
        </w:rPr>
        <w:t>项错误。我国现行宪法是1982年宪法，并历经1988年、</w:t>
      </w:r>
      <w:r>
        <w:rPr>
          <w:sz w:val="21"/>
        </w:rPr>
        <w:t xml:space="preserve"> </w:t>
      </w:r>
      <w:r>
        <w:rPr>
          <w:sz w:val="21"/>
        </w:rPr>
        <w:t xml:space="preserve">1993年、1999年、2004年、2018年五次修订， </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两项正确</w:t>
      </w:r>
      <w:r>
        <w:rPr>
          <w:sz w:val="21"/>
        </w:rPr>
        <w:t>。故本题选</w:t>
      </w:r>
      <w:r>
        <w:rPr>
          <w:rFonts w:ascii="Times New Roman" w:hAnsi="Times New Roman"/>
          <w:sz w:val="21"/>
        </w:rPr>
        <w:t>B</w:t>
      </w:r>
      <w:r>
        <w:rPr>
          <w:sz w:val="21"/>
        </w:rPr>
        <w:t>。</w:t>
      </w:r>
    </w:p>
    <w:p>
      <w:pPr>
        <w:pStyle w:val="3"/>
        <w:spacing w:before="19" w:line="233" w:lineRule="auto"/>
        <w:ind w:right="86"/>
        <w:rPr>
          <w:sz w:val="21"/>
          <w:szCs w:val="21"/>
        </w:rPr>
      </w:pPr>
      <w:r>
        <w:rPr>
          <w:sz w:val="21"/>
        </w:rPr>
        <w:t>98.【答案】</w:t>
      </w:r>
      <w:r>
        <w:rPr>
          <w:rFonts w:ascii="Times New Roman" w:hAnsi="Times New Roman"/>
          <w:sz w:val="21"/>
        </w:rPr>
        <w:t>B</w:t>
      </w:r>
      <w:r>
        <w:rPr>
          <w:sz w:val="21"/>
        </w:rPr>
        <w:t>。解析：《宪法》第一百零三条县级以上的地方各</w:t>
      </w:r>
      <w:r>
        <w:rPr>
          <w:sz w:val="21"/>
        </w:rPr>
        <w:t>级人民代表大会常务委员会由主任、副主任若干人</w:t>
      </w:r>
      <w:r>
        <w:rPr>
          <w:sz w:val="21"/>
        </w:rPr>
        <w:t xml:space="preserve"> </w:t>
      </w:r>
      <w:r>
        <w:rPr>
          <w:sz w:val="21"/>
        </w:rPr>
        <w:t>和委员若干人组成，对本级人民代表大会负责并报告工作。县级以上的地方各级人民代表大会</w:t>
      </w:r>
      <w:r>
        <w:rPr>
          <w:sz w:val="21"/>
        </w:rPr>
        <w:t>选举并有权罢免本级</w:t>
      </w:r>
      <w:r>
        <w:rPr>
          <w:sz w:val="21"/>
        </w:rPr>
        <w:t xml:space="preserve"> </w:t>
      </w:r>
      <w:r>
        <w:rPr>
          <w:sz w:val="21"/>
        </w:rPr>
        <w:t>人民代表大会常务委员会的组成人员。县级以上的地方各级人民代表大会常务委员会</w:t>
      </w:r>
      <w:r>
        <w:rPr>
          <w:sz w:val="21"/>
        </w:rPr>
        <w:t>的组成人员不得担任国家行政</w:t>
      </w:r>
      <w:r>
        <w:rPr>
          <w:sz w:val="21"/>
        </w:rPr>
        <w:t xml:space="preserve"> 机关、监察机关、审判机关和检察机关的职务。故</w:t>
      </w:r>
      <w:r>
        <w:rPr>
          <w:sz w:val="21"/>
        </w:rPr>
        <w:t>本题选</w:t>
      </w:r>
      <w:r>
        <w:rPr>
          <w:rFonts w:ascii="Times New Roman" w:hAnsi="Times New Roman"/>
          <w:sz w:val="21"/>
        </w:rPr>
        <w:t>B</w:t>
      </w:r>
      <w:r>
        <w:rPr>
          <w:sz w:val="21"/>
        </w:rPr>
        <w:t>。</w:t>
      </w:r>
    </w:p>
    <w:p>
      <w:pPr>
        <w:pStyle w:val="3"/>
        <w:spacing w:before="40" w:line="245" w:lineRule="auto"/>
        <w:ind w:right="91"/>
      </w:pPr>
      <w:r>
        <w:t>99.【答案】</w:t>
      </w:r>
      <w:r>
        <w:rPr>
          <w:rFonts w:ascii="Times New Roman" w:hAnsi="Times New Roman"/>
        </w:rPr>
        <w:t>A</w:t>
      </w:r>
      <w:r>
        <w:t>。解析：《民事诉讼法》第一百一十四条：有义务协助调查、执行的单位有下列行为之一</w:t>
      </w:r>
      <w:r>
        <w:t>的，人民法</w:t>
      </w:r>
      <w:r>
        <w:t xml:space="preserve"> </w:t>
      </w:r>
      <w:r>
        <w:t>院除责令其履行协助义务外，并可以予以罚款：(一)有关单位拒绝或者妨碍人民法</w:t>
      </w:r>
      <w:r>
        <w:t>院调查取证的；(二)有关单</w:t>
      </w:r>
      <w:r>
        <w:t xml:space="preserve"> </w:t>
      </w:r>
      <w:r>
        <w:t>位接到人民法院协助执行通知书后，拒不协助查询、扣押、冻结、划拨、变价财产的；(三)有关单位接到人民法</w:t>
      </w:r>
      <w:r>
        <w:t xml:space="preserve"> </w:t>
      </w:r>
      <w:r>
        <w:t>院协助执行通知书后，拒不协助扣留被执行人的收入、办理有关财产权证照转移手续、转交有关票证、证照或者其</w:t>
      </w:r>
      <w:r>
        <w:t xml:space="preserve"> </w:t>
      </w:r>
      <w:r>
        <w:t>他财产的；(四)其他拒绝协助执行的。人民法院对有前款规定的行为之一的单位，</w:t>
      </w:r>
      <w:r>
        <w:t>可以对其主要负责人或者直接</w:t>
      </w:r>
      <w:r>
        <w:t xml:space="preserve"> </w:t>
      </w:r>
      <w:r>
        <w:t>责任人员予以罚款；对仍不履行协助义务的，可以予以拘留；并可以向监察机关或者有关机关提出予</w:t>
      </w:r>
      <w:r>
        <w:t>以纪律处分的</w:t>
      </w:r>
      <w:r>
        <w:t xml:space="preserve"> </w:t>
      </w:r>
      <w:r>
        <w:t>司法建议。因此，拘留，罚款可以选择适用。故本题选</w:t>
      </w:r>
      <w:r>
        <w:rPr>
          <w:rFonts w:ascii="Times New Roman" w:hAnsi="Times New Roman"/>
        </w:rPr>
        <w:t>A</w:t>
      </w:r>
      <w:r>
        <w:t>。</w:t>
      </w:r>
    </w:p>
    <w:p>
      <w:pPr>
        <w:pStyle w:val="3"/>
        <w:spacing w:before="54" w:line="227" w:lineRule="auto"/>
        <w:ind w:right="110"/>
        <w:rPr>
          <w:sz w:val="21"/>
          <w:szCs w:val="21"/>
        </w:rPr>
      </w:pPr>
      <w:r>
        <w:rPr>
          <w:sz w:val="21"/>
        </w:rPr>
        <w:t>100.【答案】</w:t>
      </w:r>
      <w:r>
        <w:rPr>
          <w:rFonts w:ascii="Times New Roman" w:hAnsi="Times New Roman"/>
          <w:sz w:val="21"/>
        </w:rPr>
        <w:t>A</w:t>
      </w:r>
      <w:r>
        <w:rPr>
          <w:sz w:val="21"/>
        </w:rPr>
        <w:t>。解析：无偿法律行为，是指一方当事人履行某项义务时，不要求对方也承担对待义务(即</w:t>
      </w:r>
      <w:r>
        <w:rPr>
          <w:sz w:val="21"/>
        </w:rPr>
        <w:t>不要对</w:t>
      </w:r>
      <w:r>
        <w:rPr>
          <w:sz w:val="21"/>
        </w:rPr>
        <w:t xml:space="preserve"> </w:t>
      </w:r>
      <w:r>
        <w:rPr>
          <w:sz w:val="21"/>
        </w:rPr>
        <w:t>价)的民事法律行为。如赠与、无息贷款、使用借贷等。故本题选</w:t>
      </w:r>
      <w:r>
        <w:rPr>
          <w:rFonts w:ascii="Times New Roman" w:hAnsi="Times New Roman"/>
          <w:sz w:val="21"/>
        </w:rPr>
        <w:t>A</w:t>
      </w:r>
      <w:r>
        <w:rPr>
          <w:sz w:val="21"/>
        </w:rPr>
        <w:t>。</w:t>
      </w:r>
    </w:p>
    <w:p>
      <w:pPr>
        <w:pStyle w:val="3"/>
        <w:spacing w:before="24" w:line="231" w:lineRule="auto"/>
        <w:ind w:right="110"/>
        <w:rPr>
          <w:sz w:val="21"/>
          <w:szCs w:val="21"/>
        </w:rPr>
      </w:pPr>
      <w:r>
        <w:rPr>
          <w:sz w:val="21"/>
        </w:rPr>
        <w:t>101.【答案】</w:t>
      </w:r>
      <w:r>
        <w:rPr>
          <w:rFonts w:ascii="Times New Roman" w:hAnsi="Times New Roman"/>
          <w:sz w:val="21"/>
        </w:rPr>
        <w:t>C</w:t>
      </w:r>
      <w:r>
        <w:rPr>
          <w:rFonts w:ascii="Times New Roman" w:hAnsi="Times New Roman"/>
          <w:sz w:val="21"/>
        </w:rPr>
        <w:t xml:space="preserve"> </w:t>
      </w:r>
      <w:r>
        <w:rPr>
          <w:sz w:val="21"/>
        </w:rPr>
        <w:t>。解析：人民检察院对于公安机关要求起诉的案件</w:t>
      </w:r>
      <w:r>
        <w:rPr>
          <w:sz w:val="21"/>
        </w:rPr>
        <w:t>，应当进行审查，决定起诉、免予起诉或者不起</w:t>
      </w:r>
      <w:r>
        <w:rPr>
          <w:sz w:val="21"/>
        </w:rPr>
        <w:t xml:space="preserve"> </w:t>
      </w:r>
      <w:r>
        <w:rPr>
          <w:sz w:val="21"/>
        </w:rPr>
        <w:t>诉</w:t>
      </w:r>
      <w:r>
        <w:rPr>
          <w:sz w:val="21"/>
        </w:rPr>
        <w:t xml:space="preserve"> </w:t>
      </w:r>
      <w:r>
        <w:rPr>
          <w:sz w:val="21"/>
        </w:rPr>
        <w:t>，</w:t>
      </w:r>
      <w:r>
        <w:rPr>
          <w:rFonts w:ascii="Times New Roman" w:hAnsi="Times New Roman"/>
          <w:sz w:val="21"/>
        </w:rPr>
        <w:t>A</w:t>
      </w:r>
      <w:r>
        <w:rPr>
          <w:sz w:val="21"/>
        </w:rPr>
        <w:t>项错误。检察院是世界各国普遍设立的国家机关，</w:t>
      </w:r>
      <w:r>
        <w:rPr>
          <w:sz w:val="21"/>
        </w:rPr>
        <w:t xml:space="preserve"> </w:t>
      </w:r>
      <w:r>
        <w:rPr>
          <w:rFonts w:ascii="Times New Roman" w:hAnsi="Times New Roman"/>
          <w:sz w:val="21"/>
        </w:rPr>
        <w:t>B</w:t>
      </w:r>
      <w:r>
        <w:rPr>
          <w:sz w:val="21"/>
        </w:rPr>
        <w:t>项错误。最高人民检察院检察长由全国人民代表大会选</w:t>
      </w:r>
      <w:r>
        <w:rPr>
          <w:sz w:val="21"/>
        </w:rPr>
        <w:t xml:space="preserve"> 举和罢免，上级人民检察院领导下级人民检</w:t>
      </w:r>
      <w:r>
        <w:rPr>
          <w:sz w:val="21"/>
        </w:rPr>
        <w:t>察院的工作。</w:t>
      </w:r>
      <w:r>
        <w:rPr>
          <w:rFonts w:ascii="Times New Roman" w:hAnsi="Times New Roman"/>
          <w:sz w:val="21"/>
        </w:rPr>
        <w:t xml:space="preserve">C </w:t>
      </w:r>
      <w:r>
        <w:rPr>
          <w:sz w:val="21"/>
        </w:rPr>
        <w:t>项正确，</w:t>
      </w:r>
      <w:r>
        <w:rPr>
          <w:rFonts w:ascii="Times New Roman" w:hAnsi="Times New Roman"/>
          <w:sz w:val="21"/>
        </w:rPr>
        <w:t>D</w:t>
      </w:r>
      <w:r>
        <w:rPr>
          <w:sz w:val="21"/>
        </w:rPr>
        <w:t>项错误。故本题选</w:t>
      </w:r>
      <w:r>
        <w:rPr>
          <w:rFonts w:ascii="Times New Roman" w:hAnsi="Times New Roman"/>
          <w:sz w:val="21"/>
        </w:rPr>
        <w:t>C</w:t>
      </w:r>
      <w:r>
        <w:rPr>
          <w:sz w:val="21"/>
        </w:rPr>
        <w:t>。</w:t>
      </w:r>
    </w:p>
    <w:p>
      <w:pPr>
        <w:pStyle w:val="3"/>
        <w:spacing w:before="42" w:line="244" w:lineRule="auto"/>
        <w:ind w:right="103"/>
      </w:pPr>
      <w:r>
        <w:t>102.【答案】</w:t>
      </w:r>
      <w:r>
        <w:rPr>
          <w:rFonts w:ascii="Times New Roman" w:hAnsi="Times New Roman"/>
        </w:rPr>
        <w:t>D</w:t>
      </w:r>
      <w:r>
        <w:t>。解析：《中华人民共和国行政许可</w:t>
      </w:r>
      <w:r>
        <w:t>法》属于行政法。</w:t>
      </w:r>
      <w:r>
        <w:t xml:space="preserve"> </w:t>
      </w:r>
      <w:r>
        <w:rPr>
          <w:rFonts w:ascii="Times New Roman" w:hAnsi="Times New Roman"/>
        </w:rPr>
        <w:t>A</w:t>
      </w:r>
      <w:r>
        <w:t>项正确。行政法是调整行政组织职权，行使</w:t>
      </w:r>
      <w:r>
        <w:t xml:space="preserve"> </w:t>
      </w:r>
      <w:r>
        <w:t>职权的方式、程序以及对行使行政职权的监督等行政关系的法律规范的总称。</w:t>
      </w:r>
      <w:r>
        <w:t xml:space="preserve"> </w:t>
      </w:r>
      <w:r>
        <w:rPr>
          <w:rFonts w:ascii="Times New Roman" w:hAnsi="Times New Roman"/>
        </w:rPr>
        <w:t>B</w:t>
      </w:r>
      <w:r>
        <w:rPr>
          <w:rFonts w:ascii="Times New Roman" w:hAnsi="Times New Roman"/>
        </w:rPr>
        <w:t xml:space="preserve"> </w:t>
      </w:r>
      <w:r>
        <w:t>项正确。行政诉讼</w:t>
      </w:r>
      <w:r>
        <w:t>只能由行政相对</w:t>
      </w:r>
      <w:r>
        <w:t xml:space="preserve"> </w:t>
      </w:r>
      <w:r>
        <w:t>人提起，作出具体行政行为的行政机关不能提起行政诉讼，行政机关只能作为被告参加诉讼。因此行政</w:t>
      </w:r>
      <w:r>
        <w:t>相对人是原</w:t>
      </w:r>
      <w:r>
        <w:t xml:space="preserve"> </w:t>
      </w:r>
      <w:r>
        <w:t>告。</w:t>
      </w:r>
      <w:r>
        <w:rPr>
          <w:rFonts w:ascii="Times New Roman" w:hAnsi="Times New Roman"/>
        </w:rPr>
        <w:t xml:space="preserve">C </w:t>
      </w:r>
      <w:r>
        <w:t>项正确。行政主体是指享有行政职权，以</w:t>
      </w:r>
      <w:r>
        <w:t>自己的名义行使行政职权并独立承担责任的组织。</w:t>
      </w:r>
      <w:r>
        <w:t xml:space="preserve"> </w:t>
      </w:r>
      <w:r>
        <w:rPr>
          <w:rFonts w:ascii="Times New Roman" w:hAnsi="Times New Roman"/>
        </w:rPr>
        <w:t>D</w:t>
      </w:r>
      <w:r>
        <w:t>项错误。故本</w:t>
      </w:r>
      <w:r>
        <w:t xml:space="preserve"> </w:t>
      </w:r>
      <w:r>
        <w:t>题选</w:t>
      </w:r>
      <w:r>
        <w:rPr>
          <w:rFonts w:ascii="Times New Roman" w:hAnsi="Times New Roman"/>
        </w:rPr>
        <w:t>D</w:t>
      </w:r>
      <w:r>
        <w:t>。</w:t>
      </w:r>
    </w:p>
    <w:p>
      <w:pPr>
        <w:pStyle w:val="3"/>
        <w:spacing w:before="27" w:line="234" w:lineRule="auto"/>
        <w:ind w:right="87"/>
        <w:rPr>
          <w:sz w:val="21"/>
          <w:szCs w:val="21"/>
        </w:rPr>
      </w:pPr>
      <w:r>
        <w:rPr>
          <w:sz w:val="21"/>
        </w:rPr>
        <w:t>103.【答案】</w:t>
      </w:r>
      <w:r>
        <w:rPr>
          <w:rFonts w:ascii="Times New Roman" w:hAnsi="Times New Roman"/>
          <w:sz w:val="21"/>
        </w:rPr>
        <w:t>A</w:t>
      </w:r>
      <w:r>
        <w:rPr>
          <w:sz w:val="21"/>
        </w:rPr>
        <w:t>。解析：有数量限制的行政许可，两个或者两个以上申请人的申请均符合法定条件、标准</w:t>
      </w:r>
      <w:r>
        <w:rPr>
          <w:sz w:val="21"/>
        </w:rPr>
        <w:t>的，行政</w:t>
      </w:r>
      <w:r>
        <w:rPr>
          <w:sz w:val="21"/>
        </w:rPr>
        <w:t xml:space="preserve"> 机关应当根据受理行政许可申请的先后顺序作出准予行政许可的决定。</w:t>
      </w:r>
      <w:r>
        <w:rPr>
          <w:rFonts w:ascii="Times New Roman" w:hAnsi="Times New Roman"/>
          <w:sz w:val="21"/>
        </w:rPr>
        <w:t>A</w:t>
      </w:r>
      <w:r>
        <w:rPr>
          <w:sz w:val="21"/>
        </w:rPr>
        <w:t>项错误。除可以当场作出行政许可决定的</w:t>
      </w:r>
      <w:r>
        <w:rPr>
          <w:sz w:val="21"/>
        </w:rPr>
        <w:t xml:space="preserve"> </w:t>
      </w:r>
      <w:r>
        <w:rPr>
          <w:sz w:val="21"/>
        </w:rPr>
        <w:t>外，行政机关应当自受理行政许可申请之日起二十日内作出行政许可决定。二十日内</w:t>
      </w:r>
      <w:r>
        <w:rPr>
          <w:sz w:val="21"/>
        </w:rPr>
        <w:t>不能作出决定的，经本行政机</w:t>
      </w:r>
      <w:r>
        <w:rPr>
          <w:sz w:val="21"/>
        </w:rPr>
        <w:t xml:space="preserve"> </w:t>
      </w:r>
      <w:r>
        <w:rPr>
          <w:sz w:val="21"/>
        </w:rPr>
        <w:t>关负责人批准，可以延长十日，并应当将延长期限的理由告知申请人。</w:t>
      </w:r>
      <w:r>
        <w:rPr>
          <w:rFonts w:ascii="Times New Roman" w:hAnsi="Times New Roman"/>
          <w:sz w:val="21"/>
        </w:rPr>
        <w:t>B</w:t>
      </w:r>
      <w:r>
        <w:rPr>
          <w:sz w:val="21"/>
        </w:rPr>
        <w:t xml:space="preserve">项正确。行政许可申请可以通过信函、电 </w:t>
      </w:r>
      <w:r>
        <w:rPr>
          <w:sz w:val="21"/>
        </w:rPr>
        <w:t>报、电传、传真、电子数据交换、电子邮件等方</w:t>
      </w:r>
      <w:r>
        <w:rPr>
          <w:sz w:val="21"/>
        </w:rPr>
        <w:t>式提出。</w:t>
      </w:r>
      <w:r>
        <w:rPr>
          <w:rFonts w:ascii="Times New Roman" w:hAnsi="Times New Roman"/>
          <w:sz w:val="21"/>
        </w:rPr>
        <w:t>C</w:t>
      </w:r>
      <w:r>
        <w:rPr>
          <w:sz w:val="21"/>
        </w:rPr>
        <w:t xml:space="preserve">项正确。申请事项依法不需要取得行政许可的，应当即 </w:t>
      </w:r>
      <w:r>
        <w:rPr>
          <w:sz w:val="21"/>
        </w:rPr>
        <w:t>时告知申请人不受理。</w:t>
      </w:r>
      <w:r>
        <w:rPr>
          <w:rFonts w:ascii="Times New Roman" w:hAnsi="Times New Roman"/>
          <w:sz w:val="21"/>
        </w:rPr>
        <w:t>D</w:t>
      </w:r>
      <w:r>
        <w:rPr>
          <w:sz w:val="21"/>
        </w:rPr>
        <w:t>项正确。故本题选</w:t>
      </w:r>
      <w:r>
        <w:rPr>
          <w:rFonts w:ascii="Times New Roman" w:hAnsi="Times New Roman"/>
          <w:sz w:val="21"/>
        </w:rPr>
        <w:t>A</w:t>
      </w:r>
      <w:r>
        <w:rPr>
          <w:sz w:val="21"/>
        </w:rPr>
        <w:t>。</w:t>
      </w:r>
    </w:p>
    <w:p>
      <w:pPr>
        <w:pStyle w:val="3"/>
        <w:spacing w:before="34" w:line="231" w:lineRule="auto"/>
        <w:ind w:right="100"/>
        <w:rPr>
          <w:sz w:val="21"/>
          <w:szCs w:val="21"/>
        </w:rPr>
      </w:pPr>
      <w:r>
        <w:rPr>
          <w:sz w:val="21"/>
        </w:rPr>
        <w:t>104.【答案】</w:t>
      </w:r>
      <w:r>
        <w:rPr>
          <w:rFonts w:ascii="Times New Roman" w:hAnsi="Times New Roman"/>
          <w:sz w:val="21"/>
        </w:rPr>
        <w:t>B</w:t>
      </w:r>
      <w:r>
        <w:rPr>
          <w:sz w:val="21"/>
        </w:rPr>
        <w:t>。解析：刑法第239条规定：以勒索财物为目的绑架他人的，或者绑架他人作为人质的，处十年以</w:t>
      </w:r>
      <w:r>
        <w:rPr>
          <w:sz w:val="21"/>
        </w:rPr>
        <w:t xml:space="preserve"> </w:t>
      </w:r>
      <w:r>
        <w:rPr>
          <w:sz w:val="21"/>
        </w:rPr>
        <w:t>上有期徒刑或者无期徒刑，并处罚金或者没收财产；犯前款罪，致使被绑架人死亡或者杀害被绑架人的，处死</w:t>
      </w:r>
      <w:r>
        <w:rPr>
          <w:sz w:val="21"/>
        </w:rPr>
        <w:t>刑，</w:t>
      </w:r>
      <w:r>
        <w:rPr>
          <w:sz w:val="21"/>
        </w:rPr>
        <w:t xml:space="preserve"> </w:t>
      </w:r>
      <w:r>
        <w:rPr>
          <w:sz w:val="21"/>
        </w:rPr>
        <w:t>并处没收财产。故本题选</w:t>
      </w:r>
      <w:r>
        <w:rPr>
          <w:rFonts w:ascii="Times New Roman" w:hAnsi="Times New Roman"/>
          <w:sz w:val="21"/>
        </w:rPr>
        <w:t>B</w:t>
      </w:r>
      <w:r>
        <w:rPr>
          <w:sz w:val="21"/>
        </w:rPr>
        <w:t>。</w:t>
      </w:r>
    </w:p>
    <w:p>
      <w:pPr>
        <w:pStyle w:val="3"/>
        <w:spacing w:before="31" w:line="219" w:lineRule="auto"/>
        <w:rPr>
          <w:sz w:val="21"/>
          <w:szCs w:val="21"/>
        </w:rPr>
      </w:pPr>
      <w:r>
        <w:rPr>
          <w:sz w:val="21"/>
        </w:rPr>
        <w:t>105.【答案】</w:t>
      </w:r>
      <w:r>
        <w:rPr>
          <w:rFonts w:ascii="Times New Roman" w:hAnsi="Times New Roman"/>
          <w:sz w:val="21"/>
        </w:rPr>
        <w:t>C</w:t>
      </w:r>
      <w:r>
        <w:rPr>
          <w:sz w:val="21"/>
        </w:rPr>
        <w:t>。解析：下列刑事案件应当由国家安全机关处理的是某涉嫌非法提供国家秘密。故本题选</w:t>
      </w:r>
      <w:r>
        <w:rPr>
          <w:rFonts w:ascii="Times New Roman" w:hAnsi="Times New Roman"/>
          <w:sz w:val="21"/>
        </w:rPr>
        <w:t>C</w:t>
      </w:r>
      <w:r>
        <w:rPr>
          <w:sz w:val="21"/>
        </w:rPr>
        <w:t>。</w:t>
      </w:r>
    </w:p>
    <w:p>
      <w:pPr>
        <w:pStyle w:val="3"/>
        <w:spacing w:before="30" w:line="219" w:lineRule="auto"/>
        <w:rPr>
          <w:sz w:val="21"/>
          <w:szCs w:val="21"/>
        </w:rPr>
      </w:pPr>
      <w:r>
        <w:rPr>
          <w:sz w:val="21"/>
        </w:rPr>
        <w:t>106.【答案】</w:t>
      </w:r>
      <w:r>
        <w:rPr>
          <w:rFonts w:ascii="Times New Roman" w:hAnsi="Times New Roman"/>
          <w:sz w:val="21"/>
        </w:rPr>
        <w:t>B</w:t>
      </w:r>
      <w:r>
        <w:rPr>
          <w:sz w:val="21"/>
        </w:rPr>
        <w:t>。解析：下列有关专业限制不单单是限于用人单位的高级管理人员。故本题选</w:t>
      </w:r>
      <w:r>
        <w:rPr>
          <w:rFonts w:ascii="Times New Roman" w:hAnsi="Times New Roman"/>
          <w:sz w:val="21"/>
        </w:rPr>
        <w:t>B</w:t>
      </w:r>
      <w:r>
        <w:rPr>
          <w:sz w:val="21"/>
        </w:rPr>
        <w:t>。</w:t>
      </w:r>
    </w:p>
    <w:p>
      <w:pPr>
        <w:pStyle w:val="3"/>
        <w:spacing w:before="31" w:line="234" w:lineRule="auto"/>
        <w:ind w:right="111"/>
      </w:pPr>
      <w:r>
        <w:t>107.【答案】</w:t>
      </w:r>
      <w:r>
        <w:rPr>
          <w:rFonts w:ascii="Times New Roman" w:hAnsi="Times New Roman"/>
        </w:rPr>
        <w:t>B</w:t>
      </w:r>
      <w:r>
        <w:rPr>
          <w:rFonts w:ascii="Times New Roman" w:hAnsi="Times New Roman"/>
        </w:rPr>
        <w:t xml:space="preserve"> </w:t>
      </w:r>
      <w:r>
        <w:t>。解析：根据我国立法法规定，下列国家机关中可以制定国家基本法律的是全国人民代表大会。故</w:t>
      </w:r>
      <w:r>
        <w:t xml:space="preserve"> </w:t>
      </w:r>
      <w:r>
        <w:t>本题选</w:t>
      </w:r>
      <w:r>
        <w:rPr>
          <w:rFonts w:ascii="Times New Roman" w:hAnsi="Times New Roman"/>
        </w:rPr>
        <w:t>B</w:t>
      </w:r>
      <w:r>
        <w:t>。</w:t>
      </w:r>
    </w:p>
    <w:p>
      <w:pPr>
        <w:pStyle w:val="3"/>
        <w:spacing w:before="34" w:line="235" w:lineRule="auto"/>
        <w:ind w:right="14"/>
      </w:pPr>
      <w:r>
        <w:t>108.【答案】</w:t>
      </w:r>
      <w:r>
        <w:rPr>
          <w:rFonts w:ascii="Times New Roman" w:hAnsi="Times New Roman"/>
        </w:rPr>
        <w:t>B</w:t>
      </w:r>
      <w:r>
        <w:rPr>
          <w:rFonts w:ascii="Times New Roman" w:hAnsi="Times New Roman"/>
        </w:rPr>
        <w:t xml:space="preserve"> </w:t>
      </w:r>
      <w:r>
        <w:t>。解析：物证以其存在、外形</w:t>
      </w:r>
      <w:r>
        <w:t>等外部特征和物质属性证明案件真实情况；书证是指以其内容来证明</w:t>
      </w:r>
      <w:r>
        <w:t xml:space="preserve">  </w:t>
      </w:r>
      <w:r>
        <w:rPr>
          <w:sz w:val="21"/>
        </w:rPr>
        <w:t>待证事实的有关情况的文字材料。因为管某所盗取的现金数额</w:t>
      </w:r>
      <w:r>
        <w:rPr>
          <w:sz w:val="21"/>
        </w:rPr>
        <w:t>存入存折，记载在存折上，存折上的信息是本案证据，</w:t>
      </w:r>
      <w:r>
        <w:rPr>
          <w:sz w:val="21"/>
        </w:rPr>
        <w:t xml:space="preserve"> </w:t>
      </w:r>
      <w:r>
        <w:t>因此存折属于书证。</w:t>
      </w:r>
    </w:p>
    <w:p>
      <w:pPr>
        <w:pStyle w:val="1"/>
        <w:spacing w:line="235" w:lineRule="auto"/>
        <w:sectPr>
          <w:footerReference r:id="rId376" w:type="default"/>
          <w:pgSz w:w="11900" w:h="16840"/>
          <w:pgMar w:top="400" w:right="670" w:bottom="1376" w:left="679" w:header="0" w:footer="1226" w:gutter="0"/>
          <w:cols w:space="720" w:num="1"/>
        </w:sectPr>
      </w:pPr>
    </w:p>
    <w:p>
      <w:pPr>
        <w:pStyle w:val="1"/>
        <w:spacing w:line="290" w:lineRule="auto"/>
        <w:rPr>
          <w:rFonts w:ascii="Arial"/>
          <w:sz w:val="21"/>
        </w:rPr>
      </w:pPr>
    </w:p>
    <w:p>
      <w:pPr>
        <w:pStyle w:val="3"/>
        <w:spacing w:before="109" w:line="219" w:lineRule="auto"/>
      </w:pPr>
      <w:r>
        <w:t>109.【答案】</w:t>
      </w:r>
      <w:r>
        <w:rPr>
          <w:rFonts w:ascii="Times New Roman" w:hAnsi="Times New Roman"/>
        </w:rPr>
        <w:t>C</w:t>
      </w:r>
      <w:r>
        <w:rPr>
          <w:rFonts w:ascii="Times New Roman" w:hAnsi="Times New Roman"/>
        </w:rPr>
        <w:t xml:space="preserve"> </w:t>
      </w:r>
      <w:r>
        <w:t>。解析：该主题乐园对王女士的包进行翻包检查侵犯了其</w:t>
      </w:r>
      <w:r>
        <w:t>隐私权。故本题选</w:t>
      </w:r>
      <w:r>
        <w:t xml:space="preserve"> </w:t>
      </w:r>
      <w:r>
        <w:rPr>
          <w:rFonts w:ascii="Times New Roman" w:hAnsi="Times New Roman"/>
        </w:rPr>
        <w:t>C</w:t>
      </w:r>
      <w:r>
        <w:t>。</w:t>
      </w:r>
    </w:p>
    <w:p>
      <w:pPr>
        <w:pStyle w:val="3"/>
        <w:spacing w:before="33" w:line="233" w:lineRule="auto"/>
        <w:ind w:right="89"/>
      </w:pPr>
      <w:r>
        <w:t>110.【答案】</w:t>
      </w:r>
      <w:r>
        <w:rPr>
          <w:rFonts w:ascii="Times New Roman" w:hAnsi="Times New Roman"/>
        </w:rPr>
        <w:t>C</w:t>
      </w:r>
      <w:r>
        <w:rPr>
          <w:rFonts w:ascii="Times New Roman" w:hAnsi="Times New Roman"/>
        </w:rPr>
        <w:t xml:space="preserve"> </w:t>
      </w:r>
      <w:r>
        <w:t>。解析：举报是指单位和</w:t>
      </w:r>
      <w:r>
        <w:t>个人对其发现的犯罪事实或者犯罪嫌疑人向公安机关、人民检察院和人民</w:t>
      </w:r>
      <w:r>
        <w:t xml:space="preserve"> </w:t>
      </w:r>
      <w:r>
        <w:t>法院进行告发、揭露的行为。本题中，赵某已知犯罪事实和犯罪嫌疑人，其行为属于举报。故本题选</w:t>
      </w:r>
      <w:r>
        <w:rPr>
          <w:rFonts w:ascii="Times New Roman" w:hAnsi="Times New Roman"/>
        </w:rPr>
        <w:t>C</w:t>
      </w:r>
      <w:r>
        <w:t>。</w:t>
      </w:r>
    </w:p>
    <w:p>
      <w:pPr>
        <w:pStyle w:val="3"/>
        <w:spacing w:before="23" w:line="247" w:lineRule="auto"/>
        <w:ind w:right="86"/>
      </w:pPr>
      <w:r>
        <w:rPr>
          <w:sz w:val="21"/>
        </w:rPr>
        <w:t>111.【答案】</w:t>
      </w:r>
      <w:r>
        <w:rPr>
          <w:rFonts w:ascii="Times New Roman" w:hAnsi="Times New Roman"/>
          <w:sz w:val="21"/>
        </w:rPr>
        <w:t>D</w:t>
      </w:r>
      <w:r>
        <w:rPr>
          <w:sz w:val="21"/>
        </w:rPr>
        <w:t>。解析：法的规范作用分为五个方面(1)指引作用，指法作为一种行为规范，为人们提供某种行为</w:t>
      </w:r>
      <w:r>
        <w:rPr>
          <w:sz w:val="21"/>
        </w:rPr>
        <w:t xml:space="preserve"> </w:t>
      </w:r>
      <w:r>
        <w:t>模式，指引人们可以这样行为、必须这样行为或不得这样行为，从而对行为者本人的行为产生影响。(2)评价作</w:t>
      </w:r>
      <w:r>
        <w:t xml:space="preserve"> </w:t>
      </w:r>
      <w:r>
        <w:t>用，指法作为一种社会规范具有判断、衡量他人行为是否合法或有效的作用。(3)教育作用，指通过法的实施，</w:t>
      </w:r>
      <w:r>
        <w:t xml:space="preserve"> </w:t>
      </w:r>
      <w:r>
        <w:t>法律规范对人们今后的行为发生直接或间接的诱导影响。(4)预测作用，指人们可以根据法律规范的规定，事先</w:t>
      </w:r>
      <w:r>
        <w:t xml:space="preserve"> </w:t>
      </w:r>
      <w:r>
        <w:t>估计到当事人双方将如何行为及行为的法律后果，从而对自己的行为作出合理的安排。(5)强制作用</w:t>
      </w:r>
      <w:r>
        <w:t>，指法为保</w:t>
      </w:r>
      <w:r>
        <w:t xml:space="preserve"> </w:t>
      </w:r>
      <w:r>
        <w:t>障自己得以充分实现，运用国家强制力制裁、惩罚违法行为。本题中，直接体现了法的教育</w:t>
      </w:r>
      <w:r>
        <w:t>作用。故本题选</w:t>
      </w:r>
      <w:r>
        <w:t xml:space="preserve"> </w:t>
      </w:r>
      <w:r>
        <w:rPr>
          <w:rFonts w:ascii="Times New Roman" w:hAnsi="Times New Roman"/>
        </w:rPr>
        <w:t>D</w:t>
      </w:r>
      <w:r>
        <w:t>。</w:t>
      </w:r>
    </w:p>
    <w:p>
      <w:pPr>
        <w:pStyle w:val="3"/>
        <w:spacing w:before="43" w:line="234" w:lineRule="auto"/>
        <w:ind w:right="106"/>
      </w:pPr>
      <w:r>
        <w:t>112.【答案】</w:t>
      </w:r>
      <w:r>
        <w:rPr>
          <w:rFonts w:ascii="Times New Roman" w:hAnsi="Times New Roman"/>
        </w:rPr>
        <w:t>B</w:t>
      </w:r>
      <w:r>
        <w:rPr>
          <w:rFonts w:ascii="Times New Roman" w:hAnsi="Times New Roman"/>
        </w:rPr>
        <w:t xml:space="preserve"> </w:t>
      </w:r>
      <w:r>
        <w:t>。解析：行政机关受理或者不予受理行政许可申请，应当出具加盖本行政机关专用印章和注明日期</w:t>
      </w:r>
      <w:r>
        <w:t xml:space="preserve"> </w:t>
      </w:r>
      <w:r>
        <w:t>的书面凭证。故本题选</w:t>
      </w:r>
      <w:r>
        <w:rPr>
          <w:rFonts w:ascii="Times New Roman" w:hAnsi="Times New Roman"/>
        </w:rPr>
        <w:t>B</w:t>
      </w:r>
      <w:r>
        <w:t>。</w:t>
      </w:r>
    </w:p>
    <w:p>
      <w:pPr>
        <w:pStyle w:val="3"/>
        <w:spacing w:before="33" w:line="219" w:lineRule="auto"/>
        <w:rPr>
          <w:sz w:val="21"/>
          <w:szCs w:val="21"/>
        </w:rPr>
      </w:pPr>
      <w:r>
        <w:rPr>
          <w:sz w:val="21"/>
        </w:rPr>
        <w:t>113.【答案】</w:t>
      </w:r>
      <w:r>
        <w:rPr>
          <w:rFonts w:ascii="Times New Roman" w:hAnsi="Times New Roman"/>
          <w:sz w:val="21"/>
        </w:rPr>
        <w:t>D</w:t>
      </w:r>
      <w:r>
        <w:rPr>
          <w:sz w:val="21"/>
        </w:rPr>
        <w:t>。解析：比例原则包含适当性原则、必要性原则和狭义比例原则三个子原</w:t>
      </w:r>
      <w:r>
        <w:rPr>
          <w:sz w:val="21"/>
        </w:rPr>
        <w:t>则。故本题选</w:t>
      </w:r>
      <w:r>
        <w:rPr>
          <w:rFonts w:ascii="Times New Roman" w:hAnsi="Times New Roman"/>
          <w:sz w:val="21"/>
        </w:rPr>
        <w:t>D</w:t>
      </w:r>
      <w:r>
        <w:rPr>
          <w:sz w:val="21"/>
        </w:rPr>
        <w:t>。</w:t>
      </w:r>
    </w:p>
    <w:p>
      <w:pPr>
        <w:pStyle w:val="3"/>
        <w:spacing w:before="10" w:line="224" w:lineRule="auto"/>
        <w:ind w:right="95"/>
        <w:rPr>
          <w:sz w:val="21"/>
          <w:szCs w:val="21"/>
        </w:rPr>
      </w:pPr>
      <w:r>
        <w:rPr>
          <w:sz w:val="21"/>
        </w:rPr>
        <w:t>114.【答案】</w:t>
      </w:r>
      <w:r>
        <w:rPr>
          <w:rFonts w:ascii="Times New Roman" w:hAnsi="Times New Roman"/>
          <w:sz w:val="21"/>
        </w:rPr>
        <w:t>C</w:t>
      </w:r>
      <w:r>
        <w:rPr>
          <w:rFonts w:ascii="Times New Roman" w:hAnsi="Times New Roman"/>
          <w:sz w:val="21"/>
        </w:rPr>
        <w:t xml:space="preserve"> </w:t>
      </w:r>
      <w:r>
        <w:rPr>
          <w:sz w:val="21"/>
        </w:rPr>
        <w:t>。解析：行政机关在行使行政权作出影响行政相对方当事人的</w:t>
      </w:r>
      <w:r>
        <w:rPr>
          <w:sz w:val="21"/>
        </w:rPr>
        <w:t>权利义务的决定前，就有关的事实问</w:t>
      </w:r>
      <w:r>
        <w:rPr>
          <w:sz w:val="21"/>
        </w:rPr>
        <w:t xml:space="preserve"> 题和法律问题听取利害关系人意见的程序性法律制度是听证</w:t>
      </w:r>
      <w:r>
        <w:rPr>
          <w:sz w:val="21"/>
        </w:rPr>
        <w:t>制度。故本题选</w:t>
      </w:r>
      <w:r>
        <w:rPr>
          <w:rFonts w:ascii="Times New Roman" w:hAnsi="Times New Roman"/>
          <w:sz w:val="21"/>
        </w:rPr>
        <w:t>C</w:t>
      </w:r>
      <w:r>
        <w:rPr>
          <w:sz w:val="21"/>
        </w:rPr>
        <w:t>。</w:t>
      </w:r>
    </w:p>
    <w:p>
      <w:pPr>
        <w:pStyle w:val="3"/>
        <w:spacing w:before="41" w:line="234" w:lineRule="auto"/>
        <w:ind w:right="87"/>
      </w:pPr>
      <w:r>
        <w:t>115.【答案】</w:t>
      </w:r>
      <w:r>
        <w:rPr>
          <w:rFonts w:ascii="Times New Roman" w:hAnsi="Times New Roman"/>
        </w:rPr>
        <w:t>A</w:t>
      </w:r>
      <w:r>
        <w:rPr>
          <w:rFonts w:ascii="Times New Roman" w:hAnsi="Times New Roman"/>
        </w:rPr>
        <w:t xml:space="preserve"> </w:t>
      </w:r>
      <w:r>
        <w:t>。解析：《中华人民共和国著作权法》第二十二条规定，“在下列情况下使用作品，可以不经著作</w:t>
      </w:r>
      <w:r>
        <w:t xml:space="preserve"> </w:t>
      </w:r>
      <w:r>
        <w:t>权人许可，不向其支付报酬，但应当指明作者姓名、作品名称，并且不得侵犯著作权人依照本法享有的其他权</w:t>
      </w:r>
      <w:r>
        <w:t>利：</w:t>
      </w:r>
    </w:p>
    <w:p>
      <w:pPr>
        <w:pStyle w:val="3"/>
        <w:tabs>
          <w:tab w:val="left" w:pos="110"/>
        </w:tabs>
        <w:spacing w:before="39" w:line="250" w:lineRule="auto"/>
        <w:ind w:firstLine="110"/>
      </w:pPr>
      <w:r/>
      <w:r>
        <w:t>(一)为个人学习、研究或者欣赏，使用他人已经发表的作品；(二)为介绍、评论某</w:t>
      </w:r>
      <w:r>
        <w:t>一作品或者说明某一问题，</w:t>
      </w:r>
      <w:r>
        <w:t xml:space="preserve">  </w:t>
      </w:r>
      <w:r>
        <w:t>在作品中适当引用他人已经发表的作品；(三)为报道时事新闻</w:t>
      </w:r>
      <w:r>
        <w:t>，在报纸、期刊、广播电台、电视台等媒体中不可</w:t>
      </w:r>
      <w:r>
        <w:t xml:space="preserve">  </w:t>
      </w:r>
      <w:r>
        <w:t>避免地再现或者引用已经发表的作品；(四)报纸、期刊、广播</w:t>
      </w:r>
      <w:r>
        <w:t>电台、电视台等媒体刊登或者播放其他报纸、期刊、</w:t>
      </w:r>
      <w:r>
        <w:t xml:space="preserve"> </w:t>
      </w:r>
      <w:r>
        <w:t>广播电台、电视台等媒体已经发表的关于政治、经济、宗教问题的时事性文</w:t>
      </w:r>
      <w:r>
        <w:t>章，但作者声明不许刊登、播放的除外；</w:t>
      </w:r>
      <w:r>
        <w:t xml:space="preserve"> </w:t>
      </w:r>
      <w:r>
        <w:tab/>
      </w:r>
      <w:r>
        <w:t>(五)报纸、期刊、广播电台、电视台等媒体刊登或者播放在公众集会上发表的讲话</w:t>
      </w:r>
      <w:r>
        <w:t>，但作者声明不许刊登、播放</w:t>
      </w:r>
      <w:r>
        <w:t xml:space="preserve">  </w:t>
      </w:r>
      <w:r>
        <w:t>的除外；(六)为学校课堂教学或者科学研究，翻译或者少量复制已经发表的作品，供教学或者科研人员使用</w:t>
      </w:r>
      <w:r>
        <w:t>，但</w:t>
      </w:r>
      <w:r>
        <w:t xml:space="preserve">  </w:t>
      </w:r>
      <w:r>
        <w:t>不得出版发行；(七)国家机关为执行公务在合理范围内使用已经发表的作品；(八)图书馆、档案馆、纪念</w:t>
      </w:r>
      <w:r>
        <w:t>馆、</w:t>
      </w:r>
      <w:r>
        <w:t xml:space="preserve">  </w:t>
      </w:r>
      <w:r>
        <w:t>博物馆、美术馆等为陈列或者保存版本的需要，复制本馆收藏的作品；(九)免费表演已经发表的作品，该表</w:t>
      </w:r>
      <w:r>
        <w:t>演未</w:t>
      </w:r>
      <w:r>
        <w:t xml:space="preserve">  </w:t>
      </w:r>
      <w:r>
        <w:t>向公众收取费用，也未向表演者支付报酬；(十)对设置或者陈列在室外公共场所的艺术作品进行临摹、绘</w:t>
      </w:r>
      <w:r>
        <w:t>画、摄</w:t>
      </w:r>
      <w:r>
        <w:t xml:space="preserve">  </w:t>
      </w:r>
      <w:r>
        <w:t>影、录像；(十一)将中国公民、法人或者其他组织已经发表的以汉语言文字创作的作品翻译成少数民族语言</w:t>
      </w:r>
      <w:r>
        <w:t>文字</w:t>
      </w:r>
      <w:r>
        <w:t xml:space="preserve">  </w:t>
      </w:r>
      <w:r>
        <w:t>作品在国内出版发行；(十二)将已经发表的作品改成盲文出版”。只有</w:t>
      </w:r>
      <w:r>
        <w:rPr>
          <w:rFonts w:ascii="Times New Roman" w:hAnsi="Times New Roman"/>
        </w:rPr>
        <w:t>A</w:t>
      </w:r>
      <w:r>
        <w:t>项是错误的。故本题选</w:t>
      </w:r>
      <w:r>
        <w:rPr>
          <w:rFonts w:ascii="Times New Roman" w:hAnsi="Times New Roman"/>
        </w:rPr>
        <w:t>A</w:t>
      </w:r>
      <w:r>
        <w:t>。</w:t>
      </w:r>
    </w:p>
    <w:p>
      <w:pPr>
        <w:pStyle w:val="3"/>
        <w:spacing w:before="306" w:line="250" w:lineRule="auto"/>
        <w:ind w:right="20"/>
        <w:jc w:val="both"/>
      </w:pPr>
      <w:r>
        <w:t>116.【答案】</w:t>
      </w:r>
      <w:r>
        <w:rPr>
          <w:rFonts w:ascii="Times New Roman" w:hAnsi="Times New Roman"/>
        </w:rPr>
        <w:t>A</w:t>
      </w:r>
      <w:r>
        <w:t>。解析：</w:t>
      </w:r>
      <w:r>
        <w:rPr>
          <w:rFonts w:ascii="Times New Roman" w:hAnsi="Times New Roman"/>
        </w:rPr>
        <w:t>A</w:t>
      </w:r>
      <w:r>
        <w:rPr>
          <w:rFonts w:ascii="Times New Roman" w:hAnsi="Times New Roman"/>
        </w:rPr>
        <w:t xml:space="preserve"> </w:t>
      </w:r>
      <w:r>
        <w:t>项当选。《中华人民共和</w:t>
      </w:r>
      <w:r>
        <w:t>国刑法》(2017年)第三百八十二条规定，“国家工作人员利</w:t>
      </w:r>
      <w:r>
        <w:t xml:space="preserve"> </w:t>
      </w:r>
      <w:r>
        <w:t>用职务上的便利，侵、取、骗取或者以其他手段非法占有公共财物的，是贪污罪受国家机美国有公司、企业、事业</w:t>
      </w:r>
      <w:r>
        <w:t xml:space="preserve"> </w:t>
      </w:r>
      <w:r>
        <w:t>单位、人民团体委托管理、经营国有财产的人员利用职务上的便利，侵吞窃取、骗取或他手段非法占有国有财物的，</w:t>
      </w:r>
      <w:r>
        <w:t xml:space="preserve"> </w:t>
      </w:r>
      <w:r>
        <w:t>以贪污论。与前两款所列人员勾结，伙同贪污的，以共犯论处”。洪</w:t>
      </w:r>
      <w:r>
        <w:t>某为国家工作人员，与左某共谋，利用自己职</w:t>
      </w:r>
      <w:r>
        <w:t xml:space="preserve">  </w:t>
      </w:r>
      <w:r>
        <w:t>务上所形成的便利，非法占有国家财产50万元，其行为构成贪污罪。</w:t>
      </w:r>
    </w:p>
    <w:p>
      <w:pPr>
        <w:pStyle w:val="3"/>
        <w:spacing w:before="5" w:line="247" w:lineRule="auto"/>
        <w:ind w:right="68"/>
        <w:jc w:val="both"/>
      </w:pPr>
      <w:r>
        <w:rPr>
          <w:rFonts w:ascii="Times New Roman" w:hAnsi="Times New Roman"/>
        </w:rPr>
        <w:t>B</w:t>
      </w:r>
      <w:r>
        <w:t>项不选。职罪是指国家机关工作人员利用职务上的便利或者徇私舞弊、滥用职权、</w:t>
      </w:r>
      <w:r>
        <w:t>玩忽职守，妨害国家机关的正</w:t>
      </w:r>
      <w:r>
        <w:t xml:space="preserve"> </w:t>
      </w:r>
      <w:r>
        <w:t>常活动，损害公众对国家机关工作人员职务活动客观公正性的信赖，致使国家与人民利益遭受重大损失的行</w:t>
      </w:r>
      <w:r>
        <w:t>为。贪</w:t>
      </w:r>
      <w:r>
        <w:t xml:space="preserve"> </w:t>
      </w:r>
      <w:r>
        <w:t>污贿赂罪侵犯的客体主要是国家工作人员职务行为的廉洁性和公共财产权。渎职罪侵犯的客体是国家机关的正常职</w:t>
      </w:r>
      <w:r>
        <w:t xml:space="preserve"> </w:t>
      </w:r>
      <w:r>
        <w:t>能和人民利益。</w:t>
      </w:r>
    </w:p>
    <w:p>
      <w:pPr>
        <w:pStyle w:val="3"/>
        <w:spacing w:before="1" w:line="219" w:lineRule="auto"/>
        <w:rPr>
          <w:sz w:val="21"/>
          <w:szCs w:val="21"/>
        </w:rPr>
      </w:pPr>
      <w:r>
        <w:rPr>
          <w:rFonts w:ascii="Times New Roman" w:hAnsi="Times New Roman"/>
          <w:sz w:val="21"/>
        </w:rPr>
        <w:t>C</w:t>
      </w:r>
      <w:r>
        <w:rPr>
          <w:sz w:val="21"/>
        </w:rPr>
        <w:t>项不选。诈骗罪是指以非法占有为目的用虚构事实或者隐瞒真相的方法，骗取数额较大的公</w:t>
      </w:r>
      <w:r>
        <w:rPr>
          <w:sz w:val="21"/>
        </w:rPr>
        <w:t>私财物的行为。</w:t>
      </w:r>
    </w:p>
    <w:p>
      <w:pPr>
        <w:pStyle w:val="3"/>
        <w:spacing w:before="22" w:line="239" w:lineRule="auto"/>
        <w:ind w:right="73"/>
        <w:rPr>
          <w:sz w:val="21"/>
          <w:szCs w:val="21"/>
        </w:rPr>
      </w:pPr>
      <w:r>
        <w:rPr>
          <w:rFonts w:ascii="Times New Roman" w:hAnsi="Times New Roman"/>
          <w:sz w:val="21"/>
        </w:rPr>
        <w:t>D</w:t>
      </w:r>
      <w:r>
        <w:rPr>
          <w:sz w:val="21"/>
        </w:rPr>
        <w:t>项不选。挪用公款罪是指国家工作人员利用职务上的便利，挪用公款归个人使用，进行非法活动的，或者挪用公</w:t>
      </w:r>
      <w:r>
        <w:rPr>
          <w:sz w:val="21"/>
        </w:rPr>
        <w:t xml:space="preserve"> </w:t>
      </w:r>
      <w:r>
        <w:rPr>
          <w:sz w:val="21"/>
        </w:rPr>
        <w:t>款数额较大、进行营利活动的，或者挪用公款数额较大、超过3个月未还的行为。贪污罪的主观故意是非法占有公</w:t>
      </w:r>
      <w:r>
        <w:rPr>
          <w:sz w:val="21"/>
        </w:rPr>
        <w:t xml:space="preserve"> </w:t>
      </w:r>
      <w:r>
        <w:rPr>
          <w:sz w:val="21"/>
        </w:rPr>
        <w:t>共财物，不准备归还；而挪用公款罪的主观故意是暂时占有并使用公款，打算以后予以归还。洪某主观上具有非法</w:t>
      </w:r>
      <w:r>
        <w:rPr>
          <w:sz w:val="21"/>
        </w:rPr>
        <w:t xml:space="preserve"> </w:t>
      </w:r>
      <w:r>
        <w:rPr>
          <w:sz w:val="21"/>
        </w:rPr>
        <w:t>占有公款的故意和目的，构成挪用公款罪，而是构成贪污罪。</w:t>
      </w:r>
    </w:p>
    <w:p>
      <w:pPr>
        <w:pStyle w:val="3"/>
        <w:spacing w:before="1" w:line="218" w:lineRule="auto"/>
        <w:rPr>
          <w:sz w:val="21"/>
          <w:szCs w:val="21"/>
        </w:rPr>
      </w:pPr>
      <w:r>
        <w:rPr>
          <w:sz w:val="21"/>
        </w:rPr>
        <w:t>故本题选</w:t>
      </w:r>
      <w:r>
        <w:rPr>
          <w:rFonts w:ascii="Times New Roman" w:hAnsi="Times New Roman"/>
          <w:sz w:val="21"/>
        </w:rPr>
        <w:t>A</w:t>
      </w:r>
      <w:r>
        <w:rPr>
          <w:sz w:val="21"/>
        </w:rPr>
        <w:t>。</w:t>
      </w:r>
    </w:p>
    <w:p>
      <w:pPr>
        <w:pStyle w:val="3"/>
        <w:spacing w:before="41" w:line="254" w:lineRule="auto"/>
        <w:ind w:right="89"/>
      </w:pPr>
      <w:r>
        <w:t>117.【答案】</w:t>
      </w:r>
      <w:r>
        <w:rPr>
          <w:rFonts w:ascii="Times New Roman" w:hAnsi="Times New Roman"/>
        </w:rPr>
        <w:t>A</w:t>
      </w:r>
      <w:r>
        <w:t>。解析：处分原则，是指民事诉讼当事人在法律规定的范围内，</w:t>
      </w:r>
      <w:r>
        <w:t>有权按照自己的意愿支配自己的民</w:t>
      </w:r>
      <w:r>
        <w:t xml:space="preserve"> </w:t>
      </w:r>
      <w:r>
        <w:t>事权利和诉讼权利，即可以自行决定是否行使或如何行使自己的民事权利和诉讼权利。</w:t>
      </w:r>
    </w:p>
    <w:p>
      <w:pPr>
        <w:pStyle w:val="3"/>
        <w:spacing w:before="1" w:line="249" w:lineRule="auto"/>
        <w:ind w:right="84"/>
      </w:pPr>
      <w:r>
        <w:rPr>
          <w:rFonts w:ascii="Times New Roman" w:hAnsi="Times New Roman"/>
        </w:rPr>
        <w:t>A</w:t>
      </w:r>
      <w:r>
        <w:t>项当选。《中华人民共和国民事诉讼法》2017年)第十三条规定，“民事诉讼应</w:t>
      </w:r>
      <w:r>
        <w:t>当遵循诚实信用原则”。这一原</w:t>
      </w:r>
      <w:r>
        <w:t xml:space="preserve"> </w:t>
      </w:r>
      <w:r>
        <w:t>则要求被告向法庭如实陈述案件事实。</w:t>
      </w:r>
    </w:p>
    <w:p>
      <w:pPr>
        <w:pStyle w:val="3"/>
        <w:spacing w:before="1" w:line="259" w:lineRule="auto"/>
        <w:ind w:right="85"/>
        <w:rPr>
          <w:sz w:val="21"/>
          <w:szCs w:val="21"/>
        </w:rPr>
      </w:pPr>
      <w:r>
        <w:rPr>
          <w:rFonts w:ascii="Times New Roman" w:hAnsi="Times New Roman"/>
        </w:rPr>
        <w:t>B</w:t>
      </w:r>
      <w:r>
        <w:t>项不选。《中华人民共和国民事诉讼法》(2017年)第一百六十四条规定，“当事人不服地方</w:t>
      </w:r>
      <w:r>
        <w:t>人民法院第一审判</w:t>
      </w:r>
      <w:r>
        <w:t xml:space="preserve"> </w:t>
      </w:r>
      <w:r>
        <w:t>决的，有权在判决书送达之日起十五日内向上一级人民法院提起</w:t>
      </w:r>
      <w:r>
        <w:t>上诉。当事人不服地方人民法院第一审裁定的，有</w:t>
      </w:r>
      <w:r/>
      <w:r>
        <w:rPr>
          <w:sz w:val="21"/>
        </w:rPr>
        <w:t>在裁定书送达之日起十日内向上级人民法院提起上诉”。原告对一审判决不服，提起上诉属于对程序权利的处分，</w:t>
      </w:r>
      <w:r>
        <w:rPr>
          <w:sz w:val="21"/>
        </w:rPr>
        <w:t xml:space="preserve"> </w:t>
      </w:r>
      <w:r>
        <w:rPr>
          <w:sz w:val="21"/>
        </w:rPr>
        <w:t>符合当事人处分原则。</w:t>
      </w:r>
    </w:p>
    <w:p>
      <w:pPr>
        <w:pStyle w:val="3"/>
        <w:spacing w:before="11" w:line="253" w:lineRule="auto"/>
        <w:ind w:right="65"/>
      </w:pPr>
      <w:r>
        <w:rPr>
          <w:rFonts w:ascii="Times New Roman" w:hAnsi="Times New Roman"/>
        </w:rPr>
        <w:t>C</w:t>
      </w:r>
      <w:r>
        <w:t>项不选。《中华人民共和国民事诉讼法》(2017年)第五十一条规定，“原告可以放弃或者变更诉讼</w:t>
      </w:r>
      <w:r>
        <w:rPr>
          <w:b/>
        </w:rPr>
        <w:t>请求。</w:t>
      </w:r>
      <w:r>
        <w:t>被告</w:t>
      </w:r>
      <w:r>
        <w:t xml:space="preserve"> 可以承认或者反驳诉讼请求，有权提起反诉”。债权人向债务人主张归还本金，放弃利息，属于对实体权利的处分，</w:t>
      </w:r>
      <w:r>
        <w:t xml:space="preserve"> </w:t>
      </w:r>
      <w:r>
        <w:t>符合当事人处分原则。</w:t>
      </w:r>
    </w:p>
    <w:p>
      <w:pPr>
        <w:pStyle w:val="3"/>
        <w:spacing w:line="249" w:lineRule="auto"/>
        <w:ind w:right="76"/>
      </w:pPr>
      <w:r>
        <w:rPr>
          <w:rFonts w:ascii="Times New Roman" w:hAnsi="Times New Roman"/>
        </w:rPr>
        <w:t>D</w:t>
      </w:r>
      <w:r>
        <w:t>项不选。《中华人民共和国民事诉讼法》(217年)第二十八条规定，“因侵权</w:t>
      </w:r>
      <w:r>
        <w:t>行为提起的诉讼，由侵权行为地</w:t>
      </w:r>
      <w:r>
        <w:t xml:space="preserve"> </w:t>
      </w:r>
      <w:r>
        <w:t>或者被告住所地人民法院管辖”。被侵权人向侵权行为发生地人</w:t>
      </w:r>
      <w:r>
        <w:t>民法院提起诉讼属于对程序权利的处分，符合当事</w:t>
      </w:r>
      <w:r>
        <w:t xml:space="preserve"> </w:t>
      </w:r>
      <w:r>
        <w:t>人处分原则。</w:t>
      </w:r>
    </w:p>
    <w:p>
      <w:pPr>
        <w:pStyle w:val="3"/>
        <w:spacing w:before="1" w:line="218" w:lineRule="auto"/>
      </w:pPr>
      <w:r>
        <w:t>故本题选</w:t>
      </w:r>
      <w:r>
        <w:rPr>
          <w:rFonts w:ascii="Times New Roman" w:hAnsi="Times New Roman"/>
        </w:rPr>
        <w:t>A</w:t>
      </w:r>
      <w:r>
        <w:t>。</w:t>
      </w:r>
    </w:p>
    <w:p>
      <w:pPr>
        <w:pStyle w:val="3"/>
        <w:spacing w:before="47" w:line="237" w:lineRule="auto"/>
        <w:ind w:right="55"/>
        <w:jc w:val="both"/>
        <w:rPr>
          <w:sz w:val="21"/>
          <w:szCs w:val="21"/>
        </w:rPr>
      </w:pPr>
      <w:r>
        <w:rPr>
          <w:sz w:val="21"/>
        </w:rPr>
        <w:t>118.【答案】</w:t>
      </w:r>
      <w:r>
        <w:rPr>
          <w:rFonts w:ascii="Times New Roman" w:hAnsi="Times New Roman"/>
          <w:sz w:val="21"/>
        </w:rPr>
        <w:t>D</w:t>
      </w:r>
      <w:r>
        <w:rPr>
          <w:sz w:val="21"/>
        </w:rPr>
        <w:t>。解析：</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三</w:t>
      </w:r>
      <w:r>
        <w:rPr>
          <w:sz w:val="21"/>
        </w:rPr>
        <w:t>项不选。《中华人民共和国著作权法》(2010年)第二十二条规定，“在下列</w:t>
      </w:r>
      <w:r>
        <w:rPr>
          <w:sz w:val="21"/>
        </w:rPr>
        <w:t xml:space="preserve"> </w:t>
      </w:r>
      <w:r>
        <w:rPr>
          <w:sz w:val="21"/>
        </w:rPr>
        <w:t>情况下使用作品，可以不经著作权人许可，不向其支付报酬，但应当指明</w:t>
      </w:r>
      <w:r>
        <w:rPr>
          <w:sz w:val="21"/>
        </w:rPr>
        <w:t>作者姓名、作品名称，并且不得侵犯著作</w:t>
      </w:r>
      <w:r>
        <w:rPr>
          <w:sz w:val="21"/>
        </w:rPr>
        <w:t xml:space="preserve"> </w:t>
      </w:r>
      <w:r>
        <w:rPr>
          <w:sz w:val="21"/>
        </w:rPr>
        <w:t>权人依照本法享有的其他权利：(一)为个人学习、研究或者欣赏，使用他人已经发表的作品……(六)为</w:t>
      </w:r>
      <w:r>
        <w:rPr>
          <w:sz w:val="21"/>
        </w:rPr>
        <w:t>学校课</w:t>
      </w:r>
      <w:r>
        <w:rPr>
          <w:sz w:val="21"/>
        </w:rPr>
        <w:t xml:space="preserve"> 堂教学或者科学研究，翻译或者少量复制已</w:t>
      </w:r>
      <w:r>
        <w:rPr>
          <w:sz w:val="21"/>
        </w:rPr>
        <w:t>经发表的作品，供教学或者科研人员使用，但不得出版发行； ……(十</w:t>
      </w:r>
      <w:r>
        <w:rPr>
          <w:sz w:val="21"/>
        </w:rPr>
        <w:t xml:space="preserve"> </w:t>
      </w:r>
      <w:r>
        <w:rPr>
          <w:sz w:val="21"/>
        </w:rPr>
        <w:t>一)将中国公民、法人或者其他组织已经发表的以汉语言文字创作的作品翻译成少数民族语言文字作品在国内出版</w:t>
      </w:r>
      <w:r>
        <w:rPr>
          <w:sz w:val="21"/>
        </w:rPr>
        <w:t xml:space="preserve"> </w:t>
      </w:r>
      <w:r>
        <w:rPr>
          <w:sz w:val="21"/>
        </w:rPr>
        <w:t>发行…”</w:t>
      </w:r>
      <w:r>
        <w:rPr>
          <w:rFonts w:ascii="Times New Roman" w:hAnsi="Times New Roman"/>
          <w:sz w:val="21"/>
        </w:rPr>
        <w:t>A</w:t>
      </w:r>
      <w:r>
        <w:rPr>
          <w:sz w:val="21"/>
        </w:rPr>
        <w:t>项符合该条第(一)项的规定，</w:t>
      </w:r>
      <w:r>
        <w:rPr>
          <w:rFonts w:ascii="Times New Roman" w:hAnsi="Times New Roman"/>
          <w:sz w:val="21"/>
        </w:rPr>
        <w:t>B</w:t>
      </w:r>
      <w:r>
        <w:rPr>
          <w:rFonts w:ascii="Times New Roman" w:hAnsi="Times New Roman"/>
          <w:sz w:val="21"/>
        </w:rPr>
        <w:t xml:space="preserve"> </w:t>
      </w:r>
      <w:r>
        <w:rPr>
          <w:sz w:val="21"/>
        </w:rPr>
        <w:t>项符合本条第(六)项的规定，</w:t>
      </w:r>
      <w:r>
        <w:rPr>
          <w:sz w:val="21"/>
        </w:rPr>
        <w:t xml:space="preserve"> </w:t>
      </w:r>
      <w:r>
        <w:rPr>
          <w:rFonts w:ascii="Times New Roman" w:hAnsi="Times New Roman"/>
          <w:sz w:val="21"/>
        </w:rPr>
        <w:t>C</w:t>
      </w:r>
      <w:r>
        <w:rPr>
          <w:sz w:val="21"/>
        </w:rPr>
        <w:t>项符合本条第(十一)项的规定，可</w:t>
      </w:r>
      <w:r>
        <w:rPr>
          <w:sz w:val="21"/>
        </w:rPr>
        <w:t xml:space="preserve"> </w:t>
      </w:r>
      <w:r>
        <w:rPr>
          <w:sz w:val="21"/>
        </w:rPr>
        <w:t>以不经著作权人许可，不向其支付报酬。</w:t>
      </w:r>
    </w:p>
    <w:p>
      <w:pPr>
        <w:pStyle w:val="3"/>
        <w:spacing w:before="1" w:line="237" w:lineRule="auto"/>
        <w:jc w:val="both"/>
        <w:rPr>
          <w:sz w:val="21"/>
          <w:szCs w:val="21"/>
        </w:rPr>
      </w:pPr>
      <w:r>
        <w:rPr>
          <w:rFonts w:ascii="Times New Roman" w:hAnsi="Times New Roman"/>
          <w:sz w:val="21"/>
        </w:rPr>
        <w:t>D</w:t>
      </w:r>
      <w:r>
        <w:rPr>
          <w:sz w:val="21"/>
        </w:rPr>
        <w:t>项当选。《中华人民共和国著作权法》(2010年)第二十三条规定，“为实施九年制义务教育和国家教育规划而</w:t>
      </w:r>
      <w:r>
        <w:rPr>
          <w:sz w:val="21"/>
        </w:rPr>
        <w:t xml:space="preserve"> </w:t>
      </w:r>
      <w:r>
        <w:rPr>
          <w:sz w:val="21"/>
        </w:rPr>
        <w:t>编写出版教科书，除作者事先声明不许使用的外，可以不经著作权人许可，在教科书中汇编已经发表的作品片</w:t>
      </w:r>
      <w:r>
        <w:rPr>
          <w:sz w:val="21"/>
        </w:rPr>
        <w:t>段或</w:t>
      </w:r>
      <w:r>
        <w:rPr>
          <w:sz w:val="21"/>
        </w:rPr>
        <w:t xml:space="preserve"> 者短小的文字作品、音乐作品或者单幅的美术作品、摄作品，但应当按照规定支付报酬指明作者姓名、作品名称， </w:t>
      </w:r>
      <w:r>
        <w:rPr>
          <w:sz w:val="21"/>
        </w:rPr>
        <w:t>并且不得侵犯著作权人依照本法享有的其他权利。前款规定适用于对出版者、表演者、录音录像制作者、广播电台、</w:t>
      </w:r>
      <w:r>
        <w:rPr>
          <w:sz w:val="21"/>
        </w:rPr>
        <w:t xml:space="preserve"> </w:t>
      </w:r>
      <w:r>
        <w:rPr>
          <w:sz w:val="21"/>
        </w:rPr>
        <w:t>电视台的权利的限制”。</w:t>
      </w:r>
      <w:r>
        <w:rPr>
          <w:rFonts w:ascii="Times New Roman" w:hAnsi="Times New Roman"/>
          <w:sz w:val="21"/>
        </w:rPr>
        <w:t>D</w:t>
      </w:r>
      <w:r>
        <w:rPr>
          <w:sz w:val="21"/>
        </w:rPr>
        <w:t>项相关做法可以不经著作权</w:t>
      </w:r>
      <w:r>
        <w:rPr>
          <w:sz w:val="21"/>
        </w:rPr>
        <w:t>人许可，但需要支付报酬。</w:t>
      </w:r>
    </w:p>
    <w:p>
      <w:pPr>
        <w:pStyle w:val="3"/>
        <w:spacing w:before="1" w:line="218" w:lineRule="auto"/>
        <w:rPr>
          <w:sz w:val="21"/>
          <w:szCs w:val="21"/>
        </w:rPr>
      </w:pPr>
      <w:r>
        <w:rPr>
          <w:sz w:val="21"/>
        </w:rPr>
        <w:t>故本题选</w:t>
      </w:r>
      <w:r>
        <w:rPr>
          <w:rFonts w:ascii="Times New Roman" w:hAnsi="Times New Roman"/>
          <w:sz w:val="21"/>
        </w:rPr>
        <w:t>D</w:t>
      </w:r>
      <w:r>
        <w:rPr>
          <w:sz w:val="21"/>
        </w:rPr>
        <w:t>。</w:t>
      </w:r>
    </w:p>
    <w:p>
      <w:pPr>
        <w:pStyle w:val="3"/>
        <w:spacing w:before="50"/>
        <w:ind w:right="75"/>
        <w:rPr>
          <w:sz w:val="21"/>
          <w:szCs w:val="21"/>
        </w:rPr>
      </w:pPr>
      <w:r>
        <w:rPr>
          <w:sz w:val="21"/>
        </w:rPr>
        <w:t>119.【答案】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sz w:val="21"/>
        </w:rPr>
        <w:t>项说法错误。事业单位公开招聘工</w:t>
      </w:r>
      <w:r>
        <w:rPr>
          <w:sz w:val="21"/>
        </w:rPr>
        <w:t>作人员的体检标准是参照公务员体检标准国家有关部门</w:t>
      </w:r>
      <w:r>
        <w:rPr>
          <w:sz w:val="21"/>
        </w:rPr>
        <w:t xml:space="preserve"> </w:t>
      </w:r>
      <w:r>
        <w:rPr>
          <w:sz w:val="21"/>
        </w:rPr>
        <w:t>对此前发布的《公务员录用体检通用标准(试行)》与《公务员录用体检操作手册(试行)》在内容上进行了部分</w:t>
      </w:r>
      <w:r>
        <w:rPr>
          <w:sz w:val="21"/>
        </w:rPr>
        <w:t xml:space="preserve"> </w:t>
      </w:r>
      <w:r>
        <w:rPr>
          <w:sz w:val="21"/>
        </w:rPr>
        <w:t>修改，要求各省(自治区、直辖市)、国务院各部委及直属机构进行公务员录用体检时，</w:t>
      </w:r>
      <w:r>
        <w:rPr>
          <w:sz w:val="21"/>
        </w:rPr>
        <w:t xml:space="preserve"> </w:t>
      </w:r>
      <w:r>
        <w:rPr>
          <w:sz w:val="21"/>
        </w:rPr>
        <w:t>一律</w:t>
      </w:r>
      <w:r>
        <w:rPr>
          <w:sz w:val="21"/>
        </w:rPr>
        <w:t>不许进行乙肝项目检</w:t>
      </w:r>
      <w:r>
        <w:rPr>
          <w:sz w:val="21"/>
        </w:rPr>
        <w:t xml:space="preserve"> </w:t>
      </w:r>
      <w:r>
        <w:rPr>
          <w:sz w:val="21"/>
        </w:rPr>
        <w:t>测。</w:t>
      </w:r>
    </w:p>
    <w:p>
      <w:pPr>
        <w:pStyle w:val="3"/>
        <w:spacing w:before="1" w:line="226" w:lineRule="auto"/>
        <w:ind w:right="53"/>
        <w:rPr>
          <w:sz w:val="22"/>
          <w:szCs w:val="22"/>
        </w:rPr>
      </w:pPr>
      <w:r>
        <w:rPr>
          <w:rFonts w:ascii="Times New Roman" w:hAnsi="Times New Roman"/>
          <w:sz w:val="22"/>
        </w:rPr>
        <w:t>B</w:t>
      </w:r>
      <w:r>
        <w:rPr>
          <w:sz w:val="22"/>
        </w:rPr>
        <w:t>项说法错误。《事业单位公开招聘人员暂行规定》</w:t>
      </w:r>
      <w:r>
        <w:rPr>
          <w:sz w:val="22"/>
        </w:rPr>
        <w:t>(2006年)第二十三条规定，“对拟聘人员应在适当范围进行</w:t>
      </w:r>
      <w:r>
        <w:rPr>
          <w:sz w:val="22"/>
        </w:rPr>
        <w:t xml:space="preserve"> 公示，公示期一般为7至15日”。</w:t>
      </w:r>
    </w:p>
    <w:p>
      <w:pPr>
        <w:pStyle w:val="3"/>
        <w:spacing w:before="1" w:line="237" w:lineRule="auto"/>
        <w:ind w:right="56"/>
        <w:rPr>
          <w:sz w:val="22"/>
          <w:szCs w:val="22"/>
        </w:rPr>
      </w:pPr>
      <w:r>
        <w:rPr>
          <w:rFonts w:ascii="Times New Roman" w:hAnsi="Times New Roman"/>
          <w:sz w:val="21"/>
        </w:rPr>
        <w:t>C</w:t>
      </w:r>
      <w:r>
        <w:rPr>
          <w:sz w:val="21"/>
        </w:rPr>
        <w:t>项说法正确。《事业单位公开招聘人员暂行规定》(2006年)第二十条规定，“急</w:t>
      </w:r>
      <w:r>
        <w:rPr>
          <w:sz w:val="21"/>
        </w:rPr>
        <w:t>需引进的高层次、短缺专业人</w:t>
      </w:r>
      <w:r>
        <w:rPr>
          <w:sz w:val="21"/>
        </w:rPr>
        <w:t xml:space="preserve"> </w:t>
      </w:r>
      <w:r>
        <w:rPr>
          <w:sz w:val="22"/>
        </w:rPr>
        <w:t>才，具有高级专业技术职务或博士学位的人员，可以采取直接考核的方式招聘”。</w:t>
      </w:r>
    </w:p>
    <w:p>
      <w:pPr>
        <w:pStyle w:val="3"/>
        <w:spacing w:before="7" w:line="228" w:lineRule="auto"/>
        <w:ind w:right="65"/>
        <w:rPr>
          <w:sz w:val="21"/>
          <w:szCs w:val="21"/>
        </w:rPr>
      </w:pPr>
      <w:r>
        <w:rPr>
          <w:rFonts w:ascii="Times New Roman" w:hAnsi="Times New Roman"/>
          <w:sz w:val="21"/>
        </w:rPr>
        <w:t>D</w:t>
      </w:r>
      <w:r>
        <w:rPr>
          <w:sz w:val="21"/>
        </w:rPr>
        <w:t>项说法错误。《事业单位公开招聘人员暂行规定》(2006年)第二条规定，“事业单位招聘专业技术人员、管理</w:t>
      </w:r>
      <w:r>
        <w:rPr>
          <w:sz w:val="21"/>
        </w:rPr>
        <w:t xml:space="preserve"> </w:t>
      </w:r>
      <w:r>
        <w:rPr>
          <w:sz w:val="21"/>
        </w:rPr>
        <w:t>人员和工勤人员，适用本规定。参照公务员制度进行管理和转为企业的事业单位除外。事业单位新进人员除国</w:t>
      </w:r>
      <w:r>
        <w:rPr>
          <w:sz w:val="21"/>
        </w:rPr>
        <w:t>家政</w:t>
      </w:r>
      <w:r>
        <w:rPr>
          <w:sz w:val="21"/>
        </w:rPr>
        <w:t xml:space="preserve"> </w:t>
      </w:r>
      <w:r>
        <w:rPr>
          <w:sz w:val="21"/>
        </w:rPr>
        <w:t>策性安置、按干部人事管理权限由上级任命涉密岗位等确需使用其他方法选拔任用人员外，都要实行公开招聘”。</w:t>
      </w:r>
      <w:r>
        <w:rPr>
          <w:sz w:val="21"/>
        </w:rPr>
        <w:t xml:space="preserve"> </w:t>
      </w:r>
      <w:r>
        <w:rPr>
          <w:sz w:val="21"/>
        </w:rPr>
        <w:t>根据法律的规定，不是所有岗位都应面向社会公开招聘。</w:t>
      </w:r>
    </w:p>
    <w:p>
      <w:pPr>
        <w:pStyle w:val="3"/>
        <w:spacing w:line="230" w:lineRule="auto"/>
        <w:rPr>
          <w:sz w:val="21"/>
          <w:szCs w:val="21"/>
        </w:rPr>
      </w:pPr>
      <w:r>
        <w:t>故本题选</w:t>
      </w:r>
      <w:r>
        <w:rPr>
          <w:rFonts w:ascii="Times New Roman" w:hAnsi="Times New Roman"/>
        </w:rPr>
        <w:t>C</w:t>
      </w:r>
      <w:r>
        <w:rPr>
          <w:rFonts w:ascii="Times New Roman" w:hAnsi="Times New Roman"/>
        </w:rPr>
        <w:t xml:space="preserve"> </w:t>
      </w:r>
      <w:r>
        <w:t>。</w:t>
      </w:r>
      <w:r>
        <w:t xml:space="preserve">                                       </w:t>
      </w:r>
    </w:p>
    <w:p>
      <w:pPr>
        <w:pStyle w:val="3"/>
        <w:spacing w:before="34" w:line="230" w:lineRule="auto"/>
        <w:ind w:right="75"/>
        <w:rPr>
          <w:sz w:val="21"/>
          <w:szCs w:val="21"/>
        </w:rPr>
      </w:pPr>
      <w:r>
        <w:rPr>
          <w:sz w:val="21"/>
        </w:rPr>
        <w:t>120.【答案】</w:t>
      </w:r>
      <w:r>
        <w:rPr>
          <w:rFonts w:ascii="Times New Roman" w:hAnsi="Times New Roman"/>
          <w:sz w:val="21"/>
        </w:rPr>
        <w:t>A</w:t>
      </w:r>
      <w:r>
        <w:rPr>
          <w:sz w:val="21"/>
        </w:rPr>
        <w:t>。解析：</w:t>
      </w:r>
      <w:r>
        <w:rPr>
          <w:rFonts w:ascii="Times New Roman" w:hAnsi="Times New Roman"/>
          <w:sz w:val="21"/>
        </w:rPr>
        <w:t>A</w:t>
      </w:r>
      <w:r>
        <w:rPr>
          <w:sz w:val="21"/>
        </w:rPr>
        <w:t xml:space="preserve">项说法错误。《事业单位工作人员申诉规定》(2014年)第十二条规定，“申请复核或 </w:t>
      </w:r>
      <w:r>
        <w:rPr>
          <w:sz w:val="21"/>
        </w:rPr>
        <w:t>者提出申诉再申诉的时效期间为</w:t>
      </w:r>
      <w:r>
        <w:rPr>
          <w:sz w:val="21"/>
        </w:rPr>
        <w:t>三十日。</w:t>
      </w:r>
      <w:r>
        <w:rPr>
          <w:sz w:val="21"/>
        </w:rPr>
        <w:t>复核的时效期间自申请人知道或者应当知道人事</w:t>
      </w:r>
      <w:r>
        <w:rPr>
          <w:sz w:val="21"/>
        </w:rPr>
        <w:t>处理之日起计算；申诉、</w:t>
      </w:r>
      <w:r>
        <w:rPr>
          <w:sz w:val="21"/>
        </w:rPr>
        <w:t xml:space="preserve"> </w:t>
      </w:r>
      <w:r>
        <w:rPr>
          <w:sz w:val="21"/>
        </w:rPr>
        <w:t>再申诉的时效期间自申请人收到复核决定、申诉处理决定之日起计算”。</w:t>
      </w:r>
    </w:p>
    <w:p>
      <w:pPr>
        <w:pStyle w:val="3"/>
        <w:spacing w:before="7" w:line="223" w:lineRule="auto"/>
        <w:ind w:right="55"/>
        <w:rPr>
          <w:sz w:val="22"/>
          <w:szCs w:val="22"/>
        </w:rPr>
      </w:pPr>
      <w:r>
        <w:rPr>
          <w:rFonts w:ascii="Times New Roman" w:hAnsi="Times New Roman"/>
          <w:sz w:val="22"/>
        </w:rPr>
        <w:t>B</w:t>
      </w:r>
      <w:r>
        <w:rPr>
          <w:sz w:val="22"/>
        </w:rPr>
        <w:t>项说法正确。《事业单位工作人员申诉规定》</w:t>
      </w:r>
      <w:r>
        <w:rPr>
          <w:sz w:val="22"/>
        </w:rPr>
        <w:t>(2014年)第九条规定，“事业单位工作人员对主管部门作出的申</w:t>
      </w:r>
      <w:r>
        <w:rPr>
          <w:sz w:val="22"/>
        </w:rPr>
        <w:t xml:space="preserve"> </w:t>
      </w:r>
      <w:r>
        <w:rPr>
          <w:sz w:val="22"/>
        </w:rPr>
        <w:t>诉处理决定不服提出的再申诉，由同级事业单位人事综合管理部门管辖。</w:t>
      </w:r>
      <w:r>
        <w:rPr>
          <w:sz w:val="22"/>
        </w:rPr>
        <w:t>事业单位</w:t>
      </w:r>
      <w:r>
        <w:rPr>
          <w:sz w:val="22"/>
        </w:rPr>
        <w:t>工作人员对市级、县级事</w:t>
      </w:r>
      <w:r>
        <w:rPr>
          <w:sz w:val="22"/>
        </w:rPr>
        <w:t>业单位</w:t>
      </w:r>
      <w:r>
        <w:rPr>
          <w:sz w:val="22"/>
        </w:rPr>
        <w:t xml:space="preserve"> </w:t>
      </w:r>
      <w:r>
        <w:rPr>
          <w:sz w:val="22"/>
        </w:rPr>
        <w:t>人事综合管理部门作出的申诉处理决定不服提出的再申诉，由上一级事业单位人事综合管理部门管辖”。</w:t>
      </w:r>
    </w:p>
    <w:p>
      <w:pPr>
        <w:pStyle w:val="3"/>
        <w:spacing w:before="1" w:line="235" w:lineRule="auto"/>
        <w:ind w:right="14"/>
        <w:rPr>
          <w:sz w:val="22"/>
          <w:szCs w:val="22"/>
        </w:rPr>
      </w:pPr>
      <w:r>
        <w:rPr>
          <w:rFonts w:ascii="Times New Roman" w:hAnsi="Times New Roman"/>
          <w:sz w:val="22"/>
        </w:rPr>
        <w:t>C</w:t>
      </w:r>
      <w:r>
        <w:rPr>
          <w:sz w:val="22"/>
        </w:rPr>
        <w:t>项说法正确。《事业单位工作人员申诉规定》(2014)第十</w:t>
      </w:r>
      <w:r>
        <w:rPr>
          <w:sz w:val="22"/>
        </w:rPr>
        <w:t>九条规定，“申诉公正委员会由受理申诉、再申诉的</w:t>
      </w:r>
      <w:r>
        <w:rPr>
          <w:sz w:val="22"/>
        </w:rPr>
        <w:t xml:space="preserve"> </w:t>
      </w:r>
      <w:r>
        <w:rPr>
          <w:sz w:val="22"/>
        </w:rPr>
        <w:t>单位相关工作人员组成，必要时可以吸收其他相关人员参加。申诉公正委员会组成人数应当是单数，不得少于三人。</w:t>
      </w:r>
      <w:r>
        <w:rPr>
          <w:sz w:val="22"/>
        </w:rPr>
        <w:t xml:space="preserve"> </w:t>
      </w:r>
      <w:r>
        <w:rPr>
          <w:sz w:val="22"/>
        </w:rPr>
        <w:t>申诉公正委员会负责人一般由主管申诉再申诉工作的单位负责人或者负责申诉再申诉</w:t>
      </w:r>
      <w:r>
        <w:rPr>
          <w:sz w:val="22"/>
        </w:rPr>
        <w:t>的工作机构负责人担任”。</w:t>
      </w:r>
    </w:p>
    <w:p>
      <w:pPr>
        <w:pStyle w:val="3"/>
        <w:spacing w:before="3" w:line="234" w:lineRule="auto"/>
        <w:ind w:right="55"/>
        <w:rPr>
          <w:sz w:val="22"/>
          <w:szCs w:val="22"/>
        </w:rPr>
      </w:pPr>
      <w:r>
        <w:rPr>
          <w:rFonts w:ascii="Times New Roman" w:hAnsi="Times New Roman"/>
          <w:sz w:val="22"/>
        </w:rPr>
        <w:t>D</w:t>
      </w:r>
      <w:r>
        <w:rPr>
          <w:sz w:val="22"/>
        </w:rPr>
        <w:t>项说法正确。《事业单位工作人员申诉规定》(2014年)第二条规定，“事业单位工作人员对涉及本人的人事处</w:t>
      </w:r>
      <w:r>
        <w:rPr>
          <w:sz w:val="22"/>
        </w:rPr>
        <w:t xml:space="preserve"> </w:t>
      </w:r>
      <w:r>
        <w:rPr>
          <w:sz w:val="22"/>
        </w:rPr>
        <w:t>理不服的，可以依照本规定申请复核；对复核结果不服的，可以依照本规定提出申诉再申诉”。第五条规定，“复</w:t>
      </w:r>
      <w:r>
        <w:rPr>
          <w:sz w:val="22"/>
        </w:rPr>
        <w:t xml:space="preserve"> </w:t>
      </w:r>
      <w:r>
        <w:rPr>
          <w:sz w:val="22"/>
        </w:rPr>
        <w:t>核、申诉、再申诉期间不停止人事处理的执行”。</w:t>
      </w:r>
    </w:p>
    <w:p>
      <w:pPr>
        <w:pStyle w:val="3"/>
        <w:spacing w:before="1" w:line="218" w:lineRule="auto"/>
        <w:rPr>
          <w:sz w:val="22"/>
          <w:szCs w:val="22"/>
        </w:rPr>
      </w:pPr>
      <w:r>
        <w:rPr>
          <w:sz w:val="22"/>
        </w:rPr>
        <w:t>故本题选</w:t>
      </w:r>
      <w:r>
        <w:rPr>
          <w:rFonts w:ascii="Times New Roman" w:hAnsi="Times New Roman"/>
          <w:sz w:val="22"/>
        </w:rPr>
        <w:t>A</w:t>
      </w:r>
      <w:r>
        <w:rPr>
          <w:sz w:val="22"/>
        </w:rPr>
        <w:t>。</w:t>
      </w:r>
    </w:p>
    <w:p>
      <w:pPr>
        <w:pStyle w:val="3"/>
        <w:spacing w:before="1" w:line="244" w:lineRule="auto"/>
        <w:ind w:right="73"/>
        <w:rPr>
          <w:sz w:val="22"/>
          <w:szCs w:val="22"/>
        </w:rPr>
      </w:pPr>
      <w:r>
        <w:rPr>
          <w:sz w:val="22"/>
        </w:rPr>
        <w:t>121.【答案】</w:t>
      </w:r>
      <w:r>
        <w:rPr>
          <w:rFonts w:ascii="Times New Roman" w:hAnsi="Times New Roman"/>
          <w:sz w:val="22"/>
        </w:rPr>
        <w:t>C</w:t>
      </w:r>
      <w:r>
        <w:rPr>
          <w:sz w:val="22"/>
        </w:rPr>
        <w:t>。解析：</w:t>
      </w:r>
      <w:r>
        <w:rPr>
          <w:rFonts w:ascii="Times New Roman" w:hAnsi="Times New Roman"/>
          <w:sz w:val="22"/>
        </w:rPr>
        <w:t>A</w:t>
      </w:r>
      <w:r>
        <w:rPr>
          <w:sz w:val="22"/>
        </w:rPr>
        <w:t>项说法正确。《事业单位工作人员处分暂行规定》(2012年)第三十四条规定，“事业</w:t>
      </w:r>
      <w:r>
        <w:rPr>
          <w:sz w:val="22"/>
        </w:rPr>
        <w:t xml:space="preserve"> </w:t>
      </w:r>
      <w:r>
        <w:rPr>
          <w:sz w:val="22"/>
        </w:rPr>
        <w:t>单位工作人员处分的解除或者提前解除，按照</w:t>
      </w:r>
      <w:r>
        <w:rPr>
          <w:sz w:val="22"/>
        </w:rPr>
        <w:t>以下程序办理：(一)按照干部人事管理权限，事业单位或者有关部</w:t>
      </w:r>
    </w:p>
    <w:p>
      <w:pPr>
        <w:pStyle w:val="1"/>
        <w:spacing w:line="244" w:lineRule="auto"/>
        <w:rPr>
          <w:sz w:val="22"/>
          <w:szCs w:val="22"/>
        </w:rPr>
        <w:sectPr>
          <w:footerReference r:id="rId377" w:type="default"/>
          <w:pgSz w:w="11900" w:h="16840"/>
          <w:pgMar w:top="400" w:right="705" w:bottom="1397" w:left="669" w:header="0" w:footer="1192" w:gutter="0"/>
          <w:cols w:space="720" w:num="1"/>
        </w:sectPr>
      </w:pPr>
    </w:p>
    <w:p>
      <w:pPr>
        <w:pStyle w:val="3"/>
        <w:spacing w:before="77" w:line="238" w:lineRule="auto"/>
        <w:ind w:right="91"/>
        <w:rPr>
          <w:sz w:val="21"/>
          <w:szCs w:val="21"/>
        </w:rPr>
      </w:pPr>
      <w:r>
        <w:rPr>
          <w:sz w:val="21"/>
        </w:rPr>
        <w:t>门对受处分事业单位工作人员在受处分期间的表现情况，进行全面了解，并形成书面</w:t>
      </w:r>
      <w:r>
        <w:rPr>
          <w:sz w:val="21"/>
        </w:rPr>
        <w:t>报告；(二)按照处分决定权</w:t>
      </w:r>
      <w:r>
        <w:rPr>
          <w:sz w:val="21"/>
        </w:rPr>
        <w:t xml:space="preserve"> </w:t>
      </w:r>
      <w:r>
        <w:rPr>
          <w:sz w:val="21"/>
        </w:rPr>
        <w:t>限，作出解除或者提前解除处分的决定；(三)印发解除或者提前解除处分的决定；(四)将解除或者提前解除处</w:t>
      </w:r>
      <w:r>
        <w:rPr>
          <w:sz w:val="21"/>
        </w:rPr>
        <w:t xml:space="preserve"> </w:t>
      </w:r>
      <w:r>
        <w:rPr>
          <w:sz w:val="21"/>
        </w:rPr>
        <w:t>分的决定以书面形式通知本人，并在原宣布处分的范围内宣布；(五)将解除或者提前解除处分的决定存入该工作</w:t>
      </w:r>
      <w:r>
        <w:rPr>
          <w:sz w:val="21"/>
        </w:rPr>
        <w:t xml:space="preserve"> </w:t>
      </w:r>
      <w:r>
        <w:rPr>
          <w:sz w:val="21"/>
        </w:rPr>
        <w:t>人员的档案。解除处分决定自作出之日起生效”。根据该条第(</w:t>
      </w:r>
      <w:r>
        <w:rPr>
          <w:sz w:val="21"/>
        </w:rPr>
        <w:t>四)项的规定，该项说法正确。</w:t>
      </w:r>
    </w:p>
    <w:p>
      <w:pPr>
        <w:pStyle w:val="3"/>
        <w:spacing w:before="1" w:line="238" w:lineRule="auto"/>
        <w:ind w:right="76"/>
        <w:rPr>
          <w:sz w:val="21"/>
          <w:szCs w:val="21"/>
        </w:rPr>
      </w:pPr>
      <w:r>
        <w:rPr>
          <w:rFonts w:ascii="Times New Roman" w:hAnsi="Times New Roman"/>
          <w:sz w:val="21"/>
        </w:rPr>
        <w:t>B</w:t>
      </w:r>
      <w:r>
        <w:rPr>
          <w:sz w:val="21"/>
        </w:rPr>
        <w:t>项说法正确。《事业单位工作人员处分暂行规定》(2012年)第九条规定，“事业</w:t>
      </w:r>
      <w:r>
        <w:rPr>
          <w:sz w:val="21"/>
        </w:rPr>
        <w:t>单位工作人员同时有两种以上</w:t>
      </w:r>
      <w:r>
        <w:rPr>
          <w:sz w:val="21"/>
        </w:rPr>
        <w:t xml:space="preserve"> </w:t>
      </w:r>
      <w:r>
        <w:rPr>
          <w:sz w:val="21"/>
        </w:rPr>
        <w:t>需要给予处分的行为的，应当分别确定其处分应当给予的处分种类不同的，执行其中最重的处分；应当给予开除以</w:t>
      </w:r>
      <w:r>
        <w:rPr>
          <w:sz w:val="21"/>
        </w:rPr>
        <w:t xml:space="preserve"> </w:t>
      </w:r>
      <w:r>
        <w:rPr>
          <w:sz w:val="21"/>
        </w:rPr>
        <w:t>外多个相同种类处分的，执行该处分，处分期应当按照一个处分期以上两个处分期之和以下确定。事业人员在</w:t>
      </w:r>
      <w:r>
        <w:rPr>
          <w:sz w:val="21"/>
        </w:rPr>
        <w:t>受处</w:t>
      </w:r>
      <w:r>
        <w:rPr>
          <w:sz w:val="21"/>
        </w:rPr>
        <w:t xml:space="preserve"> </w:t>
      </w:r>
      <w:r>
        <w:rPr>
          <w:sz w:val="21"/>
        </w:rPr>
        <w:t>分期间受到新的处分的，其处分期为原处分期尚未执行的期限与新处分期限之和，但是最长不得超过</w:t>
      </w:r>
      <w:r>
        <w:rPr>
          <w:sz w:val="21"/>
        </w:rPr>
        <w:t>48个月”。</w:t>
      </w:r>
      <w:r>
        <w:rPr>
          <w:sz w:val="21"/>
        </w:rPr>
        <w:t xml:space="preserve"> </w:t>
      </w:r>
      <w:r>
        <w:rPr>
          <w:sz w:val="21"/>
        </w:rPr>
        <w:t>某因严重违纪同时受到记过和降低岗位等级两种处分，应当执行较重的降低岗位等级处分。</w:t>
      </w:r>
    </w:p>
    <w:p>
      <w:pPr>
        <w:pStyle w:val="3"/>
        <w:spacing w:before="46" w:line="250" w:lineRule="auto"/>
        <w:ind w:right="75"/>
      </w:pPr>
      <w:r>
        <w:rPr>
          <w:rFonts w:ascii="Times New Roman" w:hAnsi="Times New Roman"/>
        </w:rPr>
        <w:t>C</w:t>
      </w:r>
      <w:r>
        <w:rPr>
          <w:rFonts w:ascii="Times New Roman" w:hAnsi="Times New Roman"/>
        </w:rPr>
        <w:t xml:space="preserve"> </w:t>
      </w:r>
      <w:r>
        <w:t>项说法错误。《事业单位工作人员处分暂行规定》(</w:t>
      </w:r>
      <w:r>
        <w:t>2012年)第八条规定，事业单位工作人员受到记过以上处分</w:t>
      </w:r>
      <w:r>
        <w:t xml:space="preserve"> </w:t>
      </w:r>
      <w:r>
        <w:t>的，在受处分期间不得参加本专业(技术、技能)领域专业技术职务任职资格或者工勤技能人员技术等级考</w:t>
      </w:r>
      <w:r>
        <w:t>试(评</w:t>
      </w:r>
      <w:r>
        <w:t xml:space="preserve"> </w:t>
      </w:r>
      <w:r>
        <w:t>审)。应当取消专业技术职务任职资格或者职业资格的，按照有关规定办理”。处分的种类从轻到重依次为警告、</w:t>
      </w:r>
      <w:r>
        <w:t xml:space="preserve"> </w:t>
      </w:r>
      <w:r>
        <w:t>记过、降低岗位等级或者撤职、开除。所以詹某在受警告处分期间可以参加本专业技术领域专业技术职务任</w:t>
      </w:r>
      <w:r>
        <w:t>职资格</w:t>
      </w:r>
      <w:r>
        <w:t xml:space="preserve"> 评审。</w:t>
      </w:r>
    </w:p>
    <w:p>
      <w:pPr>
        <w:pStyle w:val="3"/>
        <w:spacing w:before="6" w:line="228" w:lineRule="auto"/>
        <w:ind w:right="76"/>
        <w:rPr>
          <w:sz w:val="21"/>
          <w:szCs w:val="21"/>
        </w:rPr>
      </w:pPr>
      <w:r>
        <w:rPr>
          <w:rFonts w:ascii="Times New Roman" w:hAnsi="Times New Roman"/>
          <w:sz w:val="21"/>
        </w:rPr>
        <w:t>D</w:t>
      </w:r>
      <w:r>
        <w:rPr>
          <w:sz w:val="21"/>
        </w:rPr>
        <w:t>项说法正确。《事业单位工作人员处分暂行规定》(201</w:t>
      </w:r>
      <w:r>
        <w:rPr>
          <w:sz w:val="21"/>
        </w:rPr>
        <w:t>2年)第十六条规定，“有下列行为之一的，给予记过处</w:t>
      </w:r>
      <w:r>
        <w:rPr>
          <w:sz w:val="21"/>
        </w:rPr>
        <w:t xml:space="preserve"> </w:t>
      </w:r>
      <w:r>
        <w:rPr>
          <w:sz w:val="21"/>
        </w:rPr>
        <w:t>分；情节较重的，给予降低岗位等级或者撤职处分情节严重</w:t>
      </w:r>
      <w:r>
        <w:rPr>
          <w:sz w:val="21"/>
        </w:rPr>
        <w:t>的，给予开除处分：</w:t>
      </w:r>
      <w:r>
        <w:rPr>
          <w:sz w:val="21"/>
        </w:rPr>
        <w:t xml:space="preserve"> </w:t>
      </w:r>
      <w:r>
        <w:rPr>
          <w:sz w:val="21"/>
        </w:rPr>
        <w:t xml:space="preserve">……(二)组织或者参加非法组织 </w:t>
      </w:r>
      <w:r>
        <w:rPr>
          <w:sz w:val="21"/>
        </w:rPr>
        <w:t>的；</w:t>
      </w:r>
      <w:r>
        <w:rPr>
          <w:sz w:val="21"/>
        </w:rPr>
        <w:t xml:space="preserve"> </w:t>
      </w:r>
      <w:r>
        <w:rPr>
          <w:sz w:val="21"/>
        </w:rPr>
        <w:t>……有前款第(一)项至第(三)项规定的行为</w:t>
      </w:r>
      <w:r>
        <w:rPr>
          <w:sz w:val="21"/>
        </w:rPr>
        <w:t>，但属于不明真相被裹挟参加经批评教育后确有悔改表现的，</w:t>
      </w:r>
      <w:r>
        <w:rPr>
          <w:sz w:val="21"/>
        </w:rPr>
        <w:t xml:space="preserve"> </w:t>
      </w:r>
      <w:r>
        <w:rPr>
          <w:sz w:val="21"/>
        </w:rPr>
        <w:t>可以减轻或者免予处分”。</w:t>
      </w:r>
    </w:p>
    <w:p>
      <w:pPr>
        <w:pStyle w:val="3"/>
        <w:spacing w:line="218" w:lineRule="auto"/>
        <w:rPr>
          <w:sz w:val="21"/>
          <w:szCs w:val="21"/>
        </w:rPr>
      </w:pPr>
      <w:r>
        <w:rPr>
          <w:sz w:val="21"/>
        </w:rPr>
        <w:t>故本题选</w:t>
      </w:r>
      <w:r>
        <w:rPr>
          <w:rFonts w:ascii="Times New Roman" w:hAnsi="Times New Roman"/>
          <w:sz w:val="21"/>
        </w:rPr>
        <w:t>C</w:t>
      </w:r>
      <w:r>
        <w:rPr>
          <w:sz w:val="21"/>
        </w:rPr>
        <w:t>。</w:t>
      </w:r>
    </w:p>
    <w:p>
      <w:pPr>
        <w:pStyle w:val="3"/>
        <w:tabs>
          <w:tab w:val="left" w:pos="120"/>
        </w:tabs>
        <w:spacing w:before="72" w:line="228" w:lineRule="auto"/>
        <w:ind w:right="59"/>
        <w:jc w:val="both"/>
        <w:rPr>
          <w:sz w:val="21"/>
          <w:szCs w:val="21"/>
        </w:rPr>
      </w:pPr>
      <w:r>
        <w:rPr>
          <w:sz w:val="21"/>
        </w:rPr>
        <w:t>122.【答案】</w:t>
      </w:r>
      <w:r>
        <w:rPr>
          <w:rFonts w:ascii="Times New Roman" w:hAnsi="Times New Roman"/>
          <w:sz w:val="21"/>
        </w:rPr>
        <w:t>D</w:t>
      </w:r>
      <w:r>
        <w:rPr>
          <w:sz w:val="21"/>
        </w:rPr>
        <w:t>。解析：《行政诉讼法》规定：人民法院不受理公民、法人或者其他组织对下列事项提起的诉讼：</w:t>
      </w:r>
      <w:r>
        <w:rPr>
          <w:sz w:val="21"/>
        </w:rPr>
        <w:t xml:space="preserve"> </w:t>
      </w:r>
      <w:r>
        <w:rPr>
          <w:sz w:val="21"/>
        </w:rPr>
        <w:tab/>
      </w:r>
      <w:r>
        <w:rPr>
          <w:sz w:val="21"/>
        </w:rPr>
        <w:t>(一)国防、外交等国家行为；(二)行政法规、规章或者行政机关制定、发</w:t>
      </w:r>
      <w:r>
        <w:rPr>
          <w:sz w:val="21"/>
        </w:rPr>
        <w:t>布的具有普遍约束力的决定、命令；</w:t>
      </w:r>
      <w:r>
        <w:rPr>
          <w:sz w:val="21"/>
        </w:rPr>
        <w:t xml:space="preserve"> </w:t>
      </w:r>
      <w:r>
        <w:rPr>
          <w:sz w:val="21"/>
        </w:rPr>
        <w:tab/>
      </w:r>
      <w:r>
        <w:rPr>
          <w:sz w:val="21"/>
        </w:rPr>
        <w:t>(三)行政机关对行政机关工作人员的奖惩、任免等决定；(四)法律规定由</w:t>
      </w:r>
      <w:r>
        <w:rPr>
          <w:sz w:val="21"/>
        </w:rPr>
        <w:t>行政机关最终裁决的具体行政行为。</w:t>
      </w:r>
      <w:r>
        <w:rPr>
          <w:sz w:val="21"/>
        </w:rPr>
        <w:t xml:space="preserve"> </w:t>
      </w:r>
      <w:r>
        <w:rPr>
          <w:rFonts w:ascii="Times New Roman" w:hAnsi="Times New Roman"/>
          <w:sz w:val="21"/>
        </w:rPr>
        <w:t>A</w:t>
      </w:r>
      <w:r>
        <w:rPr>
          <w:rFonts w:ascii="Times New Roman" w:hAnsi="Times New Roman"/>
          <w:sz w:val="21"/>
        </w:rPr>
        <w:t xml:space="preserve"> </w:t>
      </w:r>
      <w:r>
        <w:rPr>
          <w:sz w:val="21"/>
        </w:rPr>
        <w:t>项属于(三)、</w:t>
      </w:r>
      <w:r>
        <w:rPr>
          <w:rFonts w:ascii="Times New Roman" w:hAnsi="Times New Roman"/>
          <w:sz w:val="21"/>
        </w:rPr>
        <w:t>B</w:t>
      </w:r>
      <w:r>
        <w:rPr>
          <w:sz w:val="21"/>
        </w:rPr>
        <w:t>项</w:t>
      </w:r>
      <w:r>
        <w:rPr>
          <w:sz w:val="21"/>
        </w:rPr>
        <w:t xml:space="preserve"> </w:t>
      </w:r>
      <w:r>
        <w:rPr>
          <w:sz w:val="21"/>
        </w:rPr>
        <w:t>属</w:t>
      </w:r>
      <w:r>
        <w:rPr>
          <w:sz w:val="21"/>
        </w:rPr>
        <w:t xml:space="preserve"> </w:t>
      </w:r>
      <w:r>
        <w:rPr>
          <w:sz w:val="21"/>
        </w:rPr>
        <w:t>于 (</w:t>
      </w:r>
      <w:r>
        <w:rPr>
          <w:sz w:val="21"/>
        </w:rPr>
        <w:t xml:space="preserve"> </w:t>
      </w:r>
      <w:r>
        <w:rPr>
          <w:sz w:val="21"/>
        </w:rPr>
        <w:t>二</w:t>
      </w:r>
      <w:r>
        <w:rPr>
          <w:sz w:val="21"/>
        </w:rPr>
        <w:t xml:space="preserve"> </w:t>
      </w:r>
      <w:r>
        <w:rPr>
          <w:sz w:val="21"/>
        </w:rPr>
        <w:t>)</w:t>
      </w:r>
      <w:r>
        <w:rPr>
          <w:sz w:val="21"/>
        </w:rPr>
        <w:t xml:space="preserve"> </w:t>
      </w:r>
      <w:r>
        <w:rPr>
          <w:sz w:val="21"/>
        </w:rPr>
        <w:t>,</w:t>
      </w:r>
      <w:r>
        <w:rPr>
          <w:rFonts w:ascii="Times New Roman" w:hAnsi="Times New Roman"/>
          <w:sz w:val="21"/>
        </w:rPr>
        <w:t>C</w:t>
      </w:r>
      <w:r>
        <w:rPr>
          <w:sz w:val="21"/>
        </w:rPr>
        <w:t>项并非属于行政行为，均错误。故选</w:t>
      </w:r>
      <w:r>
        <w:rPr>
          <w:sz w:val="21"/>
        </w:rPr>
        <w:t xml:space="preserve"> </w:t>
      </w:r>
      <w:r>
        <w:rPr>
          <w:rFonts w:ascii="Times New Roman" w:hAnsi="Times New Roman"/>
          <w:sz w:val="21"/>
        </w:rPr>
        <w:t>D</w:t>
      </w:r>
      <w:r>
        <w:rPr>
          <w:sz w:val="21"/>
        </w:rPr>
        <w:t>。</w:t>
      </w:r>
    </w:p>
    <w:p>
      <w:pPr>
        <w:pStyle w:val="3"/>
        <w:spacing w:before="32" w:line="250" w:lineRule="auto"/>
        <w:ind w:right="4"/>
      </w:pPr>
      <w:r>
        <w:t>123.【答案】</w:t>
      </w:r>
      <w:r>
        <w:rPr>
          <w:rFonts w:ascii="Times New Roman" w:hAnsi="Times New Roman"/>
        </w:rPr>
        <w:t>B</w:t>
      </w:r>
      <w:r>
        <w:rPr>
          <w:rFonts w:ascii="Times New Roman" w:hAnsi="Times New Roman"/>
        </w:rPr>
        <w:t xml:space="preserve"> </w:t>
      </w:r>
      <w:r>
        <w:t>。解析：《行政处罚法》规定，精神病人在不能辨认或者不能控制自己行为时有违法行为的，不予</w:t>
      </w:r>
      <w:r>
        <w:t xml:space="preserve">  </w:t>
      </w:r>
      <w:r>
        <w:t>行政处罚，但应当责令其监护人严加看管和治疗。间歇性精神病人在精神正</w:t>
      </w:r>
      <w:r>
        <w:t>常时有违法行为的，应当给予行政处罚。</w:t>
      </w:r>
      <w:r>
        <w:t xml:space="preserve"> </w:t>
      </w:r>
      <w:r>
        <w:t>故选</w:t>
      </w:r>
      <w:r>
        <w:rPr>
          <w:rFonts w:ascii="Times New Roman" w:hAnsi="Times New Roman"/>
        </w:rPr>
        <w:t>B</w:t>
      </w:r>
      <w:r>
        <w:t>。</w:t>
      </w:r>
    </w:p>
    <w:p>
      <w:pPr>
        <w:pStyle w:val="3"/>
        <w:spacing w:before="28" w:line="235" w:lineRule="auto"/>
        <w:ind w:right="144"/>
      </w:pPr>
      <w:r>
        <w:t>124.【答案】</w:t>
      </w:r>
      <w:r>
        <w:rPr>
          <w:rFonts w:ascii="Times New Roman" w:hAnsi="Times New Roman"/>
        </w:rPr>
        <w:t>C</w:t>
      </w:r>
      <w:r>
        <w:rPr>
          <w:rFonts w:ascii="Times New Roman" w:hAnsi="Times New Roman"/>
        </w:rPr>
        <w:t xml:space="preserve"> </w:t>
      </w:r>
      <w:r>
        <w:t>。解析：铁路、公路、电力设</w:t>
      </w:r>
      <w:r>
        <w:t>施、电信设施和油气管道等基础设施，依照法律规定为国家所有的，</w:t>
      </w:r>
      <w:r>
        <w:t xml:space="preserve"> </w:t>
      </w:r>
      <w:r>
        <w:t>属于国家所有。故选</w:t>
      </w:r>
      <w:r>
        <w:rPr>
          <w:rFonts w:ascii="Times New Roman" w:hAnsi="Times New Roman"/>
        </w:rPr>
        <w:t>C</w:t>
      </w:r>
      <w:r>
        <w:t>。</w:t>
      </w:r>
    </w:p>
    <w:p>
      <w:pPr>
        <w:pStyle w:val="3"/>
        <w:spacing w:before="40" w:line="220" w:lineRule="auto"/>
        <w:ind w:right="19"/>
        <w:rPr>
          <w:sz w:val="21"/>
          <w:szCs w:val="21"/>
        </w:rPr>
      </w:pPr>
      <w:r>
        <w:rPr>
          <w:sz w:val="21"/>
        </w:rPr>
        <w:t>125.【答案】</w:t>
      </w:r>
      <w:r>
        <w:rPr>
          <w:rFonts w:ascii="Times New Roman" w:hAnsi="Times New Roman"/>
          <w:sz w:val="21"/>
        </w:rPr>
        <w:t>C</w:t>
      </w:r>
      <w:r>
        <w:rPr>
          <w:sz w:val="21"/>
        </w:rPr>
        <w:t>。解析：处于不同状态的行为对象反映出不同的社会关系。本题中前者侵犯的</w:t>
      </w:r>
      <w:r>
        <w:rPr>
          <w:sz w:val="21"/>
        </w:rPr>
        <w:t>客体是社会公共财产，</w:t>
      </w:r>
      <w:r>
        <w:rPr>
          <w:sz w:val="21"/>
        </w:rPr>
        <w:t xml:space="preserve"> 后者侵犯的客体是公共安全，因而罪名不同。故选</w:t>
      </w:r>
      <w:r>
        <w:rPr>
          <w:rFonts w:ascii="Times New Roman" w:hAnsi="Times New Roman"/>
          <w:sz w:val="21"/>
        </w:rPr>
        <w:t>C</w:t>
      </w:r>
      <w:r>
        <w:rPr>
          <w:sz w:val="21"/>
        </w:rPr>
        <w:t>。</w:t>
      </w:r>
    </w:p>
    <w:p>
      <w:pPr>
        <w:pStyle w:val="3"/>
        <w:spacing w:before="19" w:line="219" w:lineRule="auto"/>
        <w:rPr>
          <w:sz w:val="21"/>
          <w:szCs w:val="21"/>
        </w:rPr>
      </w:pPr>
      <w:r>
        <w:rPr>
          <w:sz w:val="21"/>
        </w:rPr>
        <w:t>126.【答案】B。</w:t>
      </w:r>
      <w:r>
        <w:rPr>
          <w:sz w:val="21"/>
        </w:rPr>
        <w:t xml:space="preserve"> </w:t>
      </w:r>
      <w:r>
        <w:rPr>
          <w:sz w:val="21"/>
        </w:rPr>
        <w:t>解析： 《行政许可法》于2003年8月27日经第十届全</w:t>
      </w:r>
      <w:r>
        <w:rPr>
          <w:sz w:val="21"/>
        </w:rPr>
        <w:t>国人大常委会通过。故选B。</w:t>
      </w:r>
    </w:p>
    <w:p>
      <w:pPr>
        <w:pStyle w:val="3"/>
        <w:spacing w:before="23" w:line="219" w:lineRule="auto"/>
        <w:rPr>
          <w:sz w:val="21"/>
          <w:szCs w:val="21"/>
        </w:rPr>
      </w:pPr>
      <w:r>
        <w:rPr>
          <w:sz w:val="21"/>
        </w:rPr>
        <w:t>127.【答案】</w:t>
      </w:r>
      <w:r>
        <w:rPr>
          <w:rFonts w:ascii="Times New Roman" w:hAnsi="Times New Roman"/>
          <w:sz w:val="21"/>
        </w:rPr>
        <w:t>B</w:t>
      </w:r>
      <w:r>
        <w:rPr>
          <w:sz w:val="21"/>
        </w:rPr>
        <w:t>。解析：</w:t>
      </w:r>
      <w:r>
        <w:rPr>
          <w:sz w:val="21"/>
        </w:rPr>
        <w:t xml:space="preserve"> </w:t>
      </w:r>
      <w:r>
        <w:rPr>
          <w:sz w:val="21"/>
        </w:rPr>
        <w:t>《刑法》规定，有期</w:t>
      </w:r>
      <w:r>
        <w:rPr>
          <w:sz w:val="21"/>
        </w:rPr>
        <w:t>徒刑的期限一般为6个月以上，15年以下。故选</w:t>
      </w:r>
      <w:r>
        <w:rPr>
          <w:rFonts w:ascii="Times New Roman" w:hAnsi="Times New Roman"/>
          <w:sz w:val="21"/>
        </w:rPr>
        <w:t>B</w:t>
      </w:r>
      <w:r>
        <w:rPr>
          <w:sz w:val="21"/>
        </w:rPr>
        <w:t>。</w:t>
      </w:r>
    </w:p>
    <w:p>
      <w:pPr>
        <w:pStyle w:val="3"/>
        <w:spacing w:before="19" w:line="219" w:lineRule="auto"/>
        <w:rPr>
          <w:sz w:val="21"/>
          <w:szCs w:val="21"/>
        </w:rPr>
      </w:pPr>
      <w:r>
        <w:rPr>
          <w:sz w:val="21"/>
        </w:rPr>
        <w:t>128.【答案】</w:t>
      </w:r>
      <w:r>
        <w:rPr>
          <w:rFonts w:ascii="Times New Roman" w:hAnsi="Times New Roman"/>
          <w:sz w:val="21"/>
        </w:rPr>
        <w:t>C</w:t>
      </w:r>
      <w:r>
        <w:rPr>
          <w:sz w:val="21"/>
        </w:rPr>
        <w:t>。解析：题干沈家本这句话意为不善的法律等于没有法，也即“恶法非法”。故选</w:t>
      </w:r>
      <w:r>
        <w:rPr>
          <w:rFonts w:ascii="Times New Roman" w:hAnsi="Times New Roman"/>
          <w:sz w:val="21"/>
        </w:rPr>
        <w:t>C</w:t>
      </w:r>
      <w:r>
        <w:rPr>
          <w:sz w:val="21"/>
        </w:rPr>
        <w:t>。</w:t>
      </w:r>
    </w:p>
    <w:p>
      <w:pPr>
        <w:pStyle w:val="3"/>
        <w:spacing w:before="40" w:line="239" w:lineRule="auto"/>
        <w:ind w:right="4"/>
        <w:rPr>
          <w:sz w:val="21"/>
          <w:szCs w:val="21"/>
        </w:rPr>
      </w:pPr>
      <w:r>
        <w:t>129.【答案】</w:t>
      </w:r>
      <w:r>
        <w:rPr>
          <w:rFonts w:ascii="Times New Roman" w:hAnsi="Times New Roman"/>
        </w:rPr>
        <w:t>C</w:t>
      </w:r>
      <w:r>
        <w:rPr>
          <w:rFonts w:ascii="Times New Roman" w:hAnsi="Times New Roman"/>
        </w:rPr>
        <w:t xml:space="preserve"> </w:t>
      </w:r>
      <w:r>
        <w:t>。解析：行政处罚无效是指行政执法机关作出的具体行政行为，因具有明显瑕疵或具备法定无</w:t>
      </w:r>
      <w:r>
        <w:t>效条</w:t>
      </w:r>
      <w:r>
        <w:t xml:space="preserve">  </w:t>
      </w:r>
      <w:r>
        <w:t>件，而不发生法律效力的情形。对于无效行政行为，任何人或任何机关在原</w:t>
      </w:r>
      <w:r>
        <w:t>则上都不受其拘束。我国《行政处罚法》</w:t>
      </w:r>
      <w:r>
        <w:t xml:space="preserve"> </w:t>
      </w:r>
      <w:r>
        <w:rPr>
          <w:sz w:val="21"/>
        </w:rPr>
        <w:t>第三条规定：没有法定依据或者不遵守法定程序的行政处罚</w:t>
      </w:r>
      <w:r>
        <w:rPr>
          <w:sz w:val="21"/>
        </w:rPr>
        <w:t>无效。故本题选</w:t>
      </w:r>
      <w:r>
        <w:rPr>
          <w:rFonts w:ascii="Times New Roman" w:hAnsi="Times New Roman"/>
          <w:sz w:val="21"/>
        </w:rPr>
        <w:t>C</w:t>
      </w:r>
      <w:r>
        <w:rPr>
          <w:sz w:val="21"/>
        </w:rPr>
        <w:t>。</w:t>
      </w:r>
    </w:p>
    <w:p>
      <w:pPr>
        <w:pStyle w:val="3"/>
        <w:spacing w:before="14" w:line="226" w:lineRule="auto"/>
        <w:ind w:right="56"/>
        <w:rPr>
          <w:sz w:val="21"/>
          <w:szCs w:val="21"/>
        </w:rPr>
      </w:pPr>
      <w:r>
        <w:rPr>
          <w:sz w:val="22"/>
        </w:rPr>
        <w:t>130.【答案】</w:t>
      </w:r>
      <w:r>
        <w:rPr>
          <w:rFonts w:ascii="Times New Roman" w:hAnsi="Times New Roman"/>
          <w:sz w:val="22"/>
        </w:rPr>
        <w:t>A</w:t>
      </w:r>
      <w:r>
        <w:rPr>
          <w:sz w:val="22"/>
        </w:rPr>
        <w:t>。解析：一事不再罚原则。(1)一行为不再理。(2)一行为不再罚。(3</w:t>
      </w:r>
      <w:r>
        <w:rPr>
          <w:sz w:val="22"/>
        </w:rPr>
        <w:t>)一行为不再同种罚(4)</w:t>
      </w:r>
      <w:r>
        <w:rPr>
          <w:sz w:val="22"/>
        </w:rPr>
        <w:t xml:space="preserve"> </w:t>
      </w:r>
      <w:r>
        <w:rPr>
          <w:sz w:val="21"/>
        </w:rPr>
        <w:t>一行为不得两次以上罚款。故本题选</w:t>
      </w:r>
      <w:r>
        <w:rPr>
          <w:rFonts w:ascii="Times New Roman" w:hAnsi="Times New Roman"/>
          <w:sz w:val="21"/>
        </w:rPr>
        <w:t>A</w:t>
      </w:r>
      <w:r>
        <w:rPr>
          <w:sz w:val="21"/>
        </w:rPr>
        <w:t>。</w:t>
      </w:r>
    </w:p>
    <w:p>
      <w:pPr>
        <w:pStyle w:val="3"/>
        <w:spacing w:before="31" w:line="219" w:lineRule="auto"/>
      </w:pPr>
      <w:r>
        <w:t>131.【答案】</w:t>
      </w:r>
      <w:r>
        <w:rPr>
          <w:rFonts w:ascii="Times New Roman" w:hAnsi="Times New Roman"/>
        </w:rPr>
        <w:t>C</w:t>
      </w:r>
      <w:r>
        <w:rPr>
          <w:rFonts w:ascii="Times New Roman" w:hAnsi="Times New Roman"/>
        </w:rPr>
        <w:t xml:space="preserve"> </w:t>
      </w:r>
      <w:r>
        <w:t>。解析：《行政许可法》第2条规定，经国务院批准，省、自治区、直辖市人民政府根据精简、统</w:t>
      </w:r>
    </w:p>
    <w:p>
      <w:pPr>
        <w:pStyle w:val="3"/>
        <w:spacing w:before="43" w:line="219" w:lineRule="auto"/>
        <w:rPr>
          <w:sz w:val="21"/>
          <w:szCs w:val="21"/>
        </w:rPr>
      </w:pPr>
      <w:r>
        <w:rPr>
          <w:sz w:val="21"/>
        </w:rPr>
        <w:t>一、效能的原则，可以决定一个行政机关行使有关行政机关的行政许可权。故本题选</w:t>
      </w:r>
      <w:r>
        <w:rPr>
          <w:sz w:val="21"/>
        </w:rPr>
        <w:t xml:space="preserve"> </w:t>
      </w:r>
      <w:r>
        <w:rPr>
          <w:rFonts w:ascii="Times New Roman" w:hAnsi="Times New Roman"/>
          <w:sz w:val="21"/>
        </w:rPr>
        <w:t>C</w:t>
      </w:r>
      <w:r>
        <w:rPr>
          <w:sz w:val="21"/>
        </w:rPr>
        <w:t>。</w:t>
      </w:r>
    </w:p>
    <w:p>
      <w:pPr>
        <w:pStyle w:val="3"/>
        <w:spacing w:before="11" w:line="228" w:lineRule="auto"/>
        <w:ind w:right="115"/>
        <w:rPr>
          <w:sz w:val="21"/>
          <w:szCs w:val="21"/>
        </w:rPr>
      </w:pPr>
      <w:r>
        <w:rPr>
          <w:sz w:val="21"/>
        </w:rPr>
        <w:t>132.【答案】</w:t>
      </w:r>
      <w:r>
        <w:rPr>
          <w:rFonts w:ascii="Times New Roman" w:hAnsi="Times New Roman"/>
          <w:sz w:val="21"/>
        </w:rPr>
        <w:t>D</w:t>
      </w:r>
      <w:r>
        <w:rPr>
          <w:sz w:val="21"/>
        </w:rPr>
        <w:t>。解析：当事人对当场作出的行政处罚决定不服的，可以依法申请</w:t>
      </w:r>
      <w:r>
        <w:rPr>
          <w:sz w:val="21"/>
        </w:rPr>
        <w:t>行政复议或者提起行政诉讼。故</w:t>
      </w:r>
      <w:r>
        <w:rPr>
          <w:sz w:val="21"/>
        </w:rPr>
        <w:t xml:space="preserve"> </w:t>
      </w:r>
      <w:r>
        <w:rPr>
          <w:sz w:val="21"/>
        </w:rPr>
        <w:t>本题选</w:t>
      </w:r>
      <w:r>
        <w:rPr>
          <w:rFonts w:ascii="Times New Roman" w:hAnsi="Times New Roman"/>
          <w:sz w:val="21"/>
        </w:rPr>
        <w:t>D</w:t>
      </w:r>
      <w:r>
        <w:rPr>
          <w:sz w:val="21"/>
        </w:rPr>
        <w:t>。</w:t>
      </w:r>
    </w:p>
    <w:p>
      <w:pPr>
        <w:pStyle w:val="3"/>
        <w:spacing w:before="30" w:line="239" w:lineRule="auto"/>
        <w:ind w:right="114"/>
      </w:pPr>
      <w:r>
        <w:t>133.【答案】</w:t>
      </w:r>
      <w:r>
        <w:rPr>
          <w:rFonts w:ascii="Times New Roman" w:hAnsi="Times New Roman"/>
        </w:rPr>
        <w:t>A</w:t>
      </w:r>
      <w:r>
        <w:t>。解析：《行政诉讼法》第十七条：最高人民法院管辖全国范围内重大、复杂的第一审行政案件。</w:t>
      </w:r>
      <w:r>
        <w:t xml:space="preserve"> </w:t>
      </w:r>
      <w:r>
        <w:t>故本题选</w:t>
      </w:r>
      <w:r>
        <w:rPr>
          <w:rFonts w:ascii="Times New Roman" w:hAnsi="Times New Roman"/>
        </w:rPr>
        <w:t>A</w:t>
      </w:r>
      <w:r>
        <w:t>。</w:t>
      </w:r>
    </w:p>
    <w:p>
      <w:pPr>
        <w:pStyle w:val="3"/>
        <w:spacing w:before="33" w:line="219" w:lineRule="auto"/>
        <w:rPr>
          <w:sz w:val="21"/>
          <w:szCs w:val="21"/>
        </w:rPr>
      </w:pPr>
      <w:r>
        <w:rPr>
          <w:sz w:val="21"/>
        </w:rPr>
        <w:t>134.【答案】</w:t>
      </w:r>
      <w:r>
        <w:rPr>
          <w:rFonts w:ascii="Times New Roman" w:hAnsi="Times New Roman"/>
          <w:sz w:val="21"/>
        </w:rPr>
        <w:t>A</w:t>
      </w:r>
      <w:r>
        <w:rPr>
          <w:sz w:val="21"/>
        </w:rPr>
        <w:t>。解析：高铁霸座男要坚持公民的权利与义务相统一，</w:t>
      </w:r>
      <w:r>
        <w:rPr>
          <w:sz w:val="21"/>
        </w:rPr>
        <w:t>应合理性地行使权利。故本题选</w:t>
      </w:r>
      <w:r>
        <w:rPr>
          <w:rFonts w:ascii="Times New Roman" w:hAnsi="Times New Roman"/>
          <w:sz w:val="21"/>
        </w:rPr>
        <w:t>A</w:t>
      </w:r>
      <w:r>
        <w:rPr>
          <w:sz w:val="21"/>
        </w:rPr>
        <w:t>。</w:t>
      </w:r>
    </w:p>
    <w:p>
      <w:pPr>
        <w:pStyle w:val="3"/>
        <w:spacing w:before="22" w:line="233" w:lineRule="auto"/>
        <w:rPr>
          <w:sz w:val="22"/>
          <w:szCs w:val="22"/>
        </w:rPr>
      </w:pPr>
      <w:r>
        <w:rPr>
          <w:sz w:val="21"/>
        </w:rPr>
        <w:t>135.【答案】</w:t>
      </w:r>
      <w:r>
        <w:rPr>
          <w:rFonts w:ascii="Times New Roman" w:hAnsi="Times New Roman"/>
          <w:sz w:val="21"/>
        </w:rPr>
        <w:t>C</w:t>
      </w:r>
      <w:r>
        <w:rPr>
          <w:sz w:val="21"/>
        </w:rPr>
        <w:t>。解析：罪刑法定原则的基本含义是法无明文规定不为罪、无明文规定不处罚。即犯罪行为的界定、</w:t>
      </w:r>
      <w:r>
        <w:rPr>
          <w:sz w:val="21"/>
        </w:rPr>
        <w:t xml:space="preserve"> </w:t>
      </w:r>
      <w:r>
        <w:rPr>
          <w:sz w:val="21"/>
        </w:rPr>
        <w:t>构成条件和刑罚处罚的种类、幅度，均事先由法律加以规定，对于刑法分则没有明文规定为犯罪的行为，不得定罪</w:t>
      </w:r>
      <w:r>
        <w:rPr>
          <w:sz w:val="21"/>
        </w:rPr>
        <w:t xml:space="preserve">  </w:t>
      </w:r>
      <w:r>
        <w:t>处罚，罪责刑相统一(适应)的原则是指在立法与司法实践中，行为人的所犯罪与应当承担的刑事责任和接受的刑</w:t>
      </w:r>
      <w:r>
        <w:t xml:space="preserve">  </w:t>
      </w:r>
      <w:r>
        <w:rPr>
          <w:sz w:val="22"/>
        </w:rPr>
        <w:t>事处罚应当统一的原则，是立法司法现代化，</w:t>
      </w:r>
      <w:r>
        <w:rPr>
          <w:sz w:val="22"/>
        </w:rPr>
        <w:t>文明化的体现。题干体现的是罪刑法定原则。故本题选</w:t>
      </w:r>
      <w:r>
        <w:rPr>
          <w:rFonts w:ascii="Times New Roman" w:hAnsi="Times New Roman"/>
          <w:sz w:val="22"/>
        </w:rPr>
        <w:t>C</w:t>
      </w:r>
      <w:r>
        <w:rPr>
          <w:sz w:val="22"/>
        </w:rPr>
        <w:t>。</w:t>
      </w:r>
    </w:p>
    <w:p>
      <w:pPr>
        <w:pStyle w:val="1"/>
        <w:spacing w:line="233" w:lineRule="auto"/>
        <w:rPr>
          <w:sz w:val="22"/>
          <w:szCs w:val="22"/>
        </w:rPr>
        <w:sectPr>
          <w:headerReference r:id="rId378" w:type="default"/>
          <w:footerReference r:id="rId379" w:type="default"/>
          <w:pgSz w:w="11900" w:h="16840"/>
          <w:pgMar w:top="1657" w:right="675" w:bottom="1458" w:left="679" w:header="786" w:footer="1226" w:gutter="0"/>
          <w:cols w:space="720" w:num="1"/>
        </w:sectPr>
      </w:pPr>
    </w:p>
    <w:p>
      <w:pPr>
        <w:pStyle w:val="3"/>
        <w:spacing w:before="55" w:line="232" w:lineRule="auto"/>
        <w:ind w:right="87"/>
        <w:rPr>
          <w:sz w:val="21"/>
          <w:szCs w:val="21"/>
        </w:rPr>
      </w:pPr>
      <w:r>
        <w:rPr>
          <w:sz w:val="21"/>
        </w:rPr>
        <w:t>136.【答案】</w:t>
      </w:r>
      <w:r>
        <w:rPr>
          <w:rFonts w:ascii="Times New Roman" w:hAnsi="Times New Roman"/>
          <w:sz w:val="21"/>
        </w:rPr>
        <w:t>A</w:t>
      </w:r>
      <w:r>
        <w:rPr>
          <w:rFonts w:ascii="Times New Roman" w:hAnsi="Times New Roman"/>
          <w:sz w:val="21"/>
        </w:rPr>
        <w:t xml:space="preserve"> </w:t>
      </w:r>
      <w:r>
        <w:rPr>
          <w:sz w:val="21"/>
        </w:rPr>
        <w:t>。解析：限制民事行为能力人实施的纯获</w:t>
      </w:r>
      <w:r>
        <w:rPr>
          <w:sz w:val="21"/>
        </w:rPr>
        <w:t>利的民事法律行为或者与其年龄、智力、精神健康状况相</w:t>
      </w:r>
      <w:r>
        <w:rPr>
          <w:sz w:val="21"/>
        </w:rPr>
        <w:t xml:space="preserve"> 适应的民事法律行为有效。故本题选</w:t>
      </w:r>
      <w:r>
        <w:rPr>
          <w:rFonts w:ascii="Times New Roman" w:hAnsi="Times New Roman"/>
          <w:sz w:val="21"/>
        </w:rPr>
        <w:t>A</w:t>
      </w:r>
      <w:r>
        <w:rPr>
          <w:sz w:val="21"/>
        </w:rPr>
        <w:t>。</w:t>
      </w:r>
    </w:p>
    <w:p>
      <w:pPr>
        <w:pStyle w:val="3"/>
        <w:spacing w:before="20" w:line="224" w:lineRule="auto"/>
        <w:ind w:right="96"/>
        <w:rPr>
          <w:sz w:val="22"/>
          <w:szCs w:val="22"/>
        </w:rPr>
      </w:pPr>
      <w:r>
        <w:rPr>
          <w:sz w:val="21"/>
        </w:rPr>
        <w:t>137.【答案】</w:t>
      </w:r>
      <w:r>
        <w:rPr>
          <w:rFonts w:ascii="Times New Roman" w:hAnsi="Times New Roman"/>
          <w:sz w:val="21"/>
        </w:rPr>
        <w:t>C</w:t>
      </w:r>
      <w:r>
        <w:rPr>
          <w:rFonts w:ascii="Times New Roman" w:hAnsi="Times New Roman"/>
          <w:sz w:val="21"/>
        </w:rPr>
        <w:t xml:space="preserve"> </w:t>
      </w:r>
      <w:r>
        <w:rPr>
          <w:sz w:val="21"/>
        </w:rPr>
        <w:t>。解析：法律义务，是指法律关系的主体依据法</w:t>
      </w:r>
      <w:r>
        <w:rPr>
          <w:sz w:val="21"/>
        </w:rPr>
        <w:t>律规范必须为一定行为或不为一定行为，以保证权</w:t>
      </w:r>
      <w:r>
        <w:rPr>
          <w:sz w:val="21"/>
        </w:rPr>
        <w:t xml:space="preserve"> </w:t>
      </w:r>
      <w:r>
        <w:rPr>
          <w:sz w:val="22"/>
        </w:rPr>
        <w:t>得人的权利得以实现。故本题选</w:t>
      </w:r>
      <w:r>
        <w:rPr>
          <w:rFonts w:ascii="Times New Roman" w:hAnsi="Times New Roman"/>
          <w:sz w:val="22"/>
        </w:rPr>
        <w:t>C</w:t>
      </w:r>
      <w:r>
        <w:rPr>
          <w:sz w:val="22"/>
        </w:rPr>
        <w:t>。</w:t>
      </w:r>
    </w:p>
    <w:p>
      <w:pPr>
        <w:pStyle w:val="3"/>
        <w:spacing w:before="28" w:line="243" w:lineRule="auto"/>
        <w:ind w:right="89"/>
      </w:pPr>
      <w:r>
        <w:t>138.【答案】</w:t>
      </w:r>
      <w:r>
        <w:rPr>
          <w:rFonts w:ascii="Times New Roman" w:hAnsi="Times New Roman"/>
        </w:rPr>
        <w:t>A</w:t>
      </w:r>
      <w:r>
        <w:t>。解析：《行政处罚法》规定，尚未制定法律、行政</w:t>
      </w:r>
      <w:r>
        <w:t>法规的，前款规定的国务院部、委员会制定的</w:t>
      </w:r>
      <w:r>
        <w:t xml:space="preserve"> </w:t>
      </w:r>
      <w:r>
        <w:t>规章对违反行政管理秩序的行为，可以设定警告或者一定数量罚款的行政处罚。罚款的限</w:t>
      </w:r>
      <w:r>
        <w:t>额由国务院规定。故本题</w:t>
      </w:r>
      <w:r>
        <w:t xml:space="preserve"> </w:t>
      </w:r>
      <w:r>
        <w:t>选</w:t>
      </w:r>
      <w:r>
        <w:rPr>
          <w:rFonts w:ascii="Times New Roman" w:hAnsi="Times New Roman"/>
        </w:rPr>
        <w:t>A</w:t>
      </w:r>
      <w:r>
        <w:t>。</w:t>
      </w:r>
    </w:p>
    <w:p>
      <w:pPr>
        <w:pStyle w:val="3"/>
        <w:spacing w:before="41" w:line="219" w:lineRule="auto"/>
      </w:pPr>
      <w:r>
        <w:t>有效地执行法律</w:t>
      </w:r>
    </w:p>
    <w:p>
      <w:pPr>
        <w:pStyle w:val="3"/>
        <w:spacing w:before="21" w:line="219" w:lineRule="auto"/>
        <w:rPr>
          <w:sz w:val="21"/>
          <w:szCs w:val="21"/>
        </w:rPr>
      </w:pPr>
      <w:r>
        <w:rPr>
          <w:sz w:val="21"/>
        </w:rPr>
        <w:t>139.【答案】</w:t>
      </w:r>
      <w:r>
        <w:rPr>
          <w:rFonts w:ascii="Times New Roman" w:hAnsi="Times New Roman"/>
          <w:sz w:val="21"/>
        </w:rPr>
        <w:t>A</w:t>
      </w:r>
      <w:r>
        <w:rPr>
          <w:sz w:val="21"/>
        </w:rPr>
        <w:t>。解析：《宪法》规定，最高人民检察院是最高检察机关，</w:t>
      </w:r>
      <w:r>
        <w:rPr>
          <w:rFonts w:ascii="Times New Roman" w:hAnsi="Times New Roman"/>
          <w:sz w:val="21"/>
        </w:rPr>
        <w:t>A</w:t>
      </w:r>
      <w:r>
        <w:rPr>
          <w:sz w:val="21"/>
        </w:rPr>
        <w:t>错</w:t>
      </w:r>
      <w:r>
        <w:rPr>
          <w:sz w:val="21"/>
        </w:rPr>
        <w:t>误。故本题选</w:t>
      </w:r>
      <w:r>
        <w:rPr>
          <w:rFonts w:ascii="Times New Roman" w:hAnsi="Times New Roman"/>
          <w:sz w:val="21"/>
        </w:rPr>
        <w:t>A</w:t>
      </w:r>
      <w:r>
        <w:rPr>
          <w:sz w:val="21"/>
        </w:rPr>
        <w:t>。</w:t>
      </w:r>
    </w:p>
    <w:p>
      <w:pPr>
        <w:pStyle w:val="3"/>
        <w:spacing w:before="32" w:line="231" w:lineRule="auto"/>
        <w:ind w:right="89"/>
        <w:rPr>
          <w:sz w:val="21"/>
          <w:szCs w:val="21"/>
        </w:rPr>
      </w:pPr>
      <w:r>
        <w:rPr>
          <w:sz w:val="21"/>
        </w:rPr>
        <w:t>140.【答案】</w:t>
      </w:r>
      <w:r>
        <w:rPr>
          <w:rFonts w:ascii="Times New Roman" w:hAnsi="Times New Roman"/>
          <w:sz w:val="21"/>
        </w:rPr>
        <w:t>C</w:t>
      </w:r>
      <w:r>
        <w:rPr>
          <w:rFonts w:ascii="Times New Roman" w:hAnsi="Times New Roman"/>
          <w:sz w:val="21"/>
        </w:rPr>
        <w:t xml:space="preserve"> </w:t>
      </w:r>
      <w:r>
        <w:rPr>
          <w:sz w:val="21"/>
        </w:rPr>
        <w:t>。解析：疏忽大意的过失，是指行为人应当预见自</w:t>
      </w:r>
      <w:r>
        <w:rPr>
          <w:sz w:val="21"/>
        </w:rPr>
        <w:t>己的行为可能发生危害社会的结果，因为疏忽大</w:t>
      </w:r>
      <w:r>
        <w:rPr>
          <w:sz w:val="21"/>
        </w:rPr>
        <w:t xml:space="preserve"> </w:t>
      </w:r>
      <w:r>
        <w:rPr>
          <w:sz w:val="21"/>
        </w:rPr>
        <w:t>意而没有预见，以致发生了这种危害结果的心理态度。本案中，甲为使乙安静，将乙关在储藏室内致</w:t>
      </w:r>
      <w:r>
        <w:rPr>
          <w:sz w:val="21"/>
        </w:rPr>
        <w:t>其因缺氧窒息</w:t>
      </w:r>
      <w:r>
        <w:rPr>
          <w:sz w:val="21"/>
        </w:rPr>
        <w:t xml:space="preserve"> 而亡，甲在主观上并不希望、不放任结果的发生属于疏忽大意的过失。故本题选</w:t>
      </w:r>
      <w:r>
        <w:rPr>
          <w:rFonts w:ascii="Times New Roman" w:hAnsi="Times New Roman"/>
          <w:sz w:val="21"/>
        </w:rPr>
        <w:t>C</w:t>
      </w:r>
      <w:r>
        <w:rPr>
          <w:sz w:val="21"/>
        </w:rPr>
        <w:t>。</w:t>
      </w:r>
    </w:p>
    <w:p>
      <w:pPr>
        <w:pStyle w:val="3"/>
        <w:spacing w:before="30" w:line="234" w:lineRule="auto"/>
        <w:ind w:right="64"/>
      </w:pPr>
      <w:r>
        <w:t>141.【答案】</w:t>
      </w:r>
      <w:r>
        <w:rPr>
          <w:rFonts w:ascii="Times New Roman" w:hAnsi="Times New Roman"/>
        </w:rPr>
        <w:t>A.</w:t>
      </w:r>
      <w:r>
        <w:t>解析：</w:t>
      </w:r>
      <w:r>
        <w:t xml:space="preserve"> </w:t>
      </w:r>
      <w:r>
        <w:t>《刑事诉讼法》规定，“诉讼参与人”是指当事人、法定代理人、诉讼代理人、辩护人、证</w:t>
      </w:r>
      <w:r>
        <w:t xml:space="preserve"> </w:t>
      </w:r>
      <w:r>
        <w:t>人、鉴定人和翻译人员。故本题选</w:t>
      </w:r>
      <w:r>
        <w:rPr>
          <w:rFonts w:ascii="Times New Roman" w:hAnsi="Times New Roman"/>
        </w:rPr>
        <w:t>A</w:t>
      </w:r>
      <w:r>
        <w:t>。</w:t>
      </w:r>
    </w:p>
    <w:p>
      <w:pPr>
        <w:pStyle w:val="3"/>
        <w:spacing w:before="43" w:line="234" w:lineRule="auto"/>
        <w:ind w:right="94"/>
      </w:pPr>
      <w:r>
        <w:t>142.【答案】</w:t>
      </w:r>
      <w:r>
        <w:rPr>
          <w:rFonts w:ascii="Times New Roman" w:hAnsi="Times New Roman"/>
        </w:rPr>
        <w:t>D</w:t>
      </w:r>
      <w:r>
        <w:t>。解析：劳务关系是劳动者与用工者根</w:t>
      </w:r>
      <w:r>
        <w:t>据口头或书面约定，由劳动者向用工者提供一次性的或者是</w:t>
      </w:r>
      <w:r>
        <w:t xml:space="preserve"> </w:t>
      </w:r>
      <w:r>
        <w:t>特定的劳动服务。劳务关系由民法和合同法进行规范和调整。故本题选</w:t>
      </w:r>
      <w:r>
        <w:rPr>
          <w:rFonts w:ascii="Times New Roman" w:hAnsi="Times New Roman"/>
        </w:rPr>
        <w:t>D</w:t>
      </w:r>
      <w:r>
        <w:t>。</w:t>
      </w:r>
    </w:p>
    <w:p>
      <w:pPr>
        <w:pStyle w:val="3"/>
        <w:spacing w:before="24" w:line="231" w:lineRule="auto"/>
        <w:ind w:right="74"/>
        <w:rPr>
          <w:sz w:val="21"/>
          <w:szCs w:val="21"/>
        </w:rPr>
      </w:pPr>
      <w:r>
        <w:rPr>
          <w:sz w:val="21"/>
        </w:rPr>
        <w:t>143.【答案】</w:t>
      </w:r>
      <w:r>
        <w:rPr>
          <w:rFonts w:ascii="Times New Roman" w:hAnsi="Times New Roman"/>
          <w:sz w:val="21"/>
        </w:rPr>
        <w:t>B</w:t>
      </w:r>
      <w:r>
        <w:rPr>
          <w:sz w:val="21"/>
        </w:rPr>
        <w:t>。解析：</w:t>
      </w:r>
      <w:r>
        <w:rPr>
          <w:rFonts w:ascii="Times New Roman" w:hAnsi="Times New Roman"/>
          <w:sz w:val="21"/>
        </w:rPr>
        <w:t>A</w:t>
      </w:r>
      <w:r>
        <w:rPr>
          <w:sz w:val="21"/>
        </w:rPr>
        <w:t>项错误，试用期是在劳动合同期限之内计算。</w:t>
      </w:r>
      <w:r>
        <w:rPr>
          <w:rFonts w:ascii="Times New Roman" w:hAnsi="Times New Roman"/>
          <w:sz w:val="21"/>
        </w:rPr>
        <w:t>C</w:t>
      </w:r>
      <w:r>
        <w:rPr>
          <w:rFonts w:ascii="Times New Roman" w:hAnsi="Times New Roman"/>
          <w:sz w:val="21"/>
        </w:rPr>
        <w:t xml:space="preserve"> </w:t>
      </w:r>
      <w:r>
        <w:rPr>
          <w:sz w:val="21"/>
        </w:rPr>
        <w:t>项错误，劳动者在试用期的工资不</w:t>
      </w:r>
      <w:r>
        <w:rPr>
          <w:sz w:val="21"/>
        </w:rPr>
        <w:t>得低于</w:t>
      </w:r>
      <w:r>
        <w:rPr>
          <w:sz w:val="21"/>
        </w:rPr>
        <w:t xml:space="preserve"> </w:t>
      </w:r>
      <w:r>
        <w:rPr>
          <w:sz w:val="21"/>
        </w:rPr>
        <w:t>本单位相同岗位最低档工资或者劳动合同约定工资的百分之八十，并且不得低于用人单位所在地的最低工资标准。</w:t>
      </w:r>
      <w:r>
        <w:rPr>
          <w:sz w:val="21"/>
        </w:rPr>
        <w:t xml:space="preserve"> </w:t>
      </w:r>
      <w:r>
        <w:rPr>
          <w:rFonts w:ascii="Times New Roman" w:hAnsi="Times New Roman"/>
          <w:sz w:val="21"/>
        </w:rPr>
        <w:t>D</w:t>
      </w:r>
      <w:r>
        <w:rPr>
          <w:sz w:val="21"/>
        </w:rPr>
        <w:t>项错误，一年期限的固定期限劳动合同，试用期为</w:t>
      </w:r>
      <w:r>
        <w:rPr>
          <w:sz w:val="21"/>
        </w:rPr>
        <w:t>一个月。故本题选</w:t>
      </w:r>
      <w:r>
        <w:rPr>
          <w:rFonts w:ascii="Times New Roman" w:hAnsi="Times New Roman"/>
          <w:sz w:val="21"/>
        </w:rPr>
        <w:t>B</w:t>
      </w:r>
      <w:r>
        <w:rPr>
          <w:sz w:val="21"/>
        </w:rPr>
        <w:t>。</w:t>
      </w:r>
    </w:p>
    <w:p>
      <w:pPr>
        <w:pStyle w:val="3"/>
        <w:spacing w:before="41" w:line="234" w:lineRule="auto"/>
        <w:ind w:right="4"/>
      </w:pPr>
      <w:r>
        <w:t>144.【答案】</w:t>
      </w:r>
      <w:r>
        <w:rPr>
          <w:rFonts w:ascii="Times New Roman" w:hAnsi="Times New Roman"/>
        </w:rPr>
        <w:t>D</w:t>
      </w:r>
      <w:r>
        <w:t>。解</w:t>
      </w:r>
      <w:r>
        <w:t xml:space="preserve"> </w:t>
      </w:r>
      <w:r>
        <w:t>析</w:t>
      </w:r>
      <w:r>
        <w:t xml:space="preserve"> </w:t>
      </w:r>
      <w:r>
        <w:t>：</w:t>
      </w:r>
      <w:r>
        <w:rPr>
          <w:rFonts w:ascii="Times New Roman" w:hAnsi="Times New Roman"/>
        </w:rPr>
        <w:t>A</w:t>
      </w:r>
      <w:r>
        <w:t>项错误，甲是轻伤，乙的行为不构成犯罪，</w:t>
      </w:r>
      <w:r>
        <w:t xml:space="preserve"> </w:t>
      </w:r>
      <w:r>
        <w:rPr>
          <w:rFonts w:ascii="Times New Roman" w:hAnsi="Times New Roman"/>
        </w:rPr>
        <w:t>B</w:t>
      </w:r>
      <w:r>
        <w:rPr>
          <w:rFonts w:ascii="Times New Roman" w:hAnsi="Times New Roman"/>
        </w:rPr>
        <w:t xml:space="preserve"> </w:t>
      </w:r>
      <w:r>
        <w:t>项错误，甲</w:t>
      </w:r>
      <w:r>
        <w:t>可以就损失问题向人民法院起诉。</w:t>
      </w:r>
      <w:r>
        <w:t xml:space="preserve"> </w:t>
      </w:r>
      <w:r>
        <w:rPr>
          <w:rFonts w:ascii="Times New Roman" w:hAnsi="Times New Roman"/>
        </w:rPr>
        <w:t>C</w:t>
      </w:r>
      <w:r>
        <w:t>项甲虽伤势较轻，公安机关应当处理。故本题选</w:t>
      </w:r>
      <w:r>
        <w:t xml:space="preserve"> </w:t>
      </w:r>
      <w:r>
        <w:rPr>
          <w:rFonts w:ascii="Times New Roman" w:hAnsi="Times New Roman"/>
        </w:rPr>
        <w:t>D</w:t>
      </w:r>
      <w:r>
        <w:t>。</w:t>
      </w:r>
    </w:p>
    <w:p>
      <w:pPr>
        <w:pStyle w:val="3"/>
        <w:spacing w:before="33" w:line="239" w:lineRule="auto"/>
        <w:ind w:right="85"/>
      </w:pPr>
      <w:r>
        <w:t>145.【答案】</w:t>
      </w:r>
      <w:r>
        <w:rPr>
          <w:rFonts w:ascii="Times New Roman" w:hAnsi="Times New Roman"/>
        </w:rPr>
        <w:t>C</w:t>
      </w:r>
      <w:r>
        <w:rPr>
          <w:rFonts w:ascii="Times New Roman" w:hAnsi="Times New Roman"/>
        </w:rPr>
        <w:t xml:space="preserve"> </w:t>
      </w:r>
      <w:r>
        <w:t>。解析：信赖保护原则是行政法中的一个重要原则：指行政管理相对人对行政权力的正当合理信赖</w:t>
      </w:r>
      <w:r>
        <w:t xml:space="preserve"> </w:t>
      </w:r>
      <w:r>
        <w:t>应损失保护，行政机关不得擅自改变已生效的行政行为，确需改变行政行为的，对于由此给相对人造成的损</w:t>
      </w:r>
      <w:r>
        <w:t>失应当</w:t>
      </w:r>
      <w:r>
        <w:t xml:space="preserve"> </w:t>
      </w:r>
      <w:r>
        <w:t>给予补偿。故本题选</w:t>
      </w:r>
      <w:r>
        <w:rPr>
          <w:rFonts w:ascii="Times New Roman" w:hAnsi="Times New Roman"/>
        </w:rPr>
        <w:t>C</w:t>
      </w:r>
      <w:r>
        <w:t>。</w:t>
      </w:r>
    </w:p>
    <w:p>
      <w:pPr>
        <w:pStyle w:val="3"/>
        <w:spacing w:before="25" w:line="219" w:lineRule="auto"/>
        <w:rPr>
          <w:sz w:val="22"/>
          <w:szCs w:val="22"/>
        </w:rPr>
      </w:pPr>
      <w:r>
        <w:rPr>
          <w:sz w:val="22"/>
        </w:rPr>
        <w:t>146.【答案】C。</w:t>
      </w:r>
      <w:r>
        <w:rPr>
          <w:sz w:val="22"/>
        </w:rPr>
        <w:t xml:space="preserve"> </w:t>
      </w:r>
      <w:r>
        <w:rPr>
          <w:sz w:val="22"/>
        </w:rPr>
        <w:t>解析： 《民法典》自2021年1月1日时间起开始实施。故选C。</w:t>
      </w:r>
    </w:p>
    <w:p>
      <w:pPr>
        <w:pStyle w:val="3"/>
        <w:spacing w:before="27" w:line="218" w:lineRule="auto"/>
        <w:jc w:val="right"/>
        <w:rPr>
          <w:sz w:val="21"/>
          <w:szCs w:val="21"/>
        </w:rPr>
      </w:pPr>
      <w:r>
        <w:rPr>
          <w:sz w:val="21"/>
        </w:rPr>
        <w:t>147.【答案】</w:t>
      </w:r>
      <w:r>
        <w:rPr>
          <w:rFonts w:ascii="Times New Roman" w:hAnsi="Times New Roman"/>
          <w:sz w:val="21"/>
        </w:rPr>
        <w:t>D</w:t>
      </w:r>
      <w:r>
        <w:rPr>
          <w:sz w:val="21"/>
        </w:rPr>
        <w:t>。解析：《行政机关公务员处分条例》规定，行政机关公务员受处分的期</w:t>
      </w:r>
      <w:r>
        <w:rPr>
          <w:sz w:val="21"/>
        </w:rPr>
        <w:t>间为：(一)警告，6个月；</w:t>
      </w:r>
    </w:p>
    <w:p>
      <w:pPr>
        <w:pStyle w:val="3"/>
        <w:spacing w:before="24" w:line="219" w:lineRule="auto"/>
        <w:ind w:left="130"/>
        <w:rPr>
          <w:sz w:val="21"/>
          <w:szCs w:val="21"/>
        </w:rPr>
      </w:pPr>
      <w:r>
        <w:rPr>
          <w:sz w:val="21"/>
        </w:rPr>
        <w:t>(二)记过，12个月；(三)记大过，18个月；</w:t>
      </w:r>
      <w:r>
        <w:rPr>
          <w:sz w:val="21"/>
        </w:rPr>
        <w:t xml:space="preserve"> </w:t>
      </w:r>
      <w:r>
        <w:rPr>
          <w:sz w:val="21"/>
        </w:rPr>
        <w:t>(四)降级、撤职，24个月。故选</w:t>
      </w:r>
      <w:r>
        <w:rPr>
          <w:rFonts w:ascii="Times New Roman" w:hAnsi="Times New Roman"/>
          <w:sz w:val="21"/>
        </w:rPr>
        <w:t>D</w:t>
      </w:r>
      <w:r>
        <w:rPr>
          <w:sz w:val="21"/>
        </w:rPr>
        <w:t>。</w:t>
      </w:r>
    </w:p>
    <w:p>
      <w:pPr>
        <w:pStyle w:val="3"/>
        <w:spacing w:before="30" w:line="239" w:lineRule="auto"/>
        <w:ind w:right="78"/>
      </w:pPr>
      <w:r>
        <w:t>148.【答案】</w:t>
      </w:r>
      <w:r>
        <w:rPr>
          <w:rFonts w:ascii="Times New Roman" w:hAnsi="Times New Roman"/>
        </w:rPr>
        <w:t>C</w:t>
      </w:r>
      <w:r>
        <w:rPr>
          <w:rFonts w:ascii="Times New Roman" w:hAnsi="Times New Roman"/>
        </w:rPr>
        <w:t xml:space="preserve"> </w:t>
      </w:r>
      <w:r>
        <w:t>。解析：权利能力，指的是法律关系主体依法享有权利和承担义务的能力或资格。分为一般的权利</w:t>
      </w:r>
      <w:r>
        <w:t xml:space="preserve"> </w:t>
      </w:r>
      <w:r>
        <w:t>能力和特殊的权利能力。 一般权利能力是所有公民普遍享有的，始于出生，终于死亡。特殊权利能力须以一定</w:t>
      </w:r>
      <w:r>
        <w:t>的法</w:t>
      </w:r>
      <w:r>
        <w:t xml:space="preserve"> </w:t>
      </w:r>
      <w:r>
        <w:t>律事实出现为条件才能享有。故选</w:t>
      </w:r>
      <w:r>
        <w:rPr>
          <w:rFonts w:ascii="Times New Roman" w:hAnsi="Times New Roman"/>
        </w:rPr>
        <w:t>C</w:t>
      </w:r>
      <w:r>
        <w:t>。</w:t>
      </w:r>
    </w:p>
    <w:p>
      <w:pPr>
        <w:pStyle w:val="3"/>
        <w:spacing w:before="44" w:line="234" w:lineRule="auto"/>
        <w:ind w:right="95"/>
      </w:pPr>
      <w:r>
        <w:t>149.【答案】</w:t>
      </w:r>
      <w:r>
        <w:rPr>
          <w:rFonts w:ascii="Times New Roman" w:hAnsi="Times New Roman"/>
        </w:rPr>
        <w:t>D</w:t>
      </w:r>
      <w:r>
        <w:t>。解析：合伙人对合伙债务</w:t>
      </w:r>
      <w:r>
        <w:t>承担连带责任，法律另有规定的除外。因此甲、乙对3万元的债务应承</w:t>
      </w:r>
      <w:r>
        <w:t xml:space="preserve"> </w:t>
      </w:r>
      <w:r>
        <w:t>担连带责任。故选</w:t>
      </w:r>
      <w:r>
        <w:rPr>
          <w:rFonts w:ascii="Times New Roman" w:hAnsi="Times New Roman"/>
        </w:rPr>
        <w:t>D</w:t>
      </w:r>
      <w:r>
        <w:t>。</w:t>
      </w:r>
    </w:p>
    <w:p>
      <w:pPr>
        <w:pStyle w:val="3"/>
        <w:spacing w:before="33" w:line="219" w:lineRule="auto"/>
      </w:pPr>
      <w:r>
        <w:t>150.【答案】</w:t>
      </w:r>
      <w:r>
        <w:rPr>
          <w:rFonts w:ascii="Times New Roman" w:hAnsi="Times New Roman"/>
        </w:rPr>
        <w:t>B</w:t>
      </w:r>
      <w:r>
        <w:rPr>
          <w:rFonts w:ascii="Times New Roman" w:hAnsi="Times New Roman"/>
        </w:rPr>
        <w:t xml:space="preserve"> </w:t>
      </w:r>
      <w:r>
        <w:t>。解析：债权的相对性，是指</w:t>
      </w:r>
      <w:r>
        <w:t>债权人的请求权只对特定的债务人发生效力。故选</w:t>
      </w:r>
      <w:r>
        <w:rPr>
          <w:rFonts w:ascii="Times New Roman" w:hAnsi="Times New Roman"/>
        </w:rPr>
        <w:t>B</w:t>
      </w:r>
      <w:r>
        <w:t>。</w:t>
      </w:r>
    </w:p>
    <w:p>
      <w:pPr>
        <w:pStyle w:val="3"/>
        <w:spacing w:before="31" w:line="219" w:lineRule="auto"/>
      </w:pPr>
      <w:r>
        <w:t>151.【答案】</w:t>
      </w:r>
      <w:r>
        <w:rPr>
          <w:rFonts w:ascii="Times New Roman" w:hAnsi="Times New Roman"/>
        </w:rPr>
        <w:t>B</w:t>
      </w:r>
      <w:r>
        <w:rPr>
          <w:rFonts w:ascii="Times New Roman" w:hAnsi="Times New Roman"/>
        </w:rPr>
        <w:t xml:space="preserve"> </w:t>
      </w:r>
      <w:r>
        <w:t>。解析：我国宪法规定劳</w:t>
      </w:r>
      <w:r>
        <w:t>动者享有休息休假的权利，</w:t>
      </w:r>
      <w:r>
        <w:t xml:space="preserve"> </w:t>
      </w:r>
      <w:r>
        <w:rPr>
          <w:rFonts w:ascii="Times New Roman" w:hAnsi="Times New Roman"/>
        </w:rPr>
        <w:t>A</w:t>
      </w:r>
      <w:r>
        <w:rPr>
          <w:rFonts w:ascii="Times New Roman" w:hAnsi="Times New Roman"/>
        </w:rPr>
        <w:t xml:space="preserve"> </w:t>
      </w:r>
      <w:r>
        <w:t>项说法错误。</w:t>
      </w:r>
    </w:p>
    <w:p>
      <w:pPr>
        <w:pStyle w:val="3"/>
        <w:spacing w:before="34" w:line="219" w:lineRule="auto"/>
      </w:pPr>
      <w:r>
        <w:t>2004年，“国家尊重和保障人权”写入宪法，</w:t>
      </w:r>
      <w:r>
        <w:rPr>
          <w:rFonts w:ascii="Times New Roman" w:hAnsi="Times New Roman"/>
        </w:rPr>
        <w:t>B</w:t>
      </w:r>
      <w:r>
        <w:rPr>
          <w:rFonts w:ascii="Times New Roman" w:hAnsi="Times New Roman"/>
        </w:rPr>
        <w:t xml:space="preserve"> </w:t>
      </w:r>
      <w:r>
        <w:t>项说法正确。</w:t>
      </w:r>
    </w:p>
    <w:p>
      <w:pPr>
        <w:pStyle w:val="3"/>
        <w:spacing w:before="24" w:line="219" w:lineRule="auto"/>
        <w:rPr>
          <w:sz w:val="22"/>
          <w:szCs w:val="22"/>
        </w:rPr>
      </w:pPr>
      <w:r>
        <w:rPr>
          <w:sz w:val="22"/>
        </w:rPr>
        <w:t>只有劳动和受教育既是公民权利，又是公民义务，</w:t>
      </w:r>
      <w:r>
        <w:rPr>
          <w:rFonts w:ascii="Times New Roman" w:hAnsi="Times New Roman"/>
          <w:sz w:val="22"/>
        </w:rPr>
        <w:t>C</w:t>
      </w:r>
      <w:r>
        <w:rPr>
          <w:sz w:val="22"/>
        </w:rPr>
        <w:t>项说法错误。</w:t>
      </w:r>
    </w:p>
    <w:p>
      <w:pPr>
        <w:pStyle w:val="3"/>
        <w:spacing w:before="27" w:line="219" w:lineRule="auto"/>
      </w:pPr>
      <w:r>
        <w:t>公民在年老、疾病和丧失劳动能力的情况下，有从国家和社会获得物质帮助的权利，</w:t>
      </w:r>
      <w:r>
        <w:t xml:space="preserve"> </w:t>
      </w:r>
      <w:r>
        <w:rPr>
          <w:rFonts w:ascii="Times New Roman" w:hAnsi="Times New Roman"/>
        </w:rPr>
        <w:t>D</w:t>
      </w:r>
      <w:r>
        <w:rPr>
          <w:rFonts w:ascii="Times New Roman" w:hAnsi="Times New Roman"/>
        </w:rPr>
        <w:t xml:space="preserve"> </w:t>
      </w:r>
      <w:r>
        <w:t>项说法</w:t>
      </w:r>
      <w:r>
        <w:t>错误。</w:t>
      </w:r>
    </w:p>
    <w:p>
      <w:pPr>
        <w:pStyle w:val="3"/>
        <w:spacing w:before="32" w:line="219" w:lineRule="auto"/>
      </w:pPr>
      <w:r>
        <w:t>故本题选</w:t>
      </w:r>
      <w:r>
        <w:rPr>
          <w:rFonts w:ascii="Times New Roman" w:hAnsi="Times New Roman"/>
        </w:rPr>
        <w:t>B</w:t>
      </w:r>
      <w:r>
        <w:t>。</w:t>
      </w:r>
    </w:p>
    <w:p>
      <w:pPr>
        <w:pStyle w:val="3"/>
        <w:spacing w:before="25" w:line="236" w:lineRule="auto"/>
        <w:ind w:right="38"/>
        <w:rPr>
          <w:sz w:val="21"/>
          <w:szCs w:val="21"/>
        </w:rPr>
      </w:pPr>
      <w:r>
        <w:rPr>
          <w:sz w:val="21"/>
        </w:rPr>
        <w:t>152.【答案】</w:t>
      </w:r>
      <w:r>
        <w:rPr>
          <w:rFonts w:ascii="Times New Roman" w:hAnsi="Times New Roman"/>
          <w:sz w:val="21"/>
        </w:rPr>
        <w:t>B</w:t>
      </w:r>
      <w:r>
        <w:rPr>
          <w:sz w:val="21"/>
        </w:rPr>
        <w:t>。解析：《中华人民共和国宪法》第六十</w:t>
      </w:r>
      <w:r>
        <w:rPr>
          <w:sz w:val="21"/>
        </w:rPr>
        <w:t>二条规定，“全国人民代表大会行使下列职权：</w:t>
      </w:r>
      <w:r>
        <w:rPr>
          <w:sz w:val="21"/>
        </w:rPr>
        <w:t xml:space="preserve"> </w:t>
      </w:r>
      <w:r>
        <w:rPr>
          <w:sz w:val="21"/>
        </w:rPr>
        <w:t>……(四)</w:t>
      </w:r>
      <w:r>
        <w:rPr>
          <w:sz w:val="21"/>
        </w:rPr>
        <w:t xml:space="preserve"> </w:t>
      </w:r>
      <w:r>
        <w:rPr>
          <w:sz w:val="21"/>
        </w:rPr>
        <w:t>选举中华人民共和国主席、副主席；(五)根</w:t>
      </w:r>
      <w:r>
        <w:rPr>
          <w:sz w:val="21"/>
        </w:rPr>
        <w:t>据中华人民共和国主席的提名，决定国务院总理的人选；根据国务院</w:t>
      </w:r>
      <w:r>
        <w:rPr>
          <w:sz w:val="21"/>
        </w:rPr>
        <w:t xml:space="preserve"> </w:t>
      </w:r>
      <w:r>
        <w:rPr>
          <w:sz w:val="21"/>
        </w:rPr>
        <w:t>总理的提名，决定国务院副总理、国务委员、各部部长、各委员会主任、审计长、秘书长的人选；(六)选</w:t>
      </w:r>
      <w:r>
        <w:rPr>
          <w:sz w:val="21"/>
        </w:rPr>
        <w:t>举中央</w:t>
      </w:r>
      <w:r>
        <w:rPr>
          <w:sz w:val="21"/>
        </w:rPr>
        <w:t xml:space="preserve"> </w:t>
      </w:r>
      <w:r>
        <w:rPr>
          <w:sz w:val="21"/>
        </w:rPr>
        <w:t>军事委员会主席；根据中央军事委员会主席的提名，决定中央军事委员会其他组成人员的人选；(七)选举国</w:t>
      </w:r>
      <w:r>
        <w:rPr>
          <w:sz w:val="21"/>
        </w:rPr>
        <w:t>家监</w:t>
      </w:r>
      <w:r>
        <w:rPr>
          <w:sz w:val="21"/>
        </w:rPr>
        <w:t xml:space="preserve"> </w:t>
      </w:r>
      <w:r>
        <w:rPr>
          <w:sz w:val="21"/>
        </w:rPr>
        <w:t>察委员会主任； (八)选举最高人民法院院长；(</w:t>
      </w:r>
      <w:r>
        <w:rPr>
          <w:rFonts w:ascii="仿宋" w:hAnsi="仿宋"/>
          <w:sz w:val="21"/>
        </w:rPr>
        <w:t>九 )</w:t>
      </w:r>
      <w:r>
        <w:rPr>
          <w:sz w:val="21"/>
        </w:rPr>
        <w:t>选举最高人民检察院检察长…”故</w:t>
      </w:r>
      <w:r>
        <w:rPr>
          <w:sz w:val="21"/>
        </w:rPr>
        <w:t>本题选</w:t>
      </w:r>
      <w:r>
        <w:rPr>
          <w:rFonts w:ascii="Times New Roman" w:hAnsi="Times New Roman"/>
          <w:sz w:val="21"/>
        </w:rPr>
        <w:t>B</w:t>
      </w:r>
      <w:r>
        <w:rPr>
          <w:sz w:val="21"/>
        </w:rPr>
        <w:t>。</w:t>
      </w:r>
    </w:p>
    <w:p>
      <w:pPr>
        <w:pStyle w:val="3"/>
        <w:spacing w:before="39" w:line="241" w:lineRule="auto"/>
        <w:ind w:right="95"/>
      </w:pPr>
      <w:r>
        <w:t>153.【答案】</w:t>
      </w:r>
      <w:r>
        <w:rPr>
          <w:rFonts w:ascii="Times New Roman" w:hAnsi="Times New Roman"/>
        </w:rPr>
        <w:t>A</w:t>
      </w:r>
      <w:r>
        <w:t>。解析：单位犯罪既有故意犯罪，又</w:t>
      </w:r>
      <w:r>
        <w:t>有过失犯罪。比如单位行贿罪就是故意犯罪，工程重大安全事</w:t>
      </w:r>
      <w:r>
        <w:t xml:space="preserve"> </w:t>
      </w:r>
      <w:r>
        <w:t>故罪就是过失犯罪，</w:t>
      </w:r>
      <w:r>
        <w:rPr>
          <w:rFonts w:ascii="Times New Roman" w:hAnsi="Times New Roman"/>
        </w:rPr>
        <w:t xml:space="preserve">A </w:t>
      </w:r>
      <w:r>
        <w:t>项说法正确。单位犯罪以双罚制为主，单罚制为辅，双</w:t>
      </w:r>
      <w:r>
        <w:t>罚制既处罚单位，又处罚直接责任人</w:t>
      </w:r>
      <w:r>
        <w:t xml:space="preserve"> </w:t>
      </w:r>
      <w:r>
        <w:t>员；单罚制只处罚直接责任人员，所以“单位犯罪只能适用财产刑”的说法是错误的，</w:t>
      </w:r>
      <w:r>
        <w:rPr>
          <w:rFonts w:ascii="Times New Roman" w:hAnsi="Times New Roman"/>
        </w:rPr>
        <w:t>B</w:t>
      </w:r>
      <w:r>
        <w:rPr>
          <w:rFonts w:ascii="Times New Roman" w:hAnsi="Times New Roman"/>
        </w:rPr>
        <w:t xml:space="preserve"> </w:t>
      </w:r>
      <w:r>
        <w:t>、</w:t>
      </w:r>
      <w:r>
        <w:rPr>
          <w:rFonts w:ascii="Times New Roman" w:hAnsi="Times New Roman"/>
        </w:rPr>
        <w:t>D</w:t>
      </w:r>
      <w:r>
        <w:rPr>
          <w:rFonts w:ascii="Times New Roman" w:hAnsi="Times New Roman"/>
        </w:rPr>
        <w:t xml:space="preserve"> </w:t>
      </w:r>
      <w:r>
        <w:t>两项说法错</w:t>
      </w:r>
      <w:r>
        <w:t>误。单位犯</w:t>
      </w:r>
      <w:r>
        <w:t xml:space="preserve"> </w:t>
      </w:r>
      <w:r>
        <w:t>罪是单位构成犯罪，不能说是直接负责人和单位构成共同犯罪，</w:t>
      </w:r>
      <w:r>
        <w:t xml:space="preserve"> </w:t>
      </w:r>
      <w:r>
        <w:rPr>
          <w:rFonts w:ascii="Times New Roman" w:hAnsi="Times New Roman"/>
        </w:rPr>
        <w:t>C</w:t>
      </w:r>
      <w:r>
        <w:rPr>
          <w:rFonts w:ascii="Times New Roman" w:hAnsi="Times New Roman"/>
        </w:rPr>
        <w:t xml:space="preserve"> </w:t>
      </w:r>
      <w:r>
        <w:t>项说法错</w:t>
      </w:r>
      <w:r>
        <w:t>误。故本题选</w:t>
      </w:r>
      <w:r>
        <w:rPr>
          <w:rFonts w:ascii="Times New Roman" w:hAnsi="Times New Roman"/>
        </w:rPr>
        <w:t>A</w:t>
      </w:r>
      <w:r>
        <w:t>。</w:t>
      </w:r>
    </w:p>
    <w:p>
      <w:pPr>
        <w:pStyle w:val="3"/>
        <w:spacing w:before="32" w:line="232" w:lineRule="auto"/>
        <w:ind w:right="56"/>
        <w:rPr>
          <w:sz w:val="21"/>
          <w:szCs w:val="21"/>
        </w:rPr>
      </w:pPr>
      <w:r>
        <w:rPr>
          <w:sz w:val="21"/>
        </w:rPr>
        <w:t>154.【答案】</w:t>
      </w:r>
      <w:r>
        <w:rPr>
          <w:rFonts w:ascii="Times New Roman" w:hAnsi="Times New Roman"/>
          <w:sz w:val="21"/>
        </w:rPr>
        <w:t>A</w:t>
      </w:r>
      <w:r>
        <w:rPr>
          <w:sz w:val="21"/>
        </w:rPr>
        <w:t>。解析：本题中的情形目前在中国法学界争议较大。张明楷教授所著的第三版《刑法学》,就正当</w:t>
      </w:r>
      <w:r>
        <w:rPr>
          <w:sz w:val="21"/>
        </w:rPr>
        <w:t xml:space="preserve"> </w:t>
      </w:r>
      <w:r>
        <w:rPr>
          <w:sz w:val="21"/>
        </w:rPr>
        <w:t>防卫产生危险时行为人是否具有救助义务，采用了与林东茂的</w:t>
      </w:r>
      <w:r>
        <w:rPr>
          <w:sz w:val="21"/>
        </w:rPr>
        <w:t>《刑法学综览》相同的观点，认为正当防卫的行为人</w:t>
      </w:r>
      <w:r>
        <w:rPr>
          <w:sz w:val="21"/>
        </w:rPr>
        <w:t xml:space="preserve"> </w:t>
      </w:r>
      <w:r>
        <w:rPr>
          <w:sz w:val="21"/>
        </w:rPr>
        <w:t>对所产生的危险不具有救助义务。但其在第四版《刑法学》中修正了这一观点，“应当肯定正当防卫人对可能过当</w:t>
      </w:r>
    </w:p>
    <w:p>
      <w:pPr>
        <w:pStyle w:val="1"/>
        <w:spacing w:line="232" w:lineRule="auto"/>
        <w:rPr>
          <w:sz w:val="21"/>
          <w:szCs w:val="21"/>
        </w:rPr>
        <w:sectPr>
          <w:headerReference r:id="rId380" w:type="default"/>
          <w:footerReference r:id="rId381" w:type="default"/>
          <w:pgSz w:w="11900" w:h="16840"/>
          <w:pgMar w:top="1683" w:right="685" w:bottom="1376" w:left="679" w:header="845" w:footer="1226" w:gutter="0"/>
          <w:cols w:space="720" w:num="1"/>
        </w:sectPr>
      </w:pPr>
    </w:p>
    <w:p>
      <w:pPr>
        <w:pStyle w:val="3"/>
        <w:spacing w:before="65" w:line="241" w:lineRule="auto"/>
        <w:ind w:right="84"/>
      </w:pPr>
      <w:r>
        <w:rPr>
          <w:sz w:val="21"/>
        </w:rPr>
        <w:t>的危险具有保证人地位，正当防卫人的不救助导致侵害人死亡的，属于防卫过当”。可是这一观点</w:t>
      </w:r>
      <w:r>
        <w:rPr>
          <w:sz w:val="21"/>
        </w:rPr>
        <w:t>仍然存在分歧。</w:t>
      </w:r>
      <w:r>
        <w:rPr>
          <w:sz w:val="21"/>
        </w:rPr>
        <w:t xml:space="preserve"> </w:t>
      </w:r>
      <w:r>
        <w:rPr>
          <w:sz w:val="21"/>
        </w:rPr>
        <w:t>现实生活中要根据具体问题具体分析。考虑本题不是一般伤害，而是无限度防卫权，所以赞成正当防卫。故</w:t>
      </w:r>
      <w:r>
        <w:rPr>
          <w:sz w:val="21"/>
        </w:rPr>
        <w:t>本题选</w:t>
      </w:r>
      <w:r>
        <w:rPr>
          <w:sz w:val="21"/>
        </w:rPr>
        <w:t xml:space="preserve"> </w:t>
      </w:r>
      <w:r>
        <w:rPr>
          <w:rFonts w:ascii="Times New Roman" w:hAnsi="Times New Roman"/>
        </w:rPr>
        <w:t>A</w:t>
      </w:r>
      <w:r>
        <w:t>。</w:t>
      </w:r>
    </w:p>
    <w:p>
      <w:pPr>
        <w:pStyle w:val="3"/>
        <w:spacing w:before="1" w:line="227" w:lineRule="auto"/>
        <w:rPr>
          <w:sz w:val="21"/>
          <w:szCs w:val="21"/>
        </w:rPr>
      </w:pPr>
      <w:r>
        <w:rPr>
          <w:sz w:val="21"/>
        </w:rPr>
        <w:t>155.【答案】</w:t>
      </w:r>
      <w:r>
        <w:rPr>
          <w:rFonts w:ascii="Times New Roman" w:hAnsi="Times New Roman"/>
          <w:sz w:val="21"/>
        </w:rPr>
        <w:t>C</w:t>
      </w:r>
      <w:r>
        <w:rPr>
          <w:sz w:val="21"/>
        </w:rPr>
        <w:t>。解析：《中华人民共和国刑法》第三百八十二条规定，“国家工作人员利用职务上的便利，</w:t>
      </w:r>
      <w:r>
        <w:rPr>
          <w:sz w:val="21"/>
        </w:rPr>
        <w:t>侵吞、</w:t>
      </w:r>
      <w:r>
        <w:rPr>
          <w:sz w:val="21"/>
        </w:rPr>
        <w:t xml:space="preserve"> 窃取、骗取或者以其他手段非法占有公共财物的是贪污罪”。故本题选</w:t>
      </w:r>
      <w:r>
        <w:rPr>
          <w:rFonts w:ascii="Times New Roman" w:hAnsi="Times New Roman"/>
          <w:sz w:val="21"/>
        </w:rPr>
        <w:t>C</w:t>
      </w:r>
      <w:r>
        <w:rPr>
          <w:sz w:val="21"/>
        </w:rPr>
        <w:t>。</w:t>
      </w:r>
    </w:p>
    <w:p>
      <w:pPr>
        <w:pStyle w:val="3"/>
        <w:spacing w:before="49" w:line="235" w:lineRule="auto"/>
        <w:ind w:right="84"/>
      </w:pPr>
      <w:r>
        <w:t>156.【答案】</w:t>
      </w:r>
      <w:r>
        <w:rPr>
          <w:rFonts w:ascii="Times New Roman" w:hAnsi="Times New Roman"/>
        </w:rPr>
        <w:t>D</w:t>
      </w:r>
      <w:r>
        <w:rPr>
          <w:rFonts w:ascii="Times New Roman" w:hAnsi="Times New Roman"/>
        </w:rPr>
        <w:t xml:space="preserve"> </w:t>
      </w:r>
      <w:r>
        <w:t>。解析：《道路交通事故处理程序规定》第八十二条规定，“对发生道路交通事故构成犯罪，依法</w:t>
      </w:r>
      <w:r>
        <w:t xml:space="preserve"> </w:t>
      </w:r>
      <w:r>
        <w:t>应当吊销驾驶人机动车驾驶证的，应当在人民法院作出有罪判决后，由设区的市公安机关交通管理部门依</w:t>
      </w:r>
      <w:r>
        <w:t>法吊销机</w:t>
      </w:r>
      <w:r>
        <w:t xml:space="preserve"> </w:t>
      </w:r>
      <w:r>
        <w:t>动车驾驶证；同时具有逃逸情形的，公安机关交通管理部门应当同时依法作出终生不得重新取得机动车驾驶</w:t>
      </w:r>
      <w:r>
        <w:t>证的决</w:t>
      </w:r>
      <w:r>
        <w:t xml:space="preserve"> </w:t>
      </w:r>
      <w:r>
        <w:t>定”。故本题选</w:t>
      </w:r>
      <w:r>
        <w:rPr>
          <w:rFonts w:ascii="Times New Roman" w:hAnsi="Times New Roman"/>
        </w:rPr>
        <w:t>D</w:t>
      </w:r>
      <w:r>
        <w:t>。</w:t>
      </w:r>
    </w:p>
    <w:p>
      <w:pPr>
        <w:pStyle w:val="3"/>
        <w:spacing w:before="64" w:line="229" w:lineRule="auto"/>
        <w:ind w:right="74"/>
        <w:rPr>
          <w:sz w:val="21"/>
          <w:szCs w:val="21"/>
        </w:rPr>
      </w:pPr>
      <w:r>
        <w:rPr>
          <w:sz w:val="21"/>
        </w:rPr>
        <w:t>157.【答案】</w:t>
      </w:r>
      <w:r>
        <w:rPr>
          <w:rFonts w:ascii="Times New Roman" w:hAnsi="Times New Roman"/>
          <w:sz w:val="21"/>
        </w:rPr>
        <w:t>B</w:t>
      </w:r>
      <w:r>
        <w:rPr>
          <w:sz w:val="21"/>
        </w:rPr>
        <w:t>。解析：诽谤是指故意捏造并散布的虚</w:t>
      </w:r>
      <w:r>
        <w:rPr>
          <w:sz w:val="21"/>
        </w:rPr>
        <w:t xml:space="preserve">构事实足以贬损他人人格、破坏他人名誉的行为。本题不属 </w:t>
      </w:r>
      <w:r>
        <w:rPr>
          <w:sz w:val="21"/>
        </w:rPr>
        <w:t>于此种情形，</w:t>
      </w:r>
      <w:r>
        <w:rPr>
          <w:rFonts w:ascii="Times New Roman" w:hAnsi="Times New Roman"/>
          <w:sz w:val="21"/>
        </w:rPr>
        <w:t>A</w:t>
      </w:r>
      <w:r>
        <w:rPr>
          <w:sz w:val="21"/>
        </w:rPr>
        <w:t>项说法错误。</w:t>
      </w:r>
    </w:p>
    <w:p>
      <w:pPr>
        <w:pStyle w:val="3"/>
        <w:spacing w:before="28" w:line="232" w:lineRule="auto"/>
        <w:ind w:right="85"/>
        <w:rPr>
          <w:sz w:val="22"/>
          <w:szCs w:val="22"/>
        </w:rPr>
      </w:pPr>
      <w:r>
        <w:t>侮辱是指使用暴力或者以其他方法，公然贬损他人人格、破坏他人名誉的行为。本题泼粪属于其他方法，</w:t>
      </w:r>
      <w:r>
        <w:t xml:space="preserve"> </w:t>
      </w:r>
      <w:r>
        <w:rPr>
          <w:rFonts w:ascii="Times New Roman" w:hAnsi="Times New Roman"/>
        </w:rPr>
        <w:t>B</w:t>
      </w:r>
      <w:r>
        <w:rPr>
          <w:rFonts w:ascii="Times New Roman" w:hAnsi="Times New Roman"/>
        </w:rPr>
        <w:t xml:space="preserve"> </w:t>
      </w:r>
      <w:r>
        <w:t>项说法</w:t>
      </w:r>
      <w:r>
        <w:t xml:space="preserve"> </w:t>
      </w:r>
      <w:r>
        <w:rPr>
          <w:sz w:val="22"/>
        </w:rPr>
        <w:t>正确。</w:t>
      </w:r>
    </w:p>
    <w:p>
      <w:pPr>
        <w:pStyle w:val="3"/>
        <w:spacing w:before="12" w:line="238" w:lineRule="auto"/>
        <w:ind w:right="83"/>
        <w:rPr>
          <w:sz w:val="21"/>
          <w:szCs w:val="21"/>
        </w:rPr>
      </w:pPr>
      <w:r>
        <w:rPr>
          <w:sz w:val="21"/>
        </w:rPr>
        <w:t>寻衅滋事是指肆意挑衅，随意殴打、骚扰他人或任意损毁、占用公私财物，或者在公共场所起哄闹事，严重破</w:t>
      </w:r>
      <w:r>
        <w:rPr>
          <w:sz w:val="21"/>
        </w:rPr>
        <w:t>坏社</w:t>
      </w:r>
      <w:r>
        <w:rPr>
          <w:sz w:val="21"/>
        </w:rPr>
        <w:t xml:space="preserve"> </w:t>
      </w:r>
      <w:r>
        <w:rPr>
          <w:sz w:val="21"/>
        </w:rPr>
        <w:t>会秩序的行为，本题不存在破坏社会秩序，</w:t>
      </w:r>
      <w:r>
        <w:rPr>
          <w:rFonts w:ascii="Times New Roman" w:hAnsi="Times New Roman"/>
          <w:sz w:val="21"/>
        </w:rPr>
        <w:t>C</w:t>
      </w:r>
      <w:r>
        <w:rPr>
          <w:sz w:val="21"/>
        </w:rPr>
        <w:t>项说法错误。</w:t>
      </w:r>
    </w:p>
    <w:p>
      <w:pPr>
        <w:pStyle w:val="3"/>
        <w:spacing w:before="2" w:line="242" w:lineRule="auto"/>
        <w:ind w:right="5571"/>
      </w:pPr>
      <w:r>
        <w:rPr>
          <w:sz w:val="21"/>
        </w:rPr>
        <w:t>甲、乙的纠纷属于民事纠纷，可以调解，</w:t>
      </w:r>
      <w:r>
        <w:rPr>
          <w:rFonts w:ascii="Times New Roman" w:hAnsi="Times New Roman"/>
          <w:sz w:val="21"/>
        </w:rPr>
        <w:t>D</w:t>
      </w:r>
      <w:r>
        <w:rPr>
          <w:sz w:val="21"/>
        </w:rPr>
        <w:t>项说法错误</w:t>
      </w:r>
      <w:r>
        <w:rPr>
          <w:sz w:val="21"/>
        </w:rPr>
        <w:t xml:space="preserve"> </w:t>
      </w:r>
      <w:r>
        <w:t>故本题选</w:t>
      </w:r>
      <w:r>
        <w:rPr>
          <w:rFonts w:ascii="Times New Roman" w:hAnsi="Times New Roman"/>
        </w:rPr>
        <w:t>B</w:t>
      </w:r>
      <w:r>
        <w:t>。</w:t>
      </w:r>
    </w:p>
    <w:p>
      <w:pPr>
        <w:pStyle w:val="3"/>
        <w:spacing w:line="237" w:lineRule="auto"/>
        <w:ind w:right="337"/>
        <w:rPr>
          <w:sz w:val="21"/>
          <w:szCs w:val="21"/>
        </w:rPr>
      </w:pPr>
      <w:r>
        <w:rPr>
          <w:sz w:val="21"/>
        </w:rPr>
        <w:t>158.【答案】</w:t>
      </w:r>
      <w:r>
        <w:rPr>
          <w:rFonts w:ascii="Times New Roman" w:hAnsi="Times New Roman"/>
          <w:sz w:val="21"/>
        </w:rPr>
        <w:t>C</w:t>
      </w:r>
      <w:r>
        <w:rPr>
          <w:rFonts w:ascii="Times New Roman" w:hAnsi="Times New Roman"/>
          <w:sz w:val="21"/>
        </w:rPr>
        <w:t xml:space="preserve"> </w:t>
      </w:r>
      <w:r>
        <w:rPr>
          <w:sz w:val="21"/>
        </w:rPr>
        <w:t>。解析：《中华人民共和国治安管理处罚法》规定，不满14周岁的人不予处罚。</w:t>
      </w:r>
      <w:r>
        <w:rPr>
          <w:sz w:val="21"/>
        </w:rPr>
        <w:t xml:space="preserve"> </w:t>
      </w:r>
      <w:r>
        <w:rPr>
          <w:rFonts w:ascii="Times New Roman" w:hAnsi="Times New Roman"/>
          <w:sz w:val="21"/>
        </w:rPr>
        <w:t>A</w:t>
      </w:r>
      <w:r>
        <w:rPr>
          <w:sz w:val="21"/>
        </w:rPr>
        <w:t>项</w:t>
      </w:r>
      <w:r>
        <w:rPr>
          <w:sz w:val="21"/>
        </w:rPr>
        <w:t>说法错误。</w:t>
      </w:r>
      <w:r>
        <w:rPr>
          <w:sz w:val="21"/>
        </w:rPr>
        <w:t xml:space="preserve"> </w:t>
      </w:r>
      <w:r>
        <w:rPr>
          <w:sz w:val="21"/>
        </w:rPr>
        <w:t>治安检查时需要出示身份证件以及县级以上公安机关的检查文件。</w:t>
      </w:r>
      <w:r>
        <w:rPr>
          <w:rFonts w:ascii="Times New Roman" w:hAnsi="Times New Roman"/>
          <w:sz w:val="21"/>
        </w:rPr>
        <w:t xml:space="preserve">B </w:t>
      </w:r>
      <w:r>
        <w:rPr>
          <w:sz w:val="21"/>
        </w:rPr>
        <w:t>项说法</w:t>
      </w:r>
      <w:r>
        <w:rPr>
          <w:sz w:val="21"/>
        </w:rPr>
        <w:t>错误。</w:t>
      </w:r>
    </w:p>
    <w:p>
      <w:pPr>
        <w:pStyle w:val="3"/>
        <w:spacing w:before="1" w:line="218" w:lineRule="auto"/>
        <w:rPr>
          <w:sz w:val="21"/>
          <w:szCs w:val="21"/>
        </w:rPr>
      </w:pPr>
      <w:r>
        <w:rPr>
          <w:sz w:val="21"/>
        </w:rPr>
        <w:t>张三有教唆吸毒和提供毒品两种行为，应分别处罚，合并执行。</w:t>
      </w:r>
      <w:r>
        <w:rPr>
          <w:rFonts w:ascii="Times New Roman" w:hAnsi="Times New Roman"/>
          <w:sz w:val="21"/>
        </w:rPr>
        <w:t>C</w:t>
      </w:r>
      <w:r>
        <w:rPr>
          <w:sz w:val="21"/>
        </w:rPr>
        <w:t>项说法正确。</w:t>
      </w:r>
    </w:p>
    <w:p>
      <w:pPr>
        <w:pStyle w:val="3"/>
        <w:spacing w:before="22" w:line="219" w:lineRule="auto"/>
        <w:rPr>
          <w:sz w:val="21"/>
          <w:szCs w:val="21"/>
        </w:rPr>
      </w:pPr>
      <w:r>
        <w:rPr>
          <w:sz w:val="21"/>
        </w:rPr>
        <w:t>教唆他人违法的应从重处罚。</w:t>
      </w:r>
      <w:r>
        <w:rPr>
          <w:rFonts w:ascii="Times New Roman" w:hAnsi="Times New Roman"/>
          <w:sz w:val="21"/>
        </w:rPr>
        <w:t>D</w:t>
      </w:r>
      <w:r>
        <w:rPr>
          <w:sz w:val="21"/>
        </w:rPr>
        <w:t>项说法错误。</w:t>
      </w:r>
    </w:p>
    <w:p>
      <w:pPr>
        <w:pStyle w:val="3"/>
        <w:spacing w:before="20" w:line="219" w:lineRule="auto"/>
        <w:rPr>
          <w:sz w:val="22"/>
          <w:szCs w:val="22"/>
        </w:rPr>
      </w:pPr>
      <w:r>
        <w:rPr>
          <w:sz w:val="22"/>
        </w:rPr>
        <w:t>故本题选</w:t>
      </w:r>
      <w:r>
        <w:rPr>
          <w:rFonts w:ascii="Times New Roman" w:hAnsi="Times New Roman"/>
          <w:sz w:val="22"/>
        </w:rPr>
        <w:t>C</w:t>
      </w:r>
      <w:r>
        <w:rPr>
          <w:sz w:val="22"/>
        </w:rPr>
        <w:t>。</w:t>
      </w:r>
    </w:p>
    <w:p>
      <w:pPr>
        <w:pStyle w:val="3"/>
        <w:spacing w:before="28" w:line="234" w:lineRule="auto"/>
        <w:ind w:right="111"/>
      </w:pPr>
      <w:r>
        <w:t>159.【答案】</w:t>
      </w:r>
      <w:r>
        <w:rPr>
          <w:rFonts w:ascii="Times New Roman" w:hAnsi="Times New Roman"/>
        </w:rPr>
        <w:t>D</w:t>
      </w:r>
      <w:r>
        <w:t>。解析：</w:t>
      </w:r>
      <w:r>
        <w:t xml:space="preserve"> </w:t>
      </w:r>
      <w:r>
        <w:t>《中华人民共和国治</w:t>
      </w:r>
      <w:r>
        <w:t>安管理处罚法》第十六条规定，“有两种以上违反治安管理行为的，</w:t>
      </w:r>
      <w:r>
        <w:t xml:space="preserve"> </w:t>
      </w:r>
      <w:r>
        <w:t>分别决定，合并执行”。故本题选</w:t>
      </w:r>
      <w:r>
        <w:t xml:space="preserve"> </w:t>
      </w:r>
      <w:r>
        <w:rPr>
          <w:rFonts w:ascii="Times New Roman" w:hAnsi="Times New Roman"/>
        </w:rPr>
        <w:t>D</w:t>
      </w:r>
      <w:r>
        <w:t>。</w:t>
      </w:r>
    </w:p>
    <w:p>
      <w:pPr>
        <w:pStyle w:val="3"/>
        <w:spacing w:before="52" w:line="245" w:lineRule="auto"/>
        <w:ind w:right="80"/>
      </w:pPr>
      <w:r>
        <w:t>160.【答案】</w:t>
      </w:r>
      <w:r>
        <w:rPr>
          <w:rFonts w:ascii="Times New Roman" w:hAnsi="Times New Roman"/>
        </w:rPr>
        <w:t>A</w:t>
      </w:r>
      <w:r>
        <w:t>。解析：根据《中华人民共和国治安管理处罚法》的规定，违</w:t>
      </w:r>
      <w:r>
        <w:t>反治安管理的行为分为四类，分别为</w:t>
      </w:r>
      <w:r>
        <w:t xml:space="preserve"> </w:t>
      </w:r>
      <w:r>
        <w:t>扰乱公共秩序的行为，妨害公共安全的行为，侵犯人身权利、财产权利的行为，妨害社会管理的行为。该法第</w:t>
      </w:r>
      <w:r>
        <w:t>三十</w:t>
      </w:r>
      <w:r>
        <w:t xml:space="preserve"> </w:t>
      </w:r>
      <w:r>
        <w:t>条至三十九条规定的是妨害公共安全的行为和处罚。该法第三十七条规定，有下列行为之一的，处五日以下拘</w:t>
      </w:r>
      <w:r>
        <w:t>留或</w:t>
      </w:r>
      <w:r>
        <w:t xml:space="preserve"> </w:t>
      </w:r>
      <w:r>
        <w:t>者五百元以下罚款；情节严重的，处五日以上十日以下拘留，可以并处五百元以下罚款：</w:t>
      </w:r>
      <w:r>
        <w:t xml:space="preserve">  </w:t>
      </w:r>
      <w:r>
        <w:t>(一)未经批准，安</w:t>
      </w:r>
      <w:r>
        <w:t>装、</w:t>
      </w:r>
      <w:r>
        <w:t xml:space="preserve"> </w:t>
      </w:r>
      <w:r>
        <w:t>使用电网的，或者安装、使用电网不符合安全规定的；(二)在车辆、行人通行的地方施工，对沟井坎穴不</w:t>
      </w:r>
      <w:r>
        <w:t>设覆盖</w:t>
      </w:r>
      <w:r>
        <w:t xml:space="preserve"> </w:t>
      </w:r>
      <w:r>
        <w:t>物、防围和警示标志的，或者故意损毁、移动覆盖物、防围和警示标志的；(三)盗窃、损毁路面井盖、照明等公</w:t>
      </w:r>
      <w:r>
        <w:t xml:space="preserve"> </w:t>
      </w:r>
      <w:r>
        <w:t>共设施的。故本题选</w:t>
      </w:r>
      <w:r>
        <w:rPr>
          <w:rFonts w:ascii="Times New Roman" w:hAnsi="Times New Roman"/>
        </w:rPr>
        <w:t>A</w:t>
      </w:r>
      <w:r>
        <w:t>。</w:t>
      </w:r>
    </w:p>
    <w:p>
      <w:pPr>
        <w:pStyle w:val="3"/>
        <w:spacing w:before="44" w:line="239" w:lineRule="auto"/>
        <w:ind w:right="82"/>
      </w:pPr>
      <w:r>
        <w:t>161.【答案】</w:t>
      </w:r>
      <w:r>
        <w:rPr>
          <w:rFonts w:ascii="Times New Roman" w:hAnsi="Times New Roman"/>
        </w:rPr>
        <w:t>C</w:t>
      </w:r>
      <w:r>
        <w:rPr>
          <w:rFonts w:ascii="Times New Roman" w:hAnsi="Times New Roman"/>
        </w:rPr>
        <w:t xml:space="preserve"> </w:t>
      </w:r>
      <w:r>
        <w:t>。解析：甲、乙约定商谈合作事宜，没有</w:t>
      </w:r>
      <w:r>
        <w:t>产生法律关系，</w:t>
      </w:r>
      <w:r>
        <w:t xml:space="preserve"> </w:t>
      </w:r>
      <w:r>
        <w:rPr>
          <w:rFonts w:ascii="Times New Roman" w:hAnsi="Times New Roman"/>
        </w:rPr>
        <w:t>A</w:t>
      </w:r>
      <w:r>
        <w:t>项错误。</w:t>
      </w:r>
      <w:r>
        <w:t xml:space="preserve"> </w:t>
      </w:r>
      <w:r>
        <w:rPr>
          <w:rFonts w:ascii="Times New Roman" w:hAnsi="Times New Roman"/>
        </w:rPr>
        <w:t>B</w:t>
      </w:r>
      <w:r>
        <w:rPr>
          <w:rFonts w:ascii="Times New Roman" w:hAnsi="Times New Roman"/>
        </w:rPr>
        <w:t xml:space="preserve"> </w:t>
      </w:r>
      <w:r>
        <w:t>项也没有产生法律上的意思表</w:t>
      </w:r>
      <w:r>
        <w:t xml:space="preserve"> </w:t>
      </w:r>
      <w:r>
        <w:t>示，所以也没有产生法律关系。</w:t>
      </w:r>
      <w:r>
        <w:t xml:space="preserve"> </w:t>
      </w:r>
      <w:r>
        <w:rPr>
          <w:rFonts w:ascii="Times New Roman" w:hAnsi="Times New Roman"/>
        </w:rPr>
        <w:t xml:space="preserve">C </w:t>
      </w:r>
      <w:r>
        <w:t>项从民法角度来说，</w:t>
      </w:r>
      <w:r>
        <w:t>甲属于侵权，应对乙的死亡承担侵权责任，所以产生民事法</w:t>
      </w:r>
      <w:r>
        <w:t xml:space="preserve"> </w:t>
      </w:r>
      <w:r>
        <w:t>律关系。</w:t>
      </w:r>
      <w:r>
        <w:rPr>
          <w:rFonts w:ascii="Times New Roman" w:hAnsi="Times New Roman"/>
        </w:rPr>
        <w:t>D</w:t>
      </w:r>
      <w:r>
        <w:t>项约定无效，违背婚姻自由原则。故本</w:t>
      </w:r>
      <w:r>
        <w:t>题选</w:t>
      </w:r>
      <w:r>
        <w:t xml:space="preserve"> </w:t>
      </w:r>
      <w:r>
        <w:rPr>
          <w:rFonts w:ascii="Times New Roman" w:hAnsi="Times New Roman"/>
        </w:rPr>
        <w:t>C</w:t>
      </w:r>
      <w:r>
        <w:t>。</w:t>
      </w:r>
    </w:p>
    <w:p>
      <w:pPr>
        <w:pStyle w:val="3"/>
        <w:spacing w:before="42" w:line="247" w:lineRule="auto"/>
        <w:ind w:right="56"/>
      </w:pPr>
      <w:r>
        <w:t>162.【答案】</w:t>
      </w:r>
      <w:r>
        <w:rPr>
          <w:rFonts w:ascii="Times New Roman" w:hAnsi="Times New Roman"/>
        </w:rPr>
        <w:t>B</w:t>
      </w:r>
      <w:r>
        <w:rPr>
          <w:rFonts w:ascii="Times New Roman" w:hAnsi="Times New Roman"/>
        </w:rPr>
        <w:t xml:space="preserve"> </w:t>
      </w:r>
      <w:r>
        <w:t>。解析：</w:t>
      </w:r>
      <w:r>
        <w:t xml:space="preserve"> </w:t>
      </w:r>
      <w:r>
        <w:t>《中华人民共和国产品质量法》第四十三条规定，“</w:t>
      </w:r>
      <w:r>
        <w:t>因产品存在缺陷造成人身、他人财产</w:t>
      </w:r>
      <w:r>
        <w:t xml:space="preserve"> </w:t>
      </w:r>
      <w:r>
        <w:t>损害的，受害人可以向产品的生产者要求赔偿，也可以向产品的销售者要求赔偿……"《中华人民共和国侵</w:t>
      </w:r>
      <w:r>
        <w:t>权责任</w:t>
      </w:r>
      <w:r>
        <w:t xml:space="preserve"> </w:t>
      </w:r>
      <w:r>
        <w:t>法》第四十三条规定，“因产品存在缺陷造成损害的，被侵权人可以向产品的生产者请求赔偿，也可以向产品的销</w:t>
      </w:r>
      <w:r>
        <w:t xml:space="preserve"> 售者请求赔偿</w:t>
      </w:r>
      <w:r>
        <w:t xml:space="preserve"> </w:t>
      </w:r>
      <w:r>
        <w:t>…… “”因此张某既可以依据《中华人民共和国产</w:t>
      </w:r>
      <w:r>
        <w:t>品质量法》主张赔偿，也可以依据《中华人民共和国</w:t>
      </w:r>
      <w:r>
        <w:t xml:space="preserve"> </w:t>
      </w:r>
      <w:r>
        <w:t>侵权责任法》主张赔偿。同时张某既可以向销售者</w:t>
      </w:r>
      <w:r>
        <w:rPr>
          <w:rFonts w:ascii="Times New Roman" w:hAnsi="Times New Roman"/>
        </w:rPr>
        <w:t>A</w:t>
      </w:r>
      <w:r>
        <w:t>商场主张赔偿，也可以向生产者甲品牌护肤品生产厂家主张赔</w:t>
      </w:r>
      <w:r>
        <w:t xml:space="preserve"> </w:t>
      </w:r>
      <w:r>
        <w:t>偿</w:t>
      </w:r>
      <w:r>
        <w:t xml:space="preserve"> </w:t>
      </w:r>
      <w:r>
        <w:t>。</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 xml:space="preserve">三项说法正确， </w:t>
      </w:r>
      <w:r>
        <w:rPr>
          <w:rFonts w:ascii="Times New Roman" w:hAnsi="Times New Roman"/>
        </w:rPr>
        <w:t>B</w:t>
      </w:r>
      <w:r>
        <w:rPr>
          <w:rFonts w:ascii="Times New Roman" w:hAnsi="Times New Roman"/>
        </w:rPr>
        <w:t xml:space="preserve"> </w:t>
      </w:r>
      <w:r>
        <w:t>项说法错误。故本题选</w:t>
      </w:r>
      <w:r>
        <w:t xml:space="preserve"> </w:t>
      </w:r>
      <w:r>
        <w:rPr>
          <w:rFonts w:ascii="Times New Roman" w:hAnsi="Times New Roman"/>
        </w:rPr>
        <w:t>B</w:t>
      </w:r>
      <w:r>
        <w:rPr>
          <w:rFonts w:ascii="Times New Roman" w:hAnsi="Times New Roman"/>
        </w:rPr>
        <w:t xml:space="preserve"> </w:t>
      </w:r>
      <w:r>
        <w:t xml:space="preserve">。 </w:t>
      </w:r>
      <w:r>
        <w:rPr>
          <w:rFonts w:ascii="Times New Roman" w:hAnsi="Times New Roman"/>
        </w:rPr>
        <w:t>(</w:t>
      </w:r>
      <w:r>
        <w:rPr>
          <w:rFonts w:ascii="Times New Roman" w:hAnsi="Times New Roman"/>
        </w:rPr>
        <w:t xml:space="preserve"> </w:t>
      </w:r>
      <w:r>
        <w:t>备注：《中华人民共和国民法典》自2021年1月1日</w:t>
      </w:r>
      <w:r>
        <w:t xml:space="preserve"> </w:t>
      </w:r>
      <w:r>
        <w:t>起施行，《中华人民共和国侵权责任法》同时废止。《华人民共和国民法典》中相关法条内容有修改，但基本意思</w:t>
      </w:r>
      <w:r>
        <w:t xml:space="preserve"> </w:t>
      </w:r>
      <w:r>
        <w:t>不变，不影响答案。)</w:t>
      </w:r>
    </w:p>
    <w:p>
      <w:pPr>
        <w:pStyle w:val="3"/>
        <w:spacing w:before="20" w:line="228" w:lineRule="auto"/>
        <w:ind w:right="80"/>
        <w:rPr>
          <w:sz w:val="21"/>
          <w:szCs w:val="21"/>
        </w:rPr>
      </w:pPr>
      <w:r>
        <w:rPr>
          <w:sz w:val="21"/>
        </w:rPr>
        <w:t>163.【答案】</w:t>
      </w:r>
      <w:r>
        <w:rPr>
          <w:rFonts w:ascii="Times New Roman" w:hAnsi="Times New Roman"/>
          <w:sz w:val="21"/>
        </w:rPr>
        <w:t>A</w:t>
      </w:r>
      <w:r>
        <w:rPr>
          <w:sz w:val="21"/>
        </w:rPr>
        <w:t>。解析：对于所有权的转移，动产采取交付方式，不动产采取登记方式。本题中不动产已经登记在</w:t>
      </w:r>
      <w:r>
        <w:rPr>
          <w:sz w:val="21"/>
        </w:rPr>
        <w:t xml:space="preserve"> </w:t>
      </w:r>
      <w:r>
        <w:rPr>
          <w:sz w:val="21"/>
        </w:rPr>
        <w:t>丙的名下，所以房屋所有权是丙的。故本题选</w:t>
      </w:r>
      <w:r>
        <w:rPr>
          <w:rFonts w:ascii="Times New Roman" w:hAnsi="Times New Roman"/>
          <w:sz w:val="21"/>
        </w:rPr>
        <w:t>A</w:t>
      </w:r>
      <w:r>
        <w:rPr>
          <w:sz w:val="21"/>
        </w:rPr>
        <w:t>。</w:t>
      </w:r>
    </w:p>
    <w:p>
      <w:pPr>
        <w:pStyle w:val="3"/>
        <w:spacing w:before="42" w:line="228" w:lineRule="auto"/>
        <w:ind w:right="17"/>
        <w:rPr>
          <w:sz w:val="21"/>
          <w:szCs w:val="21"/>
        </w:rPr>
      </w:pPr>
      <w:r>
        <w:rPr>
          <w:sz w:val="21"/>
        </w:rPr>
        <w:t>164.【答案】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三项不选。法的正式渊源为成文法、制定法</w:t>
      </w:r>
      <w:r>
        <w:rPr>
          <w:sz w:val="21"/>
        </w:rPr>
        <w:t>，主要是宪法、法律、法规、规章等。</w:t>
      </w:r>
      <w:r>
        <w:rPr>
          <w:sz w:val="21"/>
        </w:rPr>
        <w:t xml:space="preserve"> </w:t>
      </w:r>
      <w:r>
        <w:rPr>
          <w:rFonts w:ascii="Times New Roman" w:hAnsi="Times New Roman"/>
          <w:sz w:val="21"/>
        </w:rPr>
        <w:t>C</w:t>
      </w:r>
      <w:r>
        <w:rPr>
          <w:sz w:val="21"/>
        </w:rPr>
        <w:t>项当选。非正式渊源是不成文法，主要是习惯、</w:t>
      </w:r>
      <w:r>
        <w:rPr>
          <w:sz w:val="21"/>
        </w:rPr>
        <w:t>判例、政策等。</w:t>
      </w:r>
    </w:p>
    <w:p>
      <w:pPr>
        <w:pStyle w:val="3"/>
        <w:spacing w:before="21" w:line="219" w:lineRule="auto"/>
        <w:rPr>
          <w:sz w:val="21"/>
          <w:szCs w:val="21"/>
        </w:rPr>
      </w:pPr>
      <w:r>
        <w:rPr>
          <w:sz w:val="21"/>
        </w:rPr>
        <w:t>故本题选</w:t>
      </w:r>
      <w:r>
        <w:rPr>
          <w:rFonts w:ascii="Times New Roman" w:hAnsi="Times New Roman"/>
          <w:sz w:val="21"/>
        </w:rPr>
        <w:t>C</w:t>
      </w:r>
      <w:r>
        <w:rPr>
          <w:sz w:val="21"/>
        </w:rPr>
        <w:t>。</w:t>
      </w:r>
    </w:p>
    <w:p>
      <w:pPr>
        <w:pStyle w:val="3"/>
        <w:spacing w:before="32" w:line="250" w:lineRule="auto"/>
        <w:ind w:right="79"/>
      </w:pPr>
      <w:r>
        <w:t>165.【答案】</w:t>
      </w:r>
      <w:r>
        <w:rPr>
          <w:rFonts w:ascii="Times New Roman" w:hAnsi="Times New Roman"/>
        </w:rPr>
        <w:t>B</w:t>
      </w:r>
      <w:r>
        <w:rPr>
          <w:rFonts w:ascii="Times New Roman" w:hAnsi="Times New Roman"/>
        </w:rPr>
        <w:t xml:space="preserve"> </w:t>
      </w:r>
      <w:r>
        <w:t>。解析：中华人民共和国成立后，先后制定了4部宪法，时间分别是1954年、1975年、1978年、</w:t>
      </w:r>
      <w:r>
        <w:t xml:space="preserve"> </w:t>
      </w:r>
      <w:r>
        <w:t>1982年，现行宪法为1982年宪法，先后进行过5次修改，时间分别为1988年、1993年、1999年20</w:t>
      </w:r>
      <w:r>
        <w:t>04年、2018</w:t>
      </w:r>
      <w:r>
        <w:t xml:space="preserve"> </w:t>
      </w:r>
      <w:r>
        <w:t>年。故本题选</w:t>
      </w:r>
      <w:r>
        <w:rPr>
          <w:rFonts w:ascii="Times New Roman" w:hAnsi="Times New Roman"/>
        </w:rPr>
        <w:t>B</w:t>
      </w:r>
      <w:r>
        <w:t>。</w:t>
      </w:r>
    </w:p>
    <w:p>
      <w:pPr>
        <w:pStyle w:val="1"/>
        <w:spacing w:line="250" w:lineRule="auto"/>
        <w:sectPr>
          <w:headerReference r:id="rId382" w:type="default"/>
          <w:footerReference r:id="rId383" w:type="default"/>
          <w:pgSz w:w="11900" w:h="16840"/>
          <w:pgMar w:top="1683" w:right="677" w:bottom="1369" w:left="689" w:header="845" w:footer="1228" w:gutter="0"/>
          <w:cols w:space="720" w:num="1"/>
        </w:sectPr>
      </w:pPr>
    </w:p>
    <w:p>
      <w:pPr>
        <w:pStyle w:val="3"/>
        <w:spacing w:before="72" w:line="239" w:lineRule="auto"/>
        <w:ind w:right="103"/>
      </w:pPr>
      <w:r>
        <w:t>166.【答案】</w:t>
      </w:r>
      <w:r>
        <w:rPr>
          <w:rFonts w:ascii="Times New Roman" w:hAnsi="Times New Roman"/>
        </w:rPr>
        <w:t>C</w:t>
      </w:r>
      <w:r>
        <w:rPr>
          <w:rFonts w:ascii="Times New Roman" w:hAnsi="Times New Roman"/>
        </w:rPr>
        <w:t xml:space="preserve"> </w:t>
      </w:r>
      <w:r>
        <w:t>。</w:t>
      </w:r>
      <w:r>
        <w:t xml:space="preserve"> </w:t>
      </w:r>
      <w:r>
        <w:t>解析：(3)说法错误。(2)虽然也有体现，但是此题侧重考查保单也是一种</w:t>
      </w:r>
      <w:r>
        <w:t>合同，契约精神的</w:t>
      </w:r>
      <w:r>
        <w:t xml:space="preserve"> </w:t>
      </w:r>
      <w:r>
        <w:t>考察。故本题选</w:t>
      </w:r>
      <w:r>
        <w:rPr>
          <w:rFonts w:ascii="Times New Roman" w:hAnsi="Times New Roman"/>
        </w:rPr>
        <w:t>C</w:t>
      </w:r>
      <w:r>
        <w:t>。</w:t>
      </w:r>
    </w:p>
    <w:p>
      <w:pPr>
        <w:pStyle w:val="3"/>
        <w:spacing w:before="35" w:line="244" w:lineRule="auto"/>
        <w:ind w:right="88"/>
      </w:pPr>
      <w:r>
        <w:t>167.【答案】</w:t>
      </w:r>
      <w:r>
        <w:rPr>
          <w:rFonts w:ascii="Times New Roman" w:hAnsi="Times New Roman"/>
        </w:rPr>
        <w:t>C</w:t>
      </w:r>
      <w:r>
        <w:rPr>
          <w:rFonts w:ascii="Times New Roman" w:hAnsi="Times New Roman"/>
        </w:rPr>
        <w:t xml:space="preserve"> </w:t>
      </w:r>
      <w:r>
        <w:t>。解析：连带责任保证，是指当事人在保证合同中约定保证人与债务人对债务承担连带责任的，为</w:t>
      </w:r>
      <w:r>
        <w:t xml:space="preserve"> </w:t>
      </w:r>
      <w:r>
        <w:rPr>
          <w:sz w:val="21"/>
        </w:rPr>
        <w:t>连带责任保证。即连带责任保证的债务人在主合同规定的履行期届满没有履行债务的</w:t>
      </w:r>
      <w:r>
        <w:rPr>
          <w:sz w:val="21"/>
        </w:rPr>
        <w:t>，债权人既可以要求债务人履</w:t>
      </w:r>
      <w:r>
        <w:rPr>
          <w:sz w:val="21"/>
        </w:rPr>
        <w:t xml:space="preserve"> </w:t>
      </w:r>
      <w:r>
        <w:t>行债务，也可以要求保证人在其保证范围内承担保证责任，保证人没有先诉抗辩权。如果在保证期间内，债权人依</w:t>
      </w:r>
      <w:r>
        <w:t xml:space="preserve"> </w:t>
      </w:r>
      <w:r>
        <w:t>法向连带责任保证人请求承担保证责任，保证人不得拒绝，这就是连带责任保证中，</w:t>
      </w:r>
      <w:r>
        <w:t>保证期间效力的积极方面。故</w:t>
      </w:r>
      <w:r>
        <w:t xml:space="preserve"> </w:t>
      </w:r>
      <w:r>
        <w:t>本题选</w:t>
      </w:r>
      <w:r>
        <w:rPr>
          <w:rFonts w:ascii="Times New Roman" w:hAnsi="Times New Roman"/>
        </w:rPr>
        <w:t>C</w:t>
      </w:r>
      <w:r>
        <w:t>。</w:t>
      </w:r>
    </w:p>
    <w:p>
      <w:pPr>
        <w:pStyle w:val="3"/>
        <w:spacing w:before="32" w:line="239" w:lineRule="auto"/>
        <w:ind w:right="107"/>
        <w:rPr>
          <w:sz w:val="21"/>
          <w:szCs w:val="21"/>
        </w:rPr>
      </w:pPr>
      <w:r>
        <w:t>168.【答案】</w:t>
      </w:r>
      <w:r>
        <w:rPr>
          <w:rFonts w:ascii="Times New Roman" w:hAnsi="Times New Roman"/>
        </w:rPr>
        <w:t>B</w:t>
      </w:r>
      <w:r>
        <w:rPr>
          <w:rFonts w:ascii="Times New Roman" w:hAnsi="Times New Roman"/>
        </w:rPr>
        <w:t xml:space="preserve"> </w:t>
      </w:r>
      <w:r>
        <w:t>。解析：《治安管理处罚法》第103条规定：“对被决定给予行政拘留处罚的人，由作出决</w:t>
      </w:r>
      <w:r>
        <w:t>定的公</w:t>
      </w:r>
      <w:r>
        <w:t xml:space="preserve"> </w:t>
      </w:r>
      <w:r>
        <w:t>安机关送达拘留所执行。”这里的“送达拘留所执行”,是指作出行政拘留决定的公</w:t>
      </w:r>
      <w:r>
        <w:t>安机关将被决定行政拘留的人</w:t>
      </w:r>
      <w:r>
        <w:t xml:space="preserve"> </w:t>
      </w:r>
      <w:r>
        <w:rPr>
          <w:sz w:val="21"/>
        </w:rPr>
        <w:t>送到拘留所并交付执行，拘留所依法办理入所手续后即为送达。故本题选</w:t>
      </w:r>
      <w:r>
        <w:rPr>
          <w:rFonts w:ascii="Times New Roman" w:hAnsi="Times New Roman"/>
          <w:sz w:val="21"/>
        </w:rPr>
        <w:t>B</w:t>
      </w:r>
      <w:r>
        <w:rPr>
          <w:sz w:val="21"/>
        </w:rPr>
        <w:t>。</w:t>
      </w:r>
    </w:p>
    <w:p>
      <w:pPr>
        <w:pStyle w:val="3"/>
        <w:spacing w:before="20" w:line="228" w:lineRule="auto"/>
        <w:ind w:right="91"/>
        <w:rPr>
          <w:sz w:val="22"/>
          <w:szCs w:val="22"/>
        </w:rPr>
      </w:pPr>
      <w:r>
        <w:rPr>
          <w:sz w:val="21"/>
        </w:rPr>
        <w:t>169.【答案】</w:t>
      </w:r>
      <w:r>
        <w:rPr>
          <w:rFonts w:ascii="Times New Roman" w:hAnsi="Times New Roman"/>
          <w:sz w:val="21"/>
        </w:rPr>
        <w:t>A</w:t>
      </w:r>
      <w:r>
        <w:rPr>
          <w:sz w:val="21"/>
        </w:rPr>
        <w:t>。解析：</w:t>
      </w:r>
      <w:r>
        <w:rPr>
          <w:rFonts w:ascii="Times New Roman" w:hAnsi="Times New Roman"/>
          <w:sz w:val="21"/>
        </w:rPr>
        <w:t>A</w:t>
      </w:r>
      <w:r>
        <w:rPr>
          <w:sz w:val="21"/>
        </w:rPr>
        <w:t>项说法错误、</w:t>
      </w:r>
      <w:r>
        <w:rPr>
          <w:rFonts w:ascii="Times New Roman" w:hAnsi="Times New Roman"/>
          <w:sz w:val="21"/>
        </w:rPr>
        <w:t>B</w:t>
      </w:r>
      <w:r>
        <w:rPr>
          <w:rFonts w:ascii="Times New Roman" w:hAnsi="Times New Roman"/>
          <w:sz w:val="21"/>
        </w:rPr>
        <w:t xml:space="preserve"> </w:t>
      </w:r>
      <w:r>
        <w:rPr>
          <w:sz w:val="21"/>
        </w:rPr>
        <w:t>项说法正确《中华人民共和国宪法》第六</w:t>
      </w:r>
      <w:r>
        <w:rPr>
          <w:sz w:val="21"/>
        </w:rPr>
        <w:t>十六条规定，“全国人民代表大</w:t>
      </w:r>
      <w:r>
        <w:rPr>
          <w:sz w:val="21"/>
        </w:rPr>
        <w:t xml:space="preserve"> </w:t>
      </w:r>
      <w:r>
        <w:rPr>
          <w:sz w:val="22"/>
        </w:rPr>
        <w:t>会常务委员会每届任期同全国人民代表大会每届任期相同，它行使职权到下届全国人民代表大会选出新的常务委员</w:t>
      </w:r>
      <w:r>
        <w:rPr>
          <w:sz w:val="22"/>
        </w:rPr>
        <w:t xml:space="preserve"> </w:t>
      </w:r>
      <w:r>
        <w:rPr>
          <w:sz w:val="21"/>
        </w:rPr>
        <w:t>会为止”。该法第六十条规定，“全国人民代表大会每届任期五年”。该法第九十八条</w:t>
      </w:r>
      <w:r>
        <w:rPr>
          <w:sz w:val="21"/>
        </w:rPr>
        <w:t>规定，“地方各级人民代表</w:t>
      </w:r>
      <w:r>
        <w:rPr>
          <w:sz w:val="21"/>
        </w:rPr>
        <w:t xml:space="preserve"> </w:t>
      </w:r>
      <w:r>
        <w:rPr>
          <w:sz w:val="22"/>
        </w:rPr>
        <w:t>大会每届任期五年”。</w:t>
      </w:r>
    </w:p>
    <w:p>
      <w:pPr>
        <w:pStyle w:val="3"/>
        <w:spacing w:before="29" w:line="237" w:lineRule="auto"/>
        <w:ind w:right="88"/>
        <w:rPr>
          <w:sz w:val="21"/>
          <w:szCs w:val="21"/>
        </w:rPr>
      </w:pPr>
      <w:r>
        <w:rPr>
          <w:rFonts w:ascii="Times New Roman" w:hAnsi="Times New Roman"/>
          <w:sz w:val="21"/>
        </w:rPr>
        <w:t>C</w:t>
      </w:r>
      <w:r>
        <w:rPr>
          <w:sz w:val="21"/>
        </w:rPr>
        <w:t>项说法正确。《中华人民共和国宪法》第七十四条规定，“全国人</w:t>
      </w:r>
      <w:r>
        <w:rPr>
          <w:sz w:val="21"/>
        </w:rPr>
        <w:t xml:space="preserve">民代表大会代表非经全国人民代表大会会议主 </w:t>
      </w:r>
      <w:r>
        <w:rPr>
          <w:sz w:val="21"/>
        </w:rPr>
        <w:t>席团许可，在全国人民代表大会闭会期间非经全国人民代表大会常务委员会许可，不受逮捕或者刑事审判”。</w:t>
      </w:r>
    </w:p>
    <w:p>
      <w:pPr>
        <w:pStyle w:val="3"/>
        <w:spacing w:line="239" w:lineRule="auto"/>
        <w:ind w:right="70"/>
        <w:rPr>
          <w:sz w:val="21"/>
          <w:szCs w:val="21"/>
        </w:rPr>
      </w:pPr>
      <w:r>
        <w:rPr>
          <w:rFonts w:ascii="Times New Roman" w:hAnsi="Times New Roman"/>
          <w:sz w:val="21"/>
        </w:rPr>
        <w:t>D</w:t>
      </w:r>
      <w:r>
        <w:rPr>
          <w:sz w:val="21"/>
        </w:rPr>
        <w:t>项说法正确。《中华人民共和国宪法》第七十五条规定，全国人民代表大会代表</w:t>
      </w:r>
      <w:r>
        <w:rPr>
          <w:sz w:val="21"/>
        </w:rPr>
        <w:t xml:space="preserve">在全国人民代表大会各种会议上 </w:t>
      </w:r>
      <w:r>
        <w:rPr>
          <w:sz w:val="21"/>
        </w:rPr>
        <w:t>的发言和表决，不受法律追究。</w:t>
      </w:r>
    </w:p>
    <w:p>
      <w:pPr>
        <w:pStyle w:val="3"/>
        <w:spacing w:before="6" w:line="219" w:lineRule="auto"/>
      </w:pPr>
      <w:r>
        <w:t>故本题选</w:t>
      </w:r>
      <w:r>
        <w:t xml:space="preserve"> </w:t>
      </w:r>
      <w:r>
        <w:rPr>
          <w:rFonts w:ascii="Times New Roman" w:hAnsi="Times New Roman"/>
        </w:rPr>
        <w:t>A</w:t>
      </w:r>
      <w:r>
        <w:t>。</w:t>
      </w:r>
    </w:p>
    <w:p>
      <w:pPr>
        <w:pStyle w:val="3"/>
        <w:spacing w:before="42" w:line="230" w:lineRule="auto"/>
        <w:ind w:right="109"/>
        <w:rPr>
          <w:sz w:val="22"/>
          <w:szCs w:val="22"/>
        </w:rPr>
      </w:pPr>
      <w:r>
        <w:t>170.【答案】</w:t>
      </w:r>
      <w:r>
        <w:rPr>
          <w:rFonts w:ascii="Times New Roman" w:hAnsi="Times New Roman"/>
        </w:rPr>
        <w:t>B</w:t>
      </w:r>
      <w:r>
        <w:t>。解析：</w:t>
      </w:r>
      <w:r>
        <w:rPr>
          <w:rFonts w:ascii="Times New Roman" w:hAnsi="Times New Roman"/>
        </w:rPr>
        <w:t>A</w:t>
      </w:r>
      <w:r>
        <w:t>项说法正确。《中华人民共和国宪法》第一百二十五条规定，“中</w:t>
      </w:r>
      <w:r>
        <w:t>华人民共和国国家监察</w:t>
      </w:r>
      <w:r>
        <w:t xml:space="preserve"> </w:t>
      </w:r>
      <w:r>
        <w:rPr>
          <w:sz w:val="22"/>
        </w:rPr>
        <w:t>委员会是最高监察机关”。</w:t>
      </w:r>
    </w:p>
    <w:p>
      <w:pPr>
        <w:pStyle w:val="3"/>
        <w:spacing w:before="16" w:line="235" w:lineRule="auto"/>
        <w:ind w:right="88"/>
        <w:rPr>
          <w:sz w:val="21"/>
          <w:szCs w:val="21"/>
        </w:rPr>
      </w:pPr>
      <w:r>
        <w:rPr>
          <w:rFonts w:ascii="Times New Roman" w:hAnsi="Times New Roman"/>
        </w:rPr>
        <w:t>B</w:t>
      </w:r>
      <w:r>
        <w:t>项说法错误。《中华人民共和国宪法》第一百二十六条规</w:t>
      </w:r>
      <w:r>
        <w:t>定，“国家监察委员会对全国人民代表大会和全国人民</w:t>
      </w:r>
      <w:r>
        <w:t xml:space="preserve"> </w:t>
      </w:r>
      <w:r>
        <w:rPr>
          <w:sz w:val="21"/>
        </w:rPr>
        <w:t>代表大会常务委员会负责。地方各级监察委员会对产生它的国家权力机关和上一级监察委员会负责”。</w:t>
      </w:r>
    </w:p>
    <w:p>
      <w:pPr>
        <w:pStyle w:val="3"/>
        <w:spacing w:before="1" w:line="246" w:lineRule="auto"/>
        <w:ind w:right="70"/>
        <w:rPr>
          <w:sz w:val="21"/>
          <w:szCs w:val="21"/>
        </w:rPr>
      </w:pPr>
      <w:r>
        <w:rPr>
          <w:rFonts w:ascii="Times New Roman" w:hAnsi="Times New Roman"/>
          <w:sz w:val="22"/>
        </w:rPr>
        <w:t>C</w:t>
      </w:r>
      <w:r>
        <w:rPr>
          <w:sz w:val="22"/>
        </w:rPr>
        <w:t>项说法正确。《中华人民共和国宪法》第一百二十七条规定，“监察委员会依照法律规定独立行使监察权，不受</w:t>
      </w:r>
      <w:r>
        <w:rPr>
          <w:sz w:val="22"/>
        </w:rPr>
        <w:t xml:space="preserve"> </w:t>
      </w:r>
      <w:r>
        <w:t>行政机关、社会团体和个人的干涉监察机关办理职务违法和职务犯罪案件，应当与审判机关、检察机关、执法部门</w:t>
      </w:r>
      <w:r>
        <w:t xml:space="preserve"> </w:t>
      </w:r>
      <w:r>
        <w:rPr>
          <w:sz w:val="21"/>
        </w:rPr>
        <w:t>互相配合，互相制约”。</w:t>
      </w:r>
    </w:p>
    <w:p>
      <w:pPr>
        <w:pStyle w:val="3"/>
        <w:spacing w:line="247" w:lineRule="auto"/>
        <w:ind w:right="88"/>
      </w:pPr>
      <w:r>
        <w:rPr>
          <w:rFonts w:ascii="Times New Roman" w:hAnsi="Times New Roman"/>
          <w:sz w:val="21"/>
        </w:rPr>
        <w:t>D</w:t>
      </w:r>
      <w:r>
        <w:rPr>
          <w:sz w:val="21"/>
        </w:rPr>
        <w:t>项说法正确。《中华人民共和国监察法》</w:t>
      </w:r>
      <w:r>
        <w:rPr>
          <w:sz w:val="21"/>
        </w:rPr>
        <w:t xml:space="preserve">第十一条规定，“对违法的公职人员依法作出政务处分决定；对履行职 </w:t>
      </w:r>
      <w:r>
        <w:t>责不力失职失责的领导人员进行问责”。</w:t>
      </w:r>
    </w:p>
    <w:p>
      <w:pPr>
        <w:pStyle w:val="3"/>
        <w:spacing w:before="1" w:line="218" w:lineRule="auto"/>
      </w:pPr>
      <w:r>
        <w:t>故本题选</w:t>
      </w:r>
      <w:r>
        <w:rPr>
          <w:rFonts w:ascii="Times New Roman" w:hAnsi="Times New Roman"/>
        </w:rPr>
        <w:t>B</w:t>
      </w:r>
      <w:r>
        <w:t>。</w:t>
      </w:r>
    </w:p>
    <w:p>
      <w:pPr>
        <w:pStyle w:val="3"/>
        <w:spacing w:before="45" w:line="249" w:lineRule="auto"/>
        <w:ind w:right="111"/>
      </w:pPr>
      <w:r>
        <w:t>171.【答案】</w:t>
      </w:r>
      <w:r>
        <w:rPr>
          <w:rFonts w:ascii="Times New Roman" w:hAnsi="Times New Roman"/>
        </w:rPr>
        <w:t>B</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w:t>
      </w:r>
      <w:r>
        <w:rPr>
          <w:rFonts w:ascii="Times New Roman" w:hAnsi="Times New Roman"/>
        </w:rPr>
        <w:t>D</w:t>
      </w:r>
      <w:r>
        <w:rPr>
          <w:rFonts w:ascii="Times New Roman" w:hAnsi="Times New Roman"/>
        </w:rPr>
        <w:t xml:space="preserve"> </w:t>
      </w:r>
      <w:r>
        <w:t>两项说法正确。《中华人民共和国宪法》第十条规定，“城市的土地属于国家</w:t>
      </w:r>
      <w:r>
        <w:t>所有。</w:t>
      </w:r>
      <w:r>
        <w:t xml:space="preserve"> </w:t>
      </w:r>
      <w:r>
        <w:t>农村和城市郊区的土地，除由法律规定属于国家所有的以外，属于集体所有；宅基地</w:t>
      </w:r>
      <w:r>
        <w:t>和自留地、自留山，也属于集</w:t>
      </w:r>
      <w:r>
        <w:t xml:space="preserve"> </w:t>
      </w:r>
      <w:r>
        <w:t>体所有”。</w:t>
      </w:r>
    </w:p>
    <w:p>
      <w:pPr>
        <w:pStyle w:val="3"/>
        <w:spacing w:line="234" w:lineRule="auto"/>
        <w:jc w:val="both"/>
        <w:rPr>
          <w:sz w:val="22"/>
          <w:szCs w:val="22"/>
        </w:rPr>
      </w:pPr>
      <w:r>
        <w:rPr>
          <w:rFonts w:ascii="Times New Roman" w:hAnsi="Times New Roman"/>
        </w:rPr>
        <w:t>B</w:t>
      </w:r>
      <w:r>
        <w:t>项说法错误。《中华人民共和国宪法》第十条规定，“任何组织或者个人不得侵占买卖或者以其他形式转让土地。</w:t>
      </w:r>
      <w:r>
        <w:t xml:space="preserve"> </w:t>
      </w:r>
      <w:r>
        <w:rPr>
          <w:sz w:val="21"/>
        </w:rPr>
        <w:t>土地的使用权可以依照法律的规定转让。一切使用土地的组织和个人必须合理地利用</w:t>
      </w:r>
      <w:r>
        <w:rPr>
          <w:sz w:val="21"/>
        </w:rPr>
        <w:t>土地”。即土地所有权禁止转</w:t>
      </w:r>
      <w:r>
        <w:rPr>
          <w:sz w:val="21"/>
        </w:rPr>
        <w:t xml:space="preserve">  </w:t>
      </w:r>
      <w:r>
        <w:rPr>
          <w:sz w:val="22"/>
        </w:rPr>
        <w:t>让，只有土地的使用权可以依照法律的规定转让。</w:t>
      </w:r>
    </w:p>
    <w:p>
      <w:pPr>
        <w:pStyle w:val="3"/>
        <w:spacing w:before="21" w:line="231" w:lineRule="auto"/>
        <w:ind w:right="89"/>
        <w:rPr>
          <w:sz w:val="22"/>
          <w:szCs w:val="22"/>
        </w:rPr>
      </w:pPr>
      <w:r>
        <w:rPr>
          <w:rFonts w:ascii="Times New Roman" w:hAnsi="Times New Roman"/>
        </w:rPr>
        <w:t>C</w:t>
      </w:r>
      <w:r>
        <w:t>项说法正确。《中华人民共和国宪法》第十条规定，“</w:t>
      </w:r>
      <w:r>
        <w:t>国家为了公共利益的需要，可以依照法律规定对土地实行</w:t>
      </w:r>
      <w:r>
        <w:t xml:space="preserve"> </w:t>
      </w:r>
      <w:r>
        <w:rPr>
          <w:sz w:val="22"/>
        </w:rPr>
        <w:t>征收或者征用并给予补偿”。</w:t>
      </w:r>
    </w:p>
    <w:p>
      <w:pPr>
        <w:pStyle w:val="3"/>
        <w:spacing w:before="14" w:line="219" w:lineRule="auto"/>
      </w:pPr>
      <w:r>
        <w:t>故本题选</w:t>
      </w:r>
      <w:r>
        <w:rPr>
          <w:rFonts w:ascii="Times New Roman" w:hAnsi="Times New Roman"/>
        </w:rPr>
        <w:t>B</w:t>
      </w:r>
      <w:r>
        <w:t>。</w:t>
      </w:r>
    </w:p>
    <w:p>
      <w:pPr>
        <w:pStyle w:val="3"/>
        <w:spacing w:before="32" w:line="219" w:lineRule="auto"/>
      </w:pPr>
      <w:r>
        <w:t>172.【答案】</w:t>
      </w:r>
      <w:r>
        <w:rPr>
          <w:rFonts w:ascii="Times New Roman" w:hAnsi="Times New Roman"/>
        </w:rPr>
        <w:t>D</w:t>
      </w:r>
      <w:r>
        <w:rPr>
          <w:rFonts w:ascii="Times New Roman" w:hAnsi="Times New Roman"/>
        </w:rPr>
        <w:t xml:space="preserve"> </w:t>
      </w:r>
      <w:r>
        <w:t>。解析：1954年《中华人民共和国宪法》所体现的</w:t>
      </w:r>
      <w:r>
        <w:t>两大原则是人民民主和社会主义。故本题选</w:t>
      </w:r>
      <w:r>
        <w:t xml:space="preserve"> </w:t>
      </w:r>
      <w:r>
        <w:rPr>
          <w:rFonts w:ascii="Times New Roman" w:hAnsi="Times New Roman"/>
        </w:rPr>
        <w:t>D</w:t>
      </w:r>
      <w:r>
        <w:t>。</w:t>
      </w:r>
    </w:p>
    <w:p>
      <w:pPr>
        <w:pStyle w:val="3"/>
        <w:spacing w:before="35" w:line="238" w:lineRule="auto"/>
        <w:ind w:right="129"/>
      </w:pPr>
      <w:r>
        <w:t>173.【答案】</w:t>
      </w:r>
      <w:r>
        <w:rPr>
          <w:rFonts w:ascii="Times New Roman" w:hAnsi="Times New Roman"/>
        </w:rPr>
        <w:t>A</w:t>
      </w:r>
      <w:r>
        <w:rPr>
          <w:rFonts w:ascii="Times New Roman" w:hAnsi="Times New Roman"/>
        </w:rPr>
        <w:t xml:space="preserve"> </w:t>
      </w:r>
      <w:r>
        <w:t>。解析：人民法院审理行政案件，以事实为根据，</w:t>
      </w:r>
      <w:r>
        <w:t>以法律为准绳。对行政行为是否合法进行审查。</w:t>
      </w:r>
      <w:r>
        <w:t xml:space="preserve"> </w:t>
      </w:r>
      <w:r>
        <w:t>故本题选</w:t>
      </w:r>
      <w:r>
        <w:t xml:space="preserve"> </w:t>
      </w:r>
      <w:r>
        <w:rPr>
          <w:rFonts w:ascii="Times New Roman" w:hAnsi="Times New Roman"/>
        </w:rPr>
        <w:t>A</w:t>
      </w:r>
      <w:r>
        <w:t>。</w:t>
      </w:r>
    </w:p>
    <w:p>
      <w:pPr>
        <w:pStyle w:val="3"/>
        <w:spacing w:before="23" w:line="228" w:lineRule="auto"/>
        <w:ind w:right="107"/>
        <w:rPr>
          <w:sz w:val="21"/>
          <w:szCs w:val="21"/>
        </w:rPr>
      </w:pPr>
      <w:r>
        <w:rPr>
          <w:sz w:val="21"/>
        </w:rPr>
        <w:t>174.【答案】</w:t>
      </w:r>
      <w:r>
        <w:rPr>
          <w:rFonts w:ascii="Times New Roman" w:hAnsi="Times New Roman"/>
          <w:sz w:val="21"/>
        </w:rPr>
        <w:t>C</w:t>
      </w:r>
      <w:r>
        <w:rPr>
          <w:rFonts w:ascii="Times New Roman" w:hAnsi="Times New Roman"/>
          <w:sz w:val="21"/>
        </w:rPr>
        <w:t xml:space="preserve"> </w:t>
      </w:r>
      <w:r>
        <w:rPr>
          <w:sz w:val="21"/>
        </w:rPr>
        <w:t>。解析：法官刑事自由裁量权，指酌情做出决定的权力，</w:t>
      </w:r>
      <w:r>
        <w:rPr>
          <w:sz w:val="21"/>
        </w:rPr>
        <w:t>并且这种决定在当时情况下应是正义、公</w:t>
      </w:r>
      <w:r>
        <w:rPr>
          <w:sz w:val="21"/>
        </w:rPr>
        <w:t xml:space="preserve"> 正、正确、公平和合理，一律定格处理表述错误。故本题选</w:t>
      </w:r>
      <w:r>
        <w:rPr>
          <w:rFonts w:ascii="Times New Roman" w:hAnsi="Times New Roman"/>
          <w:sz w:val="21"/>
        </w:rPr>
        <w:t>C</w:t>
      </w:r>
      <w:r>
        <w:rPr>
          <w:sz w:val="21"/>
        </w:rPr>
        <w:t>。</w:t>
      </w:r>
    </w:p>
    <w:p>
      <w:pPr>
        <w:pStyle w:val="3"/>
        <w:spacing w:before="12" w:line="241" w:lineRule="auto"/>
        <w:ind w:right="111"/>
        <w:rPr>
          <w:sz w:val="21"/>
          <w:szCs w:val="21"/>
        </w:rPr>
      </w:pPr>
      <w:r>
        <w:rPr>
          <w:sz w:val="21"/>
        </w:rPr>
        <w:t>175.【答案】</w:t>
      </w:r>
      <w:r>
        <w:rPr>
          <w:rFonts w:ascii="Times New Roman" w:hAnsi="Times New Roman"/>
          <w:sz w:val="21"/>
        </w:rPr>
        <w:t>A</w:t>
      </w:r>
      <w:r>
        <w:rPr>
          <w:sz w:val="21"/>
        </w:rPr>
        <w:t>。解析：虽然甲的遭遇令人同情，但她遗弃自己的女婴，且致使女婴死亡的行为已经构成</w:t>
      </w:r>
      <w:r>
        <w:rPr>
          <w:sz w:val="21"/>
        </w:rPr>
        <w:t>故意杀人</w:t>
      </w:r>
      <w:r>
        <w:rPr>
          <w:sz w:val="21"/>
        </w:rPr>
        <w:t xml:space="preserve"> </w:t>
      </w:r>
      <w:r>
        <w:rPr>
          <w:sz w:val="21"/>
        </w:rPr>
        <w:t>罪。故本题选</w:t>
      </w:r>
      <w:r>
        <w:rPr>
          <w:rFonts w:ascii="Times New Roman" w:hAnsi="Times New Roman"/>
          <w:sz w:val="21"/>
        </w:rPr>
        <w:t>A</w:t>
      </w:r>
      <w:r>
        <w:rPr>
          <w:sz w:val="21"/>
        </w:rPr>
        <w:t>。</w:t>
      </w:r>
    </w:p>
    <w:p>
      <w:pPr>
        <w:pStyle w:val="3"/>
        <w:spacing w:before="21" w:line="228" w:lineRule="auto"/>
        <w:ind w:right="111"/>
        <w:rPr>
          <w:sz w:val="21"/>
          <w:szCs w:val="21"/>
        </w:rPr>
      </w:pPr>
      <w:r>
        <w:rPr>
          <w:sz w:val="21"/>
        </w:rPr>
        <w:t>176.【答案】</w:t>
      </w:r>
      <w:r>
        <w:rPr>
          <w:rFonts w:ascii="Times New Roman" w:hAnsi="Times New Roman"/>
          <w:sz w:val="21"/>
        </w:rPr>
        <w:t>C</w:t>
      </w:r>
      <w:r>
        <w:rPr>
          <w:rFonts w:ascii="Times New Roman" w:hAnsi="Times New Roman"/>
          <w:sz w:val="21"/>
        </w:rPr>
        <w:t xml:space="preserve"> </w:t>
      </w:r>
      <w:r>
        <w:rPr>
          <w:sz w:val="21"/>
        </w:rPr>
        <w:t>。解析：《失业保险条例》第十七条失业人员失业前</w:t>
      </w:r>
      <w:r>
        <w:rPr>
          <w:sz w:val="21"/>
        </w:rPr>
        <w:t>所在单位和本人按照规定累计缴费时间满1年</w:t>
      </w:r>
      <w:r>
        <w:rPr>
          <w:sz w:val="21"/>
        </w:rPr>
        <w:t xml:space="preserve"> </w:t>
      </w:r>
      <w:r>
        <w:rPr>
          <w:sz w:val="21"/>
        </w:rPr>
        <w:t>不足5年的，领取失业保险金的期限最长为12个月。故本题选</w:t>
      </w:r>
      <w:r>
        <w:rPr>
          <w:rFonts w:ascii="Times New Roman" w:hAnsi="Times New Roman"/>
          <w:sz w:val="21"/>
        </w:rPr>
        <w:t>C</w:t>
      </w:r>
      <w:r>
        <w:rPr>
          <w:sz w:val="21"/>
        </w:rPr>
        <w:t>。</w:t>
      </w:r>
    </w:p>
    <w:p>
      <w:pPr>
        <w:pStyle w:val="3"/>
        <w:spacing w:before="31" w:line="239" w:lineRule="auto"/>
        <w:ind w:right="72"/>
      </w:pPr>
      <w:r>
        <w:t>177.【答案】</w:t>
      </w:r>
      <w:r>
        <w:rPr>
          <w:rFonts w:ascii="Times New Roman" w:hAnsi="Times New Roman"/>
        </w:rPr>
        <w:t>A</w:t>
      </w:r>
      <w:r>
        <w:rPr>
          <w:rFonts w:ascii="Times New Roman" w:hAnsi="Times New Roman"/>
        </w:rPr>
        <w:t xml:space="preserve"> </w:t>
      </w:r>
      <w:r>
        <w:t>。解析：全国人民代表大会是最高国家权力机关。</w:t>
      </w:r>
      <w:r>
        <w:t>它的常设机关是全国人民代表大会常务委员会。</w:t>
      </w:r>
      <w:r>
        <w:t xml:space="preserve"> </w:t>
      </w:r>
      <w:r>
        <w:t>行使职权如下：</w:t>
      </w:r>
      <w:r>
        <w:t xml:space="preserve"> </w:t>
      </w:r>
      <w:r>
        <w:t>(1)修改宪法；</w:t>
      </w:r>
      <w:r>
        <w:t xml:space="preserve">  </w:t>
      </w:r>
      <w:r>
        <w:t>(2)监督宪法的实施；(3)制定和修改刑事民事、国家</w:t>
      </w:r>
      <w:r>
        <w:t>机构的和其他的基本法</w:t>
      </w:r>
      <w:r>
        <w:t xml:space="preserve"> </w:t>
      </w:r>
      <w:r>
        <w:t>律；(4)选举中华人民共和国主席、副主席；</w:t>
      </w:r>
      <w:r>
        <w:t>(5)根据中华人民共和国主席的提名，决定国务院总理的人选；根</w:t>
      </w:r>
    </w:p>
    <w:p>
      <w:pPr>
        <w:pStyle w:val="1"/>
        <w:spacing w:line="239" w:lineRule="auto"/>
        <w:sectPr>
          <w:headerReference r:id="rId384" w:type="default"/>
          <w:footerReference r:id="rId385" w:type="default"/>
          <w:pgSz w:w="11900" w:h="16840"/>
          <w:pgMar w:top="1673" w:right="670" w:bottom="1417" w:left="679" w:header="845" w:footer="1213" w:gutter="0"/>
          <w:cols w:space="720" w:num="1"/>
        </w:sectPr>
      </w:pPr>
    </w:p>
    <w:p>
      <w:pPr>
        <w:pStyle w:val="1"/>
        <w:spacing w:line="278" w:lineRule="auto"/>
        <w:rPr>
          <w:rFonts w:ascii="Arial"/>
          <w:sz w:val="21"/>
        </w:rPr>
      </w:pPr>
    </w:p>
    <w:p>
      <w:pPr>
        <w:pStyle w:val="3"/>
        <w:spacing w:before="51" w:line="238" w:lineRule="auto"/>
        <w:ind w:right="94"/>
        <w:jc w:val="both"/>
        <w:rPr>
          <w:sz w:val="21"/>
          <w:szCs w:val="21"/>
        </w:rPr>
      </w:pPr>
      <w:r>
        <w:rPr>
          <w:sz w:val="21"/>
        </w:rPr>
        <w:t>据国务院总理的提名，决定国务院副总理、国务委员、各部部长各委员会主任、审计长秘书长的人选：</w:t>
      </w:r>
      <w:r>
        <w:rPr>
          <w:sz w:val="21"/>
        </w:rPr>
        <w:t xml:space="preserve"> </w:t>
      </w:r>
      <w:r>
        <w:rPr>
          <w:sz w:val="21"/>
        </w:rPr>
        <w:t>(6)选举</w:t>
      </w:r>
      <w:r>
        <w:rPr>
          <w:sz w:val="21"/>
        </w:rPr>
        <w:t xml:space="preserve"> </w:t>
      </w:r>
      <w:r>
        <w:rPr>
          <w:sz w:val="21"/>
        </w:rPr>
        <w:t>中央军事委员会主席；根据中央军事委员会主席的提名，决定中央军事委员会其他组成人员的人选：</w:t>
      </w:r>
      <w:r>
        <w:rPr>
          <w:sz w:val="21"/>
        </w:rPr>
        <w:t xml:space="preserve"> </w:t>
      </w:r>
      <w:r>
        <w:rPr>
          <w:sz w:val="21"/>
        </w:rPr>
        <w:t>(7)选举最</w:t>
      </w:r>
      <w:r>
        <w:rPr>
          <w:sz w:val="21"/>
        </w:rPr>
        <w:t xml:space="preserve"> </w:t>
      </w:r>
      <w:r>
        <w:rPr>
          <w:sz w:val="21"/>
        </w:rPr>
        <w:t>高人民法院院长；(8)选举最高人民检察院检察长(9)审查和批准国民经济和社会发展计划和</w:t>
      </w:r>
      <w:r>
        <w:rPr>
          <w:sz w:val="21"/>
        </w:rPr>
        <w:t>计划执行情况的报</w:t>
      </w:r>
      <w:r>
        <w:rPr>
          <w:sz w:val="21"/>
        </w:rPr>
        <w:t xml:space="preserve"> </w:t>
      </w:r>
      <w:r>
        <w:rPr>
          <w:sz w:val="21"/>
        </w:rPr>
        <w:t>告；(10)审查和批准国家的预算和预算执行情况的报告；(11)改变或者撤销全国人民代表大会常务委员会不适</w:t>
      </w:r>
      <w:r>
        <w:rPr>
          <w:sz w:val="21"/>
        </w:rPr>
        <w:t xml:space="preserve"> </w:t>
      </w:r>
      <w:r>
        <w:rPr>
          <w:sz w:val="21"/>
        </w:rPr>
        <w:t>当的决定(12)批准省、自治区和直辖市的建置；(13)决定特别行政区的设立及其制度；(14)决定</w:t>
      </w:r>
      <w:r>
        <w:rPr>
          <w:sz w:val="21"/>
        </w:rPr>
        <w:t>战争和和平</w:t>
      </w:r>
      <w:r>
        <w:rPr>
          <w:sz w:val="21"/>
        </w:rPr>
        <w:t xml:space="preserve"> </w:t>
      </w:r>
      <w:r>
        <w:rPr>
          <w:sz w:val="21"/>
        </w:rPr>
        <w:t>的问题；(15)当由最高国家权力机关行使的其他职权。故本题选</w:t>
      </w:r>
      <w:r>
        <w:rPr>
          <w:rFonts w:ascii="Times New Roman" w:hAnsi="Times New Roman"/>
          <w:sz w:val="21"/>
        </w:rPr>
        <w:t>A</w:t>
      </w:r>
      <w:r>
        <w:rPr>
          <w:sz w:val="21"/>
        </w:rPr>
        <w:t>。</w:t>
      </w:r>
    </w:p>
    <w:p>
      <w:pPr>
        <w:pStyle w:val="3"/>
        <w:spacing w:before="27" w:line="239" w:lineRule="auto"/>
        <w:ind w:right="92"/>
        <w:rPr>
          <w:sz w:val="19"/>
          <w:szCs w:val="19"/>
        </w:rPr>
      </w:pPr>
      <w:r>
        <w:t>178.【答案】</w:t>
      </w:r>
      <w:r>
        <w:rPr>
          <w:rFonts w:ascii="Times New Roman" w:hAnsi="Times New Roman"/>
        </w:rPr>
        <w:t>C</w:t>
      </w:r>
      <w:r>
        <w:rPr>
          <w:rFonts w:ascii="Times New Roman" w:hAnsi="Times New Roman"/>
        </w:rPr>
        <w:t xml:space="preserve"> </w:t>
      </w:r>
      <w:r>
        <w:t>。解析：《刑法》第十七条第二</w:t>
      </w:r>
      <w:r>
        <w:t>款规定：已满十四周岁不满十六周岁的人，犯故意杀人、故意伤害</w:t>
      </w:r>
      <w:r>
        <w:t xml:space="preserve"> </w:t>
      </w:r>
      <w:r>
        <w:t>致人重伤或者死亡、强奸、抢劫、贩卖毒品、放火、爆炸投毒(投放危险物质)罪的，应当负刑事责任。</w:t>
      </w:r>
      <w:r>
        <w:t>故本题选</w:t>
      </w:r>
      <w:r>
        <w:t xml:space="preserve"> </w:t>
      </w:r>
      <w:r>
        <w:rPr>
          <w:rFonts w:ascii="Arial" w:hAnsi="Arial"/>
          <w:sz w:val="19"/>
        </w:rPr>
        <w:t>C</w:t>
      </w:r>
      <w:r>
        <w:rPr>
          <w:sz w:val="19"/>
        </w:rPr>
        <w:t>。</w:t>
      </w:r>
    </w:p>
    <w:p>
      <w:pPr>
        <w:pStyle w:val="3"/>
        <w:spacing w:before="55" w:line="219" w:lineRule="auto"/>
      </w:pPr>
      <w:r>
        <w:t>179.【答案】</w:t>
      </w:r>
      <w:r>
        <w:rPr>
          <w:rFonts w:ascii="Times New Roman" w:hAnsi="Times New Roman"/>
        </w:rPr>
        <w:t>D</w:t>
      </w:r>
      <w:r>
        <w:t>。解析：</w:t>
      </w:r>
      <w:r>
        <w:rPr>
          <w:rFonts w:ascii="Times New Roman" w:hAnsi="Times New Roman"/>
        </w:rPr>
        <w:t>A</w:t>
      </w:r>
      <w:r>
        <w:rPr>
          <w:rFonts w:ascii="Times New Roman" w:hAnsi="Times New Roman"/>
        </w:rPr>
        <w:t xml:space="preserve"> </w:t>
      </w:r>
      <w:r>
        <w:t>项不选。乙欲砍杀甲，甲逃跑，未造成严重后果，不符合题意。</w:t>
      </w:r>
    </w:p>
    <w:p>
      <w:pPr>
        <w:pStyle w:val="3"/>
        <w:spacing w:before="33" w:line="220" w:lineRule="auto"/>
      </w:pPr>
      <w:r>
        <w:rPr>
          <w:rFonts w:ascii="Times New Roman" w:hAnsi="Times New Roman"/>
        </w:rPr>
        <w:t>B</w:t>
      </w:r>
      <w:r>
        <w:rPr>
          <w:rFonts w:ascii="Times New Roman" w:hAnsi="Times New Roman"/>
        </w:rPr>
        <w:t xml:space="preserve"> </w:t>
      </w:r>
      <w:r>
        <w:t>、</w:t>
      </w:r>
      <w:r>
        <w:rPr>
          <w:rFonts w:ascii="Times New Roman" w:hAnsi="Times New Roman"/>
        </w:rPr>
        <w:t>C</w:t>
      </w:r>
      <w:r>
        <w:t>两项不选。题中</w:t>
      </w:r>
      <w:r>
        <w:rPr>
          <w:rFonts w:ascii="Times New Roman" w:hAnsi="Times New Roman"/>
        </w:rPr>
        <w:t>B</w:t>
      </w:r>
      <w:r>
        <w:rPr>
          <w:rFonts w:ascii="Times New Roman" w:hAnsi="Times New Roman"/>
        </w:rPr>
        <w:t xml:space="preserve"> </w:t>
      </w:r>
      <w:r>
        <w:t>、</w:t>
      </w:r>
      <w:r>
        <w:rPr>
          <w:rFonts w:ascii="Times New Roman" w:hAnsi="Times New Roman"/>
        </w:rPr>
        <w:t>C</w:t>
      </w:r>
      <w:r>
        <w:t>两项皆属于制止正</w:t>
      </w:r>
      <w:r>
        <w:t>在进行的不法侵害的行为，属于正当防卫。</w:t>
      </w:r>
    </w:p>
    <w:p>
      <w:pPr>
        <w:pStyle w:val="3"/>
        <w:spacing w:before="22" w:line="237" w:lineRule="auto"/>
        <w:ind w:right="94"/>
        <w:rPr>
          <w:sz w:val="21"/>
          <w:szCs w:val="21"/>
        </w:rPr>
      </w:pPr>
      <w:r>
        <w:rPr>
          <w:rFonts w:ascii="Times New Roman" w:hAnsi="Times New Roman"/>
          <w:sz w:val="21"/>
        </w:rPr>
        <w:t>D</w:t>
      </w:r>
      <w:r>
        <w:rPr>
          <w:sz w:val="21"/>
        </w:rPr>
        <w:t>项当选。甲用手机打乙，而乙用随身携带的水果刀捅死甲，属于防卫明显超过必要限度并造成重大损害，属于防</w:t>
      </w:r>
      <w:r>
        <w:rPr>
          <w:sz w:val="21"/>
        </w:rPr>
        <w:t xml:space="preserve"> </w:t>
      </w:r>
      <w:r>
        <w:rPr>
          <w:sz w:val="21"/>
        </w:rPr>
        <w:t>卫过当。</w:t>
      </w:r>
    </w:p>
    <w:p>
      <w:pPr>
        <w:pStyle w:val="3"/>
        <w:spacing w:line="218" w:lineRule="auto"/>
        <w:rPr>
          <w:sz w:val="21"/>
          <w:szCs w:val="21"/>
        </w:rPr>
      </w:pPr>
      <w:r>
        <w:rPr>
          <w:sz w:val="21"/>
        </w:rPr>
        <w:t>故本题选</w:t>
      </w:r>
      <w:r>
        <w:rPr>
          <w:rFonts w:ascii="Times New Roman" w:hAnsi="Times New Roman"/>
          <w:sz w:val="21"/>
        </w:rPr>
        <w:t>D</w:t>
      </w:r>
      <w:r>
        <w:rPr>
          <w:sz w:val="21"/>
        </w:rPr>
        <w:t>。</w:t>
      </w:r>
    </w:p>
    <w:p>
      <w:pPr>
        <w:pStyle w:val="3"/>
        <w:spacing w:before="30" w:line="233" w:lineRule="auto"/>
        <w:ind w:right="83"/>
        <w:rPr>
          <w:sz w:val="21"/>
          <w:szCs w:val="21"/>
        </w:rPr>
      </w:pPr>
      <w:r>
        <w:rPr>
          <w:sz w:val="21"/>
        </w:rPr>
        <w:t>180.【答案】</w:t>
      </w:r>
      <w:r>
        <w:rPr>
          <w:rFonts w:ascii="Times New Roman" w:hAnsi="Times New Roman"/>
          <w:sz w:val="21"/>
        </w:rPr>
        <w:t>D</w:t>
      </w:r>
      <w:r>
        <w:rPr>
          <w:sz w:val="21"/>
        </w:rPr>
        <w:t>。解析：《中华人民共和国刑法》第二十六条规定，“组织、领导犯罪集团进行犯罪活动的或者在</w:t>
      </w:r>
      <w:r>
        <w:rPr>
          <w:sz w:val="21"/>
        </w:rPr>
        <w:t xml:space="preserve"> </w:t>
      </w:r>
      <w:r>
        <w:rPr>
          <w:sz w:val="21"/>
        </w:rPr>
        <w:t>共同犯罪中起主要作用的，是主犯。三人以上为共同实施犯罪而组成的较为固定的犯罪组织，是犯罪集团对组织、</w:t>
      </w:r>
      <w:r>
        <w:rPr>
          <w:sz w:val="21"/>
        </w:rPr>
        <w:t xml:space="preserve"> </w:t>
      </w:r>
      <w:r>
        <w:rPr>
          <w:sz w:val="21"/>
        </w:rPr>
        <w:t>领导犯罪集团的首要分子，按照集团所犯的全部罪行处罚。对于</w:t>
      </w:r>
      <w:r>
        <w:rPr>
          <w:sz w:val="21"/>
        </w:rPr>
        <w:t>第三款规定以外的主犯，应当按照其所参与的或者</w:t>
      </w:r>
      <w:r>
        <w:rPr>
          <w:sz w:val="21"/>
        </w:rPr>
        <w:t xml:space="preserve"> 组织、指挥的全部犯罪处罚”。故本题选</w:t>
      </w:r>
      <w:r>
        <w:rPr>
          <w:rFonts w:ascii="Times New Roman" w:hAnsi="Times New Roman"/>
          <w:sz w:val="21"/>
        </w:rPr>
        <w:t>D</w:t>
      </w:r>
      <w:r>
        <w:rPr>
          <w:sz w:val="21"/>
        </w:rPr>
        <w:t>。</w:t>
      </w:r>
    </w:p>
    <w:p>
      <w:pPr>
        <w:pStyle w:val="3"/>
        <w:spacing w:before="31" w:line="235" w:lineRule="auto"/>
        <w:ind w:right="97"/>
        <w:rPr>
          <w:sz w:val="21"/>
          <w:szCs w:val="21"/>
        </w:rPr>
      </w:pPr>
      <w:r>
        <w:t>181.【答案】</w:t>
      </w:r>
      <w:r>
        <w:rPr>
          <w:rFonts w:ascii="Times New Roman" w:hAnsi="Times New Roman"/>
        </w:rPr>
        <w:t>B</w:t>
      </w:r>
      <w:r>
        <w:rPr>
          <w:rFonts w:ascii="Times New Roman" w:hAnsi="Times New Roman"/>
        </w:rPr>
        <w:t xml:space="preserve"> </w:t>
      </w:r>
      <w:r>
        <w:t>。解析：《中华人民共和国刑法》第二百六十七条规定，“携带凶器抢夺的，依照本法第二百六十</w:t>
      </w:r>
      <w:r>
        <w:t xml:space="preserve"> </w:t>
      </w:r>
      <w:r>
        <w:rPr>
          <w:sz w:val="21"/>
        </w:rPr>
        <w:t>三条的规定定罪处罚”。该法第二百六十三条规定，“抢劫罪。以暴力、胁迫或者其他方法抢劫公私财物的</w:t>
      </w:r>
      <w:r>
        <w:rPr>
          <w:sz w:val="21"/>
        </w:rPr>
        <w:t>，处三</w:t>
      </w:r>
      <w:r>
        <w:rPr>
          <w:sz w:val="21"/>
        </w:rPr>
        <w:t xml:space="preserve"> 年以上十年以下有期徒刑，并处罚金”。故</w:t>
      </w:r>
      <w:r>
        <w:rPr>
          <w:sz w:val="21"/>
        </w:rPr>
        <w:t>本题选</w:t>
      </w:r>
      <w:r>
        <w:rPr>
          <w:rFonts w:ascii="Times New Roman" w:hAnsi="Times New Roman"/>
          <w:sz w:val="21"/>
        </w:rPr>
        <w:t>B</w:t>
      </w:r>
      <w:r>
        <w:rPr>
          <w:sz w:val="21"/>
        </w:rPr>
        <w:t>。</w:t>
      </w:r>
    </w:p>
    <w:p>
      <w:pPr>
        <w:pStyle w:val="3"/>
        <w:spacing w:before="21" w:line="235" w:lineRule="auto"/>
        <w:ind w:right="93"/>
        <w:rPr>
          <w:sz w:val="21"/>
          <w:szCs w:val="21"/>
        </w:rPr>
      </w:pPr>
      <w:r>
        <w:rPr>
          <w:sz w:val="21"/>
        </w:rPr>
        <w:t>182.【答案】</w:t>
      </w:r>
      <w:r>
        <w:rPr>
          <w:rFonts w:ascii="Times New Roman" w:hAnsi="Times New Roman"/>
          <w:sz w:val="21"/>
        </w:rPr>
        <w:t>A</w:t>
      </w:r>
      <w:r>
        <w:rPr>
          <w:sz w:val="21"/>
        </w:rPr>
        <w:t>。解析：依法治国就是依照体现人民意志和社会发展规律</w:t>
      </w:r>
      <w:r>
        <w:rPr>
          <w:sz w:val="21"/>
        </w:rPr>
        <w:t>的法律治理国家，而不是依照个人意志、</w:t>
      </w:r>
      <w:r>
        <w:rPr>
          <w:sz w:val="21"/>
        </w:rPr>
        <w:t xml:space="preserve"> </w:t>
      </w:r>
      <w:r>
        <w:rPr>
          <w:sz w:val="21"/>
        </w:rPr>
        <w:t>主张治理国家；要求国家的政治、经济运作和社会各方面的活动都依照法律进行，而不受任何个人意志的</w:t>
      </w:r>
      <w:r>
        <w:rPr>
          <w:sz w:val="21"/>
        </w:rPr>
        <w:t>干预、阻</w:t>
      </w:r>
      <w:r>
        <w:rPr>
          <w:sz w:val="21"/>
        </w:rPr>
        <w:t xml:space="preserve"> </w:t>
      </w:r>
      <w:r>
        <w:rPr>
          <w:sz w:val="21"/>
        </w:rPr>
        <w:t>碍或破坏。依法治国的基本要求可以用四句话来概括，即有法可依，有法必依，执法必严，违法必究。这与“公民</w:t>
      </w:r>
      <w:r>
        <w:rPr>
          <w:sz w:val="21"/>
        </w:rPr>
        <w:t xml:space="preserve"> </w:t>
      </w:r>
      <w:r>
        <w:rPr>
          <w:sz w:val="21"/>
        </w:rPr>
        <w:t>要学法懂法守法用法”无关。故本题选</w:t>
      </w:r>
      <w:r>
        <w:rPr>
          <w:rFonts w:ascii="Times New Roman" w:hAnsi="Times New Roman"/>
          <w:sz w:val="21"/>
        </w:rPr>
        <w:t>A</w:t>
      </w:r>
      <w:r>
        <w:rPr>
          <w:sz w:val="21"/>
        </w:rPr>
        <w:t>。</w:t>
      </w:r>
    </w:p>
    <w:p>
      <w:pPr>
        <w:pStyle w:val="3"/>
        <w:spacing w:before="31" w:line="228" w:lineRule="auto"/>
        <w:ind w:right="120"/>
        <w:rPr>
          <w:sz w:val="21"/>
          <w:szCs w:val="21"/>
        </w:rPr>
      </w:pPr>
      <w:r>
        <w:rPr>
          <w:sz w:val="21"/>
        </w:rPr>
        <w:t>183.【答案】</w:t>
      </w:r>
      <w:r>
        <w:rPr>
          <w:rFonts w:ascii="Times New Roman" w:hAnsi="Times New Roman"/>
          <w:sz w:val="21"/>
        </w:rPr>
        <w:t>C</w:t>
      </w:r>
      <w:r>
        <w:rPr>
          <w:rFonts w:ascii="Times New Roman" w:hAnsi="Times New Roman"/>
          <w:sz w:val="21"/>
        </w:rPr>
        <w:t xml:space="preserve"> </w:t>
      </w:r>
      <w:r>
        <w:rPr>
          <w:sz w:val="21"/>
        </w:rPr>
        <w:t>。解析：《中华人民共和国宪法》第十六条规定，“国有企业在法律规定的范围内有权自主经营。</w:t>
      </w:r>
      <w:r>
        <w:rPr>
          <w:sz w:val="21"/>
        </w:rPr>
        <w:t xml:space="preserve"> </w:t>
      </w:r>
      <w:r>
        <w:rPr>
          <w:sz w:val="21"/>
        </w:rPr>
        <w:t>国有企业依照法律规定，通过职工代表大会和其他形式，实行民主管理”。故本题选</w:t>
      </w:r>
      <w:r>
        <w:rPr>
          <w:sz w:val="21"/>
        </w:rPr>
        <w:t xml:space="preserve"> </w:t>
      </w:r>
      <w:r>
        <w:rPr>
          <w:rFonts w:ascii="Times New Roman" w:hAnsi="Times New Roman"/>
          <w:sz w:val="21"/>
        </w:rPr>
        <w:t>C</w:t>
      </w:r>
      <w:r>
        <w:rPr>
          <w:sz w:val="21"/>
        </w:rPr>
        <w:t>。</w:t>
      </w:r>
    </w:p>
    <w:p>
      <w:pPr>
        <w:pStyle w:val="3"/>
        <w:spacing w:before="22" w:line="229" w:lineRule="auto"/>
        <w:ind w:right="84"/>
        <w:rPr>
          <w:sz w:val="21"/>
          <w:szCs w:val="21"/>
        </w:rPr>
      </w:pPr>
      <w:r>
        <w:rPr>
          <w:sz w:val="21"/>
        </w:rPr>
        <w:t>184.【答案】</w:t>
      </w:r>
      <w:r>
        <w:rPr>
          <w:rFonts w:ascii="Times New Roman" w:hAnsi="Times New Roman"/>
          <w:sz w:val="21"/>
        </w:rPr>
        <w:t>B</w:t>
      </w:r>
      <w:r>
        <w:rPr>
          <w:sz w:val="21"/>
        </w:rPr>
        <w:t>。解析：《中华人民共和国立法法》第七十条</w:t>
      </w:r>
      <w:r>
        <w:rPr>
          <w:sz w:val="21"/>
        </w:rPr>
        <w:t xml:space="preserve">规定，“行政法规由总理签署国务院令公布。有关国 </w:t>
      </w:r>
      <w:r>
        <w:rPr>
          <w:sz w:val="21"/>
        </w:rPr>
        <w:t>防建设的行政法规，可以由国务院总理、中央军事委员会主席共同签署国务院、中央军事委员会令公布”。故本题</w:t>
      </w:r>
      <w:r>
        <w:rPr>
          <w:sz w:val="21"/>
        </w:rPr>
        <w:t xml:space="preserve"> </w:t>
      </w:r>
      <w:r>
        <w:rPr>
          <w:sz w:val="21"/>
        </w:rPr>
        <w:t>选</w:t>
      </w:r>
      <w:r>
        <w:rPr>
          <w:rFonts w:ascii="Times New Roman" w:hAnsi="Times New Roman"/>
          <w:sz w:val="21"/>
        </w:rPr>
        <w:t>B</w:t>
      </w:r>
      <w:r>
        <w:rPr>
          <w:sz w:val="21"/>
        </w:rPr>
        <w:t>。</w:t>
      </w:r>
    </w:p>
    <w:p>
      <w:pPr>
        <w:pStyle w:val="3"/>
        <w:spacing w:before="38" w:line="231" w:lineRule="auto"/>
        <w:rPr>
          <w:sz w:val="21"/>
          <w:szCs w:val="21"/>
        </w:rPr>
      </w:pPr>
      <w:r>
        <w:rPr>
          <w:sz w:val="21"/>
        </w:rPr>
        <w:t>185.【答案】</w:t>
      </w:r>
      <w:r>
        <w:rPr>
          <w:rFonts w:ascii="Times New Roman" w:hAnsi="Times New Roman"/>
          <w:sz w:val="21"/>
        </w:rPr>
        <w:t>A</w:t>
      </w:r>
      <w:r>
        <w:rPr>
          <w:sz w:val="21"/>
        </w:rPr>
        <w:t>。解析：《中华人民共和国行政诉讼法》第三十四条规定，“被告对作出的行政行为负有举证责</w:t>
      </w:r>
      <w:r>
        <w:rPr>
          <w:sz w:val="21"/>
        </w:rPr>
        <w:t>任，</w:t>
      </w:r>
      <w:r>
        <w:rPr>
          <w:sz w:val="21"/>
        </w:rPr>
        <w:t xml:space="preserve"> </w:t>
      </w:r>
      <w:r>
        <w:rPr>
          <w:sz w:val="21"/>
        </w:rPr>
        <w:t>应当提供作出该行政行为的证据和所依据的规范性文件。被告不提供或者无正当理由逾期提供证据，视为没有</w:t>
      </w:r>
      <w:r>
        <w:rPr>
          <w:sz w:val="21"/>
        </w:rPr>
        <w:t>相应</w:t>
      </w:r>
      <w:r>
        <w:rPr>
          <w:sz w:val="21"/>
        </w:rPr>
        <w:t xml:space="preserve">  证据。但是被诉行政行为涉及第三人合法权益，第三人提供证据的除外”。故本题</w:t>
      </w:r>
      <w:r>
        <w:rPr>
          <w:sz w:val="21"/>
        </w:rPr>
        <w:t>选</w:t>
      </w:r>
      <w:r>
        <w:rPr>
          <w:rFonts w:ascii="Times New Roman" w:hAnsi="Times New Roman"/>
          <w:sz w:val="21"/>
        </w:rPr>
        <w:t>A</w:t>
      </w:r>
      <w:r>
        <w:rPr>
          <w:sz w:val="21"/>
        </w:rPr>
        <w:t>。</w:t>
      </w:r>
    </w:p>
    <w:p>
      <w:pPr>
        <w:pStyle w:val="3"/>
        <w:spacing w:before="33" w:line="236" w:lineRule="auto"/>
        <w:ind w:right="94"/>
        <w:rPr>
          <w:sz w:val="21"/>
          <w:szCs w:val="21"/>
        </w:rPr>
      </w:pPr>
      <w:r>
        <w:rPr>
          <w:sz w:val="21"/>
        </w:rPr>
        <w:t>186.【答案】</w:t>
      </w:r>
      <w:r>
        <w:rPr>
          <w:rFonts w:ascii="Times New Roman" w:hAnsi="Times New Roman"/>
          <w:sz w:val="21"/>
        </w:rPr>
        <w:t>C</w:t>
      </w:r>
      <w:r>
        <w:rPr>
          <w:rFonts w:ascii="Times New Roman" w:hAnsi="Times New Roman"/>
          <w:sz w:val="21"/>
        </w:rPr>
        <w:t xml:space="preserve"> </w:t>
      </w:r>
      <w:r>
        <w:rPr>
          <w:sz w:val="21"/>
        </w:rPr>
        <w:t>。解析：单位犯罪是指公司、企业、事业单位、机关、团体实施的依法</w:t>
      </w:r>
      <w:r>
        <w:rPr>
          <w:sz w:val="21"/>
        </w:rPr>
        <w:t>应当承担刑事责任的危害社</w:t>
      </w:r>
      <w:r>
        <w:rPr>
          <w:sz w:val="21"/>
        </w:rPr>
        <w:t xml:space="preserve"> </w:t>
      </w:r>
      <w:r>
        <w:rPr>
          <w:sz w:val="21"/>
        </w:rPr>
        <w:t>会的行为。单位犯罪的主体包括具有法人资格的公司、企业、事业单位、机关、团体；我国刑法对单</w:t>
      </w:r>
      <w:r>
        <w:rPr>
          <w:sz w:val="21"/>
        </w:rPr>
        <w:t>位犯罪的处罚</w:t>
      </w:r>
      <w:r>
        <w:rPr>
          <w:sz w:val="21"/>
        </w:rPr>
        <w:t xml:space="preserve"> </w:t>
      </w:r>
      <w:r>
        <w:rPr>
          <w:sz w:val="21"/>
        </w:rPr>
        <w:t>以双罚制(即对单位和单位直接责任人员均处以刑罚)为主，以单罚制(即只处罚单位直接责任人员)为辅。单位</w:t>
      </w:r>
      <w:r>
        <w:rPr>
          <w:sz w:val="21"/>
        </w:rPr>
        <w:t xml:space="preserve"> </w:t>
      </w:r>
      <w:r>
        <w:rPr>
          <w:sz w:val="21"/>
        </w:rPr>
        <w:t>故意犯罪的集体意志，在很大程度上是通过决策主体体现出来的。判断犯罪行为是否体现了单位的集体意志，需要</w:t>
      </w:r>
      <w:r>
        <w:rPr>
          <w:sz w:val="21"/>
        </w:rPr>
        <w:t xml:space="preserve"> </w:t>
      </w:r>
      <w:r>
        <w:rPr>
          <w:sz w:val="21"/>
        </w:rPr>
        <w:t>看犯罪行为是否经单位负责人决定，否则，无法形成一个单位的犯罪。个人为进行违法犯罪活动而设立的公</w:t>
      </w:r>
      <w:r>
        <w:rPr>
          <w:sz w:val="21"/>
        </w:rPr>
        <w:t>司、企</w:t>
      </w:r>
      <w:r>
        <w:rPr>
          <w:sz w:val="21"/>
        </w:rPr>
        <w:t xml:space="preserve"> </w:t>
      </w:r>
      <w:r>
        <w:rPr>
          <w:sz w:val="21"/>
        </w:rPr>
        <w:t>业、事业单位实施犯罪，或者公司、企业、事业单位设立后，以实施犯罪为主要活动的，不以单位犯罪论处。</w:t>
      </w:r>
      <w:r>
        <w:rPr>
          <w:sz w:val="21"/>
        </w:rPr>
        <w:t>最高</w:t>
      </w:r>
      <w:r>
        <w:rPr>
          <w:sz w:val="21"/>
        </w:rPr>
        <w:t xml:space="preserve"> </w:t>
      </w:r>
      <w:r>
        <w:rPr>
          <w:sz w:val="21"/>
        </w:rPr>
        <w:t>人民法院关于审理单位犯罪案件具体应用法律有关问题的解释</w:t>
      </w:r>
      <w:r>
        <w:rPr>
          <w:sz w:val="21"/>
        </w:rPr>
        <w:t>规定，“盗用单位名义实施犯罪，违法所得由实施犯</w:t>
      </w:r>
      <w:r>
        <w:rPr>
          <w:sz w:val="21"/>
        </w:rPr>
        <w:t xml:space="preserve"> 罪的个人私分的，依照刑法有关自然人犯罪的规定定罪处罚”。故本题选</w:t>
      </w:r>
      <w:r>
        <w:rPr>
          <w:rFonts w:ascii="Times New Roman" w:hAnsi="Times New Roman"/>
          <w:sz w:val="21"/>
        </w:rPr>
        <w:t>C</w:t>
      </w:r>
      <w:r>
        <w:rPr>
          <w:sz w:val="21"/>
        </w:rPr>
        <w:t>。</w:t>
      </w:r>
    </w:p>
    <w:p>
      <w:pPr>
        <w:pStyle w:val="3"/>
        <w:spacing w:before="21" w:line="234" w:lineRule="auto"/>
        <w:ind w:right="91"/>
        <w:rPr>
          <w:sz w:val="21"/>
          <w:szCs w:val="21"/>
        </w:rPr>
      </w:pPr>
      <w:r>
        <w:rPr>
          <w:sz w:val="21"/>
        </w:rPr>
        <w:t>187.【答案】</w:t>
      </w:r>
      <w:r>
        <w:rPr>
          <w:rFonts w:ascii="Times New Roman" w:hAnsi="Times New Roman"/>
          <w:sz w:val="21"/>
        </w:rPr>
        <w:t>B</w:t>
      </w:r>
      <w:r>
        <w:rPr>
          <w:sz w:val="21"/>
        </w:rPr>
        <w:t xml:space="preserve">。解析：避险过当，即紧急避险超过必要限度造成不应有的损害的，应当负刑事责任，但是应当减 </w:t>
      </w:r>
      <w:r>
        <w:rPr>
          <w:sz w:val="21"/>
        </w:rPr>
        <w:t>轻或者免除处罚。胁从犯，即对于被胁迫参加犯罪的，应当按照他的犯罪情节减轻处罚或者免除处罚，而不是一定</w:t>
      </w:r>
      <w:r>
        <w:rPr>
          <w:sz w:val="21"/>
        </w:rPr>
        <w:t xml:space="preserve"> </w:t>
      </w:r>
      <w:r>
        <w:rPr>
          <w:sz w:val="21"/>
        </w:rPr>
        <w:t>会减轻或免除处罚。已满75周岁的人过失犯罪应当从轻或减轻处罚。盲人犯罪可以从</w:t>
      </w:r>
      <w:r>
        <w:rPr>
          <w:sz w:val="21"/>
        </w:rPr>
        <w:t>轻、减轻或免除处罚。故本</w:t>
      </w:r>
      <w:r>
        <w:rPr>
          <w:sz w:val="21"/>
        </w:rPr>
        <w:t xml:space="preserve"> </w:t>
      </w:r>
      <w:r>
        <w:rPr>
          <w:sz w:val="21"/>
        </w:rPr>
        <w:t>题选</w:t>
      </w:r>
      <w:r>
        <w:rPr>
          <w:rFonts w:ascii="Times New Roman" w:hAnsi="Times New Roman"/>
          <w:sz w:val="21"/>
        </w:rPr>
        <w:t>B</w:t>
      </w:r>
      <w:r>
        <w:rPr>
          <w:sz w:val="21"/>
        </w:rPr>
        <w:t>。</w:t>
      </w:r>
    </w:p>
    <w:p>
      <w:pPr>
        <w:pStyle w:val="3"/>
        <w:spacing w:before="46" w:line="241" w:lineRule="auto"/>
        <w:ind w:right="89"/>
        <w:rPr>
          <w:sz w:val="21"/>
          <w:szCs w:val="21"/>
        </w:rPr>
      </w:pPr>
      <w:r>
        <w:t>188.【答案】</w:t>
      </w:r>
      <w:r>
        <w:rPr>
          <w:rFonts w:ascii="Times New Roman" w:hAnsi="Times New Roman"/>
        </w:rPr>
        <w:t>A</w:t>
      </w:r>
      <w:r>
        <w:t>。解析：《中华人民共和国政府信息公开条例》第三十三条规</w:t>
      </w:r>
      <w:r>
        <w:t>定，“公民、法人或者其他组织认为</w:t>
      </w:r>
      <w:r>
        <w:t xml:space="preserve"> </w:t>
      </w:r>
      <w:r>
        <w:t>行政机关在政府信息公开工作中的具体行政行为侵犯其合法权益的，可以依法申请行政复议或者提起行政诉讼”。</w:t>
      </w:r>
      <w:r>
        <w:t xml:space="preserve"> </w:t>
      </w:r>
      <w:r>
        <w:t>第二十五条第一款规定，“公民、法人或者其他组织向行政机关申请提供与其自身相关的税费缴纳、社会保障、医</w:t>
      </w:r>
      <w:r>
        <w:t xml:space="preserve"> </w:t>
      </w:r>
      <w:r>
        <w:rPr>
          <w:sz w:val="21"/>
        </w:rPr>
        <w:t>疗卫生等政府信息的，应当出示有效身份证件或者证明文件”。本题中郑某申请的信息不属于该内容，故不需要身</w:t>
      </w:r>
    </w:p>
    <w:p>
      <w:pPr>
        <w:pStyle w:val="1"/>
        <w:spacing w:line="241" w:lineRule="auto"/>
        <w:rPr>
          <w:sz w:val="21"/>
          <w:szCs w:val="21"/>
        </w:rPr>
        <w:sectPr>
          <w:footerReference r:id="rId386" w:type="default"/>
          <w:pgSz w:w="11900" w:h="16840"/>
          <w:pgMar w:top="400" w:right="674" w:bottom="1384" w:left="679" w:header="0" w:footer="1223" w:gutter="0"/>
          <w:cols w:space="720" w:num="1"/>
        </w:sectPr>
      </w:pPr>
    </w:p>
    <w:p>
      <w:pPr>
        <w:pStyle w:val="3"/>
        <w:spacing w:before="123" w:line="230" w:lineRule="auto"/>
        <w:rPr>
          <w:sz w:val="21"/>
          <w:szCs w:val="21"/>
        </w:rPr>
      </w:pPr>
      <w:r>
        <w:rPr>
          <w:sz w:val="21"/>
        </w:rPr>
        <w:t>份证明。《中华人民共和国行政诉讼法》第四十六条规定，“公民、法人或者其他组织直接向人民法院提起诉</w:t>
      </w:r>
      <w:r>
        <w:rPr>
          <w:sz w:val="21"/>
        </w:rPr>
        <w:t>讼的，</w:t>
      </w:r>
      <w:r>
        <w:rPr>
          <w:sz w:val="21"/>
        </w:rPr>
        <w:t xml:space="preserve"> </w:t>
      </w:r>
      <w:r>
        <w:rPr>
          <w:sz w:val="21"/>
        </w:rPr>
        <w:t>应当自知道或者应当知道作出行政行为之日起六个月内提出。法律另有规定的除外”。A</w:t>
      </w:r>
      <w:r>
        <w:rPr>
          <w:sz w:val="21"/>
        </w:rPr>
        <w:t xml:space="preserve"> </w:t>
      </w:r>
      <w:r>
        <w:rPr>
          <w:sz w:val="21"/>
        </w:rPr>
        <w:t>项正确。故本题选A。</w:t>
      </w:r>
    </w:p>
    <w:p>
      <w:pPr>
        <w:pStyle w:val="3"/>
        <w:spacing w:before="27" w:line="228" w:lineRule="auto"/>
        <w:ind w:right="93"/>
        <w:rPr>
          <w:sz w:val="22"/>
          <w:szCs w:val="22"/>
        </w:rPr>
      </w:pPr>
      <w:r>
        <w:rPr>
          <w:sz w:val="21"/>
        </w:rPr>
        <w:t>189.【答案】</w:t>
      </w:r>
      <w:r>
        <w:rPr>
          <w:rFonts w:ascii="Times New Roman" w:hAnsi="Times New Roman"/>
          <w:sz w:val="21"/>
        </w:rPr>
        <w:t>A</w:t>
      </w:r>
      <w:r>
        <w:rPr>
          <w:sz w:val="21"/>
        </w:rPr>
        <w:t>。解析：《中华人民共和国行政复议法》第十一条规定，“申</w:t>
      </w:r>
      <w:r>
        <w:rPr>
          <w:sz w:val="21"/>
        </w:rPr>
        <w:t>请人申请行政复议，可以书面申请，</w:t>
      </w:r>
      <w:r>
        <w:rPr>
          <w:sz w:val="21"/>
        </w:rPr>
        <w:t xml:space="preserve"> </w:t>
      </w:r>
      <w:r>
        <w:rPr>
          <w:sz w:val="21"/>
        </w:rPr>
        <w:t>也可以口头申请；口头申请的，行政复议机关应当当场记录申请人的基本情况、行政复议请求、申请行政复议的主</w:t>
      </w:r>
      <w:r>
        <w:rPr>
          <w:sz w:val="21"/>
        </w:rPr>
        <w:t xml:space="preserve"> </w:t>
      </w:r>
      <w:r>
        <w:rPr>
          <w:sz w:val="22"/>
        </w:rPr>
        <w:t>要事实、理由和时间”。故本题选</w:t>
      </w:r>
      <w:r>
        <w:rPr>
          <w:rFonts w:ascii="Times New Roman" w:hAnsi="Times New Roman"/>
          <w:sz w:val="22"/>
        </w:rPr>
        <w:t>A</w:t>
      </w:r>
      <w:r>
        <w:rPr>
          <w:sz w:val="22"/>
        </w:rPr>
        <w:t>。</w:t>
      </w:r>
    </w:p>
    <w:p>
      <w:pPr>
        <w:pStyle w:val="3"/>
        <w:spacing w:before="19" w:line="243" w:lineRule="auto"/>
        <w:ind w:right="52"/>
      </w:pPr>
      <w:r>
        <w:rPr>
          <w:sz w:val="21"/>
        </w:rPr>
        <w:t>190.【答案】</w:t>
      </w:r>
      <w:r>
        <w:rPr>
          <w:rFonts w:ascii="Times New Roman" w:hAnsi="Times New Roman"/>
          <w:sz w:val="21"/>
        </w:rPr>
        <w:t>A</w:t>
      </w:r>
      <w:r>
        <w:rPr>
          <w:rFonts w:ascii="Times New Roman" w:hAnsi="Times New Roman"/>
          <w:sz w:val="21"/>
        </w:rPr>
        <w:t xml:space="preserve"> </w:t>
      </w:r>
      <w:r>
        <w:rPr>
          <w:sz w:val="21"/>
        </w:rPr>
        <w:t>。解析：犯罪预备是指为了犯罪而准备工具、制造条件。犯罪预备的特征在于为犯罪</w:t>
      </w:r>
      <w:r>
        <w:rPr>
          <w:sz w:val="21"/>
        </w:rPr>
        <w:t>做准备，因意</w:t>
      </w:r>
      <w:r>
        <w:rPr>
          <w:sz w:val="21"/>
        </w:rPr>
        <w:t xml:space="preserve"> </w:t>
      </w:r>
      <w:r>
        <w:rPr>
          <w:sz w:val="21"/>
        </w:rPr>
        <w:t>志以外的原因导致未着手实施犯罪，客观上并没有造成损害，但对社会是存在着显而易见的潜在危害性。本题中李</w:t>
      </w:r>
      <w:r>
        <w:rPr>
          <w:sz w:val="21"/>
        </w:rPr>
        <w:t xml:space="preserve"> </w:t>
      </w:r>
      <w:r>
        <w:rPr>
          <w:sz w:val="21"/>
        </w:rPr>
        <w:t>某正准备去杀人，但是在去的途中因为遇到巡逻而被迫停止犯罪行为，还未着手实施犯罪，故构成犯罪预备。故本</w:t>
      </w:r>
      <w:r>
        <w:rPr>
          <w:sz w:val="21"/>
        </w:rPr>
        <w:t xml:space="preserve"> </w:t>
      </w:r>
      <w:r>
        <w:t>题选</w:t>
      </w:r>
      <w:r>
        <w:rPr>
          <w:rFonts w:ascii="Times New Roman" w:hAnsi="Times New Roman"/>
        </w:rPr>
        <w:t>A</w:t>
      </w:r>
      <w:r>
        <w:t>。</w:t>
      </w:r>
    </w:p>
    <w:p>
      <w:pPr>
        <w:pStyle w:val="3"/>
        <w:spacing w:before="7"/>
      </w:pPr>
      <w:r>
        <w:rPr>
          <w:sz w:val="21"/>
        </w:rPr>
        <w:t>191.【答案】</w:t>
      </w:r>
      <w:r>
        <w:rPr>
          <w:rFonts w:ascii="Times New Roman" w:hAnsi="Times New Roman"/>
          <w:sz w:val="21"/>
        </w:rPr>
        <w:t>C</w:t>
      </w:r>
      <w:r>
        <w:rPr>
          <w:rFonts w:ascii="Times New Roman" w:hAnsi="Times New Roman"/>
          <w:sz w:val="21"/>
        </w:rPr>
        <w:t xml:space="preserve"> </w:t>
      </w:r>
      <w:r>
        <w:rPr>
          <w:sz w:val="21"/>
        </w:rPr>
        <w:t>。解析：交强险是由我国法律规定实行的强制保险制度，故必须购买。电动车不属于机动车，不可</w:t>
      </w:r>
      <w:r>
        <w:rPr>
          <w:sz w:val="21"/>
        </w:rPr>
        <w:t xml:space="preserve">  </w:t>
      </w:r>
      <w:r>
        <w:rPr>
          <w:sz w:val="21"/>
        </w:rPr>
        <w:t>以行驶在机动车车道上，故黄某存在一定的过错，汪某开车撞人主观上存在过错，故二者均应承担相应的部分</w:t>
      </w:r>
      <w:r>
        <w:rPr>
          <w:sz w:val="21"/>
        </w:rPr>
        <w:t>责任。</w:t>
      </w:r>
      <w:r>
        <w:rPr>
          <w:sz w:val="21"/>
        </w:rPr>
        <w:t xml:space="preserve"> </w:t>
      </w:r>
      <w:r>
        <w:t>故本题选</w:t>
      </w:r>
      <w:r>
        <w:rPr>
          <w:rFonts w:ascii="Times New Roman" w:hAnsi="Times New Roman"/>
        </w:rPr>
        <w:t>C</w:t>
      </w:r>
      <w:r>
        <w:t>。</w:t>
      </w:r>
    </w:p>
    <w:p>
      <w:pPr>
        <w:pStyle w:val="3"/>
        <w:spacing w:before="34" w:line="219" w:lineRule="auto"/>
        <w:rPr>
          <w:sz w:val="21"/>
          <w:szCs w:val="21"/>
        </w:rPr>
      </w:pPr>
      <w:r>
        <w:rPr>
          <w:sz w:val="21"/>
        </w:rPr>
        <w:t>192.【答案】</w:t>
      </w:r>
      <w:r>
        <w:rPr>
          <w:rFonts w:ascii="Times New Roman" w:hAnsi="Times New Roman"/>
          <w:sz w:val="21"/>
        </w:rPr>
        <w:t>B</w:t>
      </w:r>
      <w:r>
        <w:rPr>
          <w:sz w:val="21"/>
        </w:rPr>
        <w:t>。解析：《中华人民共和国劳动合同法》第四十四条规定，“有下列情形之一的，劳动合同终止：</w:t>
      </w:r>
    </w:p>
    <w:p>
      <w:pPr>
        <w:pStyle w:val="3"/>
        <w:spacing w:before="10" w:line="242" w:lineRule="auto"/>
        <w:ind w:right="95"/>
        <w:jc w:val="both"/>
        <w:rPr>
          <w:sz w:val="22"/>
          <w:szCs w:val="22"/>
        </w:rPr>
      </w:pPr>
      <w:r>
        <w:rPr>
          <w:sz w:val="21"/>
        </w:rPr>
        <w:t>(一)劳动合同期满的；(二)劳动者开始依法享受基本养老保险待遇的；(三)劳动者死亡，或者被人民法院宣</w:t>
      </w:r>
      <w:r>
        <w:rPr>
          <w:sz w:val="21"/>
        </w:rPr>
        <w:t xml:space="preserve">  </w:t>
      </w:r>
      <w:r>
        <w:rPr>
          <w:sz w:val="21"/>
        </w:rPr>
        <w:t>告死亡或者宣告失踪的；(四)用人单位被依法宣告破产的；(</w:t>
      </w:r>
      <w:r>
        <w:rPr>
          <w:sz w:val="21"/>
        </w:rPr>
        <w:t>五)用人单位被吊销营业执照、责令关闭、撤销或</w:t>
      </w:r>
      <w:r>
        <w:rPr>
          <w:sz w:val="21"/>
        </w:rPr>
        <w:t xml:space="preserve"> </w:t>
      </w:r>
      <w:r>
        <w:rPr>
          <w:sz w:val="22"/>
        </w:rPr>
        <w:t>者用人单位决定提前解散的；(六)法律、行政</w:t>
      </w:r>
      <w:r>
        <w:rPr>
          <w:sz w:val="22"/>
        </w:rPr>
        <w:t>法规规定的其他情形”。故本题选</w:t>
      </w:r>
      <w:r>
        <w:rPr>
          <w:rFonts w:ascii="Times New Roman" w:hAnsi="Times New Roman"/>
          <w:sz w:val="22"/>
        </w:rPr>
        <w:t>B</w:t>
      </w:r>
      <w:r>
        <w:rPr>
          <w:sz w:val="22"/>
        </w:rPr>
        <w:t>。</w:t>
      </w:r>
    </w:p>
    <w:p>
      <w:pPr>
        <w:pStyle w:val="3"/>
        <w:spacing w:before="2" w:line="238" w:lineRule="auto"/>
        <w:ind w:right="101"/>
        <w:rPr>
          <w:sz w:val="21"/>
          <w:szCs w:val="21"/>
        </w:rPr>
      </w:pPr>
      <w:r>
        <w:t>193.【答案】</w:t>
      </w:r>
      <w:r>
        <w:rPr>
          <w:rFonts w:ascii="Times New Roman" w:hAnsi="Times New Roman"/>
        </w:rPr>
        <w:t>A</w:t>
      </w:r>
      <w:r>
        <w:rPr>
          <w:rFonts w:ascii="Times New Roman" w:hAnsi="Times New Roman"/>
        </w:rPr>
        <w:t xml:space="preserve"> </w:t>
      </w:r>
      <w:r>
        <w:t>。解析：《中华人民共和国劳动合同法》第三十七条规定，“劳动者提前三十日以书面形式通知用</w:t>
      </w:r>
      <w:r>
        <w:t xml:space="preserve"> </w:t>
      </w:r>
      <w:r>
        <w:rPr>
          <w:sz w:val="21"/>
        </w:rPr>
        <w:t>人单位，可以解除劳动合同。劳动者在试用期内提前三日通知用人单位，可以解除劳动合同”。故本题选</w:t>
      </w:r>
      <w:r>
        <w:rPr>
          <w:rFonts w:ascii="Times New Roman" w:hAnsi="Times New Roman"/>
          <w:sz w:val="21"/>
        </w:rPr>
        <w:t>A</w:t>
      </w:r>
      <w:r>
        <w:rPr>
          <w:sz w:val="21"/>
        </w:rPr>
        <w:t>。</w:t>
      </w:r>
    </w:p>
    <w:p>
      <w:pPr>
        <w:pStyle w:val="3"/>
        <w:spacing w:before="1" w:line="218" w:lineRule="auto"/>
        <w:rPr>
          <w:sz w:val="22"/>
          <w:szCs w:val="22"/>
        </w:rPr>
      </w:pPr>
      <w:r>
        <w:rPr>
          <w:sz w:val="22"/>
        </w:rPr>
        <w:t>法人是具有民事权利和民事行为能力，依法独立享</w:t>
      </w:r>
      <w:r>
        <w:rPr>
          <w:sz w:val="22"/>
        </w:rPr>
        <w:t>有民事权利和承担义务的组织，</w:t>
      </w:r>
    </w:p>
    <w:p>
      <w:pPr>
        <w:pStyle w:val="3"/>
        <w:spacing w:before="20" w:line="224" w:lineRule="auto"/>
        <w:ind w:right="95"/>
        <w:rPr>
          <w:sz w:val="22"/>
          <w:szCs w:val="22"/>
        </w:rPr>
      </w:pPr>
      <w:r>
        <w:t>194.【答案】</w:t>
      </w:r>
      <w:r>
        <w:rPr>
          <w:rFonts w:ascii="Times New Roman" w:hAnsi="Times New Roman"/>
        </w:rPr>
        <w:t>B</w:t>
      </w:r>
      <w:r>
        <w:t>。解</w:t>
      </w:r>
      <w:r>
        <w:t xml:space="preserve"> </w:t>
      </w:r>
      <w:r>
        <w:t>析</w:t>
      </w:r>
      <w:r>
        <w:t xml:space="preserve"> </w:t>
      </w:r>
      <w:r>
        <w:t>：</w:t>
      </w:r>
      <w:r>
        <w:rPr>
          <w:rFonts w:ascii="Times New Roman" w:hAnsi="Times New Roman"/>
        </w:rPr>
        <w:t>A</w:t>
      </w:r>
      <w:r>
        <w:t>项错误。使用他人已经发表的作品，除法律规定的情形以外，需经著作权人允许并支付报</w:t>
      </w:r>
      <w:r>
        <w:t xml:space="preserve"> </w:t>
      </w:r>
      <w:r>
        <w:rPr>
          <w:sz w:val="22"/>
        </w:rPr>
        <w:t>酬。</w:t>
      </w:r>
    </w:p>
    <w:p>
      <w:pPr>
        <w:pStyle w:val="3"/>
        <w:spacing w:before="1" w:line="250" w:lineRule="auto"/>
        <w:ind w:right="94"/>
      </w:pPr>
      <w:r>
        <w:rPr>
          <w:rFonts w:ascii="Times New Roman" w:hAnsi="Times New Roman"/>
          <w:sz w:val="21"/>
        </w:rPr>
        <w:t>B</w:t>
      </w:r>
      <w:r>
        <w:rPr>
          <w:sz w:val="21"/>
        </w:rPr>
        <w:t>项正确。《中华人民共和国著作权法》第二十二条规定，“</w:t>
      </w:r>
      <w:r>
        <w:rPr>
          <w:sz w:val="21"/>
        </w:rPr>
        <w:t>在下列情况下使用作品，可以不经著作权人许可，不</w:t>
      </w:r>
      <w:r>
        <w:rPr>
          <w:sz w:val="21"/>
        </w:rPr>
        <w:t xml:space="preserve"> 向其支付报酬，但应当指明作者姓名、作品名称，并且不得侵犯著作权人依照本法享有的其他权利： …(十二)将</w:t>
      </w:r>
      <w:r>
        <w:rPr>
          <w:sz w:val="21"/>
        </w:rPr>
        <w:t xml:space="preserve"> </w:t>
      </w:r>
      <w:r>
        <w:t>已经发表的作品改成盲文出版”。</w:t>
      </w:r>
    </w:p>
    <w:p>
      <w:pPr>
        <w:pStyle w:val="3"/>
        <w:spacing w:before="1" w:line="237" w:lineRule="auto"/>
        <w:ind w:right="90"/>
        <w:rPr>
          <w:sz w:val="21"/>
          <w:szCs w:val="21"/>
        </w:rPr>
      </w:pPr>
      <w:r>
        <w:rPr>
          <w:rFonts w:ascii="Times New Roman" w:hAnsi="Times New Roman"/>
          <w:sz w:val="21"/>
        </w:rPr>
        <w:t>C</w:t>
      </w:r>
      <w:r>
        <w:rPr>
          <w:sz w:val="21"/>
        </w:rPr>
        <w:t>项错误。《中华人民共和国著作权法》第三十三条规定，“作品刊登后，</w:t>
      </w:r>
      <w:r>
        <w:rPr>
          <w:sz w:val="21"/>
        </w:rPr>
        <w:t>除著作权人声明不得转载、摘编的外，</w:t>
      </w:r>
      <w:r>
        <w:rPr>
          <w:sz w:val="21"/>
        </w:rPr>
        <w:t xml:space="preserve"> </w:t>
      </w:r>
      <w:r>
        <w:rPr>
          <w:sz w:val="21"/>
        </w:rPr>
        <w:t>其他报刊可以转载或者作为文摘、资料刊登，</w:t>
      </w:r>
      <w:r>
        <w:rPr>
          <w:sz w:val="21"/>
        </w:rPr>
        <w:t>但应当按照规定向著作权人支付报酬”。</w:t>
      </w:r>
    </w:p>
    <w:p>
      <w:pPr>
        <w:pStyle w:val="3"/>
        <w:spacing w:before="1" w:line="245" w:lineRule="auto"/>
        <w:ind w:right="95"/>
      </w:pPr>
      <w:r>
        <w:rPr>
          <w:rFonts w:ascii="Times New Roman" w:hAnsi="Times New Roman"/>
          <w:sz w:val="22"/>
        </w:rPr>
        <w:t>D</w:t>
      </w:r>
      <w:r>
        <w:rPr>
          <w:sz w:val="22"/>
        </w:rPr>
        <w:t>项错误。《中华人民共和国著作权法》第</w:t>
      </w:r>
      <w:r>
        <w:rPr>
          <w:sz w:val="22"/>
        </w:rPr>
        <w:t>四十三条规定，“广播电台、电视台播放他人已发表的作品，可以不经</w:t>
      </w:r>
      <w:r>
        <w:rPr>
          <w:sz w:val="22"/>
        </w:rPr>
        <w:t xml:space="preserve"> </w:t>
      </w:r>
      <w:r>
        <w:t>著作权人许可，但应当支付报酬”。</w:t>
      </w:r>
    </w:p>
    <w:p>
      <w:pPr>
        <w:pStyle w:val="3"/>
        <w:spacing w:before="1" w:line="218" w:lineRule="auto"/>
      </w:pPr>
      <w:r>
        <w:t>故本题选</w:t>
      </w:r>
      <w:r>
        <w:rPr>
          <w:rFonts w:ascii="Times New Roman" w:hAnsi="Times New Roman"/>
        </w:rPr>
        <w:t>B</w:t>
      </w:r>
      <w:r>
        <w:t>。</w:t>
      </w:r>
    </w:p>
    <w:p>
      <w:pPr>
        <w:pStyle w:val="3"/>
        <w:spacing w:before="41" w:line="234" w:lineRule="auto"/>
        <w:ind w:right="86"/>
        <w:rPr>
          <w:sz w:val="21"/>
          <w:szCs w:val="21"/>
        </w:rPr>
      </w:pPr>
      <w:r>
        <w:rPr>
          <w:sz w:val="21"/>
        </w:rPr>
        <w:t>195.【答案】</w:t>
      </w:r>
      <w:r>
        <w:rPr>
          <w:rFonts w:ascii="Times New Roman" w:hAnsi="Times New Roman"/>
          <w:sz w:val="21"/>
        </w:rPr>
        <w:t>B</w:t>
      </w:r>
      <w:r>
        <w:rPr>
          <w:rFonts w:ascii="Times New Roman" w:hAnsi="Times New Roman"/>
          <w:sz w:val="21"/>
        </w:rPr>
        <w:t xml:space="preserve"> </w:t>
      </w:r>
      <w:r>
        <w:rPr>
          <w:sz w:val="21"/>
        </w:rPr>
        <w:t>。解析：</w:t>
      </w:r>
      <w:r>
        <w:rPr>
          <w:rFonts w:ascii="Times New Roman" w:hAnsi="Times New Roman"/>
          <w:sz w:val="21"/>
        </w:rPr>
        <w:t>A</w:t>
      </w:r>
      <w:r>
        <w:rPr>
          <w:sz w:val="21"/>
        </w:rPr>
        <w:t>项，法律的制定是为了保护人的合法权益为目的并不是以罚坏人为目的，</w:t>
      </w:r>
      <w:r>
        <w:rPr>
          <w:rFonts w:ascii="Times New Roman" w:hAnsi="Times New Roman"/>
          <w:sz w:val="21"/>
        </w:rPr>
        <w:t>A</w:t>
      </w:r>
      <w:r>
        <w:rPr>
          <w:sz w:val="21"/>
        </w:rPr>
        <w:t>项表述错误。</w:t>
      </w:r>
      <w:r>
        <w:rPr>
          <w:sz w:val="21"/>
        </w:rPr>
        <w:t xml:space="preserve"> </w:t>
      </w:r>
      <w:r>
        <w:rPr>
          <w:sz w:val="21"/>
        </w:rPr>
        <w:t>人出生后首先享有的法定权利是人身权利，以及获得父母抚养和教育的权利，</w:t>
      </w:r>
      <w:r>
        <w:rPr>
          <w:rFonts w:ascii="Times New Roman" w:hAnsi="Times New Roman"/>
          <w:sz w:val="21"/>
        </w:rPr>
        <w:t xml:space="preserve">B </w:t>
      </w:r>
      <w:r>
        <w:rPr>
          <w:sz w:val="21"/>
        </w:rPr>
        <w:t>项表述正确，法律体现的是统治阶</w:t>
      </w:r>
      <w:r>
        <w:rPr>
          <w:sz w:val="21"/>
        </w:rPr>
        <w:t xml:space="preserve"> </w:t>
      </w:r>
      <w:r>
        <w:rPr>
          <w:sz w:val="21"/>
        </w:rPr>
        <w:t>级的意志，我国是社会主义国家，社会主义国家的统治阶级是人民，</w:t>
      </w:r>
      <w:r>
        <w:rPr>
          <w:rFonts w:ascii="Times New Roman" w:hAnsi="Times New Roman"/>
          <w:sz w:val="21"/>
        </w:rPr>
        <w:t>C</w:t>
      </w:r>
      <w:r>
        <w:rPr>
          <w:rFonts w:ascii="Times New Roman" w:hAnsi="Times New Roman"/>
          <w:sz w:val="21"/>
        </w:rPr>
        <w:t xml:space="preserve"> </w:t>
      </w:r>
      <w:r>
        <w:rPr>
          <w:sz w:val="21"/>
        </w:rPr>
        <w:t>项表述错误，调解穿</w:t>
      </w:r>
      <w:r>
        <w:rPr>
          <w:sz w:val="21"/>
        </w:rPr>
        <w:t>民事诉讼全部阶段，再</w:t>
      </w:r>
      <w:r>
        <w:rPr>
          <w:sz w:val="21"/>
        </w:rPr>
        <w:t xml:space="preserve"> </w:t>
      </w:r>
      <w:r>
        <w:rPr>
          <w:sz w:val="21"/>
        </w:rPr>
        <w:t>审中依然可以调解：调解不是诉讼的必经阶段调解与判决在民事诉中无主次之分，</w:t>
      </w:r>
      <w:r>
        <w:rPr>
          <w:rFonts w:ascii="Times New Roman" w:hAnsi="Times New Roman"/>
          <w:sz w:val="21"/>
        </w:rPr>
        <w:t>D</w:t>
      </w:r>
      <w:r>
        <w:rPr>
          <w:sz w:val="21"/>
        </w:rPr>
        <w:t>项不符合题意排除，故本题选</w:t>
      </w:r>
      <w:r>
        <w:rPr>
          <w:sz w:val="21"/>
        </w:rPr>
        <w:t xml:space="preserve"> </w:t>
      </w:r>
      <w:r>
        <w:rPr>
          <w:sz w:val="21"/>
        </w:rPr>
        <w:t>择</w:t>
      </w:r>
      <w:r>
        <w:rPr>
          <w:rFonts w:ascii="Times New Roman" w:hAnsi="Times New Roman"/>
          <w:sz w:val="21"/>
        </w:rPr>
        <w:t xml:space="preserve">B </w:t>
      </w:r>
      <w:r>
        <w:rPr>
          <w:sz w:val="21"/>
        </w:rPr>
        <w:t>项。故本题选</w:t>
      </w:r>
      <w:r>
        <w:rPr>
          <w:sz w:val="21"/>
        </w:rPr>
        <w:t xml:space="preserve"> </w:t>
      </w:r>
      <w:r>
        <w:rPr>
          <w:rFonts w:ascii="Times New Roman" w:hAnsi="Times New Roman"/>
          <w:sz w:val="21"/>
        </w:rPr>
        <w:t>B</w:t>
      </w:r>
      <w:r>
        <w:rPr>
          <w:sz w:val="21"/>
        </w:rPr>
        <w:t>。</w:t>
      </w:r>
    </w:p>
    <w:p>
      <w:pPr>
        <w:pStyle w:val="3"/>
        <w:spacing w:before="11" w:line="233" w:lineRule="auto"/>
        <w:ind w:right="96"/>
        <w:rPr>
          <w:sz w:val="21"/>
          <w:szCs w:val="21"/>
        </w:rPr>
      </w:pPr>
      <w:r>
        <w:rPr>
          <w:sz w:val="21"/>
        </w:rPr>
        <w:t>196.【答案】</w:t>
      </w:r>
      <w:r>
        <w:rPr>
          <w:rFonts w:ascii="Times New Roman" w:hAnsi="Times New Roman"/>
          <w:sz w:val="21"/>
        </w:rPr>
        <w:t>D</w:t>
      </w:r>
      <w:r>
        <w:rPr>
          <w:sz w:val="21"/>
        </w:rPr>
        <w:t>。解析：《立法》第七十条行政法规总理签署国务院令公布，</w:t>
      </w:r>
      <w:r>
        <w:rPr>
          <w:rFonts w:ascii="Times New Roman" w:hAnsi="Times New Roman"/>
          <w:sz w:val="21"/>
        </w:rPr>
        <w:t>D</w:t>
      </w:r>
      <w:r>
        <w:rPr>
          <w:sz w:val="21"/>
        </w:rPr>
        <w:t>项符合意，当选，</w:t>
      </w:r>
      <w:r>
        <w:rPr>
          <w:rFonts w:ascii="Times New Roman" w:hAnsi="Times New Roman"/>
          <w:sz w:val="21"/>
        </w:rPr>
        <w:t>ABC</w:t>
      </w:r>
      <w:r>
        <w:rPr>
          <w:sz w:val="21"/>
        </w:rPr>
        <w:t>项不符合。故</w:t>
      </w:r>
      <w:r>
        <w:rPr>
          <w:sz w:val="21"/>
        </w:rPr>
        <w:t xml:space="preserve"> </w:t>
      </w:r>
      <w:r>
        <w:rPr>
          <w:sz w:val="21"/>
        </w:rPr>
        <w:t>本题选</w:t>
      </w:r>
      <w:r>
        <w:rPr>
          <w:rFonts w:ascii="Times New Roman" w:hAnsi="Times New Roman"/>
          <w:sz w:val="21"/>
        </w:rPr>
        <w:t>D</w:t>
      </w:r>
      <w:r>
        <w:rPr>
          <w:sz w:val="21"/>
        </w:rPr>
        <w:t>。</w:t>
      </w:r>
    </w:p>
    <w:p>
      <w:pPr>
        <w:pStyle w:val="3"/>
        <w:spacing w:before="3" w:line="227" w:lineRule="auto"/>
        <w:ind w:right="106"/>
        <w:rPr>
          <w:sz w:val="21"/>
          <w:szCs w:val="21"/>
        </w:rPr>
      </w:pPr>
      <w:r>
        <w:rPr>
          <w:sz w:val="21"/>
        </w:rPr>
        <w:t>197.【答案】</w:t>
      </w:r>
      <w:r>
        <w:rPr>
          <w:rFonts w:ascii="Times New Roman" w:hAnsi="Times New Roman"/>
          <w:sz w:val="21"/>
        </w:rPr>
        <w:t>A</w:t>
      </w:r>
      <w:r>
        <w:rPr>
          <w:sz w:val="21"/>
        </w:rPr>
        <w:t>。解析：人民法院是中华人民共和国的国家审判机关，人民法民依照法律规定代表国家独立行使审</w:t>
      </w:r>
      <w:r>
        <w:rPr>
          <w:sz w:val="21"/>
        </w:rPr>
        <w:t xml:space="preserve"> </w:t>
      </w:r>
      <w:r>
        <w:rPr>
          <w:sz w:val="21"/>
        </w:rPr>
        <w:t>判权，不受任何行政机关，社会团体和个人的干涉。</w:t>
      </w:r>
      <w:r>
        <w:rPr>
          <w:rFonts w:ascii="Times New Roman" w:hAnsi="Times New Roman"/>
          <w:sz w:val="21"/>
        </w:rPr>
        <w:t>A</w:t>
      </w:r>
      <w:r>
        <w:rPr>
          <w:sz w:val="21"/>
        </w:rPr>
        <w:t>项符合题意，当选，</w:t>
      </w:r>
      <w:r>
        <w:rPr>
          <w:rFonts w:ascii="Times New Roman" w:hAnsi="Times New Roman"/>
          <w:sz w:val="21"/>
        </w:rPr>
        <w:t>BC</w:t>
      </w:r>
      <w:r>
        <w:rPr>
          <w:rFonts w:ascii="Times New Roman" w:hAnsi="Times New Roman"/>
          <w:sz w:val="21"/>
        </w:rPr>
        <w:t xml:space="preserve"> </w:t>
      </w:r>
      <w:r>
        <w:rPr>
          <w:sz w:val="21"/>
        </w:rPr>
        <w:t>项不符合题意，排除。故本题选</w:t>
      </w:r>
      <w:r>
        <w:rPr>
          <w:rFonts w:ascii="Times New Roman" w:hAnsi="Times New Roman"/>
          <w:sz w:val="21"/>
        </w:rPr>
        <w:t>A</w:t>
      </w:r>
      <w:r>
        <w:rPr>
          <w:sz w:val="21"/>
        </w:rPr>
        <w:t>。</w:t>
      </w:r>
    </w:p>
    <w:p>
      <w:pPr>
        <w:pStyle w:val="3"/>
        <w:spacing w:before="21" w:line="228" w:lineRule="auto"/>
        <w:ind w:right="88"/>
        <w:rPr>
          <w:sz w:val="21"/>
          <w:szCs w:val="21"/>
        </w:rPr>
      </w:pPr>
      <w:r>
        <w:rPr>
          <w:sz w:val="21"/>
        </w:rPr>
        <w:t>198.【答案】</w:t>
      </w:r>
      <w:r>
        <w:rPr>
          <w:rFonts w:ascii="Times New Roman" w:hAnsi="Times New Roman"/>
          <w:sz w:val="21"/>
        </w:rPr>
        <w:t>C</w:t>
      </w:r>
      <w:r>
        <w:rPr>
          <w:rFonts w:ascii="Times New Roman" w:hAnsi="Times New Roman"/>
          <w:sz w:val="21"/>
        </w:rPr>
        <w:t xml:space="preserve"> </w:t>
      </w:r>
      <w:r>
        <w:rPr>
          <w:sz w:val="21"/>
        </w:rPr>
        <w:t>。解析，依照刑事法律规定，达到一定年龄，精神正常者实犯罪行为，应负刑事责任。根据我国的</w:t>
      </w:r>
      <w:r>
        <w:rPr>
          <w:sz w:val="21"/>
        </w:rPr>
        <w:t xml:space="preserve"> </w:t>
      </w:r>
      <w:r>
        <w:rPr>
          <w:sz w:val="21"/>
        </w:rPr>
        <w:t>规定，不满十四周岁是无责任力年龄阶，</w:t>
      </w:r>
      <w:r>
        <w:rPr>
          <w:rFonts w:ascii="Times New Roman" w:hAnsi="Times New Roman"/>
          <w:sz w:val="21"/>
        </w:rPr>
        <w:t xml:space="preserve">C </w:t>
      </w:r>
      <w:r>
        <w:rPr>
          <w:sz w:val="21"/>
        </w:rPr>
        <w:t>项符合题意，当选，</w:t>
      </w:r>
      <w:r>
        <w:rPr>
          <w:rFonts w:ascii="Times New Roman" w:hAnsi="Times New Roman"/>
          <w:sz w:val="21"/>
        </w:rPr>
        <w:t>D</w:t>
      </w:r>
      <w:r>
        <w:rPr>
          <w:sz w:val="21"/>
        </w:rPr>
        <w:t>项不符合题意，排除</w:t>
      </w:r>
      <w:r>
        <w:rPr>
          <w:sz w:val="21"/>
        </w:rPr>
        <w:t>。故本题选</w:t>
      </w:r>
      <w:r>
        <w:rPr>
          <w:rFonts w:ascii="Times New Roman" w:hAnsi="Times New Roman"/>
          <w:sz w:val="21"/>
        </w:rPr>
        <w:t>C</w:t>
      </w:r>
      <w:r>
        <w:rPr>
          <w:sz w:val="21"/>
        </w:rPr>
        <w:t>。</w:t>
      </w:r>
    </w:p>
    <w:p>
      <w:pPr>
        <w:pStyle w:val="3"/>
        <w:spacing w:before="43" w:line="239" w:lineRule="auto"/>
        <w:ind w:right="76"/>
        <w:rPr>
          <w:sz w:val="21"/>
          <w:szCs w:val="21"/>
        </w:rPr>
      </w:pPr>
      <w:r>
        <w:rPr>
          <w:sz w:val="21"/>
        </w:rPr>
        <w:t>199.【答案】</w:t>
      </w:r>
      <w:r>
        <w:rPr>
          <w:rFonts w:ascii="Times New Roman" w:hAnsi="Times New Roman"/>
          <w:sz w:val="21"/>
        </w:rPr>
        <w:t>D</w:t>
      </w:r>
      <w:r>
        <w:rPr>
          <w:sz w:val="21"/>
        </w:rPr>
        <w:t>。解析：《中华人民共和国法》第二百六十三条规定：抢劫罪，是以非法占有为目的，对财物的所</w:t>
      </w:r>
      <w:r>
        <w:rPr>
          <w:sz w:val="21"/>
        </w:rPr>
        <w:t xml:space="preserve"> </w:t>
      </w:r>
      <w:r>
        <w:rPr>
          <w:sz w:val="21"/>
        </w:rPr>
        <w:t>有人，保管人当场使用暴力，胁迫或其他方法，强行将公私财</w:t>
      </w:r>
      <w:r>
        <w:rPr>
          <w:sz w:val="21"/>
        </w:rPr>
        <w:t>物抢走的行为，本题中张某将超市后屋的门反锁使得</w:t>
      </w:r>
      <w:r>
        <w:rPr>
          <w:sz w:val="21"/>
        </w:rPr>
        <w:t xml:space="preserve"> </w:t>
      </w:r>
      <w:r>
        <w:rPr>
          <w:sz w:val="21"/>
        </w:rPr>
        <w:t>郭某不得反抗，即为使用其他方法强行抢走财物，构成抢劫罪，</w:t>
      </w:r>
      <w:r>
        <w:rPr>
          <w:sz w:val="21"/>
        </w:rPr>
        <w:t xml:space="preserve"> </w:t>
      </w:r>
      <w:r>
        <w:rPr>
          <w:rFonts w:ascii="Times New Roman" w:hAnsi="Times New Roman"/>
          <w:sz w:val="21"/>
        </w:rPr>
        <w:t>D</w:t>
      </w:r>
      <w:r>
        <w:rPr>
          <w:sz w:val="21"/>
        </w:rPr>
        <w:t>项不符合题意，当选，</w:t>
      </w:r>
      <w:r>
        <w:rPr>
          <w:rFonts w:ascii="Times New Roman" w:hAnsi="Times New Roman"/>
          <w:sz w:val="21"/>
        </w:rPr>
        <w:t>ABC</w:t>
      </w:r>
      <w:r>
        <w:rPr>
          <w:sz w:val="21"/>
        </w:rPr>
        <w:t>项不期题意，排除。</w:t>
      </w:r>
      <w:r>
        <w:rPr>
          <w:sz w:val="21"/>
        </w:rPr>
        <w:t xml:space="preserve"> </w:t>
      </w:r>
      <w:r>
        <w:rPr>
          <w:sz w:val="21"/>
        </w:rPr>
        <w:t>故本题选</w:t>
      </w:r>
      <w:r>
        <w:rPr>
          <w:rFonts w:ascii="Times New Roman" w:hAnsi="Times New Roman"/>
          <w:sz w:val="21"/>
        </w:rPr>
        <w:t>D</w:t>
      </w:r>
      <w:r>
        <w:rPr>
          <w:sz w:val="21"/>
        </w:rPr>
        <w:t>。</w:t>
      </w:r>
    </w:p>
    <w:p>
      <w:pPr>
        <w:pStyle w:val="3"/>
        <w:spacing w:before="11" w:line="231" w:lineRule="auto"/>
        <w:ind w:right="69"/>
        <w:rPr>
          <w:sz w:val="21"/>
          <w:szCs w:val="21"/>
        </w:rPr>
      </w:pPr>
      <w:r>
        <w:rPr>
          <w:sz w:val="21"/>
        </w:rPr>
        <w:t>200.【答案】</w:t>
      </w:r>
      <w:r>
        <w:rPr>
          <w:rFonts w:ascii="Times New Roman" w:hAnsi="Times New Roman"/>
          <w:sz w:val="21"/>
        </w:rPr>
        <w:t>B</w:t>
      </w:r>
      <w:r>
        <w:rPr>
          <w:sz w:val="21"/>
        </w:rPr>
        <w:t>。解析：在劳动合同法第17条有定劳动合同必具备以下条款：第一，用人</w:t>
      </w:r>
      <w:r>
        <w:rPr>
          <w:sz w:val="21"/>
        </w:rPr>
        <w:t>单位的名称、住所、法定</w:t>
      </w:r>
      <w:r>
        <w:rPr>
          <w:sz w:val="21"/>
        </w:rPr>
        <w:t xml:space="preserve"> </w:t>
      </w:r>
      <w:r>
        <w:rPr>
          <w:sz w:val="21"/>
        </w:rPr>
        <w:t>代表人或者是主要负责人的姓名。第二，劳动者的姓名还有住址，居民身份</w:t>
      </w:r>
      <w:r>
        <w:rPr>
          <w:sz w:val="21"/>
        </w:rPr>
        <w:t>证或者其他有效身份证件号码。第三，</w:t>
      </w:r>
      <w:r>
        <w:rPr>
          <w:sz w:val="21"/>
        </w:rPr>
        <w:t xml:space="preserve"> </w:t>
      </w:r>
      <w:r>
        <w:rPr>
          <w:sz w:val="21"/>
        </w:rPr>
        <w:t>劳动合同的期限。第四，工作内容和工作地点。五，工作时间还有休息休假</w:t>
      </w:r>
      <w:r>
        <w:rPr>
          <w:sz w:val="21"/>
        </w:rPr>
        <w:t>。第六，劳动报酬、第七，社会保险。</w:t>
      </w:r>
    </w:p>
    <w:p>
      <w:pPr>
        <w:pStyle w:val="3"/>
        <w:spacing w:before="34" w:line="237" w:lineRule="auto"/>
        <w:ind w:right="94"/>
        <w:jc w:val="both"/>
        <w:rPr>
          <w:sz w:val="22"/>
          <w:szCs w:val="22"/>
        </w:rPr>
      </w:pPr>
      <w:r>
        <w:rPr>
          <w:sz w:val="21"/>
        </w:rPr>
        <w:t>第八，劳动保护、劳动条件和职业危害防护。第九，法律、法规规定的应当纳入劳动合同的其他事项。另一方面是</w:t>
      </w:r>
      <w:r>
        <w:rPr>
          <w:sz w:val="21"/>
        </w:rPr>
        <w:t xml:space="preserve"> </w:t>
      </w:r>
      <w:r>
        <w:rPr>
          <w:sz w:val="21"/>
        </w:rPr>
        <w:t>备选条款，其中包括：第一是试用期，第二是培训，第三是商</w:t>
      </w:r>
      <w:r>
        <w:rPr>
          <w:sz w:val="21"/>
        </w:rPr>
        <w:t>业秘密和竞业限制。</w:t>
      </w:r>
      <w:r>
        <w:rPr>
          <w:rFonts w:ascii="Times New Roman" w:hAnsi="Times New Roman"/>
          <w:sz w:val="21"/>
        </w:rPr>
        <w:t>B</w:t>
      </w:r>
      <w:r>
        <w:rPr>
          <w:sz w:val="21"/>
        </w:rPr>
        <w:t>项试用期的规定属于备选条款</w:t>
      </w:r>
      <w:r>
        <w:rPr>
          <w:sz w:val="21"/>
        </w:rPr>
        <w:t xml:space="preserve"> </w:t>
      </w:r>
      <w:r>
        <w:rPr>
          <w:sz w:val="22"/>
        </w:rPr>
        <w:t>中的内容，故</w:t>
      </w:r>
      <w:r>
        <w:rPr>
          <w:rFonts w:ascii="Times New Roman" w:hAnsi="Times New Roman"/>
          <w:sz w:val="22"/>
        </w:rPr>
        <w:t>B</w:t>
      </w:r>
      <w:r>
        <w:rPr>
          <w:sz w:val="22"/>
        </w:rPr>
        <w:t>项符合题意，当选，</w:t>
      </w:r>
      <w:r>
        <w:rPr>
          <w:rFonts w:ascii="Times New Roman" w:hAnsi="Times New Roman"/>
          <w:sz w:val="22"/>
        </w:rPr>
        <w:t>ACD</w:t>
      </w:r>
      <w:r>
        <w:rPr>
          <w:sz w:val="22"/>
        </w:rPr>
        <w:t>不</w:t>
      </w:r>
      <w:r>
        <w:rPr>
          <w:sz w:val="22"/>
        </w:rPr>
        <w:t>符合题意，排除。故本题选</w:t>
      </w:r>
      <w:r>
        <w:rPr>
          <w:rFonts w:ascii="Times New Roman" w:hAnsi="Times New Roman"/>
          <w:sz w:val="22"/>
        </w:rPr>
        <w:t>B</w:t>
      </w:r>
      <w:r>
        <w:rPr>
          <w:sz w:val="22"/>
        </w:rPr>
        <w:t>。</w:t>
      </w:r>
    </w:p>
    <w:p>
      <w:pPr>
        <w:pStyle w:val="1"/>
        <w:spacing w:line="237" w:lineRule="auto"/>
        <w:rPr>
          <w:sz w:val="22"/>
          <w:szCs w:val="22"/>
        </w:rPr>
        <w:sectPr>
          <w:headerReference r:id="rId387" w:type="default"/>
          <w:footerReference r:id="rId388" w:type="default"/>
          <w:pgSz w:w="11900" w:h="16840"/>
          <w:pgMar w:top="1654" w:right="725" w:bottom="1398" w:left="669" w:header="875" w:footer="1166" w:gutter="0"/>
          <w:cols w:space="720" w:num="1"/>
        </w:sectPr>
      </w:pPr>
    </w:p>
    <w:p>
      <w:pPr>
        <w:pStyle w:val="3"/>
        <w:spacing w:before="83" w:line="224" w:lineRule="auto"/>
        <w:ind w:firstLine="14"/>
        <w:rPr>
          <w:sz w:val="21"/>
          <w:szCs w:val="21"/>
        </w:rPr>
      </w:pPr>
      <w:r>
        <w:rPr>
          <w:sz w:val="21"/>
        </w:rPr>
        <w:t>201.【答案】</w:t>
      </w:r>
      <w:r>
        <w:rPr>
          <w:rFonts w:ascii="Times New Roman" w:hAnsi="Times New Roman"/>
          <w:sz w:val="21"/>
        </w:rPr>
        <w:t>A</w:t>
      </w:r>
      <w:r>
        <w:rPr>
          <w:sz w:val="21"/>
        </w:rPr>
        <w:t>。解析：《最高人民法院关于适用(中华人民共和国保险法)若干问题的解释(四)》</w:t>
      </w:r>
      <w:r>
        <w:rPr>
          <w:sz w:val="21"/>
        </w:rPr>
        <w:t>第三条规定，</w:t>
      </w:r>
      <w:r>
        <w:rPr>
          <w:sz w:val="21"/>
        </w:rPr>
        <w:t xml:space="preserve"> </w:t>
      </w:r>
      <w:r>
        <w:rPr>
          <w:sz w:val="21"/>
        </w:rPr>
        <w:t>“被保险人死亡，继承保险标的的当事人主张承继被保险人的权利和义务的，人民法院应予支持</w:t>
      </w:r>
      <w:r>
        <w:rPr>
          <w:sz w:val="21"/>
        </w:rPr>
        <w:t>”。故本题选</w:t>
      </w:r>
      <w:r>
        <w:rPr>
          <w:rFonts w:ascii="Times New Roman" w:hAnsi="Times New Roman"/>
          <w:sz w:val="21"/>
        </w:rPr>
        <w:t>A</w:t>
      </w:r>
      <w:r>
        <w:rPr>
          <w:sz w:val="21"/>
        </w:rPr>
        <w:t>。</w:t>
      </w:r>
    </w:p>
    <w:p>
      <w:pPr>
        <w:pStyle w:val="3"/>
        <w:spacing w:before="12" w:line="225" w:lineRule="auto"/>
        <w:ind w:left="14" w:right="79"/>
        <w:rPr>
          <w:sz w:val="21"/>
          <w:szCs w:val="21"/>
        </w:rPr>
      </w:pPr>
      <w:r>
        <w:rPr>
          <w:sz w:val="21"/>
        </w:rPr>
        <w:t>202.【答案】</w:t>
      </w:r>
      <w:r>
        <w:rPr>
          <w:rFonts w:ascii="Times New Roman" w:hAnsi="Times New Roman"/>
          <w:sz w:val="21"/>
        </w:rPr>
        <w:t>C</w:t>
      </w:r>
      <w:r>
        <w:rPr>
          <w:rFonts w:ascii="Times New Roman" w:hAnsi="Times New Roman"/>
          <w:sz w:val="21"/>
        </w:rPr>
        <w:t xml:space="preserve"> </w:t>
      </w:r>
      <w:r>
        <w:rPr>
          <w:sz w:val="21"/>
        </w:rPr>
        <w:t>。解析：《中华人民共和国治安管理处罚法》第十条规定，“治安管理处罚的</w:t>
      </w:r>
      <w:r>
        <w:rPr>
          <w:sz w:val="21"/>
        </w:rPr>
        <w:t>种类分为：(一)警</w:t>
      </w:r>
      <w:r>
        <w:rPr>
          <w:sz w:val="21"/>
        </w:rPr>
        <w:t xml:space="preserve"> </w:t>
      </w:r>
      <w:r>
        <w:rPr>
          <w:sz w:val="21"/>
        </w:rPr>
        <w:t>告；(二)罚款；(三)行政拘留；(四)吊销公安机关发放的许可证。对违反治安管理的外国人，</w:t>
      </w:r>
      <w:r>
        <w:rPr>
          <w:sz w:val="21"/>
        </w:rPr>
        <w:t>可以附加适用</w:t>
      </w:r>
      <w:r>
        <w:rPr>
          <w:sz w:val="21"/>
        </w:rPr>
        <w:t xml:space="preserve"> </w:t>
      </w:r>
      <w:r>
        <w:rPr>
          <w:sz w:val="21"/>
        </w:rPr>
        <w:t>限期出境或者驱逐出境”。故本题选</w:t>
      </w:r>
      <w:r>
        <w:rPr>
          <w:sz w:val="21"/>
        </w:rPr>
        <w:t xml:space="preserve"> </w:t>
      </w:r>
      <w:r>
        <w:rPr>
          <w:rFonts w:ascii="Times New Roman" w:hAnsi="Times New Roman"/>
          <w:sz w:val="21"/>
        </w:rPr>
        <w:t>C</w:t>
      </w:r>
      <w:r>
        <w:rPr>
          <w:sz w:val="21"/>
        </w:rPr>
        <w:t>。</w:t>
      </w:r>
    </w:p>
    <w:p>
      <w:pPr>
        <w:pStyle w:val="3"/>
        <w:spacing w:before="70" w:line="231" w:lineRule="auto"/>
        <w:ind w:left="14"/>
        <w:rPr>
          <w:sz w:val="21"/>
          <w:szCs w:val="21"/>
        </w:rPr>
      </w:pPr>
      <w:r>
        <w:rPr>
          <w:sz w:val="21"/>
        </w:rPr>
        <w:t>203.【答案】</w:t>
      </w:r>
      <w:r>
        <w:rPr>
          <w:rFonts w:ascii="Times New Roman" w:hAnsi="Times New Roman"/>
          <w:sz w:val="21"/>
        </w:rPr>
        <w:t>B</w:t>
      </w:r>
      <w:r>
        <w:rPr>
          <w:sz w:val="21"/>
        </w:rPr>
        <w:t>。解析：《中华人民共和国行政诉讼法》第三十四条规定，“被告对作出的行政行为负有举证责任，</w:t>
      </w:r>
      <w:r>
        <w:rPr>
          <w:sz w:val="21"/>
        </w:rPr>
        <w:t xml:space="preserve"> </w:t>
      </w:r>
      <w:r>
        <w:rPr>
          <w:sz w:val="21"/>
        </w:rPr>
        <w:t>应当提供作出该行政行为的证据和所依据的规范性文件”。该法第三十五条规定，“在诉讼过程中，被告及其</w:t>
      </w:r>
      <w:r>
        <w:rPr>
          <w:sz w:val="21"/>
        </w:rPr>
        <w:t>诉讼</w:t>
      </w:r>
      <w:r>
        <w:rPr>
          <w:sz w:val="21"/>
        </w:rPr>
        <w:t xml:space="preserve">  代理人不得自行向原告、第三人和证人收集证据”。故</w:t>
      </w:r>
      <w:r>
        <w:rPr>
          <w:sz w:val="21"/>
        </w:rPr>
        <w:t>本题选</w:t>
      </w:r>
      <w:r>
        <w:rPr>
          <w:rFonts w:ascii="Times New Roman" w:hAnsi="Times New Roman"/>
          <w:sz w:val="21"/>
        </w:rPr>
        <w:t>B</w:t>
      </w:r>
      <w:r>
        <w:rPr>
          <w:sz w:val="21"/>
        </w:rPr>
        <w:t>。</w:t>
      </w:r>
    </w:p>
    <w:p>
      <w:pPr>
        <w:pStyle w:val="3"/>
        <w:spacing w:before="20" w:line="236" w:lineRule="auto"/>
        <w:ind w:left="14" w:right="88"/>
        <w:rPr>
          <w:sz w:val="21"/>
          <w:szCs w:val="21"/>
        </w:rPr>
      </w:pPr>
      <w:r>
        <w:rPr>
          <w:sz w:val="21"/>
        </w:rPr>
        <w:t>204.【答案】</w:t>
      </w:r>
      <w:r>
        <w:rPr>
          <w:rFonts w:ascii="Times New Roman" w:hAnsi="Times New Roman"/>
          <w:sz w:val="21"/>
        </w:rPr>
        <w:t>A</w:t>
      </w:r>
      <w:r>
        <w:rPr>
          <w:sz w:val="21"/>
        </w:rPr>
        <w:t>。解析：</w:t>
      </w:r>
      <w:r>
        <w:rPr>
          <w:rFonts w:ascii="Times New Roman" w:hAnsi="Times New Roman"/>
          <w:sz w:val="21"/>
        </w:rPr>
        <w:t>A</w:t>
      </w:r>
      <w:r>
        <w:rPr>
          <w:sz w:val="21"/>
        </w:rPr>
        <w:t>项说法错误。《中华人民共和国行政许可法》第二十九条第一款规定，“公民、法人或者</w:t>
      </w:r>
      <w:r>
        <w:rPr>
          <w:sz w:val="21"/>
        </w:rPr>
        <w:t xml:space="preserve"> </w:t>
      </w:r>
      <w:r>
        <w:rPr>
          <w:sz w:val="21"/>
        </w:rPr>
        <w:t>其他组织从事特定活动，依法需要取得行政许可的，应当向行政机关提出申请。申请书需要采用格式文本的，</w:t>
      </w:r>
      <w:r>
        <w:rPr>
          <w:sz w:val="21"/>
        </w:rPr>
        <w:t>行政</w:t>
      </w:r>
      <w:r>
        <w:rPr>
          <w:sz w:val="21"/>
        </w:rPr>
        <w:t xml:space="preserve"> </w:t>
      </w:r>
      <w:r>
        <w:rPr>
          <w:sz w:val="21"/>
        </w:rPr>
        <w:t>机关应当向申请人提供行政许可申请书格式文本。申请书格式文本中不得包含与申请行政许可事项没有直接关系的</w:t>
      </w:r>
      <w:r>
        <w:rPr>
          <w:sz w:val="21"/>
        </w:rPr>
        <w:t xml:space="preserve"> </w:t>
      </w:r>
      <w:r>
        <w:rPr>
          <w:sz w:val="21"/>
        </w:rPr>
        <w:t>内容”。该法第二十九条第三款规定，“行政许可申请可以通过信函、</w:t>
      </w:r>
      <w:r>
        <w:rPr>
          <w:sz w:val="21"/>
        </w:rPr>
        <w:t>电报、电传、传真、电子数据交换和电子邮</w:t>
      </w:r>
      <w:r>
        <w:rPr>
          <w:sz w:val="21"/>
        </w:rPr>
        <w:t xml:space="preserve"> </w:t>
      </w:r>
      <w:r>
        <w:rPr>
          <w:sz w:val="21"/>
        </w:rPr>
        <w:t>件等方式提出”。</w:t>
      </w:r>
    </w:p>
    <w:p>
      <w:pPr>
        <w:pStyle w:val="3"/>
        <w:spacing w:before="30" w:line="249" w:lineRule="auto"/>
        <w:ind w:left="14" w:right="57"/>
      </w:pPr>
      <w:r>
        <w:rPr>
          <w:rFonts w:ascii="Times New Roman" w:hAnsi="Times New Roman"/>
        </w:rPr>
        <w:t>B</w:t>
      </w:r>
      <w:r>
        <w:t>项说法正确。《中华人民共和国行政许可法》第二十九条第二款规定，“申请人可以委托代理人提出行政许可申</w:t>
      </w:r>
      <w:r>
        <w:t xml:space="preserve"> </w:t>
      </w:r>
      <w:r>
        <w:t>请。但是，依法应当由申请人到行政机关办公场所提出行政许可申</w:t>
      </w:r>
      <w:r>
        <w:t>请的除外”。</w:t>
      </w:r>
    </w:p>
    <w:p>
      <w:pPr>
        <w:pStyle w:val="3"/>
        <w:spacing w:line="237" w:lineRule="auto"/>
        <w:ind w:left="14" w:right="110"/>
        <w:rPr>
          <w:sz w:val="21"/>
          <w:szCs w:val="21"/>
        </w:rPr>
      </w:pPr>
      <w:r>
        <w:rPr>
          <w:rFonts w:ascii="Times New Roman" w:hAnsi="Times New Roman"/>
          <w:sz w:val="21"/>
        </w:rPr>
        <w:t>C</w:t>
      </w:r>
      <w:r>
        <w:rPr>
          <w:sz w:val="21"/>
        </w:rPr>
        <w:t>项说法正确。《中华人民共和国行政许可法》第三十二条第三款规定，“申请材料存在可以当场更正的错误的，</w:t>
      </w:r>
      <w:r>
        <w:rPr>
          <w:sz w:val="21"/>
        </w:rPr>
        <w:t xml:space="preserve"> </w:t>
      </w:r>
      <w:r>
        <w:rPr>
          <w:sz w:val="21"/>
        </w:rPr>
        <w:t>应当允许申请人当场更正”。</w:t>
      </w:r>
    </w:p>
    <w:p>
      <w:pPr>
        <w:pStyle w:val="3"/>
        <w:spacing w:before="1" w:line="237" w:lineRule="auto"/>
        <w:ind w:left="14" w:right="75"/>
        <w:rPr>
          <w:sz w:val="21"/>
          <w:szCs w:val="21"/>
        </w:rPr>
      </w:pPr>
      <w:r>
        <w:rPr>
          <w:rFonts w:ascii="Times New Roman" w:hAnsi="Times New Roman"/>
          <w:sz w:val="21"/>
        </w:rPr>
        <w:t>D</w:t>
      </w:r>
      <w:r>
        <w:rPr>
          <w:sz w:val="21"/>
        </w:rPr>
        <w:t>项说法正确。《中华人民共和国行政许可法》第四十二条</w:t>
      </w:r>
      <w:r>
        <w:rPr>
          <w:sz w:val="21"/>
        </w:rPr>
        <w:t xml:space="preserve">规定，“除可以当场作出行政许可决定的外，行政机关 </w:t>
      </w:r>
      <w:r>
        <w:rPr>
          <w:sz w:val="21"/>
        </w:rPr>
        <w:t>应当自受理行政许可申请之日起二十日内作出行政许可决定”。</w:t>
      </w:r>
    </w:p>
    <w:p>
      <w:pPr>
        <w:pStyle w:val="3"/>
        <w:spacing w:before="1" w:line="218" w:lineRule="auto"/>
        <w:ind w:left="14"/>
        <w:rPr>
          <w:sz w:val="21"/>
          <w:szCs w:val="21"/>
        </w:rPr>
      </w:pPr>
      <w:r>
        <w:rPr>
          <w:sz w:val="21"/>
        </w:rPr>
        <w:t>故本题选</w:t>
      </w:r>
      <w:r>
        <w:rPr>
          <w:rFonts w:ascii="Times New Roman" w:hAnsi="Times New Roman"/>
          <w:sz w:val="21"/>
        </w:rPr>
        <w:t>A</w:t>
      </w:r>
      <w:r>
        <w:rPr>
          <w:sz w:val="21"/>
        </w:rPr>
        <w:t>。</w:t>
      </w:r>
    </w:p>
    <w:p>
      <w:pPr>
        <w:pStyle w:val="3"/>
        <w:spacing w:before="41" w:line="239" w:lineRule="auto"/>
        <w:ind w:left="14" w:right="95"/>
      </w:pPr>
      <w:r>
        <w:t>205.【答案】</w:t>
      </w:r>
      <w:r>
        <w:rPr>
          <w:rFonts w:ascii="Times New Roman" w:hAnsi="Times New Roman"/>
        </w:rPr>
        <w:t>D</w:t>
      </w:r>
      <w:r>
        <w:t>。解析：以营利为目的，未经他人同意使用他人肖像，侵</w:t>
      </w:r>
      <w:r>
        <w:t>犯了他人的肖像权。此外，影楼对于摄影</w:t>
      </w:r>
      <w:r>
        <w:t xml:space="preserve"> </w:t>
      </w:r>
      <w:r>
        <w:t>作品有版权，乙未经影楼同意私自使用他人拍摄照片，侵犯影楼的著作权。身体权是指自然人保持其身体组织完整</w:t>
      </w:r>
      <w:r>
        <w:t xml:space="preserve"> </w:t>
      </w:r>
      <w:r>
        <w:t>并支配其肢体、器官和其他身体组织，保护自己的身体不受他</w:t>
      </w:r>
      <w:r>
        <w:t>人违法侵犯的权利。故本题选</w:t>
      </w:r>
      <w:r>
        <w:rPr>
          <w:rFonts w:ascii="Times New Roman" w:hAnsi="Times New Roman"/>
        </w:rPr>
        <w:t>D</w:t>
      </w:r>
      <w:r>
        <w:t>。</w:t>
      </w:r>
    </w:p>
    <w:p>
      <w:pPr>
        <w:pStyle w:val="3"/>
        <w:spacing w:before="33" w:line="234" w:lineRule="auto"/>
        <w:ind w:left="14" w:right="86"/>
        <w:rPr>
          <w:sz w:val="21"/>
          <w:szCs w:val="21"/>
        </w:rPr>
      </w:pPr>
      <w:r>
        <w:rPr>
          <w:sz w:val="21"/>
        </w:rPr>
        <w:t>206.【答案】</w:t>
      </w:r>
      <w:r>
        <w:rPr>
          <w:rFonts w:ascii="Times New Roman" w:hAnsi="Times New Roman"/>
          <w:sz w:val="21"/>
        </w:rPr>
        <w:t>A</w:t>
      </w:r>
      <w:r>
        <w:rPr>
          <w:sz w:val="21"/>
        </w:rPr>
        <w:t>。解析：给3岁孩子送苹果，属于正常的社会交往行为，并不能预见到小孩子吃苹果会死亡，所以</w:t>
      </w:r>
      <w:r>
        <w:rPr>
          <w:sz w:val="21"/>
        </w:rPr>
        <w:t xml:space="preserve"> </w:t>
      </w:r>
      <w:r>
        <w:rPr>
          <w:sz w:val="21"/>
        </w:rPr>
        <w:t>本题属于意外事件，不负法律责任，</w:t>
      </w:r>
      <w:r>
        <w:rPr>
          <w:rFonts w:ascii="Times New Roman" w:hAnsi="Times New Roman"/>
          <w:sz w:val="21"/>
        </w:rPr>
        <w:t xml:space="preserve">A </w:t>
      </w:r>
      <w:r>
        <w:rPr>
          <w:sz w:val="21"/>
        </w:rPr>
        <w:t>项说法正确，</w:t>
      </w:r>
      <w:r>
        <w:rPr>
          <w:rFonts w:ascii="Times New Roman" w:hAnsi="Times New Roman"/>
          <w:sz w:val="21"/>
        </w:rPr>
        <w:t>B</w:t>
      </w:r>
      <w:r>
        <w:rPr>
          <w:sz w:val="21"/>
        </w:rPr>
        <w:t xml:space="preserve">项说法错误。本题中孩子的死亡对监护人和单位来说都不能 </w:t>
      </w:r>
      <w:r>
        <w:rPr>
          <w:sz w:val="21"/>
        </w:rPr>
        <w:t>预见，并且他们也已经尽到监护义务，不存在相应法律责任，</w:t>
      </w:r>
      <w:r>
        <w:rPr>
          <w:rFonts w:ascii="Times New Roman" w:hAnsi="Times New Roman"/>
          <w:sz w:val="21"/>
        </w:rPr>
        <w:t>C</w:t>
      </w:r>
      <w:r>
        <w:rPr>
          <w:sz w:val="21"/>
        </w:rPr>
        <w:t>、</w:t>
      </w:r>
      <w:r>
        <w:rPr>
          <w:rFonts w:ascii="Times New Roman" w:hAnsi="Times New Roman"/>
          <w:sz w:val="21"/>
        </w:rPr>
        <w:t>D</w:t>
      </w:r>
      <w:r>
        <w:rPr>
          <w:rFonts w:ascii="Times New Roman" w:hAnsi="Times New Roman"/>
          <w:sz w:val="21"/>
        </w:rPr>
        <w:t xml:space="preserve"> </w:t>
      </w:r>
      <w:r>
        <w:rPr>
          <w:sz w:val="21"/>
        </w:rPr>
        <w:t>两项说法错误。故本题选</w:t>
      </w:r>
      <w:r>
        <w:rPr>
          <w:sz w:val="21"/>
        </w:rPr>
        <w:t xml:space="preserve"> </w:t>
      </w:r>
      <w:r>
        <w:rPr>
          <w:rFonts w:ascii="Times New Roman" w:hAnsi="Times New Roman"/>
          <w:sz w:val="21"/>
        </w:rPr>
        <w:t>A</w:t>
      </w:r>
      <w:r>
        <w:rPr>
          <w:sz w:val="21"/>
        </w:rPr>
        <w:t>。</w:t>
      </w:r>
    </w:p>
    <w:p>
      <w:pPr>
        <w:pStyle w:val="3"/>
        <w:spacing w:before="31" w:line="243" w:lineRule="auto"/>
        <w:ind w:left="14" w:right="95"/>
      </w:pPr>
      <w:r>
        <w:t>207.【答案】</w:t>
      </w:r>
      <w:r>
        <w:rPr>
          <w:rFonts w:ascii="Times New Roman" w:hAnsi="Times New Roman"/>
        </w:rPr>
        <w:t>A</w:t>
      </w:r>
      <w:r>
        <w:t>。解析：按照相关法律规定，此赠与合同是可以撤销的，但撤</w:t>
      </w:r>
      <w:r>
        <w:t>销要在做出实际赠与行为前撤销，做</w:t>
      </w:r>
      <w:r>
        <w:t xml:space="preserve"> </w:t>
      </w:r>
      <w:r>
        <w:t>出的赠与不得撤销。除此之外，根据劳动合同法规定内容的，不得撤销，即使未做出赠与行为之前也不得撤</w:t>
      </w:r>
      <w:r>
        <w:t>销。故</w:t>
      </w:r>
      <w:r>
        <w:t xml:space="preserve"> </w:t>
      </w:r>
      <w:r>
        <w:t>选</w:t>
      </w:r>
      <w:r>
        <w:rPr>
          <w:rFonts w:ascii="Times New Roman" w:hAnsi="Times New Roman"/>
        </w:rPr>
        <w:t>A</w:t>
      </w:r>
      <w:r>
        <w:t>。</w:t>
      </w:r>
    </w:p>
    <w:p>
      <w:pPr>
        <w:pStyle w:val="3"/>
        <w:spacing w:before="30" w:line="242" w:lineRule="auto"/>
        <w:ind w:left="14" w:right="91"/>
      </w:pPr>
      <w:r>
        <w:t>208.【答案】B。</w:t>
      </w:r>
      <w:r>
        <w:t xml:space="preserve"> </w:t>
      </w:r>
      <w:r>
        <w:t>解析：代书遗嘱应当有两个以上见证人在场见证，由其中一人代书，注</w:t>
      </w:r>
      <w:r>
        <w:t>明年、月、日，并由代书</w:t>
      </w:r>
      <w:r>
        <w:t xml:space="preserve"> </w:t>
      </w:r>
      <w:r>
        <w:t>人、其他见证人和遗嘱人签名。以录音形式立的遗嘱，应当有两个以上见证人在场见证。遗嘱人在危急情况</w:t>
      </w:r>
      <w:r>
        <w:t>下，可</w:t>
      </w:r>
      <w:r>
        <w:t xml:space="preserve"> </w:t>
      </w:r>
      <w:r>
        <w:t>以立口头遗嘱。口头遗嘱应当有两个以上见证人在场见证。危急情况解除后，遗嘱人能够用书面或者录音</w:t>
      </w:r>
      <w:r>
        <w:t>形式立遗</w:t>
      </w:r>
      <w:r>
        <w:t xml:space="preserve"> </w:t>
      </w:r>
      <w:r>
        <w:t>嘱的，所立的口头遗嘱无效。故选</w:t>
      </w:r>
      <w:r>
        <w:rPr>
          <w:rFonts w:ascii="Times New Roman" w:hAnsi="Times New Roman"/>
        </w:rPr>
        <w:t>B</w:t>
      </w:r>
      <w:r>
        <w:t>。</w:t>
      </w:r>
    </w:p>
    <w:p>
      <w:pPr>
        <w:pStyle w:val="3"/>
        <w:spacing w:before="24" w:line="219" w:lineRule="auto"/>
        <w:ind w:left="14"/>
        <w:rPr>
          <w:sz w:val="22"/>
          <w:szCs w:val="22"/>
        </w:rPr>
      </w:pPr>
      <w:r>
        <w:rPr>
          <w:sz w:val="22"/>
        </w:rPr>
        <w:t>209.【答案】</w:t>
      </w:r>
      <w:r>
        <w:rPr>
          <w:rFonts w:ascii="Times New Roman" w:hAnsi="Times New Roman"/>
          <w:sz w:val="22"/>
        </w:rPr>
        <w:t>B</w:t>
      </w:r>
      <w:r>
        <w:rPr>
          <w:sz w:val="22"/>
        </w:rPr>
        <w:t>。解析：偷税、抗税行为是犯罪行为，应负刑事责任。故选</w:t>
      </w:r>
      <w:r>
        <w:rPr>
          <w:rFonts w:ascii="Times New Roman" w:hAnsi="Times New Roman"/>
          <w:sz w:val="22"/>
        </w:rPr>
        <w:t>B</w:t>
      </w:r>
      <w:r>
        <w:rPr>
          <w:sz w:val="22"/>
        </w:rPr>
        <w:t>。</w:t>
      </w:r>
    </w:p>
    <w:p>
      <w:pPr>
        <w:pStyle w:val="3"/>
        <w:spacing w:before="28" w:line="234" w:lineRule="auto"/>
        <w:ind w:left="14" w:right="134"/>
      </w:pPr>
      <w:r>
        <w:t>210.【答案】</w:t>
      </w:r>
      <w:r>
        <w:rPr>
          <w:rFonts w:ascii="Times New Roman" w:hAnsi="Times New Roman"/>
        </w:rPr>
        <w:t>B</w:t>
      </w:r>
      <w:r>
        <w:rPr>
          <w:rFonts w:ascii="Times New Roman" w:hAnsi="Times New Roman"/>
        </w:rPr>
        <w:t xml:space="preserve"> </w:t>
      </w:r>
      <w:r>
        <w:t>。解析： 《公务员考核规定》指出：公务员年</w:t>
      </w:r>
      <w:r>
        <w:t>度考核被确定为不称职等次的，按照下列规定办理：</w:t>
      </w:r>
      <w:r>
        <w:t xml:space="preserve"> </w:t>
      </w:r>
      <w:r>
        <w:t>降低一个职务层次任职。故选</w:t>
      </w:r>
      <w:r>
        <w:rPr>
          <w:rFonts w:ascii="Times New Roman" w:hAnsi="Times New Roman"/>
        </w:rPr>
        <w:t>B</w:t>
      </w:r>
      <w:r>
        <w:t>。</w:t>
      </w:r>
    </w:p>
    <w:p>
      <w:pPr>
        <w:pStyle w:val="3"/>
        <w:spacing w:before="21" w:line="230" w:lineRule="auto"/>
        <w:ind w:left="14" w:right="96"/>
        <w:rPr>
          <w:sz w:val="21"/>
          <w:szCs w:val="21"/>
        </w:rPr>
      </w:pPr>
      <w:r>
        <w:rPr>
          <w:sz w:val="21"/>
        </w:rPr>
        <w:t>211.【答案】</w:t>
      </w:r>
      <w:r>
        <w:rPr>
          <w:rFonts w:ascii="Times New Roman" w:hAnsi="Times New Roman"/>
          <w:sz w:val="21"/>
        </w:rPr>
        <w:t>D</w:t>
      </w:r>
      <w:r>
        <w:rPr>
          <w:sz w:val="21"/>
        </w:rPr>
        <w:t>。解析：</w:t>
      </w:r>
      <w:r>
        <w:rPr>
          <w:rFonts w:ascii="Times New Roman" w:hAnsi="Times New Roman"/>
          <w:sz w:val="21"/>
        </w:rPr>
        <w:t>A</w:t>
      </w:r>
      <w:r>
        <w:rPr>
          <w:sz w:val="21"/>
        </w:rPr>
        <w:t>项不符合题意。评价作用是指法作为一种社会规范，具有判断衡量他人行为是否合法或有</w:t>
      </w:r>
      <w:r>
        <w:rPr>
          <w:sz w:val="21"/>
        </w:rPr>
        <w:t xml:space="preserve"> </w:t>
      </w:r>
      <w:r>
        <w:rPr>
          <w:sz w:val="21"/>
        </w:rPr>
        <w:t>效的作用。</w:t>
      </w:r>
    </w:p>
    <w:p>
      <w:pPr>
        <w:pStyle w:val="3"/>
        <w:spacing w:before="19" w:line="253" w:lineRule="auto"/>
        <w:ind w:left="14" w:right="81"/>
      </w:pPr>
      <w:r>
        <w:rPr>
          <w:rFonts w:ascii="Times New Roman" w:hAnsi="Times New Roman"/>
        </w:rPr>
        <w:t>B</w:t>
      </w:r>
      <w:r>
        <w:t>项不符合题意。强制作用是指法为保障自己得以充分实现，运用</w:t>
      </w:r>
      <w:r>
        <w:t>国家强制力制裁、惩罚违法行为。法的强制作用</w:t>
      </w:r>
      <w:r>
        <w:t xml:space="preserve"> </w:t>
      </w:r>
      <w:r>
        <w:t>是法的其他作用的保证。</w:t>
      </w:r>
    </w:p>
    <w:p>
      <w:pPr>
        <w:pStyle w:val="3"/>
        <w:spacing w:before="2" w:line="237" w:lineRule="auto"/>
        <w:ind w:left="14" w:right="94"/>
        <w:rPr>
          <w:sz w:val="21"/>
          <w:szCs w:val="21"/>
        </w:rPr>
      </w:pPr>
      <w:r>
        <w:rPr>
          <w:rFonts w:ascii="Times New Roman" w:hAnsi="Times New Roman"/>
          <w:sz w:val="21"/>
        </w:rPr>
        <w:t>C</w:t>
      </w:r>
      <w:r>
        <w:rPr>
          <w:sz w:val="21"/>
        </w:rPr>
        <w:t>项不符合题意。法的规范作用分为五个方面</w:t>
      </w:r>
      <w:r>
        <w:rPr>
          <w:sz w:val="21"/>
        </w:rPr>
        <w:t xml:space="preserve">：指引作用、评价作用、教育作用、预测作用、强制作用。法律没有 </w:t>
      </w:r>
      <w:r>
        <w:rPr>
          <w:sz w:val="21"/>
        </w:rPr>
        <w:t>解释作用。</w:t>
      </w:r>
    </w:p>
    <w:p>
      <w:pPr>
        <w:pStyle w:val="3"/>
        <w:spacing w:before="1" w:line="236" w:lineRule="auto"/>
        <w:ind w:left="14" w:right="74"/>
        <w:rPr>
          <w:sz w:val="22"/>
          <w:szCs w:val="22"/>
        </w:rPr>
      </w:pPr>
      <w:r>
        <w:rPr>
          <w:rFonts w:ascii="Times New Roman" w:hAnsi="Times New Roman"/>
          <w:sz w:val="21"/>
        </w:rPr>
        <w:t>D</w:t>
      </w:r>
      <w:r>
        <w:rPr>
          <w:sz w:val="21"/>
        </w:rPr>
        <w:t>项符合题意。指引作用是指法作为一种行为规范为人们提供</w:t>
      </w:r>
      <w:r>
        <w:rPr>
          <w:sz w:val="21"/>
        </w:rPr>
        <w:t xml:space="preserve">某种行为模式，指引人们可以这样行为必须这样行为 </w:t>
      </w:r>
      <w:r>
        <w:rPr>
          <w:sz w:val="21"/>
        </w:rPr>
        <w:t>或不得这样行为，从而对行为者本人的行为产生影响。题干中王先生和李先生拒绝酒驾都是因为知道“醉驾已</w:t>
      </w:r>
      <w:r>
        <w:rPr>
          <w:sz w:val="21"/>
        </w:rPr>
        <w:t>经入</w:t>
      </w:r>
      <w:r>
        <w:rPr>
          <w:sz w:val="21"/>
        </w:rPr>
        <w:t xml:space="preserve"> </w:t>
      </w:r>
      <w:r>
        <w:rPr>
          <w:sz w:val="22"/>
        </w:rPr>
        <w:t>刑”,违反这一规定，要承担严重的法律后果，这</w:t>
      </w:r>
      <w:r>
        <w:rPr>
          <w:sz w:val="22"/>
        </w:rPr>
        <w:t>体现了法的指引作用。</w:t>
      </w:r>
    </w:p>
    <w:p>
      <w:pPr>
        <w:pStyle w:val="3"/>
        <w:spacing w:before="1" w:line="218" w:lineRule="auto"/>
        <w:ind w:left="14"/>
      </w:pPr>
      <w:r>
        <w:t>故本题选</w:t>
      </w:r>
      <w:r>
        <w:rPr>
          <w:rFonts w:ascii="Times New Roman" w:hAnsi="Times New Roman"/>
        </w:rPr>
        <w:t>D</w:t>
      </w:r>
      <w:r>
        <w:t>。</w:t>
      </w:r>
    </w:p>
    <w:p>
      <w:pPr>
        <w:pStyle w:val="3"/>
        <w:spacing w:before="53" w:line="230" w:lineRule="auto"/>
        <w:ind w:left="14" w:right="45"/>
        <w:rPr>
          <w:sz w:val="22"/>
          <w:szCs w:val="22"/>
        </w:rPr>
      </w:pPr>
      <w:r>
        <w:t>212.【答案】</w:t>
      </w:r>
      <w:r>
        <w:rPr>
          <w:rFonts w:ascii="Times New Roman" w:hAnsi="Times New Roman"/>
        </w:rPr>
        <w:t>A</w:t>
      </w:r>
      <w:r>
        <w:t>。解</w:t>
      </w:r>
      <w:r>
        <w:t xml:space="preserve"> </w:t>
      </w:r>
      <w:r>
        <w:t>析</w:t>
      </w:r>
      <w:r>
        <w:t xml:space="preserve"> </w:t>
      </w:r>
      <w:r>
        <w:t>：</w:t>
      </w:r>
      <w:r>
        <w:rPr>
          <w:rFonts w:ascii="Times New Roman" w:hAnsi="Times New Roman"/>
        </w:rPr>
        <w:t xml:space="preserve">A </w:t>
      </w:r>
      <w:r>
        <w:t>项说法错误。相关部门和社会各方有序参与，体现了全国人大科学立法、民主立法精神，</w:t>
      </w:r>
      <w:r>
        <w:t xml:space="preserve"> </w:t>
      </w:r>
      <w:r>
        <w:rPr>
          <w:sz w:val="22"/>
        </w:rPr>
        <w:t>保证立法质量，并不是政府科学立法、民主立法。</w:t>
      </w:r>
    </w:p>
    <w:p>
      <w:pPr>
        <w:pStyle w:val="1"/>
        <w:spacing w:line="230" w:lineRule="auto"/>
        <w:rPr>
          <w:sz w:val="22"/>
          <w:szCs w:val="22"/>
        </w:rPr>
        <w:sectPr>
          <w:headerReference r:id="rId389" w:type="default"/>
          <w:footerReference r:id="rId390" w:type="default"/>
          <w:pgSz w:w="11900" w:h="16840"/>
          <w:pgMar w:top="1673" w:right="674" w:bottom="1417" w:left="665" w:header="845" w:footer="1213" w:gutter="0"/>
          <w:cols w:space="720" w:num="1"/>
        </w:sectPr>
      </w:pPr>
    </w:p>
    <w:p>
      <w:pPr>
        <w:pStyle w:val="1"/>
        <w:spacing w:line="278" w:lineRule="auto"/>
        <w:rPr>
          <w:rFonts w:ascii="Arial"/>
          <w:sz w:val="21"/>
        </w:rPr>
      </w:pPr>
    </w:p>
    <w:p>
      <w:pPr>
        <w:pStyle w:val="3"/>
        <w:spacing w:before="80" w:line="234" w:lineRule="auto"/>
        <w:ind w:right="83"/>
        <w:jc w:val="both"/>
        <w:rPr>
          <w:sz w:val="21"/>
          <w:szCs w:val="21"/>
        </w:rPr>
      </w:pPr>
      <w:r>
        <w:rPr>
          <w:rFonts w:ascii="Times New Roman" w:hAnsi="Times New Roman"/>
          <w:sz w:val="21"/>
        </w:rPr>
        <w:t>B</w:t>
      </w:r>
      <w:r>
        <w:rPr>
          <w:sz w:val="21"/>
        </w:rPr>
        <w:t>项说法正确。全国人民代表大会由省、自治区、直辖市、特别行政区和军队选</w:t>
      </w:r>
      <w:r>
        <w:rPr>
          <w:sz w:val="21"/>
        </w:rPr>
        <w:t xml:space="preserve">出的代表组成。中华人民共和国的 </w:t>
      </w:r>
      <w:r>
        <w:rPr>
          <w:sz w:val="21"/>
        </w:rPr>
        <w:t>一切权力属于人民，人民行使国家权力的机关是全国人民代表大会和地方各级人民代</w:t>
      </w:r>
      <w:r>
        <w:rPr>
          <w:sz w:val="21"/>
        </w:rPr>
        <w:t>表大会。全国人大及其常委会</w:t>
      </w:r>
      <w:r>
        <w:rPr>
          <w:sz w:val="21"/>
        </w:rPr>
        <w:t xml:space="preserve"> </w:t>
      </w:r>
      <w:r>
        <w:rPr>
          <w:sz w:val="21"/>
        </w:rPr>
        <w:t>制订立法计划、审议通过法律草案，是人民当家作主在立法</w:t>
      </w:r>
      <w:r>
        <w:rPr>
          <w:sz w:val="21"/>
        </w:rPr>
        <w:t>程序中的体现。</w:t>
      </w:r>
    </w:p>
    <w:p>
      <w:pPr>
        <w:pStyle w:val="3"/>
        <w:spacing w:line="218" w:lineRule="auto"/>
        <w:rPr>
          <w:sz w:val="21"/>
          <w:szCs w:val="21"/>
        </w:rPr>
      </w:pPr>
      <w:r>
        <w:rPr>
          <w:rFonts w:ascii="Times New Roman" w:hAnsi="Times New Roman"/>
          <w:sz w:val="21"/>
        </w:rPr>
        <w:t>C</w:t>
      </w:r>
      <w:r>
        <w:rPr>
          <w:sz w:val="21"/>
        </w:rPr>
        <w:t>项说法正确。该法的通过意味着中国为新形势下进一步扩大对外开放、积极有效利用外资提供</w:t>
      </w:r>
      <w:r>
        <w:rPr>
          <w:sz w:val="21"/>
        </w:rPr>
        <w:t>了法律依据。</w:t>
      </w:r>
    </w:p>
    <w:p>
      <w:pPr>
        <w:pStyle w:val="3"/>
        <w:spacing w:before="32" w:line="246" w:lineRule="auto"/>
        <w:ind w:right="92"/>
        <w:rPr>
          <w:sz w:val="21"/>
          <w:szCs w:val="21"/>
        </w:rPr>
      </w:pPr>
      <w:r>
        <w:rPr>
          <w:rFonts w:ascii="Times New Roman" w:hAnsi="Times New Roman"/>
          <w:sz w:val="21"/>
        </w:rPr>
        <w:t>D</w:t>
      </w:r>
      <w:r>
        <w:rPr>
          <w:sz w:val="21"/>
        </w:rPr>
        <w:t>项说法正确。党的领导是中国特色社会主义最本质的特征，是中国特色社会主义法治之魂。坚持党的领导，是立</w:t>
      </w:r>
      <w:r>
        <w:rPr>
          <w:sz w:val="21"/>
        </w:rPr>
        <w:t xml:space="preserve"> </w:t>
      </w:r>
      <w:r>
        <w:rPr>
          <w:sz w:val="21"/>
        </w:rPr>
        <w:t>法工作的一个政治原则，也是做好立法工作的根本保证，是社会主义法治的根本要求。坚持</w:t>
      </w:r>
      <w:r>
        <w:rPr>
          <w:sz w:val="21"/>
        </w:rPr>
        <w:t>党对外商投资法立法工</w:t>
      </w:r>
      <w:r>
        <w:rPr>
          <w:sz w:val="21"/>
        </w:rPr>
        <w:t xml:space="preserve"> </w:t>
      </w:r>
      <w:r>
        <w:rPr>
          <w:sz w:val="21"/>
        </w:rPr>
        <w:t>作的领导，体现了社会主义法治的根本要求。</w:t>
      </w:r>
    </w:p>
    <w:p>
      <w:pPr>
        <w:pStyle w:val="3"/>
        <w:spacing w:before="1" w:line="242" w:lineRule="auto"/>
        <w:ind w:right="108"/>
      </w:pPr>
      <w:r>
        <w:t>213.【答案】</w:t>
      </w:r>
      <w:r>
        <w:rPr>
          <w:rFonts w:ascii="Times New Roman" w:hAnsi="Times New Roman"/>
        </w:rPr>
        <w:t>B</w:t>
      </w:r>
      <w:r>
        <w:t>。解析：</w:t>
      </w:r>
      <w:r>
        <w:rPr>
          <w:rFonts w:ascii="Times New Roman" w:hAnsi="Times New Roman"/>
        </w:rPr>
        <w:t>A</w:t>
      </w:r>
      <w:r>
        <w:t>项不选。题干强调的是对朋友圈可以随意发表观点，别人无权干涉的</w:t>
      </w:r>
      <w:r>
        <w:t>看法，并未涉及国家</w:t>
      </w:r>
      <w:r>
        <w:t xml:space="preserve"> </w:t>
      </w:r>
      <w:r>
        <w:t>对公民的政治权利和自由的保护。</w:t>
      </w:r>
    </w:p>
    <w:p>
      <w:pPr>
        <w:pStyle w:val="3"/>
        <w:spacing w:before="25" w:line="231" w:lineRule="auto"/>
        <w:rPr>
          <w:sz w:val="22"/>
          <w:szCs w:val="22"/>
        </w:rPr>
      </w:pPr>
      <w:r>
        <w:rPr>
          <w:rFonts w:ascii="Times New Roman" w:hAnsi="Times New Roman"/>
        </w:rPr>
        <w:t>B</w:t>
      </w:r>
      <w:r>
        <w:t>项当选。小季认为自己可以在朋友圈随意发表自己的见解，别人无权干涉，说明他只想享受权利而不愿承担义务。</w:t>
      </w:r>
      <w:r>
        <w:t xml:space="preserve"> </w:t>
      </w:r>
      <w:r>
        <w:rPr>
          <w:sz w:val="22"/>
        </w:rPr>
        <w:t>他的观点否认了公民的权利和义务是统一的。</w:t>
      </w:r>
    </w:p>
    <w:p>
      <w:pPr>
        <w:pStyle w:val="3"/>
        <w:spacing w:before="4" w:line="230" w:lineRule="auto"/>
        <w:ind w:right="94"/>
        <w:rPr>
          <w:sz w:val="22"/>
          <w:szCs w:val="22"/>
        </w:rPr>
      </w:pPr>
      <w:r>
        <w:rPr>
          <w:rFonts w:ascii="Times New Roman" w:hAnsi="Times New Roman"/>
          <w:sz w:val="21"/>
        </w:rPr>
        <w:t>C</w:t>
      </w:r>
      <w:r>
        <w:rPr>
          <w:sz w:val="21"/>
        </w:rPr>
        <w:t>项不选。小季认为自己可以在朋友圈随意发表自己的</w:t>
      </w:r>
      <w:r>
        <w:rPr>
          <w:sz w:val="21"/>
        </w:rPr>
        <w:t xml:space="preserve">见解，认为自由是绝对的，并未肯定公民的自由是相对的、 </w:t>
      </w:r>
      <w:r>
        <w:rPr>
          <w:sz w:val="22"/>
        </w:rPr>
        <w:t>有条件的。</w:t>
      </w:r>
    </w:p>
    <w:p>
      <w:pPr>
        <w:pStyle w:val="3"/>
        <w:spacing w:before="24"/>
        <w:ind w:right="99"/>
        <w:rPr>
          <w:sz w:val="22"/>
          <w:szCs w:val="22"/>
        </w:rPr>
      </w:pPr>
      <w:r>
        <w:rPr>
          <w:rFonts w:ascii="Times New Roman" w:hAnsi="Times New Roman"/>
        </w:rPr>
        <w:t>D</w:t>
      </w:r>
      <w:r>
        <w:t>项不选。言论自由是公民的基本权利之一，是指在宪法和法律许可的范围内，公民享有的通过各种语形式表达其</w:t>
      </w:r>
      <w:r>
        <w:t xml:space="preserve"> </w:t>
      </w:r>
      <w:r>
        <w:t>思想和观点而不受非法干涉的自由。小季在朋友圈发表见解和观点是享有言论自由的权利的体现，但是</w:t>
      </w:r>
      <w:r>
        <w:t>要在宪法和</w:t>
      </w:r>
      <w:r>
        <w:t xml:space="preserve"> </w:t>
      </w:r>
      <w:r>
        <w:rPr>
          <w:sz w:val="22"/>
        </w:rPr>
        <w:t>法律规定的范围内享有言论自由。因此，题干中“任何人无权</w:t>
      </w:r>
      <w:r>
        <w:rPr>
          <w:sz w:val="22"/>
        </w:rPr>
        <w:t>干涉”的说法不符合我国公民言论自由的要求。</w:t>
      </w:r>
    </w:p>
    <w:p>
      <w:pPr>
        <w:pStyle w:val="3"/>
        <w:spacing w:before="4" w:line="219" w:lineRule="auto"/>
      </w:pPr>
      <w:r>
        <w:t>故本题选</w:t>
      </w:r>
      <w:r>
        <w:rPr>
          <w:rFonts w:ascii="Times New Roman" w:hAnsi="Times New Roman"/>
        </w:rPr>
        <w:t>B</w:t>
      </w:r>
      <w:r>
        <w:t>。</w:t>
      </w:r>
    </w:p>
    <w:p>
      <w:pPr>
        <w:pStyle w:val="3"/>
        <w:spacing w:before="23" w:line="228" w:lineRule="auto"/>
        <w:ind w:right="111"/>
        <w:rPr>
          <w:sz w:val="21"/>
          <w:szCs w:val="21"/>
        </w:rPr>
      </w:pPr>
      <w:r>
        <w:rPr>
          <w:sz w:val="21"/>
        </w:rPr>
        <w:t>214.【答案】</w:t>
      </w:r>
      <w:r>
        <w:rPr>
          <w:rFonts w:ascii="Times New Roman" w:hAnsi="Times New Roman"/>
          <w:sz w:val="21"/>
        </w:rPr>
        <w:t>B</w:t>
      </w:r>
      <w:r>
        <w:rPr>
          <w:sz w:val="21"/>
        </w:rPr>
        <w:t>。解析：法律是由国家制定或认可并以国家强制力保证实施的，反映由特定社会物质生活条件所决</w:t>
      </w:r>
      <w:r>
        <w:rPr>
          <w:sz w:val="21"/>
        </w:rPr>
        <w:t xml:space="preserve"> </w:t>
      </w:r>
      <w:r>
        <w:rPr>
          <w:sz w:val="21"/>
        </w:rPr>
        <w:t>定的统治阶级意志的行为规范体系。法律是统治阶级意志的体现，</w:t>
      </w:r>
      <w:r>
        <w:rPr>
          <w:sz w:val="21"/>
        </w:rPr>
        <w:t>是国家的统治工具。故本题选</w:t>
      </w:r>
      <w:r>
        <w:rPr>
          <w:rFonts w:ascii="Times New Roman" w:hAnsi="Times New Roman"/>
          <w:sz w:val="21"/>
        </w:rPr>
        <w:t>B</w:t>
      </w:r>
      <w:r>
        <w:rPr>
          <w:sz w:val="21"/>
        </w:rPr>
        <w:t>。</w:t>
      </w:r>
    </w:p>
    <w:p>
      <w:pPr>
        <w:pStyle w:val="3"/>
        <w:spacing w:before="40" w:line="237" w:lineRule="auto"/>
        <w:ind w:right="20"/>
        <w:rPr>
          <w:sz w:val="22"/>
          <w:szCs w:val="22"/>
        </w:rPr>
      </w:pPr>
      <w:r>
        <w:t>215.【答案】</w:t>
      </w:r>
      <w:r>
        <w:rPr>
          <w:rFonts w:ascii="Times New Roman" w:hAnsi="Times New Roman"/>
        </w:rPr>
        <w:t>D</w:t>
      </w:r>
      <w:r>
        <w:t>。解析：《中华人民共和国刑法》第二十九条规定，“教唆他人犯</w:t>
      </w:r>
      <w:r>
        <w:t>罪的，应当按照他在共同犯罪中</w:t>
      </w:r>
      <w:r>
        <w:t xml:space="preserve"> </w:t>
      </w:r>
      <w:r>
        <w:t>所起的作用处罚。教唆不满十八周岁的人犯罪的，</w:t>
      </w:r>
      <w:r>
        <w:t>应当从重处罚。如果被教唆的人没有犯被教唆的罪，对于教唆犯，</w:t>
      </w:r>
      <w:r>
        <w:t xml:space="preserve"> </w:t>
      </w:r>
      <w:r>
        <w:t>可以从轻或者减轻处罚”。故本题选</w:t>
      </w:r>
      <w:r>
        <w:t xml:space="preserve"> </w:t>
      </w:r>
      <w:r>
        <w:t>D。 [</w:t>
      </w:r>
      <w:r>
        <w:t xml:space="preserve"> </w:t>
      </w:r>
      <w:r>
        <w:t>备注：《中华人民共和国刑法修正案(十一)》于2020年12月26日第</w:t>
      </w:r>
      <w:r>
        <w:t xml:space="preserve">  </w:t>
      </w:r>
      <w:r>
        <w:rPr>
          <w:sz w:val="21"/>
        </w:rPr>
        <w:t>十三届全国人民代表大会常务委员会第二十四次会议通过，自2021年3月1日起施行。《中华人民共和国刑法修</w:t>
      </w:r>
      <w:r>
        <w:rPr>
          <w:sz w:val="21"/>
        </w:rPr>
        <w:t xml:space="preserve">  </w:t>
      </w:r>
      <w:r>
        <w:rPr>
          <w:sz w:val="22"/>
        </w:rPr>
        <w:t>正案》(十一)没有修改与本题相关的法条内容。</w:t>
      </w:r>
    </w:p>
    <w:p>
      <w:pPr>
        <w:pStyle w:val="3"/>
        <w:spacing w:before="49" w:line="239" w:lineRule="auto"/>
        <w:ind w:right="100"/>
      </w:pPr>
      <w:r>
        <w:t>216.【答案】</w:t>
      </w:r>
      <w:r>
        <w:rPr>
          <w:rFonts w:ascii="Times New Roman" w:hAnsi="Times New Roman"/>
        </w:rPr>
        <w:t>A</w:t>
      </w:r>
      <w:r>
        <w:t>。解析：</w:t>
      </w:r>
      <w:r>
        <w:t xml:space="preserve"> </w:t>
      </w:r>
      <w:r>
        <w:t>《中华人民共和国刑法》第二十条第二、第</w:t>
      </w:r>
      <w:r>
        <w:t>三款规定，“正当防卫明显超过必要限度造成</w:t>
      </w:r>
      <w:r>
        <w:t xml:space="preserve"> </w:t>
      </w:r>
      <w:r>
        <w:t>重大损害的，应当负刑事责任，但是应当减轻或者免除处罚。对正在进行行凶、杀人</w:t>
      </w:r>
      <w:r>
        <w:t>、抢劫、强奸、绑架以及其他</w:t>
      </w:r>
      <w:r>
        <w:t xml:space="preserve"> </w:t>
      </w:r>
      <w:r>
        <w:t>严重危及人身安全的暴力犯罪，采取防卫行为，造成不法侵害人伤亡的，不属于防卫过当，不负刑事责任”。</w:t>
      </w:r>
    </w:p>
    <w:p>
      <w:pPr>
        <w:pStyle w:val="3"/>
        <w:spacing w:before="34" w:line="219" w:lineRule="auto"/>
      </w:pPr>
      <w:r>
        <w:rPr>
          <w:rFonts w:ascii="Times New Roman" w:hAnsi="Times New Roman"/>
        </w:rPr>
        <w:t>A</w:t>
      </w:r>
      <w:r>
        <w:t>项当选。乙的正当防卫明显超过必要限度，且造成了重大损害，属于防卫过当。</w:t>
      </w:r>
    </w:p>
    <w:p>
      <w:pPr>
        <w:pStyle w:val="3"/>
        <w:spacing w:before="32" w:line="219" w:lineRule="auto"/>
        <w:rPr>
          <w:sz w:val="21"/>
          <w:szCs w:val="21"/>
        </w:rPr>
      </w:pP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两项不选。</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两项中乙均面对严重危及人身安全的暴力犯罪，采取的防卫行为不属于防卫过当。</w:t>
      </w:r>
    </w:p>
    <w:p>
      <w:pPr>
        <w:pStyle w:val="3"/>
        <w:spacing w:before="32" w:line="220" w:lineRule="auto"/>
      </w:pPr>
      <w:r>
        <w:rPr>
          <w:rFonts w:ascii="Times New Roman" w:hAnsi="Times New Roman"/>
        </w:rPr>
        <w:t>D</w:t>
      </w:r>
      <w:r>
        <w:t>项不选。乙的行为虽然超出了必要限度，但是没有造</w:t>
      </w:r>
      <w:r>
        <w:t>成重大损害，所以不属于防卫过当。</w:t>
      </w:r>
    </w:p>
    <w:p>
      <w:pPr>
        <w:pStyle w:val="3"/>
        <w:spacing w:before="20" w:line="219" w:lineRule="auto"/>
      </w:pPr>
      <w:r>
        <w:t>故本题选</w:t>
      </w:r>
      <w:r>
        <w:t xml:space="preserve"> </w:t>
      </w:r>
      <w:r>
        <w:rPr>
          <w:rFonts w:ascii="Times New Roman" w:hAnsi="Times New Roman"/>
        </w:rPr>
        <w:t>A</w:t>
      </w:r>
      <w:r>
        <w:t>。</w:t>
      </w:r>
    </w:p>
    <w:p>
      <w:pPr>
        <w:pStyle w:val="3"/>
        <w:spacing w:before="33" w:line="220" w:lineRule="auto"/>
        <w:ind w:right="102" w:firstLine="110"/>
        <w:rPr>
          <w:sz w:val="22"/>
          <w:szCs w:val="22"/>
        </w:rPr>
      </w:pPr>
      <w:r>
        <w:rPr>
          <w:sz w:val="22"/>
        </w:rPr>
        <w:t>[备注：《中华人民共和国刑法修正案(十一)》于2020年12月26日第十三届全国人民代表大会常务委员会第</w:t>
      </w:r>
      <w:r>
        <w:rPr>
          <w:sz w:val="22"/>
        </w:rPr>
        <w:t xml:space="preserve"> </w:t>
      </w:r>
      <w:r>
        <w:rPr>
          <w:sz w:val="22"/>
        </w:rPr>
        <w:t>二十四次会议通过，自2021年3月1日起施行。《中华人民共和国刑法修正案(十一)》没有修改与本题相关的</w:t>
      </w:r>
      <w:r>
        <w:rPr>
          <w:sz w:val="22"/>
        </w:rPr>
        <w:t xml:space="preserve"> </w:t>
      </w:r>
      <w:r>
        <w:rPr>
          <w:sz w:val="22"/>
        </w:rPr>
        <w:t>法条内容。]</w:t>
      </w:r>
    </w:p>
    <w:p>
      <w:pPr>
        <w:pStyle w:val="3"/>
        <w:spacing w:before="55" w:line="242" w:lineRule="auto"/>
        <w:ind w:right="91"/>
        <w:jc w:val="both"/>
      </w:pPr>
      <w:r>
        <w:t>217.【答案】</w:t>
      </w:r>
      <w:r>
        <w:rPr>
          <w:rFonts w:ascii="Times New Roman" w:hAnsi="Times New Roman"/>
        </w:rPr>
        <w:t>B</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w:t>
      </w:r>
      <w:r>
        <w:rPr>
          <w:rFonts w:ascii="Times New Roman" w:hAnsi="Times New Roman"/>
        </w:rPr>
        <w:t>C</w:t>
      </w:r>
      <w:r>
        <w:t>、</w:t>
      </w:r>
      <w:r>
        <w:rPr>
          <w:rFonts w:ascii="Times New Roman" w:hAnsi="Times New Roman"/>
        </w:rPr>
        <w:t>D</w:t>
      </w:r>
      <w:r>
        <w:t>三</w:t>
      </w:r>
      <w:r>
        <w:t>项属于。《中华人民共和国民事诉讼法》第四十四条规定，“审判人员有下列情</w:t>
      </w:r>
      <w:r>
        <w:t xml:space="preserve"> </w:t>
      </w:r>
      <w:r>
        <w:t>形之一的，应当自行回避，当事人有权用口头或者书面方式申请他们回避：(一)是</w:t>
      </w:r>
      <w:r>
        <w:t>本案当事人或者当事人、诉讼</w:t>
      </w:r>
      <w:r>
        <w:t xml:space="preserve"> </w:t>
      </w:r>
      <w:r>
        <w:t>代理人近亲属的；(二)与本案有利害关系的；(三)与本案当事人、诉讼代理人有其他关</w:t>
      </w:r>
      <w:r>
        <w:t>系，可能影响对案件公</w:t>
      </w:r>
      <w:r>
        <w:t xml:space="preserve"> </w:t>
      </w:r>
      <w:r>
        <w:t>正审理的。审判人员接受当事人诉讼代理人请客送礼，或者违反规定会见当事人、诉</w:t>
      </w:r>
      <w:r>
        <w:t>讼代理人的，当事人有权要求</w:t>
      </w:r>
      <w:r>
        <w:t xml:space="preserve"> </w:t>
      </w:r>
      <w:r>
        <w:t>他们回避。审判人员有前款规定的行为的，应当依法追究法律责任。前三款规定，适用于书记</w:t>
      </w:r>
      <w:r>
        <w:t>员、翻译人员、鉴定</w:t>
      </w:r>
      <w:r>
        <w:t xml:space="preserve"> </w:t>
      </w:r>
      <w:r>
        <w:t>人、勘验人”。</w:t>
      </w:r>
      <w:r>
        <w:rPr>
          <w:rFonts w:ascii="Times New Roman" w:hAnsi="Times New Roman"/>
        </w:rPr>
        <w:t>A</w:t>
      </w:r>
      <w:r>
        <w:t>项属于当事人的近亲属，</w:t>
      </w:r>
      <w:r>
        <w:t xml:space="preserve"> </w:t>
      </w:r>
      <w:r>
        <w:rPr>
          <w:rFonts w:ascii="Times New Roman" w:hAnsi="Times New Roman"/>
        </w:rPr>
        <w:t xml:space="preserve">C </w:t>
      </w:r>
      <w:r>
        <w:t>项是诉讼代理人的近亲属，不可担任</w:t>
      </w:r>
      <w:r>
        <w:t>书记员，</w:t>
      </w:r>
      <w:r>
        <w:t xml:space="preserve"> </w:t>
      </w:r>
      <w:r>
        <w:rPr>
          <w:rFonts w:ascii="Times New Roman" w:hAnsi="Times New Roman"/>
        </w:rPr>
        <w:t>D</w:t>
      </w:r>
      <w:r>
        <w:t>项违规会见被告可能影</w:t>
      </w:r>
      <w:r>
        <w:t xml:space="preserve"> </w:t>
      </w:r>
      <w:r>
        <w:t>响对案件公正审理的，也应回避。</w:t>
      </w:r>
    </w:p>
    <w:p>
      <w:pPr>
        <w:pStyle w:val="3"/>
        <w:spacing w:before="44"/>
        <w:ind w:right="90"/>
        <w:rPr>
          <w:sz w:val="21"/>
          <w:szCs w:val="21"/>
        </w:rPr>
      </w:pPr>
      <w:r>
        <w:rPr>
          <w:rFonts w:ascii="Times New Roman" w:hAnsi="Times New Roman"/>
          <w:sz w:val="21"/>
        </w:rPr>
        <w:t>B</w:t>
      </w:r>
      <w:r>
        <w:rPr>
          <w:sz w:val="21"/>
        </w:rPr>
        <w:t>项不属于。《中华人民共和国民事诉讼法》第七十二条规定，</w:t>
      </w:r>
      <w:r>
        <w:rPr>
          <w:sz w:val="21"/>
        </w:rPr>
        <w:t xml:space="preserve">“凡是知道案件情况的单位和个人，都有义务出庭 </w:t>
      </w:r>
      <w:r>
        <w:rPr>
          <w:sz w:val="21"/>
        </w:rPr>
        <w:t>作证。有关单位的负责人应当支持证人作证。不能正确表达意思的人，不能作</w:t>
      </w:r>
      <w:r>
        <w:rPr>
          <w:sz w:val="21"/>
        </w:rPr>
        <w:t>证”。</w:t>
      </w:r>
    </w:p>
    <w:p>
      <w:pPr>
        <w:pStyle w:val="3"/>
        <w:spacing w:before="13" w:line="219" w:lineRule="auto"/>
      </w:pPr>
      <w:r>
        <w:t>故本题选</w:t>
      </w:r>
      <w:r>
        <w:rPr>
          <w:rFonts w:ascii="Times New Roman" w:hAnsi="Times New Roman"/>
        </w:rPr>
        <w:t>B</w:t>
      </w:r>
      <w:r>
        <w:t>。</w:t>
      </w:r>
    </w:p>
    <w:p>
      <w:pPr>
        <w:pStyle w:val="3"/>
        <w:spacing w:before="43" w:line="250" w:lineRule="auto"/>
        <w:ind w:right="107"/>
        <w:jc w:val="both"/>
      </w:pPr>
      <w:r>
        <w:t>218.【答案】</w:t>
      </w:r>
      <w:r>
        <w:rPr>
          <w:rFonts w:ascii="Times New Roman" w:hAnsi="Times New Roman"/>
        </w:rPr>
        <w:t>C</w:t>
      </w:r>
      <w:r>
        <w:rPr>
          <w:rFonts w:ascii="Times New Roman" w:hAnsi="Times New Roman"/>
        </w:rPr>
        <w:t xml:space="preserve"> </w:t>
      </w:r>
      <w:r>
        <w:t>。解析：《中华人民共和国合同法》第五十四条规定，“下列合同，当事人一方有权请求人民法院</w:t>
      </w:r>
      <w:r>
        <w:t xml:space="preserve"> </w:t>
      </w:r>
      <w:r>
        <w:t>或者仲裁机构变更或者撤销：(一)因重大误解订立的；(二)在订</w:t>
      </w:r>
      <w:r>
        <w:t>立合同时显失公平的。</w:t>
      </w:r>
      <w:r>
        <w:t xml:space="preserve"> </w:t>
      </w:r>
      <w:r>
        <w:t>一方以欺诈、胁迫的手</w:t>
      </w:r>
      <w:r>
        <w:t xml:space="preserve"> </w:t>
      </w:r>
      <w:r>
        <w:t>段或者乘人之危，使对方在违背真实意思的情况下订立的合同，受损害方有权请求人民</w:t>
      </w:r>
      <w:r>
        <w:t>法院或者仲裁机构变更或者</w:t>
      </w:r>
      <w:r>
        <w:t xml:space="preserve"> </w:t>
      </w:r>
      <w:r>
        <w:t>撤销。当事人请求变更的，人民法院或者仲裁机构不得撤销”。题干中张某将美元单位</w:t>
      </w:r>
      <w:r>
        <w:t>当成了人民币，属于重大误</w:t>
      </w:r>
      <w:r>
        <w:t xml:space="preserve"> </w:t>
      </w:r>
      <w:r>
        <w:t>解，因此可撤销。故本题选</w:t>
      </w:r>
      <w:r>
        <w:t xml:space="preserve"> </w:t>
      </w:r>
      <w:r>
        <w:rPr>
          <w:rFonts w:ascii="Times New Roman" w:hAnsi="Times New Roman"/>
        </w:rPr>
        <w:t>C</w:t>
      </w:r>
      <w:r>
        <w:t>。</w:t>
      </w:r>
    </w:p>
    <w:p>
      <w:pPr>
        <w:pStyle w:val="1"/>
        <w:spacing w:line="250" w:lineRule="auto"/>
        <w:sectPr>
          <w:footerReference r:id="rId391" w:type="default"/>
          <w:pgSz w:w="11900" w:h="16840"/>
          <w:pgMar w:top="400" w:right="670" w:bottom="1384" w:left="679" w:header="0" w:footer="1223" w:gutter="0"/>
          <w:cols w:space="720" w:num="1"/>
        </w:sectPr>
      </w:pPr>
    </w:p>
    <w:p>
      <w:pPr>
        <w:pStyle w:val="3"/>
        <w:spacing w:before="64"/>
        <w:ind w:left="9" w:right="95"/>
        <w:jc w:val="both"/>
      </w:pPr>
      <w:r>
        <w:t>219.【答案】</w:t>
      </w:r>
      <w:r>
        <w:rPr>
          <w:rFonts w:ascii="Times New Roman" w:hAnsi="Times New Roman"/>
        </w:rPr>
        <w:t>D</w:t>
      </w:r>
      <w:r>
        <w:t>。解析： 《中华人民共和国刑法》第十七条之一</w:t>
      </w:r>
      <w:r>
        <w:t>规定，“已满七十五周岁的人故意犯罪的，可以从</w:t>
      </w:r>
      <w:r>
        <w:t xml:space="preserve"> </w:t>
      </w:r>
      <w:r>
        <w:t>轻或者减轻处罚；过失犯罪的，应当从轻或者减轻处罚</w:t>
      </w:r>
      <w:r>
        <w:t xml:space="preserve"> </w:t>
      </w:r>
      <w:r>
        <w:t>”。故本题选</w:t>
      </w:r>
      <w:r>
        <w:rPr>
          <w:rFonts w:ascii="Times New Roman" w:hAnsi="Times New Roman"/>
        </w:rPr>
        <w:t>D</w:t>
      </w:r>
      <w:r>
        <w:rPr>
          <w:rFonts w:ascii="Times New Roman" w:hAnsi="Times New Roman"/>
        </w:rPr>
        <w:t xml:space="preserve"> </w:t>
      </w:r>
      <w:r>
        <w:t>。</w:t>
      </w:r>
      <w:r>
        <w:rPr>
          <w:rFonts w:ascii="Times New Roman" w:hAnsi="Times New Roman"/>
        </w:rPr>
        <w:t>[</w:t>
      </w:r>
      <w:r>
        <w:rPr>
          <w:rFonts w:ascii="Times New Roman" w:hAnsi="Times New Roman"/>
        </w:rPr>
        <w:t xml:space="preserve"> </w:t>
      </w:r>
      <w:r>
        <w:t>备注：</w:t>
      </w:r>
      <w:r>
        <w:t>《中华人民共和国刑法修正案(十</w:t>
      </w:r>
      <w:r>
        <w:t xml:space="preserve"> </w:t>
      </w:r>
      <w:r>
        <w:t>一)》于2020年12月26日第十三届全国人民代表大会常务委员会第二十四次会议通过，自2021年3月1日起施</w:t>
      </w:r>
      <w:r>
        <w:t xml:space="preserve"> </w:t>
      </w:r>
      <w:r>
        <w:t>行。《中华人民共和国刑法修正案(十一)》没有修改与本题相关的法条内容</w:t>
      </w:r>
      <w:r>
        <w:t>。]</w:t>
      </w:r>
    </w:p>
    <w:p>
      <w:pPr>
        <w:pStyle w:val="3"/>
        <w:tabs>
          <w:tab w:val="left" w:pos="128"/>
        </w:tabs>
        <w:spacing w:before="22" w:line="249" w:lineRule="auto"/>
        <w:ind w:right="84" w:firstLine="9"/>
        <w:jc w:val="both"/>
      </w:pPr>
      <w:r>
        <w:t>220.【答案】</w:t>
      </w:r>
      <w:r>
        <w:rPr>
          <w:rFonts w:ascii="Times New Roman" w:hAnsi="Times New Roman"/>
        </w:rPr>
        <w:t>A</w:t>
      </w:r>
      <w:r>
        <w:t>。解</w:t>
      </w:r>
      <w:r>
        <w:t xml:space="preserve"> </w:t>
      </w:r>
      <w:r>
        <w:t>析</w:t>
      </w:r>
      <w:r>
        <w:t xml:space="preserve"> </w:t>
      </w:r>
      <w:r>
        <w:t>：</w:t>
      </w:r>
      <w:r>
        <w:rPr>
          <w:rFonts w:ascii="Times New Roman" w:hAnsi="Times New Roman"/>
        </w:rPr>
        <w:t>A</w:t>
      </w:r>
      <w:r>
        <w:rPr>
          <w:rFonts w:ascii="Times New Roman" w:hAnsi="Times New Roman"/>
        </w:rPr>
        <w:t xml:space="preserve"> </w:t>
      </w:r>
      <w:r>
        <w:t>项符合题意，</w:t>
      </w:r>
      <w:r>
        <w:t xml:space="preserve"> </w:t>
      </w:r>
      <w:r>
        <w:rPr>
          <w:rFonts w:ascii="Times New Roman" w:hAnsi="Times New Roman"/>
        </w:rPr>
        <w:t>B</w:t>
      </w:r>
      <w:r>
        <w:rPr>
          <w:rFonts w:ascii="Times New Roman" w:hAnsi="Times New Roman"/>
        </w:rPr>
        <w:t xml:space="preserve"> </w:t>
      </w:r>
      <w:r>
        <w:t>、</w:t>
      </w:r>
      <w:r>
        <w:rPr>
          <w:rFonts w:ascii="Times New Roman" w:hAnsi="Times New Roman"/>
        </w:rPr>
        <w:t>D</w:t>
      </w:r>
      <w:r>
        <w:t>两项</w:t>
      </w:r>
      <w:r>
        <w:t>不符合题意。《中华人民共和国专利法》第二十五条规定，下列</w:t>
      </w:r>
      <w:r>
        <w:t xml:space="preserve"> </w:t>
      </w:r>
      <w:r>
        <w:t>“对下列各项，不授予专利权：(一)科学发现；</w:t>
      </w:r>
      <w:r>
        <w:t xml:space="preserve">  </w:t>
      </w:r>
      <w:r>
        <w:t>(二)智力活动的规则和方法；(三)疾病的诊断和治疗方法；</w:t>
      </w:r>
      <w:r>
        <w:t xml:space="preserve"> </w:t>
      </w:r>
      <w:r>
        <w:tab/>
      </w:r>
      <w:r>
        <w:t>(四)动物和植物品种；(五)用原子核变换方法获得的物质；</w:t>
      </w:r>
      <w:r>
        <w:t>(六)对平面印刷品的图案、色彩或者二者的结合</w:t>
      </w:r>
      <w:r>
        <w:t xml:space="preserve"> </w:t>
      </w:r>
      <w:r>
        <w:t>作出的主要起标识作用的设计。对前款第(四)项所列产品的生产</w:t>
      </w:r>
      <w:r>
        <w:t>方法，可以依照本法规定授予专利权”</w:t>
      </w:r>
    </w:p>
    <w:p>
      <w:pPr>
        <w:pStyle w:val="3"/>
        <w:spacing w:line="261" w:lineRule="auto"/>
        <w:ind w:left="9" w:right="4"/>
      </w:pPr>
      <w:r>
        <w:rPr>
          <w:rFonts w:ascii="Times New Roman" w:hAnsi="Times New Roman"/>
        </w:rPr>
        <w:t>C</w:t>
      </w:r>
      <w:r>
        <w:t>项不符合题意。《中华人民共和国专利法》第五条规定，“对违反法律、社会公德或者妨害公共利益的发明</w:t>
      </w:r>
      <w:r>
        <w:t>创造，</w:t>
      </w:r>
      <w:r>
        <w:t xml:space="preserve"> </w:t>
      </w:r>
      <w:r>
        <w:t>不授予专利权”。</w:t>
      </w:r>
    </w:p>
    <w:p>
      <w:pPr>
        <w:pStyle w:val="3"/>
        <w:spacing w:before="13" w:line="219" w:lineRule="auto"/>
        <w:ind w:left="9"/>
      </w:pPr>
      <w:r>
        <w:t>故本题选</w:t>
      </w:r>
      <w:r>
        <w:rPr>
          <w:rFonts w:ascii="Times New Roman" w:hAnsi="Times New Roman"/>
        </w:rPr>
        <w:t>A</w:t>
      </w:r>
      <w:r>
        <w:t>。</w:t>
      </w:r>
    </w:p>
    <w:p>
      <w:pPr>
        <w:pStyle w:val="3"/>
        <w:spacing w:before="13" w:line="228" w:lineRule="auto"/>
        <w:ind w:left="9" w:right="95" w:firstLine="120"/>
        <w:rPr>
          <w:sz w:val="22"/>
          <w:szCs w:val="22"/>
        </w:rPr>
      </w:pPr>
      <w:r>
        <w:rPr>
          <w:sz w:val="22"/>
        </w:rPr>
        <w:t>(备注：2020年10月17日第十三届全国人民代表大会常务委员会第</w:t>
      </w:r>
      <w:r>
        <w:rPr>
          <w:sz w:val="22"/>
        </w:rPr>
        <w:t>二十二次会议通过了《关于修改&lt;中华人民共</w:t>
      </w:r>
      <w:r>
        <w:rPr>
          <w:sz w:val="22"/>
        </w:rPr>
        <w:t xml:space="preserve"> 和国专利法〉的决定》,自2021年6月1日起施行。修正后的《中华人民共和国专利法</w:t>
      </w:r>
      <w:r>
        <w:rPr>
          <w:sz w:val="22"/>
        </w:rPr>
        <w:t>》中与本题相关的法条内</w:t>
      </w:r>
      <w:r>
        <w:rPr>
          <w:sz w:val="22"/>
        </w:rPr>
        <w:t xml:space="preserve"> </w:t>
      </w:r>
      <w:r>
        <w:rPr>
          <w:sz w:val="22"/>
        </w:rPr>
        <w:t>容有修改，但基本意思不变，不影响答案。)</w:t>
      </w:r>
    </w:p>
    <w:p>
      <w:pPr>
        <w:pStyle w:val="3"/>
        <w:spacing w:before="6" w:line="245" w:lineRule="auto"/>
        <w:ind w:left="9" w:right="25"/>
      </w:pPr>
      <w:r>
        <w:t>221.【答案】</w:t>
      </w:r>
      <w:r>
        <w:rPr>
          <w:rFonts w:ascii="Times New Roman" w:hAnsi="Times New Roman"/>
        </w:rPr>
        <w:t>B</w:t>
      </w:r>
      <w:r>
        <w:rPr>
          <w:rFonts w:ascii="Times New Roman" w:hAnsi="Times New Roman"/>
        </w:rPr>
        <w:t xml:space="preserve"> </w:t>
      </w:r>
      <w:r>
        <w:t>。解析：《刑法》规定，刑事责任年龄，已满七十五周岁的人故意犯</w:t>
      </w:r>
      <w:r>
        <w:t>罪的，可以从轻或者减轻处罚；</w:t>
      </w:r>
      <w:r>
        <w:t xml:space="preserve"> </w:t>
      </w:r>
      <w:r>
        <w:t>过失犯罪的，应当从轻或者减轻处罚。题干中说张大爷不慎将刘大爷推倒，导致刘大爷死亡，其行为应属于</w:t>
      </w:r>
      <w:r>
        <w:t>过失犯</w:t>
      </w:r>
      <w:r>
        <w:t xml:space="preserve"> </w:t>
      </w:r>
      <w:r>
        <w:t>罪。故本题选</w:t>
      </w:r>
      <w:r>
        <w:rPr>
          <w:rFonts w:ascii="Times New Roman" w:hAnsi="Times New Roman"/>
        </w:rPr>
        <w:t>B</w:t>
      </w:r>
      <w:r>
        <w:t>。</w:t>
      </w:r>
    </w:p>
    <w:p>
      <w:pPr>
        <w:pStyle w:val="3"/>
        <w:spacing w:before="24" w:line="231" w:lineRule="auto"/>
        <w:ind w:left="9" w:right="14"/>
        <w:rPr>
          <w:sz w:val="21"/>
          <w:szCs w:val="21"/>
        </w:rPr>
      </w:pPr>
      <w:r>
        <w:rPr>
          <w:sz w:val="21"/>
        </w:rPr>
        <w:t>222.【答案】</w:t>
      </w:r>
      <w:r>
        <w:rPr>
          <w:rFonts w:ascii="Times New Roman" w:hAnsi="Times New Roman"/>
          <w:sz w:val="21"/>
        </w:rPr>
        <w:t>B</w:t>
      </w:r>
      <w:r>
        <w:rPr>
          <w:sz w:val="21"/>
        </w:rPr>
        <w:t>。解析：一般具备法律效力的婚</w:t>
      </w:r>
      <w:r>
        <w:rPr>
          <w:sz w:val="21"/>
        </w:rPr>
        <w:t xml:space="preserve">姻保证书有下列条件：1、是否出于自愿，而不是被迫；2、保证书 </w:t>
      </w:r>
      <w:r>
        <w:rPr>
          <w:sz w:val="21"/>
        </w:rPr>
        <w:t>中没有关于小孩抚养权的归属内容；3、保证书的内容没有</w:t>
      </w:r>
      <w:r>
        <w:rPr>
          <w:sz w:val="21"/>
        </w:rPr>
        <w:t>违反公序良俗原则。题干中兰某的保证书符合上述条件，</w:t>
      </w:r>
      <w:r>
        <w:rPr>
          <w:sz w:val="21"/>
        </w:rPr>
        <w:t xml:space="preserve"> </w:t>
      </w:r>
      <w:r>
        <w:rPr>
          <w:sz w:val="21"/>
        </w:rPr>
        <w:t>因此是具有效力的，故本题选</w:t>
      </w:r>
      <w:r>
        <w:rPr>
          <w:rFonts w:ascii="Times New Roman" w:hAnsi="Times New Roman"/>
          <w:sz w:val="21"/>
        </w:rPr>
        <w:t>B</w:t>
      </w:r>
      <w:r>
        <w:rPr>
          <w:sz w:val="21"/>
        </w:rPr>
        <w:t>。</w:t>
      </w:r>
    </w:p>
    <w:p>
      <w:pPr>
        <w:pStyle w:val="3"/>
        <w:spacing w:before="31" w:line="228" w:lineRule="auto"/>
        <w:ind w:left="9" w:right="95"/>
        <w:rPr>
          <w:sz w:val="21"/>
          <w:szCs w:val="21"/>
        </w:rPr>
      </w:pPr>
      <w:r>
        <w:rPr>
          <w:sz w:val="21"/>
        </w:rPr>
        <w:t>223.【答案】</w:t>
      </w:r>
      <w:r>
        <w:rPr>
          <w:rFonts w:ascii="Times New Roman" w:hAnsi="Times New Roman"/>
          <w:sz w:val="21"/>
        </w:rPr>
        <w:t>B</w:t>
      </w:r>
      <w:r>
        <w:rPr>
          <w:sz w:val="21"/>
        </w:rPr>
        <w:t>。解析：《刑事诉讼法》规定：不起诉的决定，应当公开宣布，并且将不起诉决定书送达被不起诉</w:t>
      </w:r>
      <w:r>
        <w:rPr>
          <w:sz w:val="21"/>
        </w:rPr>
        <w:t xml:space="preserve"> </w:t>
      </w:r>
      <w:r>
        <w:rPr>
          <w:sz w:val="21"/>
        </w:rPr>
        <w:t>人和他的所在单位。故本题选</w:t>
      </w:r>
      <w:r>
        <w:rPr>
          <w:rFonts w:ascii="Times New Roman" w:hAnsi="Times New Roman"/>
          <w:sz w:val="21"/>
        </w:rPr>
        <w:t>B</w:t>
      </w:r>
      <w:r>
        <w:rPr>
          <w:sz w:val="21"/>
        </w:rPr>
        <w:t>。</w:t>
      </w:r>
    </w:p>
    <w:p>
      <w:pPr>
        <w:pStyle w:val="3"/>
        <w:spacing w:before="22" w:line="230" w:lineRule="auto"/>
        <w:ind w:left="9"/>
        <w:rPr>
          <w:sz w:val="21"/>
          <w:szCs w:val="21"/>
        </w:rPr>
      </w:pPr>
      <w:r>
        <w:rPr>
          <w:sz w:val="21"/>
        </w:rPr>
        <w:t>224.【答案】</w:t>
      </w:r>
      <w:r>
        <w:rPr>
          <w:rFonts w:ascii="Times New Roman" w:hAnsi="Times New Roman"/>
          <w:sz w:val="21"/>
        </w:rPr>
        <w:t>A</w:t>
      </w:r>
      <w:r>
        <w:rPr>
          <w:sz w:val="21"/>
        </w:rPr>
        <w:t>。解析：盗窃罪是指以非法占有为目的，盗窃公私财物数额较大或者多次盗窃、入户盗窃、携</w:t>
      </w:r>
      <w:r>
        <w:rPr>
          <w:sz w:val="21"/>
        </w:rPr>
        <w:t>带凶</w:t>
      </w:r>
      <w:r>
        <w:rPr>
          <w:sz w:val="21"/>
        </w:rPr>
        <w:t xml:space="preserve">  </w:t>
      </w:r>
      <w:r>
        <w:rPr>
          <w:sz w:val="21"/>
        </w:rPr>
        <w:t>器盗窃、扒窃公私财物的行为。题干中李某并未通过抢、夺等暴力性手段取得手机，</w:t>
      </w:r>
      <w:r>
        <w:rPr>
          <w:sz w:val="21"/>
        </w:rPr>
        <w:t>而是通过偷，因此属于盗窃罪。</w:t>
      </w:r>
      <w:r>
        <w:rPr>
          <w:sz w:val="21"/>
        </w:rPr>
        <w:t xml:space="preserve"> </w:t>
      </w:r>
      <w:r>
        <w:rPr>
          <w:sz w:val="21"/>
        </w:rPr>
        <w:t>故选</w:t>
      </w:r>
      <w:r>
        <w:rPr>
          <w:rFonts w:ascii="Times New Roman" w:hAnsi="Times New Roman"/>
          <w:sz w:val="21"/>
        </w:rPr>
        <w:t>A</w:t>
      </w:r>
      <w:r>
        <w:rPr>
          <w:sz w:val="21"/>
        </w:rPr>
        <w:t>。</w:t>
      </w:r>
    </w:p>
    <w:p>
      <w:pPr>
        <w:pStyle w:val="3"/>
        <w:spacing w:before="55" w:line="233" w:lineRule="auto"/>
        <w:ind w:left="9" w:right="97"/>
      </w:pPr>
      <w:r>
        <w:t>225.【答案】</w:t>
      </w:r>
      <w:r>
        <w:rPr>
          <w:rFonts w:ascii="Times New Roman" w:hAnsi="Times New Roman"/>
        </w:rPr>
        <w:t>A</w:t>
      </w:r>
      <w:r>
        <w:rPr>
          <w:rFonts w:ascii="Times New Roman" w:hAnsi="Times New Roman"/>
        </w:rPr>
        <w:t xml:space="preserve"> </w:t>
      </w:r>
      <w:r>
        <w:t>。解析：《刑法》规定，已满十四周岁不满十六周岁的人，犯故意杀人、故意伤害致人重伤或者死</w:t>
      </w:r>
      <w:r>
        <w:t xml:space="preserve"> </w:t>
      </w:r>
      <w:r>
        <w:t>亡、强奸、抢劫、贩卖毒品、放火、爆炸、投放危险物质罪的，应当</w:t>
      </w:r>
      <w:r>
        <w:t>负刑事责任。</w:t>
      </w:r>
    </w:p>
    <w:p>
      <w:pPr>
        <w:pStyle w:val="3"/>
        <w:spacing w:before="35" w:line="219" w:lineRule="auto"/>
        <w:ind w:left="9"/>
      </w:pPr>
      <w:r>
        <w:rPr>
          <w:rFonts w:ascii="Times New Roman" w:hAnsi="Times New Roman"/>
        </w:rPr>
        <w:t>A</w:t>
      </w:r>
      <w:r>
        <w:t>项属于抢劫，因此要负刑事责任。故选</w:t>
      </w:r>
      <w:r>
        <w:rPr>
          <w:rFonts w:ascii="Times New Roman" w:hAnsi="Times New Roman"/>
        </w:rPr>
        <w:t>A</w:t>
      </w:r>
      <w:r>
        <w:t>。</w:t>
      </w:r>
    </w:p>
    <w:p>
      <w:pPr>
        <w:pStyle w:val="3"/>
        <w:spacing w:before="33" w:line="227" w:lineRule="auto"/>
        <w:ind w:left="9" w:right="12"/>
        <w:rPr>
          <w:sz w:val="21"/>
          <w:szCs w:val="21"/>
        </w:rPr>
      </w:pPr>
      <w:r>
        <w:rPr>
          <w:sz w:val="21"/>
        </w:rPr>
        <w:t>226.【答案】</w:t>
      </w:r>
      <w:r>
        <w:rPr>
          <w:rFonts w:ascii="Times New Roman" w:hAnsi="Times New Roman"/>
          <w:sz w:val="21"/>
        </w:rPr>
        <w:t>D</w:t>
      </w:r>
      <w:r>
        <w:rPr>
          <w:sz w:val="21"/>
        </w:rPr>
        <w:t>。解析：王某夺下刘某的刀，并将刘某推倒在水泥地上，完全符合</w:t>
      </w:r>
      <w:r>
        <w:rPr>
          <w:sz w:val="21"/>
        </w:rPr>
        <w:t>正当防卫的条件，成立正当防卫。</w:t>
      </w:r>
      <w:r>
        <w:rPr>
          <w:sz w:val="21"/>
        </w:rPr>
        <w:t xml:space="preserve"> 但是在刘某昏迷后，其不法侵害已经结束，王某杀害刘某的行为属于事后防卫，应当承担故意杀人罪的刑事责任。 </w:t>
      </w:r>
      <w:r>
        <w:rPr>
          <w:sz w:val="21"/>
        </w:rPr>
        <w:t>故选</w:t>
      </w:r>
      <w:r>
        <w:rPr>
          <w:rFonts w:ascii="Times New Roman" w:hAnsi="Times New Roman"/>
          <w:sz w:val="21"/>
        </w:rPr>
        <w:t>D</w:t>
      </w:r>
      <w:r>
        <w:rPr>
          <w:sz w:val="21"/>
        </w:rPr>
        <w:t>。</w:t>
      </w:r>
    </w:p>
    <w:p>
      <w:pPr>
        <w:pStyle w:val="3"/>
        <w:spacing w:before="36" w:line="231" w:lineRule="auto"/>
        <w:ind w:left="9" w:right="19"/>
        <w:rPr>
          <w:sz w:val="21"/>
          <w:szCs w:val="21"/>
        </w:rPr>
      </w:pPr>
      <w:r>
        <w:rPr>
          <w:sz w:val="21"/>
        </w:rPr>
        <w:t>227.【答案】</w:t>
      </w:r>
      <w:r>
        <w:rPr>
          <w:rFonts w:ascii="Times New Roman" w:hAnsi="Times New Roman"/>
          <w:sz w:val="21"/>
        </w:rPr>
        <w:t>C</w:t>
      </w:r>
      <w:r>
        <w:rPr>
          <w:rFonts w:ascii="Times New Roman" w:hAnsi="Times New Roman"/>
          <w:sz w:val="21"/>
        </w:rPr>
        <w:t xml:space="preserve"> </w:t>
      </w:r>
      <w:r>
        <w:rPr>
          <w:sz w:val="21"/>
        </w:rPr>
        <w:t>。解析：犯罪既遂，是故意犯罪的完成形态，是指行为人所故意实施的行为已经具备</w:t>
      </w:r>
      <w:r>
        <w:rPr>
          <w:sz w:val="21"/>
        </w:rPr>
        <w:t>了某种犯罪构</w:t>
      </w:r>
      <w:r>
        <w:rPr>
          <w:sz w:val="21"/>
        </w:rPr>
        <w:t xml:space="preserve"> </w:t>
      </w:r>
      <w:r>
        <w:rPr>
          <w:sz w:val="21"/>
        </w:rPr>
        <w:t>成的全部要件。题干中王某成功偷窃了张某的手机，已经构成非法占有，即使后在妻子的劝说下联系张某还回手机，</w:t>
      </w:r>
      <w:r>
        <w:rPr>
          <w:sz w:val="21"/>
        </w:rPr>
        <w:t xml:space="preserve"> </w:t>
      </w:r>
      <w:r>
        <w:rPr>
          <w:sz w:val="21"/>
        </w:rPr>
        <w:t>也仍旧要认定为犯罪既遂。故选</w:t>
      </w:r>
      <w:r>
        <w:rPr>
          <w:rFonts w:ascii="Times New Roman" w:hAnsi="Times New Roman"/>
          <w:sz w:val="21"/>
        </w:rPr>
        <w:t>C</w:t>
      </w:r>
      <w:r>
        <w:rPr>
          <w:sz w:val="21"/>
        </w:rPr>
        <w:t>。</w:t>
      </w:r>
    </w:p>
    <w:p>
      <w:pPr>
        <w:pStyle w:val="3"/>
        <w:spacing w:before="41" w:line="234" w:lineRule="auto"/>
        <w:ind w:left="9" w:right="74"/>
      </w:pPr>
      <w:r>
        <w:t>228.【答案】</w:t>
      </w:r>
      <w:r>
        <w:rPr>
          <w:rFonts w:ascii="Times New Roman" w:hAnsi="Times New Roman"/>
        </w:rPr>
        <w:t>A</w:t>
      </w:r>
      <w:r>
        <w:t>。解析：</w:t>
      </w:r>
      <w:r>
        <w:t xml:space="preserve"> </w:t>
      </w:r>
      <w:r>
        <w:t>《行政处罚法》</w:t>
      </w:r>
      <w:r>
        <w:t>规定，法律可以设定各种行政处罚。限制人身自由的行政处罚，只能由法</w:t>
      </w:r>
      <w:r>
        <w:t xml:space="preserve"> </w:t>
      </w:r>
      <w:r>
        <w:t>律设定。故选</w:t>
      </w:r>
      <w:r>
        <w:t xml:space="preserve"> </w:t>
      </w:r>
      <w:r>
        <w:rPr>
          <w:rFonts w:ascii="Times New Roman" w:hAnsi="Times New Roman"/>
        </w:rPr>
        <w:t>A</w:t>
      </w:r>
      <w:r>
        <w:t>。</w:t>
      </w:r>
    </w:p>
    <w:p>
      <w:pPr>
        <w:pStyle w:val="3"/>
        <w:spacing w:before="22" w:line="228" w:lineRule="auto"/>
        <w:ind w:left="9" w:right="105"/>
        <w:rPr>
          <w:sz w:val="21"/>
          <w:szCs w:val="21"/>
        </w:rPr>
      </w:pPr>
      <w:r>
        <w:rPr>
          <w:sz w:val="21"/>
        </w:rPr>
        <w:t>229.【答案】</w:t>
      </w:r>
      <w:r>
        <w:rPr>
          <w:rFonts w:ascii="Times New Roman" w:hAnsi="Times New Roman"/>
          <w:sz w:val="21"/>
        </w:rPr>
        <w:t>B</w:t>
      </w:r>
      <w:r>
        <w:rPr>
          <w:sz w:val="21"/>
        </w:rPr>
        <w:t>。解析：</w:t>
      </w:r>
      <w:r>
        <w:rPr>
          <w:sz w:val="21"/>
        </w:rPr>
        <w:t xml:space="preserve"> </w:t>
      </w:r>
      <w:r>
        <w:rPr>
          <w:sz w:val="21"/>
        </w:rPr>
        <w:t>《治安管理处罚法》规定，治安管理处罚由县级以上人民政府公安机关决定，因此治安管</w:t>
      </w:r>
      <w:r>
        <w:rPr>
          <w:sz w:val="21"/>
        </w:rPr>
        <w:t xml:space="preserve"> 理处罚的适用主体是公安机关。故选</w:t>
      </w:r>
      <w:r>
        <w:rPr>
          <w:rFonts w:ascii="Times New Roman" w:hAnsi="Times New Roman"/>
          <w:sz w:val="21"/>
        </w:rPr>
        <w:t>B</w:t>
      </w:r>
      <w:r>
        <w:rPr>
          <w:sz w:val="21"/>
        </w:rPr>
        <w:t>。</w:t>
      </w:r>
    </w:p>
    <w:p>
      <w:pPr>
        <w:pStyle w:val="3"/>
        <w:spacing w:before="33" w:line="242" w:lineRule="auto"/>
        <w:ind w:left="9" w:right="95"/>
      </w:pPr>
      <w:r>
        <w:t>230.【答案】</w:t>
      </w:r>
      <w:r>
        <w:rPr>
          <w:rFonts w:ascii="Times New Roman" w:hAnsi="Times New Roman"/>
        </w:rPr>
        <w:t>D</w:t>
      </w:r>
      <w:r>
        <w:rPr>
          <w:rFonts w:ascii="Times New Roman" w:hAnsi="Times New Roman"/>
        </w:rPr>
        <w:t xml:space="preserve"> </w:t>
      </w:r>
      <w:r>
        <w:t>。解析：</w:t>
      </w:r>
      <w:r>
        <w:t xml:space="preserve"> </w:t>
      </w:r>
      <w:r>
        <w:t>《侵权责任法》规定，从建筑物中抛掷物品或者从建筑物上坠落的物品造成他人损害，难</w:t>
      </w:r>
      <w:r>
        <w:t xml:space="preserve"> </w:t>
      </w:r>
      <w:r>
        <w:t>以确定具体侵权人的，除能够证明自己不是侵权人的外，由可能加害的建筑物使用人给予补偿。因此可能加害</w:t>
      </w:r>
      <w:r>
        <w:t>人为</w:t>
      </w:r>
      <w:r>
        <w:t xml:space="preserve"> </w:t>
      </w:r>
      <w:r>
        <w:t>6号楼一层外的全体住户。故选</w:t>
      </w:r>
      <w:r>
        <w:rPr>
          <w:rFonts w:ascii="Times New Roman" w:hAnsi="Times New Roman"/>
        </w:rPr>
        <w:t>D</w:t>
      </w:r>
      <w:r>
        <w:t>。</w:t>
      </w:r>
    </w:p>
    <w:p>
      <w:pPr>
        <w:pStyle w:val="3"/>
        <w:spacing w:before="14" w:line="222" w:lineRule="auto"/>
        <w:ind w:left="9" w:right="84"/>
        <w:rPr>
          <w:sz w:val="22"/>
          <w:szCs w:val="22"/>
        </w:rPr>
      </w:pPr>
      <w:r>
        <w:rPr>
          <w:sz w:val="22"/>
        </w:rPr>
        <w:t>231.【答案】</w:t>
      </w:r>
      <w:r>
        <w:rPr>
          <w:rFonts w:ascii="Times New Roman" w:hAnsi="Times New Roman"/>
          <w:sz w:val="22"/>
        </w:rPr>
        <w:t>D</w:t>
      </w:r>
      <w:r>
        <w:rPr>
          <w:sz w:val="22"/>
        </w:rPr>
        <w:t>。解析：债权债务关系属于法律关系，</w:t>
      </w:r>
      <w:r>
        <w:rPr>
          <w:rFonts w:ascii="Times New Roman" w:hAnsi="Times New Roman"/>
          <w:sz w:val="22"/>
        </w:rPr>
        <w:t>A</w:t>
      </w:r>
      <w:r>
        <w:rPr>
          <w:sz w:val="22"/>
        </w:rPr>
        <w:t>错误；法律规范是法律关系产生的前提，</w:t>
      </w:r>
      <w:r>
        <w:rPr>
          <w:rFonts w:ascii="Times New Roman" w:hAnsi="Times New Roman"/>
          <w:sz w:val="22"/>
        </w:rPr>
        <w:t>B</w:t>
      </w:r>
      <w:r>
        <w:rPr>
          <w:sz w:val="22"/>
        </w:rPr>
        <w:t>错误；法律关系</w:t>
      </w:r>
      <w:r>
        <w:rPr>
          <w:sz w:val="22"/>
        </w:rPr>
        <w:t xml:space="preserve"> </w:t>
      </w:r>
      <w:r>
        <w:rPr>
          <w:sz w:val="22"/>
        </w:rPr>
        <w:t>是法律上的权利义务为内容的社会关系，不能简单地讲只是人与人之间的社会关系，</w:t>
      </w:r>
      <w:r>
        <w:rPr>
          <w:rFonts w:ascii="Times New Roman" w:hAnsi="Times New Roman"/>
          <w:sz w:val="22"/>
        </w:rPr>
        <w:t xml:space="preserve">C  </w:t>
      </w:r>
      <w:r>
        <w:rPr>
          <w:sz w:val="22"/>
        </w:rPr>
        <w:t>错误。故选</w:t>
      </w:r>
      <w:r>
        <w:rPr>
          <w:rFonts w:ascii="Times New Roman" w:hAnsi="Times New Roman"/>
          <w:sz w:val="22"/>
        </w:rPr>
        <w:t>D</w:t>
      </w:r>
      <w:r>
        <w:rPr>
          <w:sz w:val="22"/>
        </w:rPr>
        <w:t>。</w:t>
      </w:r>
    </w:p>
    <w:p>
      <w:pPr>
        <w:pStyle w:val="3"/>
        <w:spacing w:before="21" w:line="245" w:lineRule="auto"/>
        <w:ind w:left="9" w:right="89"/>
      </w:pPr>
      <w:r>
        <w:t>232.【答案】</w:t>
      </w:r>
      <w:r>
        <w:rPr>
          <w:rFonts w:ascii="Times New Roman" w:hAnsi="Times New Roman"/>
        </w:rPr>
        <w:t>C</w:t>
      </w:r>
      <w:r>
        <w:rPr>
          <w:rFonts w:ascii="Times New Roman" w:hAnsi="Times New Roman"/>
        </w:rPr>
        <w:t xml:space="preserve"> </w:t>
      </w:r>
      <w:r>
        <w:t>。解析：《民法典》对诉讼</w:t>
      </w:r>
      <w:r>
        <w:t>时效期间一律延长至3年，法律另有规定的除外。之前四种特殊情形的</w:t>
      </w:r>
      <w:r>
        <w:t xml:space="preserve"> </w:t>
      </w:r>
      <w:r>
        <w:t>案件诉讼时效的期间为1年，包括：身体受到伤害案件、出售产品质量不合格案件、延付或拒付租金案件、</w:t>
      </w:r>
      <w:r>
        <w:t>寄存财</w:t>
      </w:r>
      <w:r>
        <w:t xml:space="preserve"> </w:t>
      </w:r>
      <w:r>
        <w:t>物丢失或损害案件。故选</w:t>
      </w:r>
      <w:r>
        <w:rPr>
          <w:rFonts w:ascii="Times New Roman" w:hAnsi="Times New Roman"/>
        </w:rPr>
        <w:t>C</w:t>
      </w:r>
      <w:r>
        <w:t>。</w:t>
      </w:r>
    </w:p>
    <w:p>
      <w:pPr>
        <w:pStyle w:val="3"/>
        <w:spacing w:before="40" w:line="243" w:lineRule="auto"/>
        <w:ind w:left="9" w:right="84"/>
      </w:pPr>
      <w:r>
        <w:t>233.【答案】</w:t>
      </w:r>
      <w:r>
        <w:rPr>
          <w:rFonts w:ascii="Times New Roman" w:hAnsi="Times New Roman"/>
        </w:rPr>
        <w:t>C</w:t>
      </w:r>
      <w:r>
        <w:rPr>
          <w:rFonts w:ascii="Times New Roman" w:hAnsi="Times New Roman"/>
        </w:rPr>
        <w:t xml:space="preserve"> </w:t>
      </w:r>
      <w:r>
        <w:t>。解析：《宪法》规定，城市的土地属于国家所</w:t>
      </w:r>
      <w:r>
        <w:t>有。农村和城市郊区的土地，除由法律规定属于国</w:t>
      </w:r>
      <w:r>
        <w:t xml:space="preserve"> </w:t>
      </w:r>
      <w:r>
        <w:t>家所有的以外，属于集体所有；宅基地和自留地、自留山，也属于集体所有，</w:t>
      </w:r>
      <w:r>
        <w:t xml:space="preserve"> </w:t>
      </w:r>
      <w:r>
        <w:rPr>
          <w:rFonts w:ascii="Times New Roman" w:hAnsi="Times New Roman"/>
        </w:rPr>
        <w:t>AB</w:t>
      </w:r>
      <w:r>
        <w:t>错误；《土地承包法》规定，耕地</w:t>
      </w:r>
      <w:r>
        <w:t xml:space="preserve"> </w:t>
      </w:r>
      <w:r>
        <w:t>的承包期为三十年，</w:t>
      </w:r>
      <w:r>
        <w:t xml:space="preserve"> </w:t>
      </w:r>
      <w:r>
        <w:rPr>
          <w:rFonts w:ascii="Times New Roman" w:hAnsi="Times New Roman"/>
        </w:rPr>
        <w:t>D</w:t>
      </w:r>
      <w:r>
        <w:t>错误。故选</w:t>
      </w:r>
      <w:r>
        <w:rPr>
          <w:rFonts w:ascii="Times New Roman" w:hAnsi="Times New Roman"/>
        </w:rPr>
        <w:t>C</w:t>
      </w:r>
      <w:r>
        <w:t>。</w:t>
      </w:r>
    </w:p>
    <w:p>
      <w:pPr>
        <w:pStyle w:val="1"/>
        <w:spacing w:line="243" w:lineRule="auto"/>
        <w:sectPr>
          <w:footerReference r:id="rId392" w:type="default"/>
          <w:pgSz w:w="11900" w:h="16840"/>
          <w:pgMar w:top="400" w:right="665" w:bottom="1417" w:left="680" w:header="0" w:footer="1213" w:gutter="0"/>
          <w:cols w:space="720" w:num="1"/>
        </w:sectPr>
      </w:pPr>
    </w:p>
    <w:p>
      <w:pPr>
        <w:pStyle w:val="1"/>
        <w:spacing w:line="308" w:lineRule="auto"/>
        <w:rPr>
          <w:rFonts w:ascii="Arial"/>
          <w:sz w:val="21"/>
        </w:rPr>
      </w:pPr>
    </w:p>
    <w:p>
      <w:pPr>
        <w:pStyle w:val="3"/>
        <w:spacing w:before="127" w:line="242" w:lineRule="auto"/>
        <w:rPr>
          <w:sz w:val="21"/>
          <w:szCs w:val="21"/>
        </w:rPr>
      </w:pPr>
      <w:r>
        <w:rPr>
          <w:sz w:val="21"/>
        </w:rPr>
        <w:t>234.【答案】</w:t>
      </w:r>
      <w:r>
        <w:rPr>
          <w:rFonts w:ascii="Times New Roman" w:hAnsi="Times New Roman"/>
          <w:sz w:val="21"/>
        </w:rPr>
        <w:t>B</w:t>
      </w:r>
      <w:r>
        <w:rPr>
          <w:rFonts w:ascii="Times New Roman" w:hAnsi="Times New Roman"/>
          <w:sz w:val="21"/>
        </w:rPr>
        <w:t xml:space="preserve"> </w:t>
      </w:r>
      <w:r>
        <w:rPr>
          <w:sz w:val="21"/>
        </w:rPr>
        <w:t>。解析：不动产是不能移动或经移动就会损害其经济效用和经济价值的物。土地、房屋</w:t>
      </w:r>
      <w:r>
        <w:rPr>
          <w:sz w:val="21"/>
        </w:rPr>
        <w:t>等为不动产，</w:t>
      </w:r>
      <w:r>
        <w:rPr>
          <w:sz w:val="21"/>
        </w:rPr>
        <w:t xml:space="preserve"> </w:t>
      </w:r>
      <w:r>
        <w:rPr>
          <w:sz w:val="21"/>
        </w:rPr>
        <w:t>其所有权的转移必须经过法律特别规定的程序。</w:t>
      </w:r>
    </w:p>
    <w:p>
      <w:pPr>
        <w:pStyle w:val="3"/>
        <w:spacing w:before="1" w:line="245" w:lineRule="auto"/>
        <w:ind w:right="86"/>
        <w:rPr>
          <w:sz w:val="21"/>
          <w:szCs w:val="21"/>
        </w:rPr>
      </w:pPr>
      <w:r>
        <w:rPr>
          <w:rFonts w:ascii="Times New Roman" w:hAnsi="Times New Roman"/>
          <w:sz w:val="21"/>
        </w:rPr>
        <w:t>A</w:t>
      </w:r>
      <w:r>
        <w:rPr>
          <w:sz w:val="21"/>
        </w:rPr>
        <w:t>项不选。《中华人民共和国物权法》第二条规定，“本</w:t>
      </w:r>
      <w:r>
        <w:rPr>
          <w:sz w:val="21"/>
        </w:rPr>
        <w:t>法所称物，包括不动产和动产。法律规定权利作为物权客</w:t>
      </w:r>
      <w:r>
        <w:rPr>
          <w:sz w:val="21"/>
        </w:rPr>
        <w:t xml:space="preserve"> </w:t>
      </w:r>
      <w:r>
        <w:rPr>
          <w:sz w:val="21"/>
        </w:rPr>
        <w:t>体的，依照其规定”。保姆是人，不属于物，因此不属于不动产。</w:t>
      </w:r>
    </w:p>
    <w:p>
      <w:pPr>
        <w:pStyle w:val="3"/>
        <w:spacing w:before="1" w:line="230" w:lineRule="auto"/>
        <w:ind w:right="73"/>
      </w:pPr>
      <w:r>
        <w:rPr>
          <w:rFonts w:ascii="Times New Roman" w:hAnsi="Times New Roman"/>
        </w:rPr>
        <w:t>B</w:t>
      </w:r>
      <w:r>
        <w:t>项当选。住宅是土地上的附着物，是依照其物理性质不能移动或者移动将严重损害其经济价值的有体物</w:t>
      </w:r>
      <w:r>
        <w:t>，属于不</w:t>
      </w:r>
      <w:r>
        <w:t xml:space="preserve"> </w:t>
      </w:r>
      <w:r>
        <w:t>动产。</w:t>
      </w:r>
    </w:p>
    <w:p>
      <w:pPr>
        <w:pStyle w:val="3"/>
        <w:spacing w:before="2" w:line="177" w:lineRule="auto"/>
        <w:ind w:right="63"/>
        <w:rPr>
          <w:sz w:val="21"/>
          <w:szCs w:val="21"/>
        </w:rPr>
      </w:pPr>
      <w:r/>
      <w:r>
        <w:rPr>
          <w:rFonts w:ascii="Times New Roman" w:hAnsi="Times New Roman"/>
          <w:sz w:val="21"/>
        </w:rPr>
        <w:t>C.D</w:t>
      </w:r>
      <w:r>
        <w:rPr>
          <w:rFonts w:ascii="Times New Roman" w:hAnsi="Times New Roman"/>
          <w:sz w:val="21"/>
        </w:rPr>
        <w:t xml:space="preserve"> </w:t>
      </w:r>
      <w:r>
        <w:rPr>
          <w:sz w:val="21"/>
        </w:rPr>
        <w:t>两项不选。动产是能够移动而不损害其经济用途和经济价值的物。公</w:t>
      </w:r>
      <w:r>
        <w:rPr>
          <w:sz w:val="21"/>
        </w:rPr>
        <w:t>用计算机、电脑桌并不会因移动而损坏其</w:t>
      </w:r>
      <w:r>
        <w:rPr>
          <w:sz w:val="21"/>
        </w:rPr>
        <w:t xml:space="preserve"> </w:t>
      </w:r>
      <w:r>
        <w:rPr>
          <w:sz w:val="21"/>
        </w:rPr>
        <w:t>价值，属于动产。</w:t>
      </w:r>
    </w:p>
    <w:p>
      <w:pPr>
        <w:pStyle w:val="3"/>
        <w:spacing w:line="176" w:lineRule="auto"/>
        <w:ind w:left="3722"/>
        <w:rPr>
          <w:sz w:val="21"/>
          <w:szCs w:val="21"/>
        </w:rPr>
      </w:pPr>
      <w:r>
        <w:rPr>
          <w:b/>
          <w:sz w:val="21"/>
        </w:rPr>
        <w:t>资源公众号：玉米资料库</w:t>
      </w:r>
    </w:p>
    <w:p>
      <w:pPr>
        <w:pStyle w:val="3"/>
        <w:spacing w:before="1" w:line="215" w:lineRule="auto"/>
        <w:rPr>
          <w:sz w:val="21"/>
          <w:szCs w:val="21"/>
        </w:rPr>
      </w:pPr>
      <w:r>
        <w:rPr>
          <w:sz w:val="21"/>
        </w:rPr>
        <w:t>故本题选</w:t>
      </w:r>
      <w:r>
        <w:rPr>
          <w:rFonts w:ascii="Times New Roman" w:hAnsi="Times New Roman"/>
          <w:sz w:val="21"/>
        </w:rPr>
        <w:t>B</w:t>
      </w:r>
      <w:r>
        <w:rPr>
          <w:sz w:val="21"/>
        </w:rPr>
        <w:t>。</w:t>
      </w:r>
    </w:p>
    <w:p>
      <w:pPr>
        <w:pStyle w:val="3"/>
        <w:spacing w:before="22" w:line="236" w:lineRule="auto"/>
        <w:ind w:right="176"/>
        <w:rPr>
          <w:sz w:val="22"/>
          <w:szCs w:val="22"/>
        </w:rPr>
      </w:pPr>
      <w:r>
        <w:rPr>
          <w:sz w:val="21"/>
        </w:rPr>
        <w:t>(备注：《中华人民共和国民法典》自2021年1月1日起施行，《中华人民共和国物权法》同时废止</w:t>
      </w:r>
      <w:r>
        <w:rPr>
          <w:sz w:val="21"/>
        </w:rPr>
        <w:t>。《中华人</w:t>
      </w:r>
      <w:r>
        <w:rPr>
          <w:sz w:val="21"/>
        </w:rPr>
        <w:t xml:space="preserve"> </w:t>
      </w:r>
      <w:r>
        <w:rPr>
          <w:sz w:val="22"/>
        </w:rPr>
        <w:t>民共和国民法典》中与本题相关法条内容没有改动。)</w:t>
      </w:r>
    </w:p>
    <w:p>
      <w:pPr>
        <w:pStyle w:val="3"/>
        <w:spacing w:before="4" w:line="232" w:lineRule="auto"/>
        <w:ind w:right="63"/>
        <w:rPr>
          <w:sz w:val="21"/>
          <w:szCs w:val="21"/>
        </w:rPr>
      </w:pPr>
      <w:r>
        <w:rPr>
          <w:sz w:val="21"/>
        </w:rPr>
        <w:t>235.【答案】</w:t>
      </w:r>
      <w:r>
        <w:rPr>
          <w:rFonts w:ascii="Times New Roman" w:hAnsi="Times New Roman"/>
          <w:sz w:val="21"/>
        </w:rPr>
        <w:t>D</w:t>
      </w:r>
      <w:r>
        <w:rPr>
          <w:sz w:val="21"/>
        </w:rPr>
        <w:t>。解析：《中华人民共和国劳动合同法》(2013年)第十七条规定，“劳动合同应当具备以下条款：…</w:t>
      </w:r>
      <w:r>
        <w:rPr>
          <w:sz w:val="21"/>
        </w:rPr>
        <w:t xml:space="preserve"> </w:t>
      </w:r>
      <w:r>
        <w:rPr>
          <w:sz w:val="21"/>
        </w:rPr>
        <w:t>(七)社会保险…”社会保险是国家通过立法确立的，以保险形式对公民在年老、疾病</w:t>
      </w:r>
      <w:r>
        <w:rPr>
          <w:sz w:val="21"/>
        </w:rPr>
        <w:t xml:space="preserve">、失业、工伤、生育等情况  </w:t>
      </w:r>
      <w:r>
        <w:rPr>
          <w:sz w:val="21"/>
        </w:rPr>
        <w:t>下提供一定的物质帮助或相应的补偿，以维持公民基本生活的一种社会保障制度。</w:t>
      </w:r>
      <w:r>
        <w:rPr>
          <w:sz w:val="21"/>
        </w:rPr>
        <w:t>住房公积金是一种住房保障制度，</w:t>
      </w:r>
      <w:r>
        <w:rPr>
          <w:sz w:val="21"/>
        </w:rPr>
        <w:t xml:space="preserve"> </w:t>
      </w:r>
      <w:r>
        <w:rPr>
          <w:sz w:val="21"/>
        </w:rPr>
        <w:t>不在社会保险之列。故本题选</w:t>
      </w:r>
      <w:r>
        <w:rPr>
          <w:rFonts w:ascii="Times New Roman" w:hAnsi="Times New Roman"/>
          <w:sz w:val="21"/>
        </w:rPr>
        <w:t>D</w:t>
      </w:r>
      <w:r>
        <w:rPr>
          <w:sz w:val="21"/>
        </w:rPr>
        <w:t>。</w:t>
      </w:r>
    </w:p>
    <w:p>
      <w:pPr>
        <w:pStyle w:val="3"/>
        <w:spacing w:before="1" w:line="236" w:lineRule="auto"/>
        <w:ind w:right="53"/>
        <w:rPr>
          <w:sz w:val="21"/>
          <w:szCs w:val="21"/>
        </w:rPr>
      </w:pPr>
      <w:r>
        <w:rPr>
          <w:sz w:val="22"/>
        </w:rPr>
        <w:t>236.【答案】</w:t>
      </w:r>
      <w:r>
        <w:rPr>
          <w:rFonts w:ascii="Times New Roman" w:hAnsi="Times New Roman"/>
          <w:sz w:val="22"/>
        </w:rPr>
        <w:t>B</w:t>
      </w:r>
      <w:r>
        <w:rPr>
          <w:sz w:val="22"/>
        </w:rPr>
        <w:t>。解析：《中华人民共和国公务员法》(2019年)第二条规定，“本法所称公务员，是指依法履行</w:t>
      </w:r>
      <w:r>
        <w:rPr>
          <w:sz w:val="22"/>
        </w:rPr>
        <w:t xml:space="preserve"> </w:t>
      </w:r>
      <w:r>
        <w:rPr>
          <w:sz w:val="21"/>
        </w:rPr>
        <w:t>公职、纳入国家行政编制、由国家财政负担工资福利的工作人员”。故本题选</w:t>
      </w:r>
      <w:r>
        <w:rPr>
          <w:rFonts w:ascii="Times New Roman" w:hAnsi="Times New Roman"/>
          <w:sz w:val="21"/>
        </w:rPr>
        <w:t>B</w:t>
      </w:r>
      <w:r>
        <w:rPr>
          <w:sz w:val="21"/>
        </w:rPr>
        <w:t>。</w:t>
      </w:r>
    </w:p>
    <w:p>
      <w:pPr>
        <w:pStyle w:val="3"/>
        <w:spacing w:before="1" w:line="226" w:lineRule="auto"/>
        <w:ind w:right="55"/>
        <w:rPr>
          <w:sz w:val="22"/>
          <w:szCs w:val="22"/>
        </w:rPr>
      </w:pPr>
      <w:r>
        <w:rPr>
          <w:sz w:val="22"/>
        </w:rPr>
        <w:t>237.【答案】</w:t>
      </w:r>
      <w:r>
        <w:rPr>
          <w:rFonts w:ascii="Times New Roman" w:hAnsi="Times New Roman"/>
          <w:sz w:val="22"/>
        </w:rPr>
        <w:t>A</w:t>
      </w:r>
      <w:r>
        <w:rPr>
          <w:sz w:val="22"/>
        </w:rPr>
        <w:t>。解析：</w:t>
      </w:r>
      <w:r>
        <w:rPr>
          <w:rFonts w:ascii="Times New Roman" w:hAnsi="Times New Roman"/>
          <w:sz w:val="22"/>
        </w:rPr>
        <w:t>A</w:t>
      </w:r>
      <w:r>
        <w:rPr>
          <w:sz w:val="22"/>
        </w:rPr>
        <w:t>项说法正确。《中华人民共和国公司法》(2018年)第五十一条规定，“有限责任公司</w:t>
      </w:r>
      <w:r>
        <w:rPr>
          <w:sz w:val="22"/>
        </w:rPr>
        <w:t xml:space="preserve"> </w:t>
      </w:r>
      <w:r>
        <w:rPr>
          <w:sz w:val="22"/>
        </w:rPr>
        <w:t>设监事会，其成员不得少于三人。……董事、高级管理人员不得兼任监事”。</w:t>
      </w:r>
    </w:p>
    <w:p>
      <w:pPr>
        <w:pStyle w:val="3"/>
        <w:spacing w:before="2" w:line="241" w:lineRule="auto"/>
        <w:ind w:right="76"/>
      </w:pPr>
      <w:r>
        <w:rPr>
          <w:rFonts w:ascii="Times New Roman" w:hAnsi="Times New Roman"/>
          <w:sz w:val="22"/>
        </w:rPr>
        <w:t>B</w:t>
      </w:r>
      <w:r>
        <w:rPr>
          <w:sz w:val="22"/>
        </w:rPr>
        <w:t>项说法错误。《中华人民共和国公司法》(2018年)第四十九条规</w:t>
      </w:r>
      <w:r>
        <w:rPr>
          <w:sz w:val="22"/>
        </w:rPr>
        <w:t>定，“有限责任公司可以设经理，由董事会决</w:t>
      </w:r>
      <w:r>
        <w:rPr>
          <w:sz w:val="22"/>
        </w:rPr>
        <w:t xml:space="preserve"> </w:t>
      </w:r>
      <w:r>
        <w:t>定聘任或者解聘</w:t>
      </w:r>
      <w:r>
        <w:t xml:space="preserve"> </w:t>
      </w:r>
      <w:r>
        <w:t>…</w:t>
      </w:r>
      <w:r>
        <w:t xml:space="preserve"> </w:t>
      </w:r>
      <w:r>
        <w:t>”</w:t>
      </w:r>
    </w:p>
    <w:p>
      <w:pPr>
        <w:pStyle w:val="3"/>
        <w:ind w:right="75"/>
        <w:rPr>
          <w:sz w:val="21"/>
          <w:szCs w:val="21"/>
        </w:rPr>
      </w:pPr>
      <w:r>
        <w:rPr>
          <w:rFonts w:ascii="Times New Roman" w:hAnsi="Times New Roman"/>
          <w:sz w:val="21"/>
        </w:rPr>
        <w:t>C</w:t>
      </w:r>
      <w:r>
        <w:rPr>
          <w:sz w:val="21"/>
        </w:rPr>
        <w:t>项说法错误。根据《中华人民共和国公司法》(2018年)的规定，有限责任公司的股东以其认缴的出资额为限对</w:t>
      </w:r>
      <w:r>
        <w:rPr>
          <w:sz w:val="21"/>
        </w:rPr>
        <w:t xml:space="preserve"> </w:t>
      </w:r>
      <w:r>
        <w:rPr>
          <w:sz w:val="21"/>
        </w:rPr>
        <w:t>公司承担责任，公司股东依法享有资产收益参与重大决策和选择管理者等权利。员工无权解聘股东，股东可将股份</w:t>
      </w:r>
      <w:r>
        <w:rPr>
          <w:sz w:val="21"/>
        </w:rPr>
        <w:t xml:space="preserve"> </w:t>
      </w:r>
      <w:r>
        <w:rPr>
          <w:sz w:val="21"/>
        </w:rPr>
        <w:t>出售，主动失去股东身份。</w:t>
      </w:r>
    </w:p>
    <w:p>
      <w:pPr>
        <w:pStyle w:val="3"/>
        <w:spacing w:before="1" w:line="236" w:lineRule="auto"/>
        <w:ind w:right="74"/>
        <w:rPr>
          <w:sz w:val="22"/>
          <w:szCs w:val="22"/>
        </w:rPr>
      </w:pPr>
      <w:r>
        <w:rPr>
          <w:rFonts w:ascii="Times New Roman" w:hAnsi="Times New Roman"/>
          <w:sz w:val="22"/>
        </w:rPr>
        <w:t>D</w:t>
      </w:r>
      <w:r>
        <w:rPr>
          <w:sz w:val="22"/>
        </w:rPr>
        <w:t>项说法错误。《中华人民共和国公司法》(20</w:t>
      </w:r>
      <w:r>
        <w:rPr>
          <w:sz w:val="22"/>
        </w:rPr>
        <w:t>18年)第四十条规定，“有限责任公司设立董事会的，股东会会议</w:t>
      </w:r>
      <w:r>
        <w:rPr>
          <w:sz w:val="22"/>
        </w:rPr>
        <w:t xml:space="preserve"> </w:t>
      </w:r>
      <w:r>
        <w:rPr>
          <w:sz w:val="22"/>
        </w:rPr>
        <w:t>由董事会召集，董事长主持…有限责任公司不设董事会的，股东会会议由执行董事召集</w:t>
      </w:r>
      <w:r>
        <w:rPr>
          <w:sz w:val="22"/>
        </w:rPr>
        <w:t>和主持…董事会或者执行董</w:t>
      </w:r>
      <w:r>
        <w:rPr>
          <w:sz w:val="22"/>
        </w:rPr>
        <w:t xml:space="preserve"> </w:t>
      </w:r>
      <w:r>
        <w:rPr>
          <w:sz w:val="22"/>
        </w:rPr>
        <w:t>事不能履行或者不履行召集股东会会议职责的，由监事会或者不设监事会的公司的监</w:t>
      </w:r>
      <w:r>
        <w:rPr>
          <w:sz w:val="22"/>
        </w:rPr>
        <w:t>事召集和主持；监事会或者监</w:t>
      </w:r>
      <w:r>
        <w:rPr>
          <w:sz w:val="22"/>
        </w:rPr>
        <w:t xml:space="preserve"> </w:t>
      </w:r>
      <w:r>
        <w:rPr>
          <w:sz w:val="22"/>
        </w:rPr>
        <w:t>事不召集和主持的代表十分之一以上表决权的股东可以自行召集</w:t>
      </w:r>
      <w:r>
        <w:rPr>
          <w:sz w:val="22"/>
        </w:rPr>
        <w:t>和主持”</w:t>
      </w:r>
    </w:p>
    <w:p>
      <w:pPr>
        <w:pStyle w:val="3"/>
        <w:spacing w:before="13" w:line="214" w:lineRule="auto"/>
      </w:pPr>
      <w:r>
        <w:t>故本题选</w:t>
      </w:r>
      <w:r>
        <w:rPr>
          <w:rFonts w:ascii="Times New Roman" w:hAnsi="Times New Roman"/>
        </w:rPr>
        <w:t>A</w:t>
      </w:r>
      <w:r>
        <w:t>。</w:t>
      </w:r>
    </w:p>
    <w:p>
      <w:pPr>
        <w:pStyle w:val="3"/>
        <w:spacing w:before="2" w:line="229" w:lineRule="auto"/>
        <w:ind w:right="67"/>
        <w:rPr>
          <w:sz w:val="22"/>
          <w:szCs w:val="22"/>
        </w:rPr>
      </w:pPr>
      <w:r>
        <w:rPr>
          <w:sz w:val="22"/>
        </w:rPr>
        <w:t>238.【答案】</w:t>
      </w:r>
      <w:r>
        <w:rPr>
          <w:rFonts w:ascii="Times New Roman" w:hAnsi="Times New Roman"/>
          <w:sz w:val="22"/>
        </w:rPr>
        <w:t>D</w:t>
      </w:r>
      <w:r>
        <w:rPr>
          <w:sz w:val="22"/>
        </w:rPr>
        <w:t>。解析：有绑架行为不一定构成绑架罪，必须根据其目的和索取对象不同构成不同犯罪。绑架罪与</w:t>
      </w:r>
      <w:r>
        <w:rPr>
          <w:sz w:val="22"/>
        </w:rPr>
        <w:t xml:space="preserve"> </w:t>
      </w:r>
      <w:r>
        <w:rPr>
          <w:sz w:val="22"/>
        </w:rPr>
        <w:t>敲诈勒索罪的关键区别是：是否实际上绑架了他人。绑架罪以勒索财物让他人做</w:t>
      </w:r>
      <w:r>
        <w:rPr>
          <w:sz w:val="22"/>
        </w:rPr>
        <w:t>人质等为目的，要将被害人掳走加</w:t>
      </w:r>
      <w:r>
        <w:rPr>
          <w:sz w:val="22"/>
        </w:rPr>
        <w:t xml:space="preserve"> </w:t>
      </w:r>
      <w:r>
        <w:rPr>
          <w:sz w:val="22"/>
        </w:rPr>
        <w:t>以隐藏、控制；敲诈勒索罪是指以非法占有为目的，并不掳走被害</w:t>
      </w:r>
      <w:r>
        <w:rPr>
          <w:sz w:val="22"/>
        </w:rPr>
        <w:t>人予以隐藏、控制。在实施绑架行为后，如果行</w:t>
      </w:r>
      <w:r>
        <w:rPr>
          <w:sz w:val="22"/>
        </w:rPr>
        <w:t xml:space="preserve"> </w:t>
      </w:r>
      <w:r>
        <w:rPr>
          <w:sz w:val="21"/>
        </w:rPr>
        <w:t>为人出于其他目的与动机将被害人先行杀害后，谎称绑架了被害人而向被害人的近亲属勒索财物的，由于后面的行</w:t>
      </w:r>
      <w:r>
        <w:rPr>
          <w:sz w:val="21"/>
        </w:rPr>
        <w:t xml:space="preserve"> </w:t>
      </w:r>
      <w:r>
        <w:rPr>
          <w:sz w:val="22"/>
        </w:rPr>
        <w:t>为中并不存在实施绑架他人控制人质的行为，因而不构成绑架罪而构成敲诈勒索罪。所以，这种情况下应将先前行</w:t>
      </w:r>
      <w:r>
        <w:rPr>
          <w:sz w:val="22"/>
        </w:rPr>
        <w:t xml:space="preserve"> </w:t>
      </w:r>
      <w:r>
        <w:rPr>
          <w:sz w:val="22"/>
        </w:rPr>
        <w:t>为构成的犯罪如故意杀人罪，与敲诈勒索罪实行数罪并罚。本题中，钱美丽出于记</w:t>
      </w:r>
      <w:r>
        <w:rPr>
          <w:sz w:val="22"/>
        </w:rPr>
        <w:t>恨的原因而绑架并杀害马漂亮，</w:t>
      </w:r>
      <w:r>
        <w:rPr>
          <w:sz w:val="22"/>
        </w:rPr>
        <w:t xml:space="preserve"> </w:t>
      </w:r>
      <w:r>
        <w:rPr>
          <w:sz w:val="22"/>
        </w:rPr>
        <w:t>之后隐瞒事实，再进行勒索，因此构成故意杀人罪与敲诈勒索罪数罪并罚。故本题选</w:t>
      </w:r>
      <w:r>
        <w:rPr>
          <w:rFonts w:ascii="Times New Roman" w:hAnsi="Times New Roman"/>
          <w:sz w:val="22"/>
        </w:rPr>
        <w:t>D</w:t>
      </w:r>
      <w:r>
        <w:rPr>
          <w:sz w:val="22"/>
        </w:rPr>
        <w:t>。</w:t>
      </w:r>
    </w:p>
    <w:p>
      <w:pPr>
        <w:pStyle w:val="3"/>
        <w:spacing w:before="20" w:line="231" w:lineRule="auto"/>
        <w:ind w:right="75"/>
        <w:rPr>
          <w:sz w:val="22"/>
          <w:szCs w:val="22"/>
        </w:rPr>
      </w:pPr>
      <w:r>
        <w:rPr>
          <w:sz w:val="21"/>
        </w:rPr>
        <w:t>239.【答案】</w:t>
      </w:r>
      <w:r>
        <w:rPr>
          <w:rFonts w:ascii="Times New Roman" w:hAnsi="Times New Roman"/>
          <w:sz w:val="21"/>
        </w:rPr>
        <w:t>B</w:t>
      </w:r>
      <w:r>
        <w:rPr>
          <w:rFonts w:ascii="Times New Roman" w:hAnsi="Times New Roman"/>
          <w:sz w:val="21"/>
        </w:rPr>
        <w:t xml:space="preserve"> </w:t>
      </w:r>
      <w:r>
        <w:rPr>
          <w:sz w:val="21"/>
        </w:rPr>
        <w:t>。解析：《中华人民共和国</w:t>
      </w:r>
      <w:r>
        <w:rPr>
          <w:sz w:val="21"/>
        </w:rPr>
        <w:t>治安管理处罚法》第二十二条规定，“违反治安管理行为在六个月内没</w:t>
      </w:r>
      <w:r>
        <w:rPr>
          <w:sz w:val="21"/>
        </w:rPr>
        <w:t xml:space="preserve"> </w:t>
      </w:r>
      <w:r>
        <w:rPr>
          <w:sz w:val="21"/>
        </w:rPr>
        <w:t>有被公安机关发现的，不再处罚。前款规定的期限，从违反治</w:t>
      </w:r>
      <w:r>
        <w:rPr>
          <w:sz w:val="21"/>
        </w:rPr>
        <w:t>安管理行为发生之日起计算；违反治安管理行为有连</w:t>
      </w:r>
      <w:r>
        <w:rPr>
          <w:sz w:val="21"/>
        </w:rPr>
        <w:t xml:space="preserve"> </w:t>
      </w:r>
      <w:r>
        <w:rPr>
          <w:sz w:val="22"/>
        </w:rPr>
        <w:t>续或者继续状态的，从行为终了之日起计算”。</w:t>
      </w:r>
      <w:r>
        <w:rPr>
          <w:sz w:val="22"/>
        </w:rPr>
        <w:t>故本题选</w:t>
      </w:r>
      <w:r>
        <w:rPr>
          <w:rFonts w:ascii="Times New Roman" w:hAnsi="Times New Roman"/>
          <w:sz w:val="22"/>
        </w:rPr>
        <w:t>B</w:t>
      </w:r>
      <w:r>
        <w:rPr>
          <w:sz w:val="22"/>
        </w:rPr>
        <w:t>。</w:t>
      </w:r>
    </w:p>
    <w:p>
      <w:pPr>
        <w:pStyle w:val="3"/>
        <w:spacing w:line="230" w:lineRule="auto"/>
        <w:ind w:right="73"/>
        <w:rPr>
          <w:sz w:val="22"/>
          <w:szCs w:val="22"/>
        </w:rPr>
      </w:pPr>
      <w:r>
        <w:rPr>
          <w:sz w:val="22"/>
        </w:rPr>
        <w:t>240.【答案】</w:t>
      </w:r>
      <w:r>
        <w:rPr>
          <w:rFonts w:ascii="Times New Roman" w:hAnsi="Times New Roman"/>
          <w:sz w:val="22"/>
        </w:rPr>
        <w:t>A</w:t>
      </w:r>
      <w:r>
        <w:rPr>
          <w:sz w:val="22"/>
        </w:rPr>
        <w:t>。解析：《中华人民共和国宪法》第八十八规定，“总理领导国务院的工作。副总理、国务委员协</w:t>
      </w:r>
      <w:r>
        <w:rPr>
          <w:sz w:val="22"/>
        </w:rPr>
        <w:t xml:space="preserve"> </w:t>
      </w:r>
      <w:r>
        <w:rPr>
          <w:sz w:val="21"/>
        </w:rPr>
        <w:t>助总理工作。总理、副总理、国务委员、秘书长组成国务院常务</w:t>
      </w:r>
      <w:r>
        <w:rPr>
          <w:sz w:val="21"/>
        </w:rPr>
        <w:t>会议。总理召集和主持国务院常务会议和国务院全</w:t>
      </w:r>
      <w:r>
        <w:rPr>
          <w:sz w:val="21"/>
        </w:rPr>
        <w:t xml:space="preserve"> </w:t>
      </w:r>
      <w:r>
        <w:rPr>
          <w:sz w:val="22"/>
        </w:rPr>
        <w:t>体会议”。故本题选</w:t>
      </w:r>
      <w:r>
        <w:rPr>
          <w:rFonts w:ascii="Times New Roman" w:hAnsi="Times New Roman"/>
          <w:sz w:val="22"/>
        </w:rPr>
        <w:t>A</w:t>
      </w:r>
      <w:r>
        <w:rPr>
          <w:sz w:val="22"/>
        </w:rPr>
        <w:t>。</w:t>
      </w:r>
    </w:p>
    <w:p>
      <w:pPr>
        <w:pStyle w:val="3"/>
        <w:spacing w:before="1" w:line="229" w:lineRule="auto"/>
        <w:ind w:right="46"/>
        <w:rPr>
          <w:sz w:val="21"/>
          <w:szCs w:val="21"/>
        </w:rPr>
      </w:pPr>
      <w:r>
        <w:rPr>
          <w:sz w:val="22"/>
        </w:rPr>
        <w:t>241.【答案】</w:t>
      </w:r>
      <w:r>
        <w:rPr>
          <w:rFonts w:ascii="Times New Roman" w:hAnsi="Times New Roman"/>
          <w:sz w:val="22"/>
        </w:rPr>
        <w:t>C</w:t>
      </w:r>
      <w:r>
        <w:rPr>
          <w:sz w:val="22"/>
        </w:rPr>
        <w:t>。解析：《中华人民共和国公务员法》第六十九条规定，“国家实行公务员交流制度。公务员可以</w:t>
      </w:r>
      <w:r>
        <w:rPr>
          <w:sz w:val="22"/>
        </w:rPr>
        <w:t xml:space="preserve"> </w:t>
      </w:r>
      <w:r>
        <w:rPr>
          <w:sz w:val="21"/>
        </w:rPr>
        <w:t>在公务员和参照本法管理的工作人员队伍内部交流，也可以与国有企业和不参照</w:t>
      </w:r>
      <w:r>
        <w:rPr>
          <w:sz w:val="21"/>
        </w:rPr>
        <w:t>本法管理的事业单位中从事公务的</w:t>
      </w:r>
      <w:r>
        <w:rPr>
          <w:sz w:val="21"/>
        </w:rPr>
        <w:t xml:space="preserve"> </w:t>
      </w:r>
      <w:r>
        <w:rPr>
          <w:sz w:val="22"/>
        </w:rPr>
        <w:t>人员交流。交流的方式包括调任、转任”。</w:t>
      </w:r>
      <w:r>
        <w:rPr>
          <w:rFonts w:ascii="Times New Roman" w:hAnsi="Times New Roman"/>
          <w:sz w:val="22"/>
        </w:rPr>
        <w:t>A</w:t>
      </w:r>
      <w:r>
        <w:rPr>
          <w:sz w:val="22"/>
        </w:rPr>
        <w:t>、</w:t>
      </w:r>
      <w:r>
        <w:rPr>
          <w:rFonts w:ascii="Times New Roman" w:hAnsi="Times New Roman"/>
          <w:sz w:val="22"/>
        </w:rPr>
        <w:t>B</w:t>
      </w:r>
      <w:r>
        <w:rPr>
          <w:sz w:val="22"/>
        </w:rPr>
        <w:t>项属于，排除。该法第七十二条</w:t>
      </w:r>
      <w:r>
        <w:rPr>
          <w:sz w:val="22"/>
        </w:rPr>
        <w:t>规定“根据工作需要，机关可以采</w:t>
      </w:r>
      <w:r>
        <w:rPr>
          <w:sz w:val="22"/>
        </w:rPr>
        <w:t xml:space="preserve"> </w:t>
      </w:r>
      <w:r>
        <w:rPr>
          <w:sz w:val="21"/>
        </w:rPr>
        <w:t>取挂职方式选派公务员承担重大工程、重大</w:t>
      </w:r>
      <w:r>
        <w:rPr>
          <w:sz w:val="21"/>
        </w:rPr>
        <w:t>项目、重点任务或者其他专项工作”。</w:t>
      </w:r>
      <w:r>
        <w:rPr>
          <w:rFonts w:ascii="Times New Roman" w:hAnsi="Times New Roman"/>
          <w:sz w:val="21"/>
        </w:rPr>
        <w:t>D</w:t>
      </w:r>
      <w:r>
        <w:rPr>
          <w:sz w:val="21"/>
        </w:rPr>
        <w:t>顶属于，排除。故本题选</w:t>
      </w:r>
      <w:r>
        <w:rPr>
          <w:rFonts w:ascii="Times New Roman" w:hAnsi="Times New Roman"/>
          <w:sz w:val="21"/>
        </w:rPr>
        <w:t>C</w:t>
      </w:r>
      <w:r>
        <w:rPr>
          <w:sz w:val="21"/>
        </w:rPr>
        <w:t>。</w:t>
      </w:r>
    </w:p>
    <w:p>
      <w:pPr>
        <w:pStyle w:val="3"/>
        <w:spacing w:before="61" w:line="227" w:lineRule="auto"/>
        <w:ind w:right="47"/>
        <w:rPr>
          <w:sz w:val="22"/>
          <w:szCs w:val="22"/>
        </w:rPr>
      </w:pPr>
      <w:r>
        <w:rPr>
          <w:sz w:val="21"/>
        </w:rPr>
        <w:t>242.【答案】</w:t>
      </w:r>
      <w:r>
        <w:rPr>
          <w:rFonts w:ascii="Times New Roman" w:hAnsi="Times New Roman"/>
          <w:sz w:val="21"/>
        </w:rPr>
        <w:t>B</w:t>
      </w:r>
      <w:r>
        <w:rPr>
          <w:rFonts w:ascii="Times New Roman" w:hAnsi="Times New Roman"/>
          <w:sz w:val="21"/>
        </w:rPr>
        <w:t xml:space="preserve"> </w:t>
      </w:r>
      <w:r>
        <w:rPr>
          <w:sz w:val="21"/>
        </w:rPr>
        <w:t>。解析：《中华人民共和国刑事诉讼法》(2018年)第七十九条规定，“人民</w:t>
      </w:r>
      <w:r>
        <w:rPr>
          <w:sz w:val="21"/>
        </w:rPr>
        <w:t>法院、人民检察院和</w:t>
      </w:r>
      <w:r>
        <w:rPr>
          <w:sz w:val="21"/>
        </w:rPr>
        <w:t xml:space="preserve"> </w:t>
      </w:r>
      <w:r>
        <w:rPr>
          <w:sz w:val="22"/>
        </w:rPr>
        <w:t>公安机关对犯罪嫌疑人、被告人取保候审最长不得超过十二个月，监视居住最长不得超过六个月”。故</w:t>
      </w:r>
      <w:r>
        <w:rPr>
          <w:sz w:val="22"/>
        </w:rPr>
        <w:t>本题选</w:t>
      </w:r>
      <w:r>
        <w:rPr>
          <w:rFonts w:ascii="Times New Roman" w:hAnsi="Times New Roman"/>
          <w:sz w:val="22"/>
        </w:rPr>
        <w:t>B</w:t>
      </w:r>
      <w:r>
        <w:rPr>
          <w:sz w:val="22"/>
        </w:rPr>
        <w:t>。</w:t>
      </w:r>
    </w:p>
    <w:p>
      <w:pPr>
        <w:pStyle w:val="3"/>
        <w:spacing w:before="22" w:line="231" w:lineRule="auto"/>
        <w:ind w:right="52"/>
        <w:rPr>
          <w:sz w:val="21"/>
          <w:szCs w:val="21"/>
        </w:rPr>
      </w:pPr>
      <w:r>
        <w:rPr>
          <w:sz w:val="22"/>
        </w:rPr>
        <w:t>243.【答案】</w:t>
      </w:r>
      <w:r>
        <w:rPr>
          <w:rFonts w:ascii="Times New Roman" w:hAnsi="Times New Roman"/>
          <w:sz w:val="22"/>
        </w:rPr>
        <w:t>A</w:t>
      </w:r>
      <w:r>
        <w:rPr>
          <w:sz w:val="22"/>
        </w:rPr>
        <w:t>。解析：</w:t>
      </w:r>
      <w:r>
        <w:rPr>
          <w:rFonts w:ascii="Times New Roman" w:hAnsi="Times New Roman"/>
          <w:sz w:val="22"/>
        </w:rPr>
        <w:t>A</w:t>
      </w:r>
      <w:r>
        <w:rPr>
          <w:sz w:val="22"/>
        </w:rPr>
        <w:t>项不属于。村委会是中国农村按村民居住的地区而设立的基层群众</w:t>
      </w:r>
      <w:r>
        <w:rPr>
          <w:sz w:val="22"/>
        </w:rPr>
        <w:t>性自治组织，不是一级</w:t>
      </w:r>
      <w:r>
        <w:rPr>
          <w:sz w:val="22"/>
        </w:rPr>
        <w:t xml:space="preserve"> </w:t>
      </w:r>
      <w:r>
        <w:rPr>
          <w:sz w:val="21"/>
        </w:rPr>
        <w:t>行政机关，是农村人民群众进行自我教育、自我管理、自我</w:t>
      </w:r>
      <w:r>
        <w:rPr>
          <w:sz w:val="21"/>
        </w:rPr>
        <w:t>服务的一种组织形式。故本题选</w:t>
      </w:r>
      <w:r>
        <w:rPr>
          <w:rFonts w:ascii="Times New Roman" w:hAnsi="Times New Roman"/>
          <w:sz w:val="21"/>
        </w:rPr>
        <w:t>A</w:t>
      </w:r>
      <w:r>
        <w:rPr>
          <w:sz w:val="21"/>
        </w:rPr>
        <w:t>。</w:t>
      </w:r>
    </w:p>
    <w:p>
      <w:pPr>
        <w:pStyle w:val="1"/>
        <w:spacing w:line="231" w:lineRule="auto"/>
        <w:rPr>
          <w:sz w:val="21"/>
          <w:szCs w:val="21"/>
        </w:rPr>
        <w:sectPr>
          <w:footerReference r:id="rId393" w:type="default"/>
          <w:pgSz w:w="11900" w:h="16840"/>
          <w:pgMar w:top="400" w:right="704" w:bottom="1398" w:left="689" w:header="0" w:footer="1166" w:gutter="0"/>
          <w:cols w:space="720" w:num="1"/>
        </w:sectPr>
      </w:pPr>
    </w:p>
    <w:p>
      <w:pPr>
        <w:pStyle w:val="1"/>
        <w:spacing w:line="278" w:lineRule="auto"/>
        <w:rPr>
          <w:rFonts w:ascii="Arial"/>
          <w:sz w:val="21"/>
        </w:rPr>
      </w:pPr>
    </w:p>
    <w:p>
      <w:pPr>
        <w:pStyle w:val="1"/>
        <w:spacing w:line="278" w:lineRule="auto"/>
        <w:rPr>
          <w:rFonts w:ascii="Arial"/>
          <w:sz w:val="21"/>
        </w:rPr>
      </w:pPr>
      <w:r/>
    </w:p>
    <w:p>
      <w:pPr>
        <w:pStyle w:val="3"/>
        <w:spacing w:before="70" w:line="238" w:lineRule="auto"/>
        <w:ind w:right="80"/>
        <w:jc w:val="both"/>
        <w:rPr>
          <w:sz w:val="21"/>
          <w:szCs w:val="21"/>
        </w:rPr>
      </w:pPr>
      <w:r>
        <w:rPr>
          <w:rFonts w:ascii="Times New Roman" w:hAnsi="Times New Roman"/>
          <w:sz w:val="21"/>
        </w:rPr>
        <w:t>B.C</w:t>
      </w:r>
      <w:r>
        <w:rPr>
          <w:rFonts w:ascii="Times New Roman" w:hAnsi="Times New Roman"/>
          <w:sz w:val="21"/>
        </w:rPr>
        <w:t xml:space="preserve"> </w:t>
      </w:r>
      <w:r>
        <w:rPr>
          <w:sz w:val="21"/>
        </w:rPr>
        <w:t>、</w:t>
      </w:r>
      <w:r>
        <w:rPr>
          <w:rFonts w:ascii="Times New Roman" w:hAnsi="Times New Roman"/>
          <w:sz w:val="21"/>
        </w:rPr>
        <w:t>D</w:t>
      </w:r>
      <w:r>
        <w:rPr>
          <w:sz w:val="21"/>
        </w:rPr>
        <w:t>三项属于。行政机关是一级政府机关的总称，即国家政权组织中执行国家法</w:t>
      </w:r>
      <w:r>
        <w:rPr>
          <w:sz w:val="21"/>
        </w:rPr>
        <w:t>律，从事国家政务机关内部事务</w:t>
      </w:r>
      <w:r>
        <w:rPr>
          <w:sz w:val="21"/>
        </w:rPr>
        <w:t xml:space="preserve"> </w:t>
      </w:r>
      <w:r>
        <w:rPr>
          <w:sz w:val="21"/>
        </w:rPr>
        <w:t>和社会公共事务管理的政府机关及其工作部。题干中五级人民政府指的是我国行政区划的五个行政层级，即中央(国</w:t>
      </w:r>
      <w:r>
        <w:rPr>
          <w:sz w:val="21"/>
        </w:rPr>
        <w:t xml:space="preserve"> </w:t>
      </w:r>
      <w:r>
        <w:rPr>
          <w:sz w:val="21"/>
        </w:rPr>
        <w:t>家)、省(自治区、直辖市)、市(地区、自治州、盟)、县(区、旗、县级市)、乡(镇、街道)。</w:t>
      </w:r>
      <w:r>
        <w:rPr>
          <w:sz w:val="21"/>
        </w:rPr>
        <w:t xml:space="preserve"> </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三</w:t>
      </w:r>
      <w:r>
        <w:rPr>
          <w:sz w:val="21"/>
        </w:rPr>
        <w:t xml:space="preserve"> </w:t>
      </w:r>
      <w:r>
        <w:rPr>
          <w:sz w:val="21"/>
        </w:rPr>
        <w:t>项都属于一级行政机关。</w:t>
      </w:r>
    </w:p>
    <w:p>
      <w:pPr>
        <w:pStyle w:val="3"/>
        <w:spacing w:before="16" w:line="233" w:lineRule="auto"/>
        <w:ind w:right="134"/>
        <w:rPr>
          <w:sz w:val="21"/>
          <w:szCs w:val="21"/>
        </w:rPr>
      </w:pPr>
      <w:r/>
      <w:r>
        <w:rPr>
          <w:sz w:val="21"/>
        </w:rPr>
        <w:t>244.【答案】</w:t>
      </w:r>
      <w:r>
        <w:rPr>
          <w:rFonts w:ascii="Times New Roman" w:hAnsi="Times New Roman"/>
          <w:sz w:val="21"/>
        </w:rPr>
        <w:t>D</w:t>
      </w:r>
      <w:r>
        <w:rPr>
          <w:sz w:val="21"/>
        </w:rPr>
        <w:t>。解析：法律作为上层建筑的一部</w:t>
      </w:r>
      <w:r>
        <w:rPr>
          <w:sz w:val="21"/>
        </w:rPr>
        <w:t>分，总是积极地服务自己的经济基础，但它是否促进经济发展，</w:t>
      </w:r>
      <w:r>
        <w:rPr>
          <w:sz w:val="21"/>
        </w:rPr>
        <w:t xml:space="preserve"> </w:t>
      </w:r>
      <w:r>
        <w:rPr>
          <w:sz w:val="21"/>
        </w:rPr>
        <w:t>要看其经济基础能否适应生产力。故选</w:t>
      </w:r>
      <w:r>
        <w:rPr>
          <w:rFonts w:ascii="Times New Roman" w:hAnsi="Times New Roman"/>
          <w:sz w:val="21"/>
        </w:rPr>
        <w:t>D</w:t>
      </w:r>
      <w:r>
        <w:rPr>
          <w:sz w:val="21"/>
        </w:rPr>
        <w:t>。</w:t>
      </w:r>
    </w:p>
    <w:p>
      <w:pPr>
        <w:pStyle w:val="3"/>
        <w:spacing w:before="9" w:line="222" w:lineRule="auto"/>
        <w:rPr>
          <w:sz w:val="22"/>
          <w:szCs w:val="22"/>
        </w:rPr>
      </w:pPr>
      <w:r>
        <w:rPr>
          <w:sz w:val="22"/>
        </w:rPr>
        <w:t>245.【答案】</w:t>
      </w:r>
      <w:r>
        <w:rPr>
          <w:rFonts w:ascii="Times New Roman" w:hAnsi="Times New Roman"/>
          <w:sz w:val="22"/>
        </w:rPr>
        <w:t>C</w:t>
      </w:r>
      <w:r>
        <w:rPr>
          <w:sz w:val="22"/>
        </w:rPr>
        <w:t>。解析：王某对当地执法部门的具体行政不服，起诉到人民法院。</w:t>
      </w:r>
      <w:r>
        <w:rPr>
          <w:sz w:val="22"/>
        </w:rPr>
        <w:t>人民法院作出了不予受理的裁定。</w:t>
      </w:r>
      <w:r>
        <w:rPr>
          <w:sz w:val="22"/>
        </w:rPr>
        <w:t xml:space="preserve"> </w:t>
      </w:r>
      <w:r>
        <w:rPr>
          <w:sz w:val="22"/>
        </w:rPr>
        <w:t>原告对裁定不服的，可以向上一级人民法院提起上诉。故选</w:t>
      </w:r>
      <w:r>
        <w:rPr>
          <w:rFonts w:ascii="Times New Roman" w:hAnsi="Times New Roman"/>
          <w:sz w:val="22"/>
        </w:rPr>
        <w:t>C</w:t>
      </w:r>
      <w:r>
        <w:rPr>
          <w:sz w:val="22"/>
        </w:rPr>
        <w:t>。</w:t>
      </w:r>
    </w:p>
    <w:p>
      <w:pPr>
        <w:pStyle w:val="3"/>
        <w:spacing w:before="22" w:line="236" w:lineRule="auto"/>
        <w:ind w:right="77"/>
        <w:rPr>
          <w:sz w:val="21"/>
          <w:szCs w:val="21"/>
        </w:rPr>
      </w:pPr>
      <w:r>
        <w:rPr>
          <w:sz w:val="21"/>
        </w:rPr>
        <w:t>246.【答案】</w:t>
      </w:r>
      <w:r>
        <w:rPr>
          <w:rFonts w:ascii="Times New Roman" w:hAnsi="Times New Roman"/>
          <w:sz w:val="21"/>
        </w:rPr>
        <w:t>D</w:t>
      </w:r>
      <w:r>
        <w:rPr>
          <w:sz w:val="21"/>
        </w:rPr>
        <w:t>。解析：《个人所得税法》的规定，以下情况免征个人所得税：</w:t>
      </w:r>
      <w:r>
        <w:rPr>
          <w:sz w:val="21"/>
        </w:rPr>
        <w:t xml:space="preserve"> </w:t>
      </w:r>
      <w:r>
        <w:rPr>
          <w:sz w:val="21"/>
        </w:rPr>
        <w:t>(1</w:t>
      </w:r>
      <w:r>
        <w:rPr>
          <w:sz w:val="21"/>
        </w:rPr>
        <w:t>)省级人民政府、国务院部委和 中国人民解放军军委以上单位，以及外国组织、</w:t>
      </w:r>
      <w:r>
        <w:rPr>
          <w:sz w:val="21"/>
        </w:rPr>
        <w:t>国际组织颁发的科学、教育、技术、文化、卫生、体育、环境保护</w:t>
      </w:r>
      <w:r>
        <w:rPr>
          <w:sz w:val="21"/>
        </w:rPr>
        <w:t xml:space="preserve"> </w:t>
      </w:r>
      <w:r>
        <w:rPr>
          <w:sz w:val="21"/>
        </w:rPr>
        <w:t>等方面的奖金；</w:t>
      </w:r>
      <w:r>
        <w:rPr>
          <w:sz w:val="21"/>
        </w:rPr>
        <w:t xml:space="preserve"> </w:t>
      </w:r>
      <w:r>
        <w:rPr>
          <w:sz w:val="21"/>
        </w:rPr>
        <w:t>(2)国债和国家发行的金融债券产生的利息；(3</w:t>
      </w:r>
      <w:r>
        <w:rPr>
          <w:sz w:val="21"/>
        </w:rPr>
        <w:t>)按照国家统一规定发给的补贴、津贴；(4)</w:t>
      </w:r>
      <w:r>
        <w:rPr>
          <w:sz w:val="21"/>
        </w:rPr>
        <w:t xml:space="preserve">  </w:t>
      </w:r>
      <w:r>
        <w:rPr>
          <w:sz w:val="21"/>
        </w:rPr>
        <w:t>福利费、抚恤金、救济金；(5)保险赔款；</w:t>
      </w:r>
      <w:r>
        <w:rPr>
          <w:sz w:val="21"/>
        </w:rPr>
        <w:t xml:space="preserve"> </w:t>
      </w:r>
      <w:r>
        <w:rPr>
          <w:sz w:val="21"/>
        </w:rPr>
        <w:t>(6)军人的转</w:t>
      </w:r>
      <w:r>
        <w:rPr>
          <w:sz w:val="21"/>
        </w:rPr>
        <w:t>业费、复员费；(7)按照国家统一规定发给干部、职</w:t>
      </w:r>
      <w:r>
        <w:rPr>
          <w:sz w:val="21"/>
        </w:rPr>
        <w:t xml:space="preserve"> </w:t>
      </w:r>
      <w:r>
        <w:rPr>
          <w:sz w:val="21"/>
        </w:rPr>
        <w:t>工的安家费、退职费、退休工资、离休工资、离休生活补助费；(8)依照我国有关法律规定应予免税的各国驻华</w:t>
      </w:r>
      <w:r>
        <w:rPr>
          <w:sz w:val="21"/>
        </w:rPr>
        <w:t xml:space="preserve"> </w:t>
      </w:r>
      <w:r>
        <w:rPr>
          <w:sz w:val="21"/>
        </w:rPr>
        <w:t>使馆、领事馆的外交代表、领事官员和其他人员的所得；(9)中国政府参加的国际公约、签订的协议中规定免税</w:t>
      </w:r>
      <w:r>
        <w:rPr>
          <w:sz w:val="21"/>
        </w:rPr>
        <w:t xml:space="preserve"> </w:t>
      </w:r>
      <w:r>
        <w:rPr>
          <w:sz w:val="21"/>
        </w:rPr>
        <w:t>的所得； (10)经国务院财政部门批准免税的所得。故选</w:t>
      </w:r>
      <w:r>
        <w:rPr>
          <w:rFonts w:ascii="Times New Roman" w:hAnsi="Times New Roman"/>
          <w:sz w:val="21"/>
        </w:rPr>
        <w:t>B</w:t>
      </w:r>
      <w:r>
        <w:rPr>
          <w:sz w:val="21"/>
        </w:rPr>
        <w:t>。</w:t>
      </w:r>
    </w:p>
    <w:p>
      <w:pPr>
        <w:pStyle w:val="3"/>
        <w:spacing w:before="31" w:line="228" w:lineRule="auto"/>
        <w:ind w:right="105"/>
        <w:rPr>
          <w:sz w:val="21"/>
          <w:szCs w:val="21"/>
        </w:rPr>
      </w:pPr>
      <w:r>
        <w:rPr>
          <w:sz w:val="21"/>
        </w:rPr>
        <w:t>247.【答案】</w:t>
      </w:r>
      <w:r>
        <w:rPr>
          <w:rFonts w:ascii="Times New Roman" w:hAnsi="Times New Roman"/>
          <w:sz w:val="21"/>
        </w:rPr>
        <w:t>D</w:t>
      </w:r>
      <w:r>
        <w:rPr>
          <w:sz w:val="21"/>
        </w:rPr>
        <w:t>。解析：法律关系是以法律规范为前提</w:t>
      </w:r>
      <w:r>
        <w:rPr>
          <w:sz w:val="21"/>
        </w:rPr>
        <w:t>而形成的。</w:t>
      </w:r>
      <w:r>
        <w:rPr>
          <w:rFonts w:ascii="Times New Roman" w:hAnsi="Times New Roman"/>
          <w:sz w:val="21"/>
        </w:rPr>
        <w:t>A</w:t>
      </w:r>
      <w:r>
        <w:rPr>
          <w:sz w:val="21"/>
        </w:rPr>
        <w:t>项形成行政法律关系，</w:t>
      </w:r>
      <w:r>
        <w:rPr>
          <w:rFonts w:ascii="Times New Roman" w:hAnsi="Times New Roman"/>
          <w:sz w:val="21"/>
        </w:rPr>
        <w:t>B</w:t>
      </w:r>
      <w:r>
        <w:rPr>
          <w:sz w:val="21"/>
        </w:rPr>
        <w:t>项形成民事法律关系，</w:t>
      </w:r>
      <w:r>
        <w:rPr>
          <w:sz w:val="21"/>
        </w:rPr>
        <w:t xml:space="preserve"> </w:t>
      </w:r>
      <w:r>
        <w:rPr>
          <w:rFonts w:ascii="Times New Roman" w:hAnsi="Times New Roman"/>
          <w:sz w:val="21"/>
        </w:rPr>
        <w:t>C</w:t>
      </w:r>
      <w:r>
        <w:rPr>
          <w:sz w:val="21"/>
        </w:rPr>
        <w:t>项形成民事法律关系。</w:t>
      </w:r>
      <w:r>
        <w:rPr>
          <w:rFonts w:ascii="Times New Roman" w:hAnsi="Times New Roman"/>
          <w:sz w:val="21"/>
        </w:rPr>
        <w:t>D</w:t>
      </w:r>
      <w:r>
        <w:rPr>
          <w:sz w:val="21"/>
        </w:rPr>
        <w:t>项中苏冰冰的承诺没有法律规范进行调整，因此不形成法律关系。故选</w:t>
      </w:r>
      <w:r>
        <w:rPr>
          <w:sz w:val="21"/>
        </w:rPr>
        <w:t xml:space="preserve"> </w:t>
      </w:r>
      <w:r>
        <w:rPr>
          <w:rFonts w:ascii="Times New Roman" w:hAnsi="Times New Roman"/>
          <w:sz w:val="21"/>
        </w:rPr>
        <w:t>D</w:t>
      </w:r>
      <w:r>
        <w:rPr>
          <w:sz w:val="21"/>
        </w:rPr>
        <w:t>。</w:t>
      </w:r>
    </w:p>
    <w:p>
      <w:pPr>
        <w:pStyle w:val="3"/>
        <w:spacing w:before="31" w:line="239" w:lineRule="auto"/>
        <w:ind w:right="91"/>
      </w:pPr>
      <w:r>
        <w:t>248.【答案】</w:t>
      </w:r>
      <w:r>
        <w:rPr>
          <w:rFonts w:ascii="Times New Roman" w:hAnsi="Times New Roman"/>
        </w:rPr>
        <w:t>A</w:t>
      </w:r>
      <w:r>
        <w:t>。解析：</w:t>
      </w:r>
      <w:r>
        <w:rPr>
          <w:rFonts w:ascii="Times New Roman" w:hAnsi="Times New Roman"/>
        </w:rPr>
        <w:t>B</w:t>
      </w:r>
      <w:r>
        <w:t>项病死猪肉不是非食品原料，而是制造火腿的基础材质。</w:t>
      </w:r>
      <w:r>
        <w:t xml:space="preserve"> </w:t>
      </w:r>
      <w:r>
        <w:rPr>
          <w:rFonts w:ascii="Times New Roman" w:hAnsi="Times New Roman"/>
        </w:rPr>
        <w:t xml:space="preserve">C </w:t>
      </w:r>
      <w:r>
        <w:t>项是问题在于未标明，而且咖</w:t>
      </w:r>
      <w:r>
        <w:t xml:space="preserve"> </w:t>
      </w:r>
      <w:r>
        <w:t>啡因并非有毒有害的材料。</w:t>
      </w:r>
      <w:r>
        <w:t xml:space="preserve"> </w:t>
      </w:r>
      <w:r>
        <w:rPr>
          <w:rFonts w:ascii="Times New Roman" w:hAnsi="Times New Roman"/>
        </w:rPr>
        <w:t>D</w:t>
      </w:r>
      <w:r>
        <w:t>项陈某以为是劣药而销售，但实际上销售了假药，且对人体健康造</w:t>
      </w:r>
      <w:r>
        <w:t>成严重危害。应以</w:t>
      </w:r>
      <w:r>
        <w:t xml:space="preserve"> </w:t>
      </w:r>
      <w:r>
        <w:t>销售劣药罪定罪处罚。故选</w:t>
      </w:r>
      <w:r>
        <w:t xml:space="preserve"> </w:t>
      </w:r>
      <w:r>
        <w:rPr>
          <w:rFonts w:ascii="Times New Roman" w:hAnsi="Times New Roman"/>
        </w:rPr>
        <w:t>A</w:t>
      </w:r>
      <w:r>
        <w:t>。</w:t>
      </w:r>
    </w:p>
    <w:p>
      <w:pPr>
        <w:pStyle w:val="3"/>
        <w:spacing w:before="32" w:line="219" w:lineRule="auto"/>
        <w:rPr>
          <w:sz w:val="21"/>
          <w:szCs w:val="21"/>
        </w:rPr>
      </w:pPr>
      <w:r>
        <w:rPr>
          <w:sz w:val="21"/>
        </w:rPr>
        <w:t>249.【答案】</w:t>
      </w:r>
      <w:r>
        <w:rPr>
          <w:rFonts w:ascii="Times New Roman" w:hAnsi="Times New Roman"/>
          <w:sz w:val="21"/>
        </w:rPr>
        <w:t>B</w:t>
      </w:r>
      <w:r>
        <w:rPr>
          <w:sz w:val="21"/>
        </w:rPr>
        <w:t>。解析：《中华人民共和国宪法》第六十七条规定，“全国人民代表大会常务委员会行使下列职权：……</w:t>
      </w:r>
    </w:p>
    <w:p>
      <w:pPr>
        <w:pStyle w:val="3"/>
        <w:spacing w:before="20" w:line="239" w:lineRule="auto"/>
        <w:ind w:right="79" w:firstLine="130"/>
        <w:rPr>
          <w:sz w:val="21"/>
          <w:szCs w:val="21"/>
        </w:rPr>
      </w:pPr>
      <w:r>
        <w:rPr>
          <w:sz w:val="21"/>
        </w:rPr>
        <w:t>(十八)决定特赦；</w:t>
      </w:r>
      <w:r>
        <w:rPr>
          <w:sz w:val="21"/>
        </w:rPr>
        <w:t xml:space="preserve"> </w:t>
      </w:r>
      <w:r>
        <w:rPr>
          <w:sz w:val="21"/>
        </w:rPr>
        <w:t>……"</w:t>
      </w:r>
      <w:r>
        <w:rPr>
          <w:rFonts w:ascii="Times New Roman" w:hAnsi="Times New Roman"/>
          <w:sz w:val="21"/>
        </w:rPr>
        <w:t>B</w:t>
      </w:r>
      <w:r>
        <w:rPr>
          <w:sz w:val="21"/>
        </w:rPr>
        <w:t>项正确。中华人民共和国主席根据全国人民代表大会</w:t>
      </w:r>
      <w:r>
        <w:rPr>
          <w:sz w:val="21"/>
        </w:rPr>
        <w:t>的决定和全国人民代表大会常务</w:t>
      </w:r>
      <w:r>
        <w:rPr>
          <w:sz w:val="21"/>
        </w:rPr>
        <w:t xml:space="preserve"> </w:t>
      </w:r>
      <w:r>
        <w:rPr>
          <w:sz w:val="21"/>
        </w:rPr>
        <w:t>委员会的决定发布特赦令。</w:t>
      </w:r>
      <w:r>
        <w:rPr>
          <w:rFonts w:ascii="Times New Roman" w:hAnsi="Times New Roman"/>
          <w:sz w:val="21"/>
        </w:rPr>
        <w:t>A</w:t>
      </w:r>
      <w:r>
        <w:rPr>
          <w:sz w:val="21"/>
        </w:rPr>
        <w:t xml:space="preserve">项错误。最高人民法院是最高审判机关，依照法律规定独立行使审判权。 </w:t>
      </w:r>
      <w:r>
        <w:rPr>
          <w:rFonts w:ascii="Times New Roman" w:hAnsi="Times New Roman"/>
          <w:sz w:val="21"/>
        </w:rPr>
        <w:t>C</w:t>
      </w:r>
      <w:r>
        <w:rPr>
          <w:sz w:val="21"/>
        </w:rPr>
        <w:t>项错误。</w:t>
      </w:r>
      <w:r>
        <w:rPr>
          <w:sz w:val="21"/>
        </w:rPr>
        <w:t xml:space="preserve"> </w:t>
      </w:r>
      <w:r>
        <w:rPr>
          <w:sz w:val="21"/>
        </w:rPr>
        <w:t>最高人民检察院是最高检察机关，依照法律规定独立行使检察权。</w:t>
      </w:r>
      <w:r>
        <w:rPr>
          <w:rFonts w:ascii="Times New Roman" w:hAnsi="Times New Roman"/>
          <w:sz w:val="21"/>
        </w:rPr>
        <w:t>D</w:t>
      </w:r>
      <w:r>
        <w:rPr>
          <w:sz w:val="21"/>
        </w:rPr>
        <w:t>项错误。故本题选</w:t>
      </w:r>
      <w:r>
        <w:rPr>
          <w:rFonts w:ascii="Times New Roman" w:hAnsi="Times New Roman"/>
          <w:sz w:val="21"/>
        </w:rPr>
        <w:t>B</w:t>
      </w:r>
      <w:r>
        <w:rPr>
          <w:sz w:val="21"/>
        </w:rPr>
        <w:t>。</w:t>
      </w:r>
    </w:p>
    <w:p>
      <w:pPr>
        <w:pStyle w:val="3"/>
        <w:spacing w:before="17" w:line="234" w:lineRule="auto"/>
        <w:ind w:right="78"/>
        <w:rPr>
          <w:sz w:val="21"/>
          <w:szCs w:val="21"/>
        </w:rPr>
      </w:pPr>
      <w:r>
        <w:rPr>
          <w:sz w:val="21"/>
        </w:rPr>
        <w:t>250.【答案】</w:t>
      </w:r>
      <w:r>
        <w:rPr>
          <w:rFonts w:ascii="Times New Roman" w:hAnsi="Times New Roman"/>
          <w:sz w:val="21"/>
        </w:rPr>
        <w:t>A</w:t>
      </w:r>
      <w:r>
        <w:rPr>
          <w:sz w:val="21"/>
        </w:rPr>
        <w:t>。解析：</w:t>
      </w:r>
      <w:r>
        <w:rPr>
          <w:sz w:val="21"/>
        </w:rPr>
        <w:t xml:space="preserve"> </w:t>
      </w:r>
      <w:r>
        <w:rPr>
          <w:sz w:val="21"/>
        </w:rPr>
        <w:t>《中华人民共和国民法总则》第五十一条规定，“被宣告死亡的人的婚</w:t>
      </w:r>
      <w:r>
        <w:rPr>
          <w:sz w:val="21"/>
        </w:rPr>
        <w:t>姻关系，自死亡宣</w:t>
      </w:r>
      <w:r>
        <w:rPr>
          <w:sz w:val="21"/>
        </w:rPr>
        <w:t xml:space="preserve"> </w:t>
      </w:r>
      <w:r>
        <w:rPr>
          <w:sz w:val="21"/>
        </w:rPr>
        <w:t>告之日起消灭。死亡宣告被撤销的，婚姻关系自撤销死亡宣告之日起自行恢复，但是其配偶再婚或者向婚姻</w:t>
      </w:r>
      <w:r>
        <w:rPr>
          <w:sz w:val="21"/>
        </w:rPr>
        <w:t>登记机</w:t>
      </w:r>
      <w:r>
        <w:rPr>
          <w:sz w:val="21"/>
        </w:rPr>
        <w:t xml:space="preserve"> </w:t>
      </w:r>
      <w:r>
        <w:rPr>
          <w:sz w:val="21"/>
        </w:rPr>
        <w:t>关书面声明不愿意恢复的除外”。本题中，甲申请撤销死亡宣告，其妻未再婚，故婚姻关系自行恢复，不</w:t>
      </w:r>
      <w:r>
        <w:rPr>
          <w:sz w:val="21"/>
        </w:rPr>
        <w:t>需要办理</w:t>
      </w:r>
      <w:r>
        <w:rPr>
          <w:sz w:val="21"/>
        </w:rPr>
        <w:t xml:space="preserve"> </w:t>
      </w:r>
      <w:r>
        <w:rPr>
          <w:sz w:val="21"/>
        </w:rPr>
        <w:t>复婚手续和重新登记。</w:t>
      </w:r>
      <w:r>
        <w:rPr>
          <w:rFonts w:ascii="Times New Roman" w:hAnsi="Times New Roman"/>
          <w:sz w:val="21"/>
        </w:rPr>
        <w:t xml:space="preserve">A </w:t>
      </w:r>
      <w:r>
        <w:rPr>
          <w:sz w:val="21"/>
        </w:rPr>
        <w:t>项正确，</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w:t>
      </w:r>
      <w:r>
        <w:rPr>
          <w:rFonts w:ascii="Times New Roman" w:hAnsi="Times New Roman"/>
          <w:sz w:val="21"/>
        </w:rPr>
        <w:t>D</w:t>
      </w:r>
      <w:r>
        <w:rPr>
          <w:sz w:val="21"/>
        </w:rPr>
        <w:t>三项错误。故本题选</w:t>
      </w:r>
      <w:r>
        <w:rPr>
          <w:rFonts w:ascii="Times New Roman" w:hAnsi="Times New Roman"/>
          <w:sz w:val="21"/>
        </w:rPr>
        <w:t>A</w:t>
      </w:r>
      <w:r>
        <w:rPr>
          <w:rFonts w:ascii="Times New Roman" w:hAnsi="Times New Roman"/>
          <w:sz w:val="21"/>
        </w:rPr>
        <w:t xml:space="preserve"> </w:t>
      </w:r>
      <w:r>
        <w:rPr>
          <w:sz w:val="21"/>
        </w:rPr>
        <w:t>。</w:t>
      </w:r>
      <w:r>
        <w:rPr>
          <w:sz w:val="21"/>
        </w:rPr>
        <w:t xml:space="preserve"> </w:t>
      </w:r>
      <w:r>
        <w:rPr>
          <w:rFonts w:ascii="Times New Roman" w:hAnsi="Times New Roman"/>
          <w:sz w:val="21"/>
        </w:rPr>
        <w:t>(</w:t>
      </w:r>
      <w:r>
        <w:rPr>
          <w:rFonts w:ascii="Times New Roman" w:hAnsi="Times New Roman"/>
          <w:sz w:val="21"/>
        </w:rPr>
        <w:t xml:space="preserve"> </w:t>
      </w:r>
      <w:r>
        <w:rPr>
          <w:sz w:val="21"/>
        </w:rPr>
        <w:t>备注：《中华人民共和国民法典》自</w:t>
      </w:r>
      <w:r>
        <w:rPr>
          <w:sz w:val="21"/>
        </w:rPr>
        <w:t>2021年</w:t>
      </w:r>
      <w:r>
        <w:rPr>
          <w:sz w:val="21"/>
        </w:rPr>
        <w:t xml:space="preserve"> </w:t>
      </w:r>
      <w:r>
        <w:rPr>
          <w:sz w:val="21"/>
        </w:rPr>
        <w:t>1月1日起施行，《中华人民共和国民法总则》同时废止。《中华人民共和国民法典》中相关法条内容有修改，但</w:t>
      </w:r>
      <w:r>
        <w:rPr>
          <w:sz w:val="21"/>
        </w:rPr>
        <w:t xml:space="preserve"> </w:t>
      </w:r>
      <w:r>
        <w:rPr>
          <w:sz w:val="21"/>
        </w:rPr>
        <w:t>基本意思不变，不影响答案。)</w:t>
      </w:r>
    </w:p>
    <w:p>
      <w:pPr>
        <w:pStyle w:val="3"/>
        <w:spacing w:before="44" w:line="246" w:lineRule="auto"/>
        <w:ind w:right="10"/>
        <w:rPr>
          <w:rFonts w:ascii="仿宋" w:hAnsi="仿宋" w:eastAsia="仿宋" w:cs="仿宋"/>
        </w:rPr>
      </w:pPr>
      <w:r>
        <w:t>251.【答案】</w:t>
      </w:r>
      <w:r>
        <w:rPr>
          <w:rFonts w:ascii="Times New Roman" w:hAnsi="Times New Roman"/>
        </w:rPr>
        <w:t>A</w:t>
      </w:r>
      <w:r>
        <w:t>。解析： 《中华人民共和国侵</w:t>
      </w:r>
      <w:r>
        <w:t>权责任法》第三十四条规定，“用人单位的工作人员因执行工作任务</w:t>
      </w:r>
      <w:r>
        <w:t xml:space="preserve">  </w:t>
      </w:r>
      <w:r>
        <w:t>造成他人损害的，由用人单位承担侵权责任”。该法第三十七条规定，“宾馆、商场、银行、车站、娱乐场所等公</w:t>
      </w:r>
      <w:r>
        <w:t xml:space="preserve">  </w:t>
      </w:r>
      <w:r>
        <w:t>共场所的管理人或者群众性活动的组织者，未尽到安全保障义务，造成他人损害的，应当承担侵权责任”。本题中，</w:t>
      </w:r>
      <w:r>
        <w:t xml:space="preserve"> </w:t>
      </w:r>
      <w:r>
        <w:t>乙是酒店清洁人员，未清洁干净且未放置警示标志，属于因执行工作任务</w:t>
      </w:r>
      <w:r>
        <w:t>造成损害；酒店对甲未尽到安全保障义务。</w:t>
      </w:r>
      <w:r>
        <w:t xml:space="preserve"> </w:t>
      </w:r>
      <w:r>
        <w:t>因此，由酒店承担甲受伤的全部责任。故本题选</w:t>
      </w:r>
      <w:r>
        <w:rPr>
          <w:rFonts w:ascii="Times New Roman" w:hAnsi="Times New Roman"/>
        </w:rPr>
        <w:t>A</w:t>
      </w:r>
      <w:r>
        <w:rPr>
          <w:rFonts w:ascii="Times New Roman" w:hAnsi="Times New Roman"/>
        </w:rPr>
        <w:t xml:space="preserve"> </w:t>
      </w:r>
      <w:r>
        <w:t>。</w:t>
      </w:r>
      <w:r>
        <w:rPr>
          <w:rFonts w:ascii="Times New Roman" w:hAnsi="Times New Roman"/>
        </w:rPr>
        <w:t>(</w:t>
      </w:r>
      <w:r>
        <w:rPr>
          <w:rFonts w:ascii="Times New Roman" w:hAnsi="Times New Roman"/>
        </w:rPr>
        <w:t xml:space="preserve"> </w:t>
      </w:r>
      <w:r>
        <w:t>备注：《中华人民共和国</w:t>
      </w:r>
      <w:r>
        <w:t>民法典》自2021年1月1日起施行，</w:t>
      </w:r>
      <w:r>
        <w:t xml:space="preserve"> </w:t>
      </w:r>
      <w:r>
        <w:t>《中华人民共和国侵权责任法》同时废止。《中</w:t>
      </w:r>
      <w:r>
        <w:t>华人民共和国民法典》第一千一百九十一条规定，用人单位的工作</w:t>
      </w:r>
      <w:r>
        <w:t xml:space="preserve"> </w:t>
      </w:r>
      <w:r>
        <w:t>人员因执行工作任务造成他人损害的由用人单位承担侵权责任。用人单位承担侵权责任后，可以向有故意或者</w:t>
      </w:r>
      <w:r>
        <w:t>重大</w:t>
      </w:r>
      <w:r>
        <w:t xml:space="preserve">  </w:t>
      </w:r>
      <w:r>
        <w:t>过失的工作人员追偿。民法典中增加了用人单位向有过错的工作人员追偿的权利，但其他内容不变，不影响</w:t>
      </w:r>
      <w:r>
        <w:t>本题答</w:t>
      </w:r>
      <w:r>
        <w:t xml:space="preserve">  </w:t>
      </w:r>
      <w:r>
        <w:rPr>
          <w:rFonts w:ascii="仿宋" w:hAnsi="仿宋"/>
        </w:rPr>
        <w:t>案</w:t>
      </w:r>
      <w:r>
        <w:rPr>
          <w:rFonts w:ascii="仿宋" w:hAnsi="仿宋"/>
        </w:rPr>
        <w:t xml:space="preserve"> </w:t>
      </w:r>
      <w:r>
        <w:rPr>
          <w:rFonts w:ascii="仿宋" w:hAnsi="仿宋"/>
        </w:rPr>
        <w:t>)</w:t>
      </w:r>
    </w:p>
    <w:p>
      <w:pPr>
        <w:pStyle w:val="3"/>
        <w:spacing w:before="40" w:line="243" w:lineRule="auto"/>
        <w:ind w:right="10"/>
      </w:pPr>
      <w:r>
        <w:rPr>
          <w:sz w:val="21"/>
        </w:rPr>
        <w:t>252.【答案】</w:t>
      </w:r>
      <w:r>
        <w:rPr>
          <w:rFonts w:ascii="Times New Roman" w:hAnsi="Times New Roman"/>
          <w:sz w:val="21"/>
        </w:rPr>
        <w:t>A</w:t>
      </w:r>
      <w:r>
        <w:rPr>
          <w:sz w:val="21"/>
        </w:rPr>
        <w:t>。解析：《中华人民共和国刑法》第四十五条规定，“有期徒刑的期限，除本法第五十条、第六十</w:t>
      </w:r>
      <w:r>
        <w:rPr>
          <w:sz w:val="21"/>
        </w:rPr>
        <w:t xml:space="preserve">  </w:t>
      </w:r>
      <w:r>
        <w:t>九条规定外，为六个月以上十五年以下”。该法第五十条规定，“判处死刑缓</w:t>
      </w:r>
      <w:r>
        <w:t>期执行的，在死刑缓期执行期间，如</w:t>
      </w:r>
      <w:r>
        <w:t xml:space="preserve">  </w:t>
      </w:r>
      <w:r>
        <w:t>果没有故意犯罪，二年期满以后，减为无期徒刑；如果确有重大立功表现，二</w:t>
      </w:r>
      <w:r>
        <w:t>年期满以后，减为二十五年有期徒刑”。</w:t>
      </w:r>
      <w:r>
        <w:t xml:space="preserve"> </w:t>
      </w:r>
      <w:r>
        <w:t>该法第六十九条规定，“判决宣告以前一人犯数罪的，除判处死刑和无期徒刑的以外，应当在总和刑期以下、数刑</w:t>
      </w:r>
      <w:r>
        <w:t xml:space="preserve">  </w:t>
      </w:r>
      <w:r>
        <w:t>中最高刑期以上，酌情决定执行的刑期，但是管制最高不能超过三年，拘役最高不能超过一年，有期徒刑总和刑期</w:t>
      </w:r>
      <w:r>
        <w:t xml:space="preserve">  </w:t>
      </w:r>
      <w:r>
        <w:t>不满三十五年的，最高不能超过二十年，总和刑期在三十五年以上的，最高不能超过二十五年”。所以，单个犯罪</w:t>
      </w:r>
      <w:r>
        <w:t xml:space="preserve">  </w:t>
      </w:r>
      <w:r>
        <w:t>被判处有期徒刑最高不超过十五年。故本题</w:t>
      </w:r>
      <w:r>
        <w:t>选</w:t>
      </w:r>
      <w:r>
        <w:rPr>
          <w:rFonts w:ascii="Times New Roman" w:hAnsi="Times New Roman"/>
        </w:rPr>
        <w:t>A</w:t>
      </w:r>
      <w:r>
        <w:t>。</w:t>
      </w:r>
    </w:p>
    <w:p>
      <w:pPr>
        <w:pStyle w:val="3"/>
        <w:spacing w:before="33" w:line="237" w:lineRule="auto"/>
        <w:ind w:right="101"/>
        <w:rPr>
          <w:sz w:val="22"/>
          <w:szCs w:val="22"/>
        </w:rPr>
      </w:pPr>
      <w:r>
        <w:t>253.【答案】</w:t>
      </w:r>
      <w:r>
        <w:rPr>
          <w:rFonts w:ascii="Times New Roman" w:hAnsi="Times New Roman"/>
        </w:rPr>
        <w:t>C</w:t>
      </w:r>
      <w:r>
        <w:rPr>
          <w:rFonts w:ascii="Times New Roman" w:hAnsi="Times New Roman"/>
        </w:rPr>
        <w:t xml:space="preserve"> </w:t>
      </w:r>
      <w:r>
        <w:t>。解析：《中华人民共和国民事诉讼法》第二十一条第一款规定，“对公民提起的民事诉讼，由被</w:t>
      </w:r>
      <w:r>
        <w:t xml:space="preserve"> </w:t>
      </w:r>
      <w:r>
        <w:rPr>
          <w:sz w:val="22"/>
        </w:rPr>
        <w:t>告住所地人民法院管辖；被告住所地与经常居住地不一致的，由经常居住地人民法院管辖”。故本题选</w:t>
      </w:r>
      <w:r>
        <w:rPr>
          <w:rFonts w:ascii="Times New Roman" w:hAnsi="Times New Roman"/>
          <w:sz w:val="22"/>
        </w:rPr>
        <w:t>C</w:t>
      </w:r>
      <w:r>
        <w:rPr>
          <w:sz w:val="22"/>
        </w:rPr>
        <w:t>。</w:t>
      </w:r>
    </w:p>
    <w:p>
      <w:pPr>
        <w:pStyle w:val="1"/>
        <w:spacing w:line="237" w:lineRule="auto"/>
        <w:rPr>
          <w:sz w:val="22"/>
          <w:szCs w:val="22"/>
        </w:rPr>
        <w:sectPr>
          <w:footerReference r:id="rId394" w:type="default"/>
          <w:pgSz w:w="11900" w:h="16840"/>
          <w:pgMar w:top="400" w:right="669" w:bottom="1458" w:left="679" w:header="0" w:footer="1226" w:gutter="0"/>
          <w:cols w:space="720" w:num="1"/>
        </w:sectPr>
      </w:pPr>
    </w:p>
    <w:p>
      <w:pPr>
        <w:pStyle w:val="3"/>
        <w:spacing w:before="99" w:line="225" w:lineRule="auto"/>
        <w:ind w:right="75"/>
        <w:rPr>
          <w:sz w:val="21"/>
          <w:szCs w:val="21"/>
        </w:rPr>
      </w:pPr>
      <w:r>
        <w:rPr>
          <w:sz w:val="21"/>
        </w:rPr>
        <w:t>254.【答案】</w:t>
      </w:r>
      <w:r>
        <w:rPr>
          <w:rFonts w:ascii="Times New Roman" w:hAnsi="Times New Roman"/>
          <w:sz w:val="21"/>
        </w:rPr>
        <w:t>D</w:t>
      </w:r>
      <w:r>
        <w:rPr>
          <w:sz w:val="21"/>
        </w:rPr>
        <w:t>。解析：共同诉讼是指当事人一方或双方为两人(含两人)以上的诉讼。集体诉讼是指一个或数个</w:t>
      </w:r>
      <w:r>
        <w:rPr>
          <w:sz w:val="21"/>
        </w:rPr>
        <w:t xml:space="preserve"> </w:t>
      </w:r>
      <w:r>
        <w:rPr>
          <w:sz w:val="21"/>
        </w:rPr>
        <w:t>代表人，为了集团成员全体的共同的利益，代表全体集团成员提起的诉讼。第三人诉讼是指对于已经开始的诉</w:t>
      </w:r>
      <w:r>
        <w:rPr>
          <w:sz w:val="21"/>
        </w:rPr>
        <w:t>讼，</w:t>
      </w:r>
      <w:r>
        <w:rPr>
          <w:sz w:val="21"/>
        </w:rPr>
        <w:t xml:space="preserve"> 案外人以该诉讼的原告、被告为被告提出一个独立的诉讼请求。故</w:t>
      </w:r>
      <w:r>
        <w:rPr>
          <w:sz w:val="21"/>
        </w:rPr>
        <w:t>本题选</w:t>
      </w:r>
      <w:r>
        <w:rPr>
          <w:rFonts w:ascii="Times New Roman" w:hAnsi="Times New Roman"/>
          <w:sz w:val="21"/>
        </w:rPr>
        <w:t>D</w:t>
      </w:r>
      <w:r>
        <w:rPr>
          <w:sz w:val="21"/>
        </w:rPr>
        <w:t>。</w:t>
      </w:r>
    </w:p>
    <w:p>
      <w:pPr>
        <w:pStyle w:val="3"/>
        <w:spacing w:before="33" w:line="243" w:lineRule="auto"/>
        <w:ind w:right="69"/>
      </w:pPr>
      <w:r>
        <w:t>255.【答案】</w:t>
      </w:r>
      <w:r>
        <w:rPr>
          <w:rFonts w:ascii="Times New Roman" w:hAnsi="Times New Roman"/>
        </w:rPr>
        <w:t>A</w:t>
      </w:r>
      <w:r>
        <w:t>。解析：《中华人民共和国刑法》第二十六条第一款规定，“组织、领导犯</w:t>
      </w:r>
      <w:r>
        <w:t>罪集团进行犯罪活动的</w:t>
      </w:r>
      <w:r>
        <w:t xml:space="preserve"> </w:t>
      </w:r>
      <w:r>
        <w:t>或者在共同犯罪中起主要作用的，是主犯”。第二十七条第一款规定，“在共同犯罪中起次要或者辅助作用的，是</w:t>
      </w:r>
      <w:r>
        <w:t xml:space="preserve"> </w:t>
      </w:r>
      <w:r>
        <w:t>从犯”。第二十八条规定，“对于被胁迫参加犯罪的，应当按照他的犯罪情节减轻处罚或者免除处罚”。第二</w:t>
      </w:r>
      <w:r>
        <w:t>十九</w:t>
      </w:r>
      <w:r>
        <w:t xml:space="preserve"> </w:t>
      </w:r>
      <w:r>
        <w:t>条规定，“教唆他人犯罪的，应当按照他在共同犯罪中所起的作用处罚。教唆不满十八周岁的人犯罪的，应当</w:t>
      </w:r>
      <w:r>
        <w:t>从重</w:t>
      </w:r>
      <w:r>
        <w:t xml:space="preserve"> </w:t>
      </w:r>
      <w:r>
        <w:t>处罚”。故本题选</w:t>
      </w:r>
      <w:r>
        <w:rPr>
          <w:rFonts w:ascii="Times New Roman" w:hAnsi="Times New Roman"/>
        </w:rPr>
        <w:t>A</w:t>
      </w:r>
      <w:r>
        <w:t>。</w:t>
      </w:r>
    </w:p>
    <w:p>
      <w:pPr>
        <w:pStyle w:val="3"/>
        <w:spacing w:before="43" w:line="235" w:lineRule="auto"/>
        <w:ind w:right="55"/>
        <w:rPr>
          <w:sz w:val="21"/>
          <w:szCs w:val="21"/>
        </w:rPr>
      </w:pPr>
      <w:r>
        <w:rPr>
          <w:sz w:val="21"/>
        </w:rPr>
        <w:t>256.【答案】</w:t>
      </w:r>
      <w:r>
        <w:rPr>
          <w:rFonts w:ascii="Times New Roman" w:hAnsi="Times New Roman"/>
          <w:sz w:val="21"/>
        </w:rPr>
        <w:t>B</w:t>
      </w:r>
      <w:r>
        <w:rPr>
          <w:sz w:val="21"/>
        </w:rPr>
        <w:t>。解析：自首是指犯罪后自动投案，向司法机关如实供述自己的罪行的行为。被采取强制措施的犯</w:t>
      </w:r>
      <w:r>
        <w:rPr>
          <w:sz w:val="21"/>
        </w:rPr>
        <w:t xml:space="preserve"> </w:t>
      </w:r>
      <w:r>
        <w:rPr>
          <w:sz w:val="21"/>
        </w:rPr>
        <w:t>罪嫌疑人、被告人和正在服刑的罪犯，如实供述司法机关还未掌握的本人其他罪行的，以自首论。坦白是犯罪</w:t>
      </w:r>
      <w:r>
        <w:rPr>
          <w:sz w:val="21"/>
        </w:rPr>
        <w:t>分子</w:t>
      </w:r>
      <w:r>
        <w:rPr>
          <w:sz w:val="21"/>
        </w:rPr>
        <w:t xml:space="preserve"> </w:t>
      </w:r>
      <w:r>
        <w:rPr>
          <w:sz w:val="21"/>
        </w:rPr>
        <w:t>在司法机关讯问、传讯或者采取强制措施后，对已被怀疑、发觉的犯罪事实供认交代的行为。立功是指犯罪分子检</w:t>
      </w:r>
      <w:r>
        <w:rPr>
          <w:sz w:val="21"/>
        </w:rPr>
        <w:t xml:space="preserve"> </w:t>
      </w:r>
      <w:r>
        <w:rPr>
          <w:sz w:val="21"/>
        </w:rPr>
        <w:t>举揭发他人犯罪的行为。故本题选</w:t>
      </w:r>
      <w:r>
        <w:rPr>
          <w:rFonts w:ascii="Times New Roman" w:hAnsi="Times New Roman"/>
          <w:sz w:val="21"/>
        </w:rPr>
        <w:t>B</w:t>
      </w:r>
      <w:r>
        <w:rPr>
          <w:sz w:val="21"/>
        </w:rPr>
        <w:t>。</w:t>
      </w:r>
    </w:p>
    <w:p>
      <w:pPr>
        <w:pStyle w:val="1"/>
        <w:spacing w:line="255" w:lineRule="auto"/>
        <w:rPr>
          <w:rFonts w:ascii="Arial"/>
          <w:sz w:val="21"/>
        </w:rPr>
      </w:pPr>
    </w:p>
    <w:p>
      <w:pPr>
        <w:pStyle w:val="3"/>
        <w:spacing w:before="65" w:line="239" w:lineRule="auto"/>
        <w:ind w:right="72"/>
      </w:pPr>
      <w:r>
        <w:t>257.【答案】B。解析： 《中华人民共和国劳动合同法》第十九条规定，“劳动</w:t>
      </w:r>
      <w:r>
        <w:t>合同期限三个月以上不满一年的，</w:t>
      </w:r>
      <w:r>
        <w:t xml:space="preserve"> </w:t>
      </w:r>
      <w:r>
        <w:t>试用期不得超过一个月；劳动合同期限一年以上不满三年的，试用期不得超过二个月；三年以上固定期限和无固定</w:t>
      </w:r>
      <w:r>
        <w:t xml:space="preserve"> </w:t>
      </w:r>
      <w:r>
        <w:t>期限的劳动合同，试用期不得超过六个月”。</w:t>
      </w:r>
      <w:r>
        <w:t xml:space="preserve"> </w:t>
      </w:r>
      <w:r>
        <w:rPr>
          <w:rFonts w:ascii="Times New Roman" w:hAnsi="Times New Roman"/>
        </w:rPr>
        <w:t>A</w:t>
      </w:r>
      <w:r>
        <w:t>项说法错误。</w:t>
      </w:r>
    </w:p>
    <w:p>
      <w:pPr>
        <w:pStyle w:val="3"/>
        <w:spacing w:before="22" w:line="233" w:lineRule="auto"/>
        <w:ind w:right="68"/>
        <w:rPr>
          <w:sz w:val="21"/>
          <w:szCs w:val="21"/>
        </w:rPr>
      </w:pPr>
      <w:r>
        <w:rPr>
          <w:sz w:val="21"/>
        </w:rPr>
        <w:t>该法第二十六条规定，“对劳动合同的无效或者部分无效</w:t>
      </w:r>
      <w:r>
        <w:rPr>
          <w:sz w:val="21"/>
        </w:rPr>
        <w:t>有争议的，由劳动争议仲裁机构或者人民法院确认”。</w:t>
      </w:r>
      <w:r>
        <w:rPr>
          <w:rFonts w:ascii="Times New Roman" w:hAnsi="Times New Roman"/>
          <w:sz w:val="21"/>
        </w:rPr>
        <w:t xml:space="preserve">B </w:t>
      </w:r>
      <w:r>
        <w:rPr>
          <w:sz w:val="21"/>
        </w:rPr>
        <w:t>项说法正确。</w:t>
      </w:r>
    </w:p>
    <w:p>
      <w:pPr>
        <w:pStyle w:val="3"/>
        <w:spacing w:line="246" w:lineRule="auto"/>
        <w:ind w:right="65"/>
        <w:rPr>
          <w:sz w:val="21"/>
          <w:szCs w:val="21"/>
        </w:rPr>
      </w:pPr>
      <w:r>
        <w:rPr>
          <w:sz w:val="21"/>
        </w:rPr>
        <w:t>无效的劳动合同从订立之日起无效。确认劳动合同部分无效的，如果不影响其余部分的效力，其余部分仍然有效。</w:t>
      </w:r>
      <w:r>
        <w:rPr>
          <w:sz w:val="21"/>
        </w:rPr>
        <w:t xml:space="preserve"> </w:t>
      </w:r>
      <w:r>
        <w:rPr>
          <w:sz w:val="21"/>
        </w:rPr>
        <w:t>劳动者已付出劳动的，用人单位应当向劳动者支付劳动报酬。</w:t>
      </w:r>
      <w:r>
        <w:rPr>
          <w:rFonts w:ascii="Times New Roman" w:hAnsi="Times New Roman"/>
          <w:sz w:val="21"/>
        </w:rPr>
        <w:t>C</w:t>
      </w:r>
      <w:r>
        <w:rPr>
          <w:rFonts w:ascii="Times New Roman" w:hAnsi="Times New Roman"/>
          <w:sz w:val="21"/>
        </w:rPr>
        <w:t xml:space="preserve"> </w:t>
      </w:r>
      <w:r>
        <w:rPr>
          <w:sz w:val="21"/>
        </w:rPr>
        <w:t>项说法错误。</w:t>
      </w:r>
    </w:p>
    <w:p>
      <w:pPr>
        <w:pStyle w:val="3"/>
        <w:spacing w:before="1" w:line="239" w:lineRule="auto"/>
        <w:ind w:right="74"/>
        <w:rPr>
          <w:sz w:val="21"/>
          <w:szCs w:val="21"/>
        </w:rPr>
      </w:pPr>
      <w:r>
        <w:rPr>
          <w:sz w:val="21"/>
        </w:rPr>
        <w:t>劳动合同用工包括全日制用工和非全日制用工两种形式。该法第六十九条规定，“非全日制用工双方当事人可以订</w:t>
      </w:r>
      <w:r>
        <w:rPr>
          <w:sz w:val="21"/>
        </w:rPr>
        <w:t xml:space="preserve"> </w:t>
      </w:r>
      <w:r>
        <w:rPr>
          <w:sz w:val="21"/>
        </w:rPr>
        <w:t>立口头协议”。</w:t>
      </w:r>
      <w:r>
        <w:rPr>
          <w:rFonts w:ascii="Times New Roman" w:hAnsi="Times New Roman"/>
          <w:sz w:val="21"/>
        </w:rPr>
        <w:t>D</w:t>
      </w:r>
      <w:r>
        <w:rPr>
          <w:sz w:val="21"/>
        </w:rPr>
        <w:t>项说法错误。</w:t>
      </w:r>
    </w:p>
    <w:p>
      <w:pPr>
        <w:pStyle w:val="3"/>
        <w:spacing w:before="4" w:line="219" w:lineRule="auto"/>
      </w:pPr>
      <w:r>
        <w:t>故本题选</w:t>
      </w:r>
      <w:r>
        <w:rPr>
          <w:rFonts w:ascii="Times New Roman" w:hAnsi="Times New Roman"/>
        </w:rPr>
        <w:t>B</w:t>
      </w:r>
      <w:r>
        <w:t>。</w:t>
      </w:r>
    </w:p>
    <w:p>
      <w:pPr>
        <w:pStyle w:val="3"/>
        <w:spacing w:before="21" w:line="254" w:lineRule="auto"/>
        <w:ind w:right="73"/>
      </w:pPr>
      <w:r>
        <w:t>258.【答案】</w:t>
      </w:r>
      <w:r>
        <w:rPr>
          <w:rFonts w:ascii="Times New Roman" w:hAnsi="Times New Roman"/>
        </w:rPr>
        <w:t>C</w:t>
      </w:r>
      <w:r>
        <w:rPr>
          <w:rFonts w:ascii="Times New Roman" w:hAnsi="Times New Roman"/>
        </w:rPr>
        <w:t xml:space="preserve"> </w:t>
      </w:r>
      <w:r>
        <w:t>。解析：《中华人民共和国</w:t>
      </w:r>
      <w:r>
        <w:t>劳动法》第七十九条规定，“劳动争议发生后，当事人可以向本单位劳</w:t>
      </w:r>
      <w:r>
        <w:t xml:space="preserve"> </w:t>
      </w:r>
      <w:r>
        <w:t>动争议调解委员会申请调解；调解不成，当事人一方要求仲裁的，可以向劳动争议仲裁委员会申请仲裁。当事人一</w:t>
      </w:r>
      <w:r>
        <w:t xml:space="preserve"> </w:t>
      </w:r>
      <w:r>
        <w:t>方也可以直接向劳动争议仲裁委员会申请仲裁。对仲裁裁决不服的，可以向人民法院提起诉讼”。调解不是解决劳</w:t>
      </w:r>
      <w:r>
        <w:t xml:space="preserve"> </w:t>
      </w:r>
      <w:r>
        <w:t>动争议的必经程序，仲裁是提起劳动诉讼的必经程序。</w:t>
      </w:r>
      <w:r>
        <w:t xml:space="preserve"> </w:t>
      </w:r>
      <w:r>
        <w:rPr>
          <w:rFonts w:ascii="Times New Roman" w:hAnsi="Times New Roman"/>
        </w:rPr>
        <w:t>A</w:t>
      </w:r>
      <w:r>
        <w:t>项表述错</w:t>
      </w:r>
      <w:r>
        <w:t>误。</w:t>
      </w:r>
    </w:p>
    <w:p>
      <w:pPr>
        <w:pStyle w:val="3"/>
        <w:spacing w:before="11" w:line="245" w:lineRule="auto"/>
        <w:ind w:right="95"/>
      </w:pPr>
      <w:r>
        <w:t>该法第八十二条规定，“提出仲裁要求的一方应当自劳动争议发</w:t>
      </w:r>
      <w:r>
        <w:t>生之日起六十日内向劳动争议仲裁委员会提出书面</w:t>
      </w:r>
      <w:r>
        <w:t xml:space="preserve"> </w:t>
      </w:r>
      <w:r>
        <w:t>申请”。</w:t>
      </w:r>
      <w:r>
        <w:rPr>
          <w:rFonts w:ascii="Times New Roman" w:hAnsi="Times New Roman"/>
        </w:rPr>
        <w:t>B</w:t>
      </w:r>
      <w:r>
        <w:rPr>
          <w:rFonts w:ascii="Times New Roman" w:hAnsi="Times New Roman"/>
        </w:rPr>
        <w:t xml:space="preserve"> </w:t>
      </w:r>
      <w:r>
        <w:t>项表述错误。</w:t>
      </w:r>
    </w:p>
    <w:p>
      <w:pPr>
        <w:pStyle w:val="3"/>
        <w:spacing w:before="1" w:line="228" w:lineRule="auto"/>
        <w:ind w:right="73"/>
        <w:rPr>
          <w:sz w:val="22"/>
          <w:szCs w:val="22"/>
        </w:rPr>
      </w:pPr>
      <w:r>
        <w:rPr>
          <w:sz w:val="22"/>
        </w:rPr>
        <w:t>该法第八十一条规定，“劳动争议仲裁委员会由劳动行政部门代表、同级工会代表、用人单位方面的代表组成。劳</w:t>
      </w:r>
      <w:r>
        <w:rPr>
          <w:sz w:val="22"/>
        </w:rPr>
        <w:t xml:space="preserve"> </w:t>
      </w:r>
      <w:r>
        <w:rPr>
          <w:sz w:val="22"/>
        </w:rPr>
        <w:t>动争议仲裁委员会主任由劳动行政部门代表担任”。</w:t>
      </w:r>
      <w:r>
        <w:rPr>
          <w:rFonts w:ascii="Times New Roman" w:hAnsi="Times New Roman"/>
          <w:sz w:val="22"/>
        </w:rPr>
        <w:t>C</w:t>
      </w:r>
      <w:r>
        <w:rPr>
          <w:rFonts w:ascii="Times New Roman" w:hAnsi="Times New Roman"/>
          <w:sz w:val="22"/>
        </w:rPr>
        <w:t xml:space="preserve"> </w:t>
      </w:r>
      <w:r>
        <w:rPr>
          <w:sz w:val="22"/>
        </w:rPr>
        <w:t>项表述正确。</w:t>
      </w:r>
    </w:p>
    <w:p>
      <w:pPr>
        <w:pStyle w:val="3"/>
        <w:spacing w:before="6" w:line="237" w:lineRule="auto"/>
        <w:rPr>
          <w:sz w:val="21"/>
          <w:szCs w:val="21"/>
        </w:rPr>
      </w:pPr>
      <w:r>
        <w:rPr>
          <w:sz w:val="21"/>
        </w:rPr>
        <w:t>该法第八十四条规定，“因履行集体合同发生争议，当事人协商解决不成的，可以向劳动争议仲裁委员会申请仲裁；</w:t>
      </w:r>
      <w:r>
        <w:rPr>
          <w:sz w:val="21"/>
        </w:rPr>
        <w:t xml:space="preserve"> </w:t>
      </w:r>
      <w:r>
        <w:rPr>
          <w:sz w:val="21"/>
        </w:rPr>
        <w:t>对仲裁裁决不服的，可以自收到仲裁裁决书之日起十五日内向人民法院提起诉讼</w:t>
      </w:r>
      <w:r>
        <w:rPr>
          <w:sz w:val="21"/>
        </w:rPr>
        <w:t>”。</w:t>
      </w:r>
      <w:r>
        <w:rPr>
          <w:rFonts w:ascii="Times New Roman" w:hAnsi="Times New Roman"/>
          <w:sz w:val="21"/>
        </w:rPr>
        <w:t>D</w:t>
      </w:r>
      <w:r>
        <w:rPr>
          <w:sz w:val="21"/>
        </w:rPr>
        <w:t>项表述错误。</w:t>
      </w:r>
    </w:p>
    <w:p>
      <w:pPr>
        <w:pStyle w:val="3"/>
        <w:spacing w:before="1" w:line="218" w:lineRule="auto"/>
        <w:rPr>
          <w:sz w:val="21"/>
          <w:szCs w:val="21"/>
        </w:rPr>
      </w:pPr>
      <w:r>
        <w:rPr>
          <w:sz w:val="21"/>
        </w:rPr>
        <w:t>故本题选</w:t>
      </w:r>
      <w:r>
        <w:rPr>
          <w:rFonts w:ascii="Times New Roman" w:hAnsi="Times New Roman"/>
          <w:sz w:val="21"/>
        </w:rPr>
        <w:t>C</w:t>
      </w:r>
      <w:r>
        <w:rPr>
          <w:sz w:val="21"/>
        </w:rPr>
        <w:t>。</w:t>
      </w:r>
    </w:p>
    <w:p>
      <w:pPr>
        <w:pStyle w:val="3"/>
        <w:spacing w:before="23" w:line="234" w:lineRule="auto"/>
        <w:ind w:right="62"/>
        <w:rPr>
          <w:sz w:val="21"/>
          <w:szCs w:val="21"/>
        </w:rPr>
      </w:pPr>
      <w:r>
        <w:rPr>
          <w:sz w:val="21"/>
        </w:rPr>
        <w:t>259.【答案】</w:t>
      </w:r>
      <w:r>
        <w:rPr>
          <w:rFonts w:ascii="Times New Roman" w:hAnsi="Times New Roman"/>
          <w:sz w:val="21"/>
        </w:rPr>
        <w:t>B</w:t>
      </w:r>
      <w:r>
        <w:rPr>
          <w:sz w:val="21"/>
        </w:rPr>
        <w:t>。解析：</w:t>
      </w:r>
      <w:r>
        <w:rPr>
          <w:sz w:val="21"/>
        </w:rPr>
        <w:t xml:space="preserve"> </w:t>
      </w:r>
      <w:r>
        <w:rPr>
          <w:sz w:val="21"/>
        </w:rPr>
        <w:t>《中华人民共和国劳动合同法》第六十九条规定，“非全日制用工双方当事人可以订立口</w:t>
      </w:r>
      <w:r>
        <w:rPr>
          <w:sz w:val="21"/>
        </w:rPr>
        <w:t xml:space="preserve"> 头协议”。</w:t>
      </w:r>
      <w:r>
        <w:rPr>
          <w:rFonts w:ascii="Times New Roman" w:hAnsi="Times New Roman"/>
          <w:sz w:val="21"/>
        </w:rPr>
        <w:t>A</w:t>
      </w:r>
      <w:r>
        <w:rPr>
          <w:sz w:val="21"/>
        </w:rPr>
        <w:t>项说法正确。该法第七十条规定，“非全日制用工双方当事人不得约定试用期”。</w:t>
      </w:r>
      <w:r>
        <w:rPr>
          <w:sz w:val="21"/>
        </w:rPr>
        <w:t xml:space="preserve"> </w:t>
      </w:r>
      <w:r>
        <w:rPr>
          <w:rFonts w:ascii="Times New Roman" w:hAnsi="Times New Roman"/>
          <w:sz w:val="21"/>
        </w:rPr>
        <w:t>B</w:t>
      </w:r>
      <w:r>
        <w:rPr>
          <w:sz w:val="21"/>
        </w:rPr>
        <w:t xml:space="preserve">项说法错误。该 </w:t>
      </w:r>
      <w:r>
        <w:rPr>
          <w:sz w:val="21"/>
        </w:rPr>
        <w:t>法第七十一条规定，“非全日制用工双方当事人任何一方都可以随时通知对方终止用工。终止用工，用人单位不向</w:t>
      </w:r>
      <w:r>
        <w:rPr>
          <w:sz w:val="21"/>
        </w:rPr>
        <w:t xml:space="preserve"> </w:t>
      </w:r>
      <w:r>
        <w:rPr>
          <w:sz w:val="21"/>
        </w:rPr>
        <w:t>劳动者支付经济补偿”。</w:t>
      </w:r>
      <w:r>
        <w:rPr>
          <w:rFonts w:ascii="Times New Roman" w:hAnsi="Times New Roman"/>
          <w:sz w:val="21"/>
        </w:rPr>
        <w:t>C</w:t>
      </w:r>
      <w:r>
        <w:rPr>
          <w:rFonts w:ascii="Times New Roman" w:hAnsi="Times New Roman"/>
          <w:sz w:val="21"/>
        </w:rPr>
        <w:t xml:space="preserve"> </w:t>
      </w:r>
      <w:r>
        <w:rPr>
          <w:sz w:val="21"/>
        </w:rPr>
        <w:t>项说法正确。该法第七十二条规定，</w:t>
      </w:r>
      <w:r>
        <w:rPr>
          <w:sz w:val="21"/>
        </w:rPr>
        <w:t>“非全日制用工小时计酬标准不得低于用人单位所</w:t>
      </w:r>
      <w:r>
        <w:rPr>
          <w:sz w:val="21"/>
        </w:rPr>
        <w:t xml:space="preserve"> 在地人民政府规定的最低小时工资标准。非全日制用工劳动报酬结算支付周期最长不得超过十五日”。</w:t>
      </w:r>
      <w:r>
        <w:rPr>
          <w:rFonts w:ascii="Times New Roman" w:hAnsi="Times New Roman"/>
          <w:sz w:val="21"/>
        </w:rPr>
        <w:t>D</w:t>
      </w:r>
      <w:r>
        <w:rPr>
          <w:sz w:val="21"/>
        </w:rPr>
        <w:t>项说法正</w:t>
      </w:r>
      <w:r>
        <w:rPr>
          <w:sz w:val="21"/>
        </w:rPr>
        <w:t xml:space="preserve"> </w:t>
      </w:r>
      <w:r>
        <w:rPr>
          <w:sz w:val="21"/>
        </w:rPr>
        <w:t>确。故本题选</w:t>
      </w:r>
      <w:r>
        <w:rPr>
          <w:rFonts w:ascii="Times New Roman" w:hAnsi="Times New Roman"/>
          <w:sz w:val="21"/>
        </w:rPr>
        <w:t>B</w:t>
      </w:r>
      <w:r>
        <w:rPr>
          <w:sz w:val="21"/>
        </w:rPr>
        <w:t>。</w:t>
      </w:r>
    </w:p>
    <w:p>
      <w:pPr>
        <w:pStyle w:val="3"/>
        <w:spacing w:before="40" w:line="233" w:lineRule="auto"/>
        <w:ind w:right="56"/>
        <w:rPr>
          <w:sz w:val="21"/>
          <w:szCs w:val="21"/>
        </w:rPr>
      </w:pPr>
      <w:r>
        <w:rPr>
          <w:sz w:val="21"/>
        </w:rPr>
        <w:t>260.【答案】</w:t>
      </w:r>
      <w:r>
        <w:rPr>
          <w:rFonts w:ascii="Times New Roman" w:hAnsi="Times New Roman"/>
          <w:sz w:val="21"/>
        </w:rPr>
        <w:t>C</w:t>
      </w:r>
      <w:r>
        <w:rPr>
          <w:sz w:val="21"/>
        </w:rPr>
        <w:t>。解析：</w:t>
      </w:r>
      <w:r>
        <w:rPr>
          <w:sz w:val="21"/>
        </w:rPr>
        <w:t xml:space="preserve"> </w:t>
      </w:r>
      <w:r>
        <w:rPr>
          <w:sz w:val="21"/>
        </w:rPr>
        <w:t>《中华人民共和国道路交通安全法</w:t>
      </w:r>
      <w:r>
        <w:rPr>
          <w:sz w:val="21"/>
        </w:rPr>
        <w:t>》第十二条规定，“有下列情形之一的，应当办理相应</w:t>
      </w:r>
      <w:r>
        <w:rPr>
          <w:sz w:val="21"/>
        </w:rPr>
        <w:t xml:space="preserve"> </w:t>
      </w:r>
      <w:r>
        <w:rPr>
          <w:sz w:val="21"/>
        </w:rPr>
        <w:t>的登记：(一)机动车所有权发生转移的；(二)机动车登记内容变更的；(三)机动车用作抵押</w:t>
      </w:r>
      <w:r>
        <w:rPr>
          <w:sz w:val="21"/>
        </w:rPr>
        <w:t>的；(四)机动</w:t>
      </w:r>
      <w:r>
        <w:rPr>
          <w:sz w:val="21"/>
        </w:rPr>
        <w:t xml:space="preserve"> </w:t>
      </w:r>
      <w:r>
        <w:rPr>
          <w:sz w:val="21"/>
        </w:rPr>
        <w:t>车报废的”。</w:t>
      </w:r>
      <w:r>
        <w:rPr>
          <w:rFonts w:ascii="Times New Roman" w:hAnsi="Times New Roman"/>
          <w:sz w:val="21"/>
        </w:rPr>
        <w:t>A</w:t>
      </w:r>
      <w:r>
        <w:rPr>
          <w:sz w:val="21"/>
        </w:rPr>
        <w:t>项中赠与会产生机动车的所有权转移，需要办理登记；</w:t>
      </w:r>
      <w:r>
        <w:rPr>
          <w:rFonts w:ascii="Times New Roman" w:hAnsi="Times New Roman"/>
          <w:sz w:val="21"/>
        </w:rPr>
        <w:t>B</w:t>
      </w:r>
      <w:r>
        <w:rPr>
          <w:sz w:val="21"/>
        </w:rPr>
        <w:t>项中抵押需要登记；</w:t>
      </w:r>
      <w:r>
        <w:rPr>
          <w:rFonts w:ascii="Times New Roman" w:hAnsi="Times New Roman"/>
          <w:sz w:val="21"/>
        </w:rPr>
        <w:t>D</w:t>
      </w:r>
      <w:r>
        <w:rPr>
          <w:sz w:val="21"/>
        </w:rPr>
        <w:t>项中机动车</w:t>
      </w:r>
      <w:r>
        <w:rPr>
          <w:sz w:val="21"/>
        </w:rPr>
        <w:t>报废需要</w:t>
      </w:r>
      <w:r>
        <w:rPr>
          <w:sz w:val="21"/>
        </w:rPr>
        <w:t xml:space="preserve"> </w:t>
      </w:r>
      <w:r>
        <w:rPr>
          <w:sz w:val="21"/>
        </w:rPr>
        <w:t>登记，</w:t>
      </w:r>
      <w:r>
        <w:rPr>
          <w:rFonts w:ascii="Times New Roman" w:hAnsi="Times New Roman"/>
          <w:sz w:val="21"/>
        </w:rPr>
        <w:t>C</w:t>
      </w:r>
      <w:r>
        <w:rPr>
          <w:rFonts w:ascii="Times New Roman" w:hAnsi="Times New Roman"/>
          <w:sz w:val="21"/>
        </w:rPr>
        <w:t xml:space="preserve"> </w:t>
      </w:r>
      <w:r>
        <w:rPr>
          <w:sz w:val="21"/>
        </w:rPr>
        <w:t>项不需要登记。故本题选</w:t>
      </w:r>
      <w:r>
        <w:rPr>
          <w:rFonts w:ascii="Times New Roman" w:hAnsi="Times New Roman"/>
          <w:sz w:val="21"/>
        </w:rPr>
        <w:t>C</w:t>
      </w:r>
      <w:r>
        <w:rPr>
          <w:sz w:val="21"/>
        </w:rPr>
        <w:t>。</w:t>
      </w:r>
    </w:p>
    <w:p>
      <w:pPr>
        <w:pStyle w:val="3"/>
        <w:spacing w:before="39" w:line="233" w:lineRule="auto"/>
        <w:ind w:right="59"/>
        <w:rPr>
          <w:sz w:val="21"/>
          <w:szCs w:val="21"/>
        </w:rPr>
      </w:pPr>
      <w:r>
        <w:rPr>
          <w:sz w:val="21"/>
        </w:rPr>
        <w:t>261.【答案】</w:t>
      </w:r>
      <w:r>
        <w:rPr>
          <w:rFonts w:ascii="Times New Roman" w:hAnsi="Times New Roman"/>
          <w:sz w:val="21"/>
        </w:rPr>
        <w:t>B</w:t>
      </w:r>
      <w:r>
        <w:rPr>
          <w:sz w:val="21"/>
        </w:rPr>
        <w:t>。解析：《中华人民共和国治安管理处罚法》第十条规定，“治</w:t>
      </w:r>
      <w:r>
        <w:rPr>
          <w:sz w:val="21"/>
        </w:rPr>
        <w:t>安管理处罚的种类分为：</w:t>
      </w:r>
      <w:r>
        <w:rPr>
          <w:sz w:val="21"/>
        </w:rPr>
        <w:t xml:space="preserve"> </w:t>
      </w:r>
      <w:r>
        <w:rPr>
          <w:sz w:val="21"/>
        </w:rPr>
        <w:t>(</w:t>
      </w:r>
      <w:r>
        <w:rPr>
          <w:sz w:val="21"/>
        </w:rPr>
        <w:t xml:space="preserve"> </w:t>
      </w:r>
      <w:r>
        <w:rPr>
          <w:sz w:val="21"/>
        </w:rPr>
        <w:t>一</w:t>
      </w:r>
      <w:r>
        <w:rPr>
          <w:sz w:val="21"/>
        </w:rPr>
        <w:t xml:space="preserve"> </w:t>
      </w:r>
      <w:r>
        <w:rPr>
          <w:sz w:val="21"/>
        </w:rPr>
        <w:t>)</w:t>
      </w:r>
      <w:r>
        <w:rPr>
          <w:sz w:val="21"/>
        </w:rPr>
        <w:t xml:space="preserve"> </w:t>
      </w:r>
      <w:r>
        <w:rPr>
          <w:sz w:val="21"/>
        </w:rPr>
        <w:t>警</w:t>
      </w:r>
      <w:r>
        <w:rPr>
          <w:sz w:val="21"/>
        </w:rPr>
        <w:t xml:space="preserve"> </w:t>
      </w:r>
      <w:r>
        <w:rPr>
          <w:sz w:val="21"/>
        </w:rPr>
        <w:t>告；(二)罚款；(三)行政拘留；(四)吊销公安机关发放的许可证。对违反治安管理的外国人，</w:t>
      </w:r>
      <w:r>
        <w:rPr>
          <w:sz w:val="21"/>
        </w:rPr>
        <w:t>可以附加适用</w:t>
      </w:r>
      <w:r>
        <w:rPr>
          <w:sz w:val="21"/>
        </w:rPr>
        <w:t xml:space="preserve"> </w:t>
      </w:r>
      <w:r>
        <w:rPr>
          <w:sz w:val="21"/>
        </w:rPr>
        <w:t>限期出境或者驱逐出境”。</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三项均属于治安管理处罚。</w:t>
      </w:r>
      <w:r>
        <w:rPr>
          <w:rFonts w:ascii="Times New Roman" w:hAnsi="Times New Roman"/>
          <w:sz w:val="21"/>
        </w:rPr>
        <w:t xml:space="preserve">B </w:t>
      </w:r>
      <w:r>
        <w:rPr>
          <w:sz w:val="21"/>
        </w:rPr>
        <w:t>项，吸毒触犯刑法，属于犯罪行为，而不是一般</w:t>
      </w:r>
      <w:r>
        <w:rPr>
          <w:sz w:val="21"/>
        </w:rPr>
        <w:t xml:space="preserve"> 违法行为，对吸毒人员的处置不属于治安管理处罚。故</w:t>
      </w:r>
      <w:r>
        <w:rPr>
          <w:sz w:val="21"/>
        </w:rPr>
        <w:t>本题选</w:t>
      </w:r>
      <w:r>
        <w:rPr>
          <w:rFonts w:ascii="Times New Roman" w:hAnsi="Times New Roman"/>
          <w:sz w:val="21"/>
        </w:rPr>
        <w:t>B</w:t>
      </w:r>
      <w:r>
        <w:rPr>
          <w:sz w:val="21"/>
        </w:rPr>
        <w:t>。</w:t>
      </w:r>
    </w:p>
    <w:p>
      <w:pPr>
        <w:pStyle w:val="3"/>
        <w:spacing w:before="21" w:line="219" w:lineRule="auto"/>
        <w:rPr>
          <w:sz w:val="21"/>
          <w:szCs w:val="21"/>
        </w:rPr>
      </w:pPr>
      <w:r>
        <w:rPr>
          <w:sz w:val="21"/>
        </w:rPr>
        <w:t>262.【答案】</w:t>
      </w:r>
      <w:r>
        <w:rPr>
          <w:rFonts w:ascii="Times New Roman" w:hAnsi="Times New Roman"/>
          <w:sz w:val="21"/>
        </w:rPr>
        <w:t>C</w:t>
      </w:r>
      <w:r>
        <w:rPr>
          <w:sz w:val="21"/>
        </w:rPr>
        <w:t>。解析：</w:t>
      </w:r>
      <w:r>
        <w:rPr>
          <w:rFonts w:ascii="Times New Roman" w:hAnsi="Times New Roman"/>
          <w:sz w:val="21"/>
        </w:rPr>
        <w:t xml:space="preserve">C </w:t>
      </w:r>
      <w:r>
        <w:rPr>
          <w:sz w:val="21"/>
        </w:rPr>
        <w:t>项张某被公安机关拘留十五日，公安机关是行政机关，因此属于</w:t>
      </w:r>
      <w:r>
        <w:rPr>
          <w:sz w:val="21"/>
        </w:rPr>
        <w:t>行政诉讼。故选</w:t>
      </w:r>
      <w:r>
        <w:rPr>
          <w:sz w:val="21"/>
        </w:rPr>
        <w:t xml:space="preserve"> </w:t>
      </w:r>
      <w:r>
        <w:rPr>
          <w:rFonts w:ascii="Times New Roman" w:hAnsi="Times New Roman"/>
          <w:sz w:val="21"/>
        </w:rPr>
        <w:t>C</w:t>
      </w:r>
      <w:r>
        <w:rPr>
          <w:sz w:val="21"/>
        </w:rPr>
        <w:t>。</w:t>
      </w:r>
    </w:p>
    <w:p>
      <w:pPr>
        <w:pStyle w:val="3"/>
        <w:spacing w:before="32" w:line="219" w:lineRule="auto"/>
      </w:pPr>
      <w:r>
        <w:t>263.【答案】</w:t>
      </w:r>
      <w:r>
        <w:rPr>
          <w:rFonts w:ascii="Times New Roman" w:hAnsi="Times New Roman"/>
        </w:rPr>
        <w:t>B</w:t>
      </w:r>
      <w:r>
        <w:rPr>
          <w:rFonts w:ascii="Times New Roman" w:hAnsi="Times New Roman"/>
        </w:rPr>
        <w:t xml:space="preserve"> </w:t>
      </w:r>
      <w:r>
        <w:t>。解析：在一般法和特别法的效力问题方面，法理上适用的原则是特别法优于一般法。</w:t>
      </w:r>
      <w:r>
        <w:t>故选</w:t>
      </w:r>
      <w:r>
        <w:rPr>
          <w:rFonts w:ascii="Times New Roman" w:hAnsi="Times New Roman"/>
        </w:rPr>
        <w:t>B</w:t>
      </w:r>
      <w:r>
        <w:t>。</w:t>
      </w:r>
    </w:p>
    <w:p>
      <w:pPr>
        <w:pStyle w:val="1"/>
        <w:spacing w:line="219" w:lineRule="auto"/>
        <w:sectPr>
          <w:headerReference r:id="rId395" w:type="default"/>
          <w:footerReference r:id="rId396" w:type="default"/>
          <w:pgSz w:w="11900" w:h="16840"/>
          <w:pgMar w:top="1657" w:right="685" w:bottom="1417" w:left="689" w:header="786" w:footer="1213" w:gutter="0"/>
          <w:cols w:space="720" w:num="1"/>
        </w:sectPr>
      </w:pPr>
    </w:p>
    <w:p>
      <w:pPr>
        <w:pStyle w:val="1"/>
        <w:spacing w:line="278" w:lineRule="auto"/>
        <w:rPr>
          <w:rFonts w:ascii="Arial"/>
          <w:sz w:val="21"/>
        </w:rPr>
      </w:pPr>
    </w:p>
    <w:p>
      <w:pPr>
        <w:pStyle w:val="3"/>
        <w:spacing w:before="49" w:line="251" w:lineRule="auto"/>
        <w:ind w:right="221"/>
        <w:jc w:val="both"/>
      </w:pPr>
      <w:r>
        <w:t>264.【答案】</w:t>
      </w:r>
      <w:r>
        <w:rPr>
          <w:rFonts w:ascii="Times New Roman" w:hAnsi="Times New Roman"/>
        </w:rPr>
        <w:t>C</w:t>
      </w:r>
      <w:r>
        <w:rPr>
          <w:rFonts w:ascii="Times New Roman" w:hAnsi="Times New Roman"/>
        </w:rPr>
        <w:t xml:space="preserve"> </w:t>
      </w:r>
      <w:r>
        <w:t>。</w:t>
      </w:r>
      <w:r>
        <w:t xml:space="preserve"> </w:t>
      </w:r>
      <w:r>
        <w:t>解析：个人隐私权是指自然人享有的私人生活安宁与私人</w:t>
      </w:r>
      <w:r>
        <w:t>信息秘密依法受到保护，不被他人非法</w:t>
      </w:r>
      <w:r>
        <w:t xml:space="preserve"> </w:t>
      </w:r>
      <w:r>
        <w:t>侵扰、知悉、收集、利用和公开的一种人格权，而且权利主体对他人在何种程度上可以介入自己的私生活，对自己</w:t>
      </w:r>
      <w:r>
        <w:t xml:space="preserve"> </w:t>
      </w:r>
      <w:r>
        <w:t>是否向他人公开隐私以及公开的范围和程度等具有决定权。包括个人生活自由权、个人生活情报保密权、个人通信</w:t>
      </w:r>
      <w:r>
        <w:t xml:space="preserve"> </w:t>
      </w:r>
      <w:r>
        <w:t>秘密权、个人隐私利用权。</w:t>
      </w:r>
      <w:r>
        <w:t xml:space="preserve"> </w:t>
      </w:r>
      <w:r>
        <w:rPr>
          <w:rFonts w:ascii="Times New Roman" w:hAnsi="Times New Roman"/>
        </w:rPr>
        <w:t>ABD</w:t>
      </w:r>
      <w:r>
        <w:rPr>
          <w:rFonts w:ascii="Times New Roman" w:hAnsi="Times New Roman"/>
        </w:rPr>
        <w:t xml:space="preserve"> </w:t>
      </w:r>
      <w:r>
        <w:t>都属于侵犯他人隐私权的行为，</w:t>
      </w:r>
      <w:r>
        <w:t xml:space="preserve"> </w:t>
      </w:r>
      <w:r>
        <w:rPr>
          <w:rFonts w:ascii="Times New Roman" w:hAnsi="Times New Roman"/>
        </w:rPr>
        <w:t xml:space="preserve">C </w:t>
      </w:r>
      <w:r>
        <w:t>项属于公安机关依法履行</w:t>
      </w:r>
      <w:r>
        <w:t>职权的行为，未侵犯他</w:t>
      </w:r>
      <w:r>
        <w:t xml:space="preserve"> </w:t>
      </w:r>
      <w:r>
        <w:t>人隐私。故选</w:t>
      </w:r>
      <w:r>
        <w:rPr>
          <w:rFonts w:ascii="Times New Roman" w:hAnsi="Times New Roman"/>
        </w:rPr>
        <w:t>C</w:t>
      </w:r>
      <w:r>
        <w:t>。</w:t>
      </w:r>
    </w:p>
    <w:p>
      <w:pPr>
        <w:pStyle w:val="3"/>
        <w:spacing w:before="24" w:line="246" w:lineRule="auto"/>
        <w:ind w:right="238"/>
      </w:pPr>
      <w:r>
        <w:t>265.【答案】</w:t>
      </w:r>
      <w:r>
        <w:rPr>
          <w:rFonts w:ascii="Times New Roman" w:hAnsi="Times New Roman"/>
        </w:rPr>
        <w:t>B</w:t>
      </w:r>
      <w:r>
        <w:rPr>
          <w:rFonts w:ascii="Times New Roman" w:hAnsi="Times New Roman"/>
        </w:rPr>
        <w:t xml:space="preserve"> </w:t>
      </w:r>
      <w:r>
        <w:t>。解</w:t>
      </w:r>
      <w:r>
        <w:t xml:space="preserve"> </w:t>
      </w:r>
      <w:r>
        <w:t>析</w:t>
      </w:r>
      <w:r>
        <w:t xml:space="preserve"> </w:t>
      </w:r>
      <w:r>
        <w:t>：</w:t>
      </w:r>
      <w:r>
        <w:rPr>
          <w:rFonts w:ascii="Times New Roman" w:hAnsi="Times New Roman"/>
        </w:rPr>
        <w:t xml:space="preserve">A </w:t>
      </w:r>
      <w:r>
        <w:t>项不选。《关于对失信被执行人实施联合惩戒的合作备忘录》(2016年)规定，“(二</w:t>
      </w:r>
      <w:r>
        <w:t xml:space="preserve"> </w:t>
      </w:r>
      <w:r>
        <w:t>十三)限制子女就读高收费私立学校。限制失信被执行人及失信被执行人的法定代表人、主要负责人影响债务履行</w:t>
      </w:r>
      <w:r>
        <w:t xml:space="preserve"> </w:t>
      </w:r>
      <w:r>
        <w:t>的直接责任人员、实际控制人的子女就读高收费私立学校，由最高人民法院、教育部实施”。</w:t>
      </w:r>
    </w:p>
    <w:p>
      <w:pPr>
        <w:pStyle w:val="3"/>
        <w:spacing w:before="1" w:line="252" w:lineRule="auto"/>
        <w:ind w:right="196"/>
      </w:pPr>
      <w:r>
        <w:rPr>
          <w:rFonts w:ascii="Times New Roman" w:hAnsi="Times New Roman"/>
        </w:rPr>
        <w:t>B</w:t>
      </w:r>
      <w:r>
        <w:t>项当选。《关于对失信被执行人实施联合惩戒的合作备忘录》(2016年)规定，“(十七)限制招录(聘)为公</w:t>
      </w:r>
      <w:r>
        <w:t xml:space="preserve"> 务员或事业单位工作人员。协助限制招录(聘)失信被执行人为公务员或事业单位工作人员，由中组部、人</w:t>
      </w:r>
      <w:r>
        <w:t>力资源</w:t>
      </w:r>
      <w:r>
        <w:t xml:space="preserve"> </w:t>
      </w:r>
      <w:r>
        <w:t>社会保障部、公务员局等有关部门实施”。</w:t>
      </w:r>
    </w:p>
    <w:p>
      <w:pPr>
        <w:pStyle w:val="3"/>
        <w:spacing w:before="1" w:line="237" w:lineRule="auto"/>
        <w:ind w:right="219"/>
        <w:rPr>
          <w:sz w:val="21"/>
          <w:szCs w:val="21"/>
        </w:rPr>
      </w:pPr>
      <w:r>
        <w:rPr>
          <w:rFonts w:ascii="Times New Roman" w:hAnsi="Times New Roman"/>
          <w:sz w:val="21"/>
        </w:rPr>
        <w:t>C</w:t>
      </w:r>
      <w:r>
        <w:rPr>
          <w:sz w:val="21"/>
        </w:rPr>
        <w:t>项不选《关于对失信被执行人实施联合惩戒的合作备忘录》(2016年)规定，“(十八)</w:t>
      </w:r>
      <w:r>
        <w:rPr>
          <w:sz w:val="21"/>
        </w:rPr>
        <w:t>禁止参评文明单位、道</w:t>
      </w:r>
      <w:r>
        <w:rPr>
          <w:sz w:val="21"/>
        </w:rPr>
        <w:t xml:space="preserve"> </w:t>
      </w:r>
      <w:r>
        <w:rPr>
          <w:sz w:val="21"/>
        </w:rPr>
        <w:t>德模范。对于机关、企事业单位、社会团体或其导成员为失信被执行人的，不得参加文明单位评选，已经取得文明</w:t>
      </w:r>
      <w:r>
        <w:rPr>
          <w:sz w:val="21"/>
        </w:rPr>
        <w:t xml:space="preserve"> </w:t>
      </w:r>
      <w:r>
        <w:rPr>
          <w:sz w:val="21"/>
        </w:rPr>
        <w:t>单位荣誉称号的予以撤销。各类失信被执行人均不得参加道德模范评选，已获得道德模范荣誉称号的予以撤销。由</w:t>
      </w:r>
      <w:r>
        <w:rPr>
          <w:sz w:val="21"/>
        </w:rPr>
        <w:t xml:space="preserve"> </w:t>
      </w:r>
      <w:r>
        <w:rPr>
          <w:sz w:val="21"/>
        </w:rPr>
        <w:t>中央宣传部、中央文明办实施”。失信联合惩戒对象禁止评选道德模范等荣誉称号，</w:t>
      </w:r>
      <w:r>
        <w:rPr>
          <w:sz w:val="21"/>
        </w:rPr>
        <w:t>并未禁止其获得年终奖。</w:t>
      </w:r>
    </w:p>
    <w:p>
      <w:pPr>
        <w:pStyle w:val="3"/>
        <w:spacing w:before="4" w:line="238" w:lineRule="auto"/>
        <w:rPr>
          <w:sz w:val="21"/>
          <w:szCs w:val="21"/>
        </w:rPr>
      </w:pPr>
      <w:r>
        <w:rPr>
          <w:rFonts w:ascii="Times New Roman" w:hAnsi="Times New Roman"/>
          <w:sz w:val="21"/>
        </w:rPr>
        <w:t>D</w:t>
      </w:r>
      <w:r>
        <w:rPr>
          <w:sz w:val="21"/>
        </w:rPr>
        <w:t>项不选。《关于对失信被执行人实施联合惩戒的合作备忘录》(201</w:t>
      </w:r>
      <w:r>
        <w:rPr>
          <w:sz w:val="21"/>
        </w:rPr>
        <w:t>6年)规定，“(十五)通过‘信用中国网站’</w:t>
      </w:r>
      <w:r>
        <w:rPr>
          <w:sz w:val="21"/>
        </w:rPr>
        <w:t xml:space="preserve"> </w:t>
      </w:r>
      <w:r>
        <w:rPr>
          <w:sz w:val="21"/>
        </w:rPr>
        <w:t>和企业信用信息公示系统向社会公布，由国家发展改革委、工商总局实施。(十六)通过主要新闻</w:t>
      </w:r>
      <w:r>
        <w:rPr>
          <w:sz w:val="21"/>
        </w:rPr>
        <w:t xml:space="preserve">网站向社会公布。  </w:t>
      </w:r>
      <w:r>
        <w:rPr>
          <w:sz w:val="21"/>
        </w:rPr>
        <w:t>协调相关互联网新闻信息服务单位向社会公布失信被执行人信息，国家网信办实施</w:t>
      </w:r>
      <w:r>
        <w:rPr>
          <w:sz w:val="21"/>
        </w:rPr>
        <w:t>”。备忘录中并没有</w:t>
      </w:r>
      <w:r>
        <w:rPr>
          <w:sz w:val="21"/>
        </w:rPr>
        <w:t xml:space="preserve"> </w:t>
      </w:r>
      <w:r>
        <w:rPr>
          <w:rFonts w:ascii="Times New Roman" w:hAnsi="Times New Roman"/>
          <w:sz w:val="21"/>
        </w:rPr>
        <w:t>D</w:t>
      </w:r>
      <w:r>
        <w:rPr>
          <w:sz w:val="21"/>
        </w:rPr>
        <w:t>项情况的</w:t>
      </w:r>
      <w:r>
        <w:rPr>
          <w:sz w:val="21"/>
        </w:rPr>
        <w:t xml:space="preserve">   </w:t>
      </w:r>
      <w:r>
        <w:rPr>
          <w:sz w:val="21"/>
        </w:rPr>
        <w:t>相关规定。</w:t>
      </w:r>
    </w:p>
    <w:p>
      <w:pPr>
        <w:pStyle w:val="3"/>
        <w:spacing w:before="21" w:line="219" w:lineRule="auto"/>
      </w:pPr>
      <w:r>
        <w:t>故本题选</w:t>
      </w:r>
      <w:r>
        <w:rPr>
          <w:rFonts w:ascii="Times New Roman" w:hAnsi="Times New Roman"/>
        </w:rPr>
        <w:t>B</w:t>
      </w:r>
      <w:r>
        <w:t>。</w:t>
      </w:r>
    </w:p>
    <w:p>
      <w:pPr>
        <w:pStyle w:val="3"/>
        <w:spacing w:before="15" w:line="219" w:lineRule="auto"/>
        <w:ind w:left="120"/>
        <w:rPr>
          <w:sz w:val="22"/>
          <w:szCs w:val="22"/>
        </w:rPr>
      </w:pPr>
      <w:r>
        <w:rPr>
          <w:sz w:val="22"/>
        </w:rPr>
        <w:t>(备注：2018年3月，工商总局已改为国家市场监督管理总局。)</w:t>
      </w:r>
    </w:p>
    <w:p>
      <w:pPr>
        <w:pStyle w:val="3"/>
        <w:spacing w:before="17" w:line="235" w:lineRule="auto"/>
        <w:ind w:right="225"/>
        <w:rPr>
          <w:sz w:val="21"/>
          <w:szCs w:val="21"/>
        </w:rPr>
      </w:pPr>
      <w:r>
        <w:rPr>
          <w:sz w:val="21"/>
        </w:rPr>
        <w:t>266.【答案】</w:t>
      </w:r>
      <w:r>
        <w:rPr>
          <w:rFonts w:ascii="Times New Roman" w:hAnsi="Times New Roman"/>
          <w:sz w:val="21"/>
        </w:rPr>
        <w:t>B</w:t>
      </w:r>
      <w:r>
        <w:rPr>
          <w:sz w:val="21"/>
        </w:rPr>
        <w:t>。解析：“后台实名”即公民必须以真实身份注册，</w:t>
      </w:r>
      <w:r>
        <w:rPr>
          <w:sz w:val="21"/>
        </w:rPr>
        <w:t xml:space="preserve">体现了公民履行遵守互联网法规的义务“前台 </w:t>
      </w:r>
      <w:r>
        <w:rPr>
          <w:sz w:val="21"/>
        </w:rPr>
        <w:t>自愿”则是保护了公民的隐私，体现了公民行使隐私权的权利。“</w:t>
      </w:r>
      <w:r>
        <w:rPr>
          <w:sz w:val="21"/>
        </w:rPr>
        <w:t>后台实名、前台自愿”原则体现了公民权利与义</w:t>
      </w:r>
      <w:r>
        <w:rPr>
          <w:sz w:val="21"/>
        </w:rPr>
        <w:t xml:space="preserve"> </w:t>
      </w:r>
      <w:r>
        <w:rPr>
          <w:sz w:val="21"/>
        </w:rPr>
        <w:t>务的统一。言论自由是在合法的前提下进行，这不是限制。</w:t>
      </w:r>
      <w:r>
        <w:rPr>
          <w:rFonts w:ascii="Times New Roman" w:hAnsi="Times New Roman"/>
          <w:sz w:val="21"/>
        </w:rPr>
        <w:t>A</w:t>
      </w:r>
      <w:r>
        <w:rPr>
          <w:rFonts w:ascii="Times New Roman" w:hAnsi="Times New Roman"/>
          <w:sz w:val="21"/>
        </w:rPr>
        <w:t xml:space="preserve"> </w:t>
      </w:r>
      <w:r>
        <w:rPr>
          <w:sz w:val="21"/>
        </w:rPr>
        <w:t>项错误。选举权与被选举权是公民参与管理国家和社</w:t>
      </w:r>
      <w:r>
        <w:rPr>
          <w:sz w:val="21"/>
        </w:rPr>
        <w:t xml:space="preserve"> </w:t>
      </w:r>
      <w:r>
        <w:rPr>
          <w:sz w:val="21"/>
        </w:rPr>
        <w:t>会的基础。</w:t>
      </w:r>
      <w:r>
        <w:rPr>
          <w:rFonts w:ascii="Times New Roman" w:hAnsi="Times New Roman"/>
          <w:sz w:val="21"/>
        </w:rPr>
        <w:t>C</w:t>
      </w:r>
      <w:r>
        <w:rPr>
          <w:sz w:val="21"/>
        </w:rPr>
        <w:t>项错误。宪法和法律为公民网络政治参</w:t>
      </w:r>
      <w:r>
        <w:rPr>
          <w:sz w:val="21"/>
        </w:rPr>
        <w:t>与提供了根本的行为准则。</w:t>
      </w:r>
      <w:r>
        <w:rPr>
          <w:sz w:val="21"/>
        </w:rPr>
        <w:t xml:space="preserve"> </w:t>
      </w:r>
      <w:r>
        <w:rPr>
          <w:rFonts w:ascii="Times New Roman" w:hAnsi="Times New Roman"/>
          <w:sz w:val="21"/>
        </w:rPr>
        <w:t>D</w:t>
      </w:r>
      <w:r>
        <w:rPr>
          <w:sz w:val="21"/>
        </w:rPr>
        <w:t>项错误。故本题选</w:t>
      </w:r>
      <w:r>
        <w:rPr>
          <w:sz w:val="21"/>
        </w:rPr>
        <w:t xml:space="preserve"> </w:t>
      </w:r>
      <w:r>
        <w:rPr>
          <w:rFonts w:ascii="Times New Roman" w:hAnsi="Times New Roman"/>
          <w:sz w:val="21"/>
        </w:rPr>
        <w:t>B</w:t>
      </w:r>
      <w:r>
        <w:rPr>
          <w:sz w:val="21"/>
        </w:rPr>
        <w:t>。</w:t>
      </w:r>
    </w:p>
    <w:p>
      <w:pPr>
        <w:pStyle w:val="3"/>
        <w:spacing w:before="43" w:line="220" w:lineRule="auto"/>
      </w:pPr>
      <w:r>
        <w:t>267.【答案】</w:t>
      </w:r>
      <w:r>
        <w:rPr>
          <w:rFonts w:ascii="Times New Roman" w:hAnsi="Times New Roman"/>
        </w:rPr>
        <w:t>A</w:t>
      </w:r>
      <w:r>
        <w:t>。</w:t>
      </w:r>
    </w:p>
    <w:p>
      <w:pPr>
        <w:pStyle w:val="3"/>
        <w:spacing w:before="21" w:line="219" w:lineRule="auto"/>
        <w:rPr>
          <w:sz w:val="21"/>
          <w:szCs w:val="21"/>
        </w:rPr>
      </w:pPr>
      <w:r>
        <w:rPr>
          <w:sz w:val="21"/>
        </w:rPr>
        <w:t>解析：根据宪法第八十九条规定，中华人民共和国国务院行使下列职权：</w:t>
      </w:r>
    </w:p>
    <w:p>
      <w:pPr>
        <w:pStyle w:val="3"/>
        <w:spacing w:before="20" w:line="219" w:lineRule="auto"/>
        <w:rPr>
          <w:sz w:val="21"/>
          <w:szCs w:val="21"/>
        </w:rPr>
      </w:pPr>
      <w:r>
        <w:rPr>
          <w:sz w:val="21"/>
        </w:rPr>
        <w:t>一、根据宪法和法律，规定行政措施，制定行政法规，发布决定和命令；</w:t>
      </w:r>
    </w:p>
    <w:p>
      <w:pPr>
        <w:pStyle w:val="3"/>
        <w:spacing w:before="21" w:line="219" w:lineRule="auto"/>
        <w:rPr>
          <w:sz w:val="21"/>
          <w:szCs w:val="21"/>
        </w:rPr>
      </w:pPr>
      <w:r>
        <w:rPr>
          <w:sz w:val="21"/>
        </w:rPr>
        <w:t>二、向全国人民代表大会或者全国人民代表大会常务委员会提出议案；</w:t>
      </w:r>
    </w:p>
    <w:p>
      <w:pPr>
        <w:pStyle w:val="3"/>
        <w:spacing w:before="41" w:line="226" w:lineRule="auto"/>
        <w:ind w:right="228"/>
        <w:rPr>
          <w:sz w:val="22"/>
          <w:szCs w:val="22"/>
        </w:rPr>
      </w:pPr>
      <w:r>
        <w:t>三、规定各部和各委员会的任务和职责，统一领导各部和各委员会的工作，并且领导不属于各部和各委员会的全国</w:t>
      </w:r>
      <w:r>
        <w:t xml:space="preserve"> </w:t>
      </w:r>
      <w:r>
        <w:rPr>
          <w:sz w:val="22"/>
        </w:rPr>
        <w:t>性的行政工作；</w:t>
      </w:r>
    </w:p>
    <w:p>
      <w:pPr>
        <w:pStyle w:val="3"/>
        <w:spacing w:before="26" w:line="226" w:lineRule="auto"/>
        <w:ind w:right="233"/>
        <w:rPr>
          <w:sz w:val="22"/>
          <w:szCs w:val="22"/>
        </w:rPr>
      </w:pPr>
      <w:r>
        <w:t>四、统一领导全国地方各级国家行政机关的工作，规定中央和省、自治区、直辖市的国家行政机关的职权的具体划</w:t>
      </w:r>
      <w:r>
        <w:t xml:space="preserve"> </w:t>
      </w:r>
      <w:r>
        <w:rPr>
          <w:sz w:val="22"/>
        </w:rPr>
        <w:t>分；</w:t>
      </w:r>
    </w:p>
    <w:p>
      <w:pPr>
        <w:pStyle w:val="3"/>
        <w:spacing w:before="25" w:line="219" w:lineRule="auto"/>
        <w:rPr>
          <w:sz w:val="21"/>
          <w:szCs w:val="21"/>
        </w:rPr>
      </w:pPr>
      <w:r>
        <w:rPr>
          <w:sz w:val="21"/>
        </w:rPr>
        <w:t>五、编制和执行国民经济和社会发展计划和国家预算；</w:t>
      </w:r>
    </w:p>
    <w:p>
      <w:pPr>
        <w:pStyle w:val="3"/>
        <w:spacing w:before="13" w:line="219" w:lineRule="auto"/>
        <w:rPr>
          <w:sz w:val="21"/>
          <w:szCs w:val="21"/>
        </w:rPr>
      </w:pPr>
      <w:r>
        <w:rPr>
          <w:sz w:val="21"/>
        </w:rPr>
        <w:t>六、领导和管理经济工作和城乡建设、生态文明建设；</w:t>
      </w:r>
    </w:p>
    <w:p>
      <w:pPr>
        <w:pStyle w:val="3"/>
        <w:spacing w:before="19" w:line="219" w:lineRule="auto"/>
        <w:rPr>
          <w:sz w:val="22"/>
          <w:szCs w:val="22"/>
        </w:rPr>
      </w:pPr>
      <w:r>
        <w:rPr>
          <w:sz w:val="22"/>
        </w:rPr>
        <w:t>七、领导和管理教育、科学、文化、卫生、体育和计划生育工作；</w:t>
      </w:r>
    </w:p>
    <w:p>
      <w:pPr>
        <w:pStyle w:val="3"/>
        <w:spacing w:before="30" w:line="219" w:lineRule="auto"/>
      </w:pPr>
      <w:r>
        <w:t>八、领导和管理民政、公安、司法行政等工作；</w:t>
      </w:r>
    </w:p>
    <w:p>
      <w:pPr>
        <w:pStyle w:val="3"/>
        <w:spacing w:before="23" w:line="219" w:lineRule="auto"/>
        <w:rPr>
          <w:sz w:val="21"/>
          <w:szCs w:val="21"/>
        </w:rPr>
      </w:pPr>
      <w:r>
        <w:rPr>
          <w:sz w:val="21"/>
        </w:rPr>
        <w:t>九、管理对外事务，同外国缔结条约和协定；</w:t>
      </w:r>
    </w:p>
    <w:p>
      <w:pPr>
        <w:pStyle w:val="3"/>
        <w:spacing w:before="41" w:line="219" w:lineRule="auto"/>
      </w:pPr>
      <w:r>
        <w:t>十、领导和管理国防建设事业；</w:t>
      </w:r>
    </w:p>
    <w:p>
      <w:pPr>
        <w:pStyle w:val="3"/>
        <w:spacing w:before="23" w:line="219" w:lineRule="auto"/>
        <w:rPr>
          <w:sz w:val="21"/>
          <w:szCs w:val="21"/>
        </w:rPr>
      </w:pPr>
      <w:r>
        <w:rPr>
          <w:sz w:val="21"/>
        </w:rPr>
        <w:t>十一、领导和管理民族事务，保障少数民族的平等权利和民族自治地方的自治权利；</w:t>
      </w:r>
    </w:p>
    <w:p>
      <w:pPr>
        <w:pStyle w:val="3"/>
        <w:spacing w:before="21" w:line="219" w:lineRule="auto"/>
        <w:rPr>
          <w:sz w:val="21"/>
          <w:szCs w:val="21"/>
        </w:rPr>
      </w:pPr>
      <w:r>
        <w:rPr>
          <w:sz w:val="21"/>
        </w:rPr>
        <w:t>十二、保护华侨的正当的权利和利益，保护归侨和侨眷的合法的权利和利益；</w:t>
      </w:r>
    </w:p>
    <w:p>
      <w:pPr>
        <w:pStyle w:val="3"/>
        <w:spacing w:before="19" w:line="219" w:lineRule="auto"/>
        <w:rPr>
          <w:sz w:val="21"/>
          <w:szCs w:val="21"/>
        </w:rPr>
      </w:pPr>
      <w:r>
        <w:rPr>
          <w:sz w:val="21"/>
        </w:rPr>
        <w:t>十三、改变或者撤销各部、各委员会发布的不适当的命令、指示和规章；</w:t>
      </w:r>
    </w:p>
    <w:p>
      <w:pPr>
        <w:pStyle w:val="3"/>
        <w:spacing w:before="21" w:line="219" w:lineRule="auto"/>
        <w:rPr>
          <w:sz w:val="21"/>
          <w:szCs w:val="21"/>
        </w:rPr>
      </w:pPr>
      <w:r>
        <w:rPr>
          <w:sz w:val="21"/>
        </w:rPr>
        <w:t>十四、改变或者撤销地方各级国家行政机关的不适当的决定和命令；</w:t>
      </w:r>
    </w:p>
    <w:p>
      <w:pPr>
        <w:pStyle w:val="3"/>
        <w:spacing w:before="31" w:line="219" w:lineRule="auto"/>
        <w:rPr>
          <w:sz w:val="21"/>
          <w:szCs w:val="21"/>
        </w:rPr>
      </w:pPr>
      <w:r>
        <w:rPr>
          <w:sz w:val="21"/>
        </w:rPr>
        <w:t>十五、批准省、自治区、直辖市的区域划分，批准自治州、县、</w:t>
      </w:r>
      <w:r>
        <w:rPr>
          <w:sz w:val="21"/>
        </w:rPr>
        <w:t>自治县、市的建置和区域划分；</w:t>
      </w:r>
    </w:p>
    <w:p>
      <w:pPr>
        <w:pStyle w:val="3"/>
        <w:spacing w:before="31" w:line="219" w:lineRule="auto"/>
        <w:rPr>
          <w:sz w:val="21"/>
          <w:szCs w:val="21"/>
        </w:rPr>
      </w:pPr>
      <w:r>
        <w:rPr>
          <w:sz w:val="21"/>
        </w:rPr>
        <w:t>十六、依照法律规定决定省、自治区、直辖市的范围内部分地区进入紧急状态；</w:t>
      </w:r>
    </w:p>
    <w:p>
      <w:pPr>
        <w:pStyle w:val="3"/>
        <w:spacing w:before="21" w:line="219" w:lineRule="auto"/>
        <w:rPr>
          <w:sz w:val="21"/>
          <w:szCs w:val="21"/>
        </w:rPr>
      </w:pPr>
      <w:r>
        <w:rPr>
          <w:sz w:val="21"/>
        </w:rPr>
        <w:t>十七、审定行政机构的编制，依照法律规定任免、培训、考核和奖惩行政人员；</w:t>
      </w:r>
    </w:p>
    <w:p>
      <w:pPr>
        <w:pStyle w:val="3"/>
        <w:spacing w:before="21" w:line="219" w:lineRule="auto"/>
        <w:rPr>
          <w:sz w:val="21"/>
          <w:szCs w:val="21"/>
        </w:rPr>
      </w:pPr>
      <w:r>
        <w:rPr>
          <w:sz w:val="21"/>
        </w:rPr>
        <w:t>十八、全国人民代表大会和全国人民代表大会常务委员会授予的其他</w:t>
      </w:r>
      <w:r>
        <w:rPr>
          <w:sz w:val="21"/>
        </w:rPr>
        <w:t>职权。</w:t>
      </w:r>
    </w:p>
    <w:p>
      <w:pPr>
        <w:pStyle w:val="3"/>
        <w:spacing w:before="20" w:line="219" w:lineRule="auto"/>
        <w:rPr>
          <w:sz w:val="21"/>
          <w:szCs w:val="21"/>
        </w:rPr>
      </w:pPr>
      <w:r>
        <w:rPr>
          <w:sz w:val="21"/>
        </w:rPr>
        <w:t>故本题选</w:t>
      </w:r>
      <w:r>
        <w:rPr>
          <w:sz w:val="21"/>
        </w:rPr>
        <w:t xml:space="preserve"> </w:t>
      </w:r>
      <w:r>
        <w:rPr>
          <w:rFonts w:ascii="Times New Roman" w:hAnsi="Times New Roman"/>
          <w:sz w:val="21"/>
        </w:rPr>
        <w:t>A</w:t>
      </w:r>
      <w:r>
        <w:rPr>
          <w:sz w:val="21"/>
        </w:rPr>
        <w:t>。</w:t>
      </w:r>
    </w:p>
    <w:p>
      <w:pPr>
        <w:pStyle w:val="3"/>
        <w:spacing w:before="12" w:line="219" w:lineRule="auto"/>
        <w:rPr>
          <w:sz w:val="22"/>
          <w:szCs w:val="22"/>
        </w:rPr>
      </w:pPr>
      <w:r>
        <w:rPr>
          <w:sz w:val="22"/>
        </w:rPr>
        <w:t>268.【答案】</w:t>
      </w:r>
      <w:r>
        <w:rPr>
          <w:rFonts w:ascii="Times New Roman" w:hAnsi="Times New Roman"/>
          <w:sz w:val="22"/>
        </w:rPr>
        <w:t>C</w:t>
      </w:r>
      <w:r>
        <w:rPr>
          <w:sz w:val="22"/>
        </w:rPr>
        <w:t>。解析：有限责任公司由</w:t>
      </w:r>
      <w:r>
        <w:rPr>
          <w:sz w:val="22"/>
        </w:rPr>
        <w:t>五十个以下股东出资设立。故本题选</w:t>
      </w:r>
      <w:r>
        <w:rPr>
          <w:sz w:val="22"/>
        </w:rPr>
        <w:t xml:space="preserve"> </w:t>
      </w:r>
      <w:r>
        <w:rPr>
          <w:rFonts w:ascii="Times New Roman" w:hAnsi="Times New Roman"/>
          <w:sz w:val="22"/>
        </w:rPr>
        <w:t>C</w:t>
      </w:r>
      <w:r>
        <w:rPr>
          <w:sz w:val="22"/>
        </w:rPr>
        <w:t>。</w:t>
      </w:r>
    </w:p>
    <w:p>
      <w:pPr>
        <w:pStyle w:val="3"/>
        <w:spacing w:before="11" w:line="220" w:lineRule="auto"/>
        <w:rPr>
          <w:sz w:val="22"/>
          <w:szCs w:val="22"/>
        </w:rPr>
      </w:pPr>
      <w:r>
        <w:rPr>
          <w:sz w:val="22"/>
        </w:rPr>
        <w:t>269.【答案】</w:t>
      </w:r>
      <w:r>
        <w:rPr>
          <w:rFonts w:ascii="Times New Roman" w:hAnsi="Times New Roman"/>
          <w:sz w:val="22"/>
        </w:rPr>
        <w:t>D</w:t>
      </w:r>
      <w:r>
        <w:rPr>
          <w:sz w:val="22"/>
        </w:rPr>
        <w:t>。</w:t>
      </w:r>
    </w:p>
    <w:p>
      <w:pPr>
        <w:pStyle w:val="1"/>
        <w:spacing w:line="220" w:lineRule="auto"/>
        <w:rPr>
          <w:sz w:val="22"/>
          <w:szCs w:val="22"/>
        </w:rPr>
        <w:sectPr>
          <w:footerReference r:id="rId397" w:type="default"/>
          <w:pgSz w:w="11900" w:h="16840"/>
          <w:pgMar w:top="400" w:right="531" w:bottom="1438" w:left="679" w:header="0" w:footer="1206" w:gutter="0"/>
          <w:cols w:space="720" w:num="1"/>
        </w:sectPr>
      </w:pPr>
    </w:p>
    <w:p>
      <w:pPr>
        <w:pStyle w:val="3"/>
        <w:spacing w:before="109"/>
        <w:ind w:right="109"/>
      </w:pPr>
      <w:r>
        <w:t>解析：按份之债是指当事人按照份额享有债权或者承担债务。选择之债是指当事人可以选择一种债履行，如约定某</w:t>
      </w:r>
      <w:r>
        <w:t xml:space="preserve"> </w:t>
      </w:r>
      <w:r>
        <w:t>人可以选择付款或者交付实物履行债务。种类物一旦被特定化，债权债务关系就成为特定物之</w:t>
      </w:r>
      <w:r>
        <w:t>债。故本题选</w:t>
      </w:r>
      <w:r>
        <w:t xml:space="preserve"> </w:t>
      </w:r>
      <w:r>
        <w:rPr>
          <w:rFonts w:ascii="Times New Roman" w:hAnsi="Times New Roman"/>
        </w:rPr>
        <w:t>D</w:t>
      </w:r>
      <w:r>
        <w:t>。</w:t>
      </w:r>
    </w:p>
    <w:p>
      <w:pPr>
        <w:pStyle w:val="3"/>
        <w:spacing w:before="2" w:line="238" w:lineRule="auto"/>
        <w:ind w:right="99"/>
        <w:rPr>
          <w:sz w:val="21"/>
          <w:szCs w:val="21"/>
        </w:rPr>
      </w:pPr>
      <w:r>
        <w:t>270.【答案】</w:t>
      </w:r>
      <w:r>
        <w:rPr>
          <w:rFonts w:ascii="Times New Roman" w:hAnsi="Times New Roman"/>
        </w:rPr>
        <w:t>A</w:t>
      </w:r>
      <w:r>
        <w:t>。解析：</w:t>
      </w:r>
      <w:r>
        <w:t xml:space="preserve"> </w:t>
      </w:r>
      <w:r>
        <w:t>《宪法》规定：“中华人民共和国的国家机构实行民主集中制的原则。”民主集中制是指</w:t>
      </w:r>
      <w:r>
        <w:t xml:space="preserve"> </w:t>
      </w:r>
      <w:r>
        <w:rPr>
          <w:sz w:val="21"/>
        </w:rPr>
        <w:t>在民主基础上的集中和法治规范下的民主的有机结合。民主集中制在人民代表</w:t>
      </w:r>
      <w:r>
        <w:rPr>
          <w:sz w:val="21"/>
        </w:rPr>
        <w:t>大会制度中主要表现为：</w:t>
      </w:r>
    </w:p>
    <w:p>
      <w:pPr>
        <w:pStyle w:val="3"/>
        <w:spacing w:line="218" w:lineRule="auto"/>
        <w:rPr>
          <w:sz w:val="22"/>
          <w:szCs w:val="22"/>
        </w:rPr>
      </w:pPr>
      <w:r>
        <w:rPr>
          <w:sz w:val="22"/>
        </w:rPr>
        <w:t>第一，各级国家权力机关由民主选举产生，对人民</w:t>
      </w:r>
      <w:r>
        <w:rPr>
          <w:sz w:val="22"/>
        </w:rPr>
        <w:t>负责：受人民监督；</w:t>
      </w:r>
    </w:p>
    <w:p>
      <w:pPr>
        <w:pStyle w:val="3"/>
        <w:spacing w:before="48" w:line="219" w:lineRule="auto"/>
      </w:pPr>
      <w:r>
        <w:t>第二，其他国家机关由人民代表大会产生，对人民代表大会</w:t>
      </w:r>
      <w:r>
        <w:t>负责，受人民代表大会监督；</w:t>
      </w:r>
    </w:p>
    <w:p>
      <w:pPr>
        <w:pStyle w:val="3"/>
        <w:spacing w:before="33" w:line="234" w:lineRule="auto"/>
        <w:ind w:right="1349"/>
      </w:pPr>
      <w:r>
        <w:t>第三，在中央与地方的关系上，遵循在中央的统一领导下，充分发挥地方的主动性和积极性的原则。</w:t>
      </w:r>
      <w:r>
        <w:t xml:space="preserve"> </w:t>
      </w:r>
      <w:r>
        <w:t>故本题选</w:t>
      </w:r>
      <w:r>
        <w:t xml:space="preserve"> </w:t>
      </w:r>
      <w:r>
        <w:rPr>
          <w:rFonts w:ascii="Times New Roman" w:hAnsi="Times New Roman"/>
        </w:rPr>
        <w:t>A</w:t>
      </w:r>
      <w:r>
        <w:t>。</w:t>
      </w:r>
    </w:p>
    <w:p>
      <w:pPr>
        <w:pStyle w:val="3"/>
        <w:spacing w:before="33" w:line="242" w:lineRule="auto"/>
        <w:ind w:right="98"/>
      </w:pPr>
      <w:r>
        <w:t>271.【答案】</w:t>
      </w:r>
      <w:r>
        <w:rPr>
          <w:rFonts w:ascii="Times New Roman" w:hAnsi="Times New Roman"/>
        </w:rPr>
        <w:t>B</w:t>
      </w:r>
      <w:r>
        <w:rPr>
          <w:rFonts w:ascii="Times New Roman" w:hAnsi="Times New Roman"/>
        </w:rPr>
        <w:t xml:space="preserve"> </w:t>
      </w:r>
      <w:r>
        <w:t>。解析：《宪法》第40条规</w:t>
      </w:r>
      <w:r>
        <w:t>定：中华人民共和国公民的通信自由和通信秘密受法律的保护。除因</w:t>
      </w:r>
      <w:r>
        <w:t xml:space="preserve"> </w:t>
      </w:r>
      <w:r>
        <w:t>国家安全或者追查刑事犯罪的需要，由公安机关或者检察机关依</w:t>
      </w:r>
      <w:r>
        <w:t>照法律规定的程序对通信进行检查外，任何组织或</w:t>
      </w:r>
      <w:r>
        <w:t xml:space="preserve"> </w:t>
      </w:r>
      <w:r>
        <w:t>者个人不得以任何理由，侵犯公民的通信自由和通信秘密。故本题选</w:t>
      </w:r>
      <w:r>
        <w:t xml:space="preserve"> </w:t>
      </w:r>
      <w:r>
        <w:rPr>
          <w:rFonts w:ascii="Times New Roman" w:hAnsi="Times New Roman"/>
        </w:rPr>
        <w:t>B</w:t>
      </w:r>
      <w:r>
        <w:t>。</w:t>
      </w:r>
    </w:p>
    <w:p>
      <w:pPr>
        <w:pStyle w:val="3"/>
        <w:spacing w:before="25" w:line="228" w:lineRule="auto"/>
        <w:ind w:right="98"/>
        <w:rPr>
          <w:sz w:val="21"/>
          <w:szCs w:val="21"/>
        </w:rPr>
      </w:pPr>
      <w:r>
        <w:rPr>
          <w:sz w:val="21"/>
        </w:rPr>
        <w:t>272.【答案】</w:t>
      </w:r>
      <w:r>
        <w:rPr>
          <w:rFonts w:ascii="Times New Roman" w:hAnsi="Times New Roman"/>
          <w:sz w:val="21"/>
        </w:rPr>
        <w:t>C</w:t>
      </w:r>
      <w:r>
        <w:rPr>
          <w:rFonts w:ascii="Times New Roman" w:hAnsi="Times New Roman"/>
          <w:sz w:val="21"/>
        </w:rPr>
        <w:t xml:space="preserve"> </w:t>
      </w:r>
      <w:r>
        <w:rPr>
          <w:sz w:val="21"/>
        </w:rPr>
        <w:t xml:space="preserve">。解析：违法阻却事由是指排除符合构成要件的行为的违法性的事由。正当防卫、紧急避险、无因 </w:t>
      </w:r>
      <w:r>
        <w:rPr>
          <w:sz w:val="21"/>
        </w:rPr>
        <w:t>管理、权利行使、被害人允诺、正当业务、善意取得等</w:t>
      </w:r>
      <w:r>
        <w:rPr>
          <w:sz w:val="21"/>
        </w:rPr>
        <w:t>都属于违法阻却事由。</w:t>
      </w:r>
    </w:p>
    <w:p>
      <w:pPr>
        <w:pStyle w:val="3"/>
        <w:spacing w:before="21" w:line="219" w:lineRule="auto"/>
        <w:rPr>
          <w:sz w:val="21"/>
          <w:szCs w:val="21"/>
        </w:rPr>
      </w:pPr>
      <w:r>
        <w:rPr>
          <w:rFonts w:ascii="Times New Roman" w:hAnsi="Times New Roman"/>
          <w:sz w:val="21"/>
        </w:rPr>
        <w:t>A</w:t>
      </w:r>
      <w:r>
        <w:rPr>
          <w:sz w:val="21"/>
        </w:rPr>
        <w:t>项属于。</w:t>
      </w:r>
      <w:r>
        <w:rPr>
          <w:rFonts w:ascii="Times New Roman" w:hAnsi="Times New Roman"/>
          <w:sz w:val="21"/>
        </w:rPr>
        <w:t>A</w:t>
      </w:r>
      <w:r>
        <w:rPr>
          <w:sz w:val="21"/>
        </w:rPr>
        <w:t>项中医生为患者截肢是医生进行的正常业务行为</w:t>
      </w:r>
      <w:r>
        <w:rPr>
          <w:sz w:val="21"/>
        </w:rPr>
        <w:t>，属于违法阻却事由。</w:t>
      </w:r>
    </w:p>
    <w:p>
      <w:pPr>
        <w:pStyle w:val="3"/>
        <w:spacing w:before="31" w:line="238" w:lineRule="auto"/>
        <w:ind w:right="104"/>
        <w:jc w:val="both"/>
        <w:rPr>
          <w:sz w:val="21"/>
          <w:szCs w:val="21"/>
        </w:rPr>
      </w:pPr>
      <w:r>
        <w:rPr>
          <w:rFonts w:ascii="Times New Roman" w:hAnsi="Times New Roman"/>
          <w:sz w:val="21"/>
        </w:rPr>
        <w:t>B</w:t>
      </w:r>
      <w:r>
        <w:rPr>
          <w:sz w:val="21"/>
        </w:rPr>
        <w:t>、</w:t>
      </w:r>
      <w:r>
        <w:rPr>
          <w:rFonts w:ascii="Times New Roman" w:hAnsi="Times New Roman"/>
          <w:sz w:val="21"/>
        </w:rPr>
        <w:t>D</w:t>
      </w:r>
      <w:r>
        <w:rPr>
          <w:sz w:val="21"/>
        </w:rPr>
        <w:t>两项属于。根据《中华人民共和国刑法》第二十条的规定，为了使国家、公共利益，本人或者他人的人身、财</w:t>
      </w:r>
      <w:r>
        <w:rPr>
          <w:sz w:val="21"/>
        </w:rPr>
        <w:t xml:space="preserve"> </w:t>
      </w:r>
      <w:r>
        <w:rPr>
          <w:sz w:val="21"/>
        </w:rPr>
        <w:t>产和其他权利免受正在进行的不法侵害，采取的制止不法侵害的行为，对不法侵害人造成损害的，属于正当防卫，</w:t>
      </w:r>
      <w:r>
        <w:rPr>
          <w:sz w:val="21"/>
        </w:rPr>
        <w:t xml:space="preserve"> </w:t>
      </w:r>
      <w:r>
        <w:rPr>
          <w:sz w:val="21"/>
        </w:rPr>
        <w:t>不负刑事责任。根据该法第二十一条的规定，为了使国家、公共利益，本人或者他人的人身、财产和其他权利</w:t>
      </w:r>
      <w:r>
        <w:rPr>
          <w:sz w:val="21"/>
        </w:rPr>
        <w:t>免受</w:t>
      </w:r>
      <w:r>
        <w:rPr>
          <w:sz w:val="21"/>
        </w:rPr>
        <w:t xml:space="preserve"> 正在发生的危险，不得已采取的紧急避险行为，造成损</w:t>
      </w:r>
      <w:r>
        <w:rPr>
          <w:sz w:val="21"/>
        </w:rPr>
        <w:t>害的，不负刑事责任。</w:t>
      </w:r>
      <w:r>
        <w:rPr>
          <w:rFonts w:ascii="Times New Roman" w:hAnsi="Times New Roman"/>
          <w:sz w:val="21"/>
        </w:rPr>
        <w:t>B</w:t>
      </w:r>
      <w:r>
        <w:rPr>
          <w:sz w:val="21"/>
        </w:rPr>
        <w:t>项中的甲为了维护他人合法权益，</w:t>
      </w:r>
      <w:r>
        <w:rPr>
          <w:sz w:val="21"/>
        </w:rPr>
        <w:t xml:space="preserve"> 将实施不法侵害的乙打成重伤，构成正当防卫；</w:t>
      </w:r>
      <w:r>
        <w:rPr>
          <w:rFonts w:ascii="Times New Roman" w:hAnsi="Times New Roman"/>
          <w:sz w:val="21"/>
        </w:rPr>
        <w:t>D</w:t>
      </w:r>
      <w:r>
        <w:rPr>
          <w:sz w:val="21"/>
        </w:rPr>
        <w:t>项中的甲为阻止火势蔓延，砍掉周围几米内的树木，是为了维护</w:t>
      </w:r>
      <w:r>
        <w:rPr>
          <w:sz w:val="21"/>
        </w:rPr>
        <w:t xml:space="preserve"> </w:t>
      </w:r>
      <w:r>
        <w:rPr>
          <w:sz w:val="21"/>
        </w:rPr>
        <w:t>国家利益免受正在发生的危险，构成紧急避险。正当防卫和紧急避险都属于违法阻却事由。</w:t>
      </w:r>
    </w:p>
    <w:p>
      <w:pPr>
        <w:pStyle w:val="3"/>
        <w:spacing w:before="3" w:line="230" w:lineRule="auto"/>
        <w:ind w:right="91"/>
        <w:jc w:val="both"/>
        <w:rPr>
          <w:sz w:val="21"/>
          <w:szCs w:val="21"/>
        </w:rPr>
      </w:pPr>
      <w:r>
        <w:rPr>
          <w:rFonts w:ascii="Times New Roman" w:hAnsi="Times New Roman"/>
          <w:sz w:val="21"/>
        </w:rPr>
        <w:t>C</w:t>
      </w:r>
      <w:r>
        <w:rPr>
          <w:sz w:val="21"/>
        </w:rPr>
        <w:t>项不属于。《中华人民共和国刑法》第十四条规定，“明知自己的行为会发生危害</w:t>
      </w:r>
      <w:r>
        <w:rPr>
          <w:sz w:val="21"/>
        </w:rPr>
        <w:t xml:space="preserve">社会的结果，并且希望或者放 </w:t>
      </w:r>
      <w:r>
        <w:rPr>
          <w:sz w:val="21"/>
        </w:rPr>
        <w:t>任这种结果发生，因而构成犯罪的，是故意犯罪。故意犯罪，</w:t>
      </w:r>
      <w:r>
        <w:rPr>
          <w:sz w:val="21"/>
        </w:rPr>
        <w:t>应当负刑事责任”。题干中，虽然甲是应乙的哀求才</w:t>
      </w:r>
      <w:r>
        <w:rPr>
          <w:sz w:val="21"/>
        </w:rPr>
        <w:t xml:space="preserve"> </w:t>
      </w:r>
      <w:r>
        <w:rPr>
          <w:sz w:val="21"/>
        </w:rPr>
        <w:t>将其撞死的，但承诺者对被侵害的法益具有处分限度，承诺让人侵害自己的生命健康，已超出了承诺的范围，不属</w:t>
      </w:r>
      <w:r>
        <w:rPr>
          <w:sz w:val="21"/>
        </w:rPr>
        <w:t xml:space="preserve"> </w:t>
      </w:r>
      <w:r>
        <w:rPr>
          <w:sz w:val="21"/>
        </w:rPr>
        <w:t>于违法阻却事由。</w:t>
      </w:r>
      <w:r>
        <w:rPr>
          <w:rFonts w:ascii="Times New Roman" w:hAnsi="Times New Roman"/>
          <w:sz w:val="21"/>
        </w:rPr>
        <w:t>C</w:t>
      </w:r>
      <w:r>
        <w:rPr>
          <w:sz w:val="21"/>
        </w:rPr>
        <w:t>项中的甲应以故意杀人罪</w:t>
      </w:r>
      <w:r>
        <w:rPr>
          <w:sz w:val="21"/>
        </w:rPr>
        <w:t>论处。</w:t>
      </w:r>
    </w:p>
    <w:p>
      <w:pPr>
        <w:pStyle w:val="3"/>
        <w:spacing w:before="4" w:line="219" w:lineRule="auto"/>
        <w:rPr>
          <w:sz w:val="21"/>
          <w:szCs w:val="21"/>
        </w:rPr>
      </w:pPr>
      <w:r>
        <w:rPr>
          <w:sz w:val="21"/>
        </w:rPr>
        <w:t>故本题选</w:t>
      </w:r>
      <w:r>
        <w:rPr>
          <w:rFonts w:ascii="Times New Roman" w:hAnsi="Times New Roman"/>
          <w:sz w:val="21"/>
        </w:rPr>
        <w:t>C</w:t>
      </w:r>
      <w:r>
        <w:rPr>
          <w:sz w:val="21"/>
        </w:rPr>
        <w:t>。</w:t>
      </w:r>
    </w:p>
    <w:p>
      <w:pPr>
        <w:pStyle w:val="3"/>
        <w:spacing w:before="81" w:line="234" w:lineRule="auto"/>
        <w:ind w:right="105"/>
      </w:pPr>
      <w:r>
        <w:t>273.【答案】</w:t>
      </w:r>
      <w:r>
        <w:rPr>
          <w:rFonts w:ascii="Times New Roman" w:hAnsi="Times New Roman"/>
        </w:rPr>
        <w:t>C</w:t>
      </w:r>
      <w:r>
        <w:rPr>
          <w:rFonts w:ascii="Times New Roman" w:hAnsi="Times New Roman"/>
        </w:rPr>
        <w:t xml:space="preserve"> </w:t>
      </w:r>
      <w:r>
        <w:t>。</w:t>
      </w:r>
      <w:r>
        <w:t xml:space="preserve"> </w:t>
      </w:r>
      <w:r>
        <w:t>解析：挪用公款罪是指国家工作人员，利用职务上</w:t>
      </w:r>
      <w:r>
        <w:t>的便利，挪用公款归个人使用，进行非法活动</w:t>
      </w:r>
      <w:r>
        <w:t xml:space="preserve"> </w:t>
      </w:r>
      <w:r>
        <w:t>的，或者挪用公款数额较大、进行营利活动的，或</w:t>
      </w:r>
      <w:r>
        <w:t>者挪用公款数额较大、超过3个月未还的行为。故本题选</w:t>
      </w:r>
      <w:r>
        <w:rPr>
          <w:rFonts w:ascii="Times New Roman" w:hAnsi="Times New Roman"/>
        </w:rPr>
        <w:t>C</w:t>
      </w:r>
      <w:r>
        <w:t>。</w:t>
      </w:r>
    </w:p>
    <w:p>
      <w:pPr>
        <w:pStyle w:val="3"/>
        <w:spacing w:before="33" w:line="234" w:lineRule="auto"/>
        <w:ind w:right="105"/>
      </w:pPr>
      <w:r>
        <w:t>274.【答案】</w:t>
      </w:r>
      <w:r>
        <w:rPr>
          <w:rFonts w:ascii="Times New Roman" w:hAnsi="Times New Roman"/>
        </w:rPr>
        <w:t>A</w:t>
      </w:r>
      <w:r>
        <w:t>。解</w:t>
      </w:r>
      <w:r>
        <w:t xml:space="preserve"> </w:t>
      </w:r>
      <w:r>
        <w:t>析</w:t>
      </w:r>
      <w:r>
        <w:t xml:space="preserve"> </w:t>
      </w:r>
      <w:r>
        <w:t>：</w:t>
      </w:r>
      <w:r>
        <w:rPr>
          <w:rFonts w:ascii="Times New Roman" w:hAnsi="Times New Roman"/>
        </w:rPr>
        <w:t>A</w:t>
      </w:r>
      <w:r>
        <w:rPr>
          <w:rFonts w:ascii="Times New Roman" w:hAnsi="Times New Roman"/>
        </w:rPr>
        <w:t xml:space="preserve"> </w:t>
      </w:r>
      <w:r>
        <w:t>项说法错误。《中华人民共和国宪法》第四十三条规定，“中华人民共和国劳动者有休息</w:t>
      </w:r>
      <w:r>
        <w:t xml:space="preserve"> </w:t>
      </w:r>
      <w:r>
        <w:t>的权利。国家发展劳动者休息和休养的设施，规定职工的工作时间和</w:t>
      </w:r>
      <w:r>
        <w:t>休假制度”。</w:t>
      </w:r>
    </w:p>
    <w:p>
      <w:pPr>
        <w:pStyle w:val="3"/>
        <w:spacing w:before="33" w:line="230" w:lineRule="auto"/>
        <w:ind w:right="86"/>
        <w:rPr>
          <w:sz w:val="22"/>
          <w:szCs w:val="22"/>
        </w:rPr>
      </w:pPr>
      <w:r>
        <w:rPr>
          <w:rFonts w:ascii="Times New Roman" w:hAnsi="Times New Roman"/>
          <w:sz w:val="21"/>
        </w:rPr>
        <w:t>B</w:t>
      </w:r>
      <w:r>
        <w:rPr>
          <w:sz w:val="21"/>
        </w:rPr>
        <w:t>项说法正确。《中华人民共和国宪法修正案(2004年)》第二十四条规定，“宪法第三十三条</w:t>
      </w:r>
      <w:r>
        <w:rPr>
          <w:sz w:val="21"/>
        </w:rPr>
        <w:t>增加一款，作为第</w:t>
      </w:r>
      <w:r>
        <w:rPr>
          <w:sz w:val="21"/>
        </w:rPr>
        <w:t xml:space="preserve"> </w:t>
      </w:r>
      <w:r>
        <w:rPr>
          <w:sz w:val="22"/>
        </w:rPr>
        <w:t>三款：‘国家尊重和保障人权。’第三款相应地改为第四款”。</w:t>
      </w:r>
    </w:p>
    <w:p>
      <w:pPr>
        <w:pStyle w:val="3"/>
        <w:spacing w:before="14" w:line="251" w:lineRule="auto"/>
        <w:ind w:right="92"/>
      </w:pPr>
      <w:r>
        <w:rPr>
          <w:rFonts w:ascii="Times New Roman" w:hAnsi="Times New Roman"/>
        </w:rPr>
        <w:t>C</w:t>
      </w:r>
      <w:r>
        <w:t>项说法正确。《中华人民共和国宪法》第三十七条规定“中华人民共和国公民的人身自由不受侵犯。任何公民，</w:t>
      </w:r>
      <w:r>
        <w:t xml:space="preserve"> </w:t>
      </w:r>
      <w:r>
        <w:t>非经人民检察院批准或者决定或者人民法院决定，并由公安机关执行，不受逮捕。禁止非法拘禁和以其他方法非法</w:t>
      </w:r>
      <w:r>
        <w:t xml:space="preserve"> </w:t>
      </w:r>
      <w:r>
        <w:t>剥夺或者限制公民的人身自由，禁止非法搜查公民的身体”。商场保安没有搜查公民身体的权利。</w:t>
      </w:r>
    </w:p>
    <w:p>
      <w:pPr>
        <w:pStyle w:val="3"/>
        <w:spacing w:before="6" w:line="249" w:lineRule="auto"/>
        <w:jc w:val="both"/>
      </w:pPr>
      <w:r>
        <w:rPr>
          <w:rFonts w:ascii="Times New Roman" w:hAnsi="Times New Roman"/>
        </w:rPr>
        <w:t>D</w:t>
      </w:r>
      <w:r>
        <w:t>项说法正确。《中华人民共和国宪法》第四十规定，“中华人民共和国公民的通信自由和通信秘密受法律的保护。</w:t>
      </w:r>
      <w:r>
        <w:t xml:space="preserve"> </w:t>
      </w:r>
      <w:r>
        <w:t>除因国家安全或者追查刑事犯罪的需要，由公安机关或者检察机关依照法律规定的程序对通信进行检查</w:t>
      </w:r>
      <w:r>
        <w:t>外，任何组</w:t>
      </w:r>
      <w:r>
        <w:t xml:space="preserve">  </w:t>
      </w:r>
      <w:r>
        <w:t>织或者个人不得以任何理由侵犯公民的通信自由和通信</w:t>
      </w:r>
      <w:r>
        <w:t>秘密”。</w:t>
      </w:r>
    </w:p>
    <w:p>
      <w:pPr>
        <w:pStyle w:val="3"/>
        <w:spacing w:line="218" w:lineRule="auto"/>
      </w:pPr>
      <w:r>
        <w:t>故本题选</w:t>
      </w:r>
      <w:r>
        <w:rPr>
          <w:rFonts w:ascii="Times New Roman" w:hAnsi="Times New Roman"/>
        </w:rPr>
        <w:t>A</w:t>
      </w:r>
      <w:r>
        <w:t>。</w:t>
      </w:r>
    </w:p>
    <w:p>
      <w:pPr>
        <w:pStyle w:val="3"/>
        <w:spacing w:before="25"/>
        <w:ind w:right="103"/>
        <w:jc w:val="both"/>
        <w:rPr>
          <w:sz w:val="21"/>
          <w:szCs w:val="21"/>
        </w:rPr>
      </w:pPr>
      <w:r>
        <w:rPr>
          <w:sz w:val="21"/>
        </w:rPr>
        <w:t>275.【答案】</w:t>
      </w:r>
      <w:r>
        <w:rPr>
          <w:rFonts w:ascii="Times New Roman" w:hAnsi="Times New Roman"/>
          <w:sz w:val="21"/>
        </w:rPr>
        <w:t>A</w:t>
      </w:r>
      <w:r>
        <w:rPr>
          <w:sz w:val="21"/>
        </w:rPr>
        <w:t>。解析：</w:t>
      </w:r>
      <w:r>
        <w:rPr>
          <w:rFonts w:ascii="Times New Roman" w:hAnsi="Times New Roman"/>
          <w:sz w:val="21"/>
        </w:rPr>
        <w:t>A</w:t>
      </w:r>
      <w:r>
        <w:rPr>
          <w:sz w:val="21"/>
        </w:rPr>
        <w:t>项说法错误，</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D</w:t>
      </w:r>
      <w:r>
        <w:rPr>
          <w:sz w:val="21"/>
        </w:rPr>
        <w:t>两项说法正确。《中华人民共和国刑法》第四十九条规定，“犯罪的</w:t>
      </w:r>
      <w:r>
        <w:rPr>
          <w:sz w:val="21"/>
        </w:rPr>
        <w:t xml:space="preserve"> </w:t>
      </w:r>
      <w:r>
        <w:rPr>
          <w:sz w:val="21"/>
        </w:rPr>
        <w:t>时候不满十八周岁的人和审判的时候怀孕的妇女，不适用死刑。审判的时候已满七十五周岁的人，不适用死刑</w:t>
      </w:r>
      <w:r>
        <w:rPr>
          <w:sz w:val="21"/>
        </w:rPr>
        <w:t>，但</w:t>
      </w:r>
      <w:r>
        <w:rPr>
          <w:sz w:val="21"/>
        </w:rPr>
        <w:t xml:space="preserve"> </w:t>
      </w:r>
      <w:r>
        <w:rPr>
          <w:sz w:val="21"/>
        </w:rPr>
        <w:t>以特别残忍手段致人死亡的除外”。</w:t>
      </w:r>
    </w:p>
    <w:p>
      <w:pPr>
        <w:pStyle w:val="3"/>
        <w:spacing w:before="1" w:line="237" w:lineRule="auto"/>
        <w:ind w:right="114"/>
        <w:rPr>
          <w:sz w:val="21"/>
          <w:szCs w:val="21"/>
        </w:rPr>
      </w:pPr>
      <w:r>
        <w:rPr>
          <w:rFonts w:ascii="Times New Roman" w:hAnsi="Times New Roman"/>
          <w:sz w:val="21"/>
        </w:rPr>
        <w:t>C</w:t>
      </w:r>
      <w:r>
        <w:rPr>
          <w:sz w:val="21"/>
        </w:rPr>
        <w:t>项说法正确。该法第四十八条规定，“死刑除依法由最高人民法院判决的以外，都应当报请最高人民法院核准。</w:t>
      </w:r>
      <w:r>
        <w:rPr>
          <w:sz w:val="21"/>
        </w:rPr>
        <w:t xml:space="preserve"> </w:t>
      </w:r>
      <w:r>
        <w:rPr>
          <w:sz w:val="21"/>
        </w:rPr>
        <w:t>死刑缓期执行的，可以由高级人民法院判决或者核准”。</w:t>
      </w:r>
    </w:p>
    <w:p>
      <w:pPr>
        <w:pStyle w:val="3"/>
        <w:spacing w:line="218" w:lineRule="auto"/>
        <w:rPr>
          <w:sz w:val="21"/>
          <w:szCs w:val="21"/>
        </w:rPr>
      </w:pPr>
      <w:r>
        <w:rPr>
          <w:sz w:val="21"/>
        </w:rPr>
        <w:t>故本题选</w:t>
      </w:r>
      <w:r>
        <w:rPr>
          <w:rFonts w:ascii="Times New Roman" w:hAnsi="Times New Roman"/>
          <w:sz w:val="21"/>
        </w:rPr>
        <w:t>A</w:t>
      </w:r>
      <w:r>
        <w:rPr>
          <w:sz w:val="21"/>
        </w:rPr>
        <w:t>。</w:t>
      </w:r>
    </w:p>
    <w:p>
      <w:pPr>
        <w:pStyle w:val="3"/>
        <w:spacing w:before="49" w:line="242" w:lineRule="auto"/>
        <w:ind w:right="105"/>
      </w:pPr>
      <w:r>
        <w:t>276.【答案】</w:t>
      </w:r>
      <w:r>
        <w:rPr>
          <w:rFonts w:ascii="Times New Roman" w:hAnsi="Times New Roman"/>
        </w:rPr>
        <w:t>C</w:t>
      </w:r>
      <w:r>
        <w:t xml:space="preserve">。解析：根据《最高人民检察院关于拾得他人信用卡并在自动柜员机( </w:t>
      </w:r>
      <w:r>
        <w:rPr>
          <w:rFonts w:ascii="Times New Roman" w:hAnsi="Times New Roman"/>
        </w:rPr>
        <w:t>ATM</w:t>
      </w:r>
      <w:r>
        <w:t>机)上使用的行为如何定</w:t>
      </w:r>
      <w:r>
        <w:t xml:space="preserve"> </w:t>
      </w:r>
      <w:r>
        <w:t>性问题的批复》的规定，拾得他人信用卡并在</w:t>
      </w:r>
      <w:r>
        <w:rPr>
          <w:rFonts w:ascii="Times New Roman" w:hAnsi="Times New Roman"/>
        </w:rPr>
        <w:t>ATM</w:t>
      </w:r>
      <w:r>
        <w:rPr>
          <w:rFonts w:ascii="Times New Roman" w:hAnsi="Times New Roman"/>
        </w:rPr>
        <w:t xml:space="preserve"> </w:t>
      </w:r>
      <w:r>
        <w:t>机上使用的行为，属于刑法第一百九</w:t>
      </w:r>
      <w:r>
        <w:t>十六条规定的“冒用他人信</w:t>
      </w:r>
      <w:r>
        <w:t xml:space="preserve"> </w:t>
      </w:r>
      <w:r>
        <w:t>用卡”的情形，构成犯罪的，以信用卡诈骗罪追究刑事责任。题干中甲冒用乙的信用卡，并取走人民币1万元，构</w:t>
      </w:r>
      <w:r>
        <w:t xml:space="preserve"> </w:t>
      </w:r>
      <w:r>
        <w:t>成了信用卡诈骗罪。故本题选</w:t>
      </w:r>
      <w:r>
        <w:rPr>
          <w:rFonts w:ascii="Times New Roman" w:hAnsi="Times New Roman"/>
        </w:rPr>
        <w:t>C</w:t>
      </w:r>
      <w:r>
        <w:t>。</w:t>
      </w:r>
    </w:p>
    <w:p>
      <w:pPr>
        <w:pStyle w:val="3"/>
        <w:spacing w:before="23" w:line="244" w:lineRule="auto"/>
        <w:ind w:right="110"/>
      </w:pPr>
      <w:r>
        <w:t>277.【答案】</w:t>
      </w:r>
      <w:r>
        <w:rPr>
          <w:rFonts w:ascii="Times New Roman" w:hAnsi="Times New Roman"/>
        </w:rPr>
        <w:t>C</w:t>
      </w:r>
      <w:r>
        <w:rPr>
          <w:rFonts w:ascii="Times New Roman" w:hAnsi="Times New Roman"/>
        </w:rPr>
        <w:t xml:space="preserve"> </w:t>
      </w:r>
      <w:r>
        <w:t>。解析：《最高人民法院关于适用〈中华人民共和国婚姻法〉若干问题的解释(二)》第二十四条</w:t>
      </w:r>
      <w:r>
        <w:t xml:space="preserve"> </w:t>
      </w:r>
      <w:r>
        <w:t>规定，“债权人就婚姻关系存续期间夫妻一方以个人名义所负债务主张权利的，应当按夫妻共同债务处理。但</w:t>
      </w:r>
      <w:r>
        <w:t>夫妻</w:t>
      </w:r>
    </w:p>
    <w:p>
      <w:pPr>
        <w:pStyle w:val="1"/>
        <w:spacing w:line="244" w:lineRule="auto"/>
        <w:sectPr>
          <w:headerReference r:id="rId398" w:type="default"/>
          <w:footerReference r:id="rId399" w:type="default"/>
          <w:pgSz w:w="11900" w:h="16840"/>
          <w:pgMar w:top="1657" w:right="660" w:bottom="1438" w:left="679" w:header="786" w:footer="1206" w:gutter="0"/>
          <w:cols w:space="720" w:num="1"/>
        </w:sectPr>
      </w:pPr>
    </w:p>
    <w:p>
      <w:pPr>
        <w:pStyle w:val="1"/>
        <w:spacing w:line="278" w:lineRule="auto"/>
        <w:rPr>
          <w:rFonts w:ascii="Arial"/>
          <w:sz w:val="21"/>
        </w:rPr>
      </w:pPr>
    </w:p>
    <w:p>
      <w:pPr>
        <w:pStyle w:val="3"/>
        <w:spacing w:before="88" w:line="238" w:lineRule="auto"/>
        <w:ind w:right="58"/>
        <w:rPr>
          <w:sz w:val="21"/>
          <w:szCs w:val="21"/>
        </w:rPr>
      </w:pPr>
      <w:r>
        <w:rPr>
          <w:sz w:val="21"/>
        </w:rPr>
        <w:t>一方能够证明债权人与债务人明确约定为个人债务，或者能够证明属于婚姻法第十九条第三款规定情形的除外”。</w:t>
      </w:r>
      <w:r>
        <w:rPr>
          <w:sz w:val="21"/>
        </w:rPr>
        <w:t xml:space="preserve"> </w:t>
      </w:r>
      <w:r>
        <w:rPr>
          <w:sz w:val="21"/>
        </w:rPr>
        <w:t>《中华人民共和国婚姻法》第十九条规定，“夫妻对婚姻关系存续期间所得的财产约定归各自所有的，夫或</w:t>
      </w:r>
      <w:r>
        <w:rPr>
          <w:sz w:val="21"/>
        </w:rPr>
        <w:t>妻一方</w:t>
      </w:r>
      <w:r>
        <w:rPr>
          <w:sz w:val="21"/>
        </w:rPr>
        <w:t xml:space="preserve"> 对外所负的债务，第三人知道该约定的，以夫或妻一方所有的财产清偿”。根据</w:t>
      </w:r>
      <w:r>
        <w:rPr>
          <w:sz w:val="21"/>
        </w:rPr>
        <w:t>该法第四十一条的规定，离婚时，</w:t>
      </w:r>
      <w:r>
        <w:rPr>
          <w:sz w:val="21"/>
        </w:rPr>
        <w:t xml:space="preserve"> 原为夫妻共同生活所负的债务，共同财产偿还。如该项财产不足清偿时，由双方</w:t>
      </w:r>
      <w:r>
        <w:rPr>
          <w:sz w:val="21"/>
        </w:rPr>
        <w:t>协议清偿；协议不成时，由人民法</w:t>
      </w:r>
      <w:r>
        <w:rPr>
          <w:sz w:val="21"/>
        </w:rPr>
        <w:t xml:space="preserve"> </w:t>
      </w:r>
      <w:r>
        <w:rPr>
          <w:sz w:val="21"/>
        </w:rPr>
        <w:t>院判决。男女一方单独所负债务，由本人偿还。</w:t>
      </w:r>
    </w:p>
    <w:p>
      <w:pPr>
        <w:pStyle w:val="3"/>
        <w:spacing w:before="36" w:line="249" w:lineRule="auto"/>
        <w:ind w:right="95"/>
      </w:pPr>
      <w:r>
        <w:t>根据以上条款可知、甲向丙借款，虽然是以个人名义，但发生在甲、乙婚姻存续期间，用于二人共同居住，且</w:t>
      </w:r>
      <w:r>
        <w:t>并未</w:t>
      </w:r>
      <w:r>
        <w:t xml:space="preserve"> </w:t>
      </w:r>
      <w:r>
        <w:t>约定该款属于甲的个人债务，因此该款项属于甲、乙的共同债务。虽然二人离婚，其所购房产归乙所有，但</w:t>
      </w:r>
      <w:r>
        <w:t>夫妻共</w:t>
      </w:r>
      <w:r>
        <w:t xml:space="preserve"> </w:t>
      </w:r>
      <w:r>
        <w:t>同债务仍应以共同财产偿还，夫妻对外偿债的过程中承担的是一种连带清偿责任，故二人应承担连带责任。</w:t>
      </w:r>
    </w:p>
    <w:p>
      <w:pPr>
        <w:pStyle w:val="3"/>
        <w:spacing w:line="218" w:lineRule="auto"/>
      </w:pPr>
      <w:r>
        <w:t>故本题选</w:t>
      </w:r>
      <w:r>
        <w:rPr>
          <w:rFonts w:ascii="Times New Roman" w:hAnsi="Times New Roman"/>
        </w:rPr>
        <w:t>C</w:t>
      </w:r>
      <w:r>
        <w:t>。</w:t>
      </w:r>
    </w:p>
    <w:p>
      <w:pPr>
        <w:pStyle w:val="3"/>
        <w:spacing w:before="33" w:line="229" w:lineRule="auto"/>
        <w:ind w:right="84" w:firstLine="110"/>
        <w:rPr>
          <w:sz w:val="22"/>
          <w:szCs w:val="22"/>
        </w:rPr>
      </w:pPr>
      <w:r>
        <w:rPr>
          <w:sz w:val="21"/>
        </w:rPr>
        <w:t>(备注：《中华人民共和国民法典》自2021年月1日起施行，</w:t>
      </w:r>
      <w:r>
        <w:rPr>
          <w:sz w:val="21"/>
        </w:rPr>
        <w:t xml:space="preserve"> </w:t>
      </w:r>
      <w:r>
        <w:rPr>
          <w:sz w:val="21"/>
        </w:rPr>
        <w:t>《中华人民共和国婚姻法》同时废止。《中华人民</w:t>
      </w:r>
      <w:r>
        <w:rPr>
          <w:sz w:val="21"/>
        </w:rPr>
        <w:t xml:space="preserve"> </w:t>
      </w:r>
      <w:r>
        <w:rPr>
          <w:sz w:val="22"/>
        </w:rPr>
        <w:t>共和国民法典》中与本题相关的法条的配套司法解释尚未颁布)。</w:t>
      </w:r>
    </w:p>
    <w:p>
      <w:pPr>
        <w:pStyle w:val="3"/>
        <w:spacing w:before="25" w:line="246" w:lineRule="auto"/>
        <w:ind w:right="85"/>
      </w:pPr>
      <w:r>
        <w:t>278.【答案】</w:t>
      </w:r>
      <w:r>
        <w:rPr>
          <w:rFonts w:ascii="Times New Roman" w:hAnsi="Times New Roman"/>
        </w:rPr>
        <w:t>C</w:t>
      </w:r>
      <w:r>
        <w:rPr>
          <w:rFonts w:ascii="Times New Roman" w:hAnsi="Times New Roman"/>
        </w:rPr>
        <w:t xml:space="preserve"> </w:t>
      </w:r>
      <w:r>
        <w:t>。解析：</w:t>
      </w:r>
      <w:r>
        <w:t xml:space="preserve"> </w:t>
      </w:r>
      <w:r>
        <w:t>《中华人民共和国民事诉讼</w:t>
      </w:r>
      <w:r>
        <w:t>法》第五十五条规定，“对污染环境、侵害众多消费者合法权</w:t>
      </w:r>
      <w:r>
        <w:t xml:space="preserve"> </w:t>
      </w:r>
      <w:r>
        <w:t>益等损害社会公共利益的行为，法律规定的机关和有关组织可以向人民法院提起诉讼。人民检察院在履行职</w:t>
      </w:r>
      <w:r>
        <w:t>责中发</w:t>
      </w:r>
      <w:r>
        <w:t xml:space="preserve"> </w:t>
      </w:r>
      <w:r>
        <w:t>现破坏生态环境和资源保护、食品药品安全领域侵害众多消费者合法权益等损害社会公共利益的行为，在没</w:t>
      </w:r>
      <w:r>
        <w:t>有前款</w:t>
      </w:r>
      <w:r>
        <w:t xml:space="preserve"> </w:t>
      </w:r>
      <w:r>
        <w:t>规定的机关和组织或者前款规定的机关和组织不提起诉讼的情况下，可以向人民法院提起诉讼。前款规定的机</w:t>
      </w:r>
      <w:r>
        <w:t>关或</w:t>
      </w:r>
      <w:r>
        <w:t xml:space="preserve"> </w:t>
      </w:r>
      <w:r>
        <w:t>者组织提起诉讼的人民检察院可以支持起诉”。《中华人民共和国环境保护法》第五十</w:t>
      </w:r>
      <w:r>
        <w:t>八条规定，“对污染环境、</w:t>
      </w:r>
      <w:r>
        <w:t xml:space="preserve"> </w:t>
      </w:r>
      <w:r>
        <w:t>破坏生态，损害社会公共利益的行为，符合下列条件的社会组织可以</w:t>
      </w:r>
      <w:r>
        <w:t>向人民法院提起诉讼：(一)依法在设区的市</w:t>
      </w:r>
      <w:r>
        <w:t xml:space="preserve"> </w:t>
      </w:r>
      <w:r>
        <w:t>级以上人民政府民政部门登记；(二)专门从事环境保护公益活动连续五年以上且无违法记录。符合前款规</w:t>
      </w:r>
      <w:r>
        <w:t>定的社</w:t>
      </w:r>
      <w:r>
        <w:t xml:space="preserve"> </w:t>
      </w:r>
      <w:r>
        <w:t>会组织向人民法院提起诉讼，人民法院应当依法受理。提起诉讼的社会组织不</w:t>
      </w:r>
      <w:r>
        <w:t>得通过诉讼取经济利益”。</w:t>
      </w:r>
      <w:r>
        <w:t xml:space="preserve"> </w:t>
      </w:r>
      <w:r>
        <w:rPr>
          <w:rFonts w:ascii="Times New Roman" w:hAnsi="Times New Roman"/>
        </w:rPr>
        <w:t xml:space="preserve">C </w:t>
      </w:r>
      <w:r>
        <w:t>项中的</w:t>
      </w:r>
      <w:r>
        <w:t xml:space="preserve"> </w:t>
      </w:r>
      <w:r>
        <w:t>公民个人不能提起公益诉讼。故本题选</w:t>
      </w:r>
      <w:r>
        <w:rPr>
          <w:rFonts w:ascii="Times New Roman" w:hAnsi="Times New Roman"/>
        </w:rPr>
        <w:t>C</w:t>
      </w:r>
      <w:r>
        <w:t>。</w:t>
      </w:r>
    </w:p>
    <w:p>
      <w:pPr>
        <w:pStyle w:val="3"/>
        <w:spacing w:before="45" w:line="239" w:lineRule="auto"/>
        <w:ind w:right="93"/>
      </w:pPr>
      <w:r>
        <w:t>279.【答案】</w:t>
      </w:r>
      <w:r>
        <w:rPr>
          <w:rFonts w:ascii="Times New Roman" w:hAnsi="Times New Roman"/>
        </w:rPr>
        <w:t>D</w:t>
      </w:r>
      <w:r>
        <w:t>。解析：</w:t>
      </w:r>
      <w:r>
        <w:rPr>
          <w:rFonts w:ascii="Times New Roman" w:hAnsi="Times New Roman"/>
        </w:rPr>
        <w:t>A</w:t>
      </w:r>
      <w:r>
        <w:t>项不选。《中华人民共和国民法总则》第一百四十八条规</w:t>
      </w:r>
      <w:r>
        <w:t>定，“一方以欺诈手段，使对方</w:t>
      </w:r>
      <w:r>
        <w:t xml:space="preserve"> </w:t>
      </w:r>
      <w:r>
        <w:t>在违背真实意思的情况下实施的民事法律行为，受欺诈方有权请求人民法院或者仲裁机构以撤销”。</w:t>
      </w:r>
      <w:r>
        <w:rPr>
          <w:rFonts w:ascii="Times New Roman" w:hAnsi="Times New Roman"/>
        </w:rPr>
        <w:t>A</w:t>
      </w:r>
      <w:r>
        <w:t>项某商贸公</w:t>
      </w:r>
      <w:r>
        <w:t xml:space="preserve"> </w:t>
      </w:r>
      <w:r>
        <w:t>司将国产葡萄酒谎称为进口葡萄酒的行为为欺诈</w:t>
      </w:r>
      <w:r>
        <w:t>行为属于可撤销的民事法律行为。</w:t>
      </w:r>
    </w:p>
    <w:p>
      <w:pPr>
        <w:pStyle w:val="3"/>
        <w:spacing w:before="23" w:line="243" w:lineRule="auto"/>
        <w:ind w:right="94"/>
        <w:rPr>
          <w:sz w:val="21"/>
          <w:szCs w:val="21"/>
        </w:rPr>
      </w:pPr>
      <w:r>
        <w:rPr>
          <w:rFonts w:ascii="Times New Roman" w:hAnsi="Times New Roman"/>
          <w:sz w:val="21"/>
        </w:rPr>
        <w:t>B</w:t>
      </w:r>
      <w:r>
        <w:rPr>
          <w:sz w:val="21"/>
        </w:rPr>
        <w:t>项不选。《中华人民共和国民法总则》第</w:t>
      </w:r>
      <w:r>
        <w:rPr>
          <w:sz w:val="21"/>
        </w:rPr>
        <w:t>一百五十一条规定，“一方利用对方处于危困状态、缺乏判断能力等情 形，致使民事法律行为成立时显失公平的，受损害方有权请求人民法院或者</w:t>
      </w:r>
      <w:r>
        <w:rPr>
          <w:sz w:val="21"/>
        </w:rPr>
        <w:t>仲裁机构予以撤销”。</w:t>
      </w:r>
      <w:r>
        <w:rPr>
          <w:rFonts w:ascii="Times New Roman" w:hAnsi="Times New Roman"/>
          <w:sz w:val="21"/>
        </w:rPr>
        <w:t>B</w:t>
      </w:r>
      <w:r>
        <w:rPr>
          <w:sz w:val="21"/>
        </w:rPr>
        <w:t>项显失公平，</w:t>
      </w:r>
      <w:r>
        <w:rPr>
          <w:sz w:val="21"/>
        </w:rPr>
        <w:t xml:space="preserve"> </w:t>
      </w:r>
      <w:r>
        <w:rPr>
          <w:sz w:val="21"/>
        </w:rPr>
        <w:t>属于可撤销的民事法律行为。</w:t>
      </w:r>
    </w:p>
    <w:p>
      <w:pPr>
        <w:pStyle w:val="3"/>
        <w:spacing w:before="1" w:line="237" w:lineRule="auto"/>
        <w:ind w:right="94"/>
        <w:rPr>
          <w:sz w:val="21"/>
          <w:szCs w:val="21"/>
        </w:rPr>
      </w:pPr>
      <w:r>
        <w:rPr>
          <w:rFonts w:ascii="Times New Roman" w:hAnsi="Times New Roman"/>
          <w:sz w:val="21"/>
        </w:rPr>
        <w:t>C</w:t>
      </w:r>
      <w:r>
        <w:rPr>
          <w:sz w:val="21"/>
        </w:rPr>
        <w:t>项不选。《中华人民共和国民法总则》第</w:t>
      </w:r>
      <w:r>
        <w:rPr>
          <w:sz w:val="21"/>
        </w:rPr>
        <w:t xml:space="preserve">一百四十七条规定，基于重大误解实施的民事法律行为，行为人有权请 </w:t>
      </w:r>
      <w:r>
        <w:rPr>
          <w:sz w:val="21"/>
        </w:rPr>
        <w:t>求人民法院或者仲裁机构予以撤销。</w:t>
      </w:r>
      <w:r>
        <w:rPr>
          <w:rFonts w:ascii="Times New Roman" w:hAnsi="Times New Roman"/>
          <w:sz w:val="21"/>
        </w:rPr>
        <w:t>C</w:t>
      </w:r>
      <w:r>
        <w:rPr>
          <w:rFonts w:ascii="Times New Roman" w:hAnsi="Times New Roman"/>
          <w:sz w:val="21"/>
        </w:rPr>
        <w:t xml:space="preserve"> </w:t>
      </w:r>
      <w:r>
        <w:rPr>
          <w:sz w:val="21"/>
        </w:rPr>
        <w:t>项甲公司对乙公司的能力有重</w:t>
      </w:r>
      <w:r>
        <w:rPr>
          <w:sz w:val="21"/>
        </w:rPr>
        <w:t>大误解，属于可撤销的民事法律行为。</w:t>
      </w:r>
    </w:p>
    <w:p>
      <w:pPr>
        <w:pStyle w:val="3"/>
        <w:spacing w:before="1" w:line="237" w:lineRule="auto"/>
        <w:ind w:right="68"/>
        <w:rPr>
          <w:sz w:val="21"/>
          <w:szCs w:val="21"/>
        </w:rPr>
      </w:pPr>
      <w:r>
        <w:rPr>
          <w:rFonts w:ascii="Times New Roman" w:hAnsi="Times New Roman"/>
          <w:sz w:val="21"/>
        </w:rPr>
        <w:t>D</w:t>
      </w:r>
      <w:r>
        <w:rPr>
          <w:sz w:val="21"/>
        </w:rPr>
        <w:t>项当选。《中华人民共和国民法总则》第一百五十四条规定，“行为人与</w:t>
      </w:r>
      <w:r>
        <w:rPr>
          <w:sz w:val="21"/>
        </w:rPr>
        <w:t xml:space="preserve">相对人恶意串通，损害他人合法权益的 </w:t>
      </w:r>
      <w:r>
        <w:rPr>
          <w:sz w:val="21"/>
        </w:rPr>
        <w:t>民事法律行为无效”。</w:t>
      </w:r>
      <w:r>
        <w:rPr>
          <w:rFonts w:ascii="Times New Roman" w:hAnsi="Times New Roman"/>
          <w:sz w:val="21"/>
        </w:rPr>
        <w:t>D</w:t>
      </w:r>
      <w:r>
        <w:rPr>
          <w:sz w:val="21"/>
        </w:rPr>
        <w:t>项属于恶意串通，因</w:t>
      </w:r>
      <w:r>
        <w:rPr>
          <w:sz w:val="21"/>
        </w:rPr>
        <w:t>此转让行为无效。</w:t>
      </w:r>
    </w:p>
    <w:p>
      <w:pPr>
        <w:pStyle w:val="3"/>
        <w:spacing w:before="1" w:line="218" w:lineRule="auto"/>
        <w:rPr>
          <w:sz w:val="22"/>
          <w:szCs w:val="22"/>
        </w:rPr>
      </w:pPr>
      <w:r>
        <w:rPr>
          <w:sz w:val="22"/>
        </w:rPr>
        <w:t>故本题选</w:t>
      </w:r>
      <w:r>
        <w:rPr>
          <w:rFonts w:ascii="Times New Roman" w:hAnsi="Times New Roman"/>
          <w:sz w:val="22"/>
        </w:rPr>
        <w:t>D</w:t>
      </w:r>
      <w:r>
        <w:rPr>
          <w:sz w:val="22"/>
        </w:rPr>
        <w:t>。</w:t>
      </w:r>
    </w:p>
    <w:p>
      <w:pPr>
        <w:pStyle w:val="3"/>
        <w:spacing w:before="20" w:line="238" w:lineRule="auto"/>
        <w:ind w:right="84" w:firstLine="110"/>
        <w:rPr>
          <w:sz w:val="21"/>
          <w:szCs w:val="21"/>
        </w:rPr>
      </w:pPr>
      <w:r>
        <w:rPr>
          <w:sz w:val="21"/>
        </w:rPr>
        <w:t>(备注：《中华人民共和国民法典》自2021年月1日起施行，</w:t>
      </w:r>
      <w:r>
        <w:rPr>
          <w:sz w:val="21"/>
        </w:rPr>
        <w:t xml:space="preserve"> </w:t>
      </w:r>
      <w:r>
        <w:rPr>
          <w:sz w:val="21"/>
        </w:rPr>
        <w:t>《中华人民共和国民法总则》同时废止。《中华人</w:t>
      </w:r>
      <w:r>
        <w:rPr>
          <w:sz w:val="21"/>
        </w:rPr>
        <w:t xml:space="preserve"> 民共和国民法典》中与本题相关的法条内容没有修改。)</w:t>
      </w:r>
    </w:p>
    <w:p>
      <w:pPr>
        <w:pStyle w:val="3"/>
        <w:spacing w:before="9" w:line="238" w:lineRule="auto"/>
      </w:pPr>
      <w:r>
        <w:rPr>
          <w:sz w:val="21"/>
        </w:rPr>
        <w:t>280.【答案】</w:t>
      </w:r>
      <w:r>
        <w:rPr>
          <w:rFonts w:ascii="Times New Roman" w:hAnsi="Times New Roman"/>
          <w:sz w:val="21"/>
        </w:rPr>
        <w:t>D</w:t>
      </w:r>
      <w:r>
        <w:rPr>
          <w:sz w:val="21"/>
        </w:rPr>
        <w:t>。解析：</w:t>
      </w:r>
      <w:r>
        <w:rPr>
          <w:rFonts w:ascii="Times New Roman" w:hAnsi="Times New Roman"/>
          <w:sz w:val="21"/>
        </w:rPr>
        <w:t>A</w:t>
      </w:r>
      <w:r>
        <w:rPr>
          <w:sz w:val="21"/>
        </w:rPr>
        <w:t>项属于。《中华人民共和国宪法》第三十五条规定，“中华人民共和国公民有言论、出版、</w:t>
      </w:r>
      <w:r>
        <w:rPr>
          <w:sz w:val="21"/>
        </w:rPr>
        <w:t xml:space="preserve"> </w:t>
      </w:r>
      <w:r>
        <w:t>集会、结社、游行、示威的自由”。</w:t>
      </w:r>
    </w:p>
    <w:p>
      <w:pPr>
        <w:pStyle w:val="3"/>
        <w:spacing w:before="1" w:line="218" w:lineRule="auto"/>
        <w:rPr>
          <w:sz w:val="22"/>
          <w:szCs w:val="22"/>
        </w:rPr>
      </w:pPr>
      <w:r>
        <w:rPr>
          <w:rFonts w:ascii="Times New Roman" w:hAnsi="Times New Roman"/>
          <w:sz w:val="22"/>
        </w:rPr>
        <w:t>B</w:t>
      </w:r>
      <w:r>
        <w:rPr>
          <w:sz w:val="22"/>
        </w:rPr>
        <w:t>项属于。该法第三十六条规定，中华人民共和国</w:t>
      </w:r>
      <w:r>
        <w:rPr>
          <w:sz w:val="22"/>
        </w:rPr>
        <w:t>公民有宗教信仰自由”。</w:t>
      </w:r>
    </w:p>
    <w:p>
      <w:pPr>
        <w:pStyle w:val="3"/>
        <w:spacing w:before="10" w:line="219" w:lineRule="auto"/>
        <w:rPr>
          <w:sz w:val="22"/>
          <w:szCs w:val="22"/>
        </w:rPr>
      </w:pPr>
      <w:r>
        <w:rPr>
          <w:rFonts w:ascii="Times New Roman" w:hAnsi="Times New Roman"/>
          <w:sz w:val="22"/>
        </w:rPr>
        <w:t>C</w:t>
      </w:r>
      <w:r>
        <w:rPr>
          <w:sz w:val="22"/>
        </w:rPr>
        <w:t>项属于。该法第四十条规定，“中华人民共和国公民的通信</w:t>
      </w:r>
      <w:r>
        <w:rPr>
          <w:sz w:val="22"/>
        </w:rPr>
        <w:t>自由和通信秘密受法律的保护”</w:t>
      </w:r>
    </w:p>
    <w:p>
      <w:pPr>
        <w:pStyle w:val="3"/>
        <w:spacing w:before="10" w:line="220" w:lineRule="auto"/>
        <w:rPr>
          <w:sz w:val="22"/>
          <w:szCs w:val="22"/>
        </w:rPr>
      </w:pPr>
      <w:r>
        <w:rPr>
          <w:rFonts w:ascii="Times New Roman" w:hAnsi="Times New Roman"/>
          <w:sz w:val="22"/>
        </w:rPr>
        <w:t>D</w:t>
      </w:r>
      <w:r>
        <w:rPr>
          <w:sz w:val="22"/>
        </w:rPr>
        <w:t>项不属于。我国宪法没有关于罢工自由的规定。</w:t>
      </w:r>
    </w:p>
    <w:p>
      <w:pPr>
        <w:pStyle w:val="3"/>
        <w:spacing w:before="25" w:line="219" w:lineRule="auto"/>
      </w:pPr>
      <w:r>
        <w:t>故本题选</w:t>
      </w:r>
      <w:r>
        <w:t xml:space="preserve"> </w:t>
      </w:r>
      <w:r>
        <w:rPr>
          <w:rFonts w:ascii="Times New Roman" w:hAnsi="Times New Roman"/>
        </w:rPr>
        <w:t>D</w:t>
      </w:r>
      <w:r>
        <w:t>。</w:t>
      </w:r>
    </w:p>
    <w:p>
      <w:pPr>
        <w:pStyle w:val="3"/>
        <w:spacing w:before="43" w:line="229" w:lineRule="auto"/>
        <w:ind w:right="12"/>
        <w:rPr>
          <w:sz w:val="21"/>
          <w:szCs w:val="21"/>
        </w:rPr>
      </w:pPr>
      <w:r>
        <w:rPr>
          <w:sz w:val="21"/>
        </w:rPr>
        <w:t>281.【答案】</w:t>
      </w:r>
      <w:r>
        <w:rPr>
          <w:rFonts w:ascii="Times New Roman" w:hAnsi="Times New Roman"/>
          <w:sz w:val="21"/>
        </w:rPr>
        <w:t>C</w:t>
      </w:r>
      <w:r>
        <w:rPr>
          <w:sz w:val="21"/>
        </w:rPr>
        <w:t>。解析：《中华人民共和国民法总则》第一百一十条规定，“自然人享有生命权、身体权、健</w:t>
      </w:r>
      <w:r>
        <w:rPr>
          <w:sz w:val="21"/>
        </w:rPr>
        <w:t>康权、</w:t>
      </w:r>
      <w:r>
        <w:rPr>
          <w:sz w:val="21"/>
        </w:rPr>
        <w:t xml:space="preserve"> </w:t>
      </w:r>
      <w:r>
        <w:rPr>
          <w:sz w:val="21"/>
        </w:rPr>
        <w:t>姓名权、肖像权、名誉权、荣誉权、隐私权、婚姻自主权等权利。法人、非法人组织享有名称权、名誉权、</w:t>
      </w:r>
      <w:r>
        <w:rPr>
          <w:sz w:val="21"/>
        </w:rPr>
        <w:t>荣誉权</w:t>
      </w:r>
      <w:r>
        <w:rPr>
          <w:sz w:val="21"/>
        </w:rPr>
        <w:t xml:space="preserve"> </w:t>
      </w:r>
      <w:r>
        <w:rPr>
          <w:sz w:val="21"/>
        </w:rPr>
        <w:t>等权利”。公民创作作品可以享有著作权。故本题选</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w:t>
      </w:r>
      <w:r>
        <w:rPr>
          <w:rFonts w:ascii="Times New Roman" w:hAnsi="Times New Roman"/>
          <w:sz w:val="21"/>
        </w:rPr>
        <w:t xml:space="preserve"> </w:t>
      </w:r>
      <w:r>
        <w:rPr>
          <w:sz w:val="21"/>
        </w:rPr>
        <w:t>备注：《中华人民共和国民法典》自</w:t>
      </w:r>
      <w:r>
        <w:rPr>
          <w:sz w:val="21"/>
        </w:rPr>
        <w:t>2021年1月1日起</w:t>
      </w:r>
      <w:r>
        <w:rPr>
          <w:sz w:val="21"/>
        </w:rPr>
        <w:t xml:space="preserve"> </w:t>
      </w:r>
      <w:r>
        <w:rPr>
          <w:sz w:val="21"/>
        </w:rPr>
        <w:t>施行，《中华人民共和国民法总则》同时废止。《中华人民共和国民法典》中相关法条内容稍有修改，但基本意思</w:t>
      </w:r>
      <w:r>
        <w:rPr>
          <w:sz w:val="21"/>
        </w:rPr>
        <w:t xml:space="preserve"> 不变，不影响答案。)</w:t>
      </w:r>
    </w:p>
    <w:p>
      <w:pPr>
        <w:pStyle w:val="3"/>
        <w:spacing w:before="67" w:line="242" w:lineRule="auto"/>
        <w:ind w:right="24"/>
      </w:pPr>
      <w:r>
        <w:t>282.【答案】</w:t>
      </w:r>
      <w:r>
        <w:rPr>
          <w:rFonts w:ascii="Times New Roman" w:hAnsi="Times New Roman"/>
        </w:rPr>
        <w:t>C</w:t>
      </w:r>
      <w:r>
        <w:rPr>
          <w:rFonts w:ascii="Times New Roman" w:hAnsi="Times New Roman"/>
        </w:rPr>
        <w:t xml:space="preserve"> </w:t>
      </w:r>
      <w:r>
        <w:t>。解析：《中华人民共和国民法总则》第七条规定，“民事主体从事民</w:t>
      </w:r>
      <w:r>
        <w:t>事活动，应当遵循诚信原则，</w:t>
      </w:r>
      <w:r>
        <w:t xml:space="preserve"> </w:t>
      </w:r>
      <w:r>
        <w:t>秉持诚实，恪守承诺”。本题中，钟某和李某虚假送礼骗取平台</w:t>
      </w:r>
      <w:r>
        <w:t>的服务费，属于违背诚实信用原则的行为。故本题</w:t>
      </w:r>
      <w:r>
        <w:t xml:space="preserve">  </w:t>
      </w:r>
      <w:r>
        <w:t>选</w:t>
      </w:r>
      <w:r>
        <w:rPr>
          <w:rFonts w:ascii="Times New Roman" w:hAnsi="Times New Roman"/>
        </w:rPr>
        <w:t>C</w:t>
      </w:r>
      <w:r>
        <w:rPr>
          <w:rFonts w:ascii="Times New Roman" w:hAnsi="Times New Roman"/>
        </w:rPr>
        <w:t xml:space="preserve"> </w:t>
      </w:r>
      <w:r>
        <w:t>。</w:t>
      </w:r>
      <w:r>
        <w:t xml:space="preserve"> </w:t>
      </w:r>
      <w:r>
        <w:rPr>
          <w:rFonts w:ascii="Times New Roman" w:hAnsi="Times New Roman"/>
        </w:rPr>
        <w:t>(</w:t>
      </w:r>
      <w:r>
        <w:rPr>
          <w:rFonts w:ascii="Times New Roman" w:hAnsi="Times New Roman"/>
        </w:rPr>
        <w:t xml:space="preserve"> </w:t>
      </w:r>
      <w:r>
        <w:t>备注：《中华人民共和国民法典》自2021年1月1日起施行，《中华人民共和</w:t>
      </w:r>
      <w:r>
        <w:t>国民法总则》同时废止。《中</w:t>
      </w:r>
      <w:r>
        <w:t xml:space="preserve"> </w:t>
      </w:r>
      <w:r>
        <w:t>华人民共和国民法典》中相关法条内容没有修改，不影响答案)</w:t>
      </w:r>
    </w:p>
    <w:p>
      <w:pPr>
        <w:pStyle w:val="3"/>
        <w:spacing w:before="43" w:line="232" w:lineRule="auto"/>
        <w:ind w:right="95"/>
      </w:pPr>
      <w:r>
        <w:t>283.【答案】</w:t>
      </w:r>
      <w:r>
        <w:rPr>
          <w:rFonts w:ascii="Times New Roman" w:hAnsi="Times New Roman"/>
        </w:rPr>
        <w:t>A</w:t>
      </w:r>
      <w:r>
        <w:t>。解析：解析：国家监察委员会由全国人民代表大会产生，</w:t>
      </w:r>
      <w:r>
        <w:t>负责全国监察工作。对全国人民代表大</w:t>
      </w:r>
      <w:r>
        <w:t xml:space="preserve"> </w:t>
      </w:r>
      <w:r>
        <w:t>会及其常务委员会负责，并接受监督。所以不是平行行使监督权，</w:t>
      </w:r>
      <w:r>
        <w:t>①错误。监察委员会依照法律规定独立行使监察</w:t>
      </w:r>
    </w:p>
    <w:p>
      <w:pPr>
        <w:pStyle w:val="1"/>
        <w:spacing w:line="232" w:lineRule="auto"/>
        <w:sectPr>
          <w:footerReference r:id="rId400" w:type="default"/>
          <w:pgSz w:w="11900" w:h="16840"/>
          <w:pgMar w:top="400" w:right="675" w:bottom="1438" w:left="679" w:header="0" w:footer="1206" w:gutter="0"/>
          <w:cols w:space="720" w:num="1"/>
        </w:sectPr>
      </w:pPr>
    </w:p>
    <w:p>
      <w:pPr>
        <w:pStyle w:val="1"/>
        <w:spacing w:line="278" w:lineRule="auto"/>
        <w:rPr>
          <w:rFonts w:ascii="Arial"/>
          <w:sz w:val="21"/>
        </w:rPr>
      </w:pPr>
    </w:p>
    <w:p>
      <w:pPr>
        <w:pStyle w:val="3"/>
        <w:spacing w:before="71" w:line="241" w:lineRule="auto"/>
        <w:ind w:left="19" w:right="96"/>
        <w:rPr>
          <w:sz w:val="21"/>
          <w:szCs w:val="21"/>
        </w:rPr>
      </w:pPr>
      <w:r>
        <w:rPr>
          <w:sz w:val="21"/>
        </w:rPr>
        <w:t>权，不受行政机关、社会团体和个人的干涉。所以监察委的监督是外部监督，而不是行政系统内部监督。所</w:t>
      </w:r>
      <w:r>
        <w:rPr>
          <w:sz w:val="21"/>
        </w:rPr>
        <w:t>以③错</w:t>
      </w:r>
      <w:r>
        <w:rPr>
          <w:sz w:val="21"/>
        </w:rPr>
        <w:t xml:space="preserve"> </w:t>
      </w:r>
      <w:r>
        <w:rPr>
          <w:sz w:val="21"/>
        </w:rPr>
        <w:t>误。故本题选</w:t>
      </w:r>
      <w:r>
        <w:rPr>
          <w:rFonts w:ascii="Times New Roman" w:hAnsi="Times New Roman"/>
          <w:sz w:val="21"/>
        </w:rPr>
        <w:t>A</w:t>
      </w:r>
      <w:r>
        <w:rPr>
          <w:sz w:val="21"/>
        </w:rPr>
        <w:t>。</w:t>
      </w:r>
    </w:p>
    <w:p>
      <w:pPr>
        <w:pStyle w:val="3"/>
        <w:spacing w:before="3" w:line="234" w:lineRule="auto"/>
        <w:ind w:left="19" w:right="97"/>
      </w:pPr>
      <w:r>
        <w:t>284.【答案】</w:t>
      </w:r>
      <w:r>
        <w:rPr>
          <w:rFonts w:ascii="Times New Roman" w:hAnsi="Times New Roman"/>
        </w:rPr>
        <w:t>B</w:t>
      </w:r>
      <w:r>
        <w:rPr>
          <w:rFonts w:ascii="Times New Roman" w:hAnsi="Times New Roman"/>
        </w:rPr>
        <w:t xml:space="preserve"> </w:t>
      </w:r>
      <w:r>
        <w:t>。解析：监督权是指对国家机关和国家工作人员，有批评、建议的权利，申诉、控告或者检举的权</w:t>
      </w:r>
      <w:r>
        <w:t xml:space="preserve"> </w:t>
      </w:r>
      <w:r>
        <w:t>利，依法取得赔偿的权利。故选</w:t>
      </w:r>
      <w:r>
        <w:rPr>
          <w:rFonts w:ascii="Times New Roman" w:hAnsi="Times New Roman"/>
        </w:rPr>
        <w:t>B</w:t>
      </w:r>
      <w:r>
        <w:t>。</w:t>
      </w:r>
    </w:p>
    <w:p>
      <w:pPr>
        <w:pStyle w:val="3"/>
        <w:spacing w:before="45" w:line="239" w:lineRule="auto"/>
        <w:ind w:left="19" w:right="96"/>
      </w:pPr>
      <w:r>
        <w:t>285.【答案】</w:t>
      </w:r>
      <w:r>
        <w:rPr>
          <w:rFonts w:ascii="Times New Roman" w:hAnsi="Times New Roman"/>
        </w:rPr>
        <w:t>D</w:t>
      </w:r>
      <w:r>
        <w:t>。解析：</w:t>
      </w:r>
      <w:r>
        <w:rPr>
          <w:rFonts w:ascii="Times New Roman" w:hAnsi="Times New Roman"/>
        </w:rPr>
        <w:t>D</w:t>
      </w:r>
      <w:r>
        <w:t>项错误，《宪法》第六十四条规定，宪法的修改，由全国人</w:t>
      </w:r>
      <w:r>
        <w:t>民代表大会常务委员会或者五</w:t>
      </w:r>
      <w:r>
        <w:t xml:space="preserve"> </w:t>
      </w:r>
      <w:r>
        <w:t>分之一以上的全国人民代表大会代表提议，并由全国人民代表大会以全体代表的三分之二以上的多数通过</w:t>
      </w:r>
      <w:r>
        <w:t>。《立法</w:t>
      </w:r>
      <w:r>
        <w:t xml:space="preserve"> </w:t>
      </w:r>
      <w:r>
        <w:t>法》中并没有关于宪法修改的程序。故选</w:t>
      </w:r>
      <w:r>
        <w:rPr>
          <w:rFonts w:ascii="Times New Roman" w:hAnsi="Times New Roman"/>
        </w:rPr>
        <w:t>D</w:t>
      </w:r>
      <w:r>
        <w:t>。</w:t>
      </w:r>
    </w:p>
    <w:p>
      <w:pPr>
        <w:pStyle w:val="3"/>
        <w:spacing w:before="30" w:line="236" w:lineRule="auto"/>
        <w:ind w:left="19" w:right="76"/>
        <w:rPr>
          <w:sz w:val="21"/>
          <w:szCs w:val="21"/>
        </w:rPr>
      </w:pPr>
      <w:r>
        <w:rPr>
          <w:sz w:val="21"/>
        </w:rPr>
        <w:t>286.【答案】</w:t>
      </w:r>
      <w:r>
        <w:rPr>
          <w:rFonts w:ascii="Times New Roman" w:hAnsi="Times New Roman"/>
          <w:sz w:val="21"/>
        </w:rPr>
        <w:t>B</w:t>
      </w:r>
      <w:r>
        <w:rPr>
          <w:sz w:val="21"/>
        </w:rPr>
        <w:t>。解析：</w:t>
      </w:r>
      <w:r>
        <w:rPr>
          <w:rFonts w:ascii="Times New Roman" w:hAnsi="Times New Roman"/>
          <w:sz w:val="21"/>
        </w:rPr>
        <w:t>A</w:t>
      </w:r>
      <w:r>
        <w:rPr>
          <w:sz w:val="21"/>
        </w:rPr>
        <w:t>项正确，《宪法》第一百二十四条规定，监察委员会主任每届任期同</w:t>
      </w:r>
      <w:r>
        <w:rPr>
          <w:sz w:val="21"/>
        </w:rPr>
        <w:t>本级人民代表大会每</w:t>
      </w:r>
      <w:r>
        <w:rPr>
          <w:sz w:val="21"/>
        </w:rPr>
        <w:t xml:space="preserve"> 届任期相同。国家监察委员会主任连续任职不得超过两届。</w:t>
      </w:r>
      <w:r>
        <w:rPr>
          <w:rFonts w:ascii="Times New Roman" w:hAnsi="Times New Roman"/>
          <w:sz w:val="21"/>
        </w:rPr>
        <w:t>B</w:t>
      </w:r>
      <w:r>
        <w:rPr>
          <w:sz w:val="21"/>
        </w:rPr>
        <w:t>项错误，《宪法》第一百二十五条规定，国家监察委</w:t>
      </w:r>
      <w:r>
        <w:rPr>
          <w:sz w:val="21"/>
        </w:rPr>
        <w:t xml:space="preserve"> </w:t>
      </w:r>
      <w:r>
        <w:rPr>
          <w:sz w:val="21"/>
        </w:rPr>
        <w:t>员会领导地方各级监察委员会的工作，上级监察委员会领导下级监察委员</w:t>
      </w:r>
      <w:r>
        <w:rPr>
          <w:sz w:val="21"/>
        </w:rPr>
        <w:t>会的工作。由此可知，应该是“领导”,</w:t>
      </w:r>
      <w:r>
        <w:rPr>
          <w:sz w:val="21"/>
        </w:rPr>
        <w:t xml:space="preserve">  </w:t>
      </w:r>
      <w:r>
        <w:rPr>
          <w:sz w:val="21"/>
        </w:rPr>
        <w:t>不是“指导”;</w:t>
      </w:r>
      <w:r>
        <w:rPr>
          <w:sz w:val="21"/>
        </w:rPr>
        <w:t xml:space="preserve"> </w:t>
      </w:r>
      <w:r>
        <w:rPr>
          <w:rFonts w:ascii="Times New Roman" w:hAnsi="Times New Roman"/>
          <w:sz w:val="21"/>
        </w:rPr>
        <w:t>C</w:t>
      </w:r>
      <w:r>
        <w:rPr>
          <w:rFonts w:ascii="Times New Roman" w:hAnsi="Times New Roman"/>
          <w:sz w:val="21"/>
        </w:rPr>
        <w:t xml:space="preserve"> </w:t>
      </w:r>
      <w:r>
        <w:rPr>
          <w:sz w:val="21"/>
        </w:rPr>
        <w:t>项正确，《宪法》第一百二十三条规定，中</w:t>
      </w:r>
      <w:r>
        <w:rPr>
          <w:sz w:val="21"/>
        </w:rPr>
        <w:t>华人民共和国各级监察委员会是国家的监察机关。</w:t>
      </w:r>
      <w:r>
        <w:rPr>
          <w:sz w:val="21"/>
        </w:rPr>
        <w:t xml:space="preserve"> </w:t>
      </w:r>
      <w:r>
        <w:rPr>
          <w:rFonts w:ascii="Times New Roman" w:hAnsi="Times New Roman"/>
          <w:sz w:val="21"/>
        </w:rPr>
        <w:t xml:space="preserve">D </w:t>
      </w:r>
      <w:r>
        <w:rPr>
          <w:sz w:val="21"/>
        </w:rPr>
        <w:t>项正确，《宪法》第一百二十七条规定，监察委员会依照法律规定独立行使监察权，不受行政机关、社会团体</w:t>
      </w:r>
      <w:r>
        <w:rPr>
          <w:sz w:val="21"/>
        </w:rPr>
        <w:t>和个</w:t>
      </w:r>
      <w:r>
        <w:rPr>
          <w:sz w:val="21"/>
        </w:rPr>
        <w:t xml:space="preserve"> </w:t>
      </w:r>
      <w:r>
        <w:rPr>
          <w:sz w:val="21"/>
        </w:rPr>
        <w:t>人的干涉。故选</w:t>
      </w:r>
      <w:r>
        <w:rPr>
          <w:rFonts w:ascii="Times New Roman" w:hAnsi="Times New Roman"/>
          <w:sz w:val="21"/>
        </w:rPr>
        <w:t>B</w:t>
      </w:r>
      <w:r>
        <w:rPr>
          <w:sz w:val="21"/>
        </w:rPr>
        <w:t>。</w:t>
      </w:r>
    </w:p>
    <w:p>
      <w:pPr>
        <w:pStyle w:val="3"/>
        <w:spacing w:before="20" w:line="229" w:lineRule="auto"/>
        <w:ind w:left="19" w:right="88"/>
        <w:rPr>
          <w:sz w:val="21"/>
          <w:szCs w:val="21"/>
        </w:rPr>
      </w:pPr>
      <w:r>
        <w:rPr>
          <w:sz w:val="21"/>
        </w:rPr>
        <w:t>287.【答案】</w:t>
      </w:r>
      <w:r>
        <w:rPr>
          <w:rFonts w:ascii="Times New Roman" w:hAnsi="Times New Roman"/>
          <w:sz w:val="21"/>
        </w:rPr>
        <w:t>C</w:t>
      </w:r>
      <w:r>
        <w:rPr>
          <w:rFonts w:ascii="Times New Roman" w:hAnsi="Times New Roman"/>
          <w:sz w:val="21"/>
        </w:rPr>
        <w:t xml:space="preserve"> </w:t>
      </w:r>
      <w:r>
        <w:rPr>
          <w:sz w:val="21"/>
        </w:rPr>
        <w:t>。解析：公民在法律面前一律平等是当代中国法律适用的基本原则。这一平等是指法的遵</w:t>
      </w:r>
      <w:r>
        <w:rPr>
          <w:sz w:val="21"/>
        </w:rPr>
        <w:t>守或法的</w:t>
      </w:r>
      <w:r>
        <w:rPr>
          <w:sz w:val="21"/>
        </w:rPr>
        <w:t xml:space="preserve"> 适用上的平等，而不是立法上的平等。故选</w:t>
      </w:r>
      <w:r>
        <w:rPr>
          <w:rFonts w:ascii="Times New Roman" w:hAnsi="Times New Roman"/>
          <w:sz w:val="21"/>
        </w:rPr>
        <w:t>C</w:t>
      </w:r>
      <w:r>
        <w:rPr>
          <w:sz w:val="21"/>
        </w:rPr>
        <w:t>。</w:t>
      </w:r>
    </w:p>
    <w:p>
      <w:pPr>
        <w:pStyle w:val="3"/>
        <w:spacing w:before="40" w:line="228" w:lineRule="auto"/>
        <w:ind w:left="19" w:right="94"/>
        <w:rPr>
          <w:sz w:val="21"/>
          <w:szCs w:val="21"/>
        </w:rPr>
      </w:pPr>
      <w:r>
        <w:rPr>
          <w:sz w:val="21"/>
        </w:rPr>
        <w:t>288.【答案】</w:t>
      </w:r>
      <w:r>
        <w:rPr>
          <w:rFonts w:ascii="Times New Roman" w:hAnsi="Times New Roman"/>
          <w:sz w:val="21"/>
        </w:rPr>
        <w:t>C</w:t>
      </w:r>
      <w:r>
        <w:rPr>
          <w:sz w:val="21"/>
        </w:rPr>
        <w:t>。解析：我国是社会主</w:t>
      </w:r>
      <w:r>
        <w:rPr>
          <w:sz w:val="21"/>
        </w:rPr>
        <w:t>义国家，人民是国家的主人，人民的根本利益是一致的，因此我国的法律是 人民意志的体现，而这种性质和利益上的一致性，必然要求法的实现主要依赖广大人民群众的</w:t>
      </w:r>
      <w:r>
        <w:rPr>
          <w:sz w:val="21"/>
        </w:rPr>
        <w:t>自觉遵守。故选</w:t>
      </w:r>
      <w:r>
        <w:rPr>
          <w:rFonts w:ascii="Times New Roman" w:hAnsi="Times New Roman"/>
          <w:sz w:val="21"/>
        </w:rPr>
        <w:t>C</w:t>
      </w:r>
      <w:r>
        <w:rPr>
          <w:sz w:val="21"/>
        </w:rPr>
        <w:t>。</w:t>
      </w:r>
    </w:p>
    <w:p>
      <w:pPr>
        <w:pStyle w:val="3"/>
        <w:spacing w:before="22" w:line="232" w:lineRule="auto"/>
        <w:ind w:left="19" w:right="96"/>
        <w:rPr>
          <w:sz w:val="21"/>
          <w:szCs w:val="21"/>
        </w:rPr>
      </w:pPr>
      <w:r>
        <w:rPr>
          <w:sz w:val="21"/>
        </w:rPr>
        <w:t>289.【答案】</w:t>
      </w:r>
      <w:r>
        <w:rPr>
          <w:rFonts w:ascii="Times New Roman" w:hAnsi="Times New Roman"/>
          <w:sz w:val="21"/>
        </w:rPr>
        <w:t>B</w:t>
      </w:r>
      <w:r>
        <w:rPr>
          <w:sz w:val="21"/>
        </w:rPr>
        <w:t>。解析：《宪法》第四条规定，中华人民共和国各民族一律平等。国家保障各少数民族的合法的权</w:t>
      </w:r>
      <w:r>
        <w:rPr>
          <w:sz w:val="21"/>
        </w:rPr>
        <w:t xml:space="preserve"> </w:t>
      </w:r>
      <w:r>
        <w:rPr>
          <w:sz w:val="21"/>
        </w:rPr>
        <w:t>利和利益，维护和发展各民族的平等、团结、互助关系。禁止对任何民族的歧视和压迫，禁止破坏民族团结</w:t>
      </w:r>
      <w:r>
        <w:rPr>
          <w:sz w:val="21"/>
        </w:rPr>
        <w:t>和制造</w:t>
      </w:r>
      <w:r>
        <w:rPr>
          <w:sz w:val="21"/>
        </w:rPr>
        <w:t xml:space="preserve"> </w:t>
      </w:r>
      <w:r>
        <w:rPr>
          <w:sz w:val="21"/>
        </w:rPr>
        <w:t>民族分裂的行为。故选</w:t>
      </w:r>
      <w:r>
        <w:rPr>
          <w:rFonts w:ascii="Times New Roman" w:hAnsi="Times New Roman"/>
          <w:sz w:val="21"/>
        </w:rPr>
        <w:t>B</w:t>
      </w:r>
      <w:r>
        <w:rPr>
          <w:sz w:val="21"/>
        </w:rPr>
        <w:t>。</w:t>
      </w:r>
    </w:p>
    <w:p>
      <w:pPr>
        <w:pStyle w:val="3"/>
        <w:spacing w:before="28" w:line="229" w:lineRule="auto"/>
        <w:ind w:left="19" w:right="41"/>
        <w:rPr>
          <w:sz w:val="21"/>
          <w:szCs w:val="21"/>
        </w:rPr>
      </w:pPr>
      <w:r>
        <w:t>290.【答案】</w:t>
      </w:r>
      <w:r>
        <w:rPr>
          <w:rFonts w:ascii="Times New Roman" w:hAnsi="Times New Roman"/>
        </w:rPr>
        <w:t>B</w:t>
      </w:r>
      <w:r>
        <w:t>。解析：《土地管理法》第四十五条规定，征</w:t>
      </w:r>
      <w:r>
        <w:t>收下列土地的，由国务院批准：(一)基本农田；(二)</w:t>
      </w:r>
      <w:r>
        <w:t xml:space="preserve"> </w:t>
      </w:r>
      <w:r>
        <w:rPr>
          <w:sz w:val="21"/>
        </w:rPr>
        <w:t>基本农田以外的耕地超过三十五公顷的；(三)其他土地超过七十公顷的。故选</w:t>
      </w:r>
      <w:r>
        <w:rPr>
          <w:rFonts w:ascii="Times New Roman" w:hAnsi="Times New Roman"/>
          <w:sz w:val="21"/>
        </w:rPr>
        <w:t>B</w:t>
      </w:r>
      <w:r>
        <w:rPr>
          <w:sz w:val="21"/>
        </w:rPr>
        <w:t>。</w:t>
      </w:r>
    </w:p>
    <w:p>
      <w:pPr>
        <w:pStyle w:val="3"/>
        <w:spacing w:before="30" w:line="235" w:lineRule="auto"/>
        <w:ind w:left="19" w:right="94"/>
      </w:pPr>
      <w:r>
        <w:t>291.【答案】</w:t>
      </w:r>
      <w:r>
        <w:rPr>
          <w:rFonts w:ascii="Times New Roman" w:hAnsi="Times New Roman"/>
        </w:rPr>
        <w:t>A</w:t>
      </w:r>
      <w:r>
        <w:rPr>
          <w:rFonts w:ascii="Times New Roman" w:hAnsi="Times New Roman"/>
        </w:rPr>
        <w:t xml:space="preserve"> </w:t>
      </w:r>
      <w:r>
        <w:t>。解析：平等权是我国宪法规定的一项基本权利，是权利主体参与社会生活的前提和基本条件，是</w:t>
      </w:r>
      <w:r>
        <w:t xml:space="preserve"> </w:t>
      </w:r>
      <w:r>
        <w:t>公民首要的权利。故选</w:t>
      </w:r>
      <w:r>
        <w:rPr>
          <w:rFonts w:ascii="Times New Roman" w:hAnsi="Times New Roman"/>
        </w:rPr>
        <w:t>A</w:t>
      </w:r>
      <w:r>
        <w:t>。</w:t>
      </w:r>
    </w:p>
    <w:p>
      <w:pPr>
        <w:pStyle w:val="3"/>
        <w:spacing w:before="44" w:line="233" w:lineRule="auto"/>
        <w:ind w:left="19"/>
        <w:rPr>
          <w:sz w:val="21"/>
          <w:szCs w:val="21"/>
        </w:rPr>
      </w:pPr>
      <w:r>
        <w:rPr>
          <w:sz w:val="21"/>
        </w:rPr>
        <w:t>292.【答案】</w:t>
      </w:r>
      <w:r>
        <w:rPr>
          <w:rFonts w:ascii="Times New Roman" w:hAnsi="Times New Roman"/>
          <w:sz w:val="21"/>
        </w:rPr>
        <w:t>A</w:t>
      </w:r>
      <w:r>
        <w:rPr>
          <w:sz w:val="21"/>
        </w:rPr>
        <w:t>。解析：</w:t>
      </w:r>
      <w:r>
        <w:rPr>
          <w:sz w:val="21"/>
        </w:rPr>
        <w:t xml:space="preserve"> </w:t>
      </w:r>
      <w:r>
        <w:rPr>
          <w:sz w:val="21"/>
        </w:rPr>
        <w:t>《宪法》第四十九条第三款、第四款规定，父母有抚养教育未成</w:t>
      </w:r>
      <w:r>
        <w:rPr>
          <w:sz w:val="21"/>
        </w:rPr>
        <w:t>年子女的义务，成年子女</w:t>
      </w:r>
      <w:r>
        <w:rPr>
          <w:sz w:val="21"/>
        </w:rPr>
        <w:t xml:space="preserve">  </w:t>
      </w:r>
      <w:r>
        <w:rPr>
          <w:sz w:val="21"/>
        </w:rPr>
        <w:t>有赡养扶助父母的义务。禁止破坏婚姻自由，禁止虐待老人、妇女和儿童。</w:t>
      </w:r>
      <w:r>
        <w:rPr>
          <w:rFonts w:ascii="Times New Roman" w:hAnsi="Times New Roman"/>
          <w:sz w:val="21"/>
        </w:rPr>
        <w:t>A</w:t>
      </w:r>
      <w:r>
        <w:rPr>
          <w:rFonts w:ascii="Times New Roman" w:hAnsi="Times New Roman"/>
          <w:sz w:val="21"/>
        </w:rPr>
        <w:t xml:space="preserve"> </w:t>
      </w:r>
      <w:r>
        <w:rPr>
          <w:sz w:val="21"/>
        </w:rPr>
        <w:t>项正确，</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项错误。《宪法》第四</w:t>
      </w:r>
      <w:r>
        <w:rPr>
          <w:sz w:val="21"/>
        </w:rPr>
        <w:t xml:space="preserve"> </w:t>
      </w:r>
      <w:r>
        <w:rPr>
          <w:sz w:val="21"/>
        </w:rPr>
        <w:t>十五条规定，中华人民共和国公民在年老、疾病或者丧失劳动能力的情况下，有从国</w:t>
      </w:r>
      <w:r>
        <w:rPr>
          <w:sz w:val="21"/>
        </w:rPr>
        <w:t>家和社会获得物质帮助的权利。</w:t>
      </w:r>
      <w:r>
        <w:rPr>
          <w:sz w:val="21"/>
        </w:rPr>
        <w:t xml:space="preserve"> </w:t>
      </w:r>
      <w:r>
        <w:rPr>
          <w:rFonts w:ascii="Times New Roman" w:hAnsi="Times New Roman"/>
          <w:sz w:val="21"/>
        </w:rPr>
        <w:t>D</w:t>
      </w:r>
      <w:r>
        <w:rPr>
          <w:sz w:val="21"/>
        </w:rPr>
        <w:t>项错误。故选</w:t>
      </w:r>
      <w:r>
        <w:rPr>
          <w:rFonts w:ascii="Times New Roman" w:hAnsi="Times New Roman"/>
          <w:sz w:val="21"/>
        </w:rPr>
        <w:t>A</w:t>
      </w:r>
      <w:r>
        <w:rPr>
          <w:sz w:val="21"/>
        </w:rPr>
        <w:t>。</w:t>
      </w:r>
    </w:p>
    <w:p>
      <w:pPr>
        <w:pStyle w:val="3"/>
        <w:spacing w:before="26" w:line="232" w:lineRule="auto"/>
        <w:ind w:left="19"/>
        <w:rPr>
          <w:sz w:val="21"/>
          <w:szCs w:val="21"/>
        </w:rPr>
      </w:pPr>
      <w:r>
        <w:rPr>
          <w:sz w:val="21"/>
        </w:rPr>
        <w:t>293.【答案】</w:t>
      </w:r>
      <w:r>
        <w:rPr>
          <w:rFonts w:ascii="Times New Roman" w:hAnsi="Times New Roman"/>
          <w:sz w:val="21"/>
        </w:rPr>
        <w:t>A</w:t>
      </w:r>
      <w:r>
        <w:rPr>
          <w:sz w:val="21"/>
        </w:rPr>
        <w:t>。解析：宪法最主要、最核心的价值在于，它是公民权利保障书。宪法的基本出发点是保障公民权</w:t>
      </w:r>
      <w:r>
        <w:rPr>
          <w:sz w:val="21"/>
        </w:rPr>
        <w:t xml:space="preserve">  </w:t>
      </w:r>
      <w:r>
        <w:rPr>
          <w:sz w:val="21"/>
        </w:rPr>
        <w:t>利和自由。根据宪法规范而确立的宪法上的权利和义务，其核心是根据宪法而形成的</w:t>
      </w:r>
      <w:r>
        <w:rPr>
          <w:sz w:val="21"/>
        </w:rPr>
        <w:t>公民与国家之间的权利和义务。</w:t>
      </w:r>
      <w:r>
        <w:rPr>
          <w:sz w:val="21"/>
        </w:rPr>
        <w:t xml:space="preserve"> 据此可知，宪法中核心的权利和义务是公民与国家之间的权利和义务。故</w:t>
      </w:r>
      <w:r>
        <w:rPr>
          <w:sz w:val="21"/>
        </w:rPr>
        <w:t>选</w:t>
      </w:r>
      <w:r>
        <w:rPr>
          <w:rFonts w:ascii="Times New Roman" w:hAnsi="Times New Roman"/>
          <w:sz w:val="21"/>
        </w:rPr>
        <w:t>A</w:t>
      </w:r>
      <w:r>
        <w:rPr>
          <w:sz w:val="21"/>
        </w:rPr>
        <w:t>。</w:t>
      </w:r>
    </w:p>
    <w:p>
      <w:pPr>
        <w:pStyle w:val="3"/>
        <w:spacing w:before="31" w:line="234" w:lineRule="auto"/>
        <w:ind w:left="19" w:right="90"/>
      </w:pPr>
      <w:r>
        <w:t>294.【答案】</w:t>
      </w:r>
      <w:r>
        <w:rPr>
          <w:rFonts w:ascii="Times New Roman" w:hAnsi="Times New Roman"/>
        </w:rPr>
        <w:t>C</w:t>
      </w:r>
      <w:r>
        <w:rPr>
          <w:rFonts w:ascii="Times New Roman" w:hAnsi="Times New Roman"/>
        </w:rPr>
        <w:t xml:space="preserve"> </w:t>
      </w:r>
      <w:r>
        <w:t>。解析：《宪法》第三十三条第四款</w:t>
      </w:r>
      <w:r>
        <w:t>规定，任何公民享有宪法和法律规定的权利，同时必须履行宪</w:t>
      </w:r>
      <w:r>
        <w:t xml:space="preserve"> </w:t>
      </w:r>
      <w:r>
        <w:t>法和法律规定的义务。故选</w:t>
      </w:r>
      <w:r>
        <w:rPr>
          <w:rFonts w:ascii="Times New Roman" w:hAnsi="Times New Roman"/>
        </w:rPr>
        <w:t>C</w:t>
      </w:r>
      <w:r>
        <w:t>。</w:t>
      </w:r>
    </w:p>
    <w:p>
      <w:pPr>
        <w:pStyle w:val="3"/>
        <w:spacing w:before="42" w:line="239" w:lineRule="auto"/>
        <w:ind w:left="19" w:right="94"/>
      </w:pPr>
      <w:r>
        <w:t>295.【答案】</w:t>
      </w:r>
      <w:r>
        <w:rPr>
          <w:rFonts w:ascii="Times New Roman" w:hAnsi="Times New Roman"/>
        </w:rPr>
        <w:t>C</w:t>
      </w:r>
      <w:r>
        <w:rPr>
          <w:rFonts w:ascii="Times New Roman" w:hAnsi="Times New Roman"/>
        </w:rPr>
        <w:t xml:space="preserve"> </w:t>
      </w:r>
      <w:r>
        <w:t>。解析：利用网络自由发</w:t>
      </w:r>
      <w:r>
        <w:t>表自己的意见和见解，这是公民的政治自由，但公民在行使自由的同时要</w:t>
      </w:r>
      <w:r>
        <w:t xml:space="preserve"> </w:t>
      </w:r>
      <w:r>
        <w:t>履行义务，遵守法律，因此网民应该做到坚持权利和义务的统一，文明上网，</w:t>
      </w:r>
      <w:r>
        <w:rPr>
          <w:rFonts w:ascii="Times New Roman" w:hAnsi="Times New Roman"/>
        </w:rPr>
        <w:t>c</w:t>
      </w:r>
      <w:r>
        <w:rPr>
          <w:rFonts w:ascii="Times New Roman" w:hAnsi="Times New Roman"/>
        </w:rPr>
        <w:t xml:space="preserve"> </w:t>
      </w:r>
      <w:r>
        <w:t>项说法正确。</w:t>
      </w:r>
      <w:r>
        <w:rPr>
          <w:rFonts w:ascii="Times New Roman" w:hAnsi="Times New Roman"/>
        </w:rPr>
        <w:t>A</w:t>
      </w:r>
      <w:r>
        <w:rPr>
          <w:rFonts w:ascii="Times New Roman" w:hAnsi="Times New Roman"/>
        </w:rPr>
        <w:t xml:space="preserve"> </w:t>
      </w:r>
      <w:r>
        <w:t>、</w:t>
      </w:r>
      <w:r>
        <w:rPr>
          <w:rFonts w:ascii="Times New Roman" w:hAnsi="Times New Roman"/>
        </w:rPr>
        <w:t>B</w:t>
      </w:r>
      <w:r>
        <w:t>项与题意不符，</w:t>
      </w:r>
      <w:r>
        <w:t xml:space="preserve"> </w:t>
      </w:r>
      <w:r>
        <w:rPr>
          <w:rFonts w:ascii="Times New Roman" w:hAnsi="Times New Roman"/>
        </w:rPr>
        <w:t>D</w:t>
      </w:r>
      <w:r>
        <w:t>项是从国家的角度提出的措施，与题意不符。故选</w:t>
      </w:r>
      <w:r>
        <w:t xml:space="preserve"> </w:t>
      </w:r>
      <w:r>
        <w:rPr>
          <w:rFonts w:ascii="Times New Roman" w:hAnsi="Times New Roman"/>
        </w:rPr>
        <w:t>C</w:t>
      </w:r>
      <w:r>
        <w:t>。</w:t>
      </w:r>
    </w:p>
    <w:p>
      <w:pPr>
        <w:pStyle w:val="3"/>
        <w:spacing w:before="24" w:line="235" w:lineRule="auto"/>
        <w:ind w:left="19" w:right="2"/>
      </w:pPr>
      <w:r>
        <w:rPr>
          <w:sz w:val="21"/>
        </w:rPr>
        <w:t>296.【答案】</w:t>
      </w:r>
      <w:r>
        <w:rPr>
          <w:rFonts w:ascii="Times New Roman" w:hAnsi="Times New Roman"/>
          <w:sz w:val="21"/>
        </w:rPr>
        <w:t>D</w:t>
      </w:r>
      <w:r>
        <w:rPr>
          <w:sz w:val="21"/>
        </w:rPr>
        <w:t>。解析：我国宪法明确规定，父母有抚养教育未成年子女的义务，成年子女有赡养扶助父</w:t>
      </w:r>
      <w:r>
        <w:rPr>
          <w:sz w:val="21"/>
        </w:rPr>
        <w:t>母的义务。</w:t>
      </w:r>
      <w:r>
        <w:rPr>
          <w:sz w:val="21"/>
        </w:rPr>
        <w:t xml:space="preserve"> </w:t>
      </w:r>
      <w:r>
        <w:t>故选</w:t>
      </w:r>
      <w:r>
        <w:t xml:space="preserve"> </w:t>
      </w:r>
      <w:r>
        <w:rPr>
          <w:rFonts w:ascii="Times New Roman" w:hAnsi="Times New Roman"/>
        </w:rPr>
        <w:t>D</w:t>
      </w:r>
      <w:r>
        <w:t>。</w:t>
      </w:r>
    </w:p>
    <w:p>
      <w:pPr>
        <w:pStyle w:val="3"/>
        <w:spacing w:before="26" w:line="247" w:lineRule="auto"/>
        <w:ind w:left="19" w:right="4"/>
      </w:pPr>
      <w:r>
        <w:t>297.【答案】</w:t>
      </w:r>
      <w:r>
        <w:rPr>
          <w:rFonts w:ascii="Times New Roman" w:hAnsi="Times New Roman"/>
        </w:rPr>
        <w:t>B</w:t>
      </w:r>
      <w:r>
        <w:rPr>
          <w:rFonts w:ascii="Times New Roman" w:hAnsi="Times New Roman"/>
        </w:rPr>
        <w:t xml:space="preserve"> </w:t>
      </w:r>
      <w:r>
        <w:t>。解析：法律面前人人</w:t>
      </w:r>
      <w:r>
        <w:t>平等，这是我国宪法明确规定的社会主义法治的基本原则。法律面前人人平</w:t>
      </w:r>
      <w:r>
        <w:t xml:space="preserve">  </w:t>
      </w:r>
      <w:r>
        <w:t>等原则具有三个方面的含义。首先，公民的法律地位一律平等。《宪法》第三十三条明确规定，中华人民共和国公</w:t>
      </w:r>
      <w:r>
        <w:t xml:space="preserve">  </w:t>
      </w:r>
      <w:r>
        <w:t>民在法律面前一律平等。任何公民享有宪法和法律规定的权</w:t>
      </w:r>
      <w:r>
        <w:t>利，同时必须履行宪法和法律规定的义务。其次，任何</w:t>
      </w:r>
      <w:r>
        <w:t xml:space="preserve">  </w:t>
      </w:r>
      <w:r>
        <w:t>组织和个人都没有超越宪法和法律的特权。宪法和法律是人民利益</w:t>
      </w:r>
      <w:r>
        <w:t>的体现，反映了人民的意志。任何个人和组织，</w:t>
      </w:r>
      <w:r>
        <w:t xml:space="preserve">  </w:t>
      </w:r>
      <w:r>
        <w:t>都不得享有超越宪法和法律的特权，将自己凌驾于党、国家和人民之上。那种认为自己高人一等，法律只管民，不</w:t>
      </w:r>
      <w:r>
        <w:t xml:space="preserve">  </w:t>
      </w:r>
      <w:r>
        <w:t>管官；只管别人，不管自己；将自己视作法律之外的“特殊公民”的思想，从根本上背离了法律面前人人平等的原</w:t>
      </w:r>
      <w:r>
        <w:t xml:space="preserve">  </w:t>
      </w:r>
      <w:r>
        <w:t>则。第三，任何组织和个人的违法行为都必须依法</w:t>
      </w:r>
      <w:r>
        <w:t>受到追究。《宪法》第五条明确规定，</w:t>
      </w:r>
      <w:r>
        <w:t xml:space="preserve"> </w:t>
      </w:r>
      <w:r>
        <w:t>一切国家机关和武装力量、</w:t>
      </w:r>
      <w:r>
        <w:t xml:space="preserve"> </w:t>
      </w:r>
      <w:r>
        <w:t>各政党和各社会团体、各企业事业组织都必须遵守宪法和法律。</w:t>
      </w:r>
      <w:r>
        <w:t xml:space="preserve"> </w:t>
      </w:r>
      <w:r>
        <w:t>一切违反宪法和法律的行为，必须予以追究</w:t>
      </w:r>
      <w:r>
        <w:t>。违法</w:t>
      </w:r>
      <w:r>
        <w:t xml:space="preserve">  </w:t>
      </w:r>
      <w:r>
        <w:t>者必须受到追究是法律尊严的重要体现，也是法律权威的重要保障。故选</w:t>
      </w:r>
      <w:r>
        <w:rPr>
          <w:rFonts w:ascii="Times New Roman" w:hAnsi="Times New Roman"/>
        </w:rPr>
        <w:t>B</w:t>
      </w:r>
      <w:r>
        <w:t>。</w:t>
      </w:r>
    </w:p>
    <w:p>
      <w:pPr>
        <w:pStyle w:val="3"/>
        <w:spacing w:before="55" w:line="235" w:lineRule="auto"/>
        <w:ind w:left="19" w:right="4"/>
        <w:rPr>
          <w:sz w:val="22"/>
          <w:szCs w:val="22"/>
        </w:rPr>
      </w:pPr>
      <w:r>
        <w:t>298.【答案】</w:t>
      </w:r>
      <w:r>
        <w:rPr>
          <w:rFonts w:ascii="Times New Roman" w:hAnsi="Times New Roman"/>
        </w:rPr>
        <w:t>C</w:t>
      </w:r>
      <w:r>
        <w:rPr>
          <w:rFonts w:ascii="Times New Roman" w:hAnsi="Times New Roman"/>
        </w:rPr>
        <w:t xml:space="preserve"> </w:t>
      </w:r>
      <w:r>
        <w:t>。解析：《宪法》第四十五条规定，中华人民共和国公民在年老、疾病或者丧失劳动能力的情况下，</w:t>
      </w:r>
      <w:r>
        <w:t xml:space="preserve"> </w:t>
      </w:r>
      <w:r>
        <w:t>有从国家和社会获得物质帮助的权利。国家发展为公民享受这些权利所需要</w:t>
      </w:r>
      <w:r>
        <w:t>的社会保险、社会救济和医疗卫生事业。</w:t>
      </w:r>
      <w:r>
        <w:t xml:space="preserve"> </w:t>
      </w:r>
      <w:r>
        <w:rPr>
          <w:sz w:val="22"/>
        </w:rPr>
        <w:t>物质帮助权属于公民的社会经济权利。</w:t>
      </w:r>
      <w:r>
        <w:rPr>
          <w:rFonts w:ascii="Times New Roman" w:hAnsi="Times New Roman"/>
          <w:sz w:val="22"/>
        </w:rPr>
        <w:t>C</w:t>
      </w:r>
      <w:r>
        <w:rPr>
          <w:rFonts w:ascii="Times New Roman" w:hAnsi="Times New Roman"/>
          <w:sz w:val="22"/>
        </w:rPr>
        <w:t xml:space="preserve"> </w:t>
      </w:r>
      <w:r>
        <w:rPr>
          <w:sz w:val="22"/>
        </w:rPr>
        <w:t>项正确。故选</w:t>
      </w:r>
      <w:r>
        <w:rPr>
          <w:rFonts w:ascii="Times New Roman" w:hAnsi="Times New Roman"/>
          <w:sz w:val="22"/>
        </w:rPr>
        <w:t>C</w:t>
      </w:r>
      <w:r>
        <w:rPr>
          <w:sz w:val="22"/>
        </w:rPr>
        <w:t>。</w:t>
      </w:r>
    </w:p>
    <w:p>
      <w:pPr>
        <w:pStyle w:val="1"/>
        <w:spacing w:line="235" w:lineRule="auto"/>
        <w:rPr>
          <w:sz w:val="22"/>
          <w:szCs w:val="22"/>
        </w:rPr>
        <w:sectPr>
          <w:footerReference r:id="rId401" w:type="default"/>
          <w:pgSz w:w="11900" w:h="16840"/>
          <w:pgMar w:top="400" w:right="675" w:bottom="1417" w:left="659" w:header="0" w:footer="1213" w:gutter="0"/>
          <w:cols w:space="720" w:num="1"/>
        </w:sectPr>
      </w:pPr>
    </w:p>
    <w:p>
      <w:pPr>
        <w:pStyle w:val="3"/>
        <w:spacing w:before="77" w:line="228" w:lineRule="auto"/>
        <w:ind w:right="209"/>
        <w:rPr>
          <w:sz w:val="21"/>
          <w:szCs w:val="21"/>
        </w:rPr>
      </w:pPr>
      <w:r>
        <w:rPr>
          <w:sz w:val="21"/>
        </w:rPr>
        <w:t>299.【答案】</w:t>
      </w:r>
      <w:r>
        <w:rPr>
          <w:rFonts w:ascii="Times New Roman" w:hAnsi="Times New Roman"/>
          <w:sz w:val="21"/>
        </w:rPr>
        <w:t>A</w:t>
      </w:r>
      <w:r>
        <w:rPr>
          <w:sz w:val="21"/>
        </w:rPr>
        <w:t>。解析：</w:t>
      </w:r>
      <w:r>
        <w:rPr>
          <w:sz w:val="21"/>
        </w:rPr>
        <w:t xml:space="preserve"> </w:t>
      </w:r>
      <w:r>
        <w:rPr>
          <w:sz w:val="21"/>
        </w:rPr>
        <w:t>《宪法》规定，我国宪法的修改，须由全国人民代表大会常务委员会或者五分之一以上的</w:t>
      </w:r>
      <w:r>
        <w:rPr>
          <w:sz w:val="21"/>
        </w:rPr>
        <w:t xml:space="preserve"> 全国人民代表大会代表提议，由全国人民代表大会以全体代表的三分之二以上的多数通过。故</w:t>
      </w:r>
      <w:r>
        <w:rPr>
          <w:sz w:val="21"/>
        </w:rPr>
        <w:t>选</w:t>
      </w:r>
      <w:r>
        <w:rPr>
          <w:rFonts w:ascii="Times New Roman" w:hAnsi="Times New Roman"/>
          <w:sz w:val="21"/>
        </w:rPr>
        <w:t>A</w:t>
      </w:r>
      <w:r>
        <w:rPr>
          <w:sz w:val="21"/>
        </w:rPr>
        <w:t>。</w:t>
      </w:r>
    </w:p>
    <w:p>
      <w:pPr>
        <w:pStyle w:val="3"/>
        <w:spacing w:before="48" w:line="243" w:lineRule="auto"/>
        <w:ind w:right="214"/>
      </w:pPr>
      <w:r>
        <w:t>300.【答案】</w:t>
      </w:r>
      <w:r>
        <w:rPr>
          <w:rFonts w:ascii="Times New Roman" w:hAnsi="Times New Roman"/>
        </w:rPr>
        <w:t>C</w:t>
      </w:r>
      <w:r>
        <w:rPr>
          <w:rFonts w:ascii="Times New Roman" w:hAnsi="Times New Roman"/>
        </w:rPr>
        <w:t xml:space="preserve"> </w:t>
      </w:r>
      <w:r>
        <w:t>。解析：根据《宪法》的规定，公民享有如下基本权利和自由：①选举权和被选举权，但依照法律</w:t>
      </w:r>
      <w:r>
        <w:t xml:space="preserve"> </w:t>
      </w:r>
      <w:r>
        <w:t>被剥夺政治权利的人除外；②言论、出版、集会、结社、游行、示威的自由；③宗教信仰自由；④人身自由不受侵 犯；⑤人格尊严不受侵犯；⑥住宅不受侵犯；⑦通信自由和通信秘密受法律的保护；⑧对于</w:t>
      </w:r>
      <w:r>
        <w:t>任何国家机关和国家工</w:t>
      </w:r>
      <w:r>
        <w:t xml:space="preserve"> </w:t>
      </w:r>
      <w:r>
        <w:t>作人员，有提出批评和建议的权利，对于任何国家机关和国家工作人员的违法失职行为，有向有关国家机关提出申</w:t>
      </w:r>
      <w:r>
        <w:t xml:space="preserve"> </w:t>
      </w:r>
      <w:r>
        <w:t>诉、控告或者检举的权利；⑨劳动的权利；⑩休</w:t>
      </w:r>
      <w:r>
        <w:t>息的权利。故选</w:t>
      </w:r>
      <w:r>
        <w:rPr>
          <w:rFonts w:ascii="Times New Roman" w:hAnsi="Times New Roman"/>
        </w:rPr>
        <w:t>C</w:t>
      </w:r>
      <w:r>
        <w:t>。</w:t>
      </w:r>
    </w:p>
    <w:p>
      <w:pPr>
        <w:pStyle w:val="3"/>
        <w:spacing w:before="37" w:line="244" w:lineRule="auto"/>
        <w:ind w:right="214"/>
      </w:pPr>
      <w:r>
        <w:t>301.【答案】</w:t>
      </w:r>
      <w:r>
        <w:rPr>
          <w:rFonts w:ascii="Times New Roman" w:hAnsi="Times New Roman"/>
        </w:rPr>
        <w:t>C</w:t>
      </w:r>
      <w:r>
        <w:rPr>
          <w:rFonts w:ascii="Times New Roman" w:hAnsi="Times New Roman"/>
        </w:rPr>
        <w:t xml:space="preserve"> </w:t>
      </w:r>
      <w:r>
        <w:t>。解析：根据《土地管理法》的规定，土地使用权可以有出让、转让、买卖、出租、抵押、交换、</w:t>
      </w:r>
      <w:r>
        <w:t xml:space="preserve"> </w:t>
      </w:r>
      <w:r>
        <w:t>变更、继承、赠与、划拨、终止等使用形式。《土地管理法》第二条第三款规定：“任何单位和个人不得侵占、买 卖或者以其他形式非法转让土地。”显然，土地所有权的买卖、</w:t>
      </w:r>
      <w:r>
        <w:t>赠与、互易和以土地所有权作为投资，均属非法，</w:t>
      </w:r>
      <w:r>
        <w:t xml:space="preserve"> </w:t>
      </w:r>
      <w:r>
        <w:t xml:space="preserve">在民法上应视作无效。据此， </w:t>
      </w:r>
      <w:r>
        <w:rPr>
          <w:rFonts w:ascii="Times New Roman" w:hAnsi="Times New Roman"/>
        </w:rPr>
        <w:t>C</w:t>
      </w:r>
      <w:r>
        <w:t>项错误。故选</w:t>
      </w:r>
      <w:r>
        <w:rPr>
          <w:rFonts w:ascii="Times New Roman" w:hAnsi="Times New Roman"/>
        </w:rPr>
        <w:t>C</w:t>
      </w:r>
      <w:r>
        <w:t>。</w:t>
      </w:r>
    </w:p>
    <w:p>
      <w:pPr>
        <w:pStyle w:val="3"/>
        <w:spacing w:before="30" w:line="242" w:lineRule="auto"/>
        <w:ind w:right="204"/>
      </w:pPr>
      <w:r>
        <w:t>302.【答案】</w:t>
      </w:r>
      <w:r>
        <w:rPr>
          <w:rFonts w:ascii="Times New Roman" w:hAnsi="Times New Roman"/>
        </w:rPr>
        <w:t>A</w:t>
      </w:r>
      <w:r>
        <w:t>。解析：国家制度又称国家体制，是确立一国阶级统治关系的基本制度。主要指国体，</w:t>
      </w:r>
      <w:r>
        <w:t>即各阶级在</w:t>
      </w:r>
      <w:r>
        <w:t xml:space="preserve"> </w:t>
      </w:r>
      <w:r>
        <w:t>国家中的地位，反映国家的本质，国家的阶级属性。</w:t>
      </w:r>
      <w:r>
        <w:t xml:space="preserve"> </w:t>
      </w:r>
      <w:r>
        <w:rPr>
          <w:rFonts w:ascii="Times New Roman" w:hAnsi="Times New Roman"/>
        </w:rPr>
        <w:t>B</w:t>
      </w:r>
      <w:r>
        <w:rPr>
          <w:rFonts w:ascii="Times New Roman" w:hAnsi="Times New Roman"/>
        </w:rPr>
        <w:t xml:space="preserve"> </w:t>
      </w:r>
      <w:r>
        <w:t>项中的基层群众自治制</w:t>
      </w:r>
      <w:r>
        <w:t>度属于国家制度范畴，但在表述中“自</w:t>
      </w:r>
      <w:r>
        <w:t xml:space="preserve"> </w:t>
      </w:r>
      <w:r>
        <w:t>我革新”与基层群众自治制度中的“自我监督”有</w:t>
      </w:r>
      <w:r>
        <w:t>出入，错误；</w:t>
      </w:r>
      <w:r>
        <w:t xml:space="preserve"> </w:t>
      </w:r>
      <w:r>
        <w:rPr>
          <w:rFonts w:ascii="Times New Roman" w:hAnsi="Times New Roman"/>
        </w:rPr>
        <w:t>C</w:t>
      </w:r>
      <w:r>
        <w:rPr>
          <w:rFonts w:ascii="Times New Roman" w:hAnsi="Times New Roman"/>
        </w:rPr>
        <w:t xml:space="preserve"> </w:t>
      </w:r>
      <w:r>
        <w:t xml:space="preserve">项的“组织协商”不属于国家制度，此项错误； </w:t>
      </w:r>
      <w:r>
        <w:rPr>
          <w:rFonts w:ascii="Times New Roman" w:hAnsi="Times New Roman"/>
        </w:rPr>
        <w:t>D</w:t>
      </w:r>
      <w:r>
        <w:rPr>
          <w:rFonts w:ascii="Times New Roman" w:hAnsi="Times New Roman"/>
        </w:rPr>
        <w:t xml:space="preserve"> </w:t>
      </w:r>
      <w:r>
        <w:t>项属于国家机构不属于国家制度。故选</w:t>
      </w:r>
      <w:r>
        <w:rPr>
          <w:rFonts w:ascii="Times New Roman" w:hAnsi="Times New Roman"/>
        </w:rPr>
        <w:t>A</w:t>
      </w:r>
      <w:r>
        <w:t>。</w:t>
      </w:r>
    </w:p>
    <w:p>
      <w:pPr>
        <w:pStyle w:val="3"/>
        <w:spacing w:before="43" w:line="237" w:lineRule="auto"/>
        <w:ind w:right="245"/>
      </w:pPr>
      <w:r>
        <w:t>303.【答案】</w:t>
      </w:r>
      <w:r>
        <w:rPr>
          <w:rFonts w:ascii="Times New Roman" w:hAnsi="Times New Roman"/>
        </w:rPr>
        <w:t>A</w:t>
      </w:r>
      <w:r>
        <w:rPr>
          <w:rFonts w:ascii="Times New Roman" w:hAnsi="Times New Roman"/>
        </w:rPr>
        <w:t xml:space="preserve"> </w:t>
      </w:r>
      <w:r>
        <w:t>。解析：根据宪法和法律相关规定，国务院有权规定行政措施，制定行政</w:t>
      </w:r>
      <w:r>
        <w:t>法规，发布决定和命令。</w:t>
      </w:r>
      <w:r>
        <w:t xml:space="preserve"> </w:t>
      </w:r>
      <w:r>
        <w:t>故选</w:t>
      </w:r>
      <w:r>
        <w:rPr>
          <w:rFonts w:ascii="Times New Roman" w:hAnsi="Times New Roman"/>
        </w:rPr>
        <w:t>A</w:t>
      </w:r>
      <w:r>
        <w:t>。</w:t>
      </w:r>
    </w:p>
    <w:p>
      <w:pPr>
        <w:pStyle w:val="3"/>
        <w:spacing w:before="17" w:line="228" w:lineRule="auto"/>
        <w:ind w:right="140"/>
        <w:rPr>
          <w:sz w:val="21"/>
          <w:szCs w:val="21"/>
        </w:rPr>
      </w:pPr>
      <w:r>
        <w:rPr>
          <w:sz w:val="21"/>
        </w:rPr>
        <w:t>304.【答案】</w:t>
      </w:r>
      <w:r>
        <w:rPr>
          <w:rFonts w:ascii="Times New Roman" w:hAnsi="Times New Roman"/>
          <w:sz w:val="21"/>
        </w:rPr>
        <w:t>A</w:t>
      </w:r>
      <w:r>
        <w:rPr>
          <w:sz w:val="21"/>
        </w:rPr>
        <w:t>。解析：政体一般指一个国家政府的组织结构和管理体制，在不同的历史</w:t>
      </w:r>
      <w:r>
        <w:rPr>
          <w:sz w:val="21"/>
        </w:rPr>
        <w:t>时期，不同的国家和地域，</w:t>
      </w:r>
      <w:r>
        <w:rPr>
          <w:sz w:val="21"/>
        </w:rPr>
        <w:t xml:space="preserve"> 政治体制都不尽相同。我国的政体是人民代表大会制度。故选</w:t>
      </w:r>
      <w:r>
        <w:rPr>
          <w:rFonts w:ascii="Times New Roman" w:hAnsi="Times New Roman"/>
          <w:sz w:val="21"/>
        </w:rPr>
        <w:t>A</w:t>
      </w:r>
      <w:r>
        <w:rPr>
          <w:sz w:val="21"/>
        </w:rPr>
        <w:t>。</w:t>
      </w:r>
    </w:p>
    <w:p>
      <w:pPr>
        <w:pStyle w:val="3"/>
        <w:spacing w:before="43" w:line="233" w:lineRule="auto"/>
        <w:rPr>
          <w:sz w:val="21"/>
          <w:szCs w:val="21"/>
        </w:rPr>
      </w:pPr>
      <w:r>
        <w:t>305.【答案】</w:t>
      </w:r>
      <w:r>
        <w:rPr>
          <w:rFonts w:ascii="Times New Roman" w:hAnsi="Times New Roman"/>
        </w:rPr>
        <w:t>D</w:t>
      </w:r>
      <w:r>
        <w:rPr>
          <w:rFonts w:ascii="Times New Roman" w:hAnsi="Times New Roman"/>
        </w:rPr>
        <w:t xml:space="preserve"> </w:t>
      </w:r>
      <w:r>
        <w:t>。解析：人民代表大会制度是我国的根本政治制度。社会主义民主的本质是人民当家作主。国家的</w:t>
      </w:r>
      <w:r>
        <w:t xml:space="preserve">   </w:t>
      </w:r>
      <w:r>
        <w:rPr>
          <w:sz w:val="21"/>
        </w:rPr>
        <w:t>一切权力属于人民，这是我国国家制度的核心内容和根本准则。人民代表大会制度是体现我国“一切权力属于人民”</w:t>
      </w:r>
      <w:r>
        <w:rPr>
          <w:sz w:val="21"/>
        </w:rPr>
        <w:t xml:space="preserve"> </w:t>
      </w:r>
      <w:r>
        <w:rPr>
          <w:sz w:val="21"/>
        </w:rPr>
        <w:t>这一社会主义民主实质的根本制度，是人民行使国家权力的根本途径和形式，是人民</w:t>
      </w:r>
      <w:r>
        <w:rPr>
          <w:sz w:val="21"/>
        </w:rPr>
        <w:t>把国家的、民族的和自己的命</w:t>
      </w:r>
      <w:r>
        <w:rPr>
          <w:sz w:val="21"/>
        </w:rPr>
        <w:t xml:space="preserve">   运最终掌握在自己手中，维护人民根本利益的可靠保证。故选</w:t>
      </w:r>
      <w:r>
        <w:rPr>
          <w:rFonts w:ascii="Times New Roman" w:hAnsi="Times New Roman"/>
          <w:sz w:val="21"/>
        </w:rPr>
        <w:t>D</w:t>
      </w:r>
      <w:r>
        <w:rPr>
          <w:sz w:val="21"/>
        </w:rPr>
        <w:t>。</w:t>
      </w:r>
    </w:p>
    <w:p>
      <w:pPr>
        <w:pStyle w:val="3"/>
        <w:spacing w:before="10" w:line="235" w:lineRule="auto"/>
        <w:ind w:right="222"/>
        <w:rPr>
          <w:sz w:val="21"/>
          <w:szCs w:val="21"/>
        </w:rPr>
      </w:pPr>
      <w:r>
        <w:rPr>
          <w:sz w:val="21"/>
        </w:rPr>
        <w:t>306.【答案】</w:t>
      </w:r>
      <w:r>
        <w:rPr>
          <w:rFonts w:ascii="Times New Roman" w:hAnsi="Times New Roman"/>
          <w:sz w:val="21"/>
        </w:rPr>
        <w:t>A</w:t>
      </w:r>
      <w:r>
        <w:rPr>
          <w:sz w:val="21"/>
        </w:rPr>
        <w:t>。解析：国家机构是一定社会的统治阶级为实现其统治职能而建立起来的进行国家管理和执行统治</w:t>
      </w:r>
      <w:r>
        <w:rPr>
          <w:sz w:val="21"/>
        </w:rPr>
        <w:t xml:space="preserve"> </w:t>
      </w:r>
      <w:r>
        <w:rPr>
          <w:sz w:val="21"/>
        </w:rPr>
        <w:t>职能的国家机关的总和。它包括立法机关、行政机关、审判机关、检察机关、军事机关和国家安全委员会等。中国</w:t>
      </w:r>
      <w:r>
        <w:rPr>
          <w:sz w:val="21"/>
        </w:rPr>
        <w:t xml:space="preserve"> </w:t>
      </w:r>
      <w:r>
        <w:rPr>
          <w:sz w:val="21"/>
        </w:rPr>
        <w:t>人民政治协商会议，是中国人民爱国统一战线的组织，是中国共产党领导的多党合作和政治协商的重要机构，是中</w:t>
      </w:r>
      <w:r>
        <w:rPr>
          <w:sz w:val="21"/>
        </w:rPr>
        <w:t xml:space="preserve"> </w:t>
      </w:r>
      <w:r>
        <w:rPr>
          <w:sz w:val="21"/>
        </w:rPr>
        <w:t>国政治生活中发扬社会主义民主的一种重要形式，不属</w:t>
      </w:r>
      <w:r>
        <w:rPr>
          <w:sz w:val="21"/>
        </w:rPr>
        <w:t>于国家机构。故选</w:t>
      </w:r>
      <w:r>
        <w:rPr>
          <w:rFonts w:ascii="Times New Roman" w:hAnsi="Times New Roman"/>
          <w:sz w:val="21"/>
        </w:rPr>
        <w:t>A</w:t>
      </w:r>
      <w:r>
        <w:rPr>
          <w:sz w:val="21"/>
        </w:rPr>
        <w:t>。</w:t>
      </w:r>
    </w:p>
    <w:p>
      <w:pPr>
        <w:pStyle w:val="3"/>
        <w:spacing w:before="40" w:line="233" w:lineRule="auto"/>
        <w:ind w:right="228"/>
        <w:rPr>
          <w:sz w:val="21"/>
          <w:szCs w:val="21"/>
        </w:rPr>
      </w:pPr>
      <w:r>
        <w:rPr>
          <w:sz w:val="21"/>
        </w:rPr>
        <w:t>307.【答案】</w:t>
      </w:r>
      <w:r>
        <w:rPr>
          <w:rFonts w:ascii="Times New Roman" w:hAnsi="Times New Roman"/>
          <w:sz w:val="21"/>
        </w:rPr>
        <w:t>C</w:t>
      </w:r>
      <w:r>
        <w:rPr>
          <w:sz w:val="21"/>
        </w:rPr>
        <w:t>。解析：政治权利和自由是指公民依据宪法和法律的规定，作为国家政治生活主体依法享有的参加</w:t>
      </w:r>
      <w:r>
        <w:rPr>
          <w:sz w:val="21"/>
        </w:rPr>
        <w:t xml:space="preserve"> </w:t>
      </w:r>
      <w:r>
        <w:rPr>
          <w:sz w:val="21"/>
        </w:rPr>
        <w:t>国家政治生活的权利和自由，是国家为公民直接参与政治活动提供的基本保障。它表</w:t>
      </w:r>
      <w:r>
        <w:rPr>
          <w:sz w:val="21"/>
        </w:rPr>
        <w:t>现为两种形式：一种是选举权</w:t>
      </w:r>
      <w:r>
        <w:rPr>
          <w:sz w:val="21"/>
        </w:rPr>
        <w:t xml:space="preserve"> </w:t>
      </w:r>
      <w:r>
        <w:rPr>
          <w:sz w:val="21"/>
        </w:rPr>
        <w:t>与被选举权，即公民参与国家、社会组织与管理的活动，以选举权和被选举权的行使为基础；另一种是</w:t>
      </w:r>
      <w:r>
        <w:rPr>
          <w:sz w:val="21"/>
        </w:rPr>
        <w:t>政治自由，</w:t>
      </w:r>
      <w:r>
        <w:rPr>
          <w:sz w:val="21"/>
        </w:rPr>
        <w:t xml:space="preserve"> 即公民表达自己政治意愿的自由，通常表现为言论、出版、集会、结社、游行、示威的自由。故选</w:t>
      </w:r>
      <w:r>
        <w:rPr>
          <w:rFonts w:ascii="Times New Roman" w:hAnsi="Times New Roman"/>
          <w:sz w:val="21"/>
        </w:rPr>
        <w:t>C</w:t>
      </w:r>
      <w:r>
        <w:rPr>
          <w:sz w:val="21"/>
        </w:rPr>
        <w:t>。</w:t>
      </w:r>
    </w:p>
    <w:p>
      <w:pPr>
        <w:pStyle w:val="3"/>
        <w:spacing w:before="40" w:line="243" w:lineRule="auto"/>
        <w:ind w:right="234"/>
      </w:pPr>
      <w:r>
        <w:t>308.【答案】</w:t>
      </w:r>
      <w:r>
        <w:rPr>
          <w:rFonts w:ascii="Times New Roman" w:hAnsi="Times New Roman"/>
        </w:rPr>
        <w:t>A</w:t>
      </w:r>
      <w:r>
        <w:t>。解析：</w:t>
      </w:r>
      <w:r>
        <w:t xml:space="preserve"> </w:t>
      </w:r>
      <w:r>
        <w:t>《宪法》第一条规定，</w:t>
      </w:r>
      <w:r>
        <w:t>中华人民共和国是工人阶级领导的、以工农联盟为基础的人民民主</w:t>
      </w:r>
      <w:r>
        <w:t xml:space="preserve"> </w:t>
      </w:r>
      <w:r>
        <w:t>专政的社会主义国家。社会主义制度是中华人民共和国的根本制度。禁止任何组织或</w:t>
      </w:r>
      <w:r>
        <w:t>者个人破坏社会主义制度。故</w:t>
      </w:r>
      <w:r>
        <w:t xml:space="preserve"> </w:t>
      </w:r>
      <w:r>
        <w:t>选</w:t>
      </w:r>
      <w:r>
        <w:rPr>
          <w:rFonts w:ascii="Times New Roman" w:hAnsi="Times New Roman"/>
        </w:rPr>
        <w:t>A</w:t>
      </w:r>
      <w:r>
        <w:t>。</w:t>
      </w:r>
    </w:p>
    <w:p>
      <w:pPr>
        <w:pStyle w:val="3"/>
        <w:spacing w:before="33" w:line="239" w:lineRule="auto"/>
        <w:ind w:right="229"/>
      </w:pPr>
      <w:r>
        <w:t>309.【答案】</w:t>
      </w:r>
      <w:r>
        <w:rPr>
          <w:rFonts w:ascii="Times New Roman" w:hAnsi="Times New Roman"/>
        </w:rPr>
        <w:t>B</w:t>
      </w:r>
      <w:r>
        <w:rPr>
          <w:rFonts w:ascii="Times New Roman" w:hAnsi="Times New Roman"/>
        </w:rPr>
        <w:t xml:space="preserve"> </w:t>
      </w:r>
      <w:r>
        <w:t>。解析：</w:t>
      </w:r>
      <w:r>
        <w:t xml:space="preserve"> </w:t>
      </w:r>
      <w:r>
        <w:t>《宪法》第六十七条规定，全国人民代表大会常务委员会行使下列职权：</w:t>
      </w:r>
      <w:r>
        <w:t xml:space="preserve"> </w:t>
      </w:r>
      <w:r>
        <w:t>……</w:t>
      </w:r>
      <w:r>
        <w:t xml:space="preserve"> </w:t>
      </w:r>
      <w:r>
        <w:t>(七</w:t>
      </w:r>
      <w:r>
        <w:t>)撤销</w:t>
      </w:r>
      <w:r>
        <w:t xml:space="preserve"> </w:t>
      </w:r>
      <w:r>
        <w:t>国务院制定的同宪法、法律相抵触的行政法规、决定和命令；(八)撤销省、自治区、直辖市国家权</w:t>
      </w:r>
      <w:r>
        <w:t>力机关制定的</w:t>
      </w:r>
      <w:r>
        <w:t xml:space="preserve"> </w:t>
      </w:r>
      <w:r>
        <w:t>同宪法、法律和行政法规相抵触的地方性法规和决议……故选</w:t>
      </w:r>
      <w:r>
        <w:rPr>
          <w:rFonts w:ascii="Times New Roman" w:hAnsi="Times New Roman"/>
        </w:rPr>
        <w:t>B</w:t>
      </w:r>
      <w:r>
        <w:t>。</w:t>
      </w:r>
    </w:p>
    <w:p>
      <w:pPr>
        <w:pStyle w:val="3"/>
        <w:spacing w:before="21" w:line="235" w:lineRule="auto"/>
        <w:ind w:right="216"/>
        <w:rPr>
          <w:sz w:val="21"/>
          <w:szCs w:val="21"/>
        </w:rPr>
      </w:pPr>
      <w:r>
        <w:rPr>
          <w:sz w:val="21"/>
        </w:rPr>
        <w:t>310.【答案】</w:t>
      </w:r>
      <w:r>
        <w:rPr>
          <w:rFonts w:ascii="Times New Roman" w:hAnsi="Times New Roman"/>
          <w:sz w:val="21"/>
        </w:rPr>
        <w:t>C</w:t>
      </w:r>
      <w:r>
        <w:rPr>
          <w:sz w:val="21"/>
        </w:rPr>
        <w:t>。解析：我国宪法、全国人大组织法、地方人大组织法、代表法都规定，人大代表在人民代表大会</w:t>
      </w:r>
      <w:r>
        <w:rPr>
          <w:sz w:val="21"/>
        </w:rPr>
        <w:t xml:space="preserve"> </w:t>
      </w:r>
      <w:r>
        <w:rPr>
          <w:sz w:val="21"/>
        </w:rPr>
        <w:t>各种会议上的发言和表决，不受法律追究。人大代表的发言、表决免责权适用于全国和地方各级人大代表。其适用</w:t>
      </w:r>
      <w:r>
        <w:rPr>
          <w:sz w:val="21"/>
        </w:rPr>
        <w:t xml:space="preserve"> </w:t>
      </w:r>
      <w:r>
        <w:rPr>
          <w:sz w:val="21"/>
        </w:rPr>
        <w:t>范围是人民代表大会上的各种会议和常委会会议，如全体会议、代表团会议、小组会议、主席团会议、各专门委员</w:t>
      </w:r>
      <w:r>
        <w:rPr>
          <w:sz w:val="21"/>
        </w:rPr>
        <w:t xml:space="preserve"> </w:t>
      </w:r>
      <w:r>
        <w:rPr>
          <w:sz w:val="21"/>
        </w:rPr>
        <w:t>会会议等。有关机关不得因人大代表在人大各种会议上的发言和表决而追究其</w:t>
      </w:r>
      <w:r>
        <w:rPr>
          <w:sz w:val="21"/>
        </w:rPr>
        <w:t>法律责任。故选</w:t>
      </w:r>
      <w:r>
        <w:rPr>
          <w:rFonts w:ascii="Times New Roman" w:hAnsi="Times New Roman"/>
          <w:sz w:val="21"/>
        </w:rPr>
        <w:t>C</w:t>
      </w:r>
      <w:r>
        <w:rPr>
          <w:sz w:val="21"/>
        </w:rPr>
        <w:t>。</w:t>
      </w:r>
    </w:p>
    <w:p>
      <w:pPr>
        <w:pStyle w:val="3"/>
        <w:spacing w:before="22" w:line="228" w:lineRule="auto"/>
        <w:ind w:right="217"/>
        <w:rPr>
          <w:sz w:val="21"/>
          <w:szCs w:val="21"/>
        </w:rPr>
      </w:pPr>
      <w:r>
        <w:rPr>
          <w:sz w:val="21"/>
        </w:rPr>
        <w:t>311.【答案】</w:t>
      </w:r>
      <w:r>
        <w:rPr>
          <w:rFonts w:ascii="Times New Roman" w:hAnsi="Times New Roman"/>
          <w:sz w:val="21"/>
        </w:rPr>
        <w:t>C</w:t>
      </w:r>
      <w:r>
        <w:rPr>
          <w:sz w:val="21"/>
        </w:rPr>
        <w:t>。解析：《宪法》第八十五条规定，中</w:t>
      </w:r>
      <w:r>
        <w:rPr>
          <w:sz w:val="21"/>
        </w:rPr>
        <w:t>华人民共和国国务院，即中央人民政府，是最高国家权力机 关的执行机关，是最高国家行政机关。故选</w:t>
      </w:r>
      <w:r>
        <w:rPr>
          <w:rFonts w:ascii="Times New Roman" w:hAnsi="Times New Roman"/>
          <w:sz w:val="21"/>
        </w:rPr>
        <w:t>C</w:t>
      </w:r>
      <w:r>
        <w:rPr>
          <w:sz w:val="21"/>
        </w:rPr>
        <w:t>。</w:t>
      </w:r>
    </w:p>
    <w:p>
      <w:pPr>
        <w:pStyle w:val="3"/>
        <w:spacing w:before="1" w:line="236" w:lineRule="auto"/>
        <w:ind w:right="228"/>
        <w:rPr>
          <w:sz w:val="22"/>
          <w:szCs w:val="22"/>
        </w:rPr>
      </w:pPr>
      <w:r>
        <w:rPr>
          <w:sz w:val="22"/>
        </w:rPr>
        <w:t>312.【答案】</w:t>
      </w:r>
      <w:r>
        <w:rPr>
          <w:rFonts w:ascii="Times New Roman" w:hAnsi="Times New Roman"/>
          <w:sz w:val="22"/>
        </w:rPr>
        <w:t>A</w:t>
      </w:r>
      <w:r>
        <w:rPr>
          <w:sz w:val="22"/>
        </w:rPr>
        <w:t>。解析：公民的权利是指宪法和法律规</w:t>
      </w:r>
      <w:r>
        <w:rPr>
          <w:sz w:val="22"/>
        </w:rPr>
        <w:t>定公民享有的某种权益；公民的义务是指宪法和法律规定的</w:t>
      </w:r>
      <w:r>
        <w:rPr>
          <w:sz w:val="22"/>
        </w:rPr>
        <w:t xml:space="preserve"> </w:t>
      </w:r>
      <w:r>
        <w:rPr>
          <w:sz w:val="22"/>
        </w:rPr>
        <w:t>公民必须履行的责任。权利可以放弃，但是义务必须履行。故选</w:t>
      </w:r>
      <w:r>
        <w:rPr>
          <w:rFonts w:ascii="Times New Roman" w:hAnsi="Times New Roman"/>
          <w:sz w:val="22"/>
        </w:rPr>
        <w:t>A</w:t>
      </w:r>
      <w:r>
        <w:rPr>
          <w:sz w:val="22"/>
        </w:rPr>
        <w:t>。</w:t>
      </w:r>
    </w:p>
    <w:p>
      <w:pPr>
        <w:pStyle w:val="3"/>
        <w:spacing w:before="27" w:line="219" w:lineRule="auto"/>
      </w:pPr>
      <w:r>
        <w:t>313.【答案】</w:t>
      </w:r>
      <w:r>
        <w:rPr>
          <w:rFonts w:ascii="Times New Roman" w:hAnsi="Times New Roman"/>
        </w:rPr>
        <w:t>B</w:t>
      </w:r>
      <w:r>
        <w:t>。解析：中国香港、澳门特别行政区基本法都是由全国人民代表大会根据《宪法》制</w:t>
      </w:r>
      <w:r>
        <w:t>定通过。故选</w:t>
      </w:r>
      <w:r>
        <w:rPr>
          <w:rFonts w:ascii="Times New Roman" w:hAnsi="Times New Roman"/>
        </w:rPr>
        <w:t>B</w:t>
      </w:r>
      <w:r>
        <w:t>。</w:t>
      </w:r>
    </w:p>
    <w:p>
      <w:pPr>
        <w:pStyle w:val="3"/>
        <w:spacing w:before="32" w:line="235" w:lineRule="auto"/>
        <w:ind w:right="234"/>
      </w:pPr>
      <w:r>
        <w:t>314.【答案】</w:t>
      </w:r>
      <w:r>
        <w:rPr>
          <w:rFonts w:ascii="Times New Roman" w:hAnsi="Times New Roman"/>
        </w:rPr>
        <w:t>C</w:t>
      </w:r>
      <w:r>
        <w:rPr>
          <w:rFonts w:ascii="Times New Roman" w:hAnsi="Times New Roman"/>
        </w:rPr>
        <w:t xml:space="preserve"> </w:t>
      </w:r>
      <w:r>
        <w:t>。解析：《宪法》第一百二十八条规定，中华人民共和国人民法院是国家的审判机关。可见，人民</w:t>
      </w:r>
      <w:r>
        <w:t xml:space="preserve"> </w:t>
      </w:r>
      <w:r>
        <w:t>法院行使审判权。故选</w:t>
      </w:r>
      <w:r>
        <w:rPr>
          <w:rFonts w:ascii="Times New Roman" w:hAnsi="Times New Roman"/>
        </w:rPr>
        <w:t>C</w:t>
      </w:r>
      <w:r>
        <w:t>。</w:t>
      </w:r>
    </w:p>
    <w:p>
      <w:pPr>
        <w:pStyle w:val="3"/>
        <w:spacing w:before="32" w:line="235" w:lineRule="auto"/>
        <w:ind w:right="236"/>
      </w:pPr>
      <w:r>
        <w:t>315.【答案】</w:t>
      </w:r>
      <w:r>
        <w:rPr>
          <w:rFonts w:ascii="Times New Roman" w:hAnsi="Times New Roman"/>
        </w:rPr>
        <w:t>A</w:t>
      </w:r>
      <w:r>
        <w:rPr>
          <w:rFonts w:ascii="Times New Roman" w:hAnsi="Times New Roman"/>
        </w:rPr>
        <w:t xml:space="preserve"> </w:t>
      </w:r>
      <w:r>
        <w:t>。解析：</w:t>
      </w:r>
      <w:r>
        <w:t xml:space="preserve"> </w:t>
      </w:r>
      <w:r>
        <w:t>《宪法》第一百三十二条规定，最高人民法院是最高审判机关。最高人民法</w:t>
      </w:r>
      <w:r>
        <w:t>院监督地方各</w:t>
      </w:r>
      <w:r>
        <w:t xml:space="preserve"> </w:t>
      </w:r>
      <w:r>
        <w:t>级人民法院和专门人民法院的审判工作，上级人民法院监督下级人民法院的审判工作。故</w:t>
      </w:r>
      <w:r>
        <w:t>选</w:t>
      </w:r>
      <w:r>
        <w:rPr>
          <w:rFonts w:ascii="Times New Roman" w:hAnsi="Times New Roman"/>
        </w:rPr>
        <w:t>A</w:t>
      </w:r>
      <w:r>
        <w:t>。</w:t>
      </w:r>
    </w:p>
    <w:p>
      <w:pPr>
        <w:pStyle w:val="1"/>
        <w:spacing w:line="235" w:lineRule="auto"/>
        <w:sectPr>
          <w:footerReference r:id="rId402" w:type="default"/>
          <w:pgSz w:w="11900" w:h="16840"/>
          <w:pgMar w:top="400" w:right="524" w:bottom="1458" w:left="699" w:header="0" w:footer="1226" w:gutter="0"/>
          <w:cols w:space="720" w:num="1"/>
        </w:sectPr>
      </w:pPr>
    </w:p>
    <w:p>
      <w:pPr>
        <w:pStyle w:val="1"/>
        <w:spacing w:line="282" w:lineRule="auto"/>
        <w:rPr>
          <w:rFonts w:ascii="Arial"/>
          <w:sz w:val="21"/>
        </w:rPr>
      </w:pPr>
    </w:p>
    <w:p>
      <w:pPr>
        <w:pStyle w:val="1"/>
        <w:spacing w:line="283" w:lineRule="auto"/>
        <w:rPr>
          <w:rFonts w:ascii="Arial"/>
          <w:sz w:val="21"/>
        </w:rPr>
      </w:pPr>
    </w:p>
    <w:p>
      <w:pPr>
        <w:pStyle w:val="3"/>
        <w:spacing w:before="77" w:line="244" w:lineRule="auto"/>
        <w:ind w:right="96"/>
      </w:pPr>
      <w:r>
        <w:t>316.【答案】</w:t>
      </w:r>
      <w:r>
        <w:rPr>
          <w:rFonts w:ascii="Times New Roman" w:hAnsi="Times New Roman"/>
        </w:rPr>
        <w:t>B</w:t>
      </w:r>
      <w:r>
        <w:rPr>
          <w:rFonts w:ascii="Times New Roman" w:hAnsi="Times New Roman"/>
        </w:rPr>
        <w:t xml:space="preserve"> </w:t>
      </w:r>
      <w:r>
        <w:t>。</w:t>
      </w:r>
      <w:r>
        <w:t xml:space="preserve"> </w:t>
      </w:r>
      <w:r>
        <w:t>解析：《宪法》第一百三十四条规定，中一华人民共和国人民检察院是国家的法律监督机关。故</w:t>
      </w:r>
      <w:r>
        <w:t xml:space="preserve"> </w:t>
      </w:r>
      <w:r>
        <w:t>选</w:t>
      </w:r>
      <w:r>
        <w:rPr>
          <w:rFonts w:ascii="Times New Roman" w:hAnsi="Times New Roman"/>
        </w:rPr>
        <w:t>B</w:t>
      </w:r>
      <w:r>
        <w:t>。</w:t>
      </w:r>
    </w:p>
    <w:p>
      <w:pPr>
        <w:pStyle w:val="3"/>
        <w:spacing w:before="20" w:line="241" w:lineRule="auto"/>
        <w:ind w:right="4"/>
      </w:pPr>
      <w:r>
        <w:t>317.【答案】</w:t>
      </w:r>
      <w:r>
        <w:rPr>
          <w:rFonts w:ascii="Times New Roman" w:hAnsi="Times New Roman"/>
        </w:rPr>
        <w:t>B</w:t>
      </w:r>
      <w:r>
        <w:rPr>
          <w:rFonts w:ascii="Times New Roman" w:hAnsi="Times New Roman"/>
        </w:rPr>
        <w:t xml:space="preserve"> </w:t>
      </w:r>
      <w:r>
        <w:t>。解析：《宪法》第四十五条规定，中华人民共和国公民在年老、疾病或者丧失劳动能力的情</w:t>
      </w:r>
      <w:r>
        <w:t>况下，</w:t>
      </w:r>
      <w:r>
        <w:t xml:space="preserve"> </w:t>
      </w:r>
      <w:r>
        <w:t>有从国家和社会获得物质帮助的权利。国家发展为公</w:t>
      </w:r>
      <w:r>
        <w:t>民享受这些权利所需要的社会保险、社会救济和医疗卫生事业。</w:t>
      </w:r>
      <w:r>
        <w:t xml:space="preserve"> </w:t>
      </w:r>
      <w:r>
        <w:t>故选</w:t>
      </w:r>
      <w:r>
        <w:t xml:space="preserve"> </w:t>
      </w:r>
      <w:r>
        <w:rPr>
          <w:rFonts w:ascii="Times New Roman" w:hAnsi="Times New Roman"/>
        </w:rPr>
        <w:t>B</w:t>
      </w:r>
      <w:r>
        <w:t>。</w:t>
      </w:r>
    </w:p>
    <w:p>
      <w:pPr>
        <w:pStyle w:val="3"/>
        <w:spacing w:before="37" w:line="233" w:lineRule="auto"/>
        <w:ind w:right="73"/>
        <w:rPr>
          <w:sz w:val="21"/>
          <w:szCs w:val="21"/>
        </w:rPr>
      </w:pPr>
      <w:r>
        <w:rPr>
          <w:sz w:val="21"/>
        </w:rPr>
        <w:t>318.【答案】</w:t>
      </w:r>
      <w:r>
        <w:rPr>
          <w:rFonts w:ascii="Times New Roman" w:hAnsi="Times New Roman"/>
          <w:sz w:val="21"/>
        </w:rPr>
        <w:t>B</w:t>
      </w:r>
      <w:r>
        <w:rPr>
          <w:rFonts w:ascii="Times New Roman" w:hAnsi="Times New Roman"/>
          <w:sz w:val="21"/>
        </w:rPr>
        <w:t xml:space="preserve"> </w:t>
      </w:r>
      <w:r>
        <w:rPr>
          <w:sz w:val="21"/>
        </w:rPr>
        <w:t xml:space="preserve">。解析：人身自由权是指公民在法律范围内有独立行为而不受他人干涉，不受非法逮捕、拘禁，不 </w:t>
      </w:r>
      <w:r>
        <w:rPr>
          <w:sz w:val="21"/>
        </w:rPr>
        <w:t>被非法剥夺、限制自由及非法搜查身体的自由权利。人身自由不受侵犯，是公民最起码、最基本的权利，是公民参</w:t>
      </w:r>
      <w:r>
        <w:rPr>
          <w:sz w:val="21"/>
        </w:rPr>
        <w:t xml:space="preserve"> </w:t>
      </w:r>
      <w:r>
        <w:rPr>
          <w:sz w:val="21"/>
        </w:rPr>
        <w:t>加各种社会活动和享受其他权利的先决条件。它是公民按照自己的意志和利益进行行动</w:t>
      </w:r>
      <w:r>
        <w:rPr>
          <w:sz w:val="21"/>
        </w:rPr>
        <w:t>和思维、不受约束、控制或</w:t>
      </w:r>
      <w:r>
        <w:rPr>
          <w:sz w:val="21"/>
        </w:rPr>
        <w:t xml:space="preserve"> </w:t>
      </w:r>
      <w:r>
        <w:rPr>
          <w:sz w:val="21"/>
        </w:rPr>
        <w:t>妨碍的人格权。故选</w:t>
      </w:r>
      <w:r>
        <w:rPr>
          <w:rFonts w:ascii="Times New Roman" w:hAnsi="Times New Roman"/>
          <w:sz w:val="21"/>
        </w:rPr>
        <w:t>B</w:t>
      </w:r>
      <w:r>
        <w:rPr>
          <w:sz w:val="21"/>
        </w:rPr>
        <w:t>。</w:t>
      </w:r>
    </w:p>
    <w:p>
      <w:pPr>
        <w:pStyle w:val="3"/>
        <w:spacing w:before="39" w:line="235" w:lineRule="auto"/>
        <w:ind w:right="97"/>
      </w:pPr>
      <w:r>
        <w:t>319.【答案】</w:t>
      </w:r>
      <w:r>
        <w:rPr>
          <w:rFonts w:ascii="Times New Roman" w:hAnsi="Times New Roman"/>
        </w:rPr>
        <w:t>C</w:t>
      </w:r>
      <w:r>
        <w:rPr>
          <w:rFonts w:ascii="Times New Roman" w:hAnsi="Times New Roman"/>
        </w:rPr>
        <w:t xml:space="preserve"> </w:t>
      </w:r>
      <w:r>
        <w:t>。解析：本题考查我国宪法基本原则。</w:t>
      </w:r>
      <w:r>
        <w:t xml:space="preserve"> </w:t>
      </w:r>
      <w:r>
        <w:rPr>
          <w:rFonts w:ascii="Times New Roman" w:hAnsi="Times New Roman"/>
        </w:rPr>
        <w:t>A.B</w:t>
      </w:r>
      <w:r>
        <w:rPr>
          <w:rFonts w:ascii="Times New Roman" w:hAnsi="Times New Roman"/>
        </w:rPr>
        <w:t xml:space="preserve"> </w:t>
      </w:r>
      <w:r>
        <w:t>、</w:t>
      </w:r>
      <w:r>
        <w:rPr>
          <w:rFonts w:ascii="Times New Roman" w:hAnsi="Times New Roman"/>
        </w:rPr>
        <w:t>D</w:t>
      </w:r>
      <w:r>
        <w:t>三项属于我国宪法的基本原则。权力分类与制</w:t>
      </w:r>
      <w:r>
        <w:t>衡在我</w:t>
      </w:r>
      <w:r>
        <w:t xml:space="preserve"> </w:t>
      </w:r>
      <w:r>
        <w:t>国宪法中没有体现出来。故选</w:t>
      </w:r>
      <w:r>
        <w:rPr>
          <w:rFonts w:ascii="Times New Roman" w:hAnsi="Times New Roman"/>
        </w:rPr>
        <w:t>C</w:t>
      </w:r>
      <w:r>
        <w:t>。</w:t>
      </w:r>
    </w:p>
    <w:p>
      <w:pPr>
        <w:pStyle w:val="3"/>
        <w:spacing w:before="22" w:line="228" w:lineRule="auto"/>
        <w:rPr>
          <w:sz w:val="21"/>
          <w:szCs w:val="21"/>
        </w:rPr>
      </w:pPr>
      <w:r>
        <w:rPr>
          <w:sz w:val="21"/>
        </w:rPr>
        <w:t>320.【答案】</w:t>
      </w:r>
      <w:r>
        <w:rPr>
          <w:rFonts w:ascii="Times New Roman" w:hAnsi="Times New Roman"/>
          <w:sz w:val="21"/>
        </w:rPr>
        <w:t>B</w:t>
      </w:r>
      <w:r>
        <w:rPr>
          <w:sz w:val="21"/>
        </w:rPr>
        <w:t>。解析：《宪法》第六十七条规定，全国人民代表大会常务委员会行使下列职权：(一)解释宪</w:t>
      </w:r>
      <w:r>
        <w:rPr>
          <w:sz w:val="21"/>
        </w:rPr>
        <w:t>法，</w:t>
      </w:r>
      <w:r>
        <w:rPr>
          <w:sz w:val="21"/>
        </w:rPr>
        <w:t xml:space="preserve"> </w:t>
      </w:r>
      <w:r>
        <w:rPr>
          <w:sz w:val="21"/>
        </w:rPr>
        <w:t>监督宪法的实施……(二十二)全国人民代表大会授予的其他职权。故选</w:t>
      </w:r>
      <w:r>
        <w:rPr>
          <w:rFonts w:ascii="Times New Roman" w:hAnsi="Times New Roman"/>
          <w:sz w:val="21"/>
        </w:rPr>
        <w:t>B</w:t>
      </w:r>
      <w:r>
        <w:rPr>
          <w:sz w:val="21"/>
        </w:rPr>
        <w:t>。</w:t>
      </w:r>
    </w:p>
    <w:p>
      <w:pPr>
        <w:pStyle w:val="3"/>
        <w:spacing w:before="31" w:line="234" w:lineRule="auto"/>
        <w:ind w:right="96"/>
      </w:pPr>
      <w:r>
        <w:t>321.【答案】</w:t>
      </w:r>
      <w:r>
        <w:rPr>
          <w:rFonts w:ascii="Times New Roman" w:hAnsi="Times New Roman"/>
        </w:rPr>
        <w:t>D</w:t>
      </w:r>
      <w:r>
        <w:rPr>
          <w:rFonts w:ascii="Times New Roman" w:hAnsi="Times New Roman"/>
        </w:rPr>
        <w:t xml:space="preserve"> </w:t>
      </w:r>
      <w:r>
        <w:t>。解析：《宪法》第八十九条第(一)项规定，国务院根据宪法和法律，</w:t>
      </w:r>
      <w:r>
        <w:t>规定行政措施，制定行政</w:t>
      </w:r>
      <w:r>
        <w:t xml:space="preserve"> </w:t>
      </w:r>
      <w:r>
        <w:t>法规，发布决定和命令。故选</w:t>
      </w:r>
      <w:r>
        <w:rPr>
          <w:rFonts w:ascii="Times New Roman" w:hAnsi="Times New Roman"/>
        </w:rPr>
        <w:t>D</w:t>
      </w:r>
      <w:r>
        <w:t>。</w:t>
      </w:r>
    </w:p>
    <w:p>
      <w:pPr>
        <w:pStyle w:val="3"/>
        <w:spacing w:before="45" w:line="226" w:lineRule="auto"/>
        <w:ind w:right="77"/>
        <w:rPr>
          <w:sz w:val="21"/>
          <w:szCs w:val="21"/>
        </w:rPr>
      </w:pPr>
      <w:r>
        <w:rPr>
          <w:sz w:val="21"/>
        </w:rPr>
        <w:t>322.【答案】</w:t>
      </w:r>
      <w:r>
        <w:rPr>
          <w:rFonts w:ascii="Times New Roman" w:hAnsi="Times New Roman"/>
          <w:sz w:val="21"/>
        </w:rPr>
        <w:t>A</w:t>
      </w:r>
      <w:r>
        <w:rPr>
          <w:sz w:val="21"/>
        </w:rPr>
        <w:t>。解析：宪法是国家的根本大法，适用于国家全体公民，是特定社会政治经济和思想文化</w:t>
      </w:r>
      <w:r>
        <w:rPr>
          <w:sz w:val="21"/>
        </w:rPr>
        <w:t>条件综合</w:t>
      </w:r>
      <w:r>
        <w:rPr>
          <w:sz w:val="21"/>
        </w:rPr>
        <w:t xml:space="preserve"> </w:t>
      </w:r>
      <w:r>
        <w:rPr>
          <w:sz w:val="21"/>
        </w:rPr>
        <w:t>作用的产物。宪法规定了国家的根本任务和根本制度，即社会制度、国家制度的原则和国家政权的组织</w:t>
      </w:r>
      <w:r>
        <w:rPr>
          <w:sz w:val="21"/>
        </w:rPr>
        <w:t>以及公民的</w:t>
      </w:r>
      <w:r>
        <w:rPr>
          <w:sz w:val="21"/>
        </w:rPr>
        <w:t xml:space="preserve"> </w:t>
      </w:r>
      <w:r>
        <w:rPr>
          <w:sz w:val="21"/>
        </w:rPr>
        <w:t>基本权利义务等内容。所以宪法的变动必然会引起普通法律随之变动，宪法具有最高的法律效力。故选项</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rFonts w:ascii="Times New Roman" w:hAnsi="Times New Roman"/>
          <w:sz w:val="21"/>
        </w:rPr>
        <w:t xml:space="preserve"> </w:t>
      </w:r>
      <w:r>
        <w:rPr>
          <w:sz w:val="21"/>
        </w:rPr>
        <w:t>说法正确。但宪法并不是一个国家所有法律的总和，故</w:t>
      </w:r>
      <w:r>
        <w:rPr>
          <w:rFonts w:ascii="Times New Roman" w:hAnsi="Times New Roman"/>
          <w:sz w:val="21"/>
        </w:rPr>
        <w:t>A</w:t>
      </w:r>
      <w:r>
        <w:rPr>
          <w:sz w:val="21"/>
        </w:rPr>
        <w:t>项错误。故选</w:t>
      </w:r>
      <w:r>
        <w:rPr>
          <w:rFonts w:ascii="Times New Roman" w:hAnsi="Times New Roman"/>
          <w:sz w:val="21"/>
        </w:rPr>
        <w:t>A</w:t>
      </w:r>
      <w:r>
        <w:rPr>
          <w:sz w:val="21"/>
        </w:rPr>
        <w:t>。</w:t>
      </w:r>
    </w:p>
    <w:p>
      <w:pPr>
        <w:pStyle w:val="3"/>
        <w:spacing w:before="69" w:line="232" w:lineRule="auto"/>
        <w:ind w:right="83"/>
      </w:pPr>
      <w:r>
        <w:t>323.【答案】</w:t>
      </w:r>
      <w:r>
        <w:rPr>
          <w:rFonts w:ascii="Times New Roman" w:hAnsi="Times New Roman"/>
        </w:rPr>
        <w:t>C</w:t>
      </w:r>
      <w:r>
        <w:rPr>
          <w:rFonts w:ascii="Times New Roman" w:hAnsi="Times New Roman"/>
        </w:rPr>
        <w:t xml:space="preserve"> </w:t>
      </w:r>
      <w:r>
        <w:t>。解析：《宪法》确认了公民</w:t>
      </w:r>
      <w:r>
        <w:t>在政治、经济、文化、人身等方面所享有的基本权利。其中包括“中</w:t>
      </w:r>
      <w:r>
        <w:t xml:space="preserve"> </w:t>
      </w:r>
      <w:r>
        <w:t>华人民共和国公民有受教育的权利和义务”,该教育局工</w:t>
      </w:r>
      <w:r>
        <w:t>作人员的行为侵犯了赵某的受教育权。故选</w:t>
      </w:r>
      <w:r>
        <w:rPr>
          <w:rFonts w:ascii="Times New Roman" w:hAnsi="Times New Roman"/>
        </w:rPr>
        <w:t>C</w:t>
      </w:r>
      <w:r>
        <w:t>。</w:t>
      </w:r>
    </w:p>
    <w:p>
      <w:pPr>
        <w:pStyle w:val="3"/>
        <w:spacing w:before="38"/>
        <w:ind w:right="96"/>
      </w:pPr>
      <w:r>
        <w:t>324.【答案】</w:t>
      </w:r>
      <w:r>
        <w:rPr>
          <w:rFonts w:ascii="Times New Roman" w:hAnsi="Times New Roman"/>
        </w:rPr>
        <w:t>C</w:t>
      </w:r>
      <w:r>
        <w:rPr>
          <w:rFonts w:ascii="Times New Roman" w:hAnsi="Times New Roman"/>
        </w:rPr>
        <w:t xml:space="preserve"> </w:t>
      </w:r>
      <w:r>
        <w:t>。解析：《宪法》第九条第一款规定：矿藏、水流</w:t>
      </w:r>
      <w:r>
        <w:t>、森林、山岭、草原、荒地、滩涂等自然资源，</w:t>
      </w:r>
      <w:r>
        <w:t xml:space="preserve"> </w:t>
      </w:r>
      <w:r>
        <w:t>都属于国家所有，即全民所有；由法律规定属于集体所有的森林和山岭、草原、荒地</w:t>
      </w:r>
      <w:r>
        <w:t>、滩涂除外。由此可知，水流</w:t>
      </w:r>
      <w:r>
        <w:t xml:space="preserve"> </w:t>
      </w:r>
      <w:r>
        <w:t>只能属于国家所有。故选</w:t>
      </w:r>
      <w:r>
        <w:rPr>
          <w:rFonts w:ascii="Times New Roman" w:hAnsi="Times New Roman"/>
        </w:rPr>
        <w:t>C</w:t>
      </w:r>
      <w:r>
        <w:t>。</w:t>
      </w:r>
    </w:p>
    <w:p>
      <w:pPr>
        <w:pStyle w:val="3"/>
        <w:spacing w:before="49" w:line="228" w:lineRule="auto"/>
        <w:ind w:right="65"/>
      </w:pPr>
      <w:r>
        <w:t>325.【答案】</w:t>
      </w:r>
      <w:r>
        <w:rPr>
          <w:rFonts w:ascii="Times New Roman" w:hAnsi="Times New Roman"/>
        </w:rPr>
        <w:t>C</w:t>
      </w:r>
      <w:r>
        <w:t>。解析：《宪法》第六十二条第(一)项规定，全国人民代表大会行使下列职权：(一)修改</w:t>
      </w:r>
      <w:r>
        <w:t>宪法， …</w:t>
      </w:r>
      <w:r>
        <w:t xml:space="preserve"> </w:t>
      </w:r>
      <w:r>
        <w:t>故选</w:t>
      </w:r>
      <w:r>
        <w:t xml:space="preserve"> </w:t>
      </w:r>
      <w:r>
        <w:rPr>
          <w:rFonts w:ascii="Times New Roman" w:hAnsi="Times New Roman"/>
        </w:rPr>
        <w:t>C</w:t>
      </w:r>
      <w:r>
        <w:t>。</w:t>
      </w:r>
    </w:p>
    <w:p>
      <w:pPr>
        <w:pStyle w:val="3"/>
        <w:spacing w:before="27" w:line="231" w:lineRule="auto"/>
        <w:ind w:right="73"/>
        <w:rPr>
          <w:sz w:val="21"/>
          <w:szCs w:val="21"/>
        </w:rPr>
      </w:pPr>
      <w:r>
        <w:rPr>
          <w:sz w:val="21"/>
        </w:rPr>
        <w:t>326.【答案】</w:t>
      </w:r>
      <w:r>
        <w:rPr>
          <w:rFonts w:ascii="Times New Roman" w:hAnsi="Times New Roman"/>
          <w:sz w:val="21"/>
        </w:rPr>
        <w:t>B</w:t>
      </w:r>
      <w:r>
        <w:rPr>
          <w:sz w:val="21"/>
        </w:rPr>
        <w:t>。解析：《宪法》第六十四条规定：“宪法的修</w:t>
      </w:r>
      <w:r>
        <w:rPr>
          <w:sz w:val="21"/>
        </w:rPr>
        <w:t xml:space="preserve">改，由全国人民代表大会常务委员会或者五分之一 </w:t>
      </w:r>
      <w:r>
        <w:rPr>
          <w:sz w:val="21"/>
        </w:rPr>
        <w:t>以上的全国人民代表大会代表提议，并由全国人民代表大会以全体代表的三分之二以上</w:t>
      </w:r>
      <w:r>
        <w:rPr>
          <w:sz w:val="21"/>
        </w:rPr>
        <w:t>的多数通过。法律和其他议</w:t>
      </w:r>
      <w:r>
        <w:rPr>
          <w:sz w:val="21"/>
        </w:rPr>
        <w:t xml:space="preserve"> </w:t>
      </w:r>
      <w:r>
        <w:rPr>
          <w:sz w:val="21"/>
        </w:rPr>
        <w:t>案由全国人民代表大会以全体代表的过半数通过。”故选</w:t>
      </w:r>
      <w:r>
        <w:rPr>
          <w:rFonts w:ascii="Times New Roman" w:hAnsi="Times New Roman"/>
          <w:sz w:val="21"/>
        </w:rPr>
        <w:t>B</w:t>
      </w:r>
      <w:r>
        <w:rPr>
          <w:sz w:val="21"/>
        </w:rPr>
        <w:t>。</w:t>
      </w:r>
    </w:p>
    <w:p>
      <w:pPr>
        <w:pStyle w:val="3"/>
        <w:spacing w:before="22" w:line="244" w:lineRule="auto"/>
        <w:ind w:right="5"/>
      </w:pPr>
      <w:r>
        <w:t>327.【答案】</w:t>
      </w:r>
      <w:r>
        <w:rPr>
          <w:rFonts w:ascii="Times New Roman" w:hAnsi="Times New Roman"/>
        </w:rPr>
        <w:t>B</w:t>
      </w:r>
      <w:r>
        <w:rPr>
          <w:rFonts w:ascii="Times New Roman" w:hAnsi="Times New Roman"/>
        </w:rPr>
        <w:t xml:space="preserve"> </w:t>
      </w:r>
      <w:r>
        <w:t>。解析：《宪法》第一百零一条规定，地方各级人民代表大会分别选举并且有权罢免本级人民政府</w:t>
      </w:r>
      <w:r>
        <w:t xml:space="preserve">  </w:t>
      </w:r>
      <w:r>
        <w:t>的省长和副省长、市长和副市长、县长和副县长、区长和副区长、乡长和副乡长、</w:t>
      </w:r>
      <w:r>
        <w:t>镇长和副镇长。县级以上的地方</w:t>
      </w:r>
      <w:r>
        <w:t xml:space="preserve">  </w:t>
      </w:r>
      <w:r>
        <w:t>各级人民代表大会选举并且有权罢免本级监察委员会主任、本级人民法院院长和本级</w:t>
      </w:r>
      <w:r>
        <w:t>人民检察院检察长。选出或罢</w:t>
      </w:r>
      <w:r>
        <w:t xml:space="preserve">  </w:t>
      </w:r>
      <w:r>
        <w:t>免人民检察院检察长，须报上级人民检察长提请上级人民代表大会常务委员会批准。第一百一十四条规定</w:t>
      </w:r>
      <w:r>
        <w:t>，自治区</w:t>
      </w:r>
      <w:r>
        <w:t xml:space="preserve">  </w:t>
      </w:r>
      <w:r>
        <w:t>主席、自治州州长、自治县县长由实行区域自治的</w:t>
      </w:r>
      <w:r>
        <w:t>民族的公民担任。第一百一十三条第二款规定，自治区、自治州、</w:t>
      </w:r>
      <w:r>
        <w:t xml:space="preserve"> </w:t>
      </w:r>
      <w:r>
        <w:t>自治县的人民代表大会常务委员会中应当由实行区域自治的民族的公民担任主任或者副主任。故选</w:t>
      </w:r>
      <w:r>
        <w:rPr>
          <w:rFonts w:ascii="Times New Roman" w:hAnsi="Times New Roman"/>
        </w:rPr>
        <w:t>B</w:t>
      </w:r>
      <w:r>
        <w:t>。</w:t>
      </w:r>
    </w:p>
    <w:p>
      <w:pPr>
        <w:pStyle w:val="3"/>
        <w:spacing w:before="66" w:line="243" w:lineRule="auto"/>
        <w:ind w:right="4"/>
      </w:pPr>
      <w:r>
        <w:t>328.【答案】</w:t>
      </w:r>
      <w:r>
        <w:rPr>
          <w:rFonts w:ascii="Times New Roman" w:hAnsi="Times New Roman"/>
        </w:rPr>
        <w:t>D</w:t>
      </w:r>
      <w:r>
        <w:t>。解析：“公民在法律面前人人平等原则”是我国宪法中的一项基本原则，表现在：对于一切公民，</w:t>
      </w:r>
      <w:r>
        <w:t xml:space="preserve"> </w:t>
      </w:r>
      <w:r>
        <w:t>不分民族、种族、性别、职业、社会出身、宗教信仰、</w:t>
      </w:r>
      <w:r>
        <w:t>教育程度、财产状况、居住期限，</w:t>
      </w:r>
      <w:r>
        <w:t xml:space="preserve"> </w:t>
      </w:r>
      <w:r>
        <w:t>一律按法律的同一尺度一</w:t>
      </w:r>
      <w:r>
        <w:t xml:space="preserve">  </w:t>
      </w:r>
      <w:r>
        <w:t>体对待；所有公民的各项权利遇到侵犯时，</w:t>
      </w:r>
      <w:r>
        <w:t xml:space="preserve"> </w:t>
      </w:r>
      <w:r>
        <w:t>一律平</w:t>
      </w:r>
      <w:r>
        <w:t>等地受到保护；任何公民的违法犯罪行为都必须同等地追究法律</w:t>
      </w:r>
      <w:r>
        <w:t xml:space="preserve">  </w:t>
      </w:r>
      <w:r>
        <w:t>责任，依法给予同等的法律制裁，不允许任何人有超越于法律之上的特权。当然，此</w:t>
      </w:r>
      <w:r>
        <w:t>处的平等并不是一味的、绝对</w:t>
      </w:r>
      <w:r>
        <w:t xml:space="preserve">  </w:t>
      </w:r>
      <w:r>
        <w:t>的平等，是允许合理差异存在的平等，</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三项即是，而</w:t>
      </w:r>
      <w:r>
        <w:t xml:space="preserve"> </w:t>
      </w:r>
      <w:r>
        <w:rPr>
          <w:rFonts w:ascii="Times New Roman" w:hAnsi="Times New Roman"/>
        </w:rPr>
        <w:t>D</w:t>
      </w:r>
      <w:r>
        <w:t>项已明显违反这一原则。故选</w:t>
      </w:r>
      <w:r>
        <w:rPr>
          <w:rFonts w:ascii="Times New Roman" w:hAnsi="Times New Roman"/>
        </w:rPr>
        <w:t>D</w:t>
      </w:r>
      <w:r>
        <w:t>。</w:t>
      </w:r>
    </w:p>
    <w:p>
      <w:pPr>
        <w:pStyle w:val="3"/>
        <w:spacing w:before="41" w:line="225" w:lineRule="auto"/>
        <w:ind w:right="81"/>
        <w:rPr>
          <w:sz w:val="22"/>
          <w:szCs w:val="22"/>
        </w:rPr>
      </w:pPr>
      <w:r>
        <w:t>329.【答案】</w:t>
      </w:r>
      <w:r>
        <w:rPr>
          <w:rFonts w:ascii="Times New Roman" w:hAnsi="Times New Roman"/>
        </w:rPr>
        <w:t>C</w:t>
      </w:r>
      <w:r>
        <w:rPr>
          <w:rFonts w:ascii="Times New Roman" w:hAnsi="Times New Roman"/>
        </w:rPr>
        <w:t xml:space="preserve"> </w:t>
      </w:r>
      <w:r>
        <w:t>。解析：公民的人身自由权包括</w:t>
      </w:r>
      <w:r>
        <w:t>人身自由不受侵犯，人格尊严不受侵犯，住宅不受侵犯，通信自由</w:t>
      </w:r>
      <w:r>
        <w:t xml:space="preserve"> </w:t>
      </w:r>
      <w:r>
        <w:rPr>
          <w:sz w:val="22"/>
        </w:rPr>
        <w:t>和通信秘密受法律保护。宗教信仰不属于公民</w:t>
      </w:r>
      <w:r>
        <w:rPr>
          <w:sz w:val="22"/>
        </w:rPr>
        <w:t>人身自由权利。故选</w:t>
      </w:r>
      <w:r>
        <w:rPr>
          <w:rFonts w:ascii="Times New Roman" w:hAnsi="Times New Roman"/>
          <w:sz w:val="22"/>
        </w:rPr>
        <w:t>C</w:t>
      </w:r>
      <w:r>
        <w:rPr>
          <w:sz w:val="22"/>
        </w:rPr>
        <w:t>。</w:t>
      </w:r>
    </w:p>
    <w:p>
      <w:pPr>
        <w:pStyle w:val="3"/>
        <w:spacing w:before="16" w:line="245" w:lineRule="auto"/>
      </w:pPr>
      <w:r>
        <w:rPr>
          <w:sz w:val="21"/>
        </w:rPr>
        <w:t>330.【答案】</w:t>
      </w:r>
      <w:r>
        <w:rPr>
          <w:rFonts w:ascii="Times New Roman" w:hAnsi="Times New Roman"/>
          <w:sz w:val="21"/>
        </w:rPr>
        <w:t>C</w:t>
      </w:r>
      <w:r>
        <w:rPr>
          <w:sz w:val="21"/>
        </w:rPr>
        <w:t>。解析：《宪法》第八十九条规定，国务院行使下列职权：(一)根据宪法和法律，规定行政措</w:t>
      </w:r>
      <w:r>
        <w:rPr>
          <w:sz w:val="21"/>
        </w:rPr>
        <w:t>施，</w:t>
      </w:r>
      <w:r>
        <w:rPr>
          <w:sz w:val="21"/>
        </w:rPr>
        <w:t xml:space="preserve"> </w:t>
      </w:r>
      <w:r>
        <w:t>制定行政法规，发布决定和命令</w:t>
      </w:r>
      <w:r>
        <w:t xml:space="preserve"> </w:t>
      </w:r>
      <w:r>
        <w:t>……</w:t>
      </w:r>
      <w:r>
        <w:t xml:space="preserve"> </w:t>
      </w:r>
      <w:r>
        <w:t>(九)管理对外事务，同外国缔结条约和协定；(十)</w:t>
      </w:r>
      <w:r>
        <w:t>领导和管理国防建设事</w:t>
      </w:r>
      <w:r>
        <w:t xml:space="preserve">  </w:t>
      </w:r>
      <w:r>
        <w:t>业……故</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三项属于国务院职权。《宪法》第八十条规定，中华人民共和国主席根据全国人民代表大会的决</w:t>
      </w:r>
      <w:r>
        <w:t xml:space="preserve">  </w:t>
      </w:r>
      <w:r>
        <w:rPr>
          <w:sz w:val="21"/>
        </w:rPr>
        <w:t>定和全国人民代表大会常务委员会的决定，公布法律，任免国务院总理、副总理、国</w:t>
      </w:r>
      <w:r>
        <w:rPr>
          <w:sz w:val="21"/>
        </w:rPr>
        <w:t>务委员、各部部长、各委员会</w:t>
      </w:r>
      <w:r>
        <w:rPr>
          <w:sz w:val="21"/>
        </w:rPr>
        <w:t xml:space="preserve">  </w:t>
      </w:r>
      <w:r>
        <w:t>主任、审计长、秘书长，授予国家的勋章和荣誉称号，发布特赦令，宣布进入紧急</w:t>
      </w:r>
      <w:r>
        <w:t>状态，宣布战争状态，发布动员</w:t>
      </w:r>
      <w:r>
        <w:t xml:space="preserve">  </w:t>
      </w:r>
      <w:r>
        <w:t>令。</w:t>
      </w:r>
      <w:r>
        <w:rPr>
          <w:rFonts w:ascii="Times New Roman" w:hAnsi="Times New Roman"/>
        </w:rPr>
        <w:t xml:space="preserve">C </w:t>
      </w:r>
      <w:r>
        <w:t>项属于国家主席的职权。故选</w:t>
      </w:r>
      <w:r>
        <w:rPr>
          <w:rFonts w:ascii="Times New Roman" w:hAnsi="Times New Roman"/>
        </w:rPr>
        <w:t>C</w:t>
      </w:r>
      <w:r>
        <w:t>。</w:t>
      </w:r>
    </w:p>
    <w:p>
      <w:pPr>
        <w:pStyle w:val="3"/>
        <w:spacing w:before="43" w:line="234" w:lineRule="auto"/>
        <w:ind w:right="89"/>
      </w:pPr>
      <w:r>
        <w:t>331.【答案】</w:t>
      </w:r>
      <w:r>
        <w:rPr>
          <w:rFonts w:ascii="Times New Roman" w:hAnsi="Times New Roman"/>
        </w:rPr>
        <w:t>D</w:t>
      </w:r>
      <w:r>
        <w:rPr>
          <w:rFonts w:ascii="Times New Roman" w:hAnsi="Times New Roman"/>
        </w:rPr>
        <w:t xml:space="preserve"> </w:t>
      </w:r>
      <w:r>
        <w:t>。解析：《宪法》第十三条规定，公民的合法的私有财产不受侵犯。国家依照法律规定保护公民的</w:t>
      </w:r>
      <w:r>
        <w:t xml:space="preserve"> </w:t>
      </w:r>
      <w:r>
        <w:t>私有财产权和继承权。国家为了公共利益的需要，可以依照法律规定对公民的私有财产实行征收或者</w:t>
      </w:r>
      <w:r>
        <w:t>征用并给予补</w:t>
      </w:r>
    </w:p>
    <w:p>
      <w:pPr>
        <w:pStyle w:val="1"/>
        <w:spacing w:line="234" w:lineRule="auto"/>
        <w:sectPr>
          <w:footerReference r:id="rId403" w:type="default"/>
          <w:pgSz w:w="11900" w:h="16840"/>
          <w:pgMar w:top="400" w:right="674" w:bottom="1438" w:left="689" w:header="0" w:footer="1206" w:gutter="0"/>
          <w:cols w:space="720" w:num="1"/>
        </w:sectPr>
      </w:pPr>
    </w:p>
    <w:p>
      <w:pPr>
        <w:pStyle w:val="3"/>
        <w:spacing w:before="89" w:line="230" w:lineRule="auto"/>
        <w:ind w:right="116"/>
        <w:rPr>
          <w:sz w:val="21"/>
          <w:szCs w:val="21"/>
        </w:rPr>
      </w:pPr>
      <w:r>
        <w:rPr>
          <w:sz w:val="21"/>
        </w:rPr>
        <w:t>偿。第五十一条规定，中华人民共和国公民在行使自由和权利的时候，不得损害国家</w:t>
      </w:r>
      <w:r>
        <w:rPr>
          <w:sz w:val="21"/>
        </w:rPr>
        <w:t>的、社会的、集体的利益和其</w:t>
      </w:r>
      <w:r>
        <w:rPr>
          <w:sz w:val="21"/>
        </w:rPr>
        <w:t xml:space="preserve"> 他公民的合法的自由和权利。第五十六条规定，中华人民共和国公民有依照法律纳税的义务。故选</w:t>
      </w:r>
      <w:r>
        <w:rPr>
          <w:rFonts w:ascii="Times New Roman" w:hAnsi="Times New Roman"/>
          <w:sz w:val="21"/>
        </w:rPr>
        <w:t>D</w:t>
      </w:r>
      <w:r>
        <w:rPr>
          <w:sz w:val="21"/>
        </w:rPr>
        <w:t>。</w:t>
      </w:r>
    </w:p>
    <w:p>
      <w:pPr>
        <w:pStyle w:val="3"/>
        <w:spacing w:before="14" w:line="238" w:lineRule="auto"/>
        <w:ind w:right="113"/>
        <w:rPr>
          <w:sz w:val="21"/>
          <w:szCs w:val="21"/>
        </w:rPr>
      </w:pPr>
      <w:r>
        <w:t>332.【答案】</w:t>
      </w:r>
      <w:r>
        <w:rPr>
          <w:rFonts w:ascii="Times New Roman" w:hAnsi="Times New Roman"/>
        </w:rPr>
        <w:t>B</w:t>
      </w:r>
      <w:r>
        <w:rPr>
          <w:rFonts w:ascii="Times New Roman" w:hAnsi="Times New Roman"/>
        </w:rPr>
        <w:t xml:space="preserve"> </w:t>
      </w:r>
      <w:r>
        <w:t>。解析：在法律上权利和义务是对等的，宪法作为国家的根本大法规定了公民的基本权利和基本义</w:t>
      </w:r>
      <w:r>
        <w:t xml:space="preserve"> </w:t>
      </w:r>
      <w:r>
        <w:rPr>
          <w:sz w:val="21"/>
        </w:rPr>
        <w:t>务，其他法律都不得与宪法相违背，公民在享受权利和履行义务时必须遵守宪法和法律，采</w:t>
      </w:r>
      <w:r>
        <w:rPr>
          <w:sz w:val="21"/>
        </w:rPr>
        <w:t>取合法正当的手段，不</w:t>
      </w:r>
      <w:r>
        <w:rPr>
          <w:sz w:val="21"/>
        </w:rPr>
        <w:t xml:space="preserve"> </w:t>
      </w:r>
      <w:r>
        <w:rPr>
          <w:sz w:val="21"/>
        </w:rPr>
        <w:t>存在只享受权利不履行义务，或只履行义务不享受权利的现象。义务的履行和权利的</w:t>
      </w:r>
      <w:r>
        <w:rPr>
          <w:sz w:val="21"/>
        </w:rPr>
        <w:t>享有既可以以明示的作为方式</w:t>
      </w:r>
      <w:r>
        <w:rPr>
          <w:sz w:val="21"/>
        </w:rPr>
        <w:t xml:space="preserve"> </w:t>
      </w:r>
      <w:r>
        <w:rPr>
          <w:sz w:val="21"/>
        </w:rPr>
        <w:t>也可以以默示的不作为方式。故选</w:t>
      </w:r>
      <w:r>
        <w:rPr>
          <w:rFonts w:ascii="Times New Roman" w:hAnsi="Times New Roman"/>
          <w:sz w:val="21"/>
        </w:rPr>
        <w:t>B</w:t>
      </w:r>
      <w:r>
        <w:rPr>
          <w:sz w:val="21"/>
        </w:rPr>
        <w:t>。</w:t>
      </w:r>
    </w:p>
    <w:p>
      <w:pPr>
        <w:pStyle w:val="3"/>
        <w:spacing w:before="31" w:line="219" w:lineRule="auto"/>
      </w:pPr>
      <w:r>
        <w:t>333.【答案】</w:t>
      </w:r>
      <w:r>
        <w:rPr>
          <w:rFonts w:ascii="Times New Roman" w:hAnsi="Times New Roman"/>
        </w:rPr>
        <w:t>A</w:t>
      </w:r>
      <w:r>
        <w:rPr>
          <w:rFonts w:ascii="Times New Roman" w:hAnsi="Times New Roman"/>
        </w:rPr>
        <w:t xml:space="preserve"> </w:t>
      </w:r>
      <w:r>
        <w:t>。解析：《宪法》明确规定，凡具有中华人民共和国国籍的人都是中华人</w:t>
      </w:r>
      <w:r>
        <w:t>民共和国公民。故选</w:t>
      </w:r>
      <w:r>
        <w:rPr>
          <w:rFonts w:ascii="Times New Roman" w:hAnsi="Times New Roman"/>
        </w:rPr>
        <w:t>A</w:t>
      </w:r>
      <w:r>
        <w:t>。</w:t>
      </w:r>
    </w:p>
    <w:p>
      <w:pPr>
        <w:pStyle w:val="3"/>
        <w:spacing w:before="35" w:line="242" w:lineRule="auto"/>
        <w:ind w:right="25"/>
      </w:pPr>
      <w:r>
        <w:t>334.【答案】</w:t>
      </w:r>
      <w:r>
        <w:rPr>
          <w:rFonts w:ascii="Times New Roman" w:hAnsi="Times New Roman"/>
        </w:rPr>
        <w:t>C</w:t>
      </w:r>
      <w:r>
        <w:rPr>
          <w:rFonts w:ascii="Times New Roman" w:hAnsi="Times New Roman"/>
        </w:rPr>
        <w:t xml:space="preserve"> </w:t>
      </w:r>
      <w:r>
        <w:t>。解析：《宪法》第三十四条规定，中华人民共和国年满十八周岁的公民，不分民族、种族、</w:t>
      </w:r>
      <w:r>
        <w:t>性别、</w:t>
      </w:r>
      <w:r>
        <w:t xml:space="preserve"> </w:t>
      </w:r>
      <w:r>
        <w:t>职业、家庭出身、宗教信仰、教育程度、财产状况、居住期限，都有选举权和被选举权；但是依照法律被</w:t>
      </w:r>
      <w:r>
        <w:t>剥夺政治</w:t>
      </w:r>
      <w:r>
        <w:t xml:space="preserve">  </w:t>
      </w:r>
      <w:r>
        <w:t>权利的人除外。</w:t>
      </w:r>
      <w:r>
        <w:rPr>
          <w:rFonts w:ascii="Times New Roman" w:hAnsi="Times New Roman"/>
        </w:rPr>
        <w:t xml:space="preserve">C </w:t>
      </w:r>
      <w:r>
        <w:t>项说法错误。故选</w:t>
      </w:r>
      <w:r>
        <w:rPr>
          <w:rFonts w:ascii="Times New Roman" w:hAnsi="Times New Roman"/>
        </w:rPr>
        <w:t>C</w:t>
      </w:r>
      <w:r>
        <w:t>。</w:t>
      </w:r>
    </w:p>
    <w:p>
      <w:pPr>
        <w:pStyle w:val="3"/>
        <w:spacing w:before="41" w:line="228" w:lineRule="auto"/>
        <w:ind w:right="24"/>
      </w:pPr>
      <w:r>
        <w:t>335.【答案】</w:t>
      </w:r>
      <w:r>
        <w:rPr>
          <w:rFonts w:ascii="Times New Roman" w:hAnsi="Times New Roman"/>
        </w:rPr>
        <w:t>C</w:t>
      </w:r>
      <w:r>
        <w:rPr>
          <w:rFonts w:ascii="Times New Roman" w:hAnsi="Times New Roman"/>
        </w:rPr>
        <w:t xml:space="preserve"> </w:t>
      </w:r>
      <w:r>
        <w:t>。解析：坚持公民在法律面前一律平等的原则是指公民平等地享受权利、平等地履行义务和平等地</w:t>
      </w:r>
      <w:r>
        <w:t xml:space="preserve">  </w:t>
      </w:r>
      <w:r>
        <w:t>适用法律。坚持公民在法律面前一律平等包括：①任</w:t>
      </w:r>
      <w:r>
        <w:t>何公民都平等地享有宪法、法律规定的权利和平等地履行义务；</w:t>
      </w:r>
    </w:p>
    <w:p>
      <w:pPr>
        <w:pStyle w:val="3"/>
        <w:spacing w:before="25" w:line="217" w:lineRule="auto"/>
      </w:pPr>
      <w:r>
        <w:t>②任何公民的合法权利都受到法律保护；③任何公民的违法犯罪行为都受到</w:t>
      </w:r>
      <w:r>
        <w:t>法律制裁。故选</w:t>
      </w:r>
      <w:r>
        <w:rPr>
          <w:rFonts w:ascii="Times New Roman" w:hAnsi="Times New Roman"/>
        </w:rPr>
        <w:t>C</w:t>
      </w:r>
      <w:r>
        <w:t>。</w:t>
      </w:r>
    </w:p>
    <w:p>
      <w:pPr>
        <w:pStyle w:val="3"/>
        <w:spacing w:before="36" w:line="234" w:lineRule="auto"/>
        <w:ind w:right="19"/>
        <w:rPr>
          <w:sz w:val="21"/>
          <w:szCs w:val="21"/>
        </w:rPr>
      </w:pPr>
      <w:r>
        <w:rPr>
          <w:sz w:val="21"/>
        </w:rPr>
        <w:t>336.【答案】</w:t>
      </w:r>
      <w:r>
        <w:rPr>
          <w:rFonts w:ascii="Times New Roman" w:hAnsi="Times New Roman"/>
          <w:sz w:val="21"/>
        </w:rPr>
        <w:t>D</w:t>
      </w:r>
      <w:r>
        <w:rPr>
          <w:sz w:val="21"/>
        </w:rPr>
        <w:t>。解析：《宪法》第六十七条规定，全国人民代表大会常务委员会行</w:t>
      </w:r>
      <w:r>
        <w:rPr>
          <w:sz w:val="21"/>
        </w:rPr>
        <w:t>使下列职权：(一)解释宪法，</w:t>
      </w:r>
      <w:r>
        <w:rPr>
          <w:sz w:val="21"/>
        </w:rPr>
        <w:t xml:space="preserve"> 监督宪法的实施……故选</w:t>
      </w:r>
      <w:r>
        <w:rPr>
          <w:rFonts w:ascii="Times New Roman" w:hAnsi="Times New Roman"/>
          <w:sz w:val="21"/>
        </w:rPr>
        <w:t>D</w:t>
      </w:r>
      <w:r>
        <w:rPr>
          <w:sz w:val="21"/>
        </w:rPr>
        <w:t>。</w:t>
      </w:r>
    </w:p>
    <w:p>
      <w:pPr>
        <w:pStyle w:val="3"/>
        <w:spacing w:before="31" w:line="225" w:lineRule="auto"/>
        <w:ind w:right="105"/>
        <w:rPr>
          <w:sz w:val="21"/>
          <w:szCs w:val="21"/>
        </w:rPr>
      </w:pPr>
      <w:r>
        <w:rPr>
          <w:sz w:val="21"/>
        </w:rPr>
        <w:t>337.【答案】</w:t>
      </w:r>
      <w:r>
        <w:rPr>
          <w:rFonts w:ascii="Times New Roman" w:hAnsi="Times New Roman"/>
          <w:sz w:val="21"/>
        </w:rPr>
        <w:t>B</w:t>
      </w:r>
      <w:r>
        <w:rPr>
          <w:sz w:val="21"/>
        </w:rPr>
        <w:t>。解析： 《宪法》第</w:t>
      </w:r>
      <w:r>
        <w:rPr>
          <w:sz w:val="21"/>
        </w:rPr>
        <w:t>三十七条规定，中华人民共和国公民的人身自由不受侵犯。任何公民，非经人</w:t>
      </w:r>
      <w:r>
        <w:rPr>
          <w:sz w:val="21"/>
        </w:rPr>
        <w:t xml:space="preserve"> </w:t>
      </w:r>
      <w:r>
        <w:rPr>
          <w:sz w:val="21"/>
        </w:rPr>
        <w:t>民检察院批准或者决定或者人民法院决定，并由公安机关执行，不受逮捕。禁止非法拘</w:t>
      </w:r>
      <w:r>
        <w:rPr>
          <w:sz w:val="21"/>
        </w:rPr>
        <w:t>禁和以其他方法非法剥夺或</w:t>
      </w:r>
      <w:r>
        <w:rPr>
          <w:sz w:val="21"/>
        </w:rPr>
        <w:t xml:space="preserve"> </w:t>
      </w:r>
      <w:r>
        <w:rPr>
          <w:sz w:val="21"/>
        </w:rPr>
        <w:t>者限制公民的人身自由，禁止非法搜查公民的身体。故选</w:t>
      </w:r>
      <w:r>
        <w:rPr>
          <w:rFonts w:ascii="Times New Roman" w:hAnsi="Times New Roman"/>
          <w:sz w:val="21"/>
        </w:rPr>
        <w:t>B</w:t>
      </w:r>
      <w:r>
        <w:rPr>
          <w:sz w:val="21"/>
        </w:rPr>
        <w:t>。</w:t>
      </w:r>
    </w:p>
    <w:p>
      <w:pPr>
        <w:pStyle w:val="3"/>
        <w:spacing w:before="40" w:line="239" w:lineRule="auto"/>
        <w:ind w:right="25"/>
      </w:pPr>
      <w:r>
        <w:t>338.【答案】</w:t>
      </w:r>
      <w:r>
        <w:rPr>
          <w:rFonts w:ascii="Times New Roman" w:hAnsi="Times New Roman"/>
        </w:rPr>
        <w:t>D</w:t>
      </w:r>
      <w:r>
        <w:t>。解析：《宪法》第三章规定的国家机构包括：全国人民代表大会、中华人民共和国主席、国务院、</w:t>
      </w:r>
      <w:r>
        <w:t xml:space="preserve"> </w:t>
      </w:r>
      <w:r>
        <w:t>中央军事委员会、地方各级人民代表大会和地方各级人民政府、民族自治地方的自治机关、</w:t>
      </w:r>
      <w:r>
        <w:t>监察委员会、人民法院</w:t>
      </w:r>
      <w:r>
        <w:t xml:space="preserve">  </w:t>
      </w:r>
      <w:r>
        <w:t>和人民检察院。村民委员会是群众性自治组织。故选</w:t>
      </w:r>
      <w:r>
        <w:rPr>
          <w:rFonts w:ascii="Times New Roman" w:hAnsi="Times New Roman"/>
        </w:rPr>
        <w:t>D</w:t>
      </w:r>
      <w:r>
        <w:t>。</w:t>
      </w:r>
    </w:p>
    <w:p>
      <w:pPr>
        <w:pStyle w:val="3"/>
        <w:spacing w:before="33" w:line="219" w:lineRule="auto"/>
        <w:rPr>
          <w:sz w:val="21"/>
          <w:szCs w:val="21"/>
        </w:rPr>
      </w:pPr>
      <w:r>
        <w:rPr>
          <w:sz w:val="21"/>
        </w:rPr>
        <w:t>339.【答案】</w:t>
      </w:r>
      <w:r>
        <w:rPr>
          <w:rFonts w:ascii="Times New Roman" w:hAnsi="Times New Roman"/>
          <w:sz w:val="21"/>
        </w:rPr>
        <w:t>C</w:t>
      </w:r>
      <w:r>
        <w:rPr>
          <w:sz w:val="21"/>
        </w:rPr>
        <w:t>。解析：《宪法》第九十八条规定，地方各级人民代表大会每届任期五年。故选</w:t>
      </w:r>
      <w:r>
        <w:rPr>
          <w:rFonts w:ascii="Times New Roman" w:hAnsi="Times New Roman"/>
          <w:sz w:val="21"/>
        </w:rPr>
        <w:t>C</w:t>
      </w:r>
      <w:r>
        <w:rPr>
          <w:sz w:val="21"/>
        </w:rPr>
        <w:t>。</w:t>
      </w:r>
    </w:p>
    <w:p>
      <w:pPr>
        <w:pStyle w:val="3"/>
        <w:spacing w:before="21" w:line="235" w:lineRule="auto"/>
        <w:ind w:right="97"/>
        <w:rPr>
          <w:sz w:val="21"/>
          <w:szCs w:val="21"/>
        </w:rPr>
      </w:pPr>
      <w:r>
        <w:rPr>
          <w:sz w:val="21"/>
        </w:rPr>
        <w:t>340.【答案】</w:t>
      </w:r>
      <w:r>
        <w:rPr>
          <w:rFonts w:ascii="Times New Roman" w:hAnsi="Times New Roman"/>
          <w:sz w:val="21"/>
        </w:rPr>
        <w:t>B</w:t>
      </w:r>
      <w:r>
        <w:rPr>
          <w:sz w:val="21"/>
        </w:rPr>
        <w:t>。解析：《宪法》第四条第二款规定，国家根据各少数民族的特点和需要，帮助各少数民族地区加</w:t>
      </w:r>
      <w:r>
        <w:rPr>
          <w:sz w:val="21"/>
        </w:rPr>
        <w:t xml:space="preserve"> </w:t>
      </w:r>
      <w:r>
        <w:rPr>
          <w:sz w:val="21"/>
        </w:rPr>
        <w:t>速经济和文化的发展。</w:t>
      </w:r>
      <w:r>
        <w:rPr>
          <w:rFonts w:ascii="Times New Roman" w:hAnsi="Times New Roman"/>
          <w:sz w:val="21"/>
        </w:rPr>
        <w:t>B</w:t>
      </w:r>
      <w:r>
        <w:rPr>
          <w:sz w:val="21"/>
        </w:rPr>
        <w:t>项说法不正确。根据《宪法》第四条第一款、第三款、第四款的规定，</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三项说法</w:t>
      </w:r>
      <w:r>
        <w:rPr>
          <w:sz w:val="21"/>
        </w:rPr>
        <w:t xml:space="preserve"> </w:t>
      </w:r>
      <w:r>
        <w:rPr>
          <w:sz w:val="21"/>
        </w:rPr>
        <w:t>正确。故选</w:t>
      </w:r>
      <w:r>
        <w:rPr>
          <w:rFonts w:ascii="Times New Roman" w:hAnsi="Times New Roman"/>
          <w:sz w:val="21"/>
        </w:rPr>
        <w:t>B</w:t>
      </w:r>
      <w:r>
        <w:rPr>
          <w:sz w:val="21"/>
        </w:rPr>
        <w:t>。</w:t>
      </w:r>
    </w:p>
    <w:p>
      <w:pPr>
        <w:pStyle w:val="3"/>
        <w:spacing w:before="37" w:line="242" w:lineRule="auto"/>
        <w:ind w:right="24"/>
      </w:pPr>
      <w:r>
        <w:t>341.【答案】</w:t>
      </w:r>
      <w:r>
        <w:rPr>
          <w:rFonts w:ascii="Times New Roman" w:hAnsi="Times New Roman"/>
        </w:rPr>
        <w:t>A</w:t>
      </w:r>
      <w:r>
        <w:t>。解析：《宪法》第五十四条规定：“中华人民共和国公民有维护祖国的安全、荣誉和利益的义务，</w:t>
      </w:r>
      <w:r>
        <w:t xml:space="preserve"> </w:t>
      </w:r>
      <w:r>
        <w:t>不得有危害祖国的安全、荣誉和利益的行为。”国家</w:t>
      </w:r>
      <w:r>
        <w:t>安全包括国家经济安全、政治安全和军事安全等内容。此案中，</w:t>
      </w:r>
      <w:r>
        <w:t xml:space="preserve"> </w:t>
      </w:r>
      <w:r>
        <w:t>泄露国家重要的经济情报是危害国家经济安全的行为，此人的行为维护了国家经济安全</w:t>
      </w:r>
      <w:r>
        <w:t>，履行了维护国家安全的义</w:t>
      </w:r>
      <w:r>
        <w:t xml:space="preserve">  </w:t>
      </w:r>
      <w:r>
        <w:t>务。故选</w:t>
      </w:r>
      <w:r>
        <w:rPr>
          <w:rFonts w:ascii="Times New Roman" w:hAnsi="Times New Roman"/>
        </w:rPr>
        <w:t>A</w:t>
      </w:r>
      <w:r>
        <w:t>。</w:t>
      </w:r>
    </w:p>
    <w:p>
      <w:pPr>
        <w:pStyle w:val="3"/>
        <w:spacing w:before="33" w:line="229" w:lineRule="auto"/>
        <w:rPr>
          <w:sz w:val="21"/>
          <w:szCs w:val="21"/>
        </w:rPr>
      </w:pPr>
      <w:r>
        <w:rPr>
          <w:sz w:val="21"/>
        </w:rPr>
        <w:t>342.【答案】</w:t>
      </w:r>
      <w:r>
        <w:rPr>
          <w:rFonts w:ascii="Times New Roman" w:hAnsi="Times New Roman"/>
          <w:sz w:val="21"/>
        </w:rPr>
        <w:t>D</w:t>
      </w:r>
      <w:r>
        <w:rPr>
          <w:sz w:val="21"/>
        </w:rPr>
        <w:t>。解析：《宪法》第六十七条规定，全国人民代表大会常务委员会行使下列职权： (一)解释宪法，</w:t>
      </w:r>
      <w:r>
        <w:rPr>
          <w:sz w:val="21"/>
        </w:rPr>
        <w:t xml:space="preserve"> </w:t>
      </w:r>
      <w:r>
        <w:rPr>
          <w:sz w:val="21"/>
        </w:rPr>
        <w:t>监督宪法的实施……故选</w:t>
      </w:r>
      <w:r>
        <w:rPr>
          <w:rFonts w:ascii="Times New Roman" w:hAnsi="Times New Roman"/>
          <w:sz w:val="21"/>
        </w:rPr>
        <w:t>D</w:t>
      </w:r>
      <w:r>
        <w:rPr>
          <w:sz w:val="21"/>
        </w:rPr>
        <w:t>。</w:t>
      </w:r>
    </w:p>
    <w:p>
      <w:pPr>
        <w:pStyle w:val="3"/>
        <w:spacing w:before="38" w:line="230" w:lineRule="auto"/>
        <w:ind w:right="109"/>
      </w:pPr>
      <w:r>
        <w:t>343.【答案】</w:t>
      </w:r>
      <w:r>
        <w:rPr>
          <w:rFonts w:ascii="Times New Roman" w:hAnsi="Times New Roman"/>
        </w:rPr>
        <w:t>D</w:t>
      </w:r>
      <w:r>
        <w:t>。解析：《宪法》第十三条规定，公民的合法的私有</w:t>
      </w:r>
      <w:r>
        <w:t>财产不受侵犯。国家依照法律规定保护公民的</w:t>
      </w:r>
      <w:r>
        <w:t xml:space="preserve"> </w:t>
      </w:r>
      <w:r>
        <w:t>私有财产权和继承权。故选</w:t>
      </w:r>
      <w:r>
        <w:rPr>
          <w:rFonts w:ascii="Times New Roman" w:hAnsi="Times New Roman"/>
        </w:rPr>
        <w:t>D</w:t>
      </w:r>
      <w:r>
        <w:t>。</w:t>
      </w:r>
    </w:p>
    <w:p>
      <w:pPr>
        <w:pStyle w:val="3"/>
        <w:spacing w:before="32" w:line="234" w:lineRule="auto"/>
        <w:ind w:right="115"/>
      </w:pPr>
      <w:r>
        <w:t>344.【答案】</w:t>
      </w:r>
      <w:r>
        <w:rPr>
          <w:rFonts w:ascii="Times New Roman" w:hAnsi="Times New Roman"/>
        </w:rPr>
        <w:t>C</w:t>
      </w:r>
      <w:r>
        <w:rPr>
          <w:rFonts w:ascii="Times New Roman" w:hAnsi="Times New Roman"/>
        </w:rPr>
        <w:t xml:space="preserve"> </w:t>
      </w:r>
      <w:r>
        <w:t>。解析：《宪法》第十条规定，</w:t>
      </w:r>
      <w:r>
        <w:t xml:space="preserve"> </w:t>
      </w:r>
      <w:r>
        <w:t>……任何组织或者个人不得侵占、买卖或</w:t>
      </w:r>
      <w:r>
        <w:t>者以其他形式非法转让土</w:t>
      </w:r>
      <w:r>
        <w:t xml:space="preserve"> </w:t>
      </w:r>
      <w:r>
        <w:t>地。土地的使用权可以依照法律的规定转让……故选</w:t>
      </w:r>
      <w:r>
        <w:t xml:space="preserve"> </w:t>
      </w:r>
      <w:r>
        <w:rPr>
          <w:rFonts w:ascii="Times New Roman" w:hAnsi="Times New Roman"/>
        </w:rPr>
        <w:t>C</w:t>
      </w:r>
      <w:r>
        <w:t>。</w:t>
      </w:r>
    </w:p>
    <w:p>
      <w:pPr>
        <w:pStyle w:val="3"/>
        <w:spacing w:before="52" w:line="231" w:lineRule="auto"/>
        <w:ind w:right="116"/>
      </w:pPr>
      <w:r>
        <w:t>345.【答案】</w:t>
      </w:r>
      <w:r>
        <w:rPr>
          <w:rFonts w:ascii="Times New Roman" w:hAnsi="Times New Roman"/>
        </w:rPr>
        <w:t>D</w:t>
      </w:r>
      <w:r>
        <w:t>。解析：</w:t>
      </w:r>
      <w:r>
        <w:t xml:space="preserve"> </w:t>
      </w:r>
      <w:r>
        <w:t>《宪法》第六十一条第二款规定，全国人民代表大会举行会议的时候，选</w:t>
      </w:r>
      <w:r>
        <w:t>举主席团主持会</w:t>
      </w:r>
      <w:r>
        <w:t xml:space="preserve"> </w:t>
      </w:r>
      <w:r>
        <w:t>议。故选</w:t>
      </w:r>
      <w:r>
        <w:rPr>
          <w:rFonts w:ascii="Times New Roman" w:hAnsi="Times New Roman"/>
        </w:rPr>
        <w:t>D</w:t>
      </w:r>
      <w:r>
        <w:t>。</w:t>
      </w:r>
    </w:p>
    <w:p>
      <w:pPr>
        <w:pStyle w:val="3"/>
        <w:spacing w:before="20" w:line="219" w:lineRule="auto"/>
        <w:rPr>
          <w:sz w:val="21"/>
          <w:szCs w:val="21"/>
        </w:rPr>
      </w:pPr>
      <w:r>
        <w:rPr>
          <w:sz w:val="21"/>
        </w:rPr>
        <w:t>346.【答案】</w:t>
      </w:r>
      <w:r>
        <w:rPr>
          <w:rFonts w:ascii="Times New Roman" w:hAnsi="Times New Roman"/>
          <w:sz w:val="21"/>
        </w:rPr>
        <w:t>C</w:t>
      </w:r>
      <w:r>
        <w:rPr>
          <w:sz w:val="21"/>
        </w:rPr>
        <w:t>。解析：《宪法》第九十八条规定，地方各级人民代表大会每届任期五年。故选</w:t>
      </w:r>
      <w:r>
        <w:rPr>
          <w:rFonts w:ascii="Times New Roman" w:hAnsi="Times New Roman"/>
          <w:sz w:val="21"/>
        </w:rPr>
        <w:t>C</w:t>
      </w:r>
      <w:r>
        <w:rPr>
          <w:sz w:val="21"/>
        </w:rPr>
        <w:t>。</w:t>
      </w:r>
    </w:p>
    <w:p>
      <w:pPr>
        <w:pStyle w:val="3"/>
        <w:spacing w:before="31" w:line="239" w:lineRule="auto"/>
        <w:ind w:right="124"/>
      </w:pPr>
      <w:r>
        <w:t>347.【答案】</w:t>
      </w:r>
      <w:r>
        <w:rPr>
          <w:rFonts w:ascii="Times New Roman" w:hAnsi="Times New Roman"/>
        </w:rPr>
        <w:t>B</w:t>
      </w:r>
      <w:r>
        <w:rPr>
          <w:rFonts w:ascii="Times New Roman" w:hAnsi="Times New Roman"/>
        </w:rPr>
        <w:t xml:space="preserve"> </w:t>
      </w:r>
      <w:r>
        <w:t>。解析：《宪法》第四十六条规定，中华人民共和国公民有受教育的权利和义务。国家培养青年、</w:t>
      </w:r>
      <w:r>
        <w:t xml:space="preserve"> </w:t>
      </w:r>
      <w:r>
        <w:t>少年、儿童在品德、智力、体质等方面全面发展</w:t>
      </w:r>
      <w:r>
        <w:t>。</w:t>
      </w:r>
      <w:r>
        <w:t xml:space="preserve"> </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三项都只属于权利，不属于义务。故选</w:t>
      </w:r>
      <w:r>
        <w:rPr>
          <w:rFonts w:ascii="Times New Roman" w:hAnsi="Times New Roman"/>
        </w:rPr>
        <w:t>B</w:t>
      </w:r>
      <w:r>
        <w:t>。</w:t>
      </w:r>
    </w:p>
    <w:p>
      <w:pPr>
        <w:pStyle w:val="3"/>
        <w:spacing w:before="23" w:line="228" w:lineRule="auto"/>
        <w:ind w:right="116"/>
        <w:rPr>
          <w:sz w:val="21"/>
          <w:szCs w:val="21"/>
        </w:rPr>
      </w:pPr>
      <w:r>
        <w:rPr>
          <w:sz w:val="21"/>
        </w:rPr>
        <w:t>348.【答案】</w:t>
      </w:r>
      <w:r>
        <w:rPr>
          <w:rFonts w:ascii="Times New Roman" w:hAnsi="Times New Roman"/>
          <w:sz w:val="21"/>
        </w:rPr>
        <w:t>C</w:t>
      </w:r>
      <w:r>
        <w:rPr>
          <w:rFonts w:ascii="Times New Roman" w:hAnsi="Times New Roman"/>
          <w:sz w:val="21"/>
        </w:rPr>
        <w:t xml:space="preserve"> </w:t>
      </w:r>
      <w:r>
        <w:rPr>
          <w:sz w:val="21"/>
        </w:rPr>
        <w:t>。解析：《宪法》第八十九条规定，国务院行使下列职权：</w:t>
      </w:r>
      <w:r>
        <w:rPr>
          <w:sz w:val="21"/>
        </w:rPr>
        <w:t xml:space="preserve"> </w:t>
      </w:r>
      <w:r>
        <w:rPr>
          <w:sz w:val="21"/>
        </w:rPr>
        <w:t xml:space="preserve">……(十三)改变或者撤销各部、各委 </w:t>
      </w:r>
      <w:r>
        <w:rPr>
          <w:sz w:val="21"/>
        </w:rPr>
        <w:t>员会发布的不适当的命令、指示和规章……故选</w:t>
      </w:r>
      <w:r>
        <w:rPr>
          <w:rFonts w:ascii="Times New Roman" w:hAnsi="Times New Roman"/>
          <w:sz w:val="21"/>
        </w:rPr>
        <w:t>C</w:t>
      </w:r>
      <w:r>
        <w:rPr>
          <w:sz w:val="21"/>
        </w:rPr>
        <w:t>。</w:t>
      </w:r>
    </w:p>
    <w:p>
      <w:pPr>
        <w:pStyle w:val="3"/>
        <w:spacing w:before="22" w:line="228" w:lineRule="auto"/>
        <w:ind w:right="95"/>
        <w:rPr>
          <w:sz w:val="21"/>
          <w:szCs w:val="21"/>
        </w:rPr>
      </w:pPr>
      <w:r>
        <w:rPr>
          <w:sz w:val="21"/>
        </w:rPr>
        <w:t>349.【答案】</w:t>
      </w:r>
      <w:r>
        <w:rPr>
          <w:rFonts w:ascii="Times New Roman" w:hAnsi="Times New Roman"/>
          <w:sz w:val="21"/>
        </w:rPr>
        <w:t>A</w:t>
      </w:r>
      <w:r>
        <w:rPr>
          <w:sz w:val="21"/>
        </w:rPr>
        <w:t>。解析：法律面前人人平等指的就是公民在法律面前无特权，不论性别、民族、职业、地位等都平</w:t>
      </w:r>
      <w:r>
        <w:rPr>
          <w:sz w:val="21"/>
        </w:rPr>
        <w:t xml:space="preserve"> </w:t>
      </w:r>
      <w:r>
        <w:rPr>
          <w:sz w:val="21"/>
        </w:rPr>
        <w:t>等享有法律规定的权利并承担相应的义务，这充分体现了法律上权利的平等性。故选</w:t>
      </w:r>
      <w:r>
        <w:rPr>
          <w:rFonts w:ascii="Times New Roman" w:hAnsi="Times New Roman"/>
          <w:sz w:val="21"/>
        </w:rPr>
        <w:t>A</w:t>
      </w:r>
      <w:r>
        <w:rPr>
          <w:sz w:val="21"/>
        </w:rPr>
        <w:t>。</w:t>
      </w:r>
    </w:p>
    <w:p>
      <w:pPr>
        <w:pStyle w:val="3"/>
        <w:spacing w:before="51" w:line="239" w:lineRule="auto"/>
        <w:ind w:right="25"/>
      </w:pPr>
      <w:r>
        <w:t>350.【答案】</w:t>
      </w:r>
      <w:r>
        <w:rPr>
          <w:rFonts w:ascii="Times New Roman" w:hAnsi="Times New Roman"/>
        </w:rPr>
        <w:t>C</w:t>
      </w:r>
      <w:r>
        <w:rPr>
          <w:rFonts w:ascii="Times New Roman" w:hAnsi="Times New Roman"/>
        </w:rPr>
        <w:t xml:space="preserve"> </w:t>
      </w:r>
      <w:r>
        <w:t>。解析：《宪法》第三十四条规定，中华人民共和国年满十八周岁的公民，不分民族、种族、</w:t>
      </w:r>
      <w:r>
        <w:t>性别、</w:t>
      </w:r>
      <w:r>
        <w:t xml:space="preserve"> </w:t>
      </w:r>
      <w:r>
        <w:t>职业、家庭出身、宗教信仰、教育程度、财产状况、居住期限，都有选举权和被选举权；但是依照法律被</w:t>
      </w:r>
      <w:r>
        <w:t>剥夺政治</w:t>
      </w:r>
      <w:r>
        <w:t xml:space="preserve">  </w:t>
      </w:r>
      <w:r>
        <w:t>权利的人除外。故选</w:t>
      </w:r>
      <w:r>
        <w:rPr>
          <w:rFonts w:ascii="Times New Roman" w:hAnsi="Times New Roman"/>
        </w:rPr>
        <w:t>C</w:t>
      </w:r>
      <w:r>
        <w:t>。</w:t>
      </w:r>
    </w:p>
    <w:p>
      <w:pPr>
        <w:pStyle w:val="3"/>
        <w:spacing w:before="29" w:line="237" w:lineRule="auto"/>
        <w:ind w:right="20"/>
        <w:rPr>
          <w:sz w:val="21"/>
          <w:szCs w:val="21"/>
        </w:rPr>
      </w:pPr>
      <w:r>
        <w:t>351.【答案】</w:t>
      </w:r>
      <w:r>
        <w:rPr>
          <w:rFonts w:ascii="Times New Roman" w:hAnsi="Times New Roman"/>
        </w:rPr>
        <w:t>A</w:t>
      </w:r>
      <w:r>
        <w:t>。解析：全国人民代表大会对国家机构组成人员的选</w:t>
      </w:r>
      <w:r>
        <w:t>举、决定和罢免权包括以下几方面。①选举和</w:t>
      </w:r>
      <w:r>
        <w:t xml:space="preserve">  </w:t>
      </w:r>
      <w:r>
        <w:t>罢免全国人大常委会委员长、副委员长、秘书长和委员。②选举和罢免中华人民共和</w:t>
      </w:r>
      <w:r>
        <w:t>国主席、副主席。③根据中华</w:t>
      </w:r>
      <w:r>
        <w:t xml:space="preserve">  </w:t>
      </w:r>
      <w:r>
        <w:rPr>
          <w:sz w:val="21"/>
        </w:rPr>
        <w:t>人民共和国主席的提名，决定国务院总理人选；根据国务院总</w:t>
      </w:r>
      <w:r>
        <w:rPr>
          <w:sz w:val="21"/>
        </w:rPr>
        <w:t>理的提名，决定国务院副总理、国务委员、各部部长、</w:t>
      </w:r>
    </w:p>
    <w:p>
      <w:pPr>
        <w:pStyle w:val="1"/>
        <w:spacing w:line="237" w:lineRule="auto"/>
        <w:rPr>
          <w:sz w:val="21"/>
          <w:szCs w:val="21"/>
        </w:rPr>
        <w:sectPr>
          <w:footerReference r:id="rId404" w:type="default"/>
          <w:pgSz w:w="11900" w:h="16840"/>
          <w:pgMar w:top="400" w:right="655" w:bottom="1458" w:left="689" w:header="0" w:footer="1226" w:gutter="0"/>
          <w:cols w:space="720" w:num="1"/>
        </w:sectPr>
      </w:pPr>
    </w:p>
    <w:p>
      <w:pPr>
        <w:pStyle w:val="1"/>
        <w:spacing w:line="278" w:lineRule="auto"/>
        <w:rPr>
          <w:rFonts w:ascii="Arial"/>
          <w:sz w:val="21"/>
        </w:rPr>
      </w:pPr>
    </w:p>
    <w:p>
      <w:pPr>
        <w:pStyle w:val="1"/>
        <w:spacing w:line="278" w:lineRule="auto"/>
        <w:rPr>
          <w:rFonts w:ascii="Arial"/>
          <w:sz w:val="21"/>
        </w:rPr>
      </w:pPr>
    </w:p>
    <w:p>
      <w:pPr>
        <w:pStyle w:val="3"/>
        <w:spacing w:before="87" w:line="251" w:lineRule="auto"/>
        <w:ind w:right="19"/>
        <w:jc w:val="both"/>
      </w:pPr>
      <w:r>
        <w:t>各委员会主任、审计长和秘书长人选，并有权罢免上述人员。④选举中央军事委员会主席；根据中央军事委员会主</w:t>
      </w:r>
      <w:r>
        <w:t xml:space="preserve"> </w:t>
      </w:r>
      <w:r>
        <w:t>席的提名，决定中央军事委员会其他组成人员的人选，并有权罢免上述人员。⑤选举和罢免最高人民法院院长。⑥</w:t>
      </w:r>
      <w:r>
        <w:t xml:space="preserve"> </w:t>
      </w:r>
      <w:r>
        <w:t>选举和罢免最高人民检察院检察长。⑦通过全国人民代表大会各专门委员会的主任委员、副主任委员和委员的人选，</w:t>
      </w:r>
      <w:r>
        <w:t xml:space="preserve"> </w:t>
      </w:r>
      <w:r>
        <w:t>并有权撤销其职务。故选</w:t>
      </w:r>
      <w:r>
        <w:rPr>
          <w:rFonts w:ascii="Times New Roman" w:hAnsi="Times New Roman"/>
        </w:rPr>
        <w:t>A</w:t>
      </w:r>
      <w:r>
        <w:t>。</w:t>
      </w:r>
    </w:p>
    <w:p>
      <w:pPr>
        <w:pStyle w:val="3"/>
        <w:spacing w:before="2" w:line="242" w:lineRule="auto"/>
        <w:ind w:right="76"/>
      </w:pPr>
      <w:r>
        <w:t>352.【答案】</w:t>
      </w:r>
      <w:r>
        <w:rPr>
          <w:rFonts w:ascii="Times New Roman" w:hAnsi="Times New Roman"/>
        </w:rPr>
        <w:t>C</w:t>
      </w:r>
      <w:r>
        <w:rPr>
          <w:rFonts w:ascii="Times New Roman" w:hAnsi="Times New Roman"/>
        </w:rPr>
        <w:t xml:space="preserve"> </w:t>
      </w:r>
      <w:r>
        <w:t>。解析：根据《宪法》</w:t>
      </w:r>
      <w:r>
        <w:t>和《选举法》的规定，省、直辖市人大代表受原选举单位监督，因为省、直</w:t>
      </w:r>
      <w:r>
        <w:t xml:space="preserve"> </w:t>
      </w:r>
      <w:r>
        <w:t>辖市的人大代表是通过下级人大间接选举产生的。而通过直接选举产生的县、不设区的市、市辖区的人大代表则由</w:t>
      </w:r>
      <w:r>
        <w:t xml:space="preserve"> </w:t>
      </w:r>
      <w:r>
        <w:t>选民和原选举单位监督，并实行罢免。我国人大代表的监督和罢免总统的基本原则是本级人大及其常委会、主席团</w:t>
      </w:r>
      <w:r>
        <w:t xml:space="preserve"> </w:t>
      </w:r>
      <w:r>
        <w:t>均无权罢免本级人大代表，人大代表的监督及罢免实行“谁</w:t>
      </w:r>
      <w:r>
        <w:t>选举，谁监督，谁罢免”的原则。故选</w:t>
      </w:r>
      <w:r>
        <w:rPr>
          <w:rFonts w:ascii="Times New Roman" w:hAnsi="Times New Roman"/>
        </w:rPr>
        <w:t>C</w:t>
      </w:r>
      <w:r>
        <w:t>。</w:t>
      </w:r>
    </w:p>
    <w:p>
      <w:pPr>
        <w:pStyle w:val="3"/>
        <w:spacing w:before="44" w:line="244" w:lineRule="auto"/>
        <w:ind w:right="77"/>
      </w:pPr>
      <w:r>
        <w:t>353.【答案】</w:t>
      </w:r>
      <w:r>
        <w:rPr>
          <w:rFonts w:ascii="Times New Roman" w:hAnsi="Times New Roman"/>
        </w:rPr>
        <w:t>B</w:t>
      </w:r>
      <w:r>
        <w:rPr>
          <w:rFonts w:ascii="Times New Roman" w:hAnsi="Times New Roman"/>
        </w:rPr>
        <w:t xml:space="preserve"> </w:t>
      </w:r>
      <w:r>
        <w:t>。解析： 《宪法》第四十条规定，中华人民共和国公民的通信自由和通信秘密受法律的保护。除因</w:t>
      </w:r>
      <w:r>
        <w:t xml:space="preserve"> </w:t>
      </w:r>
      <w:r>
        <w:t>国家安全或者追查刑事犯罪的需要，由公安机关或者检察机关依</w:t>
      </w:r>
      <w:r>
        <w:t>照法律规定的程序对通信进行检查外，任何组织或</w:t>
      </w:r>
      <w:r>
        <w:t xml:space="preserve"> </w:t>
      </w:r>
      <w:r>
        <w:t>者个人不得以任何理由侵犯公民的通信自由和通信秘密。收发员隐匿、毁弃他人邮件的行为，侵犯了公民通信自由</w:t>
      </w:r>
      <w:r>
        <w:t xml:space="preserve"> </w:t>
      </w:r>
      <w:r>
        <w:t>权利。故选</w:t>
      </w:r>
      <w:r>
        <w:rPr>
          <w:rFonts w:ascii="Times New Roman" w:hAnsi="Times New Roman"/>
        </w:rPr>
        <w:t>B</w:t>
      </w:r>
      <w:r>
        <w:t>。</w:t>
      </w:r>
    </w:p>
    <w:p>
      <w:pPr>
        <w:pStyle w:val="3"/>
        <w:spacing w:before="12" w:line="237" w:lineRule="auto"/>
        <w:ind w:right="73"/>
        <w:rPr>
          <w:sz w:val="21"/>
          <w:szCs w:val="21"/>
        </w:rPr>
      </w:pPr>
      <w:r>
        <w:rPr>
          <w:sz w:val="21"/>
        </w:rPr>
        <w:t>354.【答案】</w:t>
      </w:r>
      <w:r>
        <w:rPr>
          <w:rFonts w:ascii="Times New Roman" w:hAnsi="Times New Roman"/>
          <w:sz w:val="21"/>
        </w:rPr>
        <w:t>A</w:t>
      </w:r>
      <w:r>
        <w:rPr>
          <w:sz w:val="21"/>
        </w:rPr>
        <w:t>。解析：在我国，全国人大是最</w:t>
      </w:r>
      <w:r>
        <w:rPr>
          <w:sz w:val="21"/>
        </w:rPr>
        <w:t xml:space="preserve">高国家权力机关，行使国家最高监督权，其内容包括两个方面：① </w:t>
      </w:r>
      <w:r>
        <w:rPr>
          <w:sz w:val="21"/>
        </w:rPr>
        <w:t>监督各项法律、行政法规、地方性法规以及各种规章是否符合宪法的原则和条文的规定；②监督一切国家机关</w:t>
      </w:r>
      <w:r>
        <w:rPr>
          <w:sz w:val="21"/>
        </w:rPr>
        <w:t>、武</w:t>
      </w:r>
      <w:r>
        <w:rPr>
          <w:sz w:val="21"/>
        </w:rPr>
        <w:t xml:space="preserve"> 装力量、各政党和社会团体、各企事业组织的行为是否违反宪法。故选</w:t>
      </w:r>
      <w:r>
        <w:rPr>
          <w:rFonts w:ascii="Times New Roman" w:hAnsi="Times New Roman"/>
          <w:sz w:val="21"/>
        </w:rPr>
        <w:t>A</w:t>
      </w:r>
      <w:r>
        <w:rPr>
          <w:sz w:val="21"/>
        </w:rPr>
        <w:t>。</w:t>
      </w:r>
    </w:p>
    <w:p>
      <w:pPr>
        <w:pStyle w:val="3"/>
        <w:spacing w:before="40" w:line="231" w:lineRule="auto"/>
        <w:ind w:right="93"/>
      </w:pPr>
      <w:r>
        <w:t>355.【答案】B。</w:t>
      </w:r>
      <w:r>
        <w:t xml:space="preserve"> </w:t>
      </w:r>
      <w:r>
        <w:t>解析：为了在全社会普遍开展宪法教育，弘扬宪法精神，党</w:t>
      </w:r>
      <w:r>
        <w:t>的十八届四中全会决定将每年12月4</w:t>
      </w:r>
      <w:r>
        <w:t xml:space="preserve"> </w:t>
      </w:r>
      <w:r>
        <w:t>日定为国家宪法日。故选</w:t>
      </w:r>
      <w:r>
        <w:rPr>
          <w:rFonts w:ascii="Times New Roman" w:hAnsi="Times New Roman"/>
        </w:rPr>
        <w:t>B</w:t>
      </w:r>
      <w:r>
        <w:t>。</w:t>
      </w:r>
    </w:p>
    <w:p>
      <w:pPr>
        <w:pStyle w:val="3"/>
        <w:spacing w:before="20" w:line="231" w:lineRule="auto"/>
        <w:ind w:right="82"/>
        <w:rPr>
          <w:sz w:val="21"/>
          <w:szCs w:val="21"/>
        </w:rPr>
      </w:pPr>
      <w:r>
        <w:rPr>
          <w:sz w:val="21"/>
        </w:rPr>
        <w:t>356.【答案】</w:t>
      </w:r>
      <w:r>
        <w:rPr>
          <w:rFonts w:ascii="Times New Roman" w:hAnsi="Times New Roman"/>
          <w:sz w:val="21"/>
        </w:rPr>
        <w:t>D</w:t>
      </w:r>
      <w:r>
        <w:rPr>
          <w:sz w:val="21"/>
        </w:rPr>
        <w:t>。解析：根据《宪法》第六十七条第一款第(一)项规定，全国人民代表大会常务委员会行使下列</w:t>
      </w:r>
      <w:r>
        <w:rPr>
          <w:sz w:val="21"/>
        </w:rPr>
        <w:t xml:space="preserve"> </w:t>
      </w:r>
      <w:r>
        <w:rPr>
          <w:sz w:val="21"/>
        </w:rPr>
        <w:t>职权：(一)解释宪法，监督宪法的实施。可见</w:t>
      </w:r>
      <w:r>
        <w:rPr>
          <w:rFonts w:ascii="Times New Roman" w:hAnsi="Times New Roman"/>
          <w:sz w:val="21"/>
        </w:rPr>
        <w:t>D</w:t>
      </w:r>
      <w:r>
        <w:rPr>
          <w:sz w:val="21"/>
        </w:rPr>
        <w:t>项正确。根据《</w:t>
      </w:r>
      <w:r>
        <w:rPr>
          <w:sz w:val="21"/>
        </w:rPr>
        <w:t>宪法》第六十二条的规定，</w:t>
      </w:r>
      <w:r>
        <w:rPr>
          <w:rFonts w:ascii="Times New Roman" w:hAnsi="Times New Roman"/>
          <w:sz w:val="21"/>
        </w:rPr>
        <w:t>A</w:t>
      </w:r>
      <w:r>
        <w:rPr>
          <w:sz w:val="21"/>
        </w:rPr>
        <w:t>、</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三项所表述</w:t>
      </w:r>
      <w:r>
        <w:rPr>
          <w:sz w:val="21"/>
        </w:rPr>
        <w:t xml:space="preserve"> </w:t>
      </w:r>
      <w:r>
        <w:rPr>
          <w:sz w:val="21"/>
        </w:rPr>
        <w:t>的职权由全国人民代表大会行使。故选</w:t>
      </w:r>
      <w:r>
        <w:rPr>
          <w:sz w:val="21"/>
        </w:rPr>
        <w:t xml:space="preserve"> </w:t>
      </w:r>
      <w:r>
        <w:rPr>
          <w:rFonts w:ascii="Times New Roman" w:hAnsi="Times New Roman"/>
          <w:sz w:val="21"/>
        </w:rPr>
        <w:t>D</w:t>
      </w:r>
      <w:r>
        <w:rPr>
          <w:sz w:val="21"/>
        </w:rPr>
        <w:t>。</w:t>
      </w:r>
    </w:p>
    <w:p>
      <w:pPr>
        <w:pStyle w:val="3"/>
        <w:spacing w:before="31" w:line="228" w:lineRule="auto"/>
        <w:ind w:right="92"/>
        <w:rPr>
          <w:sz w:val="21"/>
          <w:szCs w:val="21"/>
        </w:rPr>
      </w:pPr>
      <w:r>
        <w:rPr>
          <w:sz w:val="21"/>
        </w:rPr>
        <w:t>357.【答案】</w:t>
      </w:r>
      <w:r>
        <w:rPr>
          <w:rFonts w:ascii="Times New Roman" w:hAnsi="Times New Roman"/>
          <w:sz w:val="21"/>
        </w:rPr>
        <w:t>D</w:t>
      </w:r>
      <w:r>
        <w:rPr>
          <w:sz w:val="21"/>
        </w:rPr>
        <w:t>。解析：国家保障公民的基本权利，公民对国家承担相应的义务，这是公民和国家之间的关系，反</w:t>
      </w:r>
      <w:r>
        <w:rPr>
          <w:sz w:val="21"/>
        </w:rPr>
        <w:t xml:space="preserve"> </w:t>
      </w:r>
      <w:r>
        <w:rPr>
          <w:sz w:val="21"/>
        </w:rPr>
        <w:t>映在法律上就是《宪法》规定的公民的基本权利和义务。故选</w:t>
      </w:r>
      <w:r>
        <w:rPr>
          <w:rFonts w:ascii="Times New Roman" w:hAnsi="Times New Roman"/>
          <w:sz w:val="21"/>
        </w:rPr>
        <w:t>D</w:t>
      </w:r>
      <w:r>
        <w:rPr>
          <w:sz w:val="21"/>
        </w:rPr>
        <w:t>。</w:t>
      </w:r>
    </w:p>
    <w:p>
      <w:pPr>
        <w:pStyle w:val="3"/>
        <w:spacing w:before="21" w:line="219" w:lineRule="auto"/>
        <w:rPr>
          <w:sz w:val="21"/>
          <w:szCs w:val="21"/>
        </w:rPr>
      </w:pPr>
      <w:r>
        <w:rPr>
          <w:sz w:val="21"/>
        </w:rPr>
        <w:t>358.【答案】</w:t>
      </w:r>
      <w:r>
        <w:rPr>
          <w:rFonts w:ascii="Times New Roman" w:hAnsi="Times New Roman"/>
          <w:sz w:val="21"/>
        </w:rPr>
        <w:t>A</w:t>
      </w:r>
      <w:r>
        <w:rPr>
          <w:sz w:val="21"/>
        </w:rPr>
        <w:t>。解析：宪法是国家的根本大法，是制定其他法律的依</w:t>
      </w:r>
      <w:r>
        <w:rPr>
          <w:sz w:val="21"/>
        </w:rPr>
        <w:t>据。故选</w:t>
      </w:r>
      <w:r>
        <w:rPr>
          <w:rFonts w:ascii="Times New Roman" w:hAnsi="Times New Roman"/>
          <w:sz w:val="21"/>
        </w:rPr>
        <w:t>A</w:t>
      </w:r>
      <w:r>
        <w:rPr>
          <w:sz w:val="21"/>
        </w:rPr>
        <w:t>。</w:t>
      </w:r>
    </w:p>
    <w:p>
      <w:pPr>
        <w:pStyle w:val="3"/>
        <w:spacing w:before="20" w:line="249" w:lineRule="auto"/>
        <w:ind w:right="84"/>
      </w:pPr>
      <w:r>
        <w:t>359.【答案】</w:t>
      </w:r>
      <w:r>
        <w:rPr>
          <w:rFonts w:ascii="Times New Roman" w:hAnsi="Times New Roman"/>
        </w:rPr>
        <w:t>B</w:t>
      </w:r>
      <w:r>
        <w:rPr>
          <w:rFonts w:ascii="Times New Roman" w:hAnsi="Times New Roman"/>
        </w:rPr>
        <w:t xml:space="preserve"> </w:t>
      </w:r>
      <w:r>
        <w:t>。解析：《未成年保护法》第五十六条规定，讯问、审扣未成年犯罪嫌疑人、被告人，询问未成年</w:t>
      </w:r>
      <w:r>
        <w:t xml:space="preserve"> </w:t>
      </w:r>
      <w:r>
        <w:t>证人、被害人，应当依照刑事诉讼法的规定通知其法定代理人或者其他人员到场。因此，本题中，应当通知小强的</w:t>
      </w:r>
      <w:r>
        <w:t xml:space="preserve"> </w:t>
      </w:r>
      <w:r>
        <w:t>法定代理人到场。未成年人的父母即为其法定代理人。故选</w:t>
      </w:r>
      <w:r>
        <w:rPr>
          <w:rFonts w:ascii="Times New Roman" w:hAnsi="Times New Roman"/>
        </w:rPr>
        <w:t>B</w:t>
      </w:r>
      <w:r>
        <w:t>。</w:t>
      </w:r>
    </w:p>
    <w:p>
      <w:pPr>
        <w:pStyle w:val="3"/>
        <w:spacing w:before="33" w:line="239" w:lineRule="auto"/>
      </w:pPr>
      <w:r>
        <w:t>360.【答案】</w:t>
      </w:r>
      <w:r>
        <w:rPr>
          <w:rFonts w:ascii="Times New Roman" w:hAnsi="Times New Roman"/>
        </w:rPr>
        <w:t>D</w:t>
      </w:r>
      <w:r>
        <w:t>。解析：《宪法》第三十四条规</w:t>
      </w:r>
      <w:r>
        <w:t>定，中华人民共和国年满十八周岁的公民，不分民族、种族、性别、</w:t>
      </w:r>
      <w:r>
        <w:t xml:space="preserve"> </w:t>
      </w:r>
      <w:r>
        <w:t>职业、家庭出身、宗教信仰、教育程度、财产状况、居住期限，都有选举权和被选举权；但是依照法律被剥夺政治</w:t>
      </w:r>
      <w:r>
        <w:t xml:space="preserve">  </w:t>
      </w:r>
      <w:r>
        <w:t>权利的人除外。故选</w:t>
      </w:r>
      <w:r>
        <w:rPr>
          <w:rFonts w:ascii="Times New Roman" w:hAnsi="Times New Roman"/>
        </w:rPr>
        <w:t>D</w:t>
      </w:r>
      <w:r>
        <w:t>。</w:t>
      </w:r>
    </w:p>
    <w:p>
      <w:pPr>
        <w:pStyle w:val="3"/>
        <w:spacing w:before="33" w:line="219" w:lineRule="auto"/>
      </w:pPr>
      <w:r>
        <w:t>361.【答案】</w:t>
      </w:r>
      <w:r>
        <w:rPr>
          <w:rFonts w:ascii="Times New Roman" w:hAnsi="Times New Roman"/>
        </w:rPr>
        <w:t>C</w:t>
      </w:r>
      <w:r>
        <w:rPr>
          <w:rFonts w:ascii="Times New Roman" w:hAnsi="Times New Roman"/>
        </w:rPr>
        <w:t xml:space="preserve"> </w:t>
      </w:r>
      <w:r>
        <w:t>。解析：《宪法》第三十六条第四款规定，宗教团体和宗教事务不受外国势力</w:t>
      </w:r>
      <w:r>
        <w:t>的支配。故选</w:t>
      </w:r>
      <w:r>
        <w:rPr>
          <w:rFonts w:ascii="Times New Roman" w:hAnsi="Times New Roman"/>
        </w:rPr>
        <w:t>C</w:t>
      </w:r>
      <w:r>
        <w:t>。</w:t>
      </w:r>
    </w:p>
    <w:p>
      <w:pPr>
        <w:pStyle w:val="3"/>
        <w:spacing w:before="33" w:line="239" w:lineRule="auto"/>
      </w:pPr>
      <w:r>
        <w:t>362.【答案】</w:t>
      </w:r>
      <w:r>
        <w:rPr>
          <w:rFonts w:ascii="Times New Roman" w:hAnsi="Times New Roman"/>
        </w:rPr>
        <w:t>B</w:t>
      </w:r>
      <w:r>
        <w:t>。解析：《宪法》第三十四条规定，中华人民共和国年满</w:t>
      </w:r>
      <w:r>
        <w:t>十八周岁的公民，不分民族、种族、性别、</w:t>
      </w:r>
      <w:r>
        <w:t xml:space="preserve"> </w:t>
      </w:r>
      <w:r>
        <w:t>职业、家庭出身、宗教信仰、教育程度、财产状况、居住期限，都有选举权和被选举权；但是依照法律被剥夺政治</w:t>
      </w:r>
      <w:r>
        <w:t xml:space="preserve">  </w:t>
      </w:r>
      <w:r>
        <w:t>权利的人除外。故选</w:t>
      </w:r>
      <w:r>
        <w:rPr>
          <w:rFonts w:ascii="Times New Roman" w:hAnsi="Times New Roman"/>
        </w:rPr>
        <w:t>B</w:t>
      </w:r>
      <w:r>
        <w:t>。</w:t>
      </w:r>
    </w:p>
    <w:p>
      <w:pPr>
        <w:pStyle w:val="3"/>
        <w:spacing w:before="43" w:line="234" w:lineRule="auto"/>
        <w:ind w:right="87"/>
      </w:pPr>
      <w:r>
        <w:t>363.【答案】</w:t>
      </w:r>
      <w:r>
        <w:rPr>
          <w:rFonts w:ascii="Times New Roman" w:hAnsi="Times New Roman"/>
        </w:rPr>
        <w:t>A</w:t>
      </w:r>
      <w:r>
        <w:t>。解析：法律面前人人平等是法律确认和保护公民在享有权利和承担</w:t>
      </w:r>
      <w:r>
        <w:t>义务上处于平等的地位，不允</w:t>
      </w:r>
      <w:r>
        <w:t xml:space="preserve"> </w:t>
      </w:r>
      <w:r>
        <w:t>许任何人有超越于法律之上的特权。可见，其对立面是特权。故选</w:t>
      </w:r>
      <w:r>
        <w:rPr>
          <w:rFonts w:ascii="Times New Roman" w:hAnsi="Times New Roman"/>
        </w:rPr>
        <w:t>A</w:t>
      </w:r>
      <w:r>
        <w:t>。</w:t>
      </w:r>
    </w:p>
    <w:p>
      <w:pPr>
        <w:pStyle w:val="3"/>
        <w:spacing w:before="53" w:line="229" w:lineRule="auto"/>
        <w:ind w:right="39"/>
      </w:pPr>
      <w:r>
        <w:t>364.【答案】</w:t>
      </w:r>
      <w:r>
        <w:rPr>
          <w:rFonts w:ascii="Times New Roman" w:hAnsi="Times New Roman"/>
        </w:rPr>
        <w:t>B</w:t>
      </w:r>
      <w:r>
        <w:rPr>
          <w:rFonts w:ascii="Times New Roman" w:hAnsi="Times New Roman"/>
        </w:rPr>
        <w:t xml:space="preserve"> </w:t>
      </w:r>
      <w:r>
        <w:t>。解析：人民代表大会制度</w:t>
      </w:r>
      <w:r>
        <w:t>是我国的根本政治制度。国家的一切权力属于人民，我国人民行使国家</w:t>
      </w:r>
      <w:r>
        <w:t xml:space="preserve"> </w:t>
      </w:r>
      <w:r>
        <w:t>权力的机关是各级人民代表大会。可见，我国人民代表大会的核心内容和实质是国家的一切权利属于人民。故选</w:t>
      </w:r>
      <w:r>
        <w:rPr>
          <w:rFonts w:ascii="Times New Roman" w:hAnsi="Times New Roman"/>
        </w:rPr>
        <w:t>B</w:t>
      </w:r>
      <w:r>
        <w:t>。</w:t>
      </w:r>
    </w:p>
    <w:p>
      <w:pPr>
        <w:pStyle w:val="3"/>
        <w:spacing w:before="22" w:line="231" w:lineRule="auto"/>
        <w:ind w:right="83"/>
      </w:pPr>
      <w:r>
        <w:t>365.【答案】</w:t>
      </w:r>
      <w:r>
        <w:rPr>
          <w:rFonts w:ascii="Times New Roman" w:hAnsi="Times New Roman"/>
        </w:rPr>
        <w:t>C</w:t>
      </w:r>
      <w:r>
        <w:rPr>
          <w:rFonts w:ascii="Times New Roman" w:hAnsi="Times New Roman"/>
        </w:rPr>
        <w:t xml:space="preserve"> </w:t>
      </w:r>
      <w:r>
        <w:t>。解析：《宪法》第六十二条规定全国人民代表大会行使下</w:t>
      </w:r>
      <w:r>
        <w:t>列职权：</w:t>
      </w:r>
      <w:r>
        <w:t xml:space="preserve"> </w:t>
      </w:r>
      <w:r>
        <w:t>……</w:t>
      </w:r>
      <w:r>
        <w:t xml:space="preserve"> </w:t>
      </w:r>
      <w:r>
        <w:t>(十四)决定特别行政区</w:t>
      </w:r>
      <w:r>
        <w:t xml:space="preserve"> </w:t>
      </w:r>
      <w:r>
        <w:t>的设立及其制度。故选</w:t>
      </w:r>
      <w:r>
        <w:rPr>
          <w:rFonts w:ascii="Times New Roman" w:hAnsi="Times New Roman"/>
        </w:rPr>
        <w:t>C</w:t>
      </w:r>
      <w:r>
        <w:t>。</w:t>
      </w:r>
    </w:p>
    <w:p>
      <w:pPr>
        <w:pStyle w:val="3"/>
        <w:spacing w:before="61" w:line="229" w:lineRule="auto"/>
        <w:ind w:right="84"/>
        <w:rPr>
          <w:sz w:val="21"/>
          <w:szCs w:val="21"/>
        </w:rPr>
      </w:pPr>
      <w:r>
        <w:rPr>
          <w:sz w:val="21"/>
        </w:rPr>
        <w:t>366.【答案】</w:t>
      </w:r>
      <w:r>
        <w:rPr>
          <w:rFonts w:ascii="Times New Roman" w:hAnsi="Times New Roman"/>
          <w:sz w:val="21"/>
        </w:rPr>
        <w:t>A</w:t>
      </w:r>
      <w:r>
        <w:rPr>
          <w:sz w:val="21"/>
        </w:rPr>
        <w:t>。解析：</w:t>
      </w:r>
      <w:r>
        <w:rPr>
          <w:sz w:val="21"/>
        </w:rPr>
        <w:t xml:space="preserve"> </w:t>
      </w:r>
      <w:r>
        <w:rPr>
          <w:sz w:val="21"/>
        </w:rPr>
        <w:t>《宪法》第六十五条规定：“全国人民代表大会常务委员会的组</w:t>
      </w:r>
      <w:r>
        <w:rPr>
          <w:sz w:val="21"/>
        </w:rPr>
        <w:t>成人员不得担任国家行政</w:t>
      </w:r>
      <w:r>
        <w:rPr>
          <w:sz w:val="21"/>
        </w:rPr>
        <w:t xml:space="preserve"> </w:t>
      </w:r>
      <w:r>
        <w:rPr>
          <w:sz w:val="21"/>
        </w:rPr>
        <w:t>机关、监察机关、审判机关和检察机关的职务。”依据本条规定可知，全国人大常委会的组成人员可以担任国家军</w:t>
      </w:r>
      <w:r>
        <w:rPr>
          <w:sz w:val="21"/>
        </w:rPr>
        <w:t xml:space="preserve"> </w:t>
      </w:r>
      <w:r>
        <w:rPr>
          <w:sz w:val="21"/>
        </w:rPr>
        <w:t>事机关的职务，这有利于突出全国人大常委会的特殊性和军事机关的特殊性，同时也为了使全国人大常委会能顺利</w:t>
      </w:r>
      <w:r>
        <w:rPr>
          <w:sz w:val="21"/>
        </w:rPr>
        <w:t xml:space="preserve"> </w:t>
      </w:r>
      <w:r>
        <w:rPr>
          <w:sz w:val="21"/>
        </w:rPr>
        <w:t>开展工作。故选</w:t>
      </w:r>
      <w:r>
        <w:rPr>
          <w:rFonts w:ascii="Times New Roman" w:hAnsi="Times New Roman"/>
          <w:sz w:val="21"/>
        </w:rPr>
        <w:t>A</w:t>
      </w:r>
      <w:r>
        <w:rPr>
          <w:sz w:val="21"/>
        </w:rPr>
        <w:t>。</w:t>
      </w:r>
    </w:p>
    <w:p>
      <w:pPr>
        <w:pStyle w:val="3"/>
        <w:spacing w:before="49" w:line="244" w:lineRule="auto"/>
        <w:ind w:right="90"/>
      </w:pPr>
      <w:r>
        <w:t>367.【答案】</w:t>
      </w:r>
      <w:r>
        <w:rPr>
          <w:rFonts w:ascii="Times New Roman" w:hAnsi="Times New Roman"/>
        </w:rPr>
        <w:t>C</w:t>
      </w:r>
      <w:r>
        <w:rPr>
          <w:rFonts w:ascii="Times New Roman" w:hAnsi="Times New Roman"/>
        </w:rPr>
        <w:t xml:space="preserve"> </w:t>
      </w:r>
      <w:r>
        <w:t>。解析：</w:t>
      </w:r>
      <w:r>
        <w:rPr>
          <w:rFonts w:ascii="Times New Roman" w:hAnsi="Times New Roman"/>
        </w:rPr>
        <w:t xml:space="preserve">C </w:t>
      </w:r>
      <w:r>
        <w:t>项错误，《宪法》第四十条规定，中</w:t>
      </w:r>
      <w:r>
        <w:t>华人民共和国公民的通信自由和通信秘密受法律的保</w:t>
      </w:r>
      <w:r>
        <w:t xml:space="preserve"> </w:t>
      </w:r>
      <w:r>
        <w:t>护；除因国家安全或者追查刑事犯罪的需要，由公安机关或者检察机关依照法律规定的程序对通信进行检查外</w:t>
      </w:r>
      <w:r>
        <w:t>，任</w:t>
      </w:r>
      <w:r>
        <w:t xml:space="preserve"> </w:t>
      </w:r>
      <w:r>
        <w:t>何组织或者个人不得以任何理由侵犯公民的通信自由和通信秘密。因此，审判机关不能对公民的通信进行检</w:t>
      </w:r>
      <w:r>
        <w:t>查。故</w:t>
      </w:r>
      <w:r>
        <w:t xml:space="preserve"> </w:t>
      </w:r>
      <w:r>
        <w:t>选</w:t>
      </w:r>
      <w:r>
        <w:rPr>
          <w:rFonts w:ascii="Times New Roman" w:hAnsi="Times New Roman"/>
        </w:rPr>
        <w:t>C</w:t>
      </w:r>
      <w:r>
        <w:t>。</w:t>
      </w:r>
    </w:p>
    <w:p>
      <w:pPr>
        <w:pStyle w:val="3"/>
        <w:spacing w:before="31"/>
        <w:ind w:right="90"/>
      </w:pPr>
      <w:r>
        <w:t>368.【答案】</w:t>
      </w:r>
      <w:r>
        <w:rPr>
          <w:rFonts w:ascii="Times New Roman" w:hAnsi="Times New Roman"/>
        </w:rPr>
        <w:t>B</w:t>
      </w:r>
      <w:r>
        <w:t>。解析：我国最高的权力机关是全国人民代表大会，</w:t>
      </w:r>
      <w:r>
        <w:t xml:space="preserve"> </w:t>
      </w:r>
      <w:r>
        <w:rPr>
          <w:rFonts w:ascii="Times New Roman" w:hAnsi="Times New Roman"/>
        </w:rPr>
        <w:t>A</w:t>
      </w:r>
      <w:r>
        <w:t>项错</w:t>
      </w:r>
      <w:r>
        <w:t>误。我国根本的政治制度是全国人民代表</w:t>
      </w:r>
      <w:r>
        <w:t xml:space="preserve"> </w:t>
      </w:r>
      <w:r>
        <w:t>大会，</w:t>
      </w:r>
      <w:r>
        <w:rPr>
          <w:rFonts w:ascii="Times New Roman" w:hAnsi="Times New Roman"/>
        </w:rPr>
        <w:t xml:space="preserve">C </w:t>
      </w:r>
      <w:r>
        <w:t>项错误。题干材料说明全国人大常委会在</w:t>
      </w:r>
      <w:r>
        <w:t>行使部分立法权，全国人大常委会是全国人大的常设机构。</w:t>
      </w:r>
      <w:r>
        <w:t xml:space="preserve"> </w:t>
      </w:r>
      <w:r>
        <w:rPr>
          <w:rFonts w:ascii="Times New Roman" w:hAnsi="Times New Roman"/>
        </w:rPr>
        <w:t>B</w:t>
      </w:r>
      <w:r>
        <w:rPr>
          <w:rFonts w:ascii="Times New Roman" w:hAnsi="Times New Roman"/>
        </w:rPr>
        <w:t xml:space="preserve"> </w:t>
      </w:r>
      <w:r>
        <w:t>项</w:t>
      </w:r>
      <w:r>
        <w:t xml:space="preserve"> </w:t>
      </w:r>
      <w:r>
        <w:t>正确。故选</w:t>
      </w:r>
      <w:r>
        <w:rPr>
          <w:rFonts w:ascii="Times New Roman" w:hAnsi="Times New Roman"/>
        </w:rPr>
        <w:t>B</w:t>
      </w:r>
      <w:r>
        <w:t>。</w:t>
      </w:r>
    </w:p>
    <w:p>
      <w:pPr>
        <w:pStyle w:val="1"/>
        <w:sectPr>
          <w:footerReference r:id="rId405" w:type="default"/>
          <w:pgSz w:w="11900" w:h="16840"/>
          <w:pgMar w:top="400" w:right="659" w:bottom="1438" w:left="699" w:header="0" w:footer="1206" w:gutter="0"/>
          <w:cols w:space="720" w:num="1"/>
        </w:sectPr>
      </w:pPr>
    </w:p>
    <w:p>
      <w:pPr>
        <w:pStyle w:val="1"/>
        <w:spacing w:line="290" w:lineRule="auto"/>
        <w:rPr>
          <w:rFonts w:ascii="Arial"/>
          <w:sz w:val="21"/>
        </w:rPr>
      </w:pPr>
    </w:p>
    <w:p>
      <w:pPr>
        <w:pStyle w:val="3"/>
        <w:spacing w:before="99" w:line="239" w:lineRule="auto"/>
        <w:ind w:right="168"/>
      </w:pPr>
      <w:r>
        <w:t>369.【答案】</w:t>
      </w:r>
      <w:r>
        <w:rPr>
          <w:rFonts w:ascii="Times New Roman" w:hAnsi="Times New Roman"/>
        </w:rPr>
        <w:t>B</w:t>
      </w:r>
      <w:r>
        <w:rPr>
          <w:rFonts w:ascii="Times New Roman" w:hAnsi="Times New Roman"/>
        </w:rPr>
        <w:t xml:space="preserve"> </w:t>
      </w:r>
      <w:r>
        <w:t>。</w:t>
      </w:r>
      <w:r>
        <w:t xml:space="preserve"> </w:t>
      </w:r>
      <w:r>
        <w:t>解析：我国政体(政权组织形式)是人民代表大会制度。社会主义制度是我国的根本制度，人民</w:t>
      </w:r>
      <w:r>
        <w:t xml:space="preserve"> </w:t>
      </w:r>
      <w:r>
        <w:t>代表大会制度是我国的根本政治制度。故选</w:t>
      </w:r>
      <w:r>
        <w:rPr>
          <w:rFonts w:ascii="Times New Roman" w:hAnsi="Times New Roman"/>
        </w:rPr>
        <w:t>B</w:t>
      </w:r>
      <w:r>
        <w:t>。</w:t>
      </w:r>
    </w:p>
    <w:p>
      <w:pPr>
        <w:pStyle w:val="3"/>
        <w:spacing w:before="32" w:line="241" w:lineRule="auto"/>
        <w:ind w:right="79"/>
      </w:pPr>
      <w:r>
        <w:t>370.【答案】</w:t>
      </w:r>
      <w:r>
        <w:rPr>
          <w:rFonts w:ascii="Times New Roman" w:hAnsi="Times New Roman"/>
        </w:rPr>
        <w:t>C</w:t>
      </w:r>
      <w:r>
        <w:rPr>
          <w:rFonts w:ascii="Times New Roman" w:hAnsi="Times New Roman"/>
        </w:rPr>
        <w:t xml:space="preserve"> </w:t>
      </w:r>
      <w:r>
        <w:t>。解析：人权的法律保障包括宪法保障</w:t>
      </w:r>
      <w:r>
        <w:t>、立法保障、行政保护和司法救济。宪法保障是人权保障的</w:t>
      </w:r>
      <w:r>
        <w:t xml:space="preserve">  </w:t>
      </w:r>
      <w:r>
        <w:t>前提和基础。立法保障是人权保障的重要条件。行政保护是人权保障的关键</w:t>
      </w:r>
      <w:r>
        <w:t>环节。司法救济是人权保障的最后防线。</w:t>
      </w:r>
      <w:r>
        <w:t xml:space="preserve"> </w:t>
      </w:r>
      <w:r>
        <w:t>故选</w:t>
      </w:r>
      <w:r>
        <w:t xml:space="preserve"> </w:t>
      </w:r>
      <w:r>
        <w:rPr>
          <w:rFonts w:ascii="Times New Roman" w:hAnsi="Times New Roman"/>
        </w:rPr>
        <w:t>C</w:t>
      </w:r>
      <w:r>
        <w:t>。</w:t>
      </w:r>
    </w:p>
    <w:p>
      <w:pPr>
        <w:pStyle w:val="3"/>
        <w:spacing w:before="48" w:line="239" w:lineRule="auto"/>
        <w:ind w:right="99"/>
      </w:pPr>
      <w:r>
        <w:t>371.【答案】</w:t>
      </w:r>
      <w:r>
        <w:rPr>
          <w:rFonts w:ascii="Times New Roman" w:hAnsi="Times New Roman"/>
        </w:rPr>
        <w:t>B</w:t>
      </w:r>
      <w:r>
        <w:rPr>
          <w:rFonts w:ascii="Times New Roman" w:hAnsi="Times New Roman"/>
        </w:rPr>
        <w:t xml:space="preserve"> </w:t>
      </w:r>
      <w:r>
        <w:t>。解析：立法指特定的国家机关，依据法定的职权和程序，制定、修改、补充、废止和解释法律、</w:t>
      </w:r>
      <w:r>
        <w:t xml:space="preserve">  </w:t>
      </w:r>
      <w:r>
        <w:t>法规的活动，</w:t>
      </w:r>
      <w:r>
        <w:rPr>
          <w:rFonts w:ascii="Times New Roman" w:hAnsi="Times New Roman"/>
        </w:rPr>
        <w:t xml:space="preserve">A </w:t>
      </w:r>
      <w:r>
        <w:t>项错误。</w:t>
      </w:r>
      <w:r>
        <w:t xml:space="preserve"> </w:t>
      </w:r>
      <w:r>
        <w:t>一元立法体制仅指立法权由中央统一行使，</w:t>
      </w:r>
      <w:r>
        <w:rPr>
          <w:rFonts w:ascii="Times New Roman" w:hAnsi="Times New Roman"/>
        </w:rPr>
        <w:t xml:space="preserve">C </w:t>
      </w:r>
      <w:r>
        <w:t>项错误。立法是以国家名义进行的职权行为，</w:t>
      </w:r>
      <w:r>
        <w:t xml:space="preserve"> </w:t>
      </w:r>
      <w:r>
        <w:t xml:space="preserve">任何政党、企事业单位、个人均不能进行立法活动， </w:t>
      </w:r>
      <w:r>
        <w:rPr>
          <w:rFonts w:ascii="Times New Roman" w:hAnsi="Times New Roman"/>
        </w:rPr>
        <w:t>D</w:t>
      </w:r>
      <w:r>
        <w:t>项错误。故选</w:t>
      </w:r>
      <w:r>
        <w:rPr>
          <w:rFonts w:ascii="Times New Roman" w:hAnsi="Times New Roman"/>
        </w:rPr>
        <w:t>B</w:t>
      </w:r>
      <w:r>
        <w:t>。</w:t>
      </w:r>
    </w:p>
    <w:p>
      <w:pPr>
        <w:pStyle w:val="3"/>
        <w:spacing w:before="23" w:line="232" w:lineRule="auto"/>
        <w:ind w:right="168"/>
        <w:rPr>
          <w:sz w:val="21"/>
          <w:szCs w:val="21"/>
        </w:rPr>
      </w:pPr>
      <w:r>
        <w:rPr>
          <w:sz w:val="21"/>
        </w:rPr>
        <w:t>372.【答案】</w:t>
      </w:r>
      <w:r>
        <w:rPr>
          <w:rFonts w:ascii="Times New Roman" w:hAnsi="Times New Roman"/>
          <w:sz w:val="21"/>
        </w:rPr>
        <w:t>A</w:t>
      </w:r>
      <w:r>
        <w:rPr>
          <w:sz w:val="21"/>
        </w:rPr>
        <w:t>。解析：根据法律解释的国家机关的不同，将解释分为立法解释、司法解释和行政解释。全国人民</w:t>
      </w:r>
      <w:r>
        <w:rPr>
          <w:sz w:val="21"/>
        </w:rPr>
        <w:t xml:space="preserve"> </w:t>
      </w:r>
      <w:r>
        <w:rPr>
          <w:sz w:val="21"/>
        </w:rPr>
        <w:t>代表大会常务委员会对宪法和法律的解释属于立法解释。故</w:t>
      </w:r>
      <w:r>
        <w:rPr>
          <w:sz w:val="21"/>
        </w:rPr>
        <w:t>选</w:t>
      </w:r>
      <w:r>
        <w:rPr>
          <w:rFonts w:ascii="Times New Roman" w:hAnsi="Times New Roman"/>
          <w:sz w:val="21"/>
        </w:rPr>
        <w:t>A</w:t>
      </w:r>
      <w:r>
        <w:rPr>
          <w:sz w:val="21"/>
        </w:rPr>
        <w:t>。</w:t>
      </w:r>
    </w:p>
    <w:p>
      <w:pPr>
        <w:pStyle w:val="3"/>
        <w:spacing w:before="19" w:line="229" w:lineRule="auto"/>
        <w:ind w:right="75"/>
        <w:rPr>
          <w:sz w:val="21"/>
          <w:szCs w:val="21"/>
        </w:rPr>
      </w:pPr>
      <w:r>
        <w:rPr>
          <w:sz w:val="21"/>
        </w:rPr>
        <w:t>373.【答案】</w:t>
      </w:r>
      <w:r>
        <w:rPr>
          <w:rFonts w:ascii="Times New Roman" w:hAnsi="Times New Roman"/>
          <w:sz w:val="21"/>
        </w:rPr>
        <w:t>B</w:t>
      </w:r>
      <w:r>
        <w:rPr>
          <w:sz w:val="21"/>
        </w:rPr>
        <w:t>。解析：社会主义法制建设的基本要求是“有法可依，有法必依，执法必究”,四方面是相互联系、</w:t>
      </w:r>
      <w:r>
        <w:rPr>
          <w:sz w:val="21"/>
        </w:rPr>
        <w:t xml:space="preserve"> </w:t>
      </w:r>
      <w:r>
        <w:rPr>
          <w:sz w:val="21"/>
        </w:rPr>
        <w:t>相互制约的有机整体。其中有法可依是前提，有法必依是核心，执法必严是关键，违法必究是保障。故选</w:t>
      </w:r>
      <w:r>
        <w:rPr>
          <w:rFonts w:ascii="Times New Roman" w:hAnsi="Times New Roman"/>
          <w:sz w:val="21"/>
        </w:rPr>
        <w:t>B</w:t>
      </w:r>
      <w:r>
        <w:rPr>
          <w:sz w:val="21"/>
        </w:rPr>
        <w:t>。</w:t>
      </w:r>
    </w:p>
    <w:p>
      <w:pPr>
        <w:pStyle w:val="3"/>
        <w:spacing w:before="21" w:line="234" w:lineRule="auto"/>
        <w:ind w:right="170"/>
        <w:rPr>
          <w:sz w:val="21"/>
          <w:szCs w:val="21"/>
        </w:rPr>
      </w:pPr>
      <w:r>
        <w:rPr>
          <w:sz w:val="21"/>
        </w:rPr>
        <w:t>374.【答案】</w:t>
      </w:r>
      <w:r>
        <w:rPr>
          <w:rFonts w:ascii="Times New Roman" w:hAnsi="Times New Roman"/>
          <w:sz w:val="21"/>
        </w:rPr>
        <w:t>A</w:t>
      </w:r>
      <w:r>
        <w:rPr>
          <w:sz w:val="21"/>
        </w:rPr>
        <w:t>。解析：1999年，我国将“中华人民共和国实行依法治国，建设社会主义法治国家”载入宪法。故</w:t>
      </w:r>
      <w:r>
        <w:rPr>
          <w:sz w:val="21"/>
        </w:rPr>
        <w:t xml:space="preserve"> 选</w:t>
      </w:r>
      <w:r>
        <w:rPr>
          <w:rFonts w:ascii="Times New Roman" w:hAnsi="Times New Roman"/>
          <w:sz w:val="21"/>
        </w:rPr>
        <w:t>A</w:t>
      </w:r>
      <w:r>
        <w:rPr>
          <w:sz w:val="21"/>
        </w:rPr>
        <w:t>。</w:t>
      </w:r>
    </w:p>
    <w:p>
      <w:pPr>
        <w:pStyle w:val="3"/>
        <w:spacing w:before="9" w:line="219" w:lineRule="auto"/>
        <w:rPr>
          <w:sz w:val="21"/>
          <w:szCs w:val="21"/>
        </w:rPr>
      </w:pPr>
      <w:r>
        <w:rPr>
          <w:sz w:val="21"/>
        </w:rPr>
        <w:t>375.【答案】</w:t>
      </w:r>
      <w:r>
        <w:rPr>
          <w:rFonts w:ascii="Times New Roman" w:hAnsi="Times New Roman"/>
          <w:sz w:val="21"/>
        </w:rPr>
        <w:t>B</w:t>
      </w:r>
      <w:r>
        <w:rPr>
          <w:sz w:val="21"/>
        </w:rPr>
        <w:t>。解析：法律是体现统治阶级的意志，由国家制定并由国家强制力保证实施的行为</w:t>
      </w:r>
      <w:r>
        <w:rPr>
          <w:sz w:val="21"/>
        </w:rPr>
        <w:t>规范体系。故选</w:t>
      </w:r>
      <w:r>
        <w:rPr>
          <w:rFonts w:ascii="Times New Roman" w:hAnsi="Times New Roman"/>
          <w:sz w:val="21"/>
        </w:rPr>
        <w:t>B</w:t>
      </w:r>
      <w:r>
        <w:rPr>
          <w:sz w:val="21"/>
        </w:rPr>
        <w:t>。</w:t>
      </w:r>
    </w:p>
    <w:p>
      <w:pPr>
        <w:pStyle w:val="3"/>
        <w:spacing w:before="21" w:line="219" w:lineRule="auto"/>
        <w:rPr>
          <w:sz w:val="21"/>
          <w:szCs w:val="21"/>
        </w:rPr>
      </w:pPr>
      <w:r>
        <w:rPr>
          <w:sz w:val="21"/>
        </w:rPr>
        <w:t>376.【答案】</w:t>
      </w:r>
      <w:r>
        <w:rPr>
          <w:rFonts w:ascii="Times New Roman" w:hAnsi="Times New Roman"/>
          <w:sz w:val="21"/>
        </w:rPr>
        <w:t>D</w:t>
      </w:r>
      <w:r>
        <w:rPr>
          <w:sz w:val="21"/>
        </w:rPr>
        <w:t>。解析：法律的一个重要特征是阶级性，它是统治阶级意志的体现。故选</w:t>
      </w:r>
      <w:r>
        <w:rPr>
          <w:rFonts w:ascii="Times New Roman" w:hAnsi="Times New Roman"/>
          <w:sz w:val="21"/>
        </w:rPr>
        <w:t>D</w:t>
      </w:r>
      <w:r>
        <w:rPr>
          <w:sz w:val="21"/>
        </w:rPr>
        <w:t>。</w:t>
      </w:r>
    </w:p>
    <w:p>
      <w:pPr>
        <w:pStyle w:val="3"/>
        <w:spacing w:before="28" w:line="228" w:lineRule="auto"/>
        <w:ind w:right="169"/>
        <w:rPr>
          <w:sz w:val="21"/>
          <w:szCs w:val="21"/>
        </w:rPr>
      </w:pPr>
      <w:r>
        <w:rPr>
          <w:sz w:val="21"/>
        </w:rPr>
        <w:t>377.【答案】</w:t>
      </w:r>
      <w:r>
        <w:rPr>
          <w:rFonts w:ascii="Times New Roman" w:hAnsi="Times New Roman"/>
          <w:sz w:val="21"/>
        </w:rPr>
        <w:t>B</w:t>
      </w:r>
      <w:r>
        <w:rPr>
          <w:sz w:val="21"/>
        </w:rPr>
        <w:t>。解析：法的原则有概括性、价值性、稳定性、灵活性等特点。法的价值性是指法律原则直接反映</w:t>
      </w:r>
      <w:r>
        <w:rPr>
          <w:sz w:val="21"/>
        </w:rPr>
        <w:t xml:space="preserve"> </w:t>
      </w:r>
      <w:r>
        <w:rPr>
          <w:sz w:val="21"/>
        </w:rPr>
        <w:t>法律的价值倾向。如：在被证明有罪之前，任何人都是清白的。故选</w:t>
      </w:r>
      <w:r>
        <w:rPr>
          <w:rFonts w:ascii="Times New Roman" w:hAnsi="Times New Roman"/>
          <w:sz w:val="21"/>
        </w:rPr>
        <w:t>B</w:t>
      </w:r>
      <w:r>
        <w:rPr>
          <w:sz w:val="21"/>
        </w:rPr>
        <w:t>。</w:t>
      </w:r>
    </w:p>
    <w:p>
      <w:pPr>
        <w:pStyle w:val="3"/>
        <w:spacing w:before="34" w:line="219" w:lineRule="auto"/>
      </w:pPr>
      <w:r>
        <w:t>378.【答案】</w:t>
      </w:r>
      <w:r>
        <w:rPr>
          <w:rFonts w:ascii="Times New Roman" w:hAnsi="Times New Roman"/>
        </w:rPr>
        <w:t>D</w:t>
      </w:r>
      <w:r>
        <w:t>。解析：我国法律的对象效力的确定以属地主义为主，结合</w:t>
      </w:r>
      <w:r>
        <w:t>属人主义和保护主义为原则。故选</w:t>
      </w:r>
      <w:r>
        <w:t xml:space="preserve"> </w:t>
      </w:r>
      <w:r>
        <w:rPr>
          <w:rFonts w:ascii="Times New Roman" w:hAnsi="Times New Roman"/>
        </w:rPr>
        <w:t>D</w:t>
      </w:r>
      <w:r>
        <w:t>。</w:t>
      </w:r>
    </w:p>
    <w:p>
      <w:pPr>
        <w:pStyle w:val="3"/>
        <w:spacing w:before="32" w:line="219" w:lineRule="auto"/>
      </w:pPr>
      <w:r>
        <w:t>379.【答案】</w:t>
      </w:r>
      <w:r>
        <w:rPr>
          <w:rFonts w:ascii="Times New Roman" w:hAnsi="Times New Roman"/>
        </w:rPr>
        <w:t>D</w:t>
      </w:r>
      <w:r>
        <w:t>。解析：成文法典是大陆法系国家法律的特点。故选</w:t>
      </w:r>
      <w:r>
        <w:rPr>
          <w:rFonts w:ascii="Times New Roman" w:hAnsi="Times New Roman"/>
        </w:rPr>
        <w:t>D</w:t>
      </w:r>
      <w:r>
        <w:t>。</w:t>
      </w:r>
    </w:p>
    <w:p>
      <w:pPr>
        <w:pStyle w:val="3"/>
        <w:spacing w:before="42" w:line="239" w:lineRule="auto"/>
        <w:ind w:right="164"/>
      </w:pPr>
      <w:r>
        <w:t>380.【答案】</w:t>
      </w:r>
      <w:r>
        <w:rPr>
          <w:rFonts w:ascii="Times New Roman" w:hAnsi="Times New Roman"/>
        </w:rPr>
        <w:t>B</w:t>
      </w:r>
      <w:r>
        <w:rPr>
          <w:rFonts w:ascii="Times New Roman" w:hAnsi="Times New Roman"/>
        </w:rPr>
        <w:t xml:space="preserve"> </w:t>
      </w:r>
      <w:r>
        <w:t>。解析：我国的《立法</w:t>
      </w:r>
      <w:r>
        <w:t>法》对全国人民代表大会及其常务委员会的立法程序进行了基本的规定，全</w:t>
      </w:r>
      <w:r>
        <w:t xml:space="preserve"> </w:t>
      </w:r>
      <w:r>
        <w:t>国人民代表大会及其常务委员会的立法程序主要有以下四个步骤：法律议案的提出、法律草案的审议、法律议案的</w:t>
      </w:r>
      <w:r>
        <w:t xml:space="preserve"> </w:t>
      </w:r>
      <w:r>
        <w:t>表决和通过、法律的公布。其他的立法程序一般参照进行。故选</w:t>
      </w:r>
      <w:r>
        <w:rPr>
          <w:rFonts w:ascii="Times New Roman" w:hAnsi="Times New Roman"/>
        </w:rPr>
        <w:t>B</w:t>
      </w:r>
      <w:r>
        <w:t>。</w:t>
      </w:r>
    </w:p>
    <w:p>
      <w:pPr>
        <w:pStyle w:val="3"/>
        <w:spacing w:before="25" w:line="219" w:lineRule="auto"/>
      </w:pPr>
      <w:r>
        <w:t>381.【答案】</w:t>
      </w:r>
      <w:r>
        <w:rPr>
          <w:rFonts w:ascii="Times New Roman" w:hAnsi="Times New Roman"/>
        </w:rPr>
        <w:t>D</w:t>
      </w:r>
      <w:r>
        <w:t>。解析：法制是法治的前提和条件，法治是法制的立足点和归宿</w:t>
      </w:r>
      <w:r>
        <w:t>，</w:t>
      </w:r>
      <w:r>
        <w:rPr>
          <w:rFonts w:ascii="Times New Roman" w:hAnsi="Times New Roman"/>
        </w:rPr>
        <w:t>D</w:t>
      </w:r>
      <w:r>
        <w:rPr>
          <w:rFonts w:ascii="Times New Roman" w:hAnsi="Times New Roman"/>
        </w:rPr>
        <w:t xml:space="preserve"> </w:t>
      </w:r>
      <w:r>
        <w:t>项表述不准确。故选</w:t>
      </w:r>
      <w:r>
        <w:rPr>
          <w:rFonts w:ascii="Times New Roman" w:hAnsi="Times New Roman"/>
        </w:rPr>
        <w:t>D</w:t>
      </w:r>
      <w:r>
        <w:t>。</w:t>
      </w:r>
    </w:p>
    <w:p>
      <w:pPr>
        <w:pStyle w:val="3"/>
        <w:spacing w:before="52" w:line="238" w:lineRule="auto"/>
        <w:ind w:right="164"/>
      </w:pPr>
      <w:r>
        <w:t>382.【答案】</w:t>
      </w:r>
      <w:r>
        <w:rPr>
          <w:rFonts w:ascii="Times New Roman" w:hAnsi="Times New Roman"/>
        </w:rPr>
        <w:t>A</w:t>
      </w:r>
      <w:r>
        <w:t>。解析：法的遵守，广义上即法的实施，狭义上则专指公民、社会组织和国</w:t>
      </w:r>
      <w:r>
        <w:t>家机关以法律为自己的</w:t>
      </w:r>
      <w:r>
        <w:t xml:space="preserve"> </w:t>
      </w:r>
      <w:r>
        <w:t xml:space="preserve">行为准则，依法行使权利和履行义务。 </w:t>
      </w:r>
      <w:r>
        <w:rPr>
          <w:rFonts w:ascii="Times New Roman" w:hAnsi="Times New Roman"/>
        </w:rPr>
        <w:t>A</w:t>
      </w:r>
      <w:r>
        <w:t>项表述片面，应选。故选</w:t>
      </w:r>
      <w:r>
        <w:rPr>
          <w:rFonts w:ascii="Times New Roman" w:hAnsi="Times New Roman"/>
        </w:rPr>
        <w:t>A</w:t>
      </w:r>
      <w:r>
        <w:t>。</w:t>
      </w:r>
    </w:p>
    <w:p>
      <w:pPr>
        <w:pStyle w:val="3"/>
        <w:spacing w:before="33" w:line="242" w:lineRule="auto"/>
        <w:ind w:right="166"/>
      </w:pPr>
      <w:r>
        <w:t>383.【答案】</w:t>
      </w:r>
      <w:r>
        <w:rPr>
          <w:rFonts w:ascii="Times New Roman" w:hAnsi="Times New Roman"/>
        </w:rPr>
        <w:t>D</w:t>
      </w:r>
      <w:r>
        <w:t>。解析：根据《计算机软件保护条例》第二十四条规定，未经</w:t>
      </w:r>
      <w:r>
        <w:t>软件著作权人许可，有下列侵权行为</w:t>
      </w:r>
      <w:r>
        <w:t xml:space="preserve"> </w:t>
      </w:r>
      <w:r>
        <w:t>的，应当根据情况，承担停止侵害、消除影响、赔礼道歉、赔偿损失等民事责任；同时损害社会公共利益的，由著</w:t>
      </w:r>
      <w:r>
        <w:t xml:space="preserve"> </w:t>
      </w:r>
      <w:r>
        <w:t>作权行政管理部门责令停止侵权行为，没收违法所得，没收、销毁侵权复制品，可以并利罚款；情节严重的，著作</w:t>
      </w:r>
      <w:r>
        <w:t xml:space="preserve"> </w:t>
      </w:r>
      <w:r>
        <w:t>权行政管理部门并可以没收主</w:t>
      </w:r>
    </w:p>
    <w:p>
      <w:pPr>
        <w:pStyle w:val="3"/>
        <w:spacing w:before="41" w:line="250" w:lineRule="auto"/>
        <w:ind w:right="186"/>
      </w:pPr>
      <w:r>
        <w:t>要用于制作侵权复制品的材料、工具、设备等；触犯刑律的，依照刑法关</w:t>
      </w:r>
      <w:r>
        <w:t>于侵犯著作权罪的，依照刑法关于侵犯著</w:t>
      </w:r>
      <w:r>
        <w:t xml:space="preserve"> </w:t>
      </w:r>
      <w:r>
        <w:t>作权罪、销售侵权复制品罪的规定，依法追究刑事责任：</w:t>
      </w:r>
    </w:p>
    <w:p>
      <w:pPr>
        <w:pStyle w:val="3"/>
        <w:spacing w:line="219" w:lineRule="auto"/>
        <w:ind w:left="110"/>
      </w:pPr>
      <w:r>
        <w:t>(一)复制或者部分复制著作权人的软件的；</w:t>
      </w:r>
    </w:p>
    <w:p>
      <w:pPr>
        <w:pStyle w:val="3"/>
        <w:spacing w:before="42" w:line="219" w:lineRule="auto"/>
        <w:ind w:left="110"/>
      </w:pPr>
      <w:r>
        <w:t>(二)向公众发行、出租、通过信息网络传播著作权人的软件的；</w:t>
      </w:r>
    </w:p>
    <w:p>
      <w:pPr>
        <w:pStyle w:val="3"/>
        <w:spacing w:before="23" w:line="219" w:lineRule="auto"/>
        <w:ind w:left="110"/>
        <w:rPr>
          <w:sz w:val="21"/>
          <w:szCs w:val="21"/>
        </w:rPr>
      </w:pPr>
      <w:r>
        <w:rPr>
          <w:sz w:val="21"/>
        </w:rPr>
        <w:t>(三)故意避开或者破坏著作权人为保护其</w:t>
      </w:r>
      <w:r>
        <w:rPr>
          <w:sz w:val="21"/>
        </w:rPr>
        <w:t>软件著作权而采取的技术措施的；</w:t>
      </w:r>
    </w:p>
    <w:p>
      <w:pPr>
        <w:pStyle w:val="3"/>
        <w:spacing w:before="22" w:line="219" w:lineRule="auto"/>
        <w:ind w:left="110"/>
        <w:rPr>
          <w:sz w:val="21"/>
          <w:szCs w:val="21"/>
        </w:rPr>
      </w:pPr>
      <w:r>
        <w:rPr>
          <w:sz w:val="21"/>
        </w:rPr>
        <w:t>(四)故意删除或者改变软件权利管理电子信息的；</w:t>
      </w:r>
    </w:p>
    <w:p>
      <w:pPr>
        <w:pStyle w:val="3"/>
        <w:spacing w:before="21" w:line="219" w:lineRule="auto"/>
        <w:ind w:left="110"/>
        <w:rPr>
          <w:sz w:val="21"/>
          <w:szCs w:val="21"/>
        </w:rPr>
      </w:pPr>
      <w:r>
        <w:rPr>
          <w:sz w:val="21"/>
        </w:rPr>
        <w:t>(五)转让或者许可他人行使著作权人的软件著作权的。</w:t>
      </w:r>
    </w:p>
    <w:p>
      <w:pPr>
        <w:pStyle w:val="3"/>
        <w:spacing w:before="33" w:line="221" w:lineRule="auto"/>
      </w:pPr>
      <w:r>
        <w:t>故选</w:t>
      </w:r>
      <w:r>
        <w:t xml:space="preserve"> </w:t>
      </w:r>
      <w:r>
        <w:rPr>
          <w:rFonts w:ascii="Times New Roman" w:hAnsi="Times New Roman"/>
        </w:rPr>
        <w:t>D</w:t>
      </w:r>
      <w:r>
        <w:t>。</w:t>
      </w:r>
    </w:p>
    <w:p>
      <w:pPr>
        <w:pStyle w:val="3"/>
        <w:spacing w:before="37" w:line="219" w:lineRule="auto"/>
      </w:pPr>
      <w:r>
        <w:t>384.【答案】</w:t>
      </w:r>
      <w:r>
        <w:rPr>
          <w:rFonts w:ascii="Times New Roman" w:hAnsi="Times New Roman"/>
        </w:rPr>
        <w:t>C</w:t>
      </w:r>
      <w:r>
        <w:rPr>
          <w:rFonts w:ascii="Times New Roman" w:hAnsi="Times New Roman"/>
        </w:rPr>
        <w:t xml:space="preserve"> </w:t>
      </w:r>
      <w:r>
        <w:t>。解析：规范性法律文件是有权制定法律规范的国家机关所发布的、具有普遍约束力的法律文件。</w:t>
      </w:r>
    </w:p>
    <w:p>
      <w:pPr>
        <w:pStyle w:val="3"/>
        <w:spacing w:before="23" w:line="234" w:lineRule="auto"/>
      </w:pPr>
      <w:r>
        <w:t>规范性法律文件只能由国家机关或者国家机关授权的单位或组织制定和发布，必须含有一定的行为规则或行为模式，</w:t>
      </w:r>
      <w:r>
        <w:t xml:space="preserve"> </w:t>
      </w:r>
      <w:r>
        <w:t>并且具有普遍约束力，是国家适用法的机关进行个别性调整的规范性根据。故选</w:t>
      </w:r>
      <w:r>
        <w:rPr>
          <w:rFonts w:ascii="Times New Roman" w:hAnsi="Times New Roman"/>
        </w:rPr>
        <w:t>C</w:t>
      </w:r>
      <w:r>
        <w:t>。</w:t>
      </w:r>
    </w:p>
    <w:p>
      <w:pPr>
        <w:pStyle w:val="3"/>
        <w:spacing w:before="34" w:line="244" w:lineRule="auto"/>
        <w:ind w:right="164"/>
      </w:pPr>
      <w:r>
        <w:t>385.【答案】</w:t>
      </w:r>
      <w:r>
        <w:rPr>
          <w:rFonts w:ascii="Times New Roman" w:hAnsi="Times New Roman"/>
        </w:rPr>
        <w:t>D</w:t>
      </w:r>
      <w:r>
        <w:rPr>
          <w:rFonts w:ascii="Times New Roman" w:hAnsi="Times New Roman"/>
        </w:rPr>
        <w:t xml:space="preserve"> </w:t>
      </w:r>
      <w:r>
        <w:t>。解析：人权是人依其本性而应当享有的不可剥夺的基本权利，在这个意义上讲，人权首先是一种</w:t>
      </w:r>
      <w:r>
        <w:t xml:space="preserve"> </w:t>
      </w:r>
      <w:r>
        <w:t>道德权利和应有权利，人权包括三个层次：第一层次，应有权利；第二层次，法律权利；第三层次，实有权</w:t>
      </w:r>
      <w:r>
        <w:t>利。人</w:t>
      </w:r>
      <w:r>
        <w:t xml:space="preserve"> </w:t>
      </w:r>
      <w:r>
        <w:t>权的内容通过立法转化为法律权利，使人的应有权利有机会转化为法律权利，通过法的实施，使法律权利转化为实</w:t>
      </w:r>
      <w:r>
        <w:t xml:space="preserve"> </w:t>
      </w:r>
      <w:r>
        <w:t>有权利，但并非表明人权只能是一种实有权利。在现代法治社会，保障人权是法治的核</w:t>
      </w:r>
      <w:r>
        <w:t>心内容之一。人权可以作为</w:t>
      </w:r>
      <w:r>
        <w:t xml:space="preserve"> </w:t>
      </w:r>
      <w:r>
        <w:t>判断法律善恶的标准，反过来法律可以保障人权的实现，但是有了法律并不能当然根除侵犯人权的现象，也</w:t>
      </w:r>
      <w:r>
        <w:t>不意味</w:t>
      </w:r>
      <w:r>
        <w:t xml:space="preserve"> </w:t>
      </w:r>
      <w:r>
        <w:t>着有了法律人权必然就会得到实现和保障，因为法律实施的效果决定着人</w:t>
      </w:r>
      <w:r>
        <w:t>权的实现和保障的程度。故选</w:t>
      </w:r>
      <w:r>
        <w:rPr>
          <w:rFonts w:ascii="Times New Roman" w:hAnsi="Times New Roman"/>
        </w:rPr>
        <w:t>D</w:t>
      </w:r>
      <w:r>
        <w:t>。</w:t>
      </w:r>
    </w:p>
    <w:p>
      <w:pPr>
        <w:pStyle w:val="3"/>
        <w:spacing w:before="33" w:line="234" w:lineRule="auto"/>
        <w:ind w:right="173"/>
      </w:pPr>
      <w:r>
        <w:t>386.【答案】</w:t>
      </w:r>
      <w:r>
        <w:rPr>
          <w:rFonts w:ascii="Times New Roman" w:hAnsi="Times New Roman"/>
        </w:rPr>
        <w:t>C</w:t>
      </w:r>
      <w:r>
        <w:rPr>
          <w:rFonts w:ascii="Times New Roman" w:hAnsi="Times New Roman"/>
        </w:rPr>
        <w:t xml:space="preserve"> </w:t>
      </w:r>
      <w:r>
        <w:t>。解析：“违反道德的行为不一定都违法”是正确的，但违法行为也不一定都违反道德，譬如违反</w:t>
      </w:r>
      <w:r>
        <w:t xml:space="preserve"> </w:t>
      </w:r>
      <w:r>
        <w:t>程序法的行为， 一般不在道德的规范范围内，因此根本算不上违反道德</w:t>
      </w:r>
      <w:r>
        <w:t>，</w:t>
      </w:r>
      <w:r>
        <w:rPr>
          <w:rFonts w:ascii="Times New Roman" w:hAnsi="Times New Roman"/>
        </w:rPr>
        <w:t>C</w:t>
      </w:r>
      <w:r>
        <w:rPr>
          <w:rFonts w:ascii="Times New Roman" w:hAnsi="Times New Roman"/>
        </w:rPr>
        <w:t xml:space="preserve"> </w:t>
      </w:r>
      <w:r>
        <w:t>项错误。故选</w:t>
      </w:r>
      <w:r>
        <w:t xml:space="preserve"> </w:t>
      </w:r>
      <w:r>
        <w:rPr>
          <w:rFonts w:ascii="Times New Roman" w:hAnsi="Times New Roman"/>
        </w:rPr>
        <w:t>C</w:t>
      </w:r>
      <w:r>
        <w:t>。</w:t>
      </w:r>
    </w:p>
    <w:p>
      <w:pPr>
        <w:pStyle w:val="3"/>
        <w:spacing w:line="230" w:lineRule="exact"/>
        <w:ind w:left="5924"/>
        <w:rPr>
          <w:rFonts w:ascii="Arial" w:hAnsi="Arial" w:eastAsia="Arial" w:cs="Arial"/>
          <w:sz w:val="17"/>
          <w:szCs w:val="17"/>
        </w:rPr>
      </w:pPr>
      <w:r>
        <w:rPr>
          <w:sz w:val="21"/>
        </w:rPr>
        <w:t>387.【</w:t>
      </w:r>
    </w:p>
    <w:p>
      <w:pPr>
        <w:pStyle w:val="3"/>
        <w:spacing w:before="79" w:line="246" w:lineRule="auto"/>
      </w:pPr>
      <w:r>
        <w:t>388.【答案】</w:t>
      </w:r>
      <w:r>
        <w:rPr>
          <w:rFonts w:ascii="Times New Roman" w:hAnsi="Times New Roman"/>
        </w:rPr>
        <w:t>A</w:t>
      </w:r>
      <w:r>
        <w:rPr>
          <w:rFonts w:ascii="Times New Roman" w:hAnsi="Times New Roman"/>
        </w:rPr>
        <w:t xml:space="preserve"> </w:t>
      </w:r>
      <w:r>
        <w:t>。解析：法的规范性是指法所具有的规定人们的行为模式并以此指引人们行为的性质。从效</w:t>
      </w:r>
      <w:r>
        <w:t>力上看，</w:t>
      </w:r>
      <w:r>
        <w:t xml:space="preserve"> </w:t>
      </w:r>
      <w:r>
        <w:t>具有规范性的法律，不是为某个特定的人而制定的，它所适用的对象是不特定的人。它不仅仅适用一次，而</w:t>
      </w:r>
      <w:r>
        <w:t>是在其</w:t>
      </w:r>
      <w:r>
        <w:t xml:space="preserve">  </w:t>
      </w:r>
      <w:r>
        <w:t>生效期间反复适用。故选</w:t>
      </w:r>
      <w:r>
        <w:t xml:space="preserve"> </w:t>
      </w:r>
      <w:r>
        <w:rPr>
          <w:rFonts w:ascii="Times New Roman" w:hAnsi="Times New Roman"/>
        </w:rPr>
        <w:t>A</w:t>
      </w:r>
      <w:r>
        <w:t>。</w:t>
      </w:r>
    </w:p>
    <w:p>
      <w:pPr>
        <w:pStyle w:val="3"/>
        <w:spacing w:before="10" w:line="234" w:lineRule="auto"/>
        <w:ind w:right="8"/>
      </w:pPr>
      <w:r>
        <w:rPr>
          <w:sz w:val="21"/>
        </w:rPr>
        <w:t>389.【答案】</w:t>
      </w:r>
      <w:r>
        <w:rPr>
          <w:rFonts w:ascii="Times New Roman" w:hAnsi="Times New Roman"/>
          <w:sz w:val="21"/>
        </w:rPr>
        <w:t>B</w:t>
      </w:r>
      <w:r>
        <w:rPr>
          <w:sz w:val="21"/>
        </w:rPr>
        <w:t>。解析：对法制改革具有导向作用是法律原则对法律创制的作用之一，而不是在法律适用中的</w:t>
      </w:r>
      <w:r>
        <w:rPr>
          <w:sz w:val="21"/>
        </w:rPr>
        <w:t>作用。</w:t>
      </w:r>
      <w:r>
        <w:rPr>
          <w:sz w:val="21"/>
        </w:rPr>
        <w:t xml:space="preserve"> </w:t>
      </w:r>
      <w:r>
        <w:rPr>
          <w:rFonts w:ascii="Times New Roman" w:hAnsi="Times New Roman"/>
        </w:rPr>
        <w:t>B</w:t>
      </w:r>
      <w:r>
        <w:t>项说法错误。故选</w:t>
      </w:r>
      <w:r>
        <w:t xml:space="preserve"> </w:t>
      </w:r>
      <w:r>
        <w:rPr>
          <w:rFonts w:ascii="Times New Roman" w:hAnsi="Times New Roman"/>
        </w:rPr>
        <w:t>B</w:t>
      </w:r>
      <w:r>
        <w:t>。</w:t>
      </w:r>
    </w:p>
    <w:p>
      <w:pPr>
        <w:pStyle w:val="3"/>
        <w:spacing w:before="49" w:line="230" w:lineRule="auto"/>
        <w:ind w:right="91"/>
        <w:rPr>
          <w:sz w:val="21"/>
          <w:szCs w:val="21"/>
        </w:rPr>
      </w:pPr>
      <w:r>
        <w:t>390.【答案】</w:t>
      </w:r>
      <w:r>
        <w:rPr>
          <w:rFonts w:ascii="Times New Roman" w:hAnsi="Times New Roman"/>
        </w:rPr>
        <w:t>B</w:t>
      </w:r>
      <w:r>
        <w:rPr>
          <w:rFonts w:ascii="Times New Roman" w:hAnsi="Times New Roman"/>
        </w:rPr>
        <w:t xml:space="preserve"> </w:t>
      </w:r>
      <w:r>
        <w:t>。解析：权利和义务在结构上相关；在数量上等值；在功能上互补；在价值上有主次之分，权利处</w:t>
      </w:r>
      <w:r>
        <w:t xml:space="preserve"> </w:t>
      </w:r>
      <w:r>
        <w:rPr>
          <w:sz w:val="21"/>
        </w:rPr>
        <w:t>于主要和主导地位，义务处于次要和非主导地位。权利是目的，义务是手段。因此，</w:t>
      </w:r>
      <w:r>
        <w:rPr>
          <w:rFonts w:ascii="Times New Roman" w:hAnsi="Times New Roman"/>
          <w:sz w:val="21"/>
        </w:rPr>
        <w:t xml:space="preserve">B </w:t>
      </w:r>
      <w:r>
        <w:rPr>
          <w:sz w:val="21"/>
        </w:rPr>
        <w:t>项说法错误。故选</w:t>
      </w:r>
      <w:r>
        <w:rPr>
          <w:sz w:val="21"/>
        </w:rPr>
        <w:t xml:space="preserve"> </w:t>
      </w:r>
      <w:r>
        <w:rPr>
          <w:rFonts w:ascii="Times New Roman" w:hAnsi="Times New Roman"/>
          <w:sz w:val="21"/>
        </w:rPr>
        <w:t>B</w:t>
      </w:r>
      <w:r>
        <w:rPr>
          <w:sz w:val="21"/>
        </w:rPr>
        <w:t>。</w:t>
      </w:r>
    </w:p>
    <w:p>
      <w:pPr>
        <w:pStyle w:val="3"/>
        <w:spacing w:before="28" w:line="243" w:lineRule="auto"/>
        <w:ind w:right="73"/>
      </w:pPr>
      <w:r>
        <w:t>391.【答案】</w:t>
      </w:r>
      <w:r>
        <w:rPr>
          <w:rFonts w:ascii="Times New Roman" w:hAnsi="Times New Roman"/>
        </w:rPr>
        <w:t>B</w:t>
      </w:r>
      <w:r>
        <w:t>。解析：</w:t>
      </w:r>
      <w:r>
        <w:rPr>
          <w:rFonts w:ascii="Times New Roman" w:hAnsi="Times New Roman"/>
        </w:rPr>
        <w:t>B</w:t>
      </w:r>
      <w:r>
        <w:rPr>
          <w:rFonts w:ascii="Times New Roman" w:hAnsi="Times New Roman"/>
        </w:rPr>
        <w:t xml:space="preserve"> </w:t>
      </w:r>
      <w:r>
        <w:t>项错误，《社会救助暂行办法</w:t>
      </w:r>
      <w:r>
        <w:t>》第五十二条规定，国家鼓励单位和个人等社会力量通过捐</w:t>
      </w:r>
      <w:r>
        <w:t xml:space="preserve"> </w:t>
      </w:r>
      <w:r>
        <w:t>赠、设立帮扶项目、创办服务机构、提供志愿服务等方式，参与社会救助。只是鼓励，并不是集体和社会成员的法</w:t>
      </w:r>
      <w:r>
        <w:t xml:space="preserve"> </w:t>
      </w:r>
      <w:r>
        <w:t>定义务。故选</w:t>
      </w:r>
      <w:r>
        <w:rPr>
          <w:rFonts w:ascii="Times New Roman" w:hAnsi="Times New Roman"/>
        </w:rPr>
        <w:t>B</w:t>
      </w:r>
      <w:r>
        <w:t>。</w:t>
      </w:r>
    </w:p>
    <w:p>
      <w:pPr>
        <w:pStyle w:val="3"/>
        <w:spacing w:before="39" w:line="242" w:lineRule="auto"/>
        <w:ind w:right="73"/>
      </w:pPr>
      <w:r>
        <w:t>392.【答案】</w:t>
      </w:r>
      <w:r>
        <w:rPr>
          <w:rFonts w:ascii="Times New Roman" w:hAnsi="Times New Roman"/>
        </w:rPr>
        <w:t>C</w:t>
      </w:r>
      <w:r>
        <w:rPr>
          <w:rFonts w:ascii="Times New Roman" w:hAnsi="Times New Roman"/>
        </w:rPr>
        <w:t xml:space="preserve"> </w:t>
      </w:r>
      <w:r>
        <w:t>。解析：法学体系是一个国家的有关法律的学</w:t>
      </w:r>
      <w:r>
        <w:t>科体系。法律体系是一国现行的法律规范体系。法系</w:t>
      </w:r>
      <w:r>
        <w:t xml:space="preserve"> </w:t>
      </w:r>
      <w:r>
        <w:t>是根据历史渊源和传统而对现存的和历史上存在过的各种法律制度所做的分类，其存在不以法学体系为前提。法学</w:t>
      </w:r>
      <w:r>
        <w:t xml:space="preserve"> </w:t>
      </w:r>
      <w:r>
        <w:t>体系和法律体系的关系是：法学体系的内容和范围比法律体系的广泛；法律体系是法学体系形成的基础和动力；法</w:t>
      </w:r>
      <w:r>
        <w:t xml:space="preserve"> </w:t>
      </w:r>
      <w:r>
        <w:t>学体系是法律体系发生变化的原因与根据。</w:t>
      </w:r>
      <w:r>
        <w:t xml:space="preserve"> </w:t>
      </w:r>
      <w:r>
        <w:t>一个国家中，法律体系一般只有一个，法学体系会有数个。故选</w:t>
      </w:r>
      <w:r>
        <w:rPr>
          <w:rFonts w:ascii="Times New Roman" w:hAnsi="Times New Roman"/>
        </w:rPr>
        <w:t>C</w:t>
      </w:r>
      <w:r>
        <w:t>。</w:t>
      </w:r>
    </w:p>
    <w:p>
      <w:pPr>
        <w:pStyle w:val="3"/>
        <w:spacing w:before="35" w:line="234" w:lineRule="auto"/>
        <w:ind w:right="81"/>
      </w:pPr>
      <w:r>
        <w:t>393.【答案】</w:t>
      </w:r>
      <w:r>
        <w:rPr>
          <w:rFonts w:ascii="Times New Roman" w:hAnsi="Times New Roman"/>
        </w:rPr>
        <w:t>D</w:t>
      </w:r>
      <w:r>
        <w:rPr>
          <w:rFonts w:ascii="Times New Roman" w:hAnsi="Times New Roman"/>
        </w:rPr>
        <w:t xml:space="preserve"> </w:t>
      </w:r>
      <w:r>
        <w:t>。解析：准用性规则是没有具体规定某一行为规则的内容，而是规定可以参照或援引其他法律规则</w:t>
      </w:r>
      <w:r>
        <w:t xml:space="preserve"> </w:t>
      </w:r>
      <w:r>
        <w:t>的规定来加以明确的法律规则。故选</w:t>
      </w:r>
      <w:r>
        <w:rPr>
          <w:rFonts w:ascii="Times New Roman" w:hAnsi="Times New Roman"/>
        </w:rPr>
        <w:t>D</w:t>
      </w:r>
      <w:r>
        <w:t>。</w:t>
      </w:r>
    </w:p>
    <w:p>
      <w:pPr>
        <w:pStyle w:val="3"/>
        <w:spacing w:before="24" w:line="228" w:lineRule="auto"/>
        <w:ind w:right="87"/>
        <w:rPr>
          <w:sz w:val="21"/>
          <w:szCs w:val="21"/>
        </w:rPr>
      </w:pPr>
      <w:r>
        <w:rPr>
          <w:sz w:val="21"/>
        </w:rPr>
        <w:t>394.【答案】</w:t>
      </w:r>
      <w:r>
        <w:rPr>
          <w:rFonts w:ascii="Times New Roman" w:hAnsi="Times New Roman"/>
          <w:sz w:val="21"/>
        </w:rPr>
        <w:t>D</w:t>
      </w:r>
      <w:r>
        <w:rPr>
          <w:sz w:val="21"/>
        </w:rPr>
        <w:t>。解析：</w:t>
      </w:r>
      <w:r>
        <w:rPr>
          <w:rFonts w:ascii="Times New Roman" w:hAnsi="Times New Roman"/>
          <w:sz w:val="21"/>
        </w:rPr>
        <w:t>D</w:t>
      </w:r>
      <w:r>
        <w:rPr>
          <w:sz w:val="21"/>
        </w:rPr>
        <w:t>项错误，《住房公积金管理条例》第二十六条第三款规定，住房公积金贷款的风险，由住</w:t>
      </w:r>
      <w:r>
        <w:rPr>
          <w:sz w:val="21"/>
        </w:rPr>
        <w:t xml:space="preserve"> </w:t>
      </w:r>
      <w:r>
        <w:rPr>
          <w:sz w:val="21"/>
        </w:rPr>
        <w:t>房公积金管理中心承担。故选</w:t>
      </w:r>
      <w:r>
        <w:rPr>
          <w:rFonts w:ascii="Times New Roman" w:hAnsi="Times New Roman"/>
          <w:sz w:val="21"/>
        </w:rPr>
        <w:t>D</w:t>
      </w:r>
      <w:r>
        <w:rPr>
          <w:sz w:val="21"/>
        </w:rPr>
        <w:t>。</w:t>
      </w:r>
    </w:p>
    <w:p>
      <w:pPr>
        <w:pStyle w:val="3"/>
        <w:spacing w:before="21" w:line="231" w:lineRule="auto"/>
        <w:ind w:right="91"/>
        <w:rPr>
          <w:sz w:val="21"/>
          <w:szCs w:val="21"/>
        </w:rPr>
      </w:pPr>
      <w:r>
        <w:rPr>
          <w:sz w:val="21"/>
        </w:rPr>
        <w:t>395.【答案】</w:t>
      </w:r>
      <w:r>
        <w:rPr>
          <w:rFonts w:ascii="Times New Roman" w:hAnsi="Times New Roman"/>
          <w:sz w:val="21"/>
        </w:rPr>
        <w:t>A</w:t>
      </w:r>
      <w:r>
        <w:rPr>
          <w:rFonts w:ascii="Times New Roman" w:hAnsi="Times New Roman"/>
          <w:sz w:val="21"/>
        </w:rPr>
        <w:t xml:space="preserve"> </w:t>
      </w:r>
      <w:r>
        <w:rPr>
          <w:sz w:val="21"/>
        </w:rPr>
        <w:t>。解析：根据法的规则所设定的行为模式的</w:t>
      </w:r>
      <w:r>
        <w:rPr>
          <w:sz w:val="21"/>
        </w:rPr>
        <w:t>不同，法的规则可以分为权利规则和义务规则。其中权</w:t>
      </w:r>
      <w:r>
        <w:rPr>
          <w:sz w:val="21"/>
        </w:rPr>
        <w:t xml:space="preserve"> </w:t>
      </w:r>
      <w:r>
        <w:rPr>
          <w:sz w:val="21"/>
        </w:rPr>
        <w:t>利规则又叫授权性规则，义务规则又可分为命令性规则和禁止性规则。本题所引《刑法》第二十条第一款从内</w:t>
      </w:r>
      <w:r>
        <w:rPr>
          <w:sz w:val="21"/>
        </w:rPr>
        <w:t>容上</w:t>
      </w:r>
      <w:r>
        <w:rPr>
          <w:sz w:val="21"/>
        </w:rPr>
        <w:t xml:space="preserve"> 看是授予相关主体以行使正当防卫的权利，故为授权性规则。故选</w:t>
      </w:r>
      <w:r>
        <w:rPr>
          <w:rFonts w:ascii="Times New Roman" w:hAnsi="Times New Roman"/>
          <w:sz w:val="21"/>
        </w:rPr>
        <w:t>A</w:t>
      </w:r>
      <w:r>
        <w:rPr>
          <w:sz w:val="21"/>
        </w:rPr>
        <w:t>。</w:t>
      </w:r>
    </w:p>
    <w:p>
      <w:pPr>
        <w:pStyle w:val="3"/>
        <w:spacing w:before="20" w:line="236" w:lineRule="auto"/>
        <w:ind w:right="87"/>
        <w:rPr>
          <w:sz w:val="21"/>
          <w:szCs w:val="21"/>
        </w:rPr>
      </w:pPr>
      <w:r>
        <w:rPr>
          <w:sz w:val="21"/>
        </w:rPr>
        <w:t>396.【答案】</w:t>
      </w:r>
      <w:r>
        <w:rPr>
          <w:rFonts w:ascii="Times New Roman" w:hAnsi="Times New Roman"/>
          <w:sz w:val="21"/>
        </w:rPr>
        <w:t>B</w:t>
      </w:r>
      <w:r>
        <w:rPr>
          <w:sz w:val="21"/>
        </w:rPr>
        <w:t>。解析：权利能力是指法律关系主体能够参与一定的法律关系，依法享有一定权利和承担一定义务</w:t>
      </w:r>
      <w:r>
        <w:rPr>
          <w:sz w:val="21"/>
        </w:rPr>
        <w:t xml:space="preserve"> </w:t>
      </w:r>
      <w:r>
        <w:rPr>
          <w:sz w:val="21"/>
        </w:rPr>
        <w:t>的法律资格。它是法律关系主体实际取得权利、承担义务的前提条件。可见，</w:t>
      </w:r>
      <w:r>
        <w:rPr>
          <w:rFonts w:ascii="Times New Roman" w:hAnsi="Times New Roman"/>
          <w:sz w:val="21"/>
        </w:rPr>
        <w:t>A</w:t>
      </w:r>
      <w:r>
        <w:rPr>
          <w:sz w:val="21"/>
        </w:rPr>
        <w:t>项和</w:t>
      </w:r>
      <w:r>
        <w:rPr>
          <w:rFonts w:ascii="Times New Roman" w:hAnsi="Times New Roman"/>
          <w:sz w:val="21"/>
        </w:rPr>
        <w:t>D</w:t>
      </w:r>
      <w:r>
        <w:rPr>
          <w:sz w:val="21"/>
        </w:rPr>
        <w:t>项符合权利能力的定义，是</w:t>
      </w:r>
      <w:r>
        <w:rPr>
          <w:sz w:val="21"/>
        </w:rPr>
        <w:t xml:space="preserve"> </w:t>
      </w:r>
      <w:r>
        <w:rPr>
          <w:sz w:val="21"/>
        </w:rPr>
        <w:t>正确的。又因为公民的权利能力作为一种资格，只是一种可能性，是必要条件而非</w:t>
      </w:r>
      <w:r>
        <w:rPr>
          <w:sz w:val="21"/>
        </w:rPr>
        <w:t>充分条件，要想实际享有权利和</w:t>
      </w:r>
      <w:r>
        <w:rPr>
          <w:sz w:val="21"/>
        </w:rPr>
        <w:t xml:space="preserve"> </w:t>
      </w:r>
      <w:r>
        <w:rPr>
          <w:sz w:val="21"/>
        </w:rPr>
        <w:t>承担义务必须还得具有行为能力；而行为能力不能与生俱来，其取得需要</w:t>
      </w:r>
      <w:r>
        <w:rPr>
          <w:sz w:val="21"/>
        </w:rPr>
        <w:t>满足法定条件，所以</w:t>
      </w:r>
      <w:r>
        <w:rPr>
          <w:rFonts w:ascii="Times New Roman" w:hAnsi="Times New Roman"/>
          <w:sz w:val="21"/>
        </w:rPr>
        <w:t xml:space="preserve">C </w:t>
      </w:r>
      <w:r>
        <w:rPr>
          <w:sz w:val="21"/>
        </w:rPr>
        <w:t>项也是正确的。</w:t>
      </w:r>
      <w:r>
        <w:rPr>
          <w:rFonts w:ascii="Times New Roman" w:hAnsi="Times New Roman"/>
          <w:sz w:val="21"/>
        </w:rPr>
        <w:t xml:space="preserve">B </w:t>
      </w:r>
      <w:r>
        <w:rPr>
          <w:sz w:val="21"/>
        </w:rPr>
        <w:t>项错误，权利能力虽然与生俱来，但有一般权利能力和特殊权利能力之分，前者是所有公民均具有的，而后者是公</w:t>
      </w:r>
      <w:r>
        <w:rPr>
          <w:sz w:val="21"/>
        </w:rPr>
        <w:t xml:space="preserve"> </w:t>
      </w:r>
      <w:r>
        <w:rPr>
          <w:sz w:val="21"/>
        </w:rPr>
        <w:t>民在特定条件下具有的法律资格，这种资格并不是所有公民都同等享有的。例如</w:t>
      </w:r>
      <w:r>
        <w:rPr>
          <w:sz w:val="21"/>
        </w:rPr>
        <w:t>，在婚姻法律关系中，缔结婚姻的</w:t>
      </w:r>
      <w:r>
        <w:rPr>
          <w:sz w:val="21"/>
        </w:rPr>
        <w:t xml:space="preserve"> </w:t>
      </w:r>
      <w:r>
        <w:rPr>
          <w:sz w:val="21"/>
        </w:rPr>
        <w:t>权利能力就只有达到法定婚龄的人才享有，且因性</w:t>
      </w:r>
      <w:r>
        <w:rPr>
          <w:sz w:val="21"/>
        </w:rPr>
        <w:t>别、是否有禁止性疾病而不同。故</w:t>
      </w:r>
      <w:r>
        <w:rPr>
          <w:rFonts w:ascii="Times New Roman" w:hAnsi="Times New Roman"/>
          <w:sz w:val="21"/>
        </w:rPr>
        <w:t xml:space="preserve">B </w:t>
      </w:r>
      <w:r>
        <w:rPr>
          <w:sz w:val="21"/>
        </w:rPr>
        <w:t>项为应选项。故选</w:t>
      </w:r>
      <w:r>
        <w:rPr>
          <w:rFonts w:ascii="Times New Roman" w:hAnsi="Times New Roman"/>
          <w:sz w:val="21"/>
        </w:rPr>
        <w:t>B</w:t>
      </w:r>
      <w:r>
        <w:rPr>
          <w:sz w:val="21"/>
        </w:rPr>
        <w:t>。</w:t>
      </w:r>
    </w:p>
    <w:p>
      <w:pPr>
        <w:pStyle w:val="3"/>
        <w:spacing w:before="21" w:line="231" w:lineRule="auto"/>
        <w:ind w:right="90"/>
        <w:rPr>
          <w:sz w:val="21"/>
          <w:szCs w:val="21"/>
        </w:rPr>
      </w:pPr>
      <w:r>
        <w:rPr>
          <w:sz w:val="21"/>
        </w:rPr>
        <w:t>397.【答案】</w:t>
      </w:r>
      <w:r>
        <w:rPr>
          <w:rFonts w:ascii="Times New Roman" w:hAnsi="Times New Roman"/>
          <w:sz w:val="21"/>
        </w:rPr>
        <w:t>C</w:t>
      </w:r>
      <w:r>
        <w:rPr>
          <w:sz w:val="21"/>
        </w:rPr>
        <w:t>。解析：法律要求是指构成法律的基</w:t>
      </w:r>
      <w:r>
        <w:rPr>
          <w:sz w:val="21"/>
        </w:rPr>
        <w:t>本因素或元素。</w:t>
      </w:r>
      <w:r>
        <w:rPr>
          <w:sz w:val="21"/>
        </w:rPr>
        <w:t xml:space="preserve"> </w:t>
      </w:r>
      <w:r>
        <w:rPr>
          <w:sz w:val="21"/>
        </w:rPr>
        <w:t>一般认为，法律由规则、原则和概念三种要素</w:t>
      </w:r>
      <w:r>
        <w:rPr>
          <w:sz w:val="21"/>
        </w:rPr>
        <w:t xml:space="preserve"> </w:t>
      </w:r>
      <w:r>
        <w:rPr>
          <w:sz w:val="21"/>
        </w:rPr>
        <w:t>构成，因此</w:t>
      </w:r>
      <w:r>
        <w:rPr>
          <w:rFonts w:ascii="Times New Roman" w:hAnsi="Times New Roman"/>
          <w:sz w:val="21"/>
        </w:rPr>
        <w:t>A</w:t>
      </w:r>
      <w:r>
        <w:rPr>
          <w:sz w:val="21"/>
        </w:rPr>
        <w:t>项错误。判决书不属于规范性法律文件，而</w:t>
      </w:r>
      <w:r>
        <w:rPr>
          <w:sz w:val="21"/>
        </w:rPr>
        <w:t>属于法律文书，因此不具有反复适用性，</w:t>
      </w:r>
      <w:r>
        <w:rPr>
          <w:rFonts w:ascii="Times New Roman" w:hAnsi="Times New Roman"/>
          <w:sz w:val="21"/>
        </w:rPr>
        <w:t>B</w:t>
      </w:r>
      <w:r>
        <w:rPr>
          <w:sz w:val="21"/>
        </w:rPr>
        <w:t>项错误。法律</w:t>
      </w:r>
      <w:r>
        <w:rPr>
          <w:sz w:val="21"/>
        </w:rPr>
        <w:t xml:space="preserve"> 制定的科学性原则指制定法律必须从实际出发，尊重客观规律，总结借鉴与科学</w:t>
      </w:r>
      <w:r>
        <w:rPr>
          <w:sz w:val="21"/>
        </w:rPr>
        <w:t>预见相结合，因此</w:t>
      </w:r>
      <w:r>
        <w:rPr>
          <w:rFonts w:ascii="Times New Roman" w:hAnsi="Times New Roman"/>
          <w:sz w:val="21"/>
        </w:rPr>
        <w:t>D</w:t>
      </w:r>
      <w:r>
        <w:rPr>
          <w:sz w:val="21"/>
        </w:rPr>
        <w:t>项错误。故选</w:t>
      </w:r>
    </w:p>
    <w:p>
      <w:pPr>
        <w:pStyle w:val="3"/>
        <w:spacing w:before="94" w:line="180" w:lineRule="auto"/>
      </w:pPr>
      <w:r>
        <w:rPr>
          <w:rFonts w:ascii="Times New Roman" w:hAnsi="Times New Roman"/>
        </w:rPr>
        <w:t>C</w:t>
      </w:r>
      <w:r>
        <w:t>。</w:t>
      </w:r>
    </w:p>
    <w:p>
      <w:pPr>
        <w:pStyle w:val="3"/>
        <w:spacing w:before="44"/>
        <w:ind w:right="83"/>
      </w:pPr>
      <w:r>
        <w:t>398.【答案】</w:t>
      </w:r>
      <w:r>
        <w:rPr>
          <w:rFonts w:ascii="Times New Roman" w:hAnsi="Times New Roman"/>
        </w:rPr>
        <w:t>B</w:t>
      </w:r>
      <w:r>
        <w:rPr>
          <w:rFonts w:ascii="Times New Roman" w:hAnsi="Times New Roman"/>
        </w:rPr>
        <w:t xml:space="preserve"> </w:t>
      </w:r>
      <w:r>
        <w:t>。解析：在当代中国的全部法律中，宪</w:t>
      </w:r>
      <w:r>
        <w:t>法的法律地位和效力是最高的，它规定了国家的根本制度和</w:t>
      </w:r>
      <w:r>
        <w:t xml:space="preserve"> </w:t>
      </w:r>
      <w:r>
        <w:t>根本任务，其他各种法律、法规都是依据宪法制定出来的，当代中国法的渊源就是以宪法为核心、各种制定法为主</w:t>
      </w:r>
      <w:r>
        <w:t xml:space="preserve"> </w:t>
      </w:r>
      <w:r>
        <w:t>的形式。故选</w:t>
      </w:r>
      <w:r>
        <w:rPr>
          <w:rFonts w:ascii="Times New Roman" w:hAnsi="Times New Roman"/>
        </w:rPr>
        <w:t>B</w:t>
      </w:r>
      <w:r>
        <w:t>。</w:t>
      </w:r>
    </w:p>
    <w:p>
      <w:pPr>
        <w:pStyle w:val="3"/>
        <w:spacing w:before="38" w:line="225" w:lineRule="auto"/>
        <w:ind w:right="99"/>
        <w:rPr>
          <w:sz w:val="21"/>
          <w:szCs w:val="21"/>
        </w:rPr>
      </w:pPr>
      <w:r>
        <w:rPr>
          <w:sz w:val="21"/>
        </w:rPr>
        <w:t>399.【答案】</w:t>
      </w:r>
      <w:r>
        <w:rPr>
          <w:rFonts w:ascii="Times New Roman" w:hAnsi="Times New Roman"/>
          <w:sz w:val="21"/>
        </w:rPr>
        <w:t>C</w:t>
      </w:r>
      <w:r>
        <w:rPr>
          <w:sz w:val="21"/>
        </w:rPr>
        <w:t>。解析：</w:t>
      </w:r>
      <w:r>
        <w:rPr>
          <w:sz w:val="21"/>
        </w:rPr>
        <w:t xml:space="preserve"> </w:t>
      </w:r>
      <w:r>
        <w:rPr>
          <w:sz w:val="21"/>
        </w:rPr>
        <w:t>《党章》第四十四条规定：“各级纪律检查委员会要经常对党员进行遵守纪律的教育，作</w:t>
      </w:r>
      <w:r>
        <w:rPr>
          <w:sz w:val="21"/>
        </w:rPr>
        <w:t xml:space="preserve"> </w:t>
      </w:r>
      <w:r>
        <w:rPr>
          <w:sz w:val="21"/>
        </w:rPr>
        <w:t>出关于维护党纪的决定；检查和处理党的组织和党员违反党的章程和其他</w:t>
      </w:r>
      <w:r>
        <w:rPr>
          <w:sz w:val="21"/>
        </w:rPr>
        <w:t>党内法规的比较重要或复杂的案件，决定</w:t>
      </w:r>
      <w:r>
        <w:rPr>
          <w:sz w:val="21"/>
        </w:rPr>
        <w:t xml:space="preserve"> 或取消对这些案件中的党员的处分；受理党员的控告和申诉。”故选</w:t>
      </w:r>
      <w:r>
        <w:rPr>
          <w:rFonts w:ascii="Times New Roman" w:hAnsi="Times New Roman"/>
          <w:sz w:val="21"/>
        </w:rPr>
        <w:t>C</w:t>
      </w:r>
      <w:r>
        <w:rPr>
          <w:sz w:val="21"/>
        </w:rPr>
        <w:t>。</w:t>
      </w:r>
    </w:p>
    <w:p>
      <w:pPr>
        <w:pStyle w:val="3"/>
        <w:spacing w:before="32" w:line="235" w:lineRule="auto"/>
        <w:ind w:right="71"/>
        <w:rPr>
          <w:sz w:val="21"/>
          <w:szCs w:val="21"/>
        </w:rPr>
      </w:pPr>
      <w:r>
        <w:rPr>
          <w:sz w:val="21"/>
        </w:rPr>
        <w:t>400.【答案】</w:t>
      </w:r>
      <w:r>
        <w:rPr>
          <w:rFonts w:ascii="Times New Roman" w:hAnsi="Times New Roman"/>
          <w:sz w:val="21"/>
        </w:rPr>
        <w:t>B</w:t>
      </w:r>
      <w:r>
        <w:rPr>
          <w:sz w:val="21"/>
        </w:rPr>
        <w:t>。解析：</w:t>
      </w:r>
      <w:r>
        <w:rPr>
          <w:sz w:val="21"/>
        </w:rPr>
        <w:t xml:space="preserve"> </w:t>
      </w:r>
      <w:r>
        <w:rPr>
          <w:sz w:val="21"/>
        </w:rPr>
        <w:t xml:space="preserve">《中华人民共和国行政复议法》第二十一条，行政复议期间具体行政行为不停止执行。但 </w:t>
      </w:r>
      <w:r>
        <w:rPr>
          <w:sz w:val="21"/>
        </w:rPr>
        <w:t>是，有下列情形之一的，可以停止执行：(一)被申请人认为</w:t>
      </w:r>
      <w:r>
        <w:rPr>
          <w:sz w:val="21"/>
        </w:rPr>
        <w:t>需要停止执行的；</w:t>
      </w:r>
      <w:r>
        <w:rPr>
          <w:sz w:val="21"/>
        </w:rPr>
        <w:t xml:space="preserve"> </w:t>
      </w:r>
      <w:r>
        <w:rPr>
          <w:sz w:val="21"/>
        </w:rPr>
        <w:t>(二)行政复议机关认为需要停止</w:t>
      </w:r>
      <w:r>
        <w:rPr>
          <w:sz w:val="21"/>
        </w:rPr>
        <w:t xml:space="preserve"> </w:t>
      </w:r>
      <w:r>
        <w:rPr>
          <w:sz w:val="21"/>
        </w:rPr>
        <w:t>执行的；(三)申请人申请停止执行，行政复</w:t>
      </w:r>
      <w:r>
        <w:rPr>
          <w:sz w:val="21"/>
        </w:rPr>
        <w:t>议机关认为其要求合理，决定停止执行的；(四)法律规定停止执行</w:t>
      </w:r>
      <w:r>
        <w:rPr>
          <w:sz w:val="21"/>
        </w:rPr>
        <w:t xml:space="preserve"> </w:t>
      </w:r>
      <w:r>
        <w:rPr>
          <w:sz w:val="21"/>
        </w:rPr>
        <w:t>的。故本题选</w:t>
      </w:r>
      <w:r>
        <w:rPr>
          <w:sz w:val="21"/>
        </w:rPr>
        <w:t xml:space="preserve"> </w:t>
      </w:r>
      <w:r>
        <w:rPr>
          <w:rFonts w:ascii="Times New Roman" w:hAnsi="Times New Roman"/>
          <w:sz w:val="21"/>
        </w:rPr>
        <w:t>B</w:t>
      </w:r>
      <w:r>
        <w:rPr>
          <w:sz w:val="21"/>
        </w:rPr>
        <w:t>。</w:t>
      </w:r>
    </w:p>
    <w:p>
      <w:pPr>
        <w:pStyle w:val="3"/>
        <w:spacing w:before="13" w:line="234" w:lineRule="auto"/>
        <w:ind w:right="15"/>
        <w:rPr>
          <w:sz w:val="21"/>
          <w:szCs w:val="21"/>
        </w:rPr>
      </w:pPr>
      <w:r>
        <w:rPr>
          <w:sz w:val="21"/>
        </w:rPr>
        <w:t>401.【答案】</w:t>
      </w:r>
      <w:r>
        <w:rPr>
          <w:rFonts w:ascii="Times New Roman" w:hAnsi="Times New Roman"/>
          <w:sz w:val="21"/>
        </w:rPr>
        <w:t>A</w:t>
      </w:r>
      <w:r>
        <w:rPr>
          <w:sz w:val="21"/>
        </w:rPr>
        <w:t>。解析：注册商标享有商标专用权，商标注册人可以禁止他人使用近似商标。而申请过程中的商标</w:t>
      </w:r>
      <w:r>
        <w:rPr>
          <w:sz w:val="21"/>
        </w:rPr>
        <w:t xml:space="preserve"> </w:t>
      </w:r>
      <w:r>
        <w:rPr>
          <w:sz w:val="21"/>
        </w:rPr>
        <w:t>不享有商标权，和已注册商标构成混淆就构成侵权。“小米视界”中的“视界”有描述性，不构成标志的识别部分，</w:t>
      </w:r>
      <w:r>
        <w:rPr>
          <w:sz w:val="21"/>
        </w:rPr>
        <w:t xml:space="preserve"> </w:t>
      </w:r>
      <w:r>
        <w:rPr>
          <w:sz w:val="21"/>
        </w:rPr>
        <w:t>其显著部分仍然是小米，因此该厂家对小米或构成商标侵权。另，消费者权益保护法第四十四条规定，“网络交易</w:t>
      </w:r>
      <w:r>
        <w:rPr>
          <w:sz w:val="21"/>
        </w:rPr>
        <w:t xml:space="preserve"> </w:t>
      </w:r>
      <w:r>
        <w:rPr>
          <w:sz w:val="21"/>
        </w:rPr>
        <w:t>平台提供者明知或者应知销售者或者服务者利用其平台侵害消费</w:t>
      </w:r>
      <w:r>
        <w:rPr>
          <w:sz w:val="21"/>
        </w:rPr>
        <w:t>者合法权益，未采取必要措施的，依法与该销售者</w:t>
      </w:r>
      <w:r>
        <w:rPr>
          <w:sz w:val="21"/>
        </w:rPr>
        <w:t xml:space="preserve">  </w:t>
      </w:r>
      <w:r>
        <w:rPr>
          <w:sz w:val="21"/>
        </w:rPr>
        <w:t>或者服务者承担连带责任。”拼多多作为电商平台，对商品推广承担审核责任，但其对此类明显侵犯知名品牌</w:t>
      </w:r>
      <w:r>
        <w:rPr>
          <w:sz w:val="21"/>
        </w:rPr>
        <w:t>的推</w:t>
      </w:r>
      <w:r>
        <w:rPr>
          <w:sz w:val="21"/>
        </w:rPr>
        <w:t xml:space="preserve"> </w:t>
      </w:r>
      <w:r>
        <w:rPr>
          <w:sz w:val="21"/>
        </w:rPr>
        <w:t>广没有主动禁止，因此也应负有责任。故本题选</w:t>
      </w:r>
      <w:r>
        <w:rPr>
          <w:sz w:val="21"/>
        </w:rPr>
        <w:t xml:space="preserve"> </w:t>
      </w:r>
      <w:r>
        <w:rPr>
          <w:rFonts w:ascii="Times New Roman" w:hAnsi="Times New Roman"/>
          <w:sz w:val="21"/>
        </w:rPr>
        <w:t>A</w:t>
      </w:r>
      <w:r>
        <w:rPr>
          <w:sz w:val="21"/>
        </w:rPr>
        <w:t>。</w:t>
      </w:r>
    </w:p>
    <w:p>
      <w:pPr>
        <w:pStyle w:val="3"/>
        <w:spacing w:before="61" w:line="234" w:lineRule="auto"/>
        <w:ind w:right="87"/>
      </w:pPr>
      <w:r>
        <w:t>402.【答案】</w:t>
      </w:r>
      <w:r>
        <w:rPr>
          <w:rFonts w:ascii="Times New Roman" w:hAnsi="Times New Roman"/>
        </w:rPr>
        <w:t>D</w:t>
      </w:r>
      <w:r>
        <w:rPr>
          <w:rFonts w:ascii="Times New Roman" w:hAnsi="Times New Roman"/>
        </w:rPr>
        <w:t xml:space="preserve"> </w:t>
      </w:r>
      <w:r>
        <w:t>。解析：合同无效的情形：  (一)一方以欺诈、</w:t>
      </w:r>
      <w:r>
        <w:t>胁迫的手段订立合同，损害国家利益；(二)恶意</w:t>
      </w:r>
      <w:r>
        <w:t xml:space="preserve"> </w:t>
      </w:r>
      <w:r>
        <w:t>串通，损害国家、集体或者第三人利益；(三)以合法形式掩盖非法目的；(四)损害社会公共利益；(</w:t>
      </w:r>
      <w:r>
        <w:t>五)违反</w:t>
      </w:r>
    </w:p>
    <w:p>
      <w:pPr>
        <w:pStyle w:val="1"/>
        <w:spacing w:line="234" w:lineRule="auto"/>
        <w:sectPr>
          <w:footerReference r:id="rId406" w:type="default"/>
          <w:pgSz w:w="11900" w:h="16840"/>
          <w:pgMar w:top="400" w:right="669" w:bottom="1384" w:left="689" w:header="0" w:footer="1223" w:gutter="0"/>
          <w:cols w:space="720" w:num="1"/>
        </w:sectPr>
      </w:pPr>
    </w:p>
    <w:p>
      <w:pPr>
        <w:pStyle w:val="3"/>
        <w:spacing w:before="88" w:line="238" w:lineRule="auto"/>
        <w:ind w:right="46"/>
        <w:rPr>
          <w:sz w:val="21"/>
          <w:szCs w:val="21"/>
        </w:rPr>
      </w:pPr>
      <w:r>
        <w:rPr>
          <w:sz w:val="21"/>
        </w:rPr>
        <w:t>法律、行政法规的强制性规定。调解协议是双方当事人真实意思表示，当事人在签订合同(或调解协议)时，只有</w:t>
      </w:r>
      <w:r>
        <w:rPr>
          <w:sz w:val="21"/>
        </w:rPr>
        <w:t xml:space="preserve"> </w:t>
      </w:r>
      <w:r>
        <w:rPr>
          <w:sz w:val="21"/>
        </w:rPr>
        <w:t>存在上述情形之一的，合同才无效。调解协议具有民事合同性质，当事人应当按照约定履行自</w:t>
      </w:r>
      <w:r>
        <w:rPr>
          <w:sz w:val="21"/>
        </w:rPr>
        <w:t>己的义务，不得擅自</w:t>
      </w:r>
      <w:r>
        <w:rPr>
          <w:sz w:val="21"/>
        </w:rPr>
        <w:t xml:space="preserve"> </w:t>
      </w:r>
      <w:r>
        <w:rPr>
          <w:sz w:val="21"/>
        </w:rPr>
        <w:t>变更或者解除调解协议，双方签订调解协议后，李某不再追究，说明了调解不仅仅只具有民事合同性质，</w:t>
      </w:r>
      <w:r>
        <w:rPr>
          <w:rFonts w:ascii="Times New Roman" w:hAnsi="Times New Roman"/>
          <w:sz w:val="21"/>
        </w:rPr>
        <w:t>B</w:t>
      </w:r>
      <w:r>
        <w:rPr>
          <w:rFonts w:ascii="Times New Roman" w:hAnsi="Times New Roman"/>
          <w:sz w:val="21"/>
        </w:rPr>
        <w:t xml:space="preserve"> </w:t>
      </w:r>
      <w:r>
        <w:rPr>
          <w:sz w:val="21"/>
        </w:rPr>
        <w:t>错误。</w:t>
      </w:r>
      <w:r>
        <w:rPr>
          <w:sz w:val="21"/>
        </w:rPr>
        <w:t xml:space="preserve"> </w:t>
      </w:r>
      <w:r>
        <w:rPr>
          <w:sz w:val="21"/>
        </w:rPr>
        <w:t>此类案件属于人身侵权案件，不能仲裁，</w:t>
      </w:r>
      <w:r>
        <w:rPr>
          <w:rFonts w:ascii="Times New Roman" w:hAnsi="Times New Roman"/>
          <w:sz w:val="21"/>
        </w:rPr>
        <w:t>C</w:t>
      </w:r>
      <w:r>
        <w:rPr>
          <w:rFonts w:ascii="Times New Roman" w:hAnsi="Times New Roman"/>
          <w:sz w:val="21"/>
        </w:rPr>
        <w:t xml:space="preserve"> </w:t>
      </w:r>
      <w:r>
        <w:rPr>
          <w:sz w:val="21"/>
        </w:rPr>
        <w:t>选项错误。本案中，双方达成协</w:t>
      </w:r>
      <w:r>
        <w:rPr>
          <w:sz w:val="21"/>
        </w:rPr>
        <w:t>议，如果诉讼，钱某可以委托辩护人帮</w:t>
      </w:r>
      <w:r>
        <w:rPr>
          <w:sz w:val="21"/>
        </w:rPr>
        <w:t xml:space="preserve"> </w:t>
      </w:r>
      <w:r>
        <w:rPr>
          <w:sz w:val="21"/>
        </w:rPr>
        <w:t>助自己诉讼。故本题选</w:t>
      </w:r>
      <w:r>
        <w:rPr>
          <w:sz w:val="21"/>
        </w:rPr>
        <w:t xml:space="preserve"> </w:t>
      </w:r>
      <w:r>
        <w:rPr>
          <w:rFonts w:ascii="Times New Roman" w:hAnsi="Times New Roman"/>
          <w:sz w:val="21"/>
        </w:rPr>
        <w:t>D</w:t>
      </w:r>
      <w:r>
        <w:rPr>
          <w:sz w:val="21"/>
        </w:rPr>
        <w:t>。</w:t>
      </w:r>
    </w:p>
    <w:p>
      <w:pPr>
        <w:pStyle w:val="3"/>
        <w:spacing w:before="37" w:line="235" w:lineRule="auto"/>
        <w:ind w:right="70"/>
        <w:rPr>
          <w:sz w:val="21"/>
          <w:szCs w:val="21"/>
        </w:rPr>
      </w:pPr>
      <w:r>
        <w:t>403.【答案】</w:t>
      </w:r>
      <w:r>
        <w:rPr>
          <w:rFonts w:ascii="Times New Roman" w:hAnsi="Times New Roman"/>
        </w:rPr>
        <w:t>B</w:t>
      </w:r>
      <w:r>
        <w:rPr>
          <w:rFonts w:ascii="Times New Roman" w:hAnsi="Times New Roman"/>
        </w:rPr>
        <w:t xml:space="preserve"> </w:t>
      </w:r>
      <w:r>
        <w:t>。解析：甲乙之间签订</w:t>
      </w:r>
      <w:r>
        <w:t>的门票买卖合同，符合合同的生效要件，因此合同生效且成立，乙有权要求</w:t>
      </w:r>
      <w:r>
        <w:t xml:space="preserve"> </w:t>
      </w:r>
      <w:r>
        <w:t>甲继续履行合同，因此①正确，③错误。丙作为不知情第三人，且以合</w:t>
      </w:r>
      <w:r>
        <w:t>理对价从甲处购得门票，属于民法上的善意</w:t>
      </w:r>
      <w:r>
        <w:t xml:space="preserve"> </w:t>
      </w:r>
      <w:r>
        <w:rPr>
          <w:sz w:val="21"/>
        </w:rPr>
        <w:t>第三人，因此善意取得该门票所有权，④正确。订金仅具有预付款性质，不具有法律效力。双倍返还适用的是定金</w:t>
      </w:r>
      <w:r>
        <w:rPr>
          <w:sz w:val="21"/>
        </w:rPr>
        <w:t xml:space="preserve"> </w:t>
      </w:r>
      <w:r>
        <w:rPr>
          <w:sz w:val="21"/>
        </w:rPr>
        <w:t>罚则，②错误。故本题选</w:t>
      </w:r>
      <w:r>
        <w:rPr>
          <w:sz w:val="21"/>
        </w:rPr>
        <w:t xml:space="preserve"> </w:t>
      </w:r>
      <w:r>
        <w:rPr>
          <w:rFonts w:ascii="Times New Roman" w:hAnsi="Times New Roman"/>
          <w:sz w:val="21"/>
        </w:rPr>
        <w:t>B</w:t>
      </w:r>
      <w:r>
        <w:rPr>
          <w:sz w:val="21"/>
        </w:rPr>
        <w:t>。</w:t>
      </w:r>
    </w:p>
    <w:p>
      <w:pPr>
        <w:pStyle w:val="3"/>
        <w:spacing w:before="33" w:line="233" w:lineRule="auto"/>
        <w:ind w:right="86"/>
        <w:rPr>
          <w:sz w:val="21"/>
          <w:szCs w:val="21"/>
        </w:rPr>
      </w:pPr>
      <w:r>
        <w:rPr>
          <w:sz w:val="21"/>
        </w:rPr>
        <w:t>404.【答案】</w:t>
      </w:r>
      <w:r>
        <w:rPr>
          <w:rFonts w:ascii="Times New Roman" w:hAnsi="Times New Roman"/>
          <w:sz w:val="21"/>
        </w:rPr>
        <w:t>D</w:t>
      </w:r>
      <w:r>
        <w:rPr>
          <w:sz w:val="21"/>
        </w:rPr>
        <w:t>。解析：民法调整平等主体的自然人、法人和非法人组织之间的人身关系和财产关系。</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三项</w:t>
      </w:r>
      <w:r>
        <w:rPr>
          <w:sz w:val="21"/>
        </w:rPr>
        <w:t xml:space="preserve"> </w:t>
      </w:r>
      <w:r>
        <w:rPr>
          <w:sz w:val="21"/>
        </w:rPr>
        <w:t>均无须调整人身关系和财产关系，排除。</w:t>
      </w:r>
      <w:r>
        <w:rPr>
          <w:rFonts w:ascii="Times New Roman" w:hAnsi="Times New Roman"/>
          <w:sz w:val="21"/>
        </w:rPr>
        <w:t>D</w:t>
      </w:r>
      <w:r>
        <w:rPr>
          <w:sz w:val="21"/>
        </w:rPr>
        <w:t>项属于民事侵权行为，属于民法调整的情形。如果行为人的先前行为开</w:t>
      </w:r>
      <w:r>
        <w:rPr>
          <w:sz w:val="21"/>
        </w:rPr>
        <w:t xml:space="preserve"> </w:t>
      </w:r>
      <w:r>
        <w:rPr>
          <w:sz w:val="21"/>
        </w:rPr>
        <w:t>启某种不合理的危险，则行为人负有避免他人遭受损害的作为义务。甲、乙吃饭时乙醉倒，甲负有避免乙受伤的义</w:t>
      </w:r>
      <w:r>
        <w:rPr>
          <w:sz w:val="21"/>
        </w:rPr>
        <w:t xml:space="preserve"> 务，而甲独自离去，构成不作为的侵权行为。故</w:t>
      </w:r>
      <w:r>
        <w:rPr>
          <w:sz w:val="21"/>
        </w:rPr>
        <w:t>本题选</w:t>
      </w:r>
      <w:r>
        <w:rPr>
          <w:rFonts w:ascii="Times New Roman" w:hAnsi="Times New Roman"/>
          <w:sz w:val="21"/>
        </w:rPr>
        <w:t>D</w:t>
      </w:r>
      <w:r>
        <w:rPr>
          <w:sz w:val="21"/>
        </w:rPr>
        <w:t>。</w:t>
      </w:r>
    </w:p>
    <w:p>
      <w:pPr>
        <w:pStyle w:val="3"/>
        <w:spacing w:before="53" w:line="245" w:lineRule="auto"/>
        <w:ind w:right="87"/>
      </w:pPr>
      <w:r>
        <w:t>405.【答案】</w:t>
      </w:r>
      <w:r>
        <w:rPr>
          <w:rFonts w:ascii="Times New Roman" w:hAnsi="Times New Roman"/>
        </w:rPr>
        <w:t>C</w:t>
      </w:r>
      <w:r>
        <w:rPr>
          <w:rFonts w:ascii="Times New Roman" w:hAnsi="Times New Roman"/>
        </w:rPr>
        <w:t xml:space="preserve"> </w:t>
      </w:r>
      <w:r>
        <w:t>。解析：</w:t>
      </w:r>
      <w:r>
        <w:t xml:space="preserve"> </w:t>
      </w:r>
      <w:r>
        <w:t>《中华人民共和国侵权责任法》第三十七条规定，</w:t>
      </w:r>
      <w:r>
        <w:t>“宾馆、商场、银行、车站、娱乐场所</w:t>
      </w:r>
      <w:r>
        <w:t xml:space="preserve"> </w:t>
      </w:r>
      <w:r>
        <w:t>等公共场所的管理人或者群众性活动的组织者，未尽到安全保障义务，造</w:t>
      </w:r>
      <w:r>
        <w:t>成他人损害的，应当承担侵权责任。因第</w:t>
      </w:r>
      <w:r>
        <w:t xml:space="preserve"> </w:t>
      </w:r>
      <w:r>
        <w:t>三人的行为造成他人损害的，由第三人承担侵权责任；管理人或者组织者未尽到安全保障义务的，承担相应的补充</w:t>
      </w:r>
      <w:r>
        <w:t xml:space="preserve"> </w:t>
      </w:r>
      <w:r>
        <w:t>责任”本题中，洗浴中心属于公共场所，该中心对到店消费的客人负有安全保障义务，所以应当对甲承担责</w:t>
      </w:r>
      <w:r>
        <w:t>任。故</w:t>
      </w:r>
      <w:r>
        <w:t xml:space="preserve"> </w:t>
      </w:r>
      <w:r>
        <w:t>本题选</w:t>
      </w:r>
      <w:r>
        <w:t xml:space="preserve"> </w:t>
      </w:r>
      <w:r>
        <w:rPr>
          <w:rFonts w:ascii="Times New Roman" w:hAnsi="Times New Roman"/>
        </w:rPr>
        <w:t>C</w:t>
      </w:r>
      <w:r>
        <w:rPr>
          <w:rFonts w:ascii="Times New Roman" w:hAnsi="Times New Roman"/>
        </w:rPr>
        <w:t xml:space="preserve"> </w:t>
      </w:r>
      <w:r>
        <w:t>。</w:t>
      </w:r>
      <w:r>
        <w:t xml:space="preserve"> </w:t>
      </w:r>
      <w:r>
        <w:rPr>
          <w:rFonts w:ascii="Times New Roman" w:hAnsi="Times New Roman"/>
        </w:rPr>
        <w:t>(</w:t>
      </w:r>
      <w:r>
        <w:rPr>
          <w:rFonts w:ascii="Times New Roman" w:hAnsi="Times New Roman"/>
        </w:rPr>
        <w:t xml:space="preserve"> </w:t>
      </w:r>
      <w:r>
        <w:t>备注：《中华人民共和国民法典》自2021年1月1日起施行，《中华人民共和国侵权责任法》同时废</w:t>
      </w:r>
      <w:r>
        <w:t xml:space="preserve"> </w:t>
      </w:r>
      <w:r>
        <w:t>止《中华人民共和国民法典》中相关法条内容稍有修改，增加了经营者、管理者或者组织者的追偿权利，但并</w:t>
      </w:r>
      <w:r>
        <w:t>不影</w:t>
      </w:r>
      <w:r>
        <w:t xml:space="preserve"> </w:t>
      </w:r>
      <w:r>
        <w:t>响答案。)</w:t>
      </w:r>
    </w:p>
    <w:p>
      <w:pPr>
        <w:pStyle w:val="3"/>
        <w:spacing w:before="18" w:line="236" w:lineRule="auto"/>
        <w:ind w:right="14"/>
        <w:rPr>
          <w:sz w:val="21"/>
          <w:szCs w:val="21"/>
        </w:rPr>
      </w:pPr>
      <w:r>
        <w:rPr>
          <w:sz w:val="21"/>
        </w:rPr>
        <w:t>406.【答案】</w:t>
      </w:r>
      <w:r>
        <w:rPr>
          <w:rFonts w:ascii="Times New Roman" w:hAnsi="Times New Roman"/>
          <w:sz w:val="21"/>
        </w:rPr>
        <w:t>A</w:t>
      </w:r>
      <w:r>
        <w:rPr>
          <w:sz w:val="21"/>
        </w:rPr>
        <w:t>。解析：党的十九大报告指出，全面依法治国是中国特色社会主义的本质要求和重要保障。必须把</w:t>
      </w:r>
      <w:r>
        <w:rPr>
          <w:sz w:val="21"/>
        </w:rPr>
        <w:t xml:space="preserve"> </w:t>
      </w:r>
      <w:r>
        <w:rPr>
          <w:sz w:val="21"/>
        </w:rPr>
        <w:t>党的领导贯彻落实到依法治国全过程和各方面，坚定不移走中国特色社会主义法治道路，完善以宪法为核心的中国</w:t>
      </w:r>
      <w:r>
        <w:rPr>
          <w:sz w:val="21"/>
        </w:rPr>
        <w:t xml:space="preserve"> </w:t>
      </w:r>
      <w:r>
        <w:rPr>
          <w:sz w:val="21"/>
        </w:rPr>
        <w:t>特色社会主义法律体系，建设中国特色社会主义法治体系建设社会主义法治国家，发展中国特色社会主义法治理论，</w:t>
      </w:r>
      <w:r>
        <w:rPr>
          <w:sz w:val="21"/>
        </w:rPr>
        <w:t xml:space="preserve"> </w:t>
      </w:r>
      <w:r>
        <w:rPr>
          <w:sz w:val="21"/>
        </w:rPr>
        <w:t>坚持依法治国、依法执政、依法行政共同推进，坚持法治国家、法治政府、法治社会一体建设，坚持依法治国和以</w:t>
      </w:r>
      <w:r>
        <w:rPr>
          <w:sz w:val="21"/>
        </w:rPr>
        <w:t xml:space="preserve"> </w:t>
      </w:r>
      <w:r>
        <w:rPr>
          <w:sz w:val="21"/>
        </w:rPr>
        <w:t>德治国相结合，依法治国和依规治党有机统一，深化司法体制改革，提高全民族法治素养和道德素质。</w:t>
      </w:r>
      <w:r>
        <w:rPr>
          <w:rFonts w:ascii="Times New Roman" w:hAnsi="Times New Roman"/>
          <w:sz w:val="21"/>
        </w:rPr>
        <w:t>A</w:t>
      </w:r>
      <w:r>
        <w:rPr>
          <w:sz w:val="21"/>
        </w:rPr>
        <w:t>项说法错</w:t>
      </w:r>
      <w:r>
        <w:rPr>
          <w:sz w:val="21"/>
        </w:rPr>
        <w:t xml:space="preserve"> </w:t>
      </w:r>
      <w:r>
        <w:rPr>
          <w:sz w:val="21"/>
        </w:rPr>
        <w:t>误。故本题选</w:t>
      </w:r>
      <w:r>
        <w:rPr>
          <w:rFonts w:ascii="Times New Roman" w:hAnsi="Times New Roman"/>
          <w:sz w:val="21"/>
        </w:rPr>
        <w:t>A</w:t>
      </w:r>
      <w:r>
        <w:rPr>
          <w:sz w:val="21"/>
        </w:rPr>
        <w:t>。</w:t>
      </w:r>
    </w:p>
    <w:p>
      <w:pPr>
        <w:pStyle w:val="3"/>
        <w:spacing w:before="30" w:line="233" w:lineRule="auto"/>
        <w:ind w:right="68"/>
        <w:rPr>
          <w:sz w:val="21"/>
          <w:szCs w:val="21"/>
        </w:rPr>
      </w:pPr>
      <w:r>
        <w:rPr>
          <w:sz w:val="21"/>
        </w:rPr>
        <w:t>407.【答案】</w:t>
      </w:r>
      <w:r>
        <w:rPr>
          <w:rFonts w:ascii="Times New Roman" w:hAnsi="Times New Roman"/>
          <w:sz w:val="21"/>
        </w:rPr>
        <w:t>A</w:t>
      </w:r>
      <w:r>
        <w:rPr>
          <w:sz w:val="21"/>
        </w:rPr>
        <w:t>。解析：本案中，王某以贩卖为目的而非法收买“冰毒”五十克以上，并将误以为真的“冰毒”带</w:t>
      </w:r>
      <w:r>
        <w:rPr>
          <w:sz w:val="21"/>
        </w:rPr>
        <w:t xml:space="preserve"> </w:t>
      </w:r>
      <w:r>
        <w:rPr>
          <w:sz w:val="21"/>
        </w:rPr>
        <w:t>回老家，其参与并实行了整个贩卖、运输毒品</w:t>
      </w:r>
      <w:r>
        <w:rPr>
          <w:sz w:val="21"/>
        </w:rPr>
        <w:t>犯罪的行为，所购毒品亦进行了实际交付转移，已构成贩卖运输毒品</w:t>
      </w:r>
      <w:r>
        <w:rPr>
          <w:sz w:val="21"/>
        </w:rPr>
        <w:t xml:space="preserve"> </w:t>
      </w:r>
      <w:r>
        <w:rPr>
          <w:sz w:val="21"/>
        </w:rPr>
        <w:t>罪。但鉴于其贩卖、运输的是假毒品的事实，王某的行为属于因</w:t>
      </w:r>
      <w:r>
        <w:rPr>
          <w:sz w:val="21"/>
        </w:rPr>
        <w:t>意志以外原因而犯罪未遂。此外，李某以冰糖充冰</w:t>
      </w:r>
      <w:r>
        <w:rPr>
          <w:sz w:val="21"/>
        </w:rPr>
        <w:t xml:space="preserve"> 毒卖于王某的行为，构成诈骗罪。故本题选</w:t>
      </w:r>
      <w:r>
        <w:rPr>
          <w:rFonts w:ascii="Times New Roman" w:hAnsi="Times New Roman"/>
          <w:sz w:val="21"/>
        </w:rPr>
        <w:t>A</w:t>
      </w:r>
      <w:r>
        <w:rPr>
          <w:sz w:val="21"/>
        </w:rPr>
        <w:t>。</w:t>
      </w:r>
    </w:p>
    <w:p>
      <w:pPr>
        <w:pStyle w:val="3"/>
        <w:spacing w:before="41" w:line="239" w:lineRule="auto"/>
        <w:ind w:right="80"/>
      </w:pPr>
      <w:r>
        <w:t>408.【答案】</w:t>
      </w:r>
      <w:r>
        <w:rPr>
          <w:rFonts w:ascii="Times New Roman" w:hAnsi="Times New Roman"/>
        </w:rPr>
        <w:t>C</w:t>
      </w:r>
      <w:r>
        <w:rPr>
          <w:rFonts w:ascii="Times New Roman" w:hAnsi="Times New Roman"/>
        </w:rPr>
        <w:t xml:space="preserve"> </w:t>
      </w:r>
      <w:r>
        <w:t>。解析：根据刑法的规定，盗窃他人手机后又试出密码，利用手机网银网络客户端进行消费等侵犯</w:t>
      </w:r>
      <w:r>
        <w:t xml:space="preserve"> </w:t>
      </w:r>
      <w:r>
        <w:t>他人财产所有权的行为，只要系以手机绑定的信用卡为媒介的，即属于冒用他人信用卡的行为，数额较大的，应当</w:t>
      </w:r>
      <w:r>
        <w:t xml:space="preserve"> </w:t>
      </w:r>
      <w:r>
        <w:t>以盗窃罪和信用卡诈骗罪数罪并罚。故本题选</w:t>
      </w:r>
      <w:r>
        <w:rPr>
          <w:rFonts w:ascii="Times New Roman" w:hAnsi="Times New Roman"/>
        </w:rPr>
        <w:t>C</w:t>
      </w:r>
      <w:r>
        <w:t>。</w:t>
      </w:r>
    </w:p>
    <w:p>
      <w:pPr>
        <w:pStyle w:val="3"/>
        <w:spacing w:before="33" w:line="219" w:lineRule="auto"/>
      </w:pPr>
      <w:r>
        <w:t>409.【答案】</w:t>
      </w:r>
      <w:r>
        <w:rPr>
          <w:rFonts w:ascii="Times New Roman" w:hAnsi="Times New Roman"/>
        </w:rPr>
        <w:t>C</w:t>
      </w:r>
      <w:r>
        <w:rPr>
          <w:rFonts w:ascii="Times New Roman" w:hAnsi="Times New Roman"/>
        </w:rPr>
        <w:t xml:space="preserve"> </w:t>
      </w:r>
      <w:r>
        <w:t>。解析：罚金承担的是一种刑事责任，故本题选</w:t>
      </w:r>
      <w:r>
        <w:rPr>
          <w:rFonts w:ascii="Times New Roman" w:hAnsi="Times New Roman"/>
        </w:rPr>
        <w:t>C</w:t>
      </w:r>
      <w:r>
        <w:t>。</w:t>
      </w:r>
    </w:p>
    <w:p>
      <w:pPr>
        <w:pStyle w:val="3"/>
        <w:spacing w:before="43" w:line="219" w:lineRule="auto"/>
      </w:pPr>
      <w:r>
        <w:t>410.【答案】</w:t>
      </w:r>
      <w:r>
        <w:rPr>
          <w:rFonts w:ascii="Times New Roman" w:hAnsi="Times New Roman"/>
        </w:rPr>
        <w:t>C</w:t>
      </w:r>
      <w:r>
        <w:rPr>
          <w:rFonts w:ascii="Times New Roman" w:hAnsi="Times New Roman"/>
        </w:rPr>
        <w:t xml:space="preserve"> </w:t>
      </w:r>
      <w:r>
        <w:t>。解析： 《刑法》规定</w:t>
      </w:r>
      <w:r>
        <w:t>，被判处拘役的犯罪分子，由公安机关就近执行，故本题选</w:t>
      </w:r>
      <w:r>
        <w:rPr>
          <w:rFonts w:ascii="Times New Roman" w:hAnsi="Times New Roman"/>
        </w:rPr>
        <w:t>C</w:t>
      </w:r>
      <w:r>
        <w:t>。</w:t>
      </w:r>
    </w:p>
    <w:p>
      <w:pPr>
        <w:pStyle w:val="3"/>
        <w:spacing w:before="32" w:line="219" w:lineRule="auto"/>
      </w:pPr>
      <w:r>
        <w:t>411.【答案】</w:t>
      </w:r>
      <w:r>
        <w:rPr>
          <w:rFonts w:ascii="Times New Roman" w:hAnsi="Times New Roman"/>
        </w:rPr>
        <w:t>D</w:t>
      </w:r>
      <w:r>
        <w:t>。解析：《宪法》规定</w:t>
      </w:r>
      <w:r>
        <w:t>，全国人民代表大会行使修改宪法的权利，故本题选</w:t>
      </w:r>
      <w:r>
        <w:rPr>
          <w:rFonts w:ascii="Times New Roman" w:hAnsi="Times New Roman"/>
        </w:rPr>
        <w:t>D</w:t>
      </w:r>
      <w:r>
        <w:t>。</w:t>
      </w:r>
    </w:p>
    <w:p>
      <w:pPr>
        <w:pStyle w:val="3"/>
        <w:spacing w:before="24" w:line="231" w:lineRule="auto"/>
        <w:ind w:right="91"/>
        <w:rPr>
          <w:sz w:val="21"/>
          <w:szCs w:val="21"/>
        </w:rPr>
      </w:pPr>
      <w:r>
        <w:rPr>
          <w:sz w:val="21"/>
        </w:rPr>
        <w:t>412.【答案】</w:t>
      </w:r>
      <w:r>
        <w:rPr>
          <w:rFonts w:ascii="Times New Roman" w:hAnsi="Times New Roman"/>
          <w:sz w:val="21"/>
        </w:rPr>
        <w:t>B</w:t>
      </w:r>
      <w:r>
        <w:rPr>
          <w:sz w:val="21"/>
        </w:rPr>
        <w:t>。解析：</w:t>
      </w:r>
      <w:r>
        <w:rPr>
          <w:sz w:val="21"/>
        </w:rPr>
        <w:t xml:space="preserve"> </w:t>
      </w:r>
      <w:r>
        <w:rPr>
          <w:sz w:val="21"/>
        </w:rPr>
        <w:t>《刑法》规定，以危险方法危害公共安全罪，是指使用与放火，决水、爆炸、投放危险物</w:t>
      </w:r>
      <w:r>
        <w:rPr>
          <w:sz w:val="21"/>
        </w:rPr>
        <w:t xml:space="preserve"> </w:t>
      </w:r>
      <w:r>
        <w:rPr>
          <w:sz w:val="21"/>
        </w:rPr>
        <w:t>质等危险性相当的其他危险方法，危害公共安全的行为。题干李某指使没有危险品运输资质的邓某开车将化</w:t>
      </w:r>
      <w:r>
        <w:rPr>
          <w:sz w:val="21"/>
        </w:rPr>
        <w:t>学品运</w:t>
      </w:r>
      <w:r>
        <w:rPr>
          <w:sz w:val="21"/>
        </w:rPr>
        <w:t xml:space="preserve"> 输到某市，构成以危险方法危害公共安全罪。故本题选</w:t>
      </w:r>
      <w:r>
        <w:rPr>
          <w:rFonts w:ascii="Times New Roman" w:hAnsi="Times New Roman"/>
          <w:sz w:val="21"/>
        </w:rPr>
        <w:t>B</w:t>
      </w:r>
      <w:r>
        <w:rPr>
          <w:sz w:val="21"/>
        </w:rPr>
        <w:t>。</w:t>
      </w:r>
    </w:p>
    <w:p>
      <w:pPr>
        <w:pStyle w:val="3"/>
        <w:spacing w:before="41" w:line="234" w:lineRule="auto"/>
        <w:ind w:right="109"/>
      </w:pPr>
      <w:r>
        <w:t>413.【答案】</w:t>
      </w:r>
      <w:r>
        <w:rPr>
          <w:rFonts w:ascii="Times New Roman" w:hAnsi="Times New Roman"/>
        </w:rPr>
        <w:t>C</w:t>
      </w:r>
      <w:r>
        <w:rPr>
          <w:rFonts w:ascii="Times New Roman" w:hAnsi="Times New Roman"/>
        </w:rPr>
        <w:t xml:space="preserve"> </w:t>
      </w:r>
      <w:r>
        <w:t>。解析：</w:t>
      </w:r>
      <w:r>
        <w:t xml:space="preserve"> </w:t>
      </w:r>
      <w:r>
        <w:t>《行政处罚法》规定，间歇</w:t>
      </w:r>
      <w:r>
        <w:t>性精神病人在精神正常时有违法行为的，应当给予行政处罚。</w:t>
      </w:r>
      <w:r>
        <w:t xml:space="preserve"> </w:t>
      </w:r>
      <w:r>
        <w:t>故本题选</w:t>
      </w:r>
      <w:r>
        <w:rPr>
          <w:rFonts w:ascii="Times New Roman" w:hAnsi="Times New Roman"/>
        </w:rPr>
        <w:t>C</w:t>
      </w:r>
      <w:r>
        <w:t>。</w:t>
      </w:r>
    </w:p>
    <w:p>
      <w:pPr>
        <w:pStyle w:val="3"/>
        <w:spacing w:before="25" w:line="238" w:lineRule="auto"/>
        <w:ind w:right="80"/>
        <w:rPr>
          <w:sz w:val="21"/>
          <w:szCs w:val="21"/>
        </w:rPr>
      </w:pPr>
      <w:r>
        <w:rPr>
          <w:sz w:val="21"/>
        </w:rPr>
        <w:t>过三年，拘役最高不能超过一年，有期徒刑总和刑期不满三十五年的，最高不能超过十年，总和刑期在三十五年以</w:t>
      </w:r>
      <w:r>
        <w:rPr>
          <w:sz w:val="21"/>
        </w:rPr>
        <w:t xml:space="preserve"> </w:t>
      </w:r>
      <w:r>
        <w:rPr>
          <w:sz w:val="21"/>
        </w:rPr>
        <w:t>上的，最高不能超过二十五年，故本题选</w:t>
      </w:r>
      <w:r>
        <w:rPr>
          <w:rFonts w:ascii="Times New Roman" w:hAnsi="Times New Roman"/>
          <w:sz w:val="21"/>
        </w:rPr>
        <w:t>B</w:t>
      </w:r>
      <w:r>
        <w:rPr>
          <w:sz w:val="21"/>
        </w:rPr>
        <w:t>。</w:t>
      </w:r>
    </w:p>
    <w:p>
      <w:pPr>
        <w:pStyle w:val="3"/>
        <w:tabs>
          <w:tab w:val="left" w:pos="100"/>
        </w:tabs>
        <w:spacing w:before="15" w:line="251" w:lineRule="auto"/>
        <w:ind w:right="91"/>
      </w:pPr>
      <w:r/>
      <w:r>
        <w:t>415.【答案】</w:t>
      </w:r>
      <w:r>
        <w:rPr>
          <w:rFonts w:ascii="Times New Roman" w:hAnsi="Times New Roman"/>
        </w:rPr>
        <w:t>A</w:t>
      </w:r>
      <w:r>
        <w:t>。解析：《治安管理处罚法》第10条规定</w:t>
      </w:r>
      <w:r>
        <w:t>，治安管理处罚的种类分为：(一)警告； (二)罚款：</w:t>
      </w:r>
      <w:r>
        <w:t xml:space="preserve"> </w:t>
      </w:r>
      <w:r>
        <w:tab/>
      </w:r>
      <w:r>
        <w:t>(三)行政拘留：(四)吊销公安机关发放的许可证。对违反治安管理的外国人，可以附加适用限期出境</w:t>
      </w:r>
      <w:r>
        <w:t>或者驱逐</w:t>
      </w:r>
      <w:r>
        <w:t xml:space="preserve"> </w:t>
      </w:r>
      <w:r>
        <w:t>出境。故本题选</w:t>
      </w:r>
      <w:r>
        <w:rPr>
          <w:rFonts w:ascii="Times New Roman" w:hAnsi="Times New Roman"/>
        </w:rPr>
        <w:t>A</w:t>
      </w:r>
      <w:r>
        <w:t>。</w:t>
      </w:r>
    </w:p>
    <w:p>
      <w:pPr>
        <w:pStyle w:val="3"/>
        <w:spacing w:before="6" w:line="233" w:lineRule="auto"/>
        <w:ind w:right="88"/>
      </w:pPr>
      <w:r>
        <w:t>416.【答案】</w:t>
      </w:r>
      <w:r>
        <w:rPr>
          <w:rFonts w:ascii="Times New Roman" w:hAnsi="Times New Roman"/>
        </w:rPr>
        <w:t>B</w:t>
      </w:r>
      <w:r>
        <w:rPr>
          <w:rFonts w:ascii="Times New Roman" w:hAnsi="Times New Roman"/>
        </w:rPr>
        <w:t xml:space="preserve"> </w:t>
      </w:r>
      <w:r>
        <w:t>。解析：《行政诉讼法》规</w:t>
      </w:r>
      <w:r>
        <w:t>定，复议机关在法定期限内未作出复议决定，公民、法人或者其他组织</w:t>
      </w:r>
      <w:r>
        <w:t xml:space="preserve"> </w:t>
      </w:r>
      <w:r>
        <w:t>起诉原行政行为的，作出原行政行为的行政机关是被告；起诉复议机关不作为的，复议机关是被告</w:t>
      </w:r>
      <w:r>
        <w:t>。故本题选</w:t>
      </w:r>
      <w:r>
        <w:t xml:space="preserve"> </w:t>
      </w:r>
      <w:r>
        <w:rPr>
          <w:rFonts w:ascii="Times New Roman" w:hAnsi="Times New Roman"/>
        </w:rPr>
        <w:t>B</w:t>
      </w:r>
      <w:r>
        <w:t>。</w:t>
      </w:r>
    </w:p>
    <w:p>
      <w:pPr>
        <w:pStyle w:val="3"/>
        <w:spacing w:before="36" w:line="234" w:lineRule="auto"/>
      </w:pPr>
      <w:r>
        <w:t>417.【答案】</w:t>
      </w:r>
      <w:r>
        <w:rPr>
          <w:rFonts w:ascii="Times New Roman" w:hAnsi="Times New Roman"/>
        </w:rPr>
        <w:t>D</w:t>
      </w:r>
      <w:r>
        <w:t>。解析：《中华人民共和国民法</w:t>
      </w:r>
      <w:r>
        <w:t>总则》第一百六十四条规定，“代理人不履行或者不完全履行职责，</w:t>
      </w:r>
      <w:r>
        <w:t xml:space="preserve"> </w:t>
      </w:r>
      <w:r>
        <w:t>造成被代理人损害的，应当承担民事责任。代理人和相对人恶意串通，损害被代理人合法权益的，代理人和</w:t>
      </w:r>
      <w:r>
        <w:t>相对人</w:t>
      </w:r>
    </w:p>
    <w:p>
      <w:pPr>
        <w:pStyle w:val="1"/>
        <w:spacing w:line="234" w:lineRule="auto"/>
        <w:sectPr>
          <w:footerReference r:id="rId407" w:type="default"/>
          <w:pgSz w:w="11900" w:h="16840"/>
          <w:pgMar w:top="400" w:right="660" w:bottom="1384" w:left="699" w:header="0" w:footer="1223" w:gutter="0"/>
          <w:cols w:space="720" w:num="1"/>
        </w:sectPr>
      </w:pPr>
    </w:p>
    <w:p>
      <w:pPr>
        <w:pStyle w:val="1"/>
        <w:spacing w:line="278" w:lineRule="auto"/>
        <w:rPr>
          <w:rFonts w:ascii="Arial"/>
          <w:sz w:val="21"/>
        </w:rPr>
      </w:pPr>
    </w:p>
    <w:p>
      <w:pPr>
        <w:pStyle w:val="3"/>
        <w:tabs>
          <w:tab w:val="left" w:pos="130"/>
        </w:tabs>
        <w:spacing w:before="90" w:line="230" w:lineRule="auto"/>
        <w:ind w:right="146"/>
        <w:rPr>
          <w:sz w:val="21"/>
          <w:szCs w:val="21"/>
        </w:rPr>
      </w:pPr>
      <w:r>
        <w:rPr>
          <w:sz w:val="21"/>
        </w:rPr>
        <w:t>应当承担连带责任”。本题中李某与乙公司的行为属于恶意串通，应该对甲公司的损失负连带责任。故本题选</w:t>
      </w:r>
      <w:r>
        <w:rPr>
          <w:rFonts w:ascii="Times New Roman" w:hAnsi="Times New Roman"/>
          <w:sz w:val="21"/>
        </w:rPr>
        <w:t>D</w:t>
      </w:r>
      <w:r>
        <w:rPr>
          <w:rFonts w:ascii="Times New Roman" w:hAnsi="Times New Roman"/>
          <w:sz w:val="21"/>
        </w:rPr>
        <w:t xml:space="preserve"> </w:t>
      </w:r>
      <w:r>
        <w:rPr>
          <w:sz w:val="21"/>
        </w:rPr>
        <w:t xml:space="preserve">。 </w:t>
      </w:r>
      <w:r>
        <w:rPr>
          <w:sz w:val="21"/>
        </w:rPr>
        <w:tab/>
      </w:r>
      <w:r>
        <w:rPr>
          <w:sz w:val="21"/>
        </w:rPr>
        <w:t>(备注：《中华人民共和国民法典》自2021年1月1日起施行，《中华人民共和国民法总则》同时废止。《中华</w:t>
      </w:r>
      <w:r>
        <w:rPr>
          <w:sz w:val="21"/>
        </w:rPr>
        <w:t xml:space="preserve"> </w:t>
      </w:r>
      <w:r>
        <w:rPr>
          <w:sz w:val="21"/>
        </w:rPr>
        <w:t>人民共和国民法典》中相关法条内容没有修</w:t>
      </w:r>
      <w:r>
        <w:rPr>
          <w:sz w:val="21"/>
        </w:rPr>
        <w:t>改，不影响答案。)</w:t>
      </w:r>
    </w:p>
    <w:p>
      <w:pPr>
        <w:pStyle w:val="3"/>
        <w:spacing w:before="14"/>
        <w:ind w:right="173"/>
        <w:rPr>
          <w:sz w:val="21"/>
          <w:szCs w:val="21"/>
        </w:rPr>
      </w:pPr>
      <w:r>
        <w:rPr>
          <w:sz w:val="21"/>
        </w:rPr>
        <w:t>418.【答案】</w:t>
      </w:r>
      <w:r>
        <w:rPr>
          <w:rFonts w:ascii="Times New Roman" w:hAnsi="Times New Roman"/>
          <w:sz w:val="21"/>
        </w:rPr>
        <w:t>C</w:t>
      </w:r>
      <w:r>
        <w:rPr>
          <w:rFonts w:ascii="Times New Roman" w:hAnsi="Times New Roman"/>
          <w:sz w:val="21"/>
        </w:rPr>
        <w:t xml:space="preserve"> </w:t>
      </w:r>
      <w:r>
        <w:rPr>
          <w:sz w:val="21"/>
        </w:rPr>
        <w:t>。解析：在传统民法中，被继承人死亡后、遗产分割前，全体继承人共同拥有</w:t>
      </w:r>
      <w:r>
        <w:rPr>
          <w:sz w:val="21"/>
        </w:rPr>
        <w:t>该遗产。《中华人民</w:t>
      </w:r>
      <w:r>
        <w:rPr>
          <w:sz w:val="21"/>
        </w:rPr>
        <w:t xml:space="preserve"> </w:t>
      </w:r>
      <w:r>
        <w:rPr>
          <w:sz w:val="21"/>
        </w:rPr>
        <w:t>共和国继承法》第十条规定，遗产按照下列顺序继承：</w:t>
      </w:r>
    </w:p>
    <w:p>
      <w:pPr>
        <w:pStyle w:val="3"/>
        <w:spacing w:before="13" w:line="219" w:lineRule="auto"/>
        <w:rPr>
          <w:sz w:val="21"/>
          <w:szCs w:val="21"/>
        </w:rPr>
      </w:pPr>
      <w:r>
        <w:rPr>
          <w:sz w:val="21"/>
        </w:rPr>
        <w:t>第一顺序：配偶、子女、父母。</w:t>
      </w:r>
    </w:p>
    <w:p>
      <w:pPr>
        <w:pStyle w:val="3"/>
        <w:spacing w:before="22" w:line="219" w:lineRule="auto"/>
        <w:rPr>
          <w:sz w:val="21"/>
          <w:szCs w:val="21"/>
        </w:rPr>
      </w:pPr>
      <w:r>
        <w:rPr>
          <w:sz w:val="21"/>
        </w:rPr>
        <w:t>第二顺序：兄弟姐妹、祖父母、外祖父母。</w:t>
      </w:r>
    </w:p>
    <w:p>
      <w:pPr>
        <w:pStyle w:val="3"/>
        <w:spacing w:before="31" w:line="232" w:lineRule="auto"/>
        <w:ind w:right="175"/>
        <w:rPr>
          <w:rFonts w:ascii="仿宋" w:hAnsi="仿宋" w:eastAsia="仿宋" w:cs="仿宋"/>
          <w:sz w:val="22"/>
          <w:szCs w:val="22"/>
        </w:rPr>
      </w:pPr>
      <w:r>
        <w:t>继承开始后，由第一顺序继承人继承，第二顺序继承人不继承。没有第一顺序继承人继承的，由第二顺序继承</w:t>
      </w:r>
      <w:r>
        <w:t>人继</w:t>
      </w:r>
      <w:r>
        <w:t xml:space="preserve"> </w:t>
      </w:r>
      <w:r>
        <w:rPr>
          <w:rFonts w:ascii="仿宋" w:hAnsi="仿宋"/>
          <w:sz w:val="22"/>
        </w:rPr>
        <w:t>承。</w:t>
      </w:r>
    </w:p>
    <w:p>
      <w:pPr>
        <w:pStyle w:val="3"/>
        <w:spacing w:before="22" w:line="219" w:lineRule="auto"/>
      </w:pPr>
      <w:r>
        <w:t>第十三条规定，同一顺序继承人继承遗产的份额，</w:t>
      </w:r>
      <w:r>
        <w:t xml:space="preserve"> </w:t>
      </w:r>
      <w:r>
        <w:t>一般应</w:t>
      </w:r>
      <w:r>
        <w:t>当均等。</w:t>
      </w:r>
    </w:p>
    <w:p>
      <w:pPr>
        <w:pStyle w:val="3"/>
        <w:spacing w:before="11" w:line="228" w:lineRule="auto"/>
        <w:ind w:right="177"/>
        <w:jc w:val="both"/>
        <w:rPr>
          <w:sz w:val="22"/>
          <w:szCs w:val="22"/>
        </w:rPr>
      </w:pPr>
      <w:r>
        <w:rPr>
          <w:sz w:val="22"/>
        </w:rPr>
        <w:t>所以本题中对于该住房，周某、小周和李某父母构成基于继承关系而产生的共同拥有。对共有财产的处分和</w:t>
      </w:r>
      <w:r>
        <w:rPr>
          <w:sz w:val="22"/>
        </w:rPr>
        <w:t>重大修</w:t>
      </w:r>
      <w:r>
        <w:rPr>
          <w:sz w:val="22"/>
        </w:rPr>
        <w:t xml:space="preserve"> </w:t>
      </w:r>
      <w:r>
        <w:rPr>
          <w:sz w:val="22"/>
        </w:rPr>
        <w:t>缮以得到全体共有人的同意为原则，某个共有人擅自处分共有财产</w:t>
      </w:r>
      <w:r>
        <w:rPr>
          <w:sz w:val="22"/>
        </w:rPr>
        <w:t>构成无权处分。因此，在未征得该房产全体共有</w:t>
      </w:r>
      <w:r>
        <w:rPr>
          <w:sz w:val="22"/>
        </w:rPr>
        <w:t xml:space="preserve"> </w:t>
      </w:r>
      <w:r>
        <w:rPr>
          <w:sz w:val="22"/>
        </w:rPr>
        <w:t>人同意的情况下，周某无偿赠予该房产产权的约定无效。故本题选</w:t>
      </w:r>
      <w:r>
        <w:rPr>
          <w:rFonts w:ascii="Times New Roman" w:hAnsi="Times New Roman"/>
          <w:sz w:val="22"/>
        </w:rPr>
        <w:t>C</w:t>
      </w:r>
      <w:r>
        <w:rPr>
          <w:sz w:val="22"/>
        </w:rPr>
        <w:t>。</w:t>
      </w:r>
    </w:p>
    <w:p>
      <w:pPr>
        <w:pStyle w:val="3"/>
        <w:spacing w:before="15"/>
        <w:ind w:right="146" w:firstLine="130"/>
        <w:rPr>
          <w:sz w:val="21"/>
          <w:szCs w:val="21"/>
        </w:rPr>
      </w:pPr>
      <w:r>
        <w:rPr>
          <w:sz w:val="21"/>
        </w:rPr>
        <w:t>(备注：《中华人民共和国民法典》自2021年1月1日起施行，《中华人民共和国继承法》同时废止。《中华人</w:t>
      </w:r>
      <w:r>
        <w:rPr>
          <w:sz w:val="21"/>
        </w:rPr>
        <w:t xml:space="preserve"> </w:t>
      </w:r>
      <w:r>
        <w:rPr>
          <w:sz w:val="21"/>
        </w:rPr>
        <w:t>民共和国民法典》中相关法条内容没有修改，不影响答案。)</w:t>
      </w:r>
    </w:p>
    <w:p>
      <w:pPr>
        <w:pStyle w:val="3"/>
        <w:spacing w:before="14" w:line="238" w:lineRule="auto"/>
        <w:ind w:right="167"/>
        <w:rPr>
          <w:rFonts w:ascii="仿宋" w:hAnsi="仿宋" w:eastAsia="仿宋" w:cs="仿宋"/>
          <w:sz w:val="21"/>
          <w:szCs w:val="21"/>
        </w:rPr>
      </w:pPr>
      <w:r>
        <w:t>419.【答案】</w:t>
      </w:r>
      <w:r>
        <w:rPr>
          <w:rFonts w:ascii="Times New Roman" w:hAnsi="Times New Roman"/>
        </w:rPr>
        <w:t>C</w:t>
      </w:r>
      <w:r>
        <w:rPr>
          <w:rFonts w:ascii="Times New Roman" w:hAnsi="Times New Roman"/>
        </w:rPr>
        <w:t xml:space="preserve"> </w:t>
      </w:r>
      <w:r>
        <w:t>。解析：</w:t>
      </w:r>
      <w:r>
        <w:t xml:space="preserve"> </w:t>
      </w:r>
      <w:r>
        <w:t>《中华人民共和国民法总则》第一百八十八条规定，“向人民法院请求保</w:t>
      </w:r>
      <w:r>
        <w:t>护民事权利的诉</w:t>
      </w:r>
      <w:r>
        <w:t xml:space="preserve"> </w:t>
      </w:r>
      <w:r>
        <w:t>讼时效期间为三年。法律另有规定的，依照其规定。诉讼时效期间</w:t>
      </w:r>
      <w:r>
        <w:t>自权利人知道或者应当知道权利受到损害以及义</w:t>
      </w:r>
      <w:r>
        <w:t xml:space="preserve"> </w:t>
      </w:r>
      <w:r>
        <w:t>务人之日起计算。法律另有规定的，依照其规定。但是自权利受</w:t>
      </w:r>
      <w:r>
        <w:t>到损害之日起超过二十年的，人民法院不予保护；</w:t>
      </w:r>
      <w:r>
        <w:t xml:space="preserve"> </w:t>
      </w:r>
      <w:r>
        <w:t>有特殊情况的，人民法院可以根据权利人的申请决定延长”</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三项说法正确。《中华人民共和国民法总则》</w:t>
      </w:r>
      <w:r>
        <w:t xml:space="preserve"> </w:t>
      </w:r>
      <w:r>
        <w:rPr>
          <w:sz w:val="21"/>
        </w:rPr>
        <w:t>第一百九十二条规定，“诉讼时效期间届满后，义务人同意履行的，不得以诉讼时效期间届满为由抗辩；义务人已</w:t>
      </w:r>
      <w:r>
        <w:rPr>
          <w:sz w:val="21"/>
        </w:rPr>
        <w:t xml:space="preserve"> </w:t>
      </w:r>
      <w:r>
        <w:rPr>
          <w:sz w:val="21"/>
        </w:rPr>
        <w:t>自愿履行的，不得请求返还”。</w:t>
      </w:r>
      <w:r>
        <w:rPr>
          <w:rFonts w:ascii="Times New Roman" w:hAnsi="Times New Roman"/>
          <w:sz w:val="21"/>
        </w:rPr>
        <w:t xml:space="preserve">C </w:t>
      </w:r>
      <w:r>
        <w:rPr>
          <w:sz w:val="21"/>
        </w:rPr>
        <w:t>项说法错误。故本题选</w:t>
      </w:r>
      <w:r>
        <w:rPr>
          <w:rFonts w:ascii="Times New Roman" w:hAnsi="Times New Roman"/>
          <w:sz w:val="21"/>
        </w:rPr>
        <w:t>C</w:t>
      </w:r>
      <w:r>
        <w:rPr>
          <w:rFonts w:ascii="Times New Roman" w:hAnsi="Times New Roman"/>
          <w:sz w:val="21"/>
        </w:rPr>
        <w:t xml:space="preserve"> </w:t>
      </w:r>
      <w:r>
        <w:rPr>
          <w:sz w:val="21"/>
        </w:rPr>
        <w:t>。</w:t>
      </w:r>
      <w:r>
        <w:rPr>
          <w:sz w:val="21"/>
        </w:rPr>
        <w:t xml:space="preserve"> </w:t>
      </w:r>
      <w:r>
        <w:rPr>
          <w:rFonts w:ascii="Times New Roman" w:hAnsi="Times New Roman"/>
          <w:sz w:val="21"/>
        </w:rPr>
        <w:t>(</w:t>
      </w:r>
      <w:r>
        <w:rPr>
          <w:rFonts w:ascii="Times New Roman" w:hAnsi="Times New Roman"/>
          <w:sz w:val="21"/>
        </w:rPr>
        <w:t xml:space="preserve"> </w:t>
      </w:r>
      <w:r>
        <w:rPr>
          <w:sz w:val="21"/>
        </w:rPr>
        <w:t>备注《中华人民共和国民法典》自2021年1月1日</w:t>
      </w:r>
      <w:r>
        <w:rPr>
          <w:sz w:val="21"/>
        </w:rPr>
        <w:t xml:space="preserve"> </w:t>
      </w:r>
      <w:r>
        <w:rPr>
          <w:sz w:val="21"/>
        </w:rPr>
        <w:t>起施行，《中华人民共和国民法总则》同时废止。《中华人民共和国民法典》中相关法条内容没有修改，不</w:t>
      </w:r>
      <w:r>
        <w:rPr>
          <w:sz w:val="21"/>
        </w:rPr>
        <w:t>影响答</w:t>
      </w:r>
      <w:r>
        <w:rPr>
          <w:sz w:val="21"/>
        </w:rPr>
        <w:t xml:space="preserve"> </w:t>
      </w:r>
      <w:r>
        <w:rPr>
          <w:rFonts w:ascii="仿宋" w:hAnsi="仿宋"/>
          <w:sz w:val="21"/>
        </w:rPr>
        <w:t>案。)</w:t>
      </w:r>
    </w:p>
    <w:p>
      <w:pPr>
        <w:pStyle w:val="3"/>
        <w:spacing w:before="26" w:line="235" w:lineRule="auto"/>
        <w:rPr>
          <w:sz w:val="21"/>
          <w:szCs w:val="21"/>
        </w:rPr>
      </w:pPr>
      <w:r>
        <w:rPr>
          <w:sz w:val="21"/>
        </w:rPr>
        <w:t>420.【答案】</w:t>
      </w:r>
      <w:r>
        <w:rPr>
          <w:rFonts w:ascii="Times New Roman" w:hAnsi="Times New Roman"/>
          <w:sz w:val="21"/>
        </w:rPr>
        <w:t>D</w:t>
      </w:r>
      <w:r>
        <w:rPr>
          <w:sz w:val="21"/>
        </w:rPr>
        <w:t>。解析：《最高人民法院关于审理工伤保险行政案件若干问题的规定》第三条规定，“社会保险行</w:t>
      </w:r>
      <w:r>
        <w:rPr>
          <w:sz w:val="21"/>
        </w:rPr>
        <w:t xml:space="preserve">  </w:t>
      </w:r>
      <w:r>
        <w:rPr>
          <w:sz w:val="21"/>
        </w:rPr>
        <w:t xml:space="preserve">政部门认定下列单位为承担工伤保险责任单位的，人民法院应予支持： ……(四)用工单位违反法律、法规规定将  </w:t>
      </w:r>
      <w:r>
        <w:rPr>
          <w:sz w:val="21"/>
        </w:rPr>
        <w:t>承包业务转包给不具备用工主体资格的组织或者自然人，该组织或者自然人聘用的职工从事承包业务时因工伤亡的，</w:t>
      </w:r>
      <w:r>
        <w:rPr>
          <w:sz w:val="21"/>
        </w:rPr>
        <w:t xml:space="preserve"> </w:t>
      </w:r>
      <w:r>
        <w:rPr>
          <w:sz w:val="21"/>
        </w:rPr>
        <w:t>用工单位为承担工伤保险责任的单位……”故本题选</w:t>
      </w:r>
      <w:r>
        <w:rPr>
          <w:rFonts w:ascii="Times New Roman" w:hAnsi="Times New Roman"/>
          <w:sz w:val="21"/>
        </w:rPr>
        <w:t>D</w:t>
      </w:r>
      <w:r>
        <w:rPr>
          <w:sz w:val="21"/>
        </w:rPr>
        <w:t>。</w:t>
      </w:r>
    </w:p>
    <w:p>
      <w:pPr>
        <w:pStyle w:val="3"/>
        <w:spacing w:before="51" w:line="219" w:lineRule="auto"/>
        <w:rPr>
          <w:sz w:val="21"/>
          <w:szCs w:val="21"/>
        </w:rPr>
      </w:pPr>
      <w:r>
        <w:rPr>
          <w:sz w:val="21"/>
        </w:rPr>
        <w:t>421.【答案】</w:t>
      </w:r>
      <w:r>
        <w:rPr>
          <w:rFonts w:ascii="Times New Roman" w:hAnsi="Times New Roman"/>
          <w:sz w:val="21"/>
        </w:rPr>
        <w:t>A</w:t>
      </w:r>
      <w:r>
        <w:rPr>
          <w:sz w:val="21"/>
        </w:rPr>
        <w:t>。解析：《刑法》规定，为了犯罪，准备工具、制造条件的，是犯罪预备。故本题选</w:t>
      </w:r>
      <w:r>
        <w:rPr>
          <w:rFonts w:ascii="Times New Roman" w:hAnsi="Times New Roman"/>
          <w:sz w:val="21"/>
        </w:rPr>
        <w:t>A</w:t>
      </w:r>
      <w:r>
        <w:rPr>
          <w:sz w:val="21"/>
        </w:rPr>
        <w:t>。</w:t>
      </w:r>
    </w:p>
    <w:p>
      <w:pPr>
        <w:pStyle w:val="3"/>
        <w:spacing w:before="11" w:line="219" w:lineRule="auto"/>
        <w:rPr>
          <w:sz w:val="21"/>
          <w:szCs w:val="21"/>
        </w:rPr>
      </w:pPr>
      <w:r>
        <w:rPr>
          <w:sz w:val="21"/>
        </w:rPr>
        <w:t>422.【答案】</w:t>
      </w:r>
      <w:r>
        <w:rPr>
          <w:rFonts w:ascii="Times New Roman" w:hAnsi="Times New Roman"/>
          <w:sz w:val="21"/>
        </w:rPr>
        <w:t>D</w:t>
      </w:r>
      <w:r>
        <w:rPr>
          <w:sz w:val="21"/>
        </w:rPr>
        <w:t>。解析：宗教信仰自由是公</w:t>
      </w:r>
      <w:r>
        <w:rPr>
          <w:sz w:val="21"/>
        </w:rPr>
        <w:t>民的法定权利。故本题选</w:t>
      </w:r>
      <w:r>
        <w:rPr>
          <w:rFonts w:ascii="Times New Roman" w:hAnsi="Times New Roman"/>
          <w:sz w:val="21"/>
        </w:rPr>
        <w:t>D</w:t>
      </w:r>
      <w:r>
        <w:rPr>
          <w:sz w:val="21"/>
        </w:rPr>
        <w:t>。</w:t>
      </w:r>
    </w:p>
    <w:p>
      <w:pPr>
        <w:pStyle w:val="3"/>
        <w:spacing w:before="21" w:line="228" w:lineRule="auto"/>
        <w:ind w:right="172"/>
        <w:rPr>
          <w:sz w:val="21"/>
          <w:szCs w:val="21"/>
        </w:rPr>
      </w:pPr>
      <w:r>
        <w:rPr>
          <w:sz w:val="21"/>
        </w:rPr>
        <w:t>423.【答案】</w:t>
      </w:r>
      <w:r>
        <w:rPr>
          <w:rFonts w:ascii="Times New Roman" w:hAnsi="Times New Roman"/>
          <w:sz w:val="21"/>
        </w:rPr>
        <w:t>C</w:t>
      </w:r>
      <w:r>
        <w:rPr>
          <w:rFonts w:ascii="Times New Roman" w:hAnsi="Times New Roman"/>
          <w:sz w:val="21"/>
        </w:rPr>
        <w:t xml:space="preserve"> </w:t>
      </w:r>
      <w:r>
        <w:rPr>
          <w:sz w:val="21"/>
        </w:rPr>
        <w:t>。解析：《劳动法》规定，用人单位由于生产经营需要，经与工会和劳动者协商</w:t>
      </w:r>
      <w:r>
        <w:rPr>
          <w:sz w:val="21"/>
        </w:rPr>
        <w:t>后可以延长工作时</w:t>
      </w:r>
      <w:r>
        <w:rPr>
          <w:sz w:val="21"/>
        </w:rPr>
        <w:t xml:space="preserve"> </w:t>
      </w:r>
      <w:r>
        <w:rPr>
          <w:sz w:val="21"/>
        </w:rPr>
        <w:t>间，每月不得超过三十六小时。故本题选</w:t>
      </w:r>
      <w:r>
        <w:rPr>
          <w:rFonts w:ascii="Times New Roman" w:hAnsi="Times New Roman"/>
          <w:sz w:val="21"/>
        </w:rPr>
        <w:t>C</w:t>
      </w:r>
      <w:r>
        <w:rPr>
          <w:sz w:val="21"/>
        </w:rPr>
        <w:t>。</w:t>
      </w:r>
    </w:p>
    <w:p>
      <w:pPr>
        <w:pStyle w:val="3"/>
        <w:spacing w:before="41" w:line="219" w:lineRule="auto"/>
      </w:pPr>
      <w:r>
        <w:t>424.【答案】</w:t>
      </w:r>
      <w:r>
        <w:rPr>
          <w:rFonts w:ascii="Times New Roman" w:hAnsi="Times New Roman"/>
        </w:rPr>
        <w:t>A</w:t>
      </w:r>
      <w:r>
        <w:t>。解析：是否具有国家强制性，是衡量一项规则是否是法的决定性标准，故本题选</w:t>
      </w:r>
      <w:r>
        <w:rPr>
          <w:rFonts w:ascii="Times New Roman" w:hAnsi="Times New Roman"/>
        </w:rPr>
        <w:t>A</w:t>
      </w:r>
      <w:r>
        <w:t>。</w:t>
      </w:r>
    </w:p>
    <w:p>
      <w:pPr>
        <w:pStyle w:val="3"/>
        <w:spacing w:before="34" w:line="241" w:lineRule="auto"/>
        <w:ind w:right="169"/>
      </w:pPr>
      <w:r>
        <w:t>425.【答案】</w:t>
      </w:r>
      <w:r>
        <w:rPr>
          <w:rFonts w:ascii="Times New Roman" w:hAnsi="Times New Roman"/>
        </w:rPr>
        <w:t>C</w:t>
      </w:r>
      <w:r>
        <w:t>。解析：</w:t>
      </w:r>
      <w:r>
        <w:rPr>
          <w:rFonts w:ascii="Times New Roman" w:hAnsi="Times New Roman"/>
        </w:rPr>
        <w:t>A</w:t>
      </w:r>
      <w:r>
        <w:t>、</w:t>
      </w:r>
      <w:r>
        <w:rPr>
          <w:rFonts w:ascii="Times New Roman" w:hAnsi="Times New Roman"/>
        </w:rPr>
        <w:t>D</w:t>
      </w:r>
      <w:r>
        <w:rPr>
          <w:rFonts w:ascii="Times New Roman" w:hAnsi="Times New Roman"/>
        </w:rPr>
        <w:t xml:space="preserve"> </w:t>
      </w:r>
      <w:r>
        <w:t>两项说法错误，</w:t>
      </w:r>
      <w:r>
        <w:t xml:space="preserve"> </w:t>
      </w:r>
      <w:r>
        <w:rPr>
          <w:rFonts w:ascii="Times New Roman" w:hAnsi="Times New Roman"/>
        </w:rPr>
        <w:t xml:space="preserve">C </w:t>
      </w:r>
      <w:r>
        <w:t>项说法正确。《中华人民共和</w:t>
      </w:r>
      <w:r>
        <w:t>国治安管理处罚法》第九条规定，“对</w:t>
      </w:r>
      <w:r>
        <w:t xml:space="preserve"> </w:t>
      </w:r>
      <w:r>
        <w:t>于因民间纠纷引起的打架斗或者损毁他人财物等违反治安管理行为，情节较轻的，公安机关可以调解处理。经公安</w:t>
      </w:r>
      <w:r>
        <w:t xml:space="preserve"> </w:t>
      </w:r>
      <w:r>
        <w:t>机关调解，当事人达成协议的，不予处罚。经调解未达成协议或者达成协议后不履行的，公安机关应当依照本法的</w:t>
      </w:r>
      <w:r>
        <w:t xml:space="preserve"> </w:t>
      </w:r>
      <w:r>
        <w:t>规定对违反治安管理行为人给予处罚，并告知当事人可以就民事争议依法向人民法院提起民事诉讼”。</w:t>
      </w:r>
    </w:p>
    <w:p>
      <w:pPr>
        <w:pStyle w:val="3"/>
        <w:spacing w:before="45" w:line="251" w:lineRule="auto"/>
        <w:ind w:right="111"/>
        <w:jc w:val="both"/>
      </w:pPr>
      <w:r>
        <w:rPr>
          <w:rFonts w:ascii="Times New Roman" w:hAnsi="Times New Roman"/>
        </w:rPr>
        <w:t>B</w:t>
      </w:r>
      <w:r>
        <w:t>项说法错误。《中华人民共和国行政处罚法》第八条规定，“行政处罚的种类：(一)警告；(二)罚款；(三)</w:t>
      </w:r>
      <w:r>
        <w:t xml:space="preserve"> </w:t>
      </w:r>
      <w:r>
        <w:t>没收违法所得，没收非法财物；  (四)责令停产停业；(五)暂扣或者吊销许可证、暂扣或者吊销执照</w:t>
      </w:r>
      <w:r>
        <w:t>；(六)行</w:t>
      </w:r>
      <w:r>
        <w:t xml:space="preserve"> </w:t>
      </w:r>
      <w:r>
        <w:t>政拘留；(七)法律、行政法规规定的其他行政处罚”。《中华人民共和国治安管理处罚法》第十五条规</w:t>
      </w:r>
      <w:r>
        <w:t>定，“醉</w:t>
      </w:r>
      <w:r>
        <w:t xml:space="preserve"> </w:t>
      </w:r>
      <w:r>
        <w:t>酒的人在醉酒状态中，对本人有危险或者对他人的人身、财产或者公共安全有威胁的，应当对其采取保护性措施约</w:t>
      </w:r>
      <w:r>
        <w:t xml:space="preserve"> 束至酒醒”。因此，</w:t>
      </w:r>
      <w:r>
        <w:t xml:space="preserve"> </w:t>
      </w:r>
      <w:r>
        <w:rPr>
          <w:rFonts w:ascii="Times New Roman" w:hAnsi="Times New Roman"/>
        </w:rPr>
        <w:t>B</w:t>
      </w:r>
      <w:r>
        <w:t>项中的行为不属于行政处罚。</w:t>
      </w:r>
    </w:p>
    <w:p>
      <w:pPr>
        <w:pStyle w:val="3"/>
        <w:spacing w:before="1" w:line="218" w:lineRule="auto"/>
      </w:pPr>
      <w:r>
        <w:t>故本题选</w:t>
      </w:r>
      <w:r>
        <w:rPr>
          <w:rFonts w:ascii="Times New Roman" w:hAnsi="Times New Roman"/>
        </w:rPr>
        <w:t>C</w:t>
      </w:r>
      <w:r>
        <w:t>。</w:t>
      </w:r>
    </w:p>
    <w:p>
      <w:pPr>
        <w:pStyle w:val="3"/>
        <w:spacing w:before="31" w:line="253" w:lineRule="auto"/>
        <w:ind w:right="172"/>
        <w:jc w:val="both"/>
      </w:pPr>
      <w:r>
        <w:t>426.【答案】</w:t>
      </w:r>
      <w:r>
        <w:rPr>
          <w:rFonts w:ascii="Times New Roman" w:hAnsi="Times New Roman"/>
        </w:rPr>
        <w:t>A</w:t>
      </w:r>
      <w:r>
        <w:t>。解析：</w:t>
      </w:r>
      <w:r>
        <w:rPr>
          <w:rFonts w:ascii="Times New Roman" w:hAnsi="Times New Roman"/>
        </w:rPr>
        <w:t>A</w:t>
      </w:r>
      <w:r>
        <w:t>项说法错误。《中华人民共和国民事诉讼法》第十八条规定，“中级人</w:t>
      </w:r>
      <w:r>
        <w:t>民法院管辖下列第</w:t>
      </w:r>
      <w:r>
        <w:t xml:space="preserve"> </w:t>
      </w:r>
      <w:r>
        <w:t>一审民事案件： (一)重大涉外案件；(二)在本辖区有重大</w:t>
      </w:r>
      <w:r>
        <w:t>影响的案件；(三)最高人民法院确定由中级人民法</w:t>
      </w:r>
      <w:r>
        <w:t xml:space="preserve"> </w:t>
      </w:r>
      <w:r>
        <w:t>院管辖的案件”。只有重大涉外案件才由中级人民法院管辖，并非所有涉外案件均由中级人民法院管辖。</w:t>
      </w:r>
    </w:p>
    <w:p>
      <w:pPr>
        <w:pStyle w:val="3"/>
        <w:spacing w:before="1" w:line="237" w:lineRule="auto"/>
        <w:ind w:right="175"/>
        <w:rPr>
          <w:sz w:val="21"/>
          <w:szCs w:val="21"/>
        </w:rPr>
      </w:pPr>
      <w:r>
        <w:rPr>
          <w:rFonts w:ascii="Times New Roman" w:hAnsi="Times New Roman"/>
          <w:sz w:val="21"/>
        </w:rPr>
        <w:t>B</w:t>
      </w:r>
      <w:r>
        <w:rPr>
          <w:sz w:val="21"/>
        </w:rPr>
        <w:t>项说法正确。《中华人民共和国民事诉讼法》第二十八条规定，“因侵权行为提起的诉讼，由侵权行为地或者被</w:t>
      </w:r>
      <w:r>
        <w:rPr>
          <w:sz w:val="21"/>
        </w:rPr>
        <w:t xml:space="preserve"> </w:t>
      </w:r>
      <w:r>
        <w:rPr>
          <w:sz w:val="21"/>
        </w:rPr>
        <w:t>告住所地人民法院管辖”</w:t>
      </w:r>
    </w:p>
    <w:p>
      <w:pPr>
        <w:pStyle w:val="3"/>
        <w:spacing w:before="9" w:line="219" w:lineRule="auto"/>
      </w:pPr>
      <w:r>
        <w:rPr>
          <w:rFonts w:ascii="Times New Roman" w:hAnsi="Times New Roman"/>
        </w:rPr>
        <w:t>C</w:t>
      </w:r>
      <w:r>
        <w:t>项说法正确。《中华人民共和国民事诉讼法》第三十三条规定，“下列案件，由本条</w:t>
      </w:r>
      <w:r>
        <w:t>规定的人民法院专属管辖：</w:t>
      </w:r>
      <w:r>
        <w:t xml:space="preserve"> </w:t>
      </w:r>
      <w:r>
        <w:t>……</w:t>
      </w:r>
    </w:p>
    <w:p>
      <w:pPr>
        <w:pStyle w:val="3"/>
        <w:spacing w:before="43" w:line="219" w:lineRule="auto"/>
        <w:ind w:left="130"/>
      </w:pPr>
      <w:r>
        <w:t>(三)因继承遗产纠纷提起的诉讼，由被继承人死亡时住</w:t>
      </w:r>
      <w:r>
        <w:t>所地或者主要遗产所在地人民法院管辖”。</w:t>
      </w:r>
    </w:p>
    <w:p>
      <w:pPr>
        <w:pStyle w:val="1"/>
        <w:spacing w:line="219" w:lineRule="auto"/>
        <w:sectPr>
          <w:footerReference r:id="rId408" w:type="default"/>
          <w:pgSz w:w="11900" w:h="16840"/>
          <w:pgMar w:top="400" w:right="594" w:bottom="1438" w:left="679" w:header="0" w:footer="1206" w:gutter="0"/>
          <w:cols w:space="720" w:num="1"/>
        </w:sectPr>
      </w:pPr>
    </w:p>
    <w:p>
      <w:pPr>
        <w:pStyle w:val="1"/>
        <w:spacing w:line="241" w:lineRule="auto"/>
        <w:rPr>
          <w:rFonts w:ascii="Arial"/>
          <w:sz w:val="21"/>
        </w:rPr>
      </w:pPr>
    </w:p>
    <w:p>
      <w:pPr>
        <w:pStyle w:val="3"/>
        <w:spacing w:before="87" w:line="250" w:lineRule="auto"/>
        <w:ind w:right="94"/>
      </w:pPr>
      <w:r>
        <w:rPr>
          <w:rFonts w:ascii="Times New Roman" w:hAnsi="Times New Roman"/>
          <w:sz w:val="21"/>
        </w:rPr>
        <w:t>D</w:t>
      </w:r>
      <w:r>
        <w:rPr>
          <w:sz w:val="21"/>
        </w:rPr>
        <w:t>项说法正确。《中华人民共和国民事诉讼法》第二十一条规定，“同一诉讼的几个被告住所地、经常居住地在两</w:t>
      </w:r>
      <w:r>
        <w:rPr>
          <w:sz w:val="21"/>
        </w:rPr>
        <w:t xml:space="preserve"> </w:t>
      </w:r>
      <w:r>
        <w:t>个以上人民法院辖区的，各该人民法院都有管辖权”。</w:t>
      </w:r>
    </w:p>
    <w:p>
      <w:pPr>
        <w:pStyle w:val="3"/>
        <w:spacing w:before="5" w:line="219" w:lineRule="auto"/>
      </w:pPr>
      <w:r>
        <w:t>故本题选</w:t>
      </w:r>
      <w:r>
        <w:rPr>
          <w:rFonts w:ascii="Times New Roman" w:hAnsi="Times New Roman"/>
        </w:rPr>
        <w:t>A</w:t>
      </w:r>
      <w:r>
        <w:t>。</w:t>
      </w:r>
    </w:p>
    <w:p>
      <w:pPr>
        <w:pStyle w:val="3"/>
        <w:spacing w:before="14"/>
        <w:ind w:right="61"/>
        <w:rPr>
          <w:sz w:val="21"/>
          <w:szCs w:val="21"/>
        </w:rPr>
      </w:pPr>
      <w:r>
        <w:rPr>
          <w:sz w:val="21"/>
        </w:rPr>
        <w:t>427.【答案】</w:t>
      </w:r>
      <w:r>
        <w:rPr>
          <w:rFonts w:ascii="Times New Roman" w:hAnsi="Times New Roman"/>
          <w:sz w:val="21"/>
        </w:rPr>
        <w:t>C</w:t>
      </w:r>
      <w:r>
        <w:rPr>
          <w:rFonts w:ascii="Times New Roman" w:hAnsi="Times New Roman"/>
          <w:sz w:val="21"/>
        </w:rPr>
        <w:t xml:space="preserve"> </w:t>
      </w:r>
      <w:r>
        <w:rPr>
          <w:sz w:val="21"/>
        </w:rPr>
        <w:t>。解析：《中华人民共和国侵权责任法》第八</w:t>
      </w:r>
      <w:r>
        <w:rPr>
          <w:sz w:val="21"/>
        </w:rPr>
        <w:t>条规定，“二人以上共同实施侵权行为，造成他人损</w:t>
      </w:r>
      <w:r>
        <w:rPr>
          <w:sz w:val="21"/>
        </w:rPr>
        <w:t xml:space="preserve"> </w:t>
      </w:r>
      <w:r>
        <w:t>害的，应当承担连带责任”。本题中，甲、乙两人共谋教训丙</w:t>
      </w:r>
      <w:r>
        <w:t>，属于共同侵权行为，应当承担连带责任。故本题选</w:t>
      </w:r>
      <w:r>
        <w:t xml:space="preserve"> </w:t>
      </w:r>
      <w:r>
        <w:rPr>
          <w:sz w:val="21"/>
        </w:rPr>
        <w:t>C。(</w:t>
      </w:r>
      <w:r>
        <w:rPr>
          <w:sz w:val="21"/>
        </w:rPr>
        <w:t xml:space="preserve"> </w:t>
      </w:r>
      <w:r>
        <w:rPr>
          <w:sz w:val="21"/>
        </w:rPr>
        <w:t>备注：《中华人民共和国民法典》自2021年1月1日起施行，《中华人民共和国侵权责任法》同时废止。《中</w:t>
      </w:r>
      <w:r>
        <w:rPr>
          <w:sz w:val="21"/>
        </w:rPr>
        <w:t xml:space="preserve"> </w:t>
      </w:r>
      <w:r>
        <w:rPr>
          <w:sz w:val="21"/>
        </w:rPr>
        <w:t>华人民共和国民法典》中相关法条内容没有修</w:t>
      </w:r>
      <w:r>
        <w:rPr>
          <w:sz w:val="21"/>
        </w:rPr>
        <w:t>改，不影响答案。)</w:t>
      </w:r>
    </w:p>
    <w:p>
      <w:pPr>
        <w:pStyle w:val="3"/>
        <w:spacing w:before="7" w:line="246" w:lineRule="auto"/>
        <w:ind w:right="94"/>
      </w:pPr>
      <w:r>
        <w:t>428.【答案】</w:t>
      </w:r>
      <w:r>
        <w:rPr>
          <w:rFonts w:ascii="Times New Roman" w:hAnsi="Times New Roman"/>
        </w:rPr>
        <w:t>D</w:t>
      </w:r>
      <w:r>
        <w:t>。解析：《中华人民共和国侵权责任法》第四十条规定，“无</w:t>
      </w:r>
      <w:r>
        <w:t>民事行为能力人或者限制民事行为能</w:t>
      </w:r>
      <w:r>
        <w:t xml:space="preserve"> </w:t>
      </w:r>
      <w:r>
        <w:t>力人在幼儿园、学校或者其他教育机构学习、生活期间，受到幼儿园、</w:t>
      </w:r>
      <w:r>
        <w:t>学校或者其他教育机构以外的人员人身损害</w:t>
      </w:r>
      <w:r>
        <w:t xml:space="preserve"> </w:t>
      </w:r>
      <w:r>
        <w:t>的，由侵权人承担侵权责任；幼儿园、学校或者其他教育机构未尽</w:t>
      </w:r>
      <w:r>
        <w:t>到管理职责的，承担相应的补充责任”。因此，</w:t>
      </w:r>
      <w:r>
        <w:t xml:space="preserve"> </w:t>
      </w:r>
      <w:r>
        <w:t>王某应当承担赔偿责任，某小学应当承担与其过错相适应的补充责任。故本题选</w:t>
      </w:r>
      <w:r>
        <w:t xml:space="preserve"> </w:t>
      </w:r>
      <w:r>
        <w:rPr>
          <w:rFonts w:ascii="Times New Roman" w:hAnsi="Times New Roman"/>
        </w:rPr>
        <w:t>D</w:t>
      </w:r>
      <w:r>
        <w:rPr>
          <w:rFonts w:ascii="Times New Roman" w:hAnsi="Times New Roman"/>
        </w:rPr>
        <w:t xml:space="preserve"> </w:t>
      </w:r>
      <w:r>
        <w:t xml:space="preserve">。 </w:t>
      </w:r>
      <w:r>
        <w:rPr>
          <w:rFonts w:ascii="Times New Roman" w:hAnsi="Times New Roman"/>
        </w:rPr>
        <w:t xml:space="preserve">( </w:t>
      </w:r>
      <w:r>
        <w:t>备注：《中华人民共和国民</w:t>
      </w:r>
      <w:r>
        <w:t xml:space="preserve"> </w:t>
      </w:r>
      <w:r>
        <w:t>法典》自2021年1月1日起施行，《中华人民共和国侵权责任法》同</w:t>
      </w:r>
      <w:r>
        <w:t>时废止。《中华人民共和国民法典》中相关</w:t>
      </w:r>
      <w:r>
        <w:t xml:space="preserve"> </w:t>
      </w:r>
      <w:r>
        <w:t>法条内容有修改，但基本意思不变，不影响答案。)</w:t>
      </w:r>
    </w:p>
    <w:p>
      <w:pPr>
        <w:pStyle w:val="3"/>
        <w:spacing w:before="63" w:line="234" w:lineRule="auto"/>
        <w:ind w:right="5"/>
      </w:pPr>
      <w:r>
        <w:t>429.【答案】</w:t>
      </w:r>
      <w:r>
        <w:rPr>
          <w:rFonts w:ascii="Times New Roman" w:hAnsi="Times New Roman"/>
        </w:rPr>
        <w:t>B</w:t>
      </w:r>
      <w:r>
        <w:rPr>
          <w:rFonts w:ascii="Times New Roman" w:hAnsi="Times New Roman"/>
        </w:rPr>
        <w:t xml:space="preserve"> </w:t>
      </w:r>
      <w:r>
        <w:t>。解析：《中华人民共和</w:t>
      </w:r>
      <w:r>
        <w:t>国宪法》第八十九条规定，“国务院行使下列职权：</w:t>
      </w:r>
      <w:r>
        <w:t xml:space="preserve"> </w:t>
      </w:r>
      <w:r>
        <w:t>……</w:t>
      </w:r>
      <w:r>
        <w:t xml:space="preserve"> </w:t>
      </w:r>
      <w:r>
        <w:t>(十五)批准省、</w:t>
      </w:r>
      <w:r>
        <w:t xml:space="preserve"> </w:t>
      </w:r>
      <w:r>
        <w:t>自治区、直辖市的区域划分，批准自治州、县、自治县、市的建置和区域划分……”故本题选</w:t>
      </w:r>
      <w:r>
        <w:rPr>
          <w:rFonts w:ascii="Times New Roman" w:hAnsi="Times New Roman"/>
        </w:rPr>
        <w:t>B</w:t>
      </w:r>
      <w:r>
        <w:t>。</w:t>
      </w:r>
    </w:p>
    <w:p>
      <w:pPr>
        <w:pStyle w:val="3"/>
        <w:spacing w:before="43" w:line="242" w:lineRule="auto"/>
        <w:ind w:right="5"/>
      </w:pPr>
      <w:r>
        <w:t>430.【答案】</w:t>
      </w:r>
      <w:r>
        <w:rPr>
          <w:rFonts w:ascii="Times New Roman" w:hAnsi="Times New Roman"/>
        </w:rPr>
        <w:t>B</w:t>
      </w:r>
      <w:r>
        <w:t>。解析：</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三项说法正确。《中华人民共和国</w:t>
      </w:r>
      <w:r>
        <w:t>刑法》第三十一条规定，“单位犯罪的，对单位</w:t>
      </w:r>
      <w:r>
        <w:t xml:space="preserve">  </w:t>
      </w:r>
      <w:r>
        <w:t>判处罚金，并对其直接负责的主管人员和其他直接责任人员判处刑罚。本法分</w:t>
      </w:r>
      <w:r>
        <w:t>则和其他法律另有规定的，依照规定”。</w:t>
      </w:r>
      <w:r>
        <w:t xml:space="preserve"> </w:t>
      </w:r>
      <w:r>
        <w:rPr>
          <w:rFonts w:ascii="Times New Roman" w:hAnsi="Times New Roman"/>
        </w:rPr>
        <w:t>B</w:t>
      </w:r>
      <w:r>
        <w:t>项说法错误。我国对于单位犯罪实行双罚制为主，单罚制为辅。只处罚自然人的单位犯罪适用的是单罚制，但是</w:t>
      </w:r>
      <w:r>
        <w:t xml:space="preserve">  不存在只处罚单位的单位犯罪。</w:t>
      </w:r>
    </w:p>
    <w:p>
      <w:pPr>
        <w:pStyle w:val="3"/>
        <w:spacing w:before="31" w:line="219" w:lineRule="auto"/>
        <w:rPr>
          <w:rFonts w:ascii="Times New Roman" w:hAnsi="Times New Roman" w:eastAsia="Times New Roman" w:cs="Times New Roman"/>
        </w:rPr>
      </w:pPr>
      <w:r>
        <w:t>故本题选</w:t>
      </w:r>
      <w:r>
        <w:rPr>
          <w:rFonts w:ascii="Times New Roman" w:hAnsi="Times New Roman"/>
        </w:rPr>
        <w:t>B</w:t>
      </w:r>
    </w:p>
    <w:p>
      <w:pPr>
        <w:pStyle w:val="3"/>
        <w:spacing w:before="23" w:line="238" w:lineRule="auto"/>
        <w:ind w:right="96"/>
        <w:rPr>
          <w:sz w:val="21"/>
          <w:szCs w:val="21"/>
        </w:rPr>
      </w:pPr>
      <w:r>
        <w:rPr>
          <w:sz w:val="21"/>
        </w:rPr>
        <w:t>431.【答案】</w:t>
      </w:r>
      <w:r>
        <w:rPr>
          <w:rFonts w:ascii="Times New Roman" w:hAnsi="Times New Roman"/>
          <w:sz w:val="21"/>
        </w:rPr>
        <w:t>A</w:t>
      </w:r>
      <w:r>
        <w:rPr>
          <w:sz w:val="21"/>
        </w:rPr>
        <w:t>。解析：</w:t>
      </w:r>
      <w:r>
        <w:rPr>
          <w:rFonts w:ascii="Times New Roman" w:hAnsi="Times New Roman"/>
          <w:sz w:val="21"/>
        </w:rPr>
        <w:t>A</w:t>
      </w:r>
      <w:r>
        <w:rPr>
          <w:sz w:val="21"/>
        </w:rPr>
        <w:t>项说法正确。《中华人民共和国刑法》第三百八十九条规定，“因被勒索给予国家工作人</w:t>
      </w:r>
      <w:r>
        <w:rPr>
          <w:sz w:val="21"/>
        </w:rPr>
        <w:t xml:space="preserve"> </w:t>
      </w:r>
      <w:r>
        <w:rPr>
          <w:sz w:val="21"/>
        </w:rPr>
        <w:t>员以财物，没有获得不正当利益的，不是行贿</w:t>
      </w:r>
      <w:r>
        <w:rPr>
          <w:sz w:val="21"/>
        </w:rPr>
        <w:t>”。</w:t>
      </w:r>
    </w:p>
    <w:p>
      <w:pPr>
        <w:pStyle w:val="3"/>
        <w:spacing w:before="4" w:line="237" w:lineRule="auto"/>
        <w:ind w:right="76"/>
        <w:rPr>
          <w:sz w:val="21"/>
          <w:szCs w:val="21"/>
        </w:rPr>
      </w:pPr>
      <w:r>
        <w:rPr>
          <w:rFonts w:ascii="Times New Roman" w:hAnsi="Times New Roman"/>
          <w:sz w:val="21"/>
        </w:rPr>
        <w:t>B</w:t>
      </w:r>
      <w:r>
        <w:rPr>
          <w:sz w:val="21"/>
        </w:rPr>
        <w:t>项说法错误。《中华人民共和国刑法》第三百九十条规定，“行贿人在被追诉前主</w:t>
      </w:r>
      <w:r>
        <w:rPr>
          <w:sz w:val="21"/>
        </w:rPr>
        <w:t xml:space="preserve">动交待行贿行为的，可以从轻 </w:t>
      </w:r>
      <w:r>
        <w:rPr>
          <w:sz w:val="21"/>
        </w:rPr>
        <w:t>或者减轻处罚。其中，犯罪较轻的，对侦破重大案件起关键作用的，或者有重大立功表现的，可以减轻或者免</w:t>
      </w:r>
      <w:r>
        <w:rPr>
          <w:sz w:val="21"/>
        </w:rPr>
        <w:t>除处</w:t>
      </w:r>
      <w:r>
        <w:rPr>
          <w:sz w:val="21"/>
        </w:rPr>
        <w:t xml:space="preserve"> </w:t>
      </w:r>
      <w:r>
        <w:rPr>
          <w:sz w:val="21"/>
        </w:rPr>
        <w:t>罚”。</w:t>
      </w:r>
    </w:p>
    <w:p>
      <w:pPr>
        <w:pStyle w:val="3"/>
        <w:spacing w:before="17" w:line="239" w:lineRule="auto"/>
        <w:rPr>
          <w:sz w:val="21"/>
          <w:szCs w:val="21"/>
        </w:rPr>
      </w:pPr>
      <w:r>
        <w:rPr>
          <w:rFonts w:ascii="Times New Roman" w:hAnsi="Times New Roman"/>
          <w:sz w:val="21"/>
        </w:rPr>
        <w:t>C</w:t>
      </w:r>
      <w:r>
        <w:rPr>
          <w:sz w:val="21"/>
        </w:rPr>
        <w:t>项说法错误。《中华人民共和国刑法》第三百八十九条规定，“为谋取不正当利益，给予国家工作人员以财物的，</w:t>
      </w:r>
      <w:r>
        <w:rPr>
          <w:sz w:val="21"/>
        </w:rPr>
        <w:t xml:space="preserve"> </w:t>
      </w:r>
      <w:r>
        <w:rPr>
          <w:sz w:val="21"/>
        </w:rPr>
        <w:t>是行贿罪”。该罪在主观方面是故意，具有谋取不正当利益的目的。需要注意，行为人是否具有谋取不正当利益的</w:t>
      </w:r>
      <w:r>
        <w:rPr>
          <w:sz w:val="21"/>
        </w:rPr>
        <w:t xml:space="preserve">  </w:t>
      </w:r>
      <w:r>
        <w:rPr>
          <w:sz w:val="21"/>
        </w:rPr>
        <w:t>目的，是区分罪与非罪的重要标志。</w:t>
      </w:r>
      <w:r>
        <w:rPr>
          <w:rFonts w:ascii="Times New Roman" w:hAnsi="Times New Roman"/>
          <w:sz w:val="21"/>
        </w:rPr>
        <w:t>C</w:t>
      </w:r>
      <w:r>
        <w:rPr>
          <w:sz w:val="21"/>
        </w:rPr>
        <w:t>项中若请托人是为谋取正当利益的，则不构成行贿罪。</w:t>
      </w:r>
    </w:p>
    <w:p>
      <w:pPr>
        <w:pStyle w:val="3"/>
        <w:spacing w:before="15" w:line="249" w:lineRule="auto"/>
        <w:ind w:right="97"/>
      </w:pPr>
      <w:r>
        <w:rPr>
          <w:rFonts w:ascii="Times New Roman" w:hAnsi="Times New Roman"/>
        </w:rPr>
        <w:t>D</w:t>
      </w:r>
      <w:r>
        <w:t>项说法错误。单位受贿罪是指国家机关、国有公司、企业、事业单位、人民</w:t>
      </w:r>
      <w:r>
        <w:t>团体，索取或者非法收受他人财物，</w:t>
      </w:r>
      <w:r>
        <w:t xml:space="preserve"> </w:t>
      </w:r>
      <w:r>
        <w:t>为他人谋取利益，情节严重的行为。《中华人民共和国刑法》第三百八十八条规定，“国家工作人员利用</w:t>
      </w:r>
      <w:r>
        <w:t>本人职权</w:t>
      </w:r>
      <w:r>
        <w:t xml:space="preserve"> </w:t>
      </w:r>
      <w:r>
        <w:t>或者地位形成的便利条件，通过其他国家工作人员职务上的行为</w:t>
      </w:r>
      <w:r>
        <w:t>，为请托人谋取不正当利益，索取请托人财物或者</w:t>
      </w:r>
      <w:r>
        <w:t xml:space="preserve"> </w:t>
      </w:r>
      <w:r>
        <w:t>收受请托人财物的，以受贿论处”。但该规定仅限于国家工作人员，不包括国家机关。</w:t>
      </w:r>
    </w:p>
    <w:p>
      <w:pPr>
        <w:pStyle w:val="3"/>
        <w:spacing w:line="218" w:lineRule="auto"/>
      </w:pPr>
      <w:r>
        <w:t>故本题选</w:t>
      </w:r>
      <w:r>
        <w:t xml:space="preserve"> </w:t>
      </w:r>
      <w:r>
        <w:rPr>
          <w:rFonts w:ascii="Times New Roman" w:hAnsi="Times New Roman"/>
        </w:rPr>
        <w:t>A</w:t>
      </w:r>
      <w:r>
        <w:t>。</w:t>
      </w:r>
    </w:p>
    <w:p>
      <w:pPr>
        <w:pStyle w:val="3"/>
        <w:spacing w:before="46" w:line="241" w:lineRule="auto"/>
        <w:ind w:right="96"/>
      </w:pPr>
      <w:r>
        <w:t>432.【答案】</w:t>
      </w:r>
      <w:r>
        <w:rPr>
          <w:rFonts w:ascii="Times New Roman" w:hAnsi="Times New Roman"/>
        </w:rPr>
        <w:t>B</w:t>
      </w:r>
      <w:r>
        <w:rPr>
          <w:rFonts w:ascii="Times New Roman" w:hAnsi="Times New Roman"/>
        </w:rPr>
        <w:t xml:space="preserve"> </w:t>
      </w:r>
      <w:r>
        <w:t>。解析：</w:t>
      </w:r>
      <w:r>
        <w:t xml:space="preserve"> </w:t>
      </w:r>
      <w:r>
        <w:t>《中华人民共和国侵权责任法》第三十四条规定，“</w:t>
      </w:r>
      <w:r>
        <w:t>用人单位的工作人员因执行工作任务</w:t>
      </w:r>
      <w:r>
        <w:t xml:space="preserve"> </w:t>
      </w:r>
      <w:r>
        <w:t>造成他人损害的，由用人单位承担侵权责任”。张某是饭店的工</w:t>
      </w:r>
      <w:r>
        <w:t>作人员，在工作过程中洒落汤水造成赵某的损害，</w:t>
      </w:r>
      <w:r>
        <w:t xml:space="preserve"> </w:t>
      </w:r>
      <w:r>
        <w:t>因此应由饭店承担全部责任。故本题选</w:t>
      </w:r>
      <w:r>
        <w:rPr>
          <w:rFonts w:ascii="Times New Roman" w:hAnsi="Times New Roman"/>
        </w:rPr>
        <w:t>B</w:t>
      </w:r>
      <w:r>
        <w:rPr>
          <w:rFonts w:ascii="Times New Roman" w:hAnsi="Times New Roman"/>
        </w:rPr>
        <w:t xml:space="preserve"> </w:t>
      </w:r>
      <w:r>
        <w:t>。</w:t>
      </w:r>
      <w:r>
        <w:t xml:space="preserve"> </w:t>
      </w:r>
      <w:r>
        <w:rPr>
          <w:rFonts w:ascii="Times New Roman" w:hAnsi="Times New Roman"/>
        </w:rPr>
        <w:t>(</w:t>
      </w:r>
      <w:r>
        <w:rPr>
          <w:rFonts w:ascii="Times New Roman" w:hAnsi="Times New Roman"/>
        </w:rPr>
        <w:t xml:space="preserve"> </w:t>
      </w:r>
      <w:r>
        <w:t>备注：《中华人民共和国民法典》自2021年1月1日起施行，《中华</w:t>
      </w:r>
      <w:r>
        <w:t xml:space="preserve"> </w:t>
      </w:r>
      <w:r>
        <w:t>人民共和国侵权责任法》同时废止。《中华人民共和国民法典》中与本题相关的法条内容没有修改)</w:t>
      </w:r>
    </w:p>
    <w:p>
      <w:pPr>
        <w:pStyle w:val="3"/>
        <w:spacing w:before="22" w:line="236" w:lineRule="auto"/>
        <w:ind w:right="10"/>
        <w:rPr>
          <w:sz w:val="21"/>
          <w:szCs w:val="21"/>
        </w:rPr>
      </w:pPr>
      <w:r>
        <w:rPr>
          <w:sz w:val="21"/>
        </w:rPr>
        <w:t>433.【答案】</w:t>
      </w:r>
      <w:r>
        <w:rPr>
          <w:rFonts w:ascii="Times New Roman" w:hAnsi="Times New Roman"/>
          <w:sz w:val="21"/>
        </w:rPr>
        <w:t>C</w:t>
      </w:r>
      <w:r>
        <w:rPr>
          <w:sz w:val="21"/>
        </w:rPr>
        <w:t>。解析：</w:t>
      </w:r>
      <w:r>
        <w:rPr>
          <w:rFonts w:ascii="Times New Roman" w:hAnsi="Times New Roman"/>
          <w:sz w:val="21"/>
        </w:rPr>
        <w:t>A</w:t>
      </w:r>
      <w:r>
        <w:rPr>
          <w:sz w:val="21"/>
        </w:rPr>
        <w:t>、</w:t>
      </w:r>
      <w:r>
        <w:rPr>
          <w:rFonts w:ascii="Times New Roman" w:hAnsi="Times New Roman"/>
          <w:sz w:val="21"/>
        </w:rPr>
        <w:t>D</w:t>
      </w:r>
      <w:r>
        <w:rPr>
          <w:rFonts w:ascii="Times New Roman" w:hAnsi="Times New Roman"/>
          <w:sz w:val="21"/>
        </w:rPr>
        <w:t xml:space="preserve"> </w:t>
      </w:r>
      <w:r>
        <w:rPr>
          <w:sz w:val="21"/>
        </w:rPr>
        <w:t>两项说法错误。根据《中华人民共和国著作权</w:t>
      </w:r>
      <w:r>
        <w:rPr>
          <w:sz w:val="21"/>
        </w:rPr>
        <w:t>法》第十一条的规定，著作权属于作者，</w:t>
      </w:r>
      <w:r>
        <w:rPr>
          <w:sz w:val="21"/>
        </w:rPr>
        <w:t xml:space="preserve"> </w:t>
      </w:r>
      <w:r>
        <w:rPr>
          <w:sz w:val="21"/>
        </w:rPr>
        <w:t>本法另有规定的除外。创作作品的公民是作者。公民的权利始于出</w:t>
      </w:r>
      <w:r>
        <w:rPr>
          <w:sz w:val="21"/>
        </w:rPr>
        <w:t>生，终于死亡。著作权是一项公民权利，不管是</w:t>
      </w:r>
      <w:r>
        <w:rPr>
          <w:sz w:val="21"/>
        </w:rPr>
        <w:t xml:space="preserve">  </w:t>
      </w:r>
      <w:r>
        <w:rPr>
          <w:sz w:val="21"/>
        </w:rPr>
        <w:t>成年人还是未成年人，均可依法享有。题干中的李某虽然是限制民事行为能力人，但仍享有著作权。署名权是著作</w:t>
      </w:r>
      <w:r>
        <w:rPr>
          <w:sz w:val="21"/>
        </w:rPr>
        <w:t xml:space="preserve"> </w:t>
      </w:r>
      <w:r>
        <w:rPr>
          <w:sz w:val="21"/>
        </w:rPr>
        <w:t>权中最基本的权利，李某的署名权自作品完成之日起就享有，不需经过杂志社的承诺。杂志社发表李某的作品</w:t>
      </w:r>
      <w:r>
        <w:rPr>
          <w:sz w:val="21"/>
        </w:rPr>
        <w:t>不但</w:t>
      </w:r>
      <w:r>
        <w:rPr>
          <w:sz w:val="21"/>
        </w:rPr>
        <w:t xml:space="preserve">  </w:t>
      </w:r>
      <w:r>
        <w:rPr>
          <w:sz w:val="21"/>
        </w:rPr>
        <w:t>没有给其署名，侵犯了其著作权。</w:t>
      </w:r>
    </w:p>
    <w:p>
      <w:pPr>
        <w:pStyle w:val="3"/>
        <w:spacing w:before="22" w:line="238" w:lineRule="auto"/>
        <w:ind w:right="74"/>
        <w:jc w:val="both"/>
        <w:rPr>
          <w:sz w:val="21"/>
          <w:szCs w:val="21"/>
        </w:rPr>
      </w:pPr>
      <w:r>
        <w:rPr>
          <w:rFonts w:ascii="Times New Roman" w:hAnsi="Times New Roman"/>
          <w:sz w:val="21"/>
        </w:rPr>
        <w:t>B</w:t>
      </w:r>
      <w:r>
        <w:rPr>
          <w:sz w:val="21"/>
        </w:rPr>
        <w:t>项说法错误，</w:t>
      </w:r>
      <w:r>
        <w:rPr>
          <w:rFonts w:ascii="Times New Roman" w:hAnsi="Times New Roman"/>
          <w:sz w:val="21"/>
        </w:rPr>
        <w:t xml:space="preserve">C </w:t>
      </w:r>
      <w:r>
        <w:rPr>
          <w:sz w:val="21"/>
        </w:rPr>
        <w:t>项说法正确。该法第四十七条规定，“有下列侵权行为的，应当根据情况，承担停止侵害、消除</w:t>
      </w:r>
      <w:r>
        <w:rPr>
          <w:sz w:val="21"/>
        </w:rPr>
        <w:t xml:space="preserve"> </w:t>
      </w:r>
      <w:r>
        <w:rPr>
          <w:sz w:val="21"/>
        </w:rPr>
        <w:t>影响、赔礼道歉、赔偿损失等民事责任：(一)未经著作权人许</w:t>
      </w:r>
      <w:r>
        <w:rPr>
          <w:sz w:val="21"/>
        </w:rPr>
        <w:t>可，发表其作品的……(七)使用他人作品，应当</w:t>
      </w:r>
      <w:r>
        <w:rPr>
          <w:sz w:val="21"/>
        </w:rPr>
        <w:t xml:space="preserve"> </w:t>
      </w:r>
      <w:r>
        <w:rPr>
          <w:sz w:val="21"/>
        </w:rPr>
        <w:t>支付报酬而未支付的……”题干中，杂志社未支付报酬便发表李某的文章，侵犯了其著作权。杂志社应当署名并支</w:t>
      </w:r>
      <w:r>
        <w:rPr>
          <w:sz w:val="21"/>
        </w:rPr>
        <w:t xml:space="preserve"> </w:t>
      </w:r>
      <w:r>
        <w:rPr>
          <w:sz w:val="21"/>
        </w:rPr>
        <w:t>付稿费。</w:t>
      </w:r>
    </w:p>
    <w:p>
      <w:pPr>
        <w:pStyle w:val="3"/>
        <w:spacing w:before="4" w:line="219" w:lineRule="auto"/>
        <w:rPr>
          <w:sz w:val="22"/>
          <w:szCs w:val="22"/>
        </w:rPr>
      </w:pPr>
      <w:r>
        <w:rPr>
          <w:sz w:val="22"/>
        </w:rPr>
        <w:t>故本题选</w:t>
      </w:r>
      <w:r>
        <w:rPr>
          <w:rFonts w:ascii="Times New Roman" w:hAnsi="Times New Roman"/>
          <w:sz w:val="22"/>
        </w:rPr>
        <w:t>C</w:t>
      </w:r>
      <w:r>
        <w:rPr>
          <w:sz w:val="22"/>
        </w:rPr>
        <w:t>。</w:t>
      </w:r>
    </w:p>
    <w:p>
      <w:pPr>
        <w:pStyle w:val="3"/>
        <w:spacing w:before="19" w:line="248" w:lineRule="auto"/>
        <w:ind w:right="95"/>
        <w:rPr>
          <w:sz w:val="21"/>
          <w:szCs w:val="21"/>
        </w:rPr>
      </w:pPr>
      <w:r>
        <w:rPr>
          <w:sz w:val="21"/>
        </w:rPr>
        <w:t>434.【答案】</w:t>
      </w:r>
      <w:r>
        <w:rPr>
          <w:rFonts w:ascii="Times New Roman" w:hAnsi="Times New Roman"/>
          <w:sz w:val="21"/>
        </w:rPr>
        <w:t>B</w:t>
      </w:r>
      <w:r>
        <w:rPr>
          <w:sz w:val="21"/>
        </w:rPr>
        <w:t>。解析：宪法序言规定，本宪法以法律的形式确认了中国各族人民奋斗的成果，规定了国家的根本</w:t>
      </w:r>
      <w:r>
        <w:rPr>
          <w:sz w:val="21"/>
        </w:rPr>
        <w:t xml:space="preserve"> </w:t>
      </w:r>
      <w:r>
        <w:rPr>
          <w:sz w:val="21"/>
        </w:rPr>
        <w:t>制度和根本任务，是国家的根本法，具有最高的法律力，即宪法规定了国家生</w:t>
      </w:r>
      <w:r>
        <w:rPr>
          <w:sz w:val="21"/>
        </w:rPr>
        <w:t>活中的最根本问题。故本题选</w:t>
      </w:r>
      <w:r>
        <w:rPr>
          <w:rFonts w:ascii="Times New Roman" w:hAnsi="Times New Roman"/>
          <w:sz w:val="21"/>
        </w:rPr>
        <w:t>B</w:t>
      </w:r>
      <w:r>
        <w:rPr>
          <w:sz w:val="21"/>
        </w:rPr>
        <w:t>。</w:t>
      </w:r>
    </w:p>
    <w:p>
      <w:pPr>
        <w:pStyle w:val="1"/>
        <w:spacing w:line="248" w:lineRule="auto"/>
        <w:rPr>
          <w:sz w:val="21"/>
          <w:szCs w:val="21"/>
        </w:rPr>
        <w:sectPr>
          <w:footerReference r:id="rId409" w:type="default"/>
          <w:pgSz w:w="11900" w:h="16840"/>
          <w:pgMar w:top="400" w:right="675" w:bottom="1384" w:left="679" w:header="0" w:footer="1223" w:gutter="0"/>
          <w:cols w:space="720" w:num="1"/>
        </w:sectPr>
      </w:pPr>
    </w:p>
    <w:p>
      <w:pPr>
        <w:pStyle w:val="1"/>
        <w:spacing w:line="285" w:lineRule="auto"/>
        <w:rPr>
          <w:rFonts w:ascii="Arial"/>
          <w:sz w:val="21"/>
        </w:rPr>
      </w:pPr>
    </w:p>
    <w:p>
      <w:pPr>
        <w:pStyle w:val="3"/>
        <w:spacing w:before="79" w:line="242" w:lineRule="auto"/>
        <w:ind w:right="151"/>
        <w:rPr>
          <w:sz w:val="21"/>
          <w:szCs w:val="21"/>
        </w:rPr>
      </w:pPr>
      <w:r>
        <w:rPr>
          <w:sz w:val="21"/>
        </w:rPr>
        <w:t>435.【答案】</w:t>
      </w:r>
      <w:r>
        <w:rPr>
          <w:rFonts w:ascii="Times New Roman" w:hAnsi="Times New Roman"/>
          <w:sz w:val="21"/>
        </w:rPr>
        <w:t>C</w:t>
      </w:r>
      <w:r>
        <w:rPr>
          <w:rFonts w:ascii="Times New Roman" w:hAnsi="Times New Roman"/>
          <w:sz w:val="21"/>
        </w:rPr>
        <w:t xml:space="preserve"> </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A</w:t>
      </w:r>
      <w:r>
        <w:rPr>
          <w:sz w:val="21"/>
        </w:rPr>
        <w:t>项表述正确。《中华人民共和国民法总则》第三十条规定，“依法具</w:t>
      </w:r>
      <w:r>
        <w:rPr>
          <w:sz w:val="21"/>
        </w:rPr>
        <w:t>有监护资格的人之间</w:t>
      </w:r>
      <w:r>
        <w:rPr>
          <w:sz w:val="21"/>
        </w:rPr>
        <w:t xml:space="preserve"> </w:t>
      </w:r>
      <w:r>
        <w:rPr>
          <w:sz w:val="21"/>
        </w:rPr>
        <w:t>可以协议确定监护人。协议确定监护人应当尊重被监</w:t>
      </w:r>
      <w:r>
        <w:rPr>
          <w:sz w:val="21"/>
        </w:rPr>
        <w:t>护人的真实意愿”。</w:t>
      </w:r>
    </w:p>
    <w:p>
      <w:pPr>
        <w:pStyle w:val="3"/>
        <w:spacing w:line="219" w:lineRule="auto"/>
        <w:rPr>
          <w:sz w:val="21"/>
          <w:szCs w:val="21"/>
        </w:rPr>
      </w:pPr>
      <w:r>
        <w:rPr>
          <w:rFonts w:ascii="Times New Roman" w:hAnsi="Times New Roman"/>
          <w:sz w:val="21"/>
        </w:rPr>
        <w:t>B</w:t>
      </w:r>
      <w:r>
        <w:rPr>
          <w:sz w:val="21"/>
        </w:rPr>
        <w:t>项表述正确。该法第二十九条规定，“被监护人的父母担任监护人的，可以通过遗嘱指</w:t>
      </w:r>
      <w:r>
        <w:rPr>
          <w:sz w:val="21"/>
        </w:rPr>
        <w:t>定监护人”。</w:t>
      </w:r>
    </w:p>
    <w:p>
      <w:pPr>
        <w:pStyle w:val="3"/>
        <w:spacing w:before="21" w:line="219" w:lineRule="auto"/>
        <w:rPr>
          <w:sz w:val="21"/>
          <w:szCs w:val="21"/>
        </w:rPr>
      </w:pPr>
      <w:r>
        <w:rPr>
          <w:rFonts w:ascii="Times New Roman" w:hAnsi="Times New Roman"/>
          <w:sz w:val="21"/>
        </w:rPr>
        <w:t>C</w:t>
      </w:r>
      <w:r>
        <w:rPr>
          <w:sz w:val="21"/>
        </w:rPr>
        <w:t>项表述错误。该法第三十五条规定，“监护人除为维护被监护人利益外，不得处分被监</w:t>
      </w:r>
      <w:r>
        <w:rPr>
          <w:sz w:val="21"/>
        </w:rPr>
        <w:t>护人的财产”。</w:t>
      </w:r>
    </w:p>
    <w:p>
      <w:pPr>
        <w:pStyle w:val="3"/>
        <w:spacing w:before="39" w:line="231" w:lineRule="auto"/>
        <w:ind w:right="143"/>
        <w:rPr>
          <w:sz w:val="21"/>
          <w:szCs w:val="21"/>
        </w:rPr>
      </w:pPr>
      <w:r>
        <w:rPr>
          <w:rFonts w:ascii="Times New Roman" w:hAnsi="Times New Roman"/>
          <w:sz w:val="21"/>
        </w:rPr>
        <w:t>D</w:t>
      </w:r>
      <w:r>
        <w:rPr>
          <w:sz w:val="21"/>
        </w:rPr>
        <w:t>项表述正确。该法第三十一条规定，“监护人被指定后，不得擅自变更；</w:t>
      </w:r>
      <w:r>
        <w:rPr>
          <w:sz w:val="21"/>
        </w:rPr>
        <w:t xml:space="preserve">擅自变更的，不免除被指定的监护人的 </w:t>
      </w:r>
      <w:r>
        <w:rPr>
          <w:sz w:val="21"/>
        </w:rPr>
        <w:t>责任”。</w:t>
      </w:r>
    </w:p>
    <w:p>
      <w:pPr>
        <w:pStyle w:val="3"/>
        <w:spacing w:before="23" w:line="219" w:lineRule="auto"/>
      </w:pPr>
      <w:r>
        <w:t>故本题选</w:t>
      </w:r>
      <w:r>
        <w:rPr>
          <w:rFonts w:ascii="Times New Roman" w:hAnsi="Times New Roman"/>
        </w:rPr>
        <w:t>C</w:t>
      </w:r>
      <w:r>
        <w:t>。</w:t>
      </w:r>
    </w:p>
    <w:p>
      <w:pPr>
        <w:pStyle w:val="3"/>
        <w:spacing w:before="24" w:line="230" w:lineRule="auto"/>
        <w:ind w:right="151" w:firstLine="120"/>
        <w:rPr>
          <w:sz w:val="21"/>
          <w:szCs w:val="21"/>
        </w:rPr>
      </w:pPr>
      <w:r>
        <w:rPr>
          <w:sz w:val="21"/>
        </w:rPr>
        <w:t>(备注：《中华人民共和国民法典》自2021年1月1日起施行，《中华人民共和国民法总则》同时废止。《中华</w:t>
      </w:r>
      <w:r>
        <w:rPr>
          <w:sz w:val="21"/>
        </w:rPr>
        <w:t xml:space="preserve"> </w:t>
      </w:r>
      <w:r>
        <w:rPr>
          <w:sz w:val="21"/>
        </w:rPr>
        <w:t>人民共和国民法典》中与本题相关的法条内容没有修改。)</w:t>
      </w:r>
    </w:p>
    <w:p>
      <w:pPr>
        <w:pStyle w:val="3"/>
        <w:spacing w:before="38" w:line="237" w:lineRule="auto"/>
        <w:ind w:right="94"/>
        <w:rPr>
          <w:sz w:val="21"/>
          <w:szCs w:val="21"/>
        </w:rPr>
      </w:pPr>
      <w:r>
        <w:rPr>
          <w:sz w:val="21"/>
        </w:rPr>
        <w:t>436.【答案】</w:t>
      </w:r>
      <w:r>
        <w:rPr>
          <w:rFonts w:ascii="Times New Roman" w:hAnsi="Times New Roman"/>
          <w:sz w:val="21"/>
        </w:rPr>
        <w:t>B</w:t>
      </w:r>
      <w:r>
        <w:rPr>
          <w:sz w:val="21"/>
        </w:rPr>
        <w:t>。解析：</w:t>
      </w:r>
      <w:r>
        <w:rPr>
          <w:rFonts w:ascii="Times New Roman" w:hAnsi="Times New Roman"/>
          <w:sz w:val="21"/>
        </w:rPr>
        <w:t>A</w:t>
      </w:r>
      <w:r>
        <w:rPr>
          <w:sz w:val="21"/>
        </w:rPr>
        <w:t>项不属于。妨害社会管理秩序罪是指妨害国家机关对社会的管理活动，破坏社会正常秩序，</w:t>
      </w:r>
      <w:r>
        <w:rPr>
          <w:sz w:val="21"/>
        </w:rPr>
        <w:t xml:space="preserve"> </w:t>
      </w:r>
      <w:r>
        <w:rPr>
          <w:sz w:val="21"/>
        </w:rPr>
        <w:t>情节严重的行为。甲入户抢劫不属于妨害国家机关对社会的管理活动，属于抢</w:t>
      </w:r>
      <w:r>
        <w:rPr>
          <w:sz w:val="21"/>
        </w:rPr>
        <w:t>劫罪。</w:t>
      </w:r>
    </w:p>
    <w:p>
      <w:pPr>
        <w:pStyle w:val="3"/>
        <w:spacing w:line="218" w:lineRule="auto"/>
        <w:rPr>
          <w:sz w:val="21"/>
          <w:szCs w:val="21"/>
        </w:rPr>
      </w:pPr>
      <w:r>
        <w:rPr>
          <w:rFonts w:ascii="Times New Roman" w:hAnsi="Times New Roman"/>
          <w:sz w:val="21"/>
        </w:rPr>
        <w:t>B</w:t>
      </w:r>
      <w:r>
        <w:rPr>
          <w:sz w:val="21"/>
        </w:rPr>
        <w:t>项属于。乙袭击执行公务的警察，属于妨害社会管理秩序罪中的妨害公务罪。</w:t>
      </w:r>
    </w:p>
    <w:p>
      <w:pPr>
        <w:pStyle w:val="3"/>
        <w:spacing w:before="23" w:line="219" w:lineRule="auto"/>
        <w:rPr>
          <w:sz w:val="21"/>
          <w:szCs w:val="21"/>
        </w:rPr>
      </w:pPr>
      <w:r>
        <w:rPr>
          <w:rFonts w:ascii="Times New Roman" w:hAnsi="Times New Roman"/>
          <w:sz w:val="21"/>
        </w:rPr>
        <w:t>C</w:t>
      </w:r>
      <w:r>
        <w:rPr>
          <w:sz w:val="21"/>
        </w:rPr>
        <w:t>项不属于。丙将他人财物据为已有，属于侵占罪。</w:t>
      </w:r>
    </w:p>
    <w:p>
      <w:pPr>
        <w:pStyle w:val="3"/>
        <w:spacing w:before="21" w:line="219" w:lineRule="auto"/>
        <w:rPr>
          <w:sz w:val="21"/>
          <w:szCs w:val="21"/>
        </w:rPr>
      </w:pPr>
      <w:r>
        <w:rPr>
          <w:rFonts w:ascii="Times New Roman" w:hAnsi="Times New Roman"/>
          <w:sz w:val="21"/>
        </w:rPr>
        <w:t>D</w:t>
      </w:r>
      <w:r>
        <w:rPr>
          <w:sz w:val="21"/>
        </w:rPr>
        <w:t>项不属于。丁不支付劳动者报酬，属于拒不支付劳动报酬罪。</w:t>
      </w:r>
    </w:p>
    <w:p>
      <w:pPr>
        <w:pStyle w:val="3"/>
        <w:spacing w:before="19" w:line="219" w:lineRule="auto"/>
      </w:pPr>
      <w:r>
        <w:t>故本题选</w:t>
      </w:r>
      <w:r>
        <w:t xml:space="preserve"> </w:t>
      </w:r>
      <w:r>
        <w:rPr>
          <w:rFonts w:ascii="Times New Roman" w:hAnsi="Times New Roman"/>
        </w:rPr>
        <w:t>B</w:t>
      </w:r>
      <w:r>
        <w:t>。</w:t>
      </w:r>
    </w:p>
    <w:p>
      <w:pPr>
        <w:pStyle w:val="3"/>
        <w:spacing w:before="34" w:line="237" w:lineRule="auto"/>
        <w:ind w:right="160"/>
        <w:jc w:val="both"/>
        <w:rPr>
          <w:sz w:val="21"/>
          <w:szCs w:val="21"/>
        </w:rPr>
      </w:pPr>
      <w:r>
        <w:rPr>
          <w:sz w:val="21"/>
        </w:rPr>
        <w:t>437.【答案】</w:t>
      </w:r>
      <w:r>
        <w:rPr>
          <w:rFonts w:ascii="Times New Roman" w:hAnsi="Times New Roman"/>
          <w:sz w:val="21"/>
        </w:rPr>
        <w:t>B</w:t>
      </w:r>
      <w:r>
        <w:rPr>
          <w:sz w:val="21"/>
        </w:rPr>
        <w:t>。解析：</w:t>
      </w:r>
      <w:r>
        <w:rPr>
          <w:rFonts w:ascii="Times New Roman" w:hAnsi="Times New Roman"/>
          <w:sz w:val="21"/>
        </w:rPr>
        <w:t>A</w:t>
      </w:r>
      <w:r>
        <w:rPr>
          <w:sz w:val="21"/>
        </w:rPr>
        <w:t>项说法正确，</w:t>
      </w:r>
      <w:r>
        <w:rPr>
          <w:rFonts w:ascii="Times New Roman" w:hAnsi="Times New Roman"/>
          <w:sz w:val="21"/>
        </w:rPr>
        <w:t>B</w:t>
      </w:r>
      <w:r>
        <w:rPr>
          <w:rFonts w:ascii="Times New Roman" w:hAnsi="Times New Roman"/>
          <w:sz w:val="21"/>
        </w:rPr>
        <w:t xml:space="preserve"> </w:t>
      </w:r>
      <w:r>
        <w:rPr>
          <w:sz w:val="21"/>
        </w:rPr>
        <w:t>项说法错误。《中华人民共和国劳动法》第十条规定，“国家通过促进经</w:t>
      </w:r>
      <w:r>
        <w:rPr>
          <w:sz w:val="21"/>
        </w:rPr>
        <w:t xml:space="preserve"> </w:t>
      </w:r>
      <w:r>
        <w:rPr>
          <w:sz w:val="21"/>
        </w:rPr>
        <w:t>济和社会发展，创造就业条件，扩大就业机会。国家鼓励企业、事业组织、社会团体在法律、行政法规规定的范围</w:t>
      </w:r>
      <w:r>
        <w:rPr>
          <w:sz w:val="21"/>
        </w:rPr>
        <w:t xml:space="preserve"> </w:t>
      </w:r>
      <w:r>
        <w:rPr>
          <w:sz w:val="21"/>
        </w:rPr>
        <w:t>内兴办产业或者拓展经营，增加就业。国家支持劳动者自愿组织起来就业和从事个体经营实现就业”。</w:t>
      </w:r>
    </w:p>
    <w:p>
      <w:pPr>
        <w:pStyle w:val="3"/>
        <w:spacing w:before="1" w:line="230" w:lineRule="auto"/>
        <w:ind w:right="152"/>
        <w:rPr>
          <w:sz w:val="22"/>
          <w:szCs w:val="22"/>
        </w:rPr>
      </w:pPr>
      <w:r>
        <w:rPr>
          <w:rFonts w:ascii="Times New Roman" w:hAnsi="Times New Roman"/>
          <w:sz w:val="21"/>
        </w:rPr>
        <w:t>C</w:t>
      </w:r>
      <w:r>
        <w:rPr>
          <w:sz w:val="21"/>
        </w:rPr>
        <w:t>项说法正确。该法第十一条规定，“地方各级人民政府应当采取措施，发展多种</w:t>
      </w:r>
      <w:r>
        <w:rPr>
          <w:sz w:val="21"/>
        </w:rPr>
        <w:t xml:space="preserve">类型的职业介绍机构，提供就业 </w:t>
      </w:r>
      <w:r>
        <w:rPr>
          <w:sz w:val="22"/>
        </w:rPr>
        <w:t>服务”。</w:t>
      </w:r>
    </w:p>
    <w:p>
      <w:pPr>
        <w:pStyle w:val="3"/>
        <w:spacing w:before="13" w:line="219" w:lineRule="auto"/>
        <w:rPr>
          <w:sz w:val="21"/>
          <w:szCs w:val="21"/>
        </w:rPr>
      </w:pPr>
      <w:r>
        <w:rPr>
          <w:rFonts w:ascii="Times New Roman" w:hAnsi="Times New Roman"/>
          <w:sz w:val="21"/>
        </w:rPr>
        <w:t>D</w:t>
      </w:r>
      <w:r>
        <w:rPr>
          <w:sz w:val="21"/>
        </w:rPr>
        <w:t>项说法正确。该法第十二条规定，“劳动者就业，不因民族、</w:t>
      </w:r>
      <w:r>
        <w:rPr>
          <w:sz w:val="21"/>
        </w:rPr>
        <w:t>种族、性别、宗教信仰不同而受歧视”。</w:t>
      </w:r>
    </w:p>
    <w:p>
      <w:pPr>
        <w:pStyle w:val="3"/>
        <w:spacing w:before="21" w:line="219" w:lineRule="auto"/>
        <w:rPr>
          <w:sz w:val="21"/>
          <w:szCs w:val="21"/>
        </w:rPr>
      </w:pPr>
      <w:r>
        <w:rPr>
          <w:sz w:val="21"/>
        </w:rPr>
        <w:t>故本题选</w:t>
      </w:r>
      <w:r>
        <w:rPr>
          <w:rFonts w:ascii="Times New Roman" w:hAnsi="Times New Roman"/>
          <w:sz w:val="21"/>
        </w:rPr>
        <w:t>B</w:t>
      </w:r>
      <w:r>
        <w:rPr>
          <w:sz w:val="21"/>
        </w:rPr>
        <w:t>。</w:t>
      </w:r>
    </w:p>
    <w:p>
      <w:pPr>
        <w:pStyle w:val="3"/>
        <w:spacing w:before="31" w:line="228" w:lineRule="auto"/>
        <w:ind w:right="171"/>
        <w:rPr>
          <w:sz w:val="21"/>
          <w:szCs w:val="21"/>
        </w:rPr>
      </w:pPr>
      <w:r>
        <w:rPr>
          <w:sz w:val="21"/>
        </w:rPr>
        <w:t>438.【答案】</w:t>
      </w:r>
      <w:r>
        <w:rPr>
          <w:rFonts w:ascii="Times New Roman" w:hAnsi="Times New Roman"/>
          <w:sz w:val="21"/>
        </w:rPr>
        <w:t>C</w:t>
      </w:r>
      <w:r>
        <w:rPr>
          <w:sz w:val="21"/>
        </w:rPr>
        <w:t>。解析：《中华人民共和国道路交通安全法》第十一条规定，“驾驶机动车上道路行驶，应当悬挂</w:t>
      </w:r>
      <w:r>
        <w:rPr>
          <w:sz w:val="21"/>
        </w:rPr>
        <w:t xml:space="preserve"> </w:t>
      </w:r>
      <w:r>
        <w:rPr>
          <w:sz w:val="21"/>
        </w:rPr>
        <w:t>机动车号牌，放置检验合格标志、保险标志，并随车携带机动车行驶证”。故本题选</w:t>
      </w:r>
      <w:r>
        <w:rPr>
          <w:rFonts w:ascii="Times New Roman" w:hAnsi="Times New Roman"/>
          <w:sz w:val="21"/>
        </w:rPr>
        <w:t>C</w:t>
      </w:r>
      <w:r>
        <w:rPr>
          <w:sz w:val="21"/>
        </w:rPr>
        <w:t>。</w:t>
      </w:r>
    </w:p>
    <w:p>
      <w:pPr>
        <w:pStyle w:val="3"/>
        <w:spacing w:before="33" w:line="229" w:lineRule="auto"/>
        <w:ind w:right="151"/>
        <w:rPr>
          <w:sz w:val="21"/>
          <w:szCs w:val="21"/>
        </w:rPr>
      </w:pPr>
      <w:r>
        <w:rPr>
          <w:sz w:val="21"/>
        </w:rPr>
        <w:t>439.【答案】</w:t>
      </w:r>
      <w:r>
        <w:rPr>
          <w:rFonts w:ascii="Times New Roman" w:hAnsi="Times New Roman"/>
          <w:sz w:val="21"/>
        </w:rPr>
        <w:t>C</w:t>
      </w:r>
      <w:r>
        <w:rPr>
          <w:sz w:val="21"/>
        </w:rPr>
        <w:t>。解析：</w:t>
      </w:r>
      <w:r>
        <w:rPr>
          <w:rFonts w:ascii="Times New Roman" w:hAnsi="Times New Roman"/>
          <w:sz w:val="21"/>
        </w:rPr>
        <w:t>A</w:t>
      </w:r>
      <w:r>
        <w:rPr>
          <w:sz w:val="21"/>
        </w:rPr>
        <w:t>项不选。法不仅是由国家制定和认可，还要由国家的强制力来保证它</w:t>
      </w:r>
      <w:r>
        <w:rPr>
          <w:sz w:val="21"/>
        </w:rPr>
        <w:t>的实施。题干没有体</w:t>
      </w:r>
      <w:r>
        <w:rPr>
          <w:sz w:val="21"/>
        </w:rPr>
        <w:t xml:space="preserve"> </w:t>
      </w:r>
      <w:r>
        <w:rPr>
          <w:sz w:val="21"/>
        </w:rPr>
        <w:t>现该项。</w:t>
      </w:r>
    </w:p>
    <w:p>
      <w:pPr>
        <w:pStyle w:val="3"/>
        <w:spacing w:before="7" w:line="242" w:lineRule="auto"/>
        <w:ind w:right="171"/>
        <w:rPr>
          <w:sz w:val="21"/>
          <w:szCs w:val="21"/>
        </w:rPr>
      </w:pPr>
      <w:r>
        <w:rPr>
          <w:rFonts w:ascii="Times New Roman" w:hAnsi="Times New Roman"/>
          <w:sz w:val="21"/>
        </w:rPr>
        <w:t>B</w:t>
      </w:r>
      <w:r>
        <w:rPr>
          <w:sz w:val="21"/>
        </w:rPr>
        <w:t>项不选。法是国家意志，这就意味着它在权力管辖的范围内对全体社会成员都具有普遍的约束力。题干没有体现</w:t>
      </w:r>
      <w:r>
        <w:rPr>
          <w:sz w:val="21"/>
        </w:rPr>
        <w:t xml:space="preserve"> </w:t>
      </w:r>
      <w:r>
        <w:rPr>
          <w:sz w:val="21"/>
        </w:rPr>
        <w:t>该项。</w:t>
      </w:r>
    </w:p>
    <w:p>
      <w:pPr>
        <w:pStyle w:val="3"/>
        <w:spacing w:before="1" w:line="218" w:lineRule="auto"/>
        <w:rPr>
          <w:sz w:val="21"/>
          <w:szCs w:val="21"/>
        </w:rPr>
      </w:pPr>
      <w:r>
        <w:rPr>
          <w:rFonts w:ascii="Times New Roman" w:hAnsi="Times New Roman"/>
          <w:sz w:val="21"/>
        </w:rPr>
        <w:t>C</w:t>
      </w:r>
      <w:r>
        <w:rPr>
          <w:sz w:val="21"/>
        </w:rPr>
        <w:t>项当选。法是由国家制定或认可，并以国家的名义来颁布实施的行为规则。题干体现了法</w:t>
      </w:r>
      <w:r>
        <w:rPr>
          <w:sz w:val="21"/>
        </w:rPr>
        <w:t>的国家意志性。</w:t>
      </w:r>
    </w:p>
    <w:p>
      <w:pPr>
        <w:pStyle w:val="3"/>
        <w:spacing w:before="21" w:line="239" w:lineRule="auto"/>
        <w:ind w:right="615"/>
        <w:rPr>
          <w:sz w:val="21"/>
          <w:szCs w:val="21"/>
        </w:rPr>
      </w:pPr>
      <w:r>
        <w:rPr>
          <w:rFonts w:ascii="Times New Roman" w:hAnsi="Times New Roman"/>
          <w:sz w:val="21"/>
        </w:rPr>
        <w:t>D</w:t>
      </w:r>
      <w:r>
        <w:rPr>
          <w:sz w:val="21"/>
        </w:rPr>
        <w:t>项不选。法的特殊社会规范性，指的是与道德、宗教、政策等其他</w:t>
      </w:r>
      <w:r>
        <w:rPr>
          <w:sz w:val="21"/>
        </w:rPr>
        <w:t>社会规范相比，法律具有自己的特殊性。</w:t>
      </w:r>
      <w:r>
        <w:rPr>
          <w:sz w:val="21"/>
        </w:rPr>
        <w:t xml:space="preserve"> 故本题选</w:t>
      </w:r>
      <w:r>
        <w:rPr>
          <w:rFonts w:ascii="Times New Roman" w:hAnsi="Times New Roman"/>
          <w:sz w:val="21"/>
        </w:rPr>
        <w:t>C</w:t>
      </w:r>
      <w:r>
        <w:rPr>
          <w:sz w:val="21"/>
        </w:rPr>
        <w:t>。</w:t>
      </w:r>
    </w:p>
    <w:p>
      <w:pPr>
        <w:pStyle w:val="3"/>
        <w:spacing w:before="16" w:line="239" w:lineRule="auto"/>
      </w:pPr>
      <w:r>
        <w:t>440.【答案】</w:t>
      </w:r>
      <w:r>
        <w:rPr>
          <w:rFonts w:ascii="Times New Roman" w:hAnsi="Times New Roman"/>
        </w:rPr>
        <w:t>B</w:t>
      </w:r>
      <w:r>
        <w:rPr>
          <w:rFonts w:ascii="Times New Roman" w:hAnsi="Times New Roman"/>
        </w:rPr>
        <w:t xml:space="preserve"> </w:t>
      </w:r>
      <w:r>
        <w:t>。解析：《中华人民共和国宪法》第六十四条规定，“宪法的修</w:t>
      </w:r>
      <w:r>
        <w:t>改，由全国人民代表大会常务委员</w:t>
      </w:r>
      <w:r>
        <w:t xml:space="preserve">  </w:t>
      </w:r>
      <w:r>
        <w:t>会或者五分之一以上的全国人民代表大会代表提议，并由全国人民代表大会以全体代表的三分之二以上的多数通过。</w:t>
      </w:r>
      <w:r>
        <w:t xml:space="preserve"> </w:t>
      </w:r>
      <w:r>
        <w:t>法律和其他议案由全国人民代表大会以全体代表的过半数通过”。故本题选</w:t>
      </w:r>
      <w:r>
        <w:rPr>
          <w:rFonts w:ascii="Times New Roman" w:hAnsi="Times New Roman"/>
        </w:rPr>
        <w:t>B</w:t>
      </w:r>
      <w:r>
        <w:t>。</w:t>
      </w:r>
    </w:p>
    <w:p>
      <w:pPr>
        <w:pStyle w:val="3"/>
        <w:spacing w:before="24" w:line="231" w:lineRule="auto"/>
        <w:ind w:right="162"/>
        <w:rPr>
          <w:sz w:val="21"/>
          <w:szCs w:val="21"/>
        </w:rPr>
      </w:pPr>
      <w:r>
        <w:rPr>
          <w:sz w:val="21"/>
        </w:rPr>
        <w:t>441.【答案】</w:t>
      </w:r>
      <w:r>
        <w:rPr>
          <w:rFonts w:ascii="Times New Roman" w:hAnsi="Times New Roman"/>
          <w:sz w:val="21"/>
        </w:rPr>
        <w:t>B</w:t>
      </w:r>
      <w:r>
        <w:rPr>
          <w:rFonts w:ascii="Times New Roman" w:hAnsi="Times New Roman"/>
          <w:sz w:val="21"/>
        </w:rPr>
        <w:t xml:space="preserve"> </w:t>
      </w:r>
      <w:r>
        <w:rPr>
          <w:sz w:val="21"/>
        </w:rPr>
        <w:t>。解析：</w:t>
      </w:r>
      <w:r>
        <w:rPr>
          <w:rFonts w:ascii="Times New Roman" w:hAnsi="Times New Roman"/>
          <w:sz w:val="21"/>
        </w:rPr>
        <w:t>A</w:t>
      </w:r>
      <w:r>
        <w:rPr>
          <w:sz w:val="21"/>
        </w:rPr>
        <w:t>、</w:t>
      </w:r>
      <w:r>
        <w:rPr>
          <w:rFonts w:ascii="Times New Roman" w:hAnsi="Times New Roman"/>
          <w:sz w:val="21"/>
        </w:rPr>
        <w:t>D</w:t>
      </w:r>
      <w:r>
        <w:rPr>
          <w:sz w:val="21"/>
        </w:rPr>
        <w:t>两项说法正确。《中华人民共和国宪法》第二条规定，“中华人民共和国的一切权力</w:t>
      </w:r>
      <w:r>
        <w:rPr>
          <w:sz w:val="21"/>
        </w:rPr>
        <w:t xml:space="preserve"> </w:t>
      </w:r>
      <w:r>
        <w:rPr>
          <w:sz w:val="21"/>
        </w:rPr>
        <w:t>属于人民。人民行使国家权力的机关是全国人民代表大会和地方各级人民代表大会。人民依照法律规定，通过各种</w:t>
      </w:r>
      <w:r>
        <w:rPr>
          <w:sz w:val="21"/>
        </w:rPr>
        <w:t xml:space="preserve"> </w:t>
      </w:r>
      <w:r>
        <w:rPr>
          <w:sz w:val="21"/>
        </w:rPr>
        <w:t>途径和形式，管理国家事务，管理经济和文化事业，</w:t>
      </w:r>
      <w:r>
        <w:rPr>
          <w:sz w:val="21"/>
        </w:rPr>
        <w:t>管理社会事务”。</w:t>
      </w:r>
    </w:p>
    <w:p>
      <w:pPr>
        <w:pStyle w:val="3"/>
        <w:spacing w:before="23"/>
        <w:ind w:right="74"/>
        <w:jc w:val="both"/>
        <w:rPr>
          <w:sz w:val="21"/>
          <w:szCs w:val="21"/>
        </w:rPr>
      </w:pPr>
      <w:r>
        <w:rPr>
          <w:rFonts w:ascii="Times New Roman" w:hAnsi="Times New Roman"/>
          <w:sz w:val="21"/>
        </w:rPr>
        <w:t>B</w:t>
      </w:r>
      <w:r>
        <w:rPr>
          <w:sz w:val="21"/>
        </w:rPr>
        <w:t>项说法错误。《中国人民政治协商会议章程》第二十二条规定，“中国人民政治协商会议全国</w:t>
      </w:r>
      <w:r>
        <w:rPr>
          <w:sz w:val="21"/>
        </w:rPr>
        <w:t xml:space="preserve">委员会由中国共产 </w:t>
      </w:r>
      <w:r>
        <w:rPr>
          <w:sz w:val="21"/>
        </w:rPr>
        <w:t>党、各民主党派、无党派人士、人民团体、</w:t>
      </w:r>
      <w:r>
        <w:rPr>
          <w:rFonts w:ascii="楷体" w:hAnsi="楷体"/>
          <w:sz w:val="21"/>
        </w:rPr>
        <w:t>各</w:t>
      </w:r>
      <w:r>
        <w:rPr>
          <w:sz w:val="21"/>
        </w:rPr>
        <w:t>少数民族和各界的代表，香港特别行政区</w:t>
      </w:r>
      <w:r>
        <w:rPr>
          <w:sz w:val="21"/>
        </w:rPr>
        <w:t>同胞、澳门特别行政区同胞、</w:t>
      </w:r>
      <w:r>
        <w:rPr>
          <w:sz w:val="21"/>
        </w:rPr>
        <w:t xml:space="preserve"> </w:t>
      </w:r>
      <w:r>
        <w:rPr>
          <w:sz w:val="21"/>
        </w:rPr>
        <w:t>台湾同胞和归国侨胞的代表以及特别邀请的人士组成，设若干界别。中国人民政治协商会议地方委员会的组</w:t>
      </w:r>
      <w:r>
        <w:rPr>
          <w:sz w:val="21"/>
        </w:rPr>
        <w:t>成，根</w:t>
      </w:r>
      <w:r>
        <w:rPr>
          <w:sz w:val="21"/>
        </w:rPr>
        <w:t xml:space="preserve">  </w:t>
      </w:r>
      <w:r>
        <w:rPr>
          <w:sz w:val="21"/>
        </w:rPr>
        <w:t>据当地情况，参照全国委员会的组成决定”。</w:t>
      </w:r>
    </w:p>
    <w:p>
      <w:pPr>
        <w:pStyle w:val="3"/>
        <w:spacing w:before="36"/>
        <w:ind w:right="168"/>
      </w:pPr>
      <w:r>
        <w:rPr>
          <w:rFonts w:ascii="Times New Roman" w:hAnsi="Times New Roman"/>
        </w:rPr>
        <w:t>C</w:t>
      </w:r>
      <w:r>
        <w:t>项说法正确。根据《中华人民共和国宪法》第三条的规定，全国人民代表大会和地方各级人民代表大会都由民主</w:t>
      </w:r>
      <w:r>
        <w:t xml:space="preserve"> </w:t>
      </w:r>
      <w:r>
        <w:t>选举产生，对人民负责，受人民监督。</w:t>
      </w:r>
    </w:p>
    <w:p>
      <w:pPr>
        <w:pStyle w:val="3"/>
        <w:spacing w:before="1" w:line="218" w:lineRule="auto"/>
      </w:pPr>
      <w:r>
        <w:t>故本题选</w:t>
      </w:r>
      <w:r>
        <w:t xml:space="preserve"> </w:t>
      </w:r>
      <w:r>
        <w:rPr>
          <w:rFonts w:ascii="Times New Roman" w:hAnsi="Times New Roman"/>
        </w:rPr>
        <w:t>B</w:t>
      </w:r>
      <w:r>
        <w:t>。</w:t>
      </w:r>
    </w:p>
    <w:p>
      <w:pPr>
        <w:pStyle w:val="3"/>
        <w:spacing w:before="43" w:line="254" w:lineRule="auto"/>
        <w:ind w:right="171"/>
      </w:pPr>
      <w:r>
        <w:t>442.【答案】</w:t>
      </w:r>
      <w:r>
        <w:rPr>
          <w:rFonts w:ascii="Times New Roman" w:hAnsi="Times New Roman"/>
        </w:rPr>
        <w:t>C</w:t>
      </w:r>
      <w:r>
        <w:t>。解</w:t>
      </w:r>
      <w:r>
        <w:t xml:space="preserve"> </w:t>
      </w:r>
      <w:r>
        <w:t>析</w:t>
      </w:r>
      <w:r>
        <w:t xml:space="preserve"> </w:t>
      </w:r>
      <w:r>
        <w:t>：</w:t>
      </w:r>
      <w:r>
        <w:rPr>
          <w:rFonts w:ascii="Times New Roman" w:hAnsi="Times New Roman"/>
        </w:rPr>
        <w:t xml:space="preserve">A </w:t>
      </w:r>
      <w:r>
        <w:t>项不选。根据《中华人民共和国民法通则》第</w:t>
      </w:r>
      <w:r>
        <w:t>十二条的规定，不满十周岁的未成年人是无</w:t>
      </w:r>
      <w:r>
        <w:t xml:space="preserve"> </w:t>
      </w:r>
      <w:r>
        <w:t>民事行为能力人，由他的法定代理人代理民事活动。</w:t>
      </w:r>
    </w:p>
    <w:p>
      <w:pPr>
        <w:pStyle w:val="3"/>
        <w:spacing w:before="1" w:line="250" w:lineRule="auto"/>
        <w:ind w:right="164"/>
      </w:pPr>
      <w:r>
        <w:rPr>
          <w:rFonts w:ascii="Times New Roman" w:hAnsi="Times New Roman"/>
        </w:rPr>
        <w:t>B</w:t>
      </w:r>
      <w:r>
        <w:t>项不选。根据《中华人民共和国民法通则</w:t>
      </w:r>
      <w:r>
        <w:t>》第十一条的规定，十六周岁以上不满十八周岁的公民，以自己的劳动</w:t>
      </w:r>
      <w:r>
        <w:t xml:space="preserve"> </w:t>
      </w:r>
      <w:r>
        <w:t>收入为主要生活来源的，视为完全民事行为能力人。根据该法第十二条的规定，十周岁以上的未成年人是限制</w:t>
      </w:r>
      <w:r>
        <w:t>民事</w:t>
      </w:r>
      <w:r>
        <w:t xml:space="preserve"> </w:t>
      </w:r>
      <w:r>
        <w:t>行为能力人，可以进行与他的年龄、智力相适应的民事活动；其他民事活动由他的法定代理人代理，或者征得他的</w:t>
      </w:r>
      <w:r>
        <w:t xml:space="preserve"> </w:t>
      </w:r>
      <w:r>
        <w:t>法定代理人的同意。</w:t>
      </w:r>
    </w:p>
    <w:p>
      <w:pPr>
        <w:pStyle w:val="1"/>
        <w:spacing w:line="250" w:lineRule="auto"/>
        <w:sectPr>
          <w:footerReference r:id="rId410" w:type="default"/>
          <w:pgSz w:w="11900" w:h="16840"/>
          <w:pgMar w:top="400" w:right="590" w:bottom="1438" w:left="689" w:header="0" w:footer="1206" w:gutter="0"/>
          <w:cols w:space="720" w:num="1"/>
        </w:sectPr>
      </w:pPr>
    </w:p>
    <w:p>
      <w:pPr>
        <w:pStyle w:val="3"/>
        <w:spacing w:before="74" w:line="237" w:lineRule="auto"/>
        <w:ind w:right="89"/>
        <w:rPr>
          <w:sz w:val="21"/>
          <w:szCs w:val="21"/>
        </w:rPr>
      </w:pPr>
      <w:r>
        <w:rPr>
          <w:rFonts w:ascii="Times New Roman" w:hAnsi="Times New Roman"/>
          <w:sz w:val="21"/>
        </w:rPr>
        <w:t>C</w:t>
      </w:r>
      <w:r>
        <w:rPr>
          <w:sz w:val="21"/>
        </w:rPr>
        <w:t>项当选。根据《中华人民共和国民法通则</w:t>
      </w:r>
      <w:r>
        <w:rPr>
          <w:sz w:val="21"/>
        </w:rPr>
        <w:t xml:space="preserve">》第十一条的规定，十八周岁以上的公民是成年人，具有完全民事行为 </w:t>
      </w:r>
      <w:r>
        <w:rPr>
          <w:sz w:val="21"/>
        </w:rPr>
        <w:t>能力，可以独立进行民事活动，是完全民事行为能力人。</w:t>
      </w:r>
    </w:p>
    <w:p>
      <w:pPr>
        <w:pStyle w:val="3"/>
        <w:spacing w:line="258" w:lineRule="auto"/>
      </w:pPr>
      <w:r>
        <w:rPr>
          <w:rFonts w:ascii="Times New Roman" w:hAnsi="Times New Roman"/>
        </w:rPr>
        <w:t>D</w:t>
      </w:r>
      <w:r>
        <w:t>项不选。根据《中华人民共和国民法通则》第十三条的规定，不能辨认自己行为的</w:t>
      </w:r>
      <w:r>
        <w:t>精神病人是无民事行为能力人，</w:t>
      </w:r>
      <w:r>
        <w:t xml:space="preserve"> </w:t>
      </w:r>
      <w:r>
        <w:t>由他的法定代理人代理民事活动。</w:t>
      </w:r>
    </w:p>
    <w:p>
      <w:pPr>
        <w:pStyle w:val="3"/>
        <w:spacing w:line="218" w:lineRule="auto"/>
      </w:pPr>
      <w:r>
        <w:t>故本题选</w:t>
      </w:r>
      <w:r>
        <w:rPr>
          <w:rFonts w:ascii="Times New Roman" w:hAnsi="Times New Roman"/>
        </w:rPr>
        <w:t>C</w:t>
      </w:r>
      <w:r>
        <w:t>。</w:t>
      </w:r>
    </w:p>
    <w:p>
      <w:pPr>
        <w:pStyle w:val="3"/>
        <w:spacing w:before="14" w:line="237" w:lineRule="auto"/>
        <w:ind w:right="14" w:firstLine="130"/>
        <w:rPr>
          <w:sz w:val="21"/>
          <w:szCs w:val="21"/>
        </w:rPr>
      </w:pPr>
      <w:r>
        <w:rPr>
          <w:sz w:val="21"/>
        </w:rPr>
        <w:t>(备注：《中华人民共和国民法典》自2021年1月1日起施行，《中华人民共和国民法通则》同时废止。根据《中</w:t>
      </w:r>
      <w:r>
        <w:rPr>
          <w:sz w:val="21"/>
        </w:rPr>
        <w:t xml:space="preserve"> </w:t>
      </w:r>
      <w:r>
        <w:rPr>
          <w:sz w:val="21"/>
        </w:rPr>
        <w:t>华人民共和国民法典》八周岁以下的未成年人为</w:t>
      </w:r>
      <w:r>
        <w:rPr>
          <w:sz w:val="21"/>
        </w:rPr>
        <w:t>无民事行为能力人，八周岁以上未成年人为限制民事行为能力人。)</w:t>
      </w:r>
    </w:p>
    <w:p>
      <w:pPr>
        <w:pStyle w:val="3"/>
        <w:spacing w:before="4" w:line="241" w:lineRule="auto"/>
        <w:ind w:right="90"/>
        <w:rPr>
          <w:sz w:val="21"/>
          <w:szCs w:val="21"/>
        </w:rPr>
      </w:pPr>
      <w:r>
        <w:rPr>
          <w:sz w:val="21"/>
        </w:rPr>
        <w:t>443.【答案】</w:t>
      </w:r>
      <w:r>
        <w:rPr>
          <w:rFonts w:ascii="Times New Roman" w:hAnsi="Times New Roman"/>
          <w:sz w:val="21"/>
        </w:rPr>
        <w:t>A</w:t>
      </w:r>
      <w:r>
        <w:rPr>
          <w:sz w:val="21"/>
        </w:rPr>
        <w:t>。解析：</w:t>
      </w:r>
      <w:r>
        <w:rPr>
          <w:rFonts w:ascii="Times New Roman" w:hAnsi="Times New Roman"/>
          <w:sz w:val="21"/>
        </w:rPr>
        <w:t>A</w:t>
      </w:r>
      <w:r>
        <w:rPr>
          <w:sz w:val="21"/>
        </w:rPr>
        <w:t>项当选。根据《中华人民共和国刑法》第二十条的规定，为了使国家、公共利益、本人或</w:t>
      </w:r>
      <w:r>
        <w:rPr>
          <w:sz w:val="21"/>
        </w:rPr>
        <w:t xml:space="preserve"> </w:t>
      </w:r>
      <w:r>
        <w:rPr>
          <w:sz w:val="21"/>
        </w:rPr>
        <w:t>者他人的人身、财产和其他权利免受正在进行的不法侵害，而采取的制止</w:t>
      </w:r>
      <w:r>
        <w:rPr>
          <w:sz w:val="21"/>
        </w:rPr>
        <w:t>不法侵害的行为，对不法侵害人造成损害</w:t>
      </w:r>
      <w:r>
        <w:rPr>
          <w:sz w:val="21"/>
        </w:rPr>
        <w:t xml:space="preserve"> </w:t>
      </w:r>
      <w:r>
        <w:rPr>
          <w:sz w:val="21"/>
        </w:rPr>
        <w:t>的，属于正当防卫，不负刑事责任。题中，王某试图用双手掐住余某的脖子，此时余某捡起手边砖头将王某砸</w:t>
      </w:r>
      <w:r>
        <w:rPr>
          <w:sz w:val="21"/>
        </w:rPr>
        <w:t>晕，</w:t>
      </w:r>
      <w:r>
        <w:rPr>
          <w:sz w:val="21"/>
        </w:rPr>
        <w:t xml:space="preserve"> </w:t>
      </w:r>
      <w:r>
        <w:rPr>
          <w:sz w:val="21"/>
        </w:rPr>
        <w:t>属于正当防卫。</w:t>
      </w:r>
    </w:p>
    <w:p>
      <w:pPr>
        <w:pStyle w:val="3"/>
        <w:spacing w:before="21" w:line="249" w:lineRule="auto"/>
        <w:ind w:right="84"/>
      </w:pPr>
      <w:r>
        <w:rPr>
          <w:rFonts w:ascii="Times New Roman" w:hAnsi="Times New Roman"/>
        </w:rPr>
        <w:t>B</w:t>
      </w:r>
      <w:r>
        <w:t>项不选。根据《中华人民共和国刑法》二十一</w:t>
      </w:r>
      <w:r>
        <w:t>条的规定，为了使国家、公共利益、本人或者他人的人身、财产和</w:t>
      </w:r>
      <w:r>
        <w:t xml:space="preserve"> </w:t>
      </w:r>
      <w:r>
        <w:t>其他权利免受正在发生的危险，不得已采取的紧急避险行为，造成损害的，不负刑事责任。正当防卫只能对不法侵</w:t>
      </w:r>
      <w:r>
        <w:t xml:space="preserve"> </w:t>
      </w:r>
      <w:r>
        <w:t>害者本人来实行，而紧急避险所损害的只能是与危险的发生无关的第三者的利益，题干中，余某并没有损害除</w:t>
      </w:r>
      <w:r>
        <w:t>王某</w:t>
      </w:r>
      <w:r>
        <w:t xml:space="preserve"> </w:t>
      </w:r>
      <w:r>
        <w:t>外第三人的利益，不属于紧急避险。</w:t>
      </w:r>
    </w:p>
    <w:p>
      <w:pPr>
        <w:pStyle w:val="3"/>
        <w:spacing w:before="1" w:line="237" w:lineRule="auto"/>
        <w:ind w:right="89"/>
        <w:rPr>
          <w:sz w:val="21"/>
          <w:szCs w:val="21"/>
        </w:rPr>
      </w:pPr>
      <w:r>
        <w:rPr>
          <w:rFonts w:ascii="Times New Roman" w:hAnsi="Times New Roman"/>
          <w:sz w:val="21"/>
        </w:rPr>
        <w:t>C</w:t>
      </w:r>
      <w:r>
        <w:rPr>
          <w:sz w:val="21"/>
        </w:rPr>
        <w:t>项不选。故意伤害罪是指故意地非法损害他</w:t>
      </w:r>
      <w:r>
        <w:rPr>
          <w:sz w:val="21"/>
        </w:rPr>
        <w:t xml:space="preserve">人身体健康的行为。题干中，余某并没有故意去伤害王某，而是在防 </w:t>
      </w:r>
      <w:r>
        <w:rPr>
          <w:sz w:val="21"/>
        </w:rPr>
        <w:t>卫过程中将王某砸晕，不属于故意伤害罪。</w:t>
      </w:r>
    </w:p>
    <w:p>
      <w:pPr>
        <w:pStyle w:val="3"/>
        <w:spacing w:before="1" w:line="229" w:lineRule="auto"/>
        <w:ind w:right="89"/>
        <w:rPr>
          <w:sz w:val="22"/>
          <w:szCs w:val="22"/>
        </w:rPr>
      </w:pPr>
      <w:r>
        <w:rPr>
          <w:rFonts w:ascii="Times New Roman" w:hAnsi="Times New Roman"/>
          <w:sz w:val="21"/>
        </w:rPr>
        <w:t>D</w:t>
      </w:r>
      <w:r>
        <w:rPr>
          <w:sz w:val="21"/>
        </w:rPr>
        <w:t>项不选。防卫过当是指防卫行为明显超过必要限度造成重大损害的应当负刑事责任的情形。题中，余某把王某砸</w:t>
      </w:r>
      <w:r>
        <w:rPr>
          <w:sz w:val="21"/>
        </w:rPr>
        <w:t xml:space="preserve"> </w:t>
      </w:r>
      <w:r>
        <w:rPr>
          <w:sz w:val="22"/>
        </w:rPr>
        <w:t>晕，并没有对王某造成超出刑事责任的重大伤害，不属于防卫过当。</w:t>
      </w:r>
    </w:p>
    <w:p>
      <w:pPr>
        <w:pStyle w:val="3"/>
        <w:spacing w:before="24" w:line="219" w:lineRule="auto"/>
      </w:pPr>
      <w:r>
        <w:t>故本题选</w:t>
      </w:r>
      <w:r>
        <w:rPr>
          <w:rFonts w:ascii="Times New Roman" w:hAnsi="Times New Roman"/>
        </w:rPr>
        <w:t>A</w:t>
      </w:r>
      <w:r>
        <w:t>。</w:t>
      </w:r>
    </w:p>
    <w:p>
      <w:pPr>
        <w:pStyle w:val="3"/>
        <w:spacing w:before="24" w:line="237" w:lineRule="auto"/>
        <w:ind w:right="81"/>
      </w:pPr>
      <w:r>
        <w:rPr>
          <w:sz w:val="21"/>
        </w:rPr>
        <w:t>444.【答案】</w:t>
      </w:r>
      <w:r>
        <w:rPr>
          <w:rFonts w:ascii="Times New Roman" w:hAnsi="Times New Roman"/>
          <w:sz w:val="21"/>
        </w:rPr>
        <w:t>A</w:t>
      </w:r>
      <w:r>
        <w:rPr>
          <w:sz w:val="21"/>
        </w:rPr>
        <w:t>。解析：根据《中华人民共和国劳动合同法》第十九条的规定，同一用人单位与同一劳动者只能约</w:t>
      </w:r>
      <w:r>
        <w:rPr>
          <w:sz w:val="21"/>
        </w:rPr>
        <w:t xml:space="preserve"> </w:t>
      </w:r>
      <w:r>
        <w:t>定一次试用期。故本题选</w:t>
      </w:r>
      <w:r>
        <w:t xml:space="preserve"> </w:t>
      </w:r>
      <w:r>
        <w:rPr>
          <w:rFonts w:ascii="Times New Roman" w:hAnsi="Times New Roman"/>
        </w:rPr>
        <w:t>A</w:t>
      </w:r>
      <w:r>
        <w:t>。</w:t>
      </w:r>
    </w:p>
    <w:p>
      <w:pPr>
        <w:pStyle w:val="3"/>
        <w:spacing w:before="22" w:line="229" w:lineRule="auto"/>
        <w:ind w:right="86"/>
        <w:rPr>
          <w:sz w:val="21"/>
          <w:szCs w:val="21"/>
        </w:rPr>
      </w:pPr>
      <w:r>
        <w:rPr>
          <w:sz w:val="21"/>
        </w:rPr>
        <w:t>445.【答案】</w:t>
      </w:r>
      <w:r>
        <w:rPr>
          <w:rFonts w:ascii="Times New Roman" w:hAnsi="Times New Roman"/>
          <w:sz w:val="21"/>
        </w:rPr>
        <w:t>A</w:t>
      </w:r>
      <w:r>
        <w:rPr>
          <w:sz w:val="21"/>
        </w:rPr>
        <w:t>。解析：</w:t>
      </w:r>
      <w:r>
        <w:rPr>
          <w:rFonts w:ascii="Times New Roman" w:hAnsi="Times New Roman"/>
          <w:sz w:val="21"/>
        </w:rPr>
        <w:t>A</w:t>
      </w:r>
      <w:r>
        <w:rPr>
          <w:sz w:val="21"/>
        </w:rPr>
        <w:t>项说法正确。《最高人民法院关于审理劳动争议案件适用法律若干问题的解释(三)》第</w:t>
      </w:r>
      <w:r>
        <w:rPr>
          <w:sz w:val="21"/>
        </w:rPr>
        <w:t xml:space="preserve"> </w:t>
      </w:r>
      <w:r>
        <w:rPr>
          <w:sz w:val="21"/>
        </w:rPr>
        <w:t>七条规定，“用人单位与其招用的已经依法享受养老保险待遇或领取退休金的人员发生用工争议，向人民法院</w:t>
      </w:r>
      <w:r>
        <w:rPr>
          <w:sz w:val="21"/>
        </w:rPr>
        <w:t>提起</w:t>
      </w:r>
      <w:r>
        <w:rPr>
          <w:sz w:val="21"/>
        </w:rPr>
        <w:t xml:space="preserve"> </w:t>
      </w:r>
      <w:r>
        <w:rPr>
          <w:sz w:val="21"/>
        </w:rPr>
        <w:t>诉讼的，人民法院应当按劳务关系处理”。</w:t>
      </w:r>
    </w:p>
    <w:p>
      <w:pPr>
        <w:pStyle w:val="3"/>
        <w:spacing w:before="40" w:line="220" w:lineRule="auto"/>
        <w:ind w:right="90"/>
        <w:rPr>
          <w:sz w:val="22"/>
          <w:szCs w:val="22"/>
        </w:rPr>
      </w:pPr>
      <w:r>
        <w:rPr>
          <w:rFonts w:ascii="Times New Roman" w:hAnsi="Times New Roman"/>
          <w:sz w:val="21"/>
        </w:rPr>
        <w:t>B</w:t>
      </w:r>
      <w:r>
        <w:rPr>
          <w:sz w:val="21"/>
        </w:rPr>
        <w:t>、</w:t>
      </w:r>
      <w:r>
        <w:rPr>
          <w:rFonts w:ascii="Times New Roman" w:hAnsi="Times New Roman"/>
          <w:sz w:val="21"/>
        </w:rPr>
        <w:t>C</w:t>
      </w:r>
      <w:r>
        <w:rPr>
          <w:rFonts w:ascii="Times New Roman" w:hAnsi="Times New Roman"/>
          <w:sz w:val="21"/>
        </w:rPr>
        <w:t xml:space="preserve"> </w:t>
      </w:r>
      <w:r>
        <w:rPr>
          <w:sz w:val="21"/>
        </w:rPr>
        <w:t>两项说法错误。退休人员再上岗的，与用人单位建立的不是劳动关系，而是劳务关系，因此不能申请劳</w:t>
      </w:r>
      <w:r>
        <w:rPr>
          <w:sz w:val="21"/>
        </w:rPr>
        <w:t>动争议</w:t>
      </w:r>
      <w:r>
        <w:rPr>
          <w:sz w:val="21"/>
        </w:rPr>
        <w:t xml:space="preserve"> </w:t>
      </w:r>
      <w:r>
        <w:rPr>
          <w:sz w:val="22"/>
        </w:rPr>
        <w:t>仲裁。</w:t>
      </w:r>
    </w:p>
    <w:p>
      <w:pPr>
        <w:pStyle w:val="3"/>
        <w:spacing w:before="37" w:line="231" w:lineRule="auto"/>
        <w:ind w:right="71"/>
        <w:rPr>
          <w:sz w:val="22"/>
          <w:szCs w:val="22"/>
        </w:rPr>
      </w:pPr>
      <w:r>
        <w:rPr>
          <w:rFonts w:ascii="Times New Roman" w:hAnsi="Times New Roman"/>
        </w:rPr>
        <w:t>D</w:t>
      </w:r>
      <w:r>
        <w:t>项说法错误。《中华人民共和国劳动合同法实施条</w:t>
      </w:r>
      <w:r>
        <w:t>例》第二十一条规定，“劳动者达到法定退休年龄的，劳动合</w:t>
      </w:r>
      <w:r>
        <w:t xml:space="preserve"> </w:t>
      </w:r>
      <w:r>
        <w:rPr>
          <w:sz w:val="22"/>
        </w:rPr>
        <w:t>同终止”。因此，宋某与该餐饮公司之间的返聘协议不适用劳动合同法。</w:t>
      </w:r>
    </w:p>
    <w:p>
      <w:pPr>
        <w:pStyle w:val="3"/>
        <w:spacing w:before="14" w:line="219" w:lineRule="auto"/>
      </w:pPr>
      <w:r>
        <w:t>故本题选</w:t>
      </w:r>
      <w:r>
        <w:rPr>
          <w:rFonts w:ascii="Times New Roman" w:hAnsi="Times New Roman"/>
        </w:rPr>
        <w:t>A</w:t>
      </w:r>
      <w:r>
        <w:t>。</w:t>
      </w:r>
    </w:p>
    <w:p>
      <w:pPr>
        <w:pStyle w:val="3"/>
        <w:spacing w:before="34" w:line="239" w:lineRule="auto"/>
        <w:ind w:right="86"/>
        <w:jc w:val="both"/>
        <w:rPr>
          <w:sz w:val="21"/>
          <w:szCs w:val="21"/>
        </w:rPr>
      </w:pPr>
      <w:r>
        <w:rPr>
          <w:sz w:val="21"/>
        </w:rPr>
        <w:t>446.【答案】</w:t>
      </w:r>
      <w:r>
        <w:rPr>
          <w:rFonts w:ascii="Times New Roman" w:hAnsi="Times New Roman"/>
          <w:sz w:val="21"/>
        </w:rPr>
        <w:t>A</w:t>
      </w:r>
      <w:r>
        <w:rPr>
          <w:sz w:val="21"/>
        </w:rPr>
        <w:t>。解析：</w:t>
      </w:r>
      <w:r>
        <w:rPr>
          <w:rFonts w:ascii="Times New Roman" w:hAnsi="Times New Roman"/>
          <w:sz w:val="21"/>
        </w:rPr>
        <w:t>A</w:t>
      </w:r>
      <w:r>
        <w:rPr>
          <w:sz w:val="21"/>
        </w:rPr>
        <w:t>项说法错误。《最高人民法院关于审理劳动争议案件适用法律若干问题的解释(四)》第</w:t>
      </w:r>
      <w:r>
        <w:rPr>
          <w:sz w:val="21"/>
        </w:rPr>
        <w:t xml:space="preserve"> </w:t>
      </w:r>
      <w:r>
        <w:rPr>
          <w:sz w:val="21"/>
        </w:rPr>
        <w:t>九条规定，“在竞业限制期限内，用人单位请求解除业限制协议时，人民法院应予支持。在解除竞业限制协议时，</w:t>
      </w:r>
      <w:r>
        <w:rPr>
          <w:sz w:val="21"/>
        </w:rPr>
        <w:t xml:space="preserve"> </w:t>
      </w:r>
      <w:r>
        <w:rPr>
          <w:sz w:val="21"/>
        </w:rPr>
        <w:t>劳动者请求用人单位额外支付劳动者三个月的竞业限制经济补偿的，人民法院应予</w:t>
      </w:r>
      <w:r>
        <w:rPr>
          <w:sz w:val="21"/>
        </w:rPr>
        <w:t>支持”。</w:t>
      </w:r>
    </w:p>
    <w:p>
      <w:pPr>
        <w:pStyle w:val="3"/>
        <w:spacing w:before="15" w:line="230" w:lineRule="auto"/>
        <w:ind w:right="68"/>
        <w:jc w:val="both"/>
        <w:rPr>
          <w:sz w:val="21"/>
          <w:szCs w:val="21"/>
        </w:rPr>
      </w:pPr>
      <w:r>
        <w:rPr>
          <w:rFonts w:ascii="Times New Roman" w:hAnsi="Times New Roman"/>
          <w:sz w:val="21"/>
        </w:rPr>
        <w:t>B</w:t>
      </w:r>
      <w:r>
        <w:rPr>
          <w:sz w:val="21"/>
        </w:rPr>
        <w:t>项说法正确。《最高人民法院关于审理劳动争议案件适用法律若干问题的解释(四)》第八条规定，“当事人在</w:t>
      </w:r>
      <w:r>
        <w:rPr>
          <w:sz w:val="21"/>
        </w:rPr>
        <w:t xml:space="preserve"> </w:t>
      </w:r>
      <w:r>
        <w:rPr>
          <w:sz w:val="21"/>
        </w:rPr>
        <w:t>劳动合同或者保密协议中约定了竞业限制和经济补偿，劳动合同解除或者终止后，因用人单位的原因导致三个月未</w:t>
      </w:r>
      <w:r>
        <w:rPr>
          <w:sz w:val="21"/>
        </w:rPr>
        <w:t xml:space="preserve"> </w:t>
      </w:r>
      <w:r>
        <w:rPr>
          <w:sz w:val="21"/>
        </w:rPr>
        <w:t>支付经济补偿，劳动者请求解除竞业限制约定的，人民法院应予支持”</w:t>
      </w:r>
    </w:p>
    <w:p>
      <w:pPr>
        <w:pStyle w:val="3"/>
        <w:spacing w:before="13" w:line="239" w:lineRule="auto"/>
        <w:ind w:right="88"/>
        <w:jc w:val="both"/>
        <w:rPr>
          <w:sz w:val="21"/>
          <w:szCs w:val="21"/>
        </w:rPr>
      </w:pPr>
      <w:r>
        <w:rPr>
          <w:rFonts w:ascii="Times New Roman" w:hAnsi="Times New Roman"/>
          <w:sz w:val="21"/>
        </w:rPr>
        <w:t>C</w:t>
      </w:r>
      <w:r>
        <w:rPr>
          <w:sz w:val="21"/>
        </w:rPr>
        <w:t>项说法正确。《最高人民法院关于审理劳动争议案件适用法律若干</w:t>
      </w:r>
      <w:r>
        <w:rPr>
          <w:sz w:val="21"/>
        </w:rPr>
        <w:t>问题的解释(四)》第七条规定，当事人在劳</w:t>
      </w:r>
      <w:r>
        <w:rPr>
          <w:sz w:val="21"/>
        </w:rPr>
        <w:t xml:space="preserve"> </w:t>
      </w:r>
      <w:r>
        <w:rPr>
          <w:sz w:val="21"/>
        </w:rPr>
        <w:t>动合同或者保密协议中约定了竞业限制和经济补偿，当事人解除劳动合同时，除另有约定外，用人单位要求劳</w:t>
      </w:r>
      <w:r>
        <w:rPr>
          <w:sz w:val="21"/>
        </w:rPr>
        <w:t>动者</w:t>
      </w:r>
      <w:r>
        <w:rPr>
          <w:sz w:val="21"/>
        </w:rPr>
        <w:t xml:space="preserve"> </w:t>
      </w:r>
      <w:r>
        <w:rPr>
          <w:sz w:val="21"/>
        </w:rPr>
        <w:t>履行竞业限制义务，或者劳动者履行了竞业限制义务后要求用人单位支付经济补偿的，人民法院应予支持”</w:t>
      </w:r>
      <w:r>
        <w:rPr>
          <w:sz w:val="21"/>
        </w:rPr>
        <w:t>。题干</w:t>
      </w:r>
      <w:r>
        <w:rPr>
          <w:sz w:val="21"/>
        </w:rPr>
        <w:t xml:space="preserve"> </w:t>
      </w:r>
      <w:r>
        <w:rPr>
          <w:sz w:val="21"/>
        </w:rPr>
        <w:t>中，李某按照约定遵守了竞业限制条款，因此有权要求用人单位支付其竞业限制补偿金。</w:t>
      </w:r>
    </w:p>
    <w:p>
      <w:pPr>
        <w:pStyle w:val="3"/>
        <w:spacing w:before="15" w:line="230" w:lineRule="auto"/>
        <w:ind w:right="89"/>
        <w:jc w:val="both"/>
        <w:rPr>
          <w:sz w:val="21"/>
          <w:szCs w:val="21"/>
        </w:rPr>
      </w:pPr>
      <w:r>
        <w:rPr>
          <w:rFonts w:ascii="Times New Roman" w:hAnsi="Times New Roman"/>
          <w:sz w:val="21"/>
        </w:rPr>
        <w:t>D</w:t>
      </w:r>
      <w:r>
        <w:rPr>
          <w:sz w:val="21"/>
        </w:rPr>
        <w:t>项说法正确。《中华人民共和国劳动合同法》第二十三条规定，“对负有保密义务的劳动者，用人单位可以在劳</w:t>
      </w:r>
      <w:r>
        <w:rPr>
          <w:sz w:val="21"/>
        </w:rPr>
        <w:t xml:space="preserve"> </w:t>
      </w:r>
      <w:r>
        <w:rPr>
          <w:sz w:val="21"/>
        </w:rPr>
        <w:t>动合同或者保密协议中与劳动者约定竞业限制条款，并约定在解除或者终止劳动合同后，在竞业限制期限内</w:t>
      </w:r>
      <w:r>
        <w:rPr>
          <w:sz w:val="21"/>
        </w:rPr>
        <w:t>按月给</w:t>
      </w:r>
      <w:r>
        <w:rPr>
          <w:sz w:val="21"/>
        </w:rPr>
        <w:t xml:space="preserve"> </w:t>
      </w:r>
      <w:r>
        <w:rPr>
          <w:sz w:val="21"/>
        </w:rPr>
        <w:t>予劳动者经济补偿。劳动者违反竞业限制约定的，应当按照约定向用人单位支付违约金”。</w:t>
      </w:r>
    </w:p>
    <w:p>
      <w:pPr>
        <w:pStyle w:val="3"/>
        <w:spacing w:before="23" w:line="219" w:lineRule="auto"/>
      </w:pPr>
      <w:r>
        <w:t>故本题选</w:t>
      </w:r>
      <w:r>
        <w:rPr>
          <w:rFonts w:ascii="Times New Roman" w:hAnsi="Times New Roman"/>
        </w:rPr>
        <w:t>A</w:t>
      </w:r>
      <w:r>
        <w:t>。</w:t>
      </w:r>
    </w:p>
    <w:p>
      <w:pPr>
        <w:pStyle w:val="3"/>
        <w:spacing w:before="34" w:line="241" w:lineRule="auto"/>
        <w:ind w:right="91"/>
      </w:pPr>
      <w:r>
        <w:rPr>
          <w:sz w:val="21"/>
        </w:rPr>
        <w:t>447.【答案】</w:t>
      </w:r>
      <w:r>
        <w:rPr>
          <w:rFonts w:ascii="Times New Roman" w:hAnsi="Times New Roman"/>
          <w:sz w:val="21"/>
        </w:rPr>
        <w:t>C</w:t>
      </w:r>
      <w:r>
        <w:rPr>
          <w:rFonts w:ascii="Times New Roman" w:hAnsi="Times New Roman"/>
          <w:sz w:val="21"/>
        </w:rPr>
        <w:t xml:space="preserve"> </w:t>
      </w:r>
      <w:r>
        <w:rPr>
          <w:sz w:val="21"/>
        </w:rPr>
        <w:t>。解析：《中华人民共和国宪法》第八十六条规定，“国务院由下列人</w:t>
      </w:r>
      <w:r>
        <w:rPr>
          <w:sz w:val="21"/>
        </w:rPr>
        <w:t>员组成：总理，副总理若干</w:t>
      </w:r>
      <w:r>
        <w:rPr>
          <w:sz w:val="21"/>
        </w:rPr>
        <w:t xml:space="preserve"> </w:t>
      </w:r>
      <w:r>
        <w:t>人，国务委员若干人，各部部长，各委员会主任，审计长，秘书长</w:t>
      </w:r>
      <w:r>
        <w:t>。国务院实行总理负责制。各部、各委员会实行</w:t>
      </w:r>
      <w:r>
        <w:t xml:space="preserve"> </w:t>
      </w:r>
      <w:r>
        <w:t>部长、主任负责制”。故本题选</w:t>
      </w:r>
      <w:r>
        <w:rPr>
          <w:rFonts w:ascii="Times New Roman" w:hAnsi="Times New Roman"/>
        </w:rPr>
        <w:t>C</w:t>
      </w:r>
      <w:r>
        <w:t>。</w:t>
      </w:r>
    </w:p>
    <w:p>
      <w:pPr>
        <w:pStyle w:val="3"/>
        <w:spacing w:before="34" w:line="238" w:lineRule="auto"/>
        <w:ind w:right="90"/>
      </w:pPr>
      <w:r>
        <w:t>448.【答案】</w:t>
      </w:r>
      <w:r>
        <w:rPr>
          <w:rFonts w:ascii="Times New Roman" w:hAnsi="Times New Roman"/>
        </w:rPr>
        <w:t>B</w:t>
      </w:r>
      <w:r>
        <w:rPr>
          <w:rFonts w:ascii="Times New Roman" w:hAnsi="Times New Roman"/>
        </w:rPr>
        <w:t xml:space="preserve"> </w:t>
      </w:r>
      <w:r>
        <w:t>。解析：《中华人民共和</w:t>
      </w:r>
      <w:r>
        <w:t>国宪法》第三十一条规定，“国家在必要时得设立特别行政区。在特别行</w:t>
      </w:r>
      <w:r>
        <w:t xml:space="preserve"> </w:t>
      </w:r>
      <w:r>
        <w:t>政区内实行的制度按照具体情况由全国人民代表大会以法律规定”。故本题选</w:t>
      </w:r>
      <w:r>
        <w:rPr>
          <w:rFonts w:ascii="Times New Roman" w:hAnsi="Times New Roman"/>
        </w:rPr>
        <w:t>B</w:t>
      </w:r>
      <w:r>
        <w:t>。</w:t>
      </w:r>
    </w:p>
    <w:p>
      <w:pPr>
        <w:pStyle w:val="1"/>
        <w:spacing w:line="238" w:lineRule="auto"/>
        <w:sectPr>
          <w:headerReference r:id="rId411" w:type="default"/>
          <w:footerReference r:id="rId412" w:type="default"/>
          <w:pgSz w:w="11900" w:h="16840"/>
          <w:pgMar w:top="1673" w:right="679" w:bottom="1417" w:left="679" w:header="821" w:footer="1213" w:gutter="0"/>
          <w:cols w:space="720" w:num="1"/>
        </w:sectPr>
      </w:pPr>
    </w:p>
    <w:p>
      <w:pPr>
        <w:pStyle w:val="3"/>
        <w:spacing w:before="93" w:line="245" w:lineRule="auto"/>
        <w:ind w:right="1"/>
        <w:rPr>
          <w:rFonts w:ascii="仿宋" w:hAnsi="仿宋" w:eastAsia="仿宋" w:cs="仿宋"/>
        </w:rPr>
      </w:pPr>
      <w:r>
        <w:t>449.【答案】</w:t>
      </w:r>
      <w:r>
        <w:rPr>
          <w:rFonts w:ascii="Times New Roman" w:hAnsi="Times New Roman"/>
        </w:rPr>
        <w:t>C</w:t>
      </w:r>
      <w:r>
        <w:rPr>
          <w:rFonts w:ascii="Times New Roman" w:hAnsi="Times New Roman"/>
        </w:rPr>
        <w:t xml:space="preserve"> </w:t>
      </w:r>
      <w:r>
        <w:t>。解析：</w:t>
      </w:r>
      <w:r>
        <w:t xml:space="preserve"> </w:t>
      </w:r>
      <w:r>
        <w:t>《中华人民共和国侵权责任法》第三十六条规定，“</w:t>
      </w:r>
      <w:r>
        <w:t>网络用户、网络服务提供者利用网络</w:t>
      </w:r>
      <w:r>
        <w:t xml:space="preserve"> </w:t>
      </w:r>
      <w:r>
        <w:t>侵害他人民事权益的，应当承担侵权责任。网络用户利用网络服务实施侵权行为的，被侵权人有权通知网络</w:t>
      </w:r>
      <w:r>
        <w:t>服务提</w:t>
      </w:r>
      <w:r>
        <w:t xml:space="preserve"> </w:t>
      </w:r>
      <w:r>
        <w:t>供者采取删除、屏蔽、断开链接等必要措施。网络服务提供者接到通知后未及时采取必要措施的，对损害的扩大部</w:t>
      </w:r>
      <w:r>
        <w:t xml:space="preserve"> </w:t>
      </w:r>
      <w:r>
        <w:t>分与该网络用户承担连带责任”。故本题选</w:t>
      </w:r>
      <w:r>
        <w:rPr>
          <w:rFonts w:ascii="Times New Roman" w:hAnsi="Times New Roman"/>
        </w:rPr>
        <w:t>C</w:t>
      </w:r>
      <w:r>
        <w:rPr>
          <w:rFonts w:ascii="Times New Roman" w:hAnsi="Times New Roman"/>
        </w:rPr>
        <w:t xml:space="preserve"> </w:t>
      </w:r>
      <w:r>
        <w:rPr>
          <w:rFonts w:ascii="Times New Roman" w:hAnsi="Times New Roman"/>
        </w:rPr>
        <w:t>(</w:t>
      </w:r>
      <w:r>
        <w:rPr>
          <w:rFonts w:ascii="Times New Roman" w:hAnsi="Times New Roman"/>
        </w:rPr>
        <w:t xml:space="preserve"> </w:t>
      </w:r>
      <w:r>
        <w:t>备注《中华人民共和国民法典》自2021年1月1日起</w:t>
      </w:r>
      <w:r>
        <w:t>施行，《中华</w:t>
      </w:r>
      <w:r>
        <w:t xml:space="preserve"> </w:t>
      </w:r>
      <w:r>
        <w:t>人民共和国侵权责任法》同时废止。《中华人民共和国民法典》中相关法条内容有改，但基本意思不变，不</w:t>
      </w:r>
      <w:r>
        <w:t>影响答</w:t>
      </w:r>
      <w:r>
        <w:t xml:space="preserve"> </w:t>
      </w:r>
      <w:r>
        <w:rPr>
          <w:rFonts w:ascii="仿宋" w:hAnsi="仿宋"/>
        </w:rPr>
        <w:t>案。)</w:t>
      </w:r>
    </w:p>
    <w:p>
      <w:pPr>
        <w:pStyle w:val="3"/>
        <w:spacing w:before="42" w:line="228" w:lineRule="auto"/>
        <w:ind w:right="1"/>
        <w:rPr>
          <w:sz w:val="21"/>
          <w:szCs w:val="21"/>
        </w:rPr>
      </w:pPr>
      <w:r>
        <w:rPr>
          <w:sz w:val="21"/>
        </w:rPr>
        <w:t>450.【答案】</w:t>
      </w:r>
      <w:r>
        <w:rPr>
          <w:rFonts w:ascii="Times New Roman" w:hAnsi="Times New Roman"/>
          <w:sz w:val="21"/>
        </w:rPr>
        <w:t>B</w:t>
      </w:r>
      <w:r>
        <w:rPr>
          <w:sz w:val="21"/>
        </w:rPr>
        <w:t>。解析：《中华人民共和国著作权法》第十六条规定，“公民为完成法人或者其他组织工作任务所</w:t>
      </w:r>
      <w:r>
        <w:rPr>
          <w:sz w:val="21"/>
        </w:rPr>
        <w:t xml:space="preserve"> </w:t>
      </w:r>
      <w:r>
        <w:rPr>
          <w:sz w:val="21"/>
        </w:rPr>
        <w:t>创作的作品是职务作品，除本条第二款的规定以外，著作权由作者享有，但法人或者其他组织有权在其业务范围内</w:t>
      </w:r>
      <w:r>
        <w:rPr>
          <w:sz w:val="21"/>
        </w:rPr>
        <w:t xml:space="preserve"> </w:t>
      </w:r>
      <w:r>
        <w:rPr>
          <w:sz w:val="21"/>
        </w:rPr>
        <w:t>优先使用。作品完成两年内，未经单位同意，作者不得许可第三人以与单位使用的相同方式使用该作品。有下</w:t>
      </w:r>
      <w:r>
        <w:rPr>
          <w:sz w:val="21"/>
        </w:rPr>
        <w:t>列情</w:t>
      </w:r>
      <w:r>
        <w:rPr>
          <w:sz w:val="21"/>
        </w:rPr>
        <w:t xml:space="preserve"> </w:t>
      </w:r>
      <w:r>
        <w:rPr>
          <w:sz w:val="21"/>
        </w:rPr>
        <w:t>形之一的职务作品，作者享有署名权，作权的其他权利由法人或者其他组织享有，法人或者其他组织可以给予</w:t>
      </w:r>
      <w:r>
        <w:rPr>
          <w:sz w:val="21"/>
        </w:rPr>
        <w:t>作者</w:t>
      </w:r>
      <w:r>
        <w:rPr>
          <w:sz w:val="21"/>
        </w:rPr>
        <w:t xml:space="preserve"> </w:t>
      </w:r>
      <w:r>
        <w:rPr>
          <w:sz w:val="21"/>
        </w:rPr>
        <w:t>奖励：(一)主要是利用法人或者其他组织的物质技术</w:t>
      </w:r>
      <w:r>
        <w:rPr>
          <w:sz w:val="21"/>
        </w:rPr>
        <w:t>条件创作，并由法人或者其他组织承担责任的工程设计图、</w:t>
      </w:r>
      <w:r>
        <w:rPr>
          <w:sz w:val="21"/>
        </w:rPr>
        <w:t xml:space="preserve"> </w:t>
      </w:r>
      <w:r>
        <w:rPr>
          <w:sz w:val="21"/>
        </w:rPr>
        <w:t>产品设计图、地图、计算机软件等职务作品；(二)法律行政法规规定或者合同约定著作权由法人或者其他组织享</w:t>
      </w:r>
      <w:r>
        <w:rPr>
          <w:sz w:val="21"/>
        </w:rPr>
        <w:t xml:space="preserve"> </w:t>
      </w:r>
      <w:r>
        <w:rPr>
          <w:sz w:val="21"/>
        </w:rPr>
        <w:t>有的职务作品”。张丽的设计属于职务作品，但是并非主要利用法人或者其他组织的物质技术条件创作的作品，因</w:t>
      </w:r>
      <w:r>
        <w:rPr>
          <w:sz w:val="21"/>
        </w:rPr>
        <w:t xml:space="preserve"> </w:t>
      </w:r>
      <w:r>
        <w:rPr>
          <w:sz w:val="21"/>
        </w:rPr>
        <w:t>此著作权仍旧属于作者张丽。故本题选</w:t>
      </w:r>
      <w:r>
        <w:rPr>
          <w:rFonts w:ascii="Times New Roman" w:hAnsi="Times New Roman"/>
          <w:sz w:val="21"/>
        </w:rPr>
        <w:t>B</w:t>
      </w:r>
      <w:r>
        <w:rPr>
          <w:sz w:val="21"/>
        </w:rPr>
        <w:t>。</w:t>
      </w:r>
    </w:p>
    <w:p>
      <w:pPr>
        <w:pStyle w:val="3"/>
        <w:spacing w:before="101" w:line="229" w:lineRule="auto"/>
        <w:ind w:right="2219"/>
        <w:rPr>
          <w:sz w:val="21"/>
          <w:szCs w:val="21"/>
        </w:rPr>
      </w:pPr>
      <w:r>
        <w:t>451.【答案】</w:t>
      </w:r>
      <w:r>
        <w:rPr>
          <w:rFonts w:ascii="Times New Roman" w:hAnsi="Times New Roman"/>
        </w:rPr>
        <w:t>C</w:t>
      </w:r>
      <w:r>
        <w:rPr>
          <w:rFonts w:ascii="Times New Roman" w:hAnsi="Times New Roman"/>
        </w:rPr>
        <w:t xml:space="preserve"> </w:t>
      </w:r>
      <w:r>
        <w:t>。解析： 《中华人民共和国继承法》第十条规定，遗产按照下列顺序继承：</w:t>
      </w:r>
      <w:r>
        <w:t xml:space="preserve"> </w:t>
      </w:r>
      <w:r>
        <w:rPr>
          <w:sz w:val="21"/>
        </w:rPr>
        <w:t>第一顺序：配偶、子女、父母。</w:t>
      </w:r>
    </w:p>
    <w:p>
      <w:pPr>
        <w:pStyle w:val="3"/>
        <w:spacing w:before="41" w:line="219" w:lineRule="auto"/>
      </w:pPr>
      <w:r>
        <w:t>第二顺序：兄弟姐妹、祖父母、外祖父母。</w:t>
      </w:r>
    </w:p>
    <w:p>
      <w:pPr>
        <w:pStyle w:val="3"/>
        <w:spacing w:before="13" w:line="238" w:lineRule="auto"/>
        <w:ind w:right="19"/>
        <w:rPr>
          <w:sz w:val="21"/>
          <w:szCs w:val="21"/>
        </w:rPr>
      </w:pPr>
      <w:r>
        <w:rPr>
          <w:sz w:val="21"/>
        </w:rPr>
        <w:t>继承开始后，由第一顺序继承人继承，第二顺序继承人不继承。没有第一顺序继承人继承的，由第二顺序继承</w:t>
      </w:r>
      <w:r>
        <w:rPr>
          <w:sz w:val="21"/>
        </w:rPr>
        <w:t>人继</w:t>
      </w:r>
      <w:r>
        <w:rPr>
          <w:sz w:val="21"/>
        </w:rPr>
        <w:t xml:space="preserve"> </w:t>
      </w:r>
      <w:r>
        <w:rPr>
          <w:sz w:val="21"/>
        </w:rPr>
        <w:t>承。本法所说的子女，包括婚生子女、非婚生子女、养子女和有扶养关系的继子</w:t>
      </w:r>
      <w:r>
        <w:rPr>
          <w:sz w:val="21"/>
        </w:rPr>
        <w:t>女。</w:t>
      </w:r>
    </w:p>
    <w:p>
      <w:pPr>
        <w:pStyle w:val="3"/>
        <w:spacing w:before="27" w:line="236" w:lineRule="auto"/>
        <w:ind w:right="20"/>
      </w:pPr>
      <w:r>
        <w:t>因此，乙作为甲的妻子有继承权，丁作为甲的孩子有继承权。戊不是甲某的养子女和有扶养关系的继子女，</w:t>
      </w:r>
      <w:r>
        <w:t>故其没</w:t>
      </w:r>
      <w:r>
        <w:t xml:space="preserve"> </w:t>
      </w:r>
      <w:r>
        <w:t>有继承权。故本题选</w:t>
      </w:r>
      <w:r>
        <w:rPr>
          <w:rFonts w:ascii="Times New Roman" w:hAnsi="Times New Roman"/>
        </w:rPr>
        <w:t>C</w:t>
      </w:r>
      <w:r>
        <w:t>。</w:t>
      </w:r>
    </w:p>
    <w:p>
      <w:pPr>
        <w:pStyle w:val="3"/>
        <w:spacing w:before="2" w:line="234" w:lineRule="auto"/>
        <w:ind w:firstLine="120"/>
        <w:rPr>
          <w:sz w:val="22"/>
          <w:szCs w:val="22"/>
        </w:rPr>
      </w:pPr>
      <w:r>
        <w:rPr>
          <w:sz w:val="22"/>
        </w:rPr>
        <w:t>(备注：《中华人民共和国民法典》自2021年1月1日起施行，《中华人民共和国继承法》同时废止。《中华人</w:t>
      </w:r>
      <w:r>
        <w:rPr>
          <w:sz w:val="22"/>
        </w:rPr>
        <w:t xml:space="preserve"> </w:t>
      </w:r>
      <w:r>
        <w:rPr>
          <w:sz w:val="22"/>
        </w:rPr>
        <w:t>民共和国民法典》中相关法条内容稍有修改，但基本意思不变，不影</w:t>
      </w:r>
      <w:r>
        <w:rPr>
          <w:sz w:val="22"/>
        </w:rPr>
        <w:t>响答案。)</w:t>
      </w:r>
    </w:p>
    <w:p>
      <w:pPr>
        <w:pStyle w:val="3"/>
        <w:spacing w:before="1" w:line="227" w:lineRule="auto"/>
        <w:ind w:right="20"/>
        <w:rPr>
          <w:sz w:val="22"/>
          <w:szCs w:val="22"/>
        </w:rPr>
      </w:pPr>
      <w:r>
        <w:rPr>
          <w:sz w:val="21"/>
        </w:rPr>
        <w:t>452.【答案】</w:t>
      </w:r>
      <w:r>
        <w:rPr>
          <w:rFonts w:ascii="Times New Roman" w:hAnsi="Times New Roman"/>
          <w:sz w:val="21"/>
        </w:rPr>
        <w:t>B</w:t>
      </w:r>
      <w:r>
        <w:rPr>
          <w:sz w:val="21"/>
        </w:rPr>
        <w:t>。解析：张某与妻子王某婚后共同购买的这套房产属于夫妻共同财产。张某去世后，妻子王某、儿</w:t>
      </w:r>
      <w:r>
        <w:rPr>
          <w:sz w:val="21"/>
        </w:rPr>
        <w:t xml:space="preserve"> </w:t>
      </w:r>
      <w:r>
        <w:rPr>
          <w:sz w:val="22"/>
        </w:rPr>
        <w:t>子小张作为张某的继承人，都对房子享有继承权，因此属于共有关系。故本题选</w:t>
      </w:r>
      <w:r>
        <w:rPr>
          <w:rFonts w:ascii="Times New Roman" w:hAnsi="Times New Roman"/>
          <w:sz w:val="22"/>
        </w:rPr>
        <w:t>B</w:t>
      </w:r>
      <w:r>
        <w:rPr>
          <w:sz w:val="22"/>
        </w:rPr>
        <w:t>。</w:t>
      </w:r>
    </w:p>
    <w:p>
      <w:pPr>
        <w:pStyle w:val="3"/>
        <w:spacing w:before="39" w:line="235" w:lineRule="auto"/>
        <w:ind w:right="13"/>
      </w:pPr>
      <w:r>
        <w:t>453.【答案】</w:t>
      </w:r>
      <w:r>
        <w:rPr>
          <w:rFonts w:ascii="Times New Roman" w:hAnsi="Times New Roman"/>
        </w:rPr>
        <w:t>D</w:t>
      </w:r>
      <w:r>
        <w:rPr>
          <w:rFonts w:ascii="Times New Roman" w:hAnsi="Times New Roman"/>
        </w:rPr>
        <w:t xml:space="preserve"> </w:t>
      </w:r>
      <w:r>
        <w:t>。解析：《最高人民法院关于贯彻执行中华人民共和国继承法〉若干问题的意见》规定，“遗产己</w:t>
      </w:r>
      <w:r>
        <w:t xml:space="preserve"> </w:t>
      </w:r>
      <w:r>
        <w:t>被分割而未清偿债务时，如有法定继承又有遗嘱继承和遗赠的，首先由法定继承人用其所得遗产清偿债务；不</w:t>
      </w:r>
      <w:r>
        <w:t>足清</w:t>
      </w:r>
      <w:r>
        <w:t xml:space="preserve"> </w:t>
      </w:r>
      <w:r>
        <w:t>偿时，剩余的债务由遗嘱继承人和受遗赠人按比例用所得遗产偿还；如果只有遗嘱继承和遗赠的，由遗嘱继承人和</w:t>
      </w:r>
      <w:r>
        <w:t xml:space="preserve"> </w:t>
      </w:r>
      <w:r>
        <w:t>受遗赠人按比例用所得遗产偿还”。</w:t>
      </w:r>
    </w:p>
    <w:p>
      <w:pPr>
        <w:pStyle w:val="3"/>
        <w:spacing w:before="22" w:line="239" w:lineRule="auto"/>
        <w:rPr>
          <w:sz w:val="21"/>
          <w:szCs w:val="21"/>
        </w:rPr>
      </w:pPr>
      <w:r>
        <w:rPr>
          <w:sz w:val="22"/>
        </w:rPr>
        <w:t>因此本题中，遗产共9万元，遗嘱处理部分的5万元分别给了乙3万元和丁2万元，法定继承部分的4万元由乙、</w:t>
      </w:r>
      <w:r>
        <w:rPr>
          <w:sz w:val="22"/>
        </w:rPr>
        <w:t xml:space="preserve"> </w:t>
      </w:r>
      <w:r>
        <w:rPr>
          <w:sz w:val="22"/>
        </w:rPr>
        <w:t>丙各继承2万元。债务有5万元，首先由法定继承的部分清偿，即由乙、</w:t>
      </w:r>
      <w:r>
        <w:rPr>
          <w:sz w:val="22"/>
        </w:rPr>
        <w:t>丙各出2万元。剩下的部分由乙、丁按比</w:t>
      </w:r>
      <w:r>
        <w:rPr>
          <w:sz w:val="22"/>
        </w:rPr>
        <w:t xml:space="preserve"> </w:t>
      </w:r>
      <w:r>
        <w:rPr>
          <w:sz w:val="22"/>
        </w:rPr>
        <w:t>例用所得遗产偿还，即乙再偿还0.6万元，丁偿还0.4万元。综上所述，乙、丙、丁分别偿还2.6万元、2万元、</w:t>
      </w:r>
      <w:r>
        <w:rPr>
          <w:sz w:val="22"/>
        </w:rPr>
        <w:t xml:space="preserve"> </w:t>
      </w:r>
      <w:r>
        <w:rPr>
          <w:sz w:val="21"/>
        </w:rPr>
        <w:t>0.4万元。故本题选</w:t>
      </w:r>
      <w:r>
        <w:rPr>
          <w:rFonts w:ascii="Times New Roman" w:hAnsi="Times New Roman"/>
          <w:sz w:val="21"/>
        </w:rPr>
        <w:t>D</w:t>
      </w:r>
      <w:r>
        <w:rPr>
          <w:sz w:val="21"/>
        </w:rPr>
        <w:t>。</w:t>
      </w:r>
    </w:p>
    <w:p>
      <w:pPr>
        <w:pStyle w:val="3"/>
        <w:spacing w:before="14" w:line="232" w:lineRule="auto"/>
        <w:ind w:right="29" w:firstLine="110"/>
      </w:pPr>
      <w:r>
        <w:t>(备注：《中华人民共和国民法典》自2021年1月1日起施行，</w:t>
      </w:r>
      <w:r>
        <w:t xml:space="preserve">  </w:t>
      </w:r>
      <w:r>
        <w:t>《中华人民共和国继承法》同时废止。《中华人</w:t>
      </w:r>
      <w:r>
        <w:t xml:space="preserve"> </w:t>
      </w:r>
      <w:r>
        <w:t>民共和国民法典》中与本题相关法条的配套司法</w:t>
      </w:r>
      <w:r>
        <w:t>解释暂未颁布。)</w:t>
      </w:r>
    </w:p>
    <w:p>
      <w:pPr>
        <w:pStyle w:val="3"/>
        <w:spacing w:before="6" w:line="233" w:lineRule="auto"/>
        <w:ind w:right="54"/>
        <w:rPr>
          <w:sz w:val="21"/>
          <w:szCs w:val="21"/>
        </w:rPr>
      </w:pPr>
      <w:r>
        <w:rPr>
          <w:sz w:val="21"/>
        </w:rPr>
        <w:t>454.【答案】</w:t>
      </w:r>
      <w:r>
        <w:rPr>
          <w:rFonts w:ascii="Times New Roman" w:hAnsi="Times New Roman"/>
          <w:sz w:val="21"/>
        </w:rPr>
        <w:t>C</w:t>
      </w:r>
      <w:r>
        <w:rPr>
          <w:sz w:val="21"/>
        </w:rPr>
        <w:t>。解析：明示作用主要是以法律条文的形式明确告知人们，什</w:t>
      </w:r>
      <w:r>
        <w:rPr>
          <w:sz w:val="21"/>
        </w:rPr>
        <w:t>么是可以做的，什么是不可以做的，</w:t>
      </w:r>
      <w:r>
        <w:rPr>
          <w:sz w:val="21"/>
        </w:rPr>
        <w:t xml:space="preserve"> </w:t>
      </w:r>
      <w:r>
        <w:rPr>
          <w:sz w:val="21"/>
        </w:rPr>
        <w:t>哪些行为是合法的，哪些行为是非法的。故本题选</w:t>
      </w:r>
      <w:r>
        <w:rPr>
          <w:sz w:val="21"/>
        </w:rPr>
        <w:t xml:space="preserve"> </w:t>
      </w:r>
      <w:r>
        <w:rPr>
          <w:rFonts w:ascii="Times New Roman" w:hAnsi="Times New Roman"/>
          <w:sz w:val="21"/>
        </w:rPr>
        <w:t>C</w:t>
      </w:r>
      <w:r>
        <w:rPr>
          <w:sz w:val="21"/>
        </w:rPr>
        <w:t>。</w:t>
      </w:r>
    </w:p>
    <w:p>
      <w:pPr>
        <w:pStyle w:val="3"/>
        <w:spacing w:before="30" w:line="225" w:lineRule="auto"/>
        <w:ind w:right="20"/>
        <w:rPr>
          <w:sz w:val="22"/>
          <w:szCs w:val="22"/>
        </w:rPr>
      </w:pPr>
      <w:r>
        <w:t>455.【答案】</w:t>
      </w:r>
      <w:r>
        <w:rPr>
          <w:rFonts w:ascii="Times New Roman" w:hAnsi="Times New Roman"/>
        </w:rPr>
        <w:t>D</w:t>
      </w:r>
      <w:r>
        <w:rPr>
          <w:rFonts w:ascii="Times New Roman" w:hAnsi="Times New Roman"/>
        </w:rPr>
        <w:t xml:space="preserve"> </w:t>
      </w:r>
      <w:r>
        <w:t>。解析：宪法的修改，由全国人民代表大会常务委员会或者五分之一以上的全国人民代表大会代表</w:t>
      </w:r>
      <w:r>
        <w:t xml:space="preserve"> </w:t>
      </w:r>
      <w:r>
        <w:rPr>
          <w:sz w:val="22"/>
        </w:rPr>
        <w:t>提议，并由全国人民代表大会以全体代表的三分之二以上的多数通过。</w:t>
      </w:r>
    </w:p>
    <w:p>
      <w:pPr>
        <w:pStyle w:val="3"/>
        <w:spacing w:before="39" w:line="229" w:lineRule="auto"/>
        <w:ind w:right="22"/>
        <w:rPr>
          <w:sz w:val="21"/>
          <w:szCs w:val="21"/>
        </w:rPr>
      </w:pPr>
      <w:r>
        <w:t>456.【答案】</w:t>
      </w:r>
      <w:r>
        <w:rPr>
          <w:rFonts w:ascii="Times New Roman" w:hAnsi="Times New Roman"/>
        </w:rPr>
        <w:t>A</w:t>
      </w:r>
      <w:r>
        <w:t>。解析：诈骗罪是指以非法占有为目的，用虚构事实或者</w:t>
      </w:r>
      <w:r>
        <w:t>隐瞒真相的方法，骗取数额较大的公私财</w:t>
      </w:r>
      <w:r>
        <w:t xml:space="preserve"> </w:t>
      </w:r>
      <w:r>
        <w:rPr>
          <w:sz w:val="21"/>
        </w:rPr>
        <w:t>物的行为。题干行为构成诈骗罪，故本题选</w:t>
      </w:r>
      <w:r>
        <w:rPr>
          <w:sz w:val="21"/>
        </w:rPr>
        <w:t xml:space="preserve"> </w:t>
      </w:r>
      <w:r>
        <w:rPr>
          <w:rFonts w:ascii="Times New Roman" w:hAnsi="Times New Roman"/>
          <w:sz w:val="21"/>
        </w:rPr>
        <w:t>A</w:t>
      </w:r>
      <w:r>
        <w:rPr>
          <w:sz w:val="21"/>
        </w:rPr>
        <w:t>。</w:t>
      </w:r>
    </w:p>
    <w:p>
      <w:pPr>
        <w:pStyle w:val="3"/>
        <w:spacing w:before="41" w:line="219" w:lineRule="auto"/>
        <w:rPr>
          <w:sz w:val="21"/>
          <w:szCs w:val="21"/>
        </w:rPr>
      </w:pPr>
      <w:r>
        <w:rPr>
          <w:sz w:val="21"/>
        </w:rPr>
        <w:t>457.【答案】</w:t>
      </w:r>
      <w:r>
        <w:rPr>
          <w:rFonts w:ascii="Times New Roman" w:hAnsi="Times New Roman"/>
          <w:sz w:val="21"/>
        </w:rPr>
        <w:t>D</w:t>
      </w:r>
      <w:r>
        <w:rPr>
          <w:sz w:val="21"/>
        </w:rPr>
        <w:t>。解析：行政强制执行是指特定行政机关采取强制手段保障法律、</w:t>
      </w:r>
      <w:r>
        <w:rPr>
          <w:sz w:val="21"/>
        </w:rPr>
        <w:t>法规和行政决定得到贯彻</w:t>
      </w:r>
    </w:p>
    <w:p>
      <w:pPr>
        <w:pStyle w:val="3"/>
        <w:spacing w:before="12" w:line="230" w:lineRule="auto"/>
        <w:ind w:right="11"/>
        <w:rPr>
          <w:sz w:val="21"/>
          <w:szCs w:val="21"/>
        </w:rPr>
      </w:pPr>
      <w:r>
        <w:rPr>
          <w:sz w:val="21"/>
        </w:rPr>
        <w:t>落实的一种执法行为。由于詹某拒交罚款，交警大队依法对车上的货物进行拍卖冲抵罚款，这种行为属于行政强制</w:t>
      </w:r>
      <w:r>
        <w:rPr>
          <w:sz w:val="21"/>
        </w:rPr>
        <w:t xml:space="preserve"> </w:t>
      </w:r>
      <w:r>
        <w:rPr>
          <w:sz w:val="21"/>
        </w:rPr>
        <w:t>执行，故本题选</w:t>
      </w:r>
      <w:r>
        <w:rPr>
          <w:sz w:val="21"/>
        </w:rPr>
        <w:t xml:space="preserve"> </w:t>
      </w:r>
      <w:r>
        <w:rPr>
          <w:rFonts w:ascii="Times New Roman" w:hAnsi="Times New Roman"/>
          <w:sz w:val="21"/>
        </w:rPr>
        <w:t>D</w:t>
      </w:r>
      <w:r>
        <w:rPr>
          <w:sz w:val="21"/>
        </w:rPr>
        <w:t>。</w:t>
      </w:r>
    </w:p>
    <w:p>
      <w:pPr>
        <w:pStyle w:val="3"/>
        <w:spacing w:before="27" w:line="246" w:lineRule="auto"/>
        <w:ind w:right="13"/>
        <w:jc w:val="both"/>
      </w:pPr>
      <w:r>
        <w:t>458.【答案】</w:t>
      </w:r>
      <w:r>
        <w:rPr>
          <w:rFonts w:ascii="Times New Roman" w:hAnsi="Times New Roman"/>
        </w:rPr>
        <w:t>B</w:t>
      </w:r>
      <w:r>
        <w:rPr>
          <w:rFonts w:ascii="Times New Roman" w:hAnsi="Times New Roman"/>
        </w:rPr>
        <w:t xml:space="preserve"> </w:t>
      </w:r>
      <w:r>
        <w:t>。解析：《中华人民共和国行政复议法》规定，公民、法人或者其他组织认为具体行政行为侵犯其</w:t>
      </w:r>
      <w:r>
        <w:t xml:space="preserve"> </w:t>
      </w:r>
      <w:r>
        <w:t>合法权益的，可以自知道该具体行政行为之日起六十日内提出行政复议申请：但是法律规定的申请期限超过六十日</w:t>
      </w:r>
      <w:r>
        <w:t xml:space="preserve"> 的除外。故本题选 </w:t>
      </w:r>
      <w:r>
        <w:rPr>
          <w:rFonts w:ascii="Times New Roman" w:hAnsi="Times New Roman"/>
        </w:rPr>
        <w:t>B</w:t>
      </w:r>
      <w:r>
        <w:t>。</w:t>
      </w:r>
    </w:p>
    <w:p>
      <w:pPr>
        <w:pStyle w:val="3"/>
        <w:spacing w:before="1" w:line="218" w:lineRule="auto"/>
        <w:rPr>
          <w:sz w:val="22"/>
          <w:szCs w:val="22"/>
        </w:rPr>
      </w:pPr>
      <w:r>
        <w:rPr>
          <w:sz w:val="22"/>
        </w:rPr>
        <w:t>行政机关对违法主体实施行政处罚，应当遵循公正、公开的原</w:t>
      </w:r>
      <w:r>
        <w:rPr>
          <w:sz w:val="22"/>
        </w:rPr>
        <w:t>则，必须以事实为依据。</w:t>
      </w:r>
    </w:p>
    <w:p>
      <w:pPr>
        <w:pStyle w:val="1"/>
        <w:spacing w:line="218" w:lineRule="auto"/>
        <w:rPr>
          <w:sz w:val="22"/>
          <w:szCs w:val="22"/>
        </w:rPr>
        <w:sectPr>
          <w:headerReference r:id="rId413" w:type="default"/>
          <w:footerReference r:id="rId414" w:type="default"/>
          <w:pgSz w:w="11900" w:h="16840"/>
          <w:pgMar w:top="1673" w:right="740" w:bottom="1404" w:left="689" w:header="821" w:footer="1243" w:gutter="0"/>
          <w:cols w:space="720" w:num="1"/>
        </w:sectPr>
      </w:pPr>
    </w:p>
    <w:p>
      <w:pPr>
        <w:pStyle w:val="3"/>
        <w:spacing w:before="74" w:line="245" w:lineRule="auto"/>
        <w:ind w:right="6"/>
      </w:pPr>
      <w:r>
        <w:t>459.【答案】</w:t>
      </w:r>
      <w:r>
        <w:rPr>
          <w:rFonts w:ascii="Times New Roman" w:hAnsi="Times New Roman"/>
        </w:rPr>
        <w:t>B</w:t>
      </w:r>
      <w:r>
        <w:rPr>
          <w:rFonts w:ascii="Times New Roman" w:hAnsi="Times New Roman"/>
        </w:rPr>
        <w:t xml:space="preserve"> </w:t>
      </w:r>
      <w:r>
        <w:t>。解析：行政处罚的种</w:t>
      </w:r>
      <w:r>
        <w:t>类：(1)警告；(2)罚款；(3)没收违法所得；(4)责令停产停业；(5)</w:t>
      </w:r>
      <w:r>
        <w:t xml:space="preserve"> </w:t>
      </w:r>
      <w:r>
        <w:t>暂扣或者吊销许可证、暂扣或者吊销执照；(6)行政拘留；(7)法律、行政</w:t>
      </w:r>
      <w:r>
        <w:t>法规规定的其他行政处罚。拘役属于</w:t>
      </w:r>
      <w:r>
        <w:t xml:space="preserve"> </w:t>
      </w:r>
      <w:r>
        <w:t xml:space="preserve">刑罚，故本题选 </w:t>
      </w:r>
      <w:r>
        <w:rPr>
          <w:rFonts w:ascii="Times New Roman" w:hAnsi="Times New Roman"/>
        </w:rPr>
        <w:t>B</w:t>
      </w:r>
      <w:r>
        <w:t>。</w:t>
      </w:r>
    </w:p>
    <w:p>
      <w:pPr>
        <w:pStyle w:val="3"/>
        <w:spacing w:before="23" w:line="241" w:lineRule="auto"/>
        <w:ind w:right="70"/>
      </w:pPr>
      <w:r>
        <w:t>460.【答案】</w:t>
      </w:r>
      <w:r>
        <w:rPr>
          <w:rFonts w:ascii="Times New Roman" w:hAnsi="Times New Roman"/>
        </w:rPr>
        <w:t>C</w:t>
      </w:r>
      <w:r>
        <w:rPr>
          <w:rFonts w:ascii="Times New Roman" w:hAnsi="Times New Roman"/>
        </w:rPr>
        <w:t xml:space="preserve"> </w:t>
      </w:r>
      <w:r>
        <w:t>。解析：上海银保监局</w:t>
      </w:r>
      <w:r>
        <w:t>对企业违规进行处罚，目的是为了维护市场规则，推动行业健康发展，故本</w:t>
      </w:r>
      <w:r>
        <w:t xml:space="preserve"> </w:t>
      </w:r>
      <w:r>
        <w:t>题选</w:t>
      </w:r>
      <w:r>
        <w:t xml:space="preserve"> </w:t>
      </w:r>
      <w:r>
        <w:rPr>
          <w:rFonts w:ascii="Times New Roman" w:hAnsi="Times New Roman"/>
        </w:rPr>
        <w:t>C</w:t>
      </w:r>
      <w:r>
        <w:t>。</w:t>
      </w:r>
    </w:p>
    <w:p>
      <w:pPr>
        <w:pStyle w:val="3"/>
        <w:spacing w:before="38" w:line="245" w:lineRule="auto"/>
        <w:ind w:right="19"/>
      </w:pPr>
      <w:r>
        <w:t>461.【答案】</w:t>
      </w:r>
      <w:r>
        <w:rPr>
          <w:rFonts w:ascii="Times New Roman" w:hAnsi="Times New Roman"/>
        </w:rPr>
        <w:t>B</w:t>
      </w:r>
      <w:r>
        <w:rPr>
          <w:rFonts w:ascii="Times New Roman" w:hAnsi="Times New Roman"/>
        </w:rPr>
        <w:t xml:space="preserve"> </w:t>
      </w:r>
      <w:r>
        <w:t>。解析：《中华人民共</w:t>
      </w:r>
      <w:r>
        <w:t>和国民法总则》第一百七十二条规定，“行为人没有代理权、超越代理权或</w:t>
      </w:r>
      <w:r>
        <w:t xml:space="preserve"> </w:t>
      </w:r>
      <w:r>
        <w:t>者代理权终止后，仍然实施代理行为，相对人有理由相信行为人有代理权的，代理行为有效”。本题</w:t>
      </w:r>
      <w:r>
        <w:t>构成表见代理，</w:t>
      </w:r>
      <w:r>
        <w:t xml:space="preserve"> </w:t>
      </w:r>
      <w:r>
        <w:t>李某与乙公司签订的合同有效，甲公司应该按照合同约定履行。故本题选</w:t>
      </w:r>
      <w:r>
        <w:rPr>
          <w:rFonts w:ascii="Times New Roman" w:hAnsi="Times New Roman"/>
        </w:rPr>
        <w:t>B</w:t>
      </w:r>
      <w:r>
        <w:rPr>
          <w:rFonts w:ascii="Times New Roman" w:hAnsi="Times New Roman"/>
        </w:rPr>
        <w:t xml:space="preserve"> </w:t>
      </w:r>
      <w:r>
        <w:t xml:space="preserve">。 </w:t>
      </w:r>
      <w:r>
        <w:rPr>
          <w:rFonts w:ascii="Times New Roman" w:hAnsi="Times New Roman"/>
        </w:rPr>
        <w:t>(</w:t>
      </w:r>
      <w:r>
        <w:rPr>
          <w:rFonts w:ascii="Times New Roman" w:hAnsi="Times New Roman"/>
        </w:rPr>
        <w:t xml:space="preserve"> </w:t>
      </w:r>
      <w:r>
        <w:t>备注：</w:t>
      </w:r>
      <w:r>
        <w:t xml:space="preserve"> </w:t>
      </w:r>
      <w:r>
        <w:t>《中华人民共和国民法典》</w:t>
      </w:r>
      <w:r>
        <w:t xml:space="preserve"> </w:t>
      </w:r>
      <w:r>
        <w:t>自2021年1月1日起施行，《中华人共和国民法总则》同时废止。《</w:t>
      </w:r>
      <w:r>
        <w:t>中华人民共和国民法典》中相关法条内容没</w:t>
      </w:r>
      <w:r>
        <w:t xml:space="preserve"> </w:t>
      </w:r>
      <w:r>
        <w:t>有修改，不影响答案。)</w:t>
      </w:r>
    </w:p>
    <w:p>
      <w:pPr>
        <w:pStyle w:val="3"/>
        <w:spacing w:before="22" w:line="246" w:lineRule="auto"/>
      </w:pPr>
      <w:r>
        <w:t>462.【答案】</w:t>
      </w:r>
      <w:r>
        <w:rPr>
          <w:rFonts w:ascii="Times New Roman" w:hAnsi="Times New Roman"/>
        </w:rPr>
        <w:t>A</w:t>
      </w:r>
      <w:r>
        <w:t>。解析：</w:t>
      </w:r>
      <w:r>
        <w:t xml:space="preserve"> </w:t>
      </w:r>
      <w:r>
        <w:t>《中华人民共和国民法总则》第一百八十二条规定，“因紧急避险造成损害的，由引起险</w:t>
      </w:r>
      <w:r>
        <w:t xml:space="preserve"> </w:t>
      </w:r>
      <w:r>
        <w:t>情发生的人承担民事责任。危险由自然原因引起的，紧急避险人不承担民事责任，可以</w:t>
      </w:r>
      <w:r>
        <w:t>给予适当补偿”。本题中，</w:t>
      </w:r>
      <w:r>
        <w:t xml:space="preserve">  </w:t>
      </w:r>
      <w:r>
        <w:t>由自然原因引起大水，甲为自救造成乙的小船损坏，属于紧急避险，乙可以要求甲适当补偿维修费。</w:t>
      </w:r>
      <w:r>
        <w:rPr>
          <w:rFonts w:ascii="Times New Roman" w:hAnsi="Times New Roman"/>
        </w:rPr>
        <w:t>A</w:t>
      </w:r>
      <w:r>
        <w:t>项说法正确，</w:t>
      </w:r>
      <w:r>
        <w:t xml:space="preserve"> </w:t>
      </w:r>
      <w:r>
        <w:rPr>
          <w:rFonts w:ascii="Times New Roman" w:hAnsi="Times New Roman"/>
        </w:rPr>
        <w:t>B</w:t>
      </w:r>
      <w:r>
        <w:t>项说法错误。自助行为是指权利人受到不法侵害之后，为保全或者恢复自己的权利，在情势紧迫而不能及时请求</w:t>
      </w:r>
      <w:r>
        <w:t xml:space="preserve"> </w:t>
      </w:r>
      <w:r>
        <w:t>国家机关予以救助的情况下，依靠自己的力量，对他人的财产或自由施加扣押、拘束或其他相应措施的行为。自助</w:t>
      </w:r>
      <w:r>
        <w:t xml:space="preserve"> </w:t>
      </w:r>
      <w:r>
        <w:t>行为的不法侵害必须是人引起的，本题属于自然原因。</w:t>
      </w:r>
      <w:r>
        <w:t xml:space="preserve"> </w:t>
      </w:r>
      <w:r>
        <w:rPr>
          <w:rFonts w:ascii="Times New Roman" w:hAnsi="Times New Roman"/>
        </w:rPr>
        <w:t xml:space="preserve">C </w:t>
      </w:r>
      <w:r>
        <w:t>项说法</w:t>
      </w:r>
      <w:r>
        <w:t>错误。不当得利是指没有合法依据，有损于他人而</w:t>
      </w:r>
      <w:r>
        <w:t xml:space="preserve"> </w:t>
      </w:r>
      <w:r>
        <w:t>取得利益。本题不属于不当得利。</w:t>
      </w:r>
      <w:r>
        <w:t xml:space="preserve"> </w:t>
      </w:r>
      <w:r>
        <w:rPr>
          <w:rFonts w:ascii="Times New Roman" w:hAnsi="Times New Roman"/>
        </w:rPr>
        <w:t>D</w:t>
      </w:r>
      <w:r>
        <w:t>项说法错误。故本题选</w:t>
      </w:r>
      <w:r>
        <w:t xml:space="preserve"> </w:t>
      </w:r>
      <w:r>
        <w:rPr>
          <w:rFonts w:ascii="Times New Roman" w:hAnsi="Times New Roman"/>
        </w:rPr>
        <w:t>A</w:t>
      </w:r>
      <w:r>
        <w:rPr>
          <w:rFonts w:ascii="Times New Roman" w:hAnsi="Times New Roman"/>
        </w:rPr>
        <w:t xml:space="preserve"> </w:t>
      </w:r>
      <w:r>
        <w:t>。</w:t>
      </w:r>
      <w:r>
        <w:t xml:space="preserve"> </w:t>
      </w:r>
      <w:r>
        <w:rPr>
          <w:rFonts w:ascii="Times New Roman" w:hAnsi="Times New Roman"/>
        </w:rPr>
        <w:t>(</w:t>
      </w:r>
      <w:r>
        <w:rPr>
          <w:rFonts w:ascii="Times New Roman" w:hAnsi="Times New Roman"/>
        </w:rPr>
        <w:t xml:space="preserve"> </w:t>
      </w:r>
      <w:r>
        <w:t>备注《中</w:t>
      </w:r>
      <w:r>
        <w:t>华人民共和国民法典》自2021年1月1</w:t>
      </w:r>
      <w:r>
        <w:t xml:space="preserve"> </w:t>
      </w:r>
      <w:r>
        <w:t>日起施行，《中华人民共和国民法总则》同时废止。《中华人民共和国民法典》</w:t>
      </w:r>
      <w:r>
        <w:t>中相关法条内容没有修改，不影响</w:t>
      </w:r>
      <w:r>
        <w:t xml:space="preserve">  </w:t>
      </w:r>
      <w:r>
        <w:t>答案。)</w:t>
      </w:r>
    </w:p>
    <w:p>
      <w:pPr>
        <w:pStyle w:val="3"/>
        <w:spacing w:before="58"/>
        <w:ind w:right="72"/>
      </w:pPr>
      <w:r>
        <w:t>463.【答案】</w:t>
      </w:r>
      <w:r>
        <w:rPr>
          <w:rFonts w:ascii="Times New Roman" w:hAnsi="Times New Roman"/>
        </w:rPr>
        <w:t>C</w:t>
      </w:r>
      <w:r>
        <w:rPr>
          <w:rFonts w:ascii="Times New Roman" w:hAnsi="Times New Roman"/>
        </w:rPr>
        <w:t xml:space="preserve"> </w:t>
      </w:r>
      <w:r>
        <w:t>。解析：</w:t>
      </w:r>
      <w:r>
        <w:t xml:space="preserve"> </w:t>
      </w:r>
      <w:r>
        <w:t>《中华人民共和国民事诉讼法》第二十三条规定，</w:t>
      </w:r>
      <w:r>
        <w:t>“因合同纠纷提起的诉讼，由被告住所</w:t>
      </w:r>
      <w:r>
        <w:t xml:space="preserve"> </w:t>
      </w:r>
      <w:r>
        <w:t>地或者合同履行地人民法院管辖”。本题中，甲与乙签订的购销合同是要送货上门，因此合同的履行地为</w:t>
      </w:r>
      <w:r>
        <w:t>乙住所地</w:t>
      </w:r>
      <w:r>
        <w:t xml:space="preserve"> </w:t>
      </w:r>
      <w:r>
        <w:t>南京市</w:t>
      </w:r>
      <w:r>
        <w:rPr>
          <w:rFonts w:ascii="Times New Roman" w:hAnsi="Times New Roman"/>
        </w:rPr>
        <w:t>G</w:t>
      </w:r>
      <w:r>
        <w:rPr>
          <w:rFonts w:ascii="Times New Roman" w:hAnsi="Times New Roman"/>
        </w:rPr>
        <w:t xml:space="preserve"> </w:t>
      </w:r>
      <w:r>
        <w:t>区；乙同时也是被告，被告住所地为南京市</w:t>
      </w:r>
      <w:r>
        <w:rPr>
          <w:rFonts w:ascii="Times New Roman" w:hAnsi="Times New Roman"/>
        </w:rPr>
        <w:t>G</w:t>
      </w:r>
      <w:r>
        <w:t>区。因此，甲告乙应由南京市</w:t>
      </w:r>
      <w:r>
        <w:rPr>
          <w:rFonts w:ascii="Times New Roman" w:hAnsi="Times New Roman"/>
        </w:rPr>
        <w:t xml:space="preserve">G </w:t>
      </w:r>
      <w:r>
        <w:t>区人民法院管辖。故本题选</w:t>
      </w:r>
      <w:r>
        <w:t xml:space="preserve"> </w:t>
      </w:r>
      <w:r>
        <w:rPr>
          <w:rFonts w:ascii="Times New Roman" w:hAnsi="Times New Roman"/>
        </w:rPr>
        <w:t>C</w:t>
      </w:r>
      <w:r>
        <w:t>。</w:t>
      </w:r>
    </w:p>
    <w:p>
      <w:pPr>
        <w:pStyle w:val="3"/>
        <w:spacing w:before="44" w:line="228" w:lineRule="auto"/>
        <w:ind w:right="63"/>
        <w:rPr>
          <w:sz w:val="21"/>
          <w:szCs w:val="21"/>
        </w:rPr>
      </w:pPr>
      <w:r>
        <w:rPr>
          <w:sz w:val="21"/>
        </w:rPr>
        <w:t>464.【答案】</w:t>
      </w:r>
      <w:r>
        <w:rPr>
          <w:rFonts w:ascii="Times New Roman" w:hAnsi="Times New Roman"/>
          <w:sz w:val="21"/>
        </w:rPr>
        <w:t>D</w:t>
      </w:r>
      <w:r>
        <w:rPr>
          <w:sz w:val="21"/>
        </w:rPr>
        <w:t>。解析：中华人民共和国行政诉讼法第十三条人民法院不受理公民、法人或者其他组织对下列事项</w:t>
      </w:r>
      <w:r>
        <w:rPr>
          <w:sz w:val="21"/>
        </w:rPr>
        <w:t xml:space="preserve"> </w:t>
      </w:r>
      <w:r>
        <w:rPr>
          <w:sz w:val="21"/>
        </w:rPr>
        <w:t>提起的诉讼：(一)国防、外交等国家行为；(二)行政</w:t>
      </w:r>
      <w:r>
        <w:rPr>
          <w:sz w:val="21"/>
        </w:rPr>
        <w:t>法规、规章或者行政机关制定、发布的具有普遍约束力的</w:t>
      </w:r>
      <w:r>
        <w:rPr>
          <w:sz w:val="21"/>
        </w:rPr>
        <w:t xml:space="preserve"> </w:t>
      </w:r>
      <w:r>
        <w:rPr>
          <w:sz w:val="21"/>
        </w:rPr>
        <w:t>决定、命令；(三)行政机关对行政机关工</w:t>
      </w:r>
      <w:r>
        <w:rPr>
          <w:sz w:val="21"/>
        </w:rPr>
        <w:t>作人员的奖惩、任免等决定；(四)法律规定由行政机关最终裁决的行</w:t>
      </w:r>
      <w:r>
        <w:rPr>
          <w:sz w:val="21"/>
        </w:rPr>
        <w:t xml:space="preserve"> 政行为。故本题选</w:t>
      </w:r>
      <w:r>
        <w:rPr>
          <w:rFonts w:ascii="Times New Roman" w:hAnsi="Times New Roman"/>
          <w:sz w:val="21"/>
        </w:rPr>
        <w:t>D</w:t>
      </w:r>
      <w:r>
        <w:rPr>
          <w:sz w:val="21"/>
        </w:rPr>
        <w:t>。</w:t>
      </w:r>
    </w:p>
    <w:p>
      <w:pPr>
        <w:pStyle w:val="3"/>
        <w:spacing w:before="61" w:line="233" w:lineRule="auto"/>
        <w:ind w:right="71"/>
      </w:pPr>
      <w:r>
        <w:t>465.【答案】</w:t>
      </w:r>
      <w:r>
        <w:rPr>
          <w:rFonts w:ascii="Times New Roman" w:hAnsi="Times New Roman"/>
        </w:rPr>
        <w:t>A</w:t>
      </w:r>
      <w:r>
        <w:t>。解析：《中华人民共和国行政诉讼法》第二十六条公民</w:t>
      </w:r>
      <w:r>
        <w:t>、法人或者其他组织直接向人民法院提起</w:t>
      </w:r>
      <w:r>
        <w:t xml:space="preserve"> </w:t>
      </w:r>
      <w:r>
        <w:t>诉讼的，作出行政行为的行政机关是被告。故本题选</w:t>
      </w:r>
      <w:r>
        <w:rPr>
          <w:rFonts w:ascii="Times New Roman" w:hAnsi="Times New Roman"/>
        </w:rPr>
        <w:t>A</w:t>
      </w:r>
      <w:r>
        <w:t>。</w:t>
      </w:r>
    </w:p>
    <w:p>
      <w:pPr>
        <w:pStyle w:val="3"/>
        <w:spacing w:before="17" w:line="236" w:lineRule="auto"/>
        <w:ind w:right="90"/>
        <w:rPr>
          <w:sz w:val="21"/>
          <w:szCs w:val="21"/>
        </w:rPr>
      </w:pPr>
      <w:r>
        <w:rPr>
          <w:sz w:val="21"/>
        </w:rPr>
        <w:t>466.【答案】</w:t>
      </w:r>
      <w:r>
        <w:rPr>
          <w:rFonts w:ascii="Times New Roman" w:hAnsi="Times New Roman"/>
          <w:sz w:val="21"/>
        </w:rPr>
        <w:t>B</w:t>
      </w:r>
      <w:r>
        <w:rPr>
          <w:sz w:val="21"/>
        </w:rPr>
        <w:t>。解析：第六十八条人民法院审理行政案件，由审判员组成合议庭，或者由审判员、陪审员组</w:t>
      </w:r>
      <w:r>
        <w:rPr>
          <w:sz w:val="21"/>
        </w:rPr>
        <w:t>成合</w:t>
      </w:r>
      <w:r>
        <w:rPr>
          <w:sz w:val="21"/>
        </w:rPr>
        <w:t xml:space="preserve"> 议庭。合议庭的成员，应当是三人以上的单数。故</w:t>
      </w:r>
      <w:r>
        <w:rPr>
          <w:sz w:val="21"/>
        </w:rPr>
        <w:t>本题选</w:t>
      </w:r>
      <w:r>
        <w:rPr>
          <w:rFonts w:ascii="Times New Roman" w:hAnsi="Times New Roman"/>
          <w:sz w:val="21"/>
        </w:rPr>
        <w:t>B</w:t>
      </w:r>
      <w:r>
        <w:rPr>
          <w:sz w:val="21"/>
        </w:rPr>
        <w:t>。</w:t>
      </w:r>
    </w:p>
    <w:p>
      <w:pPr>
        <w:pStyle w:val="3"/>
        <w:spacing w:before="34" w:line="241" w:lineRule="auto"/>
        <w:ind w:right="56"/>
      </w:pPr>
      <w:r>
        <w:t>467.【答案】</w:t>
      </w:r>
      <w:r>
        <w:rPr>
          <w:rFonts w:ascii="Times New Roman" w:hAnsi="Times New Roman"/>
        </w:rPr>
        <w:t>A</w:t>
      </w:r>
      <w:r>
        <w:t>。解析：根据《中华人民共和国刑法》第三百八十四条的规定，挪用公款罪，是指国家工</w:t>
      </w:r>
      <w:r>
        <w:t>作人员，</w:t>
      </w:r>
      <w:r>
        <w:t xml:space="preserve"> </w:t>
      </w:r>
      <w:r>
        <w:t>利用职务上的便利，挪用公款归个人使用，进行非法活动的，或者挪用公款数额较大、进行营利活动的，或者挪用</w:t>
      </w:r>
      <w:r>
        <w:t xml:space="preserve"> </w:t>
      </w:r>
      <w:r>
        <w:t>数额较大、超过3个月未还的行为。李某挪用公款10万元属于数额较大，并且投资股票属于营利活动，所</w:t>
      </w:r>
      <w:r>
        <w:t>以已经</w:t>
      </w:r>
      <w:r>
        <w:t xml:space="preserve"> </w:t>
      </w:r>
      <w:r>
        <w:t>构成挪用公款罪。故</w:t>
      </w:r>
      <w:r>
        <w:rPr>
          <w:rFonts w:ascii="Times New Roman" w:hAnsi="Times New Roman"/>
        </w:rPr>
        <w:t>BCD</w:t>
      </w:r>
      <w:r>
        <w:t>排除。故本题选</w:t>
      </w:r>
      <w:r>
        <w:t xml:space="preserve"> </w:t>
      </w:r>
      <w:r>
        <w:rPr>
          <w:rFonts w:ascii="Times New Roman" w:hAnsi="Times New Roman"/>
        </w:rPr>
        <w:t>A</w:t>
      </w:r>
      <w:r>
        <w:t>。</w:t>
      </w:r>
    </w:p>
    <w:p>
      <w:pPr>
        <w:pStyle w:val="3"/>
        <w:spacing w:before="47" w:line="247" w:lineRule="auto"/>
        <w:ind w:right="49"/>
      </w:pPr>
      <w:r>
        <w:t>468.【答案】</w:t>
      </w:r>
      <w:r>
        <w:rPr>
          <w:rFonts w:ascii="Times New Roman" w:hAnsi="Times New Roman"/>
        </w:rPr>
        <w:t>C</w:t>
      </w:r>
      <w:r>
        <w:t>。解析：</w:t>
      </w:r>
      <w:r>
        <w:rPr>
          <w:rFonts w:ascii="Times New Roman" w:hAnsi="Times New Roman"/>
        </w:rPr>
        <w:t>A</w:t>
      </w:r>
      <w:r>
        <w:t>项，危害公共安全罪是指故意或者过失地实施危害或者足以危害不特定多人的生命、健康</w:t>
      </w:r>
      <w:r>
        <w:t xml:space="preserve"> </w:t>
      </w:r>
      <w:r>
        <w:t>或者重大公私财产安全的行为。是一种严重的刑事犯罪。其中包括：放火罪、决水罪、爆炸罪、投毒罪，</w:t>
      </w:r>
      <w:r>
        <w:t>破坏交通</w:t>
      </w:r>
      <w:r>
        <w:t xml:space="preserve"> </w:t>
      </w:r>
      <w:r>
        <w:t>工具罪，组织、领导、参加恐怖活动组织罪、非法制造、买卖、运输、储存枪支弹药、爆炸物罪，重大责任事故罪</w:t>
      </w:r>
      <w:r>
        <w:t xml:space="preserve"> </w:t>
      </w:r>
      <w:r>
        <w:t>等。贾某通过微信公众号“城市通”散布谣</w:t>
      </w:r>
      <w:r>
        <w:t>言说某农贸市场流入一批猪瘟肉，不属于危害公共安全。故本项排除。</w:t>
      </w:r>
      <w:r>
        <w:t xml:space="preserve"> </w:t>
      </w:r>
      <w:r>
        <w:rPr>
          <w:rFonts w:ascii="Times New Roman" w:hAnsi="Times New Roman"/>
        </w:rPr>
        <w:t xml:space="preserve">B </w:t>
      </w:r>
      <w:r>
        <w:t>项，扰乱市场秩序罪，是指违反国家经济管理法规、破坏社会主义市场经济秩序，严重危害国民经济的一类犯罪</w:t>
      </w:r>
      <w:r>
        <w:t xml:space="preserve"> </w:t>
      </w:r>
      <w:r>
        <w:t>行为。贾某通过微信公众号“城市通”散布谣言说某农贸市场流入一批猪瘟肉，不属于扰乱市场秩序罪。</w:t>
      </w:r>
      <w:r>
        <w:t>故本项排</w:t>
      </w:r>
      <w:r>
        <w:t xml:space="preserve"> </w:t>
      </w:r>
      <w:r>
        <w:t>除</w:t>
      </w:r>
      <w:r>
        <w:t xml:space="preserve"> </w:t>
      </w:r>
      <w:r>
        <w:t>。</w:t>
      </w:r>
      <w:r>
        <w:rPr>
          <w:rFonts w:ascii="Times New Roman" w:hAnsi="Times New Roman"/>
        </w:rPr>
        <w:t xml:space="preserve">C  </w:t>
      </w:r>
      <w:r>
        <w:t>项，编造、故意传播虚假恐怖信息罪是指编造爆炸威胁、生物威胁、放射威胁等恐怖信</w:t>
      </w:r>
      <w:r>
        <w:t>息，或者明知是编造</w:t>
      </w:r>
      <w:r>
        <w:t xml:space="preserve"> </w:t>
      </w:r>
      <w:r>
        <w:t>的恐怖信息而故意传播，严重扰乱社会秩序的行为。贾某通过微信公众号“城市通”散布谣言说某农贸市场流入一</w:t>
      </w:r>
      <w:r>
        <w:t xml:space="preserve"> </w:t>
      </w:r>
      <w:r>
        <w:t>批猪瘟肉，属于扰乱社会秩序的行为。故本项当选。</w:t>
      </w:r>
      <w:r>
        <w:t xml:space="preserve"> </w:t>
      </w:r>
      <w:r>
        <w:rPr>
          <w:rFonts w:ascii="Times New Roman" w:hAnsi="Times New Roman"/>
        </w:rPr>
        <w:t>D</w:t>
      </w:r>
      <w:r>
        <w:rPr>
          <w:rFonts w:ascii="Times New Roman" w:hAnsi="Times New Roman"/>
        </w:rPr>
        <w:t xml:space="preserve"> </w:t>
      </w:r>
      <w:r>
        <w:t>项，虚假广告罪是指广告主、广告经营者</w:t>
      </w:r>
      <w:r>
        <w:t>、广告发布者违反</w:t>
      </w:r>
      <w:r>
        <w:t xml:space="preserve"> </w:t>
      </w:r>
      <w:r>
        <w:t>国家规定，利用广告对商品或服务作虚假宣传，情节严重的行为。本罪侵犯的客体是社会主义市场经济条件下商品 正当的交易活动和竞争活动。贾某通过微信公众号“城市通”散布谣言说某农贸市场流入一批猪瘟肉，不</w:t>
      </w:r>
      <w:r>
        <w:t>属于虚假</w:t>
      </w:r>
      <w:r>
        <w:t xml:space="preserve"> </w:t>
      </w:r>
      <w:r>
        <w:t>广告。故本项排除。故本题选</w:t>
      </w:r>
      <w:r>
        <w:t xml:space="preserve"> </w:t>
      </w:r>
      <w:r>
        <w:rPr>
          <w:rFonts w:ascii="Times New Roman" w:hAnsi="Times New Roman"/>
        </w:rPr>
        <w:t>C</w:t>
      </w:r>
      <w:r>
        <w:t>。</w:t>
      </w:r>
    </w:p>
    <w:p>
      <w:pPr>
        <w:pStyle w:val="3"/>
        <w:spacing w:before="55" w:line="234" w:lineRule="auto"/>
        <w:ind w:right="63"/>
      </w:pPr>
      <w:r>
        <w:t>469.【答案】</w:t>
      </w:r>
      <w:r>
        <w:rPr>
          <w:rFonts w:ascii="Times New Roman" w:hAnsi="Times New Roman"/>
        </w:rPr>
        <w:t>B</w:t>
      </w:r>
      <w:r>
        <w:rPr>
          <w:rFonts w:ascii="Times New Roman" w:hAnsi="Times New Roman"/>
        </w:rPr>
        <w:t xml:space="preserve"> </w:t>
      </w:r>
      <w:r>
        <w:t>。解析：我国宪法规定，法院、检察院</w:t>
      </w:r>
      <w:r>
        <w:t>和公安机关办理刑事案件，应当分工负责，互相配合，互相</w:t>
      </w:r>
      <w:r>
        <w:t xml:space="preserve"> </w:t>
      </w:r>
      <w:r>
        <w:t>制约。故</w:t>
      </w:r>
      <w:r>
        <w:t xml:space="preserve"> </w:t>
      </w:r>
      <w:r>
        <w:rPr>
          <w:rFonts w:ascii="Times New Roman" w:hAnsi="Times New Roman"/>
        </w:rPr>
        <w:t>ACD</w:t>
      </w:r>
      <w:r>
        <w:rPr>
          <w:rFonts w:ascii="Times New Roman" w:hAnsi="Times New Roman"/>
        </w:rPr>
        <w:t xml:space="preserve"> </w:t>
      </w:r>
      <w:r>
        <w:t>排除。故本题选</w:t>
      </w:r>
      <w:r>
        <w:t xml:space="preserve"> </w:t>
      </w:r>
      <w:r>
        <w:rPr>
          <w:rFonts w:ascii="Times New Roman" w:hAnsi="Times New Roman"/>
        </w:rPr>
        <w:t>B</w:t>
      </w:r>
      <w:r>
        <w:t>。</w:t>
      </w:r>
    </w:p>
    <w:p>
      <w:pPr>
        <w:pStyle w:val="1"/>
        <w:spacing w:line="234" w:lineRule="auto"/>
        <w:sectPr>
          <w:headerReference r:id="rId415" w:type="default"/>
          <w:footerReference r:id="rId416" w:type="default"/>
          <w:pgSz w:w="11900" w:h="16840"/>
          <w:pgMar w:top="1673" w:right="690" w:bottom="1371" w:left="689" w:header="821" w:footer="1230" w:gutter="0"/>
          <w:cols w:space="720" w:num="1"/>
        </w:sectPr>
      </w:pPr>
    </w:p>
    <w:p>
      <w:pPr>
        <w:pStyle w:val="3"/>
        <w:spacing w:before="72" w:line="239" w:lineRule="auto"/>
        <w:ind w:right="76"/>
      </w:pPr>
      <w:r>
        <w:t>470.【答案】</w:t>
      </w:r>
      <w:r>
        <w:rPr>
          <w:rFonts w:ascii="Times New Roman" w:hAnsi="Times New Roman"/>
        </w:rPr>
        <w:t>A</w:t>
      </w:r>
      <w:r>
        <w:rPr>
          <w:rFonts w:ascii="Times New Roman" w:hAnsi="Times New Roman"/>
        </w:rPr>
        <w:t xml:space="preserve"> </w:t>
      </w:r>
      <w:r>
        <w:t>。解析：第十三条对地方各级人民政府的具</w:t>
      </w:r>
      <w:r>
        <w:t>体行政行为不服的，向上一级地方人民政府申请行政复</w:t>
      </w:r>
      <w:r>
        <w:t xml:space="preserve"> </w:t>
      </w:r>
      <w:r>
        <w:t>议。故本题选</w:t>
      </w:r>
      <w:r>
        <w:rPr>
          <w:rFonts w:ascii="Times New Roman" w:hAnsi="Times New Roman"/>
        </w:rPr>
        <w:t>A</w:t>
      </w:r>
      <w:r>
        <w:t>。</w:t>
      </w:r>
    </w:p>
    <w:p>
      <w:pPr>
        <w:pStyle w:val="3"/>
        <w:spacing w:before="33" w:line="234" w:lineRule="auto"/>
        <w:ind w:right="96"/>
      </w:pPr>
      <w:r>
        <w:t>471.【答案】</w:t>
      </w:r>
      <w:r>
        <w:rPr>
          <w:rFonts w:ascii="Times New Roman" w:hAnsi="Times New Roman"/>
        </w:rPr>
        <w:t>B</w:t>
      </w:r>
      <w:r>
        <w:rPr>
          <w:rFonts w:ascii="Times New Roman" w:hAnsi="Times New Roman"/>
        </w:rPr>
        <w:t xml:space="preserve"> </w:t>
      </w:r>
      <w:r>
        <w:t>。解析：第九条公民、法人或者其他组织认为具体行政行为侵犯其合法权益的，可以自知道该具体</w:t>
      </w:r>
      <w:r>
        <w:t xml:space="preserve"> </w:t>
      </w:r>
      <w:r>
        <w:t>行政行为之日起六十日内提出行政复议申请；但是法律规定的申请期限</w:t>
      </w:r>
      <w:r>
        <w:t>超过六十日的除外。故本题选</w:t>
      </w:r>
      <w:r>
        <w:rPr>
          <w:rFonts w:ascii="Times New Roman" w:hAnsi="Times New Roman"/>
        </w:rPr>
        <w:t>B</w:t>
      </w:r>
      <w:r>
        <w:t>。</w:t>
      </w:r>
    </w:p>
    <w:p>
      <w:pPr>
        <w:pStyle w:val="3"/>
        <w:spacing w:before="31" w:line="231" w:lineRule="auto"/>
        <w:ind w:right="89"/>
        <w:rPr>
          <w:sz w:val="22"/>
          <w:szCs w:val="22"/>
        </w:rPr>
      </w:pPr>
      <w:r>
        <w:rPr>
          <w:sz w:val="21"/>
        </w:rPr>
        <w:t>472.【答案】</w:t>
      </w:r>
      <w:r>
        <w:rPr>
          <w:rFonts w:ascii="Times New Roman" w:hAnsi="Times New Roman"/>
          <w:sz w:val="21"/>
        </w:rPr>
        <w:t>B</w:t>
      </w:r>
      <w:r>
        <w:rPr>
          <w:sz w:val="21"/>
        </w:rPr>
        <w:t>。解析：第十七条行政复议机</w:t>
      </w:r>
      <w:r>
        <w:rPr>
          <w:sz w:val="21"/>
        </w:rPr>
        <w:t xml:space="preserve">关收到行政复议申请后，应当在五日内进行审查，对不符合本法规定 </w:t>
      </w:r>
      <w:r>
        <w:rPr>
          <w:sz w:val="21"/>
        </w:rPr>
        <w:t>的行政复议申请，决定不予受理，并书面告知申请人；对符合本法规定，但是不属于本机关受理的行政复议申请，</w:t>
      </w:r>
      <w:r>
        <w:rPr>
          <w:sz w:val="21"/>
        </w:rPr>
        <w:t xml:space="preserve"> </w:t>
      </w:r>
      <w:r>
        <w:rPr>
          <w:sz w:val="22"/>
        </w:rPr>
        <w:t>应当告知申请人向有关行政复议机关提出。故本题选</w:t>
      </w:r>
      <w:r>
        <w:rPr>
          <w:rFonts w:ascii="Times New Roman" w:hAnsi="Times New Roman"/>
          <w:sz w:val="22"/>
        </w:rPr>
        <w:t>B</w:t>
      </w:r>
      <w:r>
        <w:rPr>
          <w:sz w:val="22"/>
        </w:rPr>
        <w:t>。</w:t>
      </w:r>
    </w:p>
    <w:p>
      <w:pPr>
        <w:pStyle w:val="3"/>
        <w:spacing w:before="30" w:line="231" w:lineRule="auto"/>
        <w:ind w:right="40"/>
        <w:rPr>
          <w:sz w:val="22"/>
          <w:szCs w:val="22"/>
        </w:rPr>
      </w:pPr>
      <w:r>
        <w:t>473.【答案】</w:t>
      </w:r>
      <w:r>
        <w:rPr>
          <w:rFonts w:ascii="Times New Roman" w:hAnsi="Times New Roman"/>
        </w:rPr>
        <w:t>A</w:t>
      </w:r>
      <w:r>
        <w:t>。解析：在我国，县乡两级人大代表由选民直接选举产生，</w:t>
      </w:r>
      <w:r>
        <w:t>县级以上人民代表由下一级人民代表大</w:t>
      </w:r>
      <w:r>
        <w:t xml:space="preserve"> </w:t>
      </w:r>
      <w:r>
        <w:rPr>
          <w:sz w:val="21"/>
        </w:rPr>
        <w:t>会选举产生，即实行间接选举的方式，所以②错误。人大代表依法享有申诉权、表决权、提案权，但不享有立法</w:t>
      </w:r>
      <w:r>
        <w:rPr>
          <w:sz w:val="21"/>
        </w:rPr>
        <w:t>权，</w:t>
      </w:r>
      <w:r>
        <w:rPr>
          <w:sz w:val="21"/>
        </w:rPr>
        <w:t xml:space="preserve"> </w:t>
      </w:r>
      <w:r>
        <w:rPr>
          <w:sz w:val="22"/>
        </w:rPr>
        <w:t>立法权属于全人大，所以④错误。①③正确。故本题选</w:t>
      </w:r>
      <w:r>
        <w:rPr>
          <w:rFonts w:ascii="Times New Roman" w:hAnsi="Times New Roman"/>
          <w:sz w:val="22"/>
        </w:rPr>
        <w:t>A</w:t>
      </w:r>
      <w:r>
        <w:rPr>
          <w:sz w:val="22"/>
        </w:rPr>
        <w:t>。</w:t>
      </w:r>
    </w:p>
    <w:p>
      <w:pPr>
        <w:pStyle w:val="3"/>
        <w:spacing w:before="21" w:line="218" w:lineRule="auto"/>
      </w:pPr>
      <w:r>
        <w:t>474.【答案】</w:t>
      </w:r>
      <w:r>
        <w:rPr>
          <w:rFonts w:ascii="Times New Roman" w:hAnsi="Times New Roman"/>
        </w:rPr>
        <w:t>A</w:t>
      </w:r>
      <w:r>
        <w:rPr>
          <w:rFonts w:ascii="Times New Roman" w:hAnsi="Times New Roman"/>
        </w:rPr>
        <w:t xml:space="preserve"> </w:t>
      </w:r>
      <w:r>
        <w:t>。解析：材料君臣上下，皆从法，体现了法具有最高权威</w:t>
      </w:r>
      <w:r>
        <w:t>，具有普遍适用的价值功能。故本题选</w:t>
      </w:r>
      <w:r>
        <w:rPr>
          <w:rFonts w:ascii="Times New Roman" w:hAnsi="Times New Roman"/>
        </w:rPr>
        <w:t>A</w:t>
      </w:r>
      <w:r>
        <w:t>。</w:t>
      </w:r>
    </w:p>
    <w:p>
      <w:pPr>
        <w:pStyle w:val="3"/>
        <w:spacing w:before="33" w:line="233" w:lineRule="auto"/>
        <w:ind w:right="91"/>
        <w:rPr>
          <w:sz w:val="22"/>
          <w:szCs w:val="22"/>
        </w:rPr>
      </w:pPr>
      <w:r>
        <w:rPr>
          <w:sz w:val="21"/>
        </w:rPr>
        <w:t>475.【答案】</w:t>
      </w:r>
      <w:r>
        <w:rPr>
          <w:rFonts w:ascii="Times New Roman" w:hAnsi="Times New Roman"/>
          <w:sz w:val="21"/>
        </w:rPr>
        <w:t>B</w:t>
      </w:r>
      <w:r>
        <w:rPr>
          <w:sz w:val="21"/>
        </w:rPr>
        <w:t>。解析：紧急避险又称“紧急避难”,是指为了使公共利益、本人或者他人的人身和其他权利免受</w:t>
      </w:r>
      <w:r>
        <w:rPr>
          <w:sz w:val="21"/>
        </w:rPr>
        <w:t xml:space="preserve"> </w:t>
      </w:r>
      <w:r>
        <w:rPr>
          <w:sz w:val="21"/>
        </w:rPr>
        <w:t>正在发生的危险，不得已而采取的损害较小的另一方的合法利益，以保护较大的合法权益的行为。排除社会</w:t>
      </w:r>
      <w:r>
        <w:rPr>
          <w:sz w:val="21"/>
        </w:rPr>
        <w:t>危害性</w:t>
      </w:r>
      <w:r>
        <w:rPr>
          <w:sz w:val="21"/>
        </w:rPr>
        <w:t xml:space="preserve"> </w:t>
      </w:r>
      <w:r>
        <w:rPr>
          <w:sz w:val="21"/>
        </w:rPr>
        <w:t>行为的一种。特点是在两个合法权益发生冲突，为了保护某种较大的权益，在没有其他办法的情况下，不得不损害</w:t>
      </w:r>
      <w:r>
        <w:rPr>
          <w:sz w:val="21"/>
        </w:rPr>
        <w:t xml:space="preserve"> </w:t>
      </w:r>
      <w:r>
        <w:rPr>
          <w:sz w:val="22"/>
        </w:rPr>
        <w:t>另一较小的权益。因而不构成犯罪，行为人也不负刑事责任。故本题选</w:t>
      </w:r>
      <w:r>
        <w:rPr>
          <w:rFonts w:ascii="Times New Roman" w:hAnsi="Times New Roman"/>
          <w:sz w:val="22"/>
        </w:rPr>
        <w:t>B</w:t>
      </w:r>
      <w:r>
        <w:rPr>
          <w:sz w:val="22"/>
        </w:rPr>
        <w:t>。</w:t>
      </w:r>
    </w:p>
    <w:p>
      <w:pPr>
        <w:pStyle w:val="3"/>
        <w:spacing w:before="18" w:line="219" w:lineRule="auto"/>
        <w:rPr>
          <w:sz w:val="21"/>
          <w:szCs w:val="21"/>
        </w:rPr>
      </w:pPr>
      <w:r>
        <w:rPr>
          <w:sz w:val="21"/>
        </w:rPr>
        <w:t>476.【答案】</w:t>
      </w:r>
      <w:r>
        <w:rPr>
          <w:rFonts w:ascii="Times New Roman" w:hAnsi="Times New Roman"/>
          <w:sz w:val="21"/>
        </w:rPr>
        <w:t>D</w:t>
      </w:r>
      <w:r>
        <w:rPr>
          <w:sz w:val="21"/>
        </w:rPr>
        <w:t>。解析：解析：根据《刑事诉讼法》第5条的规定，取保候审由公安机关执行。故本题选</w:t>
      </w:r>
      <w:r>
        <w:rPr>
          <w:rFonts w:ascii="Times New Roman" w:hAnsi="Times New Roman"/>
          <w:sz w:val="21"/>
        </w:rPr>
        <w:t>D</w:t>
      </w:r>
      <w:r>
        <w:rPr>
          <w:sz w:val="21"/>
        </w:rPr>
        <w:t>。</w:t>
      </w:r>
    </w:p>
    <w:p>
      <w:pPr>
        <w:pStyle w:val="3"/>
        <w:spacing w:before="32" w:line="231" w:lineRule="auto"/>
        <w:ind w:right="20"/>
      </w:pPr>
      <w:r>
        <w:rPr>
          <w:sz w:val="21"/>
        </w:rPr>
        <w:t>477.【答案】</w:t>
      </w:r>
      <w:r>
        <w:rPr>
          <w:rFonts w:ascii="Times New Roman" w:hAnsi="Times New Roman"/>
          <w:sz w:val="21"/>
        </w:rPr>
        <w:t>D</w:t>
      </w:r>
      <w:r>
        <w:rPr>
          <w:sz w:val="21"/>
        </w:rPr>
        <w:t>。解析：在我国，全体公民都要以宪法和法律作为自己的行为准则，尊法守法用法律约束自己的行</w:t>
      </w:r>
      <w:r>
        <w:rPr>
          <w:sz w:val="21"/>
        </w:rPr>
        <w:t xml:space="preserve"> </w:t>
      </w:r>
      <w:r>
        <w:rPr>
          <w:sz w:val="21"/>
        </w:rPr>
        <w:t>为如果有违法行为都要受到法律制裁，即使权力地位再高也不能凌驾于法律之上，所以此题选择</w:t>
      </w:r>
      <w:r>
        <w:rPr>
          <w:rFonts w:ascii="Times New Roman" w:hAnsi="Times New Roman"/>
          <w:sz w:val="21"/>
        </w:rPr>
        <w:t>D</w:t>
      </w:r>
      <w:r>
        <w:rPr>
          <w:sz w:val="21"/>
        </w:rPr>
        <w:t>。</w:t>
      </w:r>
      <w:r>
        <w:rPr>
          <w:rFonts w:ascii="Times New Roman" w:hAnsi="Times New Roman"/>
          <w:sz w:val="21"/>
        </w:rPr>
        <w:t>A</w:t>
      </w:r>
      <w:r>
        <w:rPr>
          <w:sz w:val="21"/>
        </w:rPr>
        <w:t>、</w:t>
      </w:r>
      <w:r>
        <w:rPr>
          <w:rFonts w:ascii="Times New Roman" w:hAnsi="Times New Roman"/>
          <w:sz w:val="21"/>
        </w:rPr>
        <w:t>B</w:t>
      </w:r>
      <w:r>
        <w:rPr>
          <w:sz w:val="21"/>
        </w:rPr>
        <w:t>说法正</w:t>
      </w:r>
      <w:r>
        <w:rPr>
          <w:sz w:val="21"/>
        </w:rPr>
        <w:t>确，</w:t>
      </w:r>
      <w:r>
        <w:rPr>
          <w:sz w:val="21"/>
        </w:rPr>
        <w:t xml:space="preserve"> </w:t>
      </w:r>
      <w:r>
        <w:t>与题意无关，</w:t>
      </w:r>
      <w:r>
        <w:rPr>
          <w:rFonts w:ascii="Times New Roman" w:hAnsi="Times New Roman"/>
        </w:rPr>
        <w:t xml:space="preserve">C </w:t>
      </w:r>
      <w:r>
        <w:t>项说法错误，司法平等，对任何</w:t>
      </w:r>
      <w:r>
        <w:t>公民都要平等的适用法律。故本题选</w:t>
      </w:r>
      <w:r>
        <w:rPr>
          <w:rFonts w:ascii="Times New Roman" w:hAnsi="Times New Roman"/>
        </w:rPr>
        <w:t>D</w:t>
      </w:r>
      <w:r>
        <w:t>。</w:t>
      </w:r>
    </w:p>
    <w:p>
      <w:pPr>
        <w:pStyle w:val="3"/>
        <w:spacing w:before="36" w:line="244" w:lineRule="auto"/>
        <w:ind w:right="5"/>
      </w:pPr>
      <w:r>
        <w:rPr>
          <w:sz w:val="21"/>
        </w:rPr>
        <w:t>478.【答案】</w:t>
      </w:r>
      <w:r>
        <w:rPr>
          <w:rFonts w:ascii="Times New Roman" w:hAnsi="Times New Roman"/>
          <w:sz w:val="21"/>
        </w:rPr>
        <w:t>B</w:t>
      </w:r>
      <w:r>
        <w:rPr>
          <w:sz w:val="21"/>
        </w:rPr>
        <w:t>。解析：</w:t>
      </w:r>
      <w:r>
        <w:rPr>
          <w:rFonts w:ascii="Times New Roman" w:hAnsi="Times New Roman"/>
          <w:sz w:val="21"/>
        </w:rPr>
        <w:t>A</w:t>
      </w:r>
      <w:r>
        <w:rPr>
          <w:sz w:val="21"/>
        </w:rPr>
        <w:t>项，法律的制定是为了保护人的合法权益为目的并不是以惩罚坏人为目的，</w:t>
      </w:r>
      <w:r>
        <w:rPr>
          <w:rFonts w:ascii="Times New Roman" w:hAnsi="Times New Roman"/>
          <w:sz w:val="21"/>
        </w:rPr>
        <w:t>A</w:t>
      </w:r>
      <w:r>
        <w:rPr>
          <w:sz w:val="21"/>
        </w:rPr>
        <w:t>项表述错误</w:t>
      </w:r>
      <w:r>
        <w:rPr>
          <w:sz w:val="21"/>
        </w:rPr>
        <w:t xml:space="preserve"> </w:t>
      </w:r>
      <w:r>
        <w:t>排除。</w:t>
      </w:r>
      <w:r>
        <w:rPr>
          <w:rFonts w:ascii="Times New Roman" w:hAnsi="Times New Roman"/>
        </w:rPr>
        <w:t>B</w:t>
      </w:r>
      <w:r>
        <w:t>项，人出生后首先享有的法定权利是人身权利，以及获得父母抚养和教育的权利，</w:t>
      </w:r>
      <w:r>
        <w:t xml:space="preserve"> </w:t>
      </w:r>
      <w:r>
        <w:rPr>
          <w:rFonts w:ascii="Times New Roman" w:hAnsi="Times New Roman"/>
        </w:rPr>
        <w:t>B</w:t>
      </w:r>
      <w:r>
        <w:t>项表述正确，当选</w:t>
      </w:r>
      <w:r>
        <w:t>。</w:t>
      </w:r>
      <w:r>
        <w:t xml:space="preserve"> </w:t>
      </w:r>
      <w:r>
        <w:rPr>
          <w:rFonts w:ascii="Times New Roman" w:hAnsi="Times New Roman"/>
        </w:rPr>
        <w:t>C</w:t>
      </w:r>
      <w:r>
        <w:rPr>
          <w:rFonts w:ascii="Times New Roman" w:hAnsi="Times New Roman"/>
        </w:rPr>
        <w:t xml:space="preserve">   </w:t>
      </w:r>
      <w:r>
        <w:t>项，法律体现的是统治阶级的意志，我国是社会主义国家</w:t>
      </w:r>
      <w:r>
        <w:t>，社会主义国家的统治阶级是人民，</w:t>
      </w:r>
      <w:r>
        <w:t xml:space="preserve"> </w:t>
      </w:r>
      <w:r>
        <w:rPr>
          <w:rFonts w:ascii="Times New Roman" w:hAnsi="Times New Roman"/>
        </w:rPr>
        <w:t xml:space="preserve">C </w:t>
      </w:r>
      <w:r>
        <w:t>项表述错误，排除。</w:t>
      </w:r>
      <w:r>
        <w:t xml:space="preserve"> </w:t>
      </w:r>
      <w:r>
        <w:rPr>
          <w:rFonts w:ascii="Times New Roman" w:hAnsi="Times New Roman"/>
        </w:rPr>
        <w:t>D</w:t>
      </w:r>
      <w:r>
        <w:t>项，调解贯穿民事诉讼全部阶段，再审中依然可以</w:t>
      </w:r>
      <w:r>
        <w:t>调解；调解不是诉讼的必经阶段；调解与判决在民事诉讼中并</w:t>
      </w:r>
      <w:r>
        <w:t xml:space="preserve"> </w:t>
      </w:r>
      <w:r>
        <w:t>无主次之分。</w:t>
      </w:r>
      <w:r>
        <w:rPr>
          <w:rFonts w:ascii="Times New Roman" w:hAnsi="Times New Roman"/>
        </w:rPr>
        <w:t>D</w:t>
      </w:r>
      <w:r>
        <w:t>项不符合题意，排除。故本题选</w:t>
      </w:r>
      <w:r>
        <w:rPr>
          <w:rFonts w:ascii="Times New Roman" w:hAnsi="Times New Roman"/>
        </w:rPr>
        <w:t>B</w:t>
      </w:r>
      <w:r>
        <w:t>。</w:t>
      </w:r>
    </w:p>
    <w:p>
      <w:pPr>
        <w:pStyle w:val="3"/>
        <w:spacing w:before="32" w:line="233" w:lineRule="auto"/>
        <w:ind w:right="34"/>
      </w:pPr>
      <w:r>
        <w:rPr>
          <w:sz w:val="21"/>
        </w:rPr>
        <w:t>479.【答案】</w:t>
      </w:r>
      <w:r>
        <w:rPr>
          <w:rFonts w:ascii="Times New Roman" w:hAnsi="Times New Roman"/>
          <w:sz w:val="21"/>
        </w:rPr>
        <w:t>B</w:t>
      </w:r>
      <w:r>
        <w:rPr>
          <w:sz w:val="21"/>
        </w:rPr>
        <w:t>。解析：年满十八周岁的公民，不分民族、种族、性别、职业家庭出身、宗教信仰、教育程度、财</w:t>
      </w:r>
      <w:r>
        <w:rPr>
          <w:sz w:val="21"/>
        </w:rPr>
        <w:t xml:space="preserve"> </w:t>
      </w:r>
      <w:r>
        <w:t>产状况和居住期限，都有选举权和被选举权。但依照法律被剥夺政治权利的人没有选举权和被选举权。故本题选</w:t>
      </w:r>
      <w:r>
        <w:t xml:space="preserve"> </w:t>
      </w:r>
      <w:r>
        <w:rPr>
          <w:rFonts w:ascii="Times New Roman" w:hAnsi="Times New Roman"/>
        </w:rPr>
        <w:t>B</w:t>
      </w:r>
      <w:r>
        <w:t>。</w:t>
      </w:r>
    </w:p>
    <w:p>
      <w:pPr>
        <w:pStyle w:val="3"/>
        <w:spacing w:before="23" w:line="234" w:lineRule="auto"/>
        <w:ind w:right="97"/>
        <w:rPr>
          <w:sz w:val="21"/>
          <w:szCs w:val="21"/>
        </w:rPr>
      </w:pPr>
      <w:r>
        <w:t>480.【答案】</w:t>
      </w:r>
      <w:r>
        <w:rPr>
          <w:rFonts w:ascii="Times New Roman" w:hAnsi="Times New Roman"/>
        </w:rPr>
        <w:t>D</w:t>
      </w:r>
      <w:r>
        <w:t>。解析：《立法法》第七十条行政法规由总理签署国务院令公布。</w:t>
      </w:r>
      <w:r>
        <w:rPr>
          <w:rFonts w:ascii="Times New Roman" w:hAnsi="Times New Roman"/>
        </w:rPr>
        <w:t xml:space="preserve">D </w:t>
      </w:r>
      <w:r>
        <w:t>项符合题意，当选，</w:t>
      </w:r>
      <w:r>
        <w:t xml:space="preserve"> </w:t>
      </w:r>
      <w:r>
        <w:rPr>
          <w:rFonts w:ascii="Times New Roman" w:hAnsi="Times New Roman"/>
        </w:rPr>
        <w:t>ABC</w:t>
      </w:r>
      <w:r>
        <w:t>项不符</w:t>
      </w:r>
      <w:r>
        <w:t xml:space="preserve"> </w:t>
      </w:r>
      <w:r>
        <w:rPr>
          <w:sz w:val="21"/>
        </w:rPr>
        <w:t>合题意，排除。故本题选</w:t>
      </w:r>
      <w:r>
        <w:rPr>
          <w:rFonts w:ascii="Times New Roman" w:hAnsi="Times New Roman"/>
          <w:sz w:val="21"/>
        </w:rPr>
        <w:t>D</w:t>
      </w:r>
      <w:r>
        <w:rPr>
          <w:sz w:val="21"/>
        </w:rPr>
        <w:t>。</w:t>
      </w:r>
    </w:p>
    <w:p>
      <w:pPr>
        <w:pStyle w:val="3"/>
        <w:spacing w:before="20" w:line="245" w:lineRule="auto"/>
        <w:ind w:right="4"/>
      </w:pPr>
      <w:r>
        <w:t>481.【答案】</w:t>
      </w:r>
      <w:r>
        <w:rPr>
          <w:rFonts w:ascii="Times New Roman" w:hAnsi="Times New Roman"/>
        </w:rPr>
        <w:t>D</w:t>
      </w:r>
      <w:r>
        <w:t>。解析：(1)直接涉及国家安全、公共安全、经济宏观调控、生态环境保护以及直接关系人身健康、</w:t>
      </w:r>
      <w:r>
        <w:t xml:space="preserve"> </w:t>
      </w:r>
      <w:r>
        <w:t>生命财产安全等的特定活动，需要按照法定条件予以批准的事项；(2)有限自然资源的开发利用、公共</w:t>
      </w:r>
      <w:r>
        <w:t>资源配置</w:t>
      </w:r>
      <w:r>
        <w:t xml:space="preserve">  </w:t>
      </w:r>
      <w:r>
        <w:t>以及直接关系公共利益的特定行业的市场准入等，要赋予特定</w:t>
      </w:r>
      <w:r>
        <w:t>权利的事项；(3)提供公众服务并且直接关系公共</w:t>
      </w:r>
      <w:r>
        <w:t xml:space="preserve">  </w:t>
      </w:r>
      <w:r>
        <w:t>利益的职业、行业，需要确定具备特殊性、特殊条件或者特殊</w:t>
      </w:r>
      <w:r>
        <w:t>技能等资格、资质的事项；(4)直接关系公共安全、</w:t>
      </w:r>
      <w:r>
        <w:t xml:space="preserve"> </w:t>
      </w:r>
      <w:r>
        <w:t>人身健康、生命财产安全的重要设备、设施、产品、物品，需要按照技术标准技能等资格、资质的事项；</w:t>
      </w:r>
      <w:r>
        <w:t xml:space="preserve"> </w:t>
      </w:r>
      <w:r>
        <w:t>(</w:t>
      </w:r>
      <w:r>
        <w:t xml:space="preserve"> </w:t>
      </w:r>
      <w:r>
        <w:t>5</w:t>
      </w:r>
      <w:r>
        <w:t xml:space="preserve"> </w:t>
      </w:r>
      <w:r>
        <w:t>)</w:t>
      </w:r>
      <w:r>
        <w:t xml:space="preserve"> </w:t>
      </w:r>
      <w:r>
        <w:t>企</w:t>
      </w:r>
      <w:r>
        <w:t xml:space="preserve">  </w:t>
      </w:r>
      <w:r>
        <w:t>业或者其他组织的设立等，需要确定主体资格的事项；  (6)</w:t>
      </w:r>
      <w:r>
        <w:t>法律、行政法规规定可以设定行政许可的其他事项。</w:t>
      </w:r>
      <w:r>
        <w:t xml:space="preserve">  </w:t>
      </w:r>
      <w:r>
        <w:t>故本题选</w:t>
      </w:r>
      <w:r>
        <w:rPr>
          <w:rFonts w:ascii="Times New Roman" w:hAnsi="Times New Roman"/>
        </w:rPr>
        <w:t>D</w:t>
      </w:r>
      <w:r>
        <w:t>。</w:t>
      </w:r>
    </w:p>
    <w:p>
      <w:pPr>
        <w:pStyle w:val="3"/>
        <w:spacing w:before="53" w:line="228" w:lineRule="auto"/>
        <w:ind w:right="106"/>
        <w:rPr>
          <w:sz w:val="21"/>
          <w:szCs w:val="21"/>
        </w:rPr>
      </w:pPr>
      <w:r>
        <w:rPr>
          <w:sz w:val="21"/>
        </w:rPr>
        <w:t>482.【答案】</w:t>
      </w:r>
      <w:r>
        <w:rPr>
          <w:rFonts w:ascii="Times New Roman" w:hAnsi="Times New Roman"/>
          <w:sz w:val="21"/>
        </w:rPr>
        <w:t>A</w:t>
      </w:r>
      <w:r>
        <w:rPr>
          <w:sz w:val="21"/>
        </w:rPr>
        <w:t>。解析：人民法院是中华人民共和国的国家审判机关，人民法院依照法律规定代表国家</w:t>
      </w:r>
      <w:r>
        <w:rPr>
          <w:sz w:val="21"/>
        </w:rPr>
        <w:t>独立行使审</w:t>
      </w:r>
      <w:r>
        <w:rPr>
          <w:sz w:val="21"/>
        </w:rPr>
        <w:t xml:space="preserve"> </w:t>
      </w:r>
      <w:r>
        <w:rPr>
          <w:sz w:val="21"/>
        </w:rPr>
        <w:t>判权，不受任何行政机关、社会团体和个人的干涉。</w:t>
      </w:r>
      <w:r>
        <w:rPr>
          <w:rFonts w:ascii="Times New Roman" w:hAnsi="Times New Roman"/>
          <w:sz w:val="21"/>
        </w:rPr>
        <w:t>A</w:t>
      </w:r>
      <w:r>
        <w:rPr>
          <w:sz w:val="21"/>
        </w:rPr>
        <w:t>项合题意，当选，</w:t>
      </w:r>
      <w:r>
        <w:rPr>
          <w:rFonts w:ascii="Times New Roman" w:hAnsi="Times New Roman"/>
          <w:sz w:val="21"/>
        </w:rPr>
        <w:t>BCD</w:t>
      </w:r>
      <w:r>
        <w:rPr>
          <w:sz w:val="21"/>
        </w:rPr>
        <w:t>项不符合题意，排除。</w:t>
      </w:r>
      <w:r>
        <w:rPr>
          <w:sz w:val="21"/>
        </w:rPr>
        <w:t>故本题选</w:t>
      </w:r>
      <w:r>
        <w:rPr>
          <w:sz w:val="21"/>
        </w:rPr>
        <w:t xml:space="preserve"> </w:t>
      </w:r>
      <w:r>
        <w:rPr>
          <w:rFonts w:ascii="Times New Roman" w:hAnsi="Times New Roman"/>
          <w:sz w:val="21"/>
        </w:rPr>
        <w:t>A</w:t>
      </w:r>
      <w:r>
        <w:rPr>
          <w:sz w:val="21"/>
        </w:rPr>
        <w:t>。</w:t>
      </w:r>
    </w:p>
    <w:p>
      <w:pPr>
        <w:pStyle w:val="3"/>
        <w:spacing w:before="21" w:line="228" w:lineRule="auto"/>
        <w:ind w:right="87"/>
        <w:rPr>
          <w:sz w:val="21"/>
          <w:szCs w:val="21"/>
        </w:rPr>
      </w:pPr>
      <w:r>
        <w:rPr>
          <w:sz w:val="21"/>
        </w:rPr>
        <w:t>483.【答案】</w:t>
      </w:r>
      <w:r>
        <w:rPr>
          <w:rFonts w:ascii="Times New Roman" w:hAnsi="Times New Roman"/>
          <w:sz w:val="21"/>
        </w:rPr>
        <w:t>C</w:t>
      </w:r>
      <w:r>
        <w:rPr>
          <w:rFonts w:ascii="Times New Roman" w:hAnsi="Times New Roman"/>
          <w:sz w:val="21"/>
        </w:rPr>
        <w:t xml:space="preserve"> </w:t>
      </w:r>
      <w:r>
        <w:rPr>
          <w:sz w:val="21"/>
        </w:rPr>
        <w:t>。解析：依照刑事法律规定，凡达到一定年龄精神正常者实施犯罪行为，应负刑事责任根据</w:t>
      </w:r>
      <w:r>
        <w:rPr>
          <w:sz w:val="21"/>
        </w:rPr>
        <w:t>我国刑</w:t>
      </w:r>
      <w:r>
        <w:rPr>
          <w:sz w:val="21"/>
        </w:rPr>
        <w:t xml:space="preserve"> </w:t>
      </w:r>
      <w:r>
        <w:rPr>
          <w:sz w:val="21"/>
        </w:rPr>
        <w:t>法的规定，不满十四周岁是无责任能力年龄阶段。</w:t>
      </w:r>
      <w:r>
        <w:rPr>
          <w:rFonts w:ascii="Times New Roman" w:hAnsi="Times New Roman"/>
          <w:sz w:val="21"/>
        </w:rPr>
        <w:t xml:space="preserve">C </w:t>
      </w:r>
      <w:r>
        <w:rPr>
          <w:sz w:val="21"/>
        </w:rPr>
        <w:t>项符合题意，当选，</w:t>
      </w:r>
      <w:r>
        <w:rPr>
          <w:rFonts w:ascii="Times New Roman" w:hAnsi="Times New Roman"/>
          <w:sz w:val="21"/>
        </w:rPr>
        <w:t>ABD</w:t>
      </w:r>
      <w:r>
        <w:rPr>
          <w:sz w:val="21"/>
        </w:rPr>
        <w:t>项不符合题</w:t>
      </w:r>
      <w:r>
        <w:rPr>
          <w:sz w:val="21"/>
        </w:rPr>
        <w:t>意，排除。故本题选</w:t>
      </w:r>
      <w:r>
        <w:rPr>
          <w:sz w:val="21"/>
        </w:rPr>
        <w:t xml:space="preserve"> </w:t>
      </w:r>
      <w:r>
        <w:rPr>
          <w:rFonts w:ascii="Times New Roman" w:hAnsi="Times New Roman"/>
          <w:sz w:val="21"/>
        </w:rPr>
        <w:t>C</w:t>
      </w:r>
      <w:r>
        <w:rPr>
          <w:sz w:val="21"/>
        </w:rPr>
        <w:t>。</w:t>
      </w:r>
    </w:p>
    <w:p>
      <w:pPr>
        <w:pStyle w:val="3"/>
        <w:spacing w:before="21" w:line="235" w:lineRule="auto"/>
        <w:rPr>
          <w:sz w:val="21"/>
          <w:szCs w:val="21"/>
        </w:rPr>
      </w:pPr>
      <w:r/>
      <w:r>
        <w:rPr>
          <w:sz w:val="21"/>
        </w:rPr>
        <w:t>484.【答案】</w:t>
      </w:r>
      <w:r>
        <w:rPr>
          <w:rFonts w:ascii="Times New Roman" w:hAnsi="Times New Roman"/>
          <w:sz w:val="21"/>
        </w:rPr>
        <w:t>D</w:t>
      </w:r>
      <w:r>
        <w:rPr>
          <w:sz w:val="21"/>
        </w:rPr>
        <w:t>。解析：《中华人民共和国刑法》第二百六十三条规定：抢劫罪，是以非法占有为目的，对财物的</w:t>
      </w:r>
      <w:r>
        <w:rPr>
          <w:sz w:val="21"/>
        </w:rPr>
        <w:t xml:space="preserve">  </w:t>
      </w:r>
      <w:r>
        <w:rPr>
          <w:sz w:val="21"/>
        </w:rPr>
        <w:t>所有人、保管人当场使用暴力胁迫或其他方法，强行将公私财物抢走的行为。本题中张某将超市后屋的门反</w:t>
      </w:r>
      <w:r>
        <w:rPr>
          <w:sz w:val="21"/>
        </w:rPr>
        <w:t>锁使得</w:t>
      </w:r>
      <w:r>
        <w:rPr>
          <w:sz w:val="21"/>
        </w:rPr>
        <w:t xml:space="preserve">  </w:t>
      </w:r>
      <w:r>
        <w:rPr>
          <w:sz w:val="21"/>
        </w:rPr>
        <w:t>郭某不得反抗，即为使用其他方法强行抢走财物，构成抢劫罪。</w:t>
      </w:r>
      <w:r>
        <w:rPr>
          <w:rFonts w:ascii="Times New Roman" w:hAnsi="Times New Roman"/>
          <w:sz w:val="21"/>
        </w:rPr>
        <w:t>D</w:t>
      </w:r>
      <w:r>
        <w:rPr>
          <w:sz w:val="21"/>
        </w:rPr>
        <w:t>项不符合题意，</w:t>
      </w:r>
      <w:r>
        <w:rPr>
          <w:sz w:val="21"/>
        </w:rPr>
        <w:t>当选，</w:t>
      </w:r>
      <w:r>
        <w:rPr>
          <w:rFonts w:ascii="Times New Roman" w:hAnsi="Times New Roman"/>
          <w:sz w:val="21"/>
        </w:rPr>
        <w:t>ABC</w:t>
      </w:r>
      <w:r>
        <w:rPr>
          <w:sz w:val="21"/>
        </w:rPr>
        <w:t>项不符合题意，排除。</w:t>
      </w:r>
      <w:r>
        <w:rPr>
          <w:sz w:val="21"/>
        </w:rPr>
        <w:t xml:space="preserve"> 故本题选</w:t>
      </w:r>
      <w:r>
        <w:rPr>
          <w:rFonts w:ascii="Times New Roman" w:hAnsi="Times New Roman"/>
          <w:sz w:val="21"/>
        </w:rPr>
        <w:t>D</w:t>
      </w:r>
      <w:r>
        <w:rPr>
          <w:sz w:val="21"/>
        </w:rPr>
        <w:t>。</w:t>
      </w:r>
    </w:p>
    <w:p>
      <w:pPr>
        <w:pStyle w:val="3"/>
        <w:spacing w:before="31" w:line="239" w:lineRule="auto"/>
        <w:ind w:right="89"/>
      </w:pPr>
      <w:r>
        <w:t>485.【答案】</w:t>
      </w:r>
      <w:r>
        <w:rPr>
          <w:rFonts w:ascii="Times New Roman" w:hAnsi="Times New Roman"/>
        </w:rPr>
        <w:t>C</w:t>
      </w:r>
      <w:r>
        <w:rPr>
          <w:rFonts w:ascii="Times New Roman" w:hAnsi="Times New Roman"/>
        </w:rPr>
        <w:t xml:space="preserve"> </w:t>
      </w:r>
      <w:r>
        <w:t>。解析：在法律上不具有合法效力的</w:t>
      </w:r>
      <w:r>
        <w:t>婚姻，包括违反一夫一妻制的重婚、有禁止结婚的亲属关系的</w:t>
      </w:r>
      <w:r>
        <w:t xml:space="preserve"> </w:t>
      </w:r>
      <w:r>
        <w:t>婚姻、患有禁止结婚疾病的婚姻、未达到法定婚龄的婚姻，除了上述四种情形，当事人以其他理由申请宣告婚</w:t>
      </w:r>
      <w:r>
        <w:t>姻无</w:t>
      </w:r>
      <w:r>
        <w:t xml:space="preserve"> </w:t>
      </w:r>
      <w:r>
        <w:t>效的，人民法院应当判决驳回当事人的申请。故本题选</w:t>
      </w:r>
      <w:r>
        <w:rPr>
          <w:rFonts w:ascii="Times New Roman" w:hAnsi="Times New Roman"/>
        </w:rPr>
        <w:t>C</w:t>
      </w:r>
      <w:r>
        <w:t>。</w:t>
      </w:r>
    </w:p>
    <w:p>
      <w:pPr>
        <w:pStyle w:val="3"/>
        <w:spacing w:before="45" w:line="228" w:lineRule="auto"/>
        <w:ind w:right="90"/>
        <w:rPr>
          <w:sz w:val="21"/>
          <w:szCs w:val="21"/>
        </w:rPr>
      </w:pPr>
      <w:r>
        <w:rPr>
          <w:sz w:val="21"/>
        </w:rPr>
        <w:t>486.【答案】</w:t>
      </w:r>
      <w:r>
        <w:rPr>
          <w:rFonts w:ascii="Times New Roman" w:hAnsi="Times New Roman"/>
          <w:sz w:val="21"/>
        </w:rPr>
        <w:t>B</w:t>
      </w:r>
      <w:r>
        <w:rPr>
          <w:sz w:val="21"/>
        </w:rPr>
        <w:t>。解析：在劳动合同法第17条</w:t>
      </w:r>
      <w:r>
        <w:rPr>
          <w:sz w:val="21"/>
        </w:rPr>
        <w:t xml:space="preserve">有规定劳动合同必须具备以下条款：第一，用人单位的名称、住所、 </w:t>
      </w:r>
      <w:r>
        <w:rPr>
          <w:sz w:val="21"/>
        </w:rPr>
        <w:t>法定代表人或者是主要负责人的姓名。第二，劳动者的姓名还有住址，居民身份证或者其他有效身份证件号码。第</w:t>
      </w:r>
    </w:p>
    <w:p>
      <w:pPr>
        <w:pStyle w:val="3"/>
        <w:spacing w:before="20"/>
        <w:ind w:right="93"/>
        <w:rPr>
          <w:sz w:val="21"/>
          <w:szCs w:val="21"/>
        </w:rPr>
      </w:pPr>
      <w:r>
        <w:rPr>
          <w:sz w:val="21"/>
        </w:rPr>
        <w:t>三，劳动合同的期限。第四，工作内容和工作地点。第五，工作时间还有休息休假。第六，劳动报酬。第七，</w:t>
      </w:r>
      <w:r>
        <w:rPr>
          <w:sz w:val="21"/>
        </w:rPr>
        <w:t>社会</w:t>
      </w:r>
      <w:r>
        <w:rPr>
          <w:sz w:val="21"/>
        </w:rPr>
        <w:t xml:space="preserve"> </w:t>
      </w:r>
      <w:r>
        <w:rPr>
          <w:sz w:val="21"/>
        </w:rPr>
        <w:t>保险。第八，劳动保护、劳动条件和职业危害防护。第九，法律、法规规定的应当纳入劳动合同的其他事项。另一</w:t>
      </w:r>
    </w:p>
    <w:p>
      <w:pPr>
        <w:pStyle w:val="1"/>
        <w:rPr>
          <w:sz w:val="21"/>
          <w:szCs w:val="21"/>
        </w:rPr>
        <w:sectPr>
          <w:headerReference r:id="rId417" w:type="default"/>
          <w:footerReference r:id="rId418" w:type="default"/>
          <w:pgSz w:w="11900" w:h="16840"/>
          <w:pgMar w:top="1673" w:right="664" w:bottom="1371" w:left="689" w:header="821" w:footer="1230" w:gutter="0"/>
          <w:cols w:space="720" w:num="1"/>
        </w:sectPr>
      </w:pPr>
    </w:p>
    <w:p>
      <w:pPr>
        <w:pStyle w:val="3"/>
        <w:spacing w:before="64" w:line="228" w:lineRule="auto"/>
        <w:ind w:right="94"/>
        <w:rPr>
          <w:sz w:val="22"/>
          <w:szCs w:val="22"/>
        </w:rPr>
      </w:pPr>
      <w:r>
        <w:rPr>
          <w:sz w:val="22"/>
        </w:rPr>
        <w:t>方面是备选条款，其中包括：第一是试用期。第二</w:t>
      </w:r>
      <w:r>
        <w:rPr>
          <w:sz w:val="22"/>
        </w:rPr>
        <w:t>是培训。第三是商业秘密和竞业限制。</w:t>
      </w:r>
      <w:r>
        <w:rPr>
          <w:rFonts w:ascii="Times New Roman" w:hAnsi="Times New Roman"/>
          <w:sz w:val="22"/>
        </w:rPr>
        <w:t>B</w:t>
      </w:r>
      <w:r>
        <w:rPr>
          <w:sz w:val="22"/>
        </w:rPr>
        <w:t>项试用期的规定属于备</w:t>
      </w:r>
      <w:r>
        <w:rPr>
          <w:sz w:val="22"/>
        </w:rPr>
        <w:t xml:space="preserve"> </w:t>
      </w:r>
      <w:r>
        <w:rPr>
          <w:sz w:val="22"/>
        </w:rPr>
        <w:t>选条款中的内容，故</w:t>
      </w:r>
      <w:r>
        <w:rPr>
          <w:rFonts w:ascii="Times New Roman" w:hAnsi="Times New Roman"/>
          <w:sz w:val="22"/>
        </w:rPr>
        <w:t>B</w:t>
      </w:r>
      <w:r>
        <w:rPr>
          <w:sz w:val="22"/>
        </w:rPr>
        <w:t>项符合题意，当选，</w:t>
      </w:r>
      <w:r>
        <w:rPr>
          <w:rFonts w:ascii="Times New Roman" w:hAnsi="Times New Roman"/>
          <w:sz w:val="22"/>
        </w:rPr>
        <w:t>ACD</w:t>
      </w:r>
      <w:r>
        <w:rPr>
          <w:sz w:val="22"/>
        </w:rPr>
        <w:t>不符合题意，排除。故本题选</w:t>
      </w:r>
      <w:r>
        <w:rPr>
          <w:rFonts w:ascii="Times New Roman" w:hAnsi="Times New Roman"/>
          <w:sz w:val="22"/>
        </w:rPr>
        <w:t>B</w:t>
      </w:r>
      <w:r>
        <w:rPr>
          <w:sz w:val="22"/>
        </w:rPr>
        <w:t>。</w:t>
      </w:r>
    </w:p>
    <w:p>
      <w:pPr>
        <w:pStyle w:val="3"/>
        <w:spacing w:before="6" w:line="245" w:lineRule="auto"/>
        <w:ind w:right="4"/>
        <w:rPr>
          <w:rFonts w:ascii="Times New Roman" w:hAnsi="Times New Roman" w:eastAsia="Times New Roman" w:cs="Times New Roman"/>
        </w:rPr>
      </w:pPr>
      <w:r>
        <w:t>487.【答案】</w:t>
      </w:r>
      <w:r>
        <w:rPr>
          <w:rFonts w:ascii="Times New Roman" w:hAnsi="Times New Roman"/>
        </w:rPr>
        <w:t>B</w:t>
      </w:r>
      <w:r>
        <w:rPr>
          <w:rFonts w:ascii="Times New Roman" w:hAnsi="Times New Roman"/>
        </w:rPr>
        <w:t xml:space="preserve"> </w:t>
      </w:r>
      <w:r>
        <w:t>。解析：贪污贿赂犯罪，国家工作人员的渎职犯罪，国家机关工作人员利用职权实施的非法拘禁、</w:t>
      </w:r>
      <w:r>
        <w:t xml:space="preserve">  </w:t>
      </w:r>
      <w:r>
        <w:t>刑讯逼供、报复陷害、非法搜查的侵犯公民人身权利的犯罪以及侵犯公民</w:t>
      </w:r>
      <w:r>
        <w:t>民主权利的犯罪，由人民检察院立案侦查。</w:t>
      </w:r>
      <w:r>
        <w:t xml:space="preserve"> </w:t>
      </w:r>
      <w:r>
        <w:t>故本题选</w:t>
      </w:r>
      <w:r>
        <w:rPr>
          <w:rFonts w:ascii="Times New Roman" w:hAnsi="Times New Roman"/>
        </w:rPr>
        <w:t>B</w:t>
      </w:r>
    </w:p>
    <w:p>
      <w:pPr>
        <w:pStyle w:val="3"/>
        <w:spacing w:before="36" w:line="236" w:lineRule="auto"/>
        <w:ind w:right="54"/>
        <w:rPr>
          <w:sz w:val="21"/>
          <w:szCs w:val="21"/>
        </w:rPr>
      </w:pPr>
      <w:r>
        <w:rPr>
          <w:sz w:val="21"/>
        </w:rPr>
        <w:t>488.【答案】</w:t>
      </w:r>
      <w:r>
        <w:rPr>
          <w:rFonts w:ascii="Times New Roman" w:hAnsi="Times New Roman"/>
          <w:sz w:val="21"/>
        </w:rPr>
        <w:t>B</w:t>
      </w:r>
      <w:r>
        <w:rPr>
          <w:sz w:val="21"/>
        </w:rPr>
        <w:t>。解析：</w:t>
      </w:r>
      <w:r>
        <w:rPr>
          <w:rFonts w:ascii="Times New Roman" w:hAnsi="Times New Roman"/>
          <w:sz w:val="21"/>
        </w:rPr>
        <w:t>AC</w:t>
      </w:r>
      <w:r>
        <w:rPr>
          <w:rFonts w:ascii="Times New Roman" w:hAnsi="Times New Roman"/>
          <w:sz w:val="21"/>
        </w:rPr>
        <w:t xml:space="preserve"> </w:t>
      </w:r>
      <w:r>
        <w:rPr>
          <w:sz w:val="21"/>
        </w:rPr>
        <w:t>选项都属于无偿赠与。</w:t>
      </w:r>
      <w:r>
        <w:rPr>
          <w:rFonts w:ascii="Times New Roman" w:hAnsi="Times New Roman"/>
          <w:sz w:val="21"/>
        </w:rPr>
        <w:t>D</w:t>
      </w:r>
      <w:r>
        <w:rPr>
          <w:rFonts w:ascii="Times New Roman" w:hAnsi="Times New Roman"/>
          <w:sz w:val="21"/>
        </w:rPr>
        <w:t xml:space="preserve"> </w:t>
      </w:r>
      <w:r>
        <w:rPr>
          <w:sz w:val="21"/>
        </w:rPr>
        <w:t>选项养子女和生父母间的权利和义务，因收养</w:t>
      </w:r>
      <w:r>
        <w:rPr>
          <w:sz w:val="21"/>
        </w:rPr>
        <w:t>关系的成立而消</w:t>
      </w:r>
      <w:r>
        <w:rPr>
          <w:sz w:val="21"/>
        </w:rPr>
        <w:t xml:space="preserve"> </w:t>
      </w:r>
      <w:r>
        <w:rPr>
          <w:sz w:val="21"/>
        </w:rPr>
        <w:t>除。如果收养家庭办理了合法的收养手续，就可以视为收养关系成立。与此同时，养子女与亲生父母之间的权利和</w:t>
      </w:r>
      <w:r>
        <w:rPr>
          <w:sz w:val="21"/>
        </w:rPr>
        <w:t xml:space="preserve"> </w:t>
      </w:r>
      <w:r>
        <w:rPr>
          <w:sz w:val="21"/>
        </w:rPr>
        <w:t>义务自然消除。所以在法律上，被遗弃的孩子大后可以不承担对亲生父母的赡养义务。</w:t>
      </w:r>
      <w:r>
        <w:rPr>
          <w:sz w:val="21"/>
        </w:rPr>
        <w:t>但是，法律不禁止养子女自</w:t>
      </w:r>
      <w:r>
        <w:rPr>
          <w:sz w:val="21"/>
        </w:rPr>
        <w:t xml:space="preserve"> </w:t>
      </w:r>
      <w:r>
        <w:rPr>
          <w:sz w:val="21"/>
        </w:rPr>
        <w:t>愿对生父母尽义务。所以</w:t>
      </w:r>
      <w:r>
        <w:rPr>
          <w:rFonts w:ascii="Times New Roman" w:hAnsi="Times New Roman"/>
          <w:sz w:val="21"/>
        </w:rPr>
        <w:t>D</w:t>
      </w:r>
      <w:r>
        <w:rPr>
          <w:sz w:val="21"/>
        </w:rPr>
        <w:t>不构成不当得利。</w:t>
      </w:r>
      <w:r>
        <w:rPr>
          <w:rFonts w:ascii="Times New Roman" w:hAnsi="Times New Roman"/>
          <w:sz w:val="21"/>
        </w:rPr>
        <w:t>B</w:t>
      </w:r>
      <w:r>
        <w:rPr>
          <w:sz w:val="21"/>
        </w:rPr>
        <w:t>选项，借他</w:t>
      </w:r>
      <w:r>
        <w:rPr>
          <w:sz w:val="21"/>
        </w:rPr>
        <w:t>人电脑后负有返还的义务，不返还构成不当得利。故本</w:t>
      </w:r>
      <w:r>
        <w:rPr>
          <w:sz w:val="21"/>
        </w:rPr>
        <w:t xml:space="preserve"> </w:t>
      </w:r>
      <w:r>
        <w:rPr>
          <w:sz w:val="21"/>
        </w:rPr>
        <w:t>题选</w:t>
      </w:r>
      <w:r>
        <w:rPr>
          <w:rFonts w:ascii="Times New Roman" w:hAnsi="Times New Roman"/>
          <w:sz w:val="21"/>
        </w:rPr>
        <w:t>B</w:t>
      </w:r>
      <w:r>
        <w:rPr>
          <w:sz w:val="21"/>
        </w:rPr>
        <w:t>。</w:t>
      </w:r>
    </w:p>
    <w:p>
      <w:pPr>
        <w:pStyle w:val="3"/>
        <w:spacing w:before="4" w:line="239" w:lineRule="auto"/>
        <w:ind w:right="70"/>
      </w:pPr>
      <w:r>
        <w:t>489.【答案】</w:t>
      </w:r>
      <w:r>
        <w:rPr>
          <w:rFonts w:ascii="Times New Roman" w:hAnsi="Times New Roman"/>
        </w:rPr>
        <w:t>C</w:t>
      </w:r>
      <w:r>
        <w:rPr>
          <w:rFonts w:ascii="Times New Roman" w:hAnsi="Times New Roman"/>
        </w:rPr>
        <w:t xml:space="preserve"> </w:t>
      </w:r>
      <w:r>
        <w:t>。解析：《行政诉讼法》第四十六条公民、法人或者其他组织直接向人民法院</w:t>
      </w:r>
      <w:r>
        <w:t>提起诉讼的，应当自</w:t>
      </w:r>
      <w:r>
        <w:t xml:space="preserve"> </w:t>
      </w:r>
      <w:r>
        <w:t>知道或者应当知道作出行政行为之日起六个月内提出。法律另有规定的除外。因不动产提起诉讼的案件自行政</w:t>
      </w:r>
      <w:r>
        <w:t>行为</w:t>
      </w:r>
      <w:r>
        <w:t xml:space="preserve"> </w:t>
      </w:r>
      <w:r>
        <w:t>作出之日起超过二十年，其他案件自行政行为作出之日起超过五年提起诉讼的，人民法院</w:t>
      </w:r>
      <w:r>
        <w:t>不予受理。故本题选</w:t>
      </w:r>
      <w:r>
        <w:t xml:space="preserve"> </w:t>
      </w:r>
      <w:r>
        <w:rPr>
          <w:rFonts w:ascii="Times New Roman" w:hAnsi="Times New Roman"/>
        </w:rPr>
        <w:t>C</w:t>
      </w:r>
      <w:r>
        <w:t>。</w:t>
      </w:r>
    </w:p>
    <w:p>
      <w:pPr>
        <w:pStyle w:val="3"/>
        <w:spacing w:before="34" w:line="239" w:lineRule="auto"/>
        <w:ind w:right="23"/>
      </w:pPr>
      <w:r>
        <w:t>490.【答案】</w:t>
      </w:r>
      <w:r>
        <w:rPr>
          <w:rFonts w:ascii="Times New Roman" w:hAnsi="Times New Roman"/>
        </w:rPr>
        <w:t>D</w:t>
      </w:r>
      <w:r>
        <w:t>。解析：</w:t>
      </w:r>
      <w:r>
        <w:rPr>
          <w:rFonts w:ascii="Times New Roman" w:hAnsi="Times New Roman"/>
        </w:rPr>
        <w:t>A</w:t>
      </w:r>
      <w:r>
        <w:t>错误。根据《中华人民共和国刑法》第二百七十一条的规</w:t>
      </w:r>
      <w:r>
        <w:t>定，职务侵占罪是指公司、企业</w:t>
      </w:r>
      <w:r>
        <w:t xml:space="preserve"> </w:t>
      </w:r>
      <w:r>
        <w:t>或者其他单位的人员，利用职务上的便利，将本单位财物非法占为己有的行为。本题中，甲虽然是公司仓库保管员，</w:t>
      </w:r>
      <w:r>
        <w:t xml:space="preserve"> </w:t>
      </w:r>
      <w:r>
        <w:t>但甲偷东西时没有利用职务的便利，不构成职务侵占罪。</w:t>
      </w:r>
    </w:p>
    <w:p>
      <w:pPr>
        <w:pStyle w:val="3"/>
        <w:spacing w:before="62" w:line="249" w:lineRule="auto"/>
        <w:ind w:right="95"/>
      </w:pPr>
      <w:r>
        <w:rPr>
          <w:rFonts w:ascii="Times New Roman" w:hAnsi="Times New Roman"/>
        </w:rPr>
        <w:t>B</w:t>
      </w:r>
      <w:r>
        <w:t>顶错误。根据《中华人民共和国刑法》第二百七十条的规定，侵占罪是将代为保管的他人财物非法占为己有，数</w:t>
      </w:r>
      <w:r>
        <w:t xml:space="preserve"> </w:t>
      </w:r>
      <w:r>
        <w:t>额较大，拒不退还的行为。本题不存在保管</w:t>
      </w:r>
      <w:r>
        <w:t>的情形，不构成侵占罪。</w:t>
      </w:r>
    </w:p>
    <w:p>
      <w:pPr>
        <w:pStyle w:val="3"/>
        <w:spacing w:before="1" w:line="254" w:lineRule="auto"/>
        <w:ind w:right="96"/>
      </w:pPr>
      <w:r>
        <w:rPr>
          <w:rFonts w:ascii="Times New Roman" w:hAnsi="Times New Roman"/>
        </w:rPr>
        <w:t>C</w:t>
      </w:r>
      <w:r>
        <w:t>项错误。根据《中华人民共和国刑法》第二百六十三条的规定，抢劫罪是以暴力、胁迫或者其他方法抢夺公私财</w:t>
      </w:r>
      <w:r>
        <w:t xml:space="preserve"> </w:t>
      </w:r>
      <w:r>
        <w:t>物的行为。本题中，甲不构成抢劫罪。</w:t>
      </w:r>
    </w:p>
    <w:p>
      <w:pPr>
        <w:pStyle w:val="3"/>
        <w:spacing w:before="1" w:line="251" w:lineRule="auto"/>
        <w:ind w:right="92"/>
      </w:pPr>
      <w:r>
        <w:rPr>
          <w:rFonts w:ascii="Times New Roman" w:hAnsi="Times New Roman"/>
        </w:rPr>
        <w:t>D</w:t>
      </w:r>
      <w:r>
        <w:t>项正确。根据《中华人民共和国刑法》第二百六十四条的规定，盗窃罪是盗窃公私财物，数额较大，或者多次盗</w:t>
      </w:r>
      <w:r>
        <w:t xml:space="preserve"> </w:t>
      </w:r>
      <w:r>
        <w:t>窃、入户盗窃、携带凶器盗窃、扒窃的行为。本题中，甲趁乙熟睡把仓库中的货物运走变卖，属于盗窃行为，</w:t>
      </w:r>
      <w:r>
        <w:t>构成</w:t>
      </w:r>
      <w:r>
        <w:t xml:space="preserve"> </w:t>
      </w:r>
      <w:r>
        <w:t>盗窃罪。</w:t>
      </w:r>
    </w:p>
    <w:p>
      <w:pPr>
        <w:pStyle w:val="3"/>
        <w:spacing w:before="2" w:line="219" w:lineRule="auto"/>
      </w:pPr>
      <w:r>
        <w:t>故本题选</w:t>
      </w:r>
      <w:r>
        <w:rPr>
          <w:rFonts w:ascii="Times New Roman" w:hAnsi="Times New Roman"/>
        </w:rPr>
        <w:t>D</w:t>
      </w:r>
      <w:r>
        <w:t>。</w:t>
      </w:r>
    </w:p>
    <w:p>
      <w:pPr>
        <w:pStyle w:val="3"/>
        <w:spacing w:before="35" w:line="232" w:lineRule="auto"/>
        <w:ind w:right="96"/>
        <w:rPr>
          <w:sz w:val="22"/>
          <w:szCs w:val="22"/>
        </w:rPr>
      </w:pPr>
      <w:r>
        <w:t>491.【答案】</w:t>
      </w:r>
      <w:r>
        <w:rPr>
          <w:rFonts w:ascii="Times New Roman" w:hAnsi="Times New Roman"/>
        </w:rPr>
        <w:t>B</w:t>
      </w:r>
      <w:r>
        <w:t>。解析：</w:t>
      </w:r>
      <w:r>
        <w:rPr>
          <w:rFonts w:ascii="Times New Roman" w:hAnsi="Times New Roman"/>
        </w:rPr>
        <w:t>A</w:t>
      </w:r>
      <w:r>
        <w:t>项错误。根据《中华人民共和国刑法》第二百七十条的规定，侵占罪是指将代为保</w:t>
      </w:r>
      <w:r>
        <w:t>管的他</w:t>
      </w:r>
      <w:r>
        <w:t xml:space="preserve"> </w:t>
      </w:r>
      <w:r>
        <w:rPr>
          <w:sz w:val="22"/>
        </w:rPr>
        <w:t>人财物非法占为己有的行为。本题不存在保管的情形。</w:t>
      </w:r>
    </w:p>
    <w:p>
      <w:pPr>
        <w:pStyle w:val="3"/>
        <w:spacing w:before="2" w:line="252" w:lineRule="auto"/>
        <w:ind w:right="4"/>
      </w:pPr>
      <w:r>
        <w:rPr>
          <w:rFonts w:ascii="Times New Roman" w:hAnsi="Times New Roman"/>
          <w:sz w:val="21"/>
        </w:rPr>
        <w:t>B</w:t>
      </w:r>
      <w:r>
        <w:rPr>
          <w:sz w:val="21"/>
        </w:rPr>
        <w:t xml:space="preserve">项正确。根据《中华人民共和国刑法》第三百八十二条的规定，国家工作人员利用职务上的便利，侵吞、 </w:t>
      </w:r>
      <w:r>
        <w:rPr>
          <w:rFonts w:ascii="仿宋" w:hAnsi="仿宋"/>
          <w:sz w:val="21"/>
        </w:rPr>
        <w:t>窃取、</w:t>
      </w:r>
      <w:r>
        <w:rPr>
          <w:rFonts w:ascii="仿宋" w:hAnsi="仿宋"/>
          <w:sz w:val="21"/>
        </w:rPr>
        <w:t xml:space="preserve">  </w:t>
      </w:r>
      <w:r>
        <w:t>骗取或者以其他手段非法占有公共财物的，是贪污罪。受国家机关、国有公司、企业、事业单位、人民团体委托管</w:t>
      </w:r>
      <w:r>
        <w:t xml:space="preserve">  </w:t>
      </w:r>
      <w:r>
        <w:t>理、经营国有财产的人员，利用职务上的便利，侵吞、窃取、骗取或者以</w:t>
      </w:r>
      <w:r>
        <w:t>其他手段非法占有国有财物的，以贪污论。</w:t>
      </w:r>
      <w:r>
        <w:t xml:space="preserve"> </w:t>
      </w:r>
      <w:r>
        <w:t>本题中，甲的行为是利用职务便利骗取国家财产，属于贪</w:t>
      </w:r>
      <w:r>
        <w:t>污，构成贪污罪。</w:t>
      </w:r>
    </w:p>
    <w:p>
      <w:pPr>
        <w:pStyle w:val="3"/>
        <w:spacing w:before="4"/>
        <w:ind w:right="114"/>
        <w:rPr>
          <w:sz w:val="21"/>
          <w:szCs w:val="21"/>
        </w:rPr>
      </w:pPr>
      <w:r>
        <w:rPr>
          <w:rFonts w:ascii="Times New Roman" w:hAnsi="Times New Roman"/>
        </w:rPr>
        <w:t>C</w:t>
      </w:r>
      <w:r>
        <w:t>项错误。根据《中华人民共和国刑法》第二百七十一条的规定，职务侵占罪是公司、企业或者其他单</w:t>
      </w:r>
      <w:r>
        <w:t>位的人员，</w:t>
      </w:r>
      <w:r>
        <w:t xml:space="preserve"> </w:t>
      </w:r>
      <w:r>
        <w:rPr>
          <w:sz w:val="21"/>
        </w:rPr>
        <w:t>利用职务上的便利，将本单位财物非法占为己有的行为。甲的行为不构成职务侵占</w:t>
      </w:r>
      <w:r>
        <w:rPr>
          <w:sz w:val="21"/>
        </w:rPr>
        <w:t>罪。</w:t>
      </w:r>
    </w:p>
    <w:p>
      <w:pPr>
        <w:pStyle w:val="3"/>
        <w:spacing w:before="17" w:line="235" w:lineRule="auto"/>
        <w:ind w:right="24"/>
        <w:rPr>
          <w:sz w:val="22"/>
          <w:szCs w:val="22"/>
        </w:rPr>
      </w:pPr>
      <w:r>
        <w:rPr>
          <w:rFonts w:ascii="Times New Roman" w:hAnsi="Times New Roman"/>
        </w:rPr>
        <w:t>D</w:t>
      </w:r>
      <w:r>
        <w:t>项错误。根据《中华人民共和国刑法》第三百八十四条的规定，国家工作人员利用职务上的便利，挪用公款归个</w:t>
      </w:r>
      <w:r>
        <w:t xml:space="preserve"> </w:t>
      </w:r>
      <w:r>
        <w:t>人使用，进行非法活动的，或者挪用公款数额较大、进行营利活动的，或者挪用公款数额较大、超过三个月未还的，</w:t>
      </w:r>
      <w:r>
        <w:t xml:space="preserve"> </w:t>
      </w:r>
      <w:r>
        <w:rPr>
          <w:sz w:val="22"/>
        </w:rPr>
        <w:t>是挪用公款罪。本题中，甲没有挪用之后归还的意思，不构成挪用公款罪。</w:t>
      </w:r>
    </w:p>
    <w:p>
      <w:pPr>
        <w:pStyle w:val="3"/>
        <w:spacing w:before="19" w:line="219" w:lineRule="auto"/>
      </w:pPr>
      <w:r>
        <w:t>故本题选</w:t>
      </w:r>
      <w:r>
        <w:rPr>
          <w:rFonts w:ascii="Times New Roman" w:hAnsi="Times New Roman"/>
        </w:rPr>
        <w:t>B</w:t>
      </w:r>
      <w:r>
        <w:t>。</w:t>
      </w:r>
    </w:p>
    <w:p>
      <w:pPr>
        <w:pStyle w:val="3"/>
        <w:spacing w:before="23" w:line="230" w:lineRule="auto"/>
        <w:ind w:left="120" w:right="19" w:hanging="120"/>
        <w:rPr>
          <w:sz w:val="22"/>
          <w:szCs w:val="22"/>
        </w:rPr>
      </w:pPr>
      <w:r>
        <w:rPr>
          <w:sz w:val="21"/>
        </w:rPr>
        <w:t>492.【答案】</w:t>
      </w:r>
      <w:r>
        <w:rPr>
          <w:rFonts w:ascii="Times New Roman" w:hAnsi="Times New Roman"/>
          <w:sz w:val="21"/>
        </w:rPr>
        <w:t>D</w:t>
      </w:r>
      <w:r>
        <w:rPr>
          <w:sz w:val="21"/>
        </w:rPr>
        <w:t>。解析：</w:t>
      </w:r>
      <w:r>
        <w:rPr>
          <w:rFonts w:ascii="Times New Roman" w:hAnsi="Times New Roman"/>
          <w:sz w:val="21"/>
        </w:rPr>
        <w:t>A</w:t>
      </w:r>
      <w:r>
        <w:rPr>
          <w:sz w:val="21"/>
        </w:rPr>
        <w:t>项说法错误。《中华人民共和国刑法》第三十三条规定</w:t>
      </w:r>
      <w:r>
        <w:rPr>
          <w:sz w:val="21"/>
        </w:rPr>
        <w:t>，“主刑的种类如下：(一)管制；</w:t>
      </w:r>
      <w:r>
        <w:rPr>
          <w:sz w:val="21"/>
        </w:rPr>
        <w:t xml:space="preserve"> </w:t>
      </w:r>
      <w:r>
        <w:rPr>
          <w:sz w:val="22"/>
        </w:rPr>
        <w:t>(二)拘役；(三)有期徒刑；(四)无期徒刑；(五)死刑。”</w:t>
      </w:r>
    </w:p>
    <w:p>
      <w:pPr>
        <w:pStyle w:val="3"/>
        <w:spacing w:before="6" w:line="219" w:lineRule="auto"/>
        <w:rPr>
          <w:sz w:val="22"/>
          <w:szCs w:val="22"/>
        </w:rPr>
      </w:pPr>
      <w:r>
        <w:rPr>
          <w:rFonts w:ascii="Times New Roman" w:hAnsi="Times New Roman"/>
          <w:sz w:val="22"/>
        </w:rPr>
        <w:t>B</w:t>
      </w:r>
      <w:r>
        <w:rPr>
          <w:sz w:val="22"/>
        </w:rPr>
        <w:t>项说法错误。死刑缓期执行是死刑的一种执行方式，属于死刑。</w:t>
      </w:r>
    </w:p>
    <w:p>
      <w:pPr>
        <w:pStyle w:val="3"/>
        <w:spacing w:before="17" w:line="228" w:lineRule="auto"/>
        <w:ind w:right="76"/>
        <w:rPr>
          <w:sz w:val="22"/>
          <w:szCs w:val="22"/>
        </w:rPr>
      </w:pPr>
      <w:r>
        <w:rPr>
          <w:rFonts w:ascii="Times New Roman" w:hAnsi="Times New Roman"/>
          <w:sz w:val="21"/>
        </w:rPr>
        <w:t>C</w:t>
      </w:r>
      <w:r>
        <w:rPr>
          <w:sz w:val="21"/>
        </w:rPr>
        <w:t>项说法错误。《中华人民共和国刑法》第三十四条规定，“附加刑的种类如下：(一)罚金；(二)剥夺政治权</w:t>
      </w:r>
      <w:r>
        <w:rPr>
          <w:sz w:val="21"/>
        </w:rPr>
        <w:t xml:space="preserve"> </w:t>
      </w:r>
      <w:r>
        <w:rPr>
          <w:sz w:val="22"/>
        </w:rPr>
        <w:t>利；</w:t>
      </w:r>
      <w:r>
        <w:rPr>
          <w:sz w:val="22"/>
        </w:rPr>
        <w:t xml:space="preserve"> </w:t>
      </w:r>
      <w:r>
        <w:rPr>
          <w:sz w:val="22"/>
        </w:rPr>
        <w:t>(三)没收财产。附加刑也可以独立适用”。附加刑可以附加主刑适用，也可以独立适用。</w:t>
      </w:r>
    </w:p>
    <w:p>
      <w:pPr>
        <w:pStyle w:val="3"/>
        <w:spacing w:before="2" w:line="233" w:lineRule="auto"/>
        <w:ind w:right="82"/>
        <w:rPr>
          <w:sz w:val="22"/>
          <w:szCs w:val="22"/>
        </w:rPr>
      </w:pPr>
      <w:r>
        <w:rPr>
          <w:rFonts w:ascii="Times New Roman" w:hAnsi="Times New Roman"/>
          <w:sz w:val="22"/>
        </w:rPr>
        <w:t>D</w:t>
      </w:r>
      <w:r>
        <w:rPr>
          <w:sz w:val="22"/>
        </w:rPr>
        <w:t>项说法正确。《中华人民共和国刑法》第五十四条规定，“剥</w:t>
      </w:r>
      <w:r>
        <w:rPr>
          <w:sz w:val="22"/>
        </w:rPr>
        <w:t>夺政治权利是剥夺下列权利：(一)选举权和被选</w:t>
      </w:r>
      <w:r>
        <w:rPr>
          <w:sz w:val="22"/>
        </w:rPr>
        <w:t xml:space="preserve"> </w:t>
      </w:r>
      <w:r>
        <w:rPr>
          <w:sz w:val="21"/>
        </w:rPr>
        <w:t>举权；(二)言论、出版、集会、结社、游行、示威自由的权利；(三)担任国家机关职务</w:t>
      </w:r>
      <w:r>
        <w:rPr>
          <w:sz w:val="21"/>
        </w:rPr>
        <w:t>的权利；(四)担任国</w:t>
      </w:r>
      <w:r>
        <w:rPr>
          <w:sz w:val="21"/>
        </w:rPr>
        <w:t xml:space="preserve"> </w:t>
      </w:r>
      <w:r>
        <w:rPr>
          <w:sz w:val="22"/>
        </w:rPr>
        <w:t>有公司、企业、事业单位和人民团体领导职务的权利”。</w:t>
      </w:r>
    </w:p>
    <w:p>
      <w:pPr>
        <w:pStyle w:val="3"/>
        <w:spacing w:before="17" w:line="219" w:lineRule="auto"/>
      </w:pPr>
      <w:r>
        <w:t>故本题选</w:t>
      </w:r>
      <w:r>
        <w:rPr>
          <w:rFonts w:ascii="Times New Roman" w:hAnsi="Times New Roman"/>
        </w:rPr>
        <w:t>D</w:t>
      </w:r>
      <w:r>
        <w:t>。</w:t>
      </w:r>
    </w:p>
    <w:p>
      <w:pPr>
        <w:pStyle w:val="3"/>
        <w:spacing w:before="13" w:line="238" w:lineRule="auto"/>
        <w:jc w:val="both"/>
        <w:rPr>
          <w:sz w:val="21"/>
          <w:szCs w:val="21"/>
        </w:rPr>
      </w:pPr>
      <w:r>
        <w:rPr>
          <w:sz w:val="21"/>
        </w:rPr>
        <w:t>493.【答案】</w:t>
      </w:r>
      <w:r>
        <w:rPr>
          <w:rFonts w:ascii="Times New Roman" w:hAnsi="Times New Roman"/>
          <w:sz w:val="21"/>
        </w:rPr>
        <w:t>C</w:t>
      </w:r>
      <w:r>
        <w:rPr>
          <w:sz w:val="21"/>
        </w:rPr>
        <w:t>。解析：</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rFonts w:ascii="Times New Roman" w:hAnsi="Times New Roman"/>
          <w:sz w:val="21"/>
        </w:rPr>
        <w:t xml:space="preserve"> </w:t>
      </w:r>
      <w:r>
        <w:rPr>
          <w:sz w:val="21"/>
        </w:rPr>
        <w:t>两项说法错误。《中华人民</w:t>
      </w:r>
      <w:r>
        <w:rPr>
          <w:sz w:val="21"/>
        </w:rPr>
        <w:t>共和国劳动合同法》第四十条规定，“有下列情形之一的，</w:t>
      </w:r>
      <w:r>
        <w:rPr>
          <w:sz w:val="21"/>
        </w:rPr>
        <w:t xml:space="preserve"> </w:t>
      </w:r>
      <w:r>
        <w:rPr>
          <w:sz w:val="21"/>
        </w:rPr>
        <w:t>用人单位提前三十日以书面形式通知劳动者本人或者额外支付劳动者一个月工资后，可以解除劳动合同：(一)劳</w:t>
      </w:r>
      <w:r>
        <w:rPr>
          <w:sz w:val="21"/>
        </w:rPr>
        <w:t xml:space="preserve">  </w:t>
      </w:r>
      <w:r>
        <w:rPr>
          <w:sz w:val="21"/>
        </w:rPr>
        <w:t>动者患病或者非因工负伤，在规定的医疗期满后不能从事原工作，也不能从事由用人单位另</w:t>
      </w:r>
      <w:r>
        <w:rPr>
          <w:sz w:val="21"/>
        </w:rPr>
        <w:t>行安排的工作的；(二)</w:t>
      </w:r>
      <w:r>
        <w:rPr>
          <w:sz w:val="21"/>
        </w:rPr>
        <w:t xml:space="preserve"> </w:t>
      </w:r>
      <w:r>
        <w:rPr>
          <w:sz w:val="21"/>
        </w:rPr>
        <w:t>劳动者不能胜任工作，经过培训或者调整工作岗位，仍不能胜任工作的；(三)劳动合同订立时所依据的客观情况</w:t>
      </w:r>
      <w:r>
        <w:rPr>
          <w:sz w:val="21"/>
        </w:rPr>
        <w:t xml:space="preserve">  </w:t>
      </w:r>
      <w:r>
        <w:rPr>
          <w:sz w:val="21"/>
        </w:rPr>
        <w:t>发生重大变化，致使劳动合同无法履行，经用人单位与劳动者协商，未能就变更劳动合同内容达成协议的”。本题</w:t>
      </w:r>
    </w:p>
    <w:p>
      <w:pPr>
        <w:pStyle w:val="1"/>
        <w:spacing w:line="238" w:lineRule="auto"/>
        <w:rPr>
          <w:sz w:val="21"/>
          <w:szCs w:val="21"/>
        </w:rPr>
        <w:sectPr>
          <w:headerReference r:id="rId419" w:type="default"/>
          <w:footerReference r:id="rId420" w:type="default"/>
          <w:pgSz w:w="11900" w:h="16840"/>
          <w:pgMar w:top="1673" w:right="675" w:bottom="1438" w:left="679" w:header="821" w:footer="1206" w:gutter="0"/>
          <w:cols w:space="720" w:num="1"/>
        </w:sectPr>
      </w:pPr>
    </w:p>
    <w:p>
      <w:pPr>
        <w:pStyle w:val="3"/>
        <w:spacing w:before="75" w:line="246" w:lineRule="auto"/>
        <w:ind w:right="114"/>
        <w:jc w:val="both"/>
      </w:pPr>
      <w:r>
        <w:t>中，赵某被聘为办公室行政人员，后公司要求其担任销售员，赵某拒绝服从安排，但并未</w:t>
      </w:r>
      <w:r>
        <w:t>交代赵某不能胜任工作，</w:t>
      </w:r>
      <w:r>
        <w:t xml:space="preserve"> </w:t>
      </w:r>
      <w:r>
        <w:t>经过培训或调整工作岗位，仍不能胜任工作，其情形不符合用人单位单方解除劳动合同的情形，用人单位单方解除</w:t>
      </w:r>
      <w:r>
        <w:t xml:space="preserve"> </w:t>
      </w:r>
      <w:r>
        <w:t>与赵某的合同属于违法行为。</w:t>
      </w:r>
    </w:p>
    <w:p>
      <w:pPr>
        <w:pStyle w:val="3"/>
        <w:spacing w:before="2" w:line="229" w:lineRule="auto"/>
        <w:ind w:right="93"/>
        <w:jc w:val="both"/>
        <w:rPr>
          <w:sz w:val="22"/>
          <w:szCs w:val="22"/>
        </w:rPr>
      </w:pPr>
      <w:r>
        <w:rPr>
          <w:rFonts w:ascii="Times New Roman" w:hAnsi="Times New Roman"/>
          <w:sz w:val="22"/>
        </w:rPr>
        <w:t>C</w:t>
      </w:r>
      <w:r>
        <w:rPr>
          <w:sz w:val="22"/>
        </w:rPr>
        <w:t>项说法正确。《中华人民共和国劳动合同法》第四十六条规定，“有下列情形之一的，用人单位</w:t>
      </w:r>
      <w:r>
        <w:rPr>
          <w:sz w:val="22"/>
        </w:rPr>
        <w:t>应当向劳动者支</w:t>
      </w:r>
      <w:r>
        <w:rPr>
          <w:sz w:val="22"/>
        </w:rPr>
        <w:t xml:space="preserve"> </w:t>
      </w:r>
      <w:r>
        <w:rPr>
          <w:sz w:val="22"/>
        </w:rPr>
        <w:t>付经济补偿：……(二)用人单位依照本法第三十六</w:t>
      </w:r>
      <w:r>
        <w:rPr>
          <w:sz w:val="22"/>
        </w:rPr>
        <w:t>条规定向劳动者提出解除劳动合同并与劳动者协商致解除劳动</w:t>
      </w:r>
      <w:r>
        <w:rPr>
          <w:sz w:val="22"/>
        </w:rPr>
        <w:t xml:space="preserve"> 合同的；……</w:t>
      </w:r>
      <w:r>
        <w:rPr>
          <w:sz w:val="22"/>
        </w:rPr>
        <w:t xml:space="preserve"> </w:t>
      </w:r>
      <w:r>
        <w:rPr>
          <w:sz w:val="22"/>
        </w:rPr>
        <w:t>”</w:t>
      </w:r>
    </w:p>
    <w:p>
      <w:pPr>
        <w:pStyle w:val="3"/>
        <w:spacing w:before="27" w:line="241" w:lineRule="auto"/>
        <w:ind w:right="24"/>
        <w:jc w:val="both"/>
      </w:pPr>
      <w:r>
        <w:rPr>
          <w:rFonts w:ascii="Times New Roman" w:hAnsi="Times New Roman"/>
        </w:rPr>
        <w:t>D</w:t>
      </w:r>
      <w:r>
        <w:t>项说法错误。《中华人民共和国劳动合同法》第四十八条规定，“用人单位违反本</w:t>
      </w:r>
      <w:r>
        <w:t>法规定解除或者终止劳动合同，</w:t>
      </w:r>
      <w:r>
        <w:t xml:space="preserve"> </w:t>
      </w:r>
      <w:r>
        <w:t>劳动者要求继续履行劳动合同的，用人单位应当继续履行；劳动者不要求继续履行劳动合同或者劳动合同已经</w:t>
      </w:r>
      <w:r>
        <w:t>不能</w:t>
      </w:r>
      <w:r>
        <w:t xml:space="preserve">  </w:t>
      </w:r>
      <w:r>
        <w:t>继续履行的，用人单位应当依照本法第八十七条规定支付赔偿金”。</w:t>
      </w:r>
    </w:p>
    <w:p>
      <w:pPr>
        <w:pStyle w:val="3"/>
        <w:spacing w:before="36" w:line="219" w:lineRule="auto"/>
      </w:pPr>
      <w:r>
        <w:t>故本题选</w:t>
      </w:r>
      <w:r>
        <w:t xml:space="preserve"> </w:t>
      </w:r>
      <w:r>
        <w:rPr>
          <w:rFonts w:ascii="Times New Roman" w:hAnsi="Times New Roman"/>
        </w:rPr>
        <w:t>C</w:t>
      </w:r>
      <w:r>
        <w:t>。</w:t>
      </w:r>
    </w:p>
    <w:p>
      <w:pPr>
        <w:pStyle w:val="3"/>
        <w:spacing w:before="24" w:line="224" w:lineRule="auto"/>
        <w:ind w:right="116"/>
        <w:rPr>
          <w:sz w:val="22"/>
          <w:szCs w:val="22"/>
        </w:rPr>
      </w:pPr>
      <w:r>
        <w:t>494.【答案】</w:t>
      </w:r>
      <w:r>
        <w:rPr>
          <w:rFonts w:ascii="Times New Roman" w:hAnsi="Times New Roman"/>
        </w:rPr>
        <w:t>C</w:t>
      </w:r>
      <w:r>
        <w:rPr>
          <w:rFonts w:ascii="Times New Roman" w:hAnsi="Times New Roman"/>
        </w:rPr>
        <w:t xml:space="preserve"> </w:t>
      </w:r>
      <w:r>
        <w:t>。解析：根据《中华人民共和劳动合同法》第七条的规定，“用人单位自用工之日起即与劳动者建</w:t>
      </w:r>
      <w:r>
        <w:t xml:space="preserve"> </w:t>
      </w:r>
      <w:r>
        <w:rPr>
          <w:sz w:val="22"/>
        </w:rPr>
        <w:t>立劳动关系”。刘某7月10日办理入职手续报</w:t>
      </w:r>
      <w:r>
        <w:rPr>
          <w:sz w:val="22"/>
        </w:rPr>
        <w:t>到上班，那么7月10日为用工之日。故本题选</w:t>
      </w:r>
      <w:r>
        <w:rPr>
          <w:sz w:val="22"/>
        </w:rPr>
        <w:t xml:space="preserve"> </w:t>
      </w:r>
      <w:r>
        <w:rPr>
          <w:sz w:val="22"/>
        </w:rPr>
        <w:t>C。</w:t>
      </w:r>
    </w:p>
    <w:p>
      <w:pPr>
        <w:pStyle w:val="3"/>
        <w:spacing w:before="20" w:line="224" w:lineRule="auto"/>
        <w:ind w:right="107"/>
        <w:rPr>
          <w:sz w:val="22"/>
          <w:szCs w:val="22"/>
        </w:rPr>
      </w:pPr>
      <w:r>
        <w:rPr>
          <w:sz w:val="22"/>
        </w:rPr>
        <w:t>495.【答案】B。解析：2019年3月15日，十三届全国人大二次会议表决通过《中华人民共和国外商投资法》。该</w:t>
      </w:r>
      <w:r>
        <w:rPr>
          <w:sz w:val="22"/>
        </w:rPr>
        <w:t xml:space="preserve"> </w:t>
      </w:r>
      <w:r>
        <w:rPr>
          <w:sz w:val="22"/>
        </w:rPr>
        <w:t>法第四十二条规定，“本法自2020年1月1日起施行。《中华人民共和国中外合资经营企业法》《中华人民</w:t>
      </w:r>
      <w:r>
        <w:rPr>
          <w:sz w:val="22"/>
        </w:rPr>
        <w:t>共和</w:t>
      </w:r>
      <w:r>
        <w:rPr>
          <w:sz w:val="22"/>
        </w:rPr>
        <w:t xml:space="preserve"> </w:t>
      </w:r>
      <w:r>
        <w:rPr>
          <w:sz w:val="22"/>
        </w:rPr>
        <w:t>国外资企业法》《中华人民共和国中外合作经营企业法》同时废止”。故本题选</w:t>
      </w:r>
      <w:r>
        <w:rPr>
          <w:rFonts w:ascii="Times New Roman" w:hAnsi="Times New Roman"/>
          <w:sz w:val="22"/>
        </w:rPr>
        <w:t>B</w:t>
      </w:r>
      <w:r>
        <w:rPr>
          <w:sz w:val="22"/>
        </w:rPr>
        <w:t>。</w:t>
      </w:r>
    </w:p>
    <w:p>
      <w:pPr>
        <w:pStyle w:val="3"/>
        <w:spacing w:before="50" w:line="235" w:lineRule="auto"/>
        <w:ind w:right="93"/>
      </w:pPr>
      <w:r>
        <w:t>496.【答案】</w:t>
      </w:r>
      <w:r>
        <w:rPr>
          <w:rFonts w:ascii="Times New Roman" w:hAnsi="Times New Roman"/>
        </w:rPr>
        <w:t>A</w:t>
      </w:r>
      <w:r>
        <w:t>。解析：</w:t>
      </w:r>
      <w:r>
        <w:rPr>
          <w:rFonts w:ascii="Times New Roman" w:hAnsi="Times New Roman"/>
        </w:rPr>
        <w:t>A</w:t>
      </w:r>
      <w:r>
        <w:t>项说法正确《中华人民共和国劳动争议调解仲裁法》第五条规</w:t>
      </w:r>
      <w:r>
        <w:t>定，“发生劳动争议，当事</w:t>
      </w:r>
      <w:r>
        <w:t xml:space="preserve"> </w:t>
      </w:r>
      <w:r>
        <w:t>人不愿协商、协商不成或者达成和解协议后不履行的，可以向调解组织申请调解；不愿调解、调解不成或者达成调</w:t>
      </w:r>
      <w:r>
        <w:t xml:space="preserve"> </w:t>
      </w:r>
      <w:r>
        <w:t>解协议后不履行的，可以向劳动争议仲裁委员</w:t>
      </w:r>
      <w:r>
        <w:t>会申请仲裁；对仲裁裁决不服的，除本法另有规定的外，可以向人民</w:t>
      </w:r>
      <w:r>
        <w:t xml:space="preserve"> </w:t>
      </w:r>
      <w:r>
        <w:t>法院提起诉讼”。</w:t>
      </w:r>
    </w:p>
    <w:p>
      <w:pPr>
        <w:pStyle w:val="3"/>
        <w:spacing w:before="71" w:line="242" w:lineRule="auto"/>
        <w:ind w:right="94"/>
      </w:pPr>
      <w:r>
        <w:rPr>
          <w:rFonts w:ascii="Times New Roman" w:hAnsi="Times New Roman"/>
        </w:rPr>
        <w:t>B</w:t>
      </w:r>
      <w:r>
        <w:t>项说法错误。人事争议发生后，当事人可以进行协商，也可以不经过协商去申请</w:t>
      </w:r>
      <w:r>
        <w:t>调解，还可以既不经过协商也不</w:t>
      </w:r>
      <w:r>
        <w:t xml:space="preserve"> </w:t>
      </w:r>
      <w:r>
        <w:t>申请调解就直接申请仲裁。</w:t>
      </w:r>
    </w:p>
    <w:p>
      <w:pPr>
        <w:pStyle w:val="3"/>
        <w:spacing w:before="15" w:line="249" w:lineRule="auto"/>
        <w:ind w:right="24"/>
      </w:pPr>
      <w:r>
        <w:rPr>
          <w:rFonts w:ascii="Times New Roman" w:hAnsi="Times New Roman"/>
        </w:rPr>
        <w:t>C</w:t>
      </w:r>
      <w:r>
        <w:t>项说法错误。人事争议的调解和诉讼所遵守的基本原则相同，都是应当根据事实，遵循合法、公正、及时的</w:t>
      </w:r>
      <w:r>
        <w:t>原则，</w:t>
      </w:r>
      <w:r>
        <w:t xml:space="preserve"> </w:t>
      </w:r>
      <w:r>
        <w:t>依法保护当事人的合法权益。</w:t>
      </w:r>
    </w:p>
    <w:p>
      <w:pPr>
        <w:pStyle w:val="3"/>
        <w:spacing w:line="251" w:lineRule="auto"/>
        <w:ind w:right="106"/>
      </w:pPr>
      <w:r>
        <w:rPr>
          <w:rFonts w:ascii="Times New Roman" w:hAnsi="Times New Roman"/>
        </w:rPr>
        <w:t>D</w:t>
      </w:r>
      <w:r>
        <w:t>项说法错误。单方申请是指人事争议发生后，只要一方当事人提出申请，争议事项符合仲裁机构的受理条件，仲</w:t>
      </w:r>
      <w:r>
        <w:t xml:space="preserve"> </w:t>
      </w:r>
      <w:r>
        <w:t>裁机构都应当受理，启动仲裁程序。对方不提交答辩书或者不出庭的，不影响仲裁程序的进行。</w:t>
      </w:r>
    </w:p>
    <w:p>
      <w:pPr>
        <w:pStyle w:val="3"/>
        <w:spacing w:before="6" w:line="219" w:lineRule="auto"/>
      </w:pPr>
      <w:r>
        <w:t>故本题选</w:t>
      </w:r>
      <w:r>
        <w:rPr>
          <w:rFonts w:ascii="Times New Roman" w:hAnsi="Times New Roman"/>
        </w:rPr>
        <w:t>A</w:t>
      </w:r>
      <w:r>
        <w:t>。</w:t>
      </w:r>
    </w:p>
    <w:p>
      <w:pPr>
        <w:pStyle w:val="3"/>
        <w:spacing w:before="23" w:line="249" w:lineRule="auto"/>
        <w:ind w:right="24"/>
      </w:pPr>
      <w:r>
        <w:t>497.【答案】</w:t>
      </w:r>
      <w:r>
        <w:rPr>
          <w:rFonts w:ascii="Times New Roman" w:hAnsi="Times New Roman"/>
        </w:rPr>
        <w:t>D</w:t>
      </w:r>
      <w:r>
        <w:t>。解</w:t>
      </w:r>
      <w:r>
        <w:t xml:space="preserve"> </w:t>
      </w:r>
      <w:r>
        <w:t>析</w:t>
      </w:r>
      <w:r>
        <w:t xml:space="preserve"> </w:t>
      </w:r>
      <w:r>
        <w:t>：</w:t>
      </w:r>
      <w:r>
        <w:rPr>
          <w:rFonts w:ascii="Times New Roman" w:hAnsi="Times New Roman"/>
        </w:rPr>
        <w:t>A</w:t>
      </w:r>
      <w:r>
        <w:rPr>
          <w:rFonts w:ascii="Times New Roman" w:hAnsi="Times New Roman"/>
        </w:rPr>
        <w:t xml:space="preserve"> </w:t>
      </w:r>
      <w:r>
        <w:t>项表述正确。法律是传播道德保障道德实施的有效手段。其主要表现在</w:t>
      </w:r>
      <w:r>
        <w:t>以下几个方面第一，</w:t>
      </w:r>
      <w:r>
        <w:t xml:space="preserve"> </w:t>
      </w:r>
      <w:r>
        <w:t>法律通过立法，将社会中的道德理念、信念、基本原则和基本要求法律化、制度化、规范化，赋予社会的道</w:t>
      </w:r>
      <w:r>
        <w:t>德价值</w:t>
      </w:r>
      <w:r>
        <w:t xml:space="preserve">  </w:t>
      </w:r>
      <w:r>
        <w:t>观念以法律的强制力，进一步强化、维护、实现道德规范；第二，法律是道德的承载者，它弘扬、发展一定社会的</w:t>
      </w:r>
      <w:r>
        <w:t xml:space="preserve">  </w:t>
      </w:r>
      <w:r>
        <w:t>道德理念、信条和原则，促进社会道德的更新和变革；第三，法律是形成新</w:t>
      </w:r>
      <w:r>
        <w:t>的道德风貌、新的精神文明的强大动力。</w:t>
      </w:r>
      <w:r>
        <w:t xml:space="preserve"> </w:t>
      </w:r>
      <w:r>
        <w:rPr>
          <w:rFonts w:ascii="Times New Roman" w:hAnsi="Times New Roman"/>
        </w:rPr>
        <w:t>B</w:t>
      </w:r>
      <w:r>
        <w:t>项表述正确。道德是法律的评价标准和推动力量，是法律的有益补充。法律应包含最低限度的道德。没有道德基</w:t>
      </w:r>
      <w:r>
        <w:t xml:space="preserve">  </w:t>
      </w:r>
      <w:r>
        <w:t>础的法律，是一种“恶法”,是无法获得人</w:t>
      </w:r>
      <w:r>
        <w:t>们的尊重和自觉遵守的。</w:t>
      </w:r>
    </w:p>
    <w:p>
      <w:pPr>
        <w:pStyle w:val="3"/>
        <w:spacing w:before="33"/>
        <w:ind w:right="112"/>
      </w:pPr>
      <w:r>
        <w:rPr>
          <w:rFonts w:ascii="Times New Roman" w:hAnsi="Times New Roman"/>
        </w:rPr>
        <w:t>C</w:t>
      </w:r>
      <w:r>
        <w:t>项表述正确。法与统治阶级道德的一致性，主要体现在两者都是统治阶级意志的体现。无论是法，还是统治阶级</w:t>
      </w:r>
      <w:r>
        <w:t xml:space="preserve"> </w:t>
      </w:r>
      <w:r>
        <w:t>道德，都是统治阶级意志的体现，都是为统治阶级的利益服务的。</w:t>
      </w:r>
    </w:p>
    <w:p>
      <w:pPr>
        <w:pStyle w:val="3"/>
        <w:spacing w:before="1" w:line="238" w:lineRule="auto"/>
        <w:ind w:right="114"/>
        <w:rPr>
          <w:sz w:val="21"/>
          <w:szCs w:val="21"/>
        </w:rPr>
      </w:pPr>
      <w:r>
        <w:rPr>
          <w:rFonts w:ascii="Times New Roman" w:hAnsi="Times New Roman"/>
          <w:sz w:val="21"/>
        </w:rPr>
        <w:t>D</w:t>
      </w:r>
      <w:r>
        <w:rPr>
          <w:sz w:val="21"/>
        </w:rPr>
        <w:t>项表述错误。“最低限度的道德”通常上升为法律，通过制裁或奖励的方法得以推行。而博爱、无私等较高要求</w:t>
      </w:r>
      <w:r>
        <w:rPr>
          <w:sz w:val="21"/>
        </w:rPr>
        <w:t xml:space="preserve"> </w:t>
      </w:r>
      <w:r>
        <w:rPr>
          <w:sz w:val="21"/>
        </w:rPr>
        <w:t>的道德，一般不宜转化为法律，否则就会混淆法律与道德，结果是“法将不法，德将不德”。</w:t>
      </w:r>
    </w:p>
    <w:p>
      <w:pPr>
        <w:pStyle w:val="3"/>
        <w:spacing w:before="16" w:line="219" w:lineRule="auto"/>
      </w:pPr>
      <w:r>
        <w:t>故本题选</w:t>
      </w:r>
      <w:r>
        <w:t xml:space="preserve"> </w:t>
      </w:r>
      <w:r>
        <w:rPr>
          <w:rFonts w:ascii="Times New Roman" w:hAnsi="Times New Roman"/>
        </w:rPr>
        <w:t>D</w:t>
      </w:r>
      <w:r>
        <w:t>。</w:t>
      </w:r>
    </w:p>
    <w:p>
      <w:pPr>
        <w:pStyle w:val="3"/>
        <w:spacing w:before="306" w:line="231" w:lineRule="auto"/>
        <w:ind w:right="95"/>
        <w:jc w:val="both"/>
        <w:rPr>
          <w:sz w:val="21"/>
          <w:szCs w:val="21"/>
        </w:rPr>
      </w:pPr>
      <w:r>
        <w:rPr>
          <w:sz w:val="21"/>
        </w:rPr>
        <w:t>498.【答案】</w:t>
      </w:r>
      <w:r>
        <w:rPr>
          <w:rFonts w:ascii="Times New Roman" w:hAnsi="Times New Roman"/>
          <w:sz w:val="21"/>
        </w:rPr>
        <w:t>C</w:t>
      </w:r>
      <w:r>
        <w:rPr>
          <w:sz w:val="21"/>
        </w:rPr>
        <w:t>。解析：</w:t>
      </w:r>
      <w:r>
        <w:rPr>
          <w:rFonts w:ascii="Times New Roman" w:hAnsi="Times New Roman"/>
          <w:sz w:val="21"/>
        </w:rPr>
        <w:t>A</w:t>
      </w:r>
      <w:r>
        <w:rPr>
          <w:sz w:val="21"/>
        </w:rPr>
        <w:t>、</w:t>
      </w:r>
      <w:r>
        <w:rPr>
          <w:rFonts w:ascii="Times New Roman" w:hAnsi="Times New Roman"/>
          <w:sz w:val="21"/>
        </w:rPr>
        <w:t>B</w:t>
      </w:r>
      <w:r>
        <w:rPr>
          <w:sz w:val="21"/>
        </w:rPr>
        <w:t>两项说法错误，</w:t>
      </w:r>
      <w:r>
        <w:rPr>
          <w:rFonts w:ascii="Times New Roman" w:hAnsi="Times New Roman"/>
          <w:sz w:val="21"/>
        </w:rPr>
        <w:t>C</w:t>
      </w:r>
      <w:r>
        <w:rPr>
          <w:rFonts w:ascii="Times New Roman" w:hAnsi="Times New Roman"/>
          <w:sz w:val="21"/>
        </w:rPr>
        <w:t xml:space="preserve"> </w:t>
      </w:r>
      <w:r>
        <w:rPr>
          <w:sz w:val="21"/>
        </w:rPr>
        <w:t>项说法正确。《中华人民共和国劳动合同法》</w:t>
      </w:r>
      <w:r>
        <w:rPr>
          <w:sz w:val="21"/>
        </w:rPr>
        <w:t>第八十二条规定，“用</w:t>
      </w:r>
      <w:r>
        <w:rPr>
          <w:sz w:val="21"/>
        </w:rPr>
        <w:t xml:space="preserve"> </w:t>
      </w:r>
      <w:r>
        <w:rPr>
          <w:sz w:val="21"/>
        </w:rPr>
        <w:t>人单位自用工之日起超过一个月不满一年未与劳动者订立书面劳动合同的应当向劳动者每月支付二倍的工资”。该</w:t>
      </w:r>
      <w:r>
        <w:rPr>
          <w:sz w:val="21"/>
        </w:rPr>
        <w:t xml:space="preserve"> </w:t>
      </w:r>
      <w:r>
        <w:rPr>
          <w:sz w:val="21"/>
        </w:rPr>
        <w:t>法第十四条规定，“用人单位自用工之日起满一年不与劳动者订立书面劳动合同的，视为用人单位与劳动者</w:t>
      </w:r>
      <w:r>
        <w:rPr>
          <w:sz w:val="21"/>
        </w:rPr>
        <w:t>已订立</w:t>
      </w:r>
      <w:r>
        <w:rPr>
          <w:sz w:val="21"/>
        </w:rPr>
        <w:t xml:space="preserve"> </w:t>
      </w:r>
      <w:r>
        <w:rPr>
          <w:sz w:val="21"/>
        </w:rPr>
        <w:t>无固定期限劳动合同”题干中的张某与公司于2018年6月1日建立劳动关系，到2019年10月25日，已满一年没</w:t>
      </w:r>
      <w:r>
        <w:rPr>
          <w:sz w:val="21"/>
        </w:rPr>
        <w:t xml:space="preserve"> </w:t>
      </w:r>
      <w:r>
        <w:rPr>
          <w:sz w:val="21"/>
        </w:rPr>
        <w:t>有订立书面劳动合同。因此，自2019年6月1日起，视为张某与公司已订立无固定期限劳动合同。</w:t>
      </w:r>
    </w:p>
    <w:p>
      <w:pPr>
        <w:pStyle w:val="3"/>
        <w:spacing w:before="35" w:line="238" w:lineRule="auto"/>
        <w:ind w:right="113"/>
        <w:rPr>
          <w:sz w:val="22"/>
          <w:szCs w:val="22"/>
        </w:rPr>
      </w:pPr>
      <w:r>
        <w:rPr>
          <w:rFonts w:ascii="Times New Roman" w:hAnsi="Times New Roman"/>
          <w:sz w:val="21"/>
        </w:rPr>
        <w:t>D</w:t>
      </w:r>
      <w:r>
        <w:rPr>
          <w:sz w:val="21"/>
        </w:rPr>
        <w:t>项说法错误。该法第七条规定，“用人单位自用工之日起即与劳动者建立劳动关系。用人单位应当建立职工名册</w:t>
      </w:r>
      <w:r>
        <w:rPr>
          <w:sz w:val="21"/>
        </w:rPr>
        <w:t xml:space="preserve"> </w:t>
      </w:r>
      <w:r>
        <w:rPr>
          <w:sz w:val="22"/>
        </w:rPr>
        <w:t>备查”。因此，张某与公司建立劳动关系的日期是2018年6月1日。</w:t>
      </w:r>
    </w:p>
    <w:p>
      <w:pPr>
        <w:pStyle w:val="3"/>
        <w:spacing w:before="3" w:line="219" w:lineRule="auto"/>
      </w:pPr>
      <w:r>
        <w:t>故本题选</w:t>
      </w:r>
      <w:r>
        <w:rPr>
          <w:rFonts w:ascii="Times New Roman" w:hAnsi="Times New Roman"/>
        </w:rPr>
        <w:t>C</w:t>
      </w:r>
      <w:r>
        <w:t>。</w:t>
      </w:r>
    </w:p>
    <w:p>
      <w:pPr>
        <w:pStyle w:val="3"/>
        <w:spacing w:before="36" w:line="238" w:lineRule="auto"/>
        <w:jc w:val="both"/>
        <w:rPr>
          <w:sz w:val="21"/>
          <w:szCs w:val="21"/>
        </w:rPr>
      </w:pPr>
      <w:r>
        <w:rPr>
          <w:sz w:val="21"/>
        </w:rPr>
        <w:t>499.【答案】</w:t>
      </w:r>
      <w:r>
        <w:rPr>
          <w:rFonts w:ascii="Times New Roman" w:hAnsi="Times New Roman"/>
          <w:sz w:val="21"/>
        </w:rPr>
        <w:t>C</w:t>
      </w:r>
      <w:r>
        <w:rPr>
          <w:sz w:val="21"/>
        </w:rPr>
        <w:t>。解析：</w:t>
      </w:r>
      <w:r>
        <w:rPr>
          <w:rFonts w:ascii="Times New Roman" w:hAnsi="Times New Roman"/>
          <w:sz w:val="21"/>
        </w:rPr>
        <w:t>A</w:t>
      </w:r>
      <w:r>
        <w:rPr>
          <w:sz w:val="21"/>
        </w:rPr>
        <w:t>项说法正确。《中华人民共和国劳动合同法》第四十六条规定</w:t>
      </w:r>
      <w:r>
        <w:rPr>
          <w:sz w:val="21"/>
        </w:rPr>
        <w:t>，“有下列情形之一的，用</w:t>
      </w:r>
      <w:r>
        <w:rPr>
          <w:sz w:val="21"/>
        </w:rPr>
        <w:t xml:space="preserve">  </w:t>
      </w:r>
      <w:r>
        <w:rPr>
          <w:sz w:val="21"/>
        </w:rPr>
        <w:t>人单位应当向劳动者支付经济补偿：</w:t>
      </w:r>
      <w:r>
        <w:rPr>
          <w:sz w:val="21"/>
        </w:rPr>
        <w:t xml:space="preserve"> </w:t>
      </w:r>
      <w:r>
        <w:rPr>
          <w:sz w:val="21"/>
        </w:rPr>
        <w:t>……(二)用人单位依照本法第三十六</w:t>
      </w:r>
      <w:r>
        <w:rPr>
          <w:sz w:val="21"/>
        </w:rPr>
        <w:t>条规定向劳动者提出解除劳动合同并与</w:t>
      </w:r>
      <w:r>
        <w:rPr>
          <w:sz w:val="21"/>
        </w:rPr>
        <w:t xml:space="preserve">  </w:t>
      </w:r>
      <w:r>
        <w:rPr>
          <w:sz w:val="21"/>
        </w:rPr>
        <w:t>劳动者协商一致解除劳动合同的……”该法第三十六条规定，“用人单位与劳动者协商一致，可以解除劳动合同”。</w:t>
      </w:r>
      <w:r>
        <w:rPr>
          <w:sz w:val="21"/>
        </w:rPr>
        <w:t xml:space="preserve"> </w:t>
      </w:r>
      <w:r>
        <w:rPr>
          <w:sz w:val="21"/>
        </w:rPr>
        <w:t>因此，</w:t>
      </w:r>
      <w:r>
        <w:rPr>
          <w:rFonts w:ascii="Times New Roman" w:hAnsi="Times New Roman"/>
          <w:sz w:val="21"/>
        </w:rPr>
        <w:t>A</w:t>
      </w:r>
      <w:r>
        <w:rPr>
          <w:rFonts w:ascii="Times New Roman" w:hAnsi="Times New Roman"/>
          <w:sz w:val="21"/>
        </w:rPr>
        <w:t xml:space="preserve"> </w:t>
      </w:r>
      <w:r>
        <w:rPr>
          <w:sz w:val="21"/>
        </w:rPr>
        <w:t>项的情况应当支付经济补偿。</w:t>
      </w:r>
    </w:p>
    <w:p>
      <w:pPr>
        <w:pStyle w:val="1"/>
        <w:spacing w:line="238" w:lineRule="auto"/>
        <w:rPr>
          <w:sz w:val="21"/>
          <w:szCs w:val="21"/>
        </w:rPr>
        <w:sectPr>
          <w:headerReference r:id="rId421" w:type="default"/>
          <w:footerReference r:id="rId422" w:type="default"/>
          <w:pgSz w:w="11900" w:h="16840"/>
          <w:pgMar w:top="1673" w:right="655" w:bottom="1438" w:left="679" w:header="821" w:footer="1206" w:gutter="0"/>
          <w:cols w:space="720" w:num="1"/>
        </w:sectPr>
      </w:pPr>
    </w:p>
    <w:p>
      <w:pPr>
        <w:pStyle w:val="3"/>
        <w:spacing w:before="94" w:line="241" w:lineRule="auto"/>
        <w:ind w:right="97"/>
      </w:pPr>
      <w:r>
        <w:rPr>
          <w:rFonts w:ascii="Times New Roman" w:hAnsi="Times New Roman"/>
        </w:rPr>
        <w:t>B</w:t>
      </w:r>
      <w:r>
        <w:t>项说法正确。《中华人民共和国劳动合同法》第四十六条规定，“有下列情形之一的，用人单位应当向劳动者支</w:t>
      </w:r>
      <w:r>
        <w:t xml:space="preserve"> </w:t>
      </w:r>
      <w:r>
        <w:t>付经济补偿：(一)劳动者依照本法第三十八条规定解除劳动合同的……”该法第三十八条规定，“用人单位有下</w:t>
      </w:r>
      <w:r>
        <w:t xml:space="preserve"> </w:t>
      </w:r>
      <w:r>
        <w:t>列情形之一的，劳动者可以解除劳动合同：</w:t>
      </w:r>
      <w:r>
        <w:t xml:space="preserve"> </w:t>
      </w:r>
      <w:r>
        <w:t>……</w:t>
      </w:r>
      <w:r>
        <w:t xml:space="preserve"> </w:t>
      </w:r>
      <w:r>
        <w:t>(三)未依法为劳动者缴纳社会保险费的</w:t>
      </w:r>
      <w:r>
        <w:t xml:space="preserve"> </w:t>
      </w:r>
      <w:r>
        <w:t>……“”因此，</w:t>
      </w:r>
      <w:r>
        <w:rPr>
          <w:rFonts w:ascii="Times New Roman" w:hAnsi="Times New Roman"/>
        </w:rPr>
        <w:t>B</w:t>
      </w:r>
      <w:r>
        <w:rPr>
          <w:rFonts w:ascii="Times New Roman" w:hAnsi="Times New Roman"/>
        </w:rPr>
        <w:t xml:space="preserve"> </w:t>
      </w:r>
      <w:r>
        <w:t>项的情况</w:t>
      </w:r>
      <w:r>
        <w:t xml:space="preserve"> </w:t>
      </w:r>
      <w:r>
        <w:t>应当支付经济补偿。</w:t>
      </w:r>
    </w:p>
    <w:p>
      <w:pPr>
        <w:pStyle w:val="3"/>
        <w:spacing w:before="27" w:line="235" w:lineRule="auto"/>
        <w:ind w:right="77"/>
        <w:rPr>
          <w:sz w:val="21"/>
          <w:szCs w:val="21"/>
        </w:rPr>
      </w:pPr>
      <w:r>
        <w:rPr>
          <w:rFonts w:ascii="Times New Roman" w:hAnsi="Times New Roman"/>
          <w:sz w:val="21"/>
        </w:rPr>
        <w:t>C</w:t>
      </w:r>
      <w:r>
        <w:rPr>
          <w:sz w:val="21"/>
        </w:rPr>
        <w:t>项说法错误。《中华人民共和国劳动合同法》四十六条规定，“有下列情形之一的，用人单位应当向劳动者支付</w:t>
      </w:r>
      <w:r>
        <w:rPr>
          <w:sz w:val="21"/>
        </w:rPr>
        <w:t xml:space="preserve"> </w:t>
      </w:r>
      <w:r>
        <w:rPr>
          <w:sz w:val="21"/>
        </w:rPr>
        <w:t>经济补偿：</w:t>
      </w:r>
      <w:r>
        <w:rPr>
          <w:sz w:val="21"/>
        </w:rPr>
        <w:t xml:space="preserve"> </w:t>
      </w:r>
      <w:r>
        <w:rPr>
          <w:sz w:val="21"/>
        </w:rPr>
        <w:t>……(五)除用人单位维持或者提高劳动合同约定条件续订劳动合同，劳动者不同意续订的情形外，依</w:t>
      </w:r>
      <w:r>
        <w:rPr>
          <w:sz w:val="21"/>
        </w:rPr>
        <w:t xml:space="preserve"> </w:t>
      </w:r>
      <w:r>
        <w:rPr>
          <w:sz w:val="21"/>
        </w:rPr>
        <w:t>照本法第四十四条第一项规定终止固定期限劳动合同的……”该法第四十四条规定，“有下列情形之一的，劳</w:t>
      </w:r>
      <w:r>
        <w:rPr>
          <w:sz w:val="21"/>
        </w:rPr>
        <w:t>动合</w:t>
      </w:r>
      <w:r>
        <w:rPr>
          <w:sz w:val="21"/>
        </w:rPr>
        <w:t xml:space="preserve"> </w:t>
      </w:r>
      <w:r>
        <w:rPr>
          <w:sz w:val="21"/>
        </w:rPr>
        <w:t>同终止：(一)劳动合同期满的……”因此，</w:t>
      </w:r>
      <w:r>
        <w:rPr>
          <w:rFonts w:ascii="Times New Roman" w:hAnsi="Times New Roman"/>
          <w:sz w:val="21"/>
        </w:rPr>
        <w:t>C</w:t>
      </w:r>
      <w:r>
        <w:rPr>
          <w:sz w:val="21"/>
        </w:rPr>
        <w:t>项的情况应当支付经济补偿。</w:t>
      </w:r>
    </w:p>
    <w:p>
      <w:pPr>
        <w:pStyle w:val="3"/>
        <w:tabs>
          <w:tab w:val="left" w:pos="120"/>
        </w:tabs>
        <w:spacing w:before="2" w:line="229" w:lineRule="auto"/>
        <w:ind w:right="75"/>
        <w:rPr>
          <w:sz w:val="22"/>
          <w:szCs w:val="22"/>
        </w:rPr>
      </w:pPr>
      <w:r>
        <w:rPr>
          <w:rFonts w:ascii="Times New Roman" w:hAnsi="Times New Roman"/>
          <w:sz w:val="22"/>
        </w:rPr>
        <w:t>D</w:t>
      </w:r>
      <w:r>
        <w:rPr>
          <w:sz w:val="22"/>
        </w:rPr>
        <w:t>项说法正确。《中华人民共和国劳动合同法》第四十六条规定，“有</w:t>
      </w:r>
      <w:r>
        <w:rPr>
          <w:sz w:val="22"/>
        </w:rPr>
        <w:t>下列情形之一的，用人单位应当向劳动者支</w:t>
      </w:r>
      <w:r>
        <w:rPr>
          <w:sz w:val="22"/>
        </w:rPr>
        <w:t xml:space="preserve"> </w:t>
      </w:r>
      <w:r>
        <w:rPr>
          <w:sz w:val="22"/>
        </w:rPr>
        <w:t>付经济补偿：……(三)用人单位依照本法第四十条规定解除劳动合同的……”该法第四</w:t>
      </w:r>
      <w:r>
        <w:rPr>
          <w:sz w:val="22"/>
        </w:rPr>
        <w:t>十条规定，“有下列情形</w:t>
      </w:r>
      <w:r>
        <w:rPr>
          <w:sz w:val="22"/>
        </w:rPr>
        <w:t xml:space="preserve"> </w:t>
      </w:r>
      <w:r>
        <w:rPr>
          <w:sz w:val="22"/>
        </w:rPr>
        <w:t>之一的，用人单位提前三十日以书面形式通知劳动者</w:t>
      </w:r>
      <w:r>
        <w:rPr>
          <w:sz w:val="22"/>
        </w:rPr>
        <w:t>本人或者额外支付劳动者一个月工资后，可以解除劳动合同：</w:t>
      </w:r>
      <w:r>
        <w:rPr>
          <w:sz w:val="22"/>
        </w:rPr>
        <w:t xml:space="preserve"> </w:t>
      </w:r>
      <w:r>
        <w:rPr>
          <w:sz w:val="22"/>
        </w:rPr>
        <w:tab/>
      </w:r>
      <w:r>
        <w:rPr>
          <w:sz w:val="22"/>
        </w:rPr>
        <w:t>(一)劳动者患病或者非因工负伤，在规定的医疗期</w:t>
      </w:r>
      <w:r>
        <w:rPr>
          <w:sz w:val="22"/>
        </w:rPr>
        <w:t>满后不能从事原工作，也不能从事由用人单位另行安排的工作</w:t>
      </w:r>
      <w:r>
        <w:rPr>
          <w:sz w:val="22"/>
        </w:rPr>
        <w:t xml:space="preserve"> </w:t>
      </w:r>
      <w:r>
        <w:rPr>
          <w:sz w:val="22"/>
        </w:rPr>
        <w:t>的……”因此，</w:t>
      </w:r>
      <w:r>
        <w:rPr>
          <w:rFonts w:ascii="Times New Roman" w:hAnsi="Times New Roman"/>
          <w:sz w:val="22"/>
        </w:rPr>
        <w:t>D</w:t>
      </w:r>
      <w:r>
        <w:rPr>
          <w:sz w:val="22"/>
        </w:rPr>
        <w:t>项的情况应当支付经济补偿。</w:t>
      </w:r>
    </w:p>
    <w:p>
      <w:pPr>
        <w:pStyle w:val="3"/>
        <w:spacing w:before="20" w:line="219" w:lineRule="auto"/>
      </w:pPr>
      <w:r>
        <w:t>故本题选</w:t>
      </w:r>
      <w:r>
        <w:rPr>
          <w:rFonts w:ascii="Times New Roman" w:hAnsi="Times New Roman"/>
        </w:rPr>
        <w:t>C</w:t>
      </w:r>
      <w:r>
        <w:t>。</w:t>
      </w:r>
    </w:p>
    <w:p>
      <w:pPr>
        <w:pStyle w:val="3"/>
        <w:spacing w:before="14" w:line="243" w:lineRule="auto"/>
        <w:ind w:right="98"/>
        <w:jc w:val="both"/>
        <w:rPr>
          <w:sz w:val="21"/>
          <w:szCs w:val="21"/>
        </w:rPr>
      </w:pPr>
      <w:r>
        <w:rPr>
          <w:sz w:val="21"/>
        </w:rPr>
        <w:t>500.【答案】</w:t>
      </w:r>
      <w:r>
        <w:rPr>
          <w:rFonts w:ascii="Times New Roman" w:hAnsi="Times New Roman"/>
          <w:sz w:val="21"/>
        </w:rPr>
        <w:t>D</w:t>
      </w:r>
      <w:r>
        <w:rPr>
          <w:sz w:val="21"/>
        </w:rPr>
        <w:t>。解析：</w:t>
      </w:r>
      <w:r>
        <w:rPr>
          <w:rFonts w:ascii="Times New Roman" w:hAnsi="Times New Roman"/>
          <w:sz w:val="21"/>
        </w:rPr>
        <w:t>A</w:t>
      </w:r>
      <w:r>
        <w:rPr>
          <w:sz w:val="21"/>
        </w:rPr>
        <w:t>项说法正确。《中华人民共和国劳动法》第三十四条规定，“集体合同签订后应当报送劳</w:t>
      </w:r>
      <w:r>
        <w:rPr>
          <w:sz w:val="21"/>
        </w:rPr>
        <w:t xml:space="preserve"> </w:t>
      </w:r>
      <w:r>
        <w:rPr>
          <w:sz w:val="21"/>
        </w:rPr>
        <w:t>动行政部门；劳动行政部门自收到集体合同文本之日起十五日内未提出异议的，集体合同即行生效”。因此，</w:t>
      </w:r>
      <w:r>
        <w:rPr>
          <w:sz w:val="21"/>
        </w:rPr>
        <w:t>集体</w:t>
      </w:r>
      <w:r>
        <w:rPr>
          <w:sz w:val="21"/>
        </w:rPr>
        <w:t xml:space="preserve"> </w:t>
      </w:r>
      <w:r>
        <w:rPr>
          <w:sz w:val="21"/>
        </w:rPr>
        <w:t>合同未报送劳动行政部门审查，合同不发生效力。</w:t>
      </w:r>
    </w:p>
    <w:p>
      <w:pPr>
        <w:pStyle w:val="3"/>
        <w:spacing w:before="1" w:line="218" w:lineRule="auto"/>
        <w:rPr>
          <w:sz w:val="21"/>
          <w:szCs w:val="21"/>
        </w:rPr>
      </w:pPr>
      <w:r>
        <w:rPr>
          <w:rFonts w:ascii="Times New Roman" w:hAnsi="Times New Roman"/>
          <w:sz w:val="21"/>
        </w:rPr>
        <w:t>B</w:t>
      </w:r>
      <w:r>
        <w:rPr>
          <w:sz w:val="21"/>
        </w:rPr>
        <w:t>项说法正确。根据该法第三十三条的规定，集体合同草案应当提交职工代表大会或者全体</w:t>
      </w:r>
      <w:r>
        <w:rPr>
          <w:sz w:val="21"/>
        </w:rPr>
        <w:t>职工讨论通过。</w:t>
      </w:r>
    </w:p>
    <w:p>
      <w:pPr>
        <w:pStyle w:val="3"/>
        <w:spacing w:before="21"/>
        <w:ind w:right="104"/>
        <w:rPr>
          <w:sz w:val="21"/>
          <w:szCs w:val="21"/>
        </w:rPr>
      </w:pPr>
      <w:r>
        <w:rPr>
          <w:rFonts w:ascii="Times New Roman" w:hAnsi="Times New Roman"/>
          <w:sz w:val="21"/>
        </w:rPr>
        <w:t>C</w:t>
      </w:r>
      <w:r>
        <w:rPr>
          <w:sz w:val="21"/>
        </w:rPr>
        <w:t>项说法正确，</w:t>
      </w:r>
      <w:r>
        <w:rPr>
          <w:rFonts w:ascii="Times New Roman" w:hAnsi="Times New Roman"/>
          <w:sz w:val="21"/>
        </w:rPr>
        <w:t>D</w:t>
      </w:r>
      <w:r>
        <w:rPr>
          <w:sz w:val="21"/>
        </w:rPr>
        <w:t>项说法错误。该法第三十五条规</w:t>
      </w:r>
      <w:r>
        <w:rPr>
          <w:sz w:val="21"/>
        </w:rPr>
        <w:t>定，“依法签订的集体合同对企业和企业全体职工具有约束力。</w:t>
      </w:r>
      <w:r>
        <w:rPr>
          <w:sz w:val="21"/>
        </w:rPr>
        <w:t xml:space="preserve"> 职工个人与企业订立的劳动合同中劳动条件和劳动报酬等标准不得低于集体</w:t>
      </w:r>
      <w:r>
        <w:rPr>
          <w:sz w:val="21"/>
        </w:rPr>
        <w:t>合同的规定”。</w:t>
      </w:r>
    </w:p>
    <w:p>
      <w:pPr>
        <w:pStyle w:val="3"/>
        <w:spacing w:before="13" w:line="219" w:lineRule="auto"/>
      </w:pPr>
      <w:r>
        <w:t>故本题选</w:t>
      </w:r>
      <w:r>
        <w:rPr>
          <w:rFonts w:ascii="Times New Roman" w:hAnsi="Times New Roman"/>
        </w:rPr>
        <w:t>D</w:t>
      </w:r>
      <w:r>
        <w:t>。</w:t>
      </w:r>
    </w:p>
    <w:p>
      <w:pPr>
        <w:pStyle w:val="3"/>
        <w:spacing w:before="13" w:line="237" w:lineRule="auto"/>
        <w:ind w:right="24"/>
        <w:rPr>
          <w:sz w:val="21"/>
          <w:szCs w:val="21"/>
        </w:rPr>
      </w:pPr>
      <w:r>
        <w:rPr>
          <w:sz w:val="21"/>
        </w:rPr>
        <w:t>501.【答案】</w:t>
      </w:r>
      <w:r>
        <w:rPr>
          <w:rFonts w:ascii="Times New Roman" w:hAnsi="Times New Roman"/>
          <w:sz w:val="21"/>
        </w:rPr>
        <w:t>C</w:t>
      </w:r>
      <w:r>
        <w:rPr>
          <w:sz w:val="21"/>
        </w:rPr>
        <w:t>。解析：公民享有的各项政治自由，包括结社自由，集会、游行、示威自由，</w:t>
      </w:r>
      <w:r>
        <w:rPr>
          <w:sz w:val="21"/>
        </w:rPr>
        <w:t>政治自由，言论自由，</w:t>
      </w:r>
      <w:r>
        <w:rPr>
          <w:sz w:val="21"/>
        </w:rPr>
        <w:t xml:space="preserve"> 出版自由中，结社自由经过申请登记才能合法</w:t>
      </w:r>
      <w:r>
        <w:rPr>
          <w:sz w:val="21"/>
        </w:rPr>
        <w:t>自由。故本题选</w:t>
      </w:r>
      <w:r>
        <w:rPr>
          <w:rFonts w:ascii="Times New Roman" w:hAnsi="Times New Roman"/>
          <w:sz w:val="21"/>
        </w:rPr>
        <w:t>C</w:t>
      </w:r>
      <w:r>
        <w:rPr>
          <w:sz w:val="21"/>
        </w:rPr>
        <w:t>。</w:t>
      </w:r>
    </w:p>
    <w:p>
      <w:pPr>
        <w:pStyle w:val="3"/>
        <w:spacing w:before="33" w:line="220" w:lineRule="auto"/>
      </w:pPr>
      <w:r>
        <w:t>502.【答案】</w:t>
      </w:r>
      <w:r>
        <w:rPr>
          <w:rFonts w:ascii="Times New Roman" w:hAnsi="Times New Roman"/>
        </w:rPr>
        <w:t>A</w:t>
      </w:r>
      <w:r>
        <w:t>。</w:t>
      </w:r>
    </w:p>
    <w:p>
      <w:pPr>
        <w:pStyle w:val="3"/>
        <w:spacing w:before="40" w:line="227" w:lineRule="auto"/>
        <w:ind w:right="96"/>
        <w:rPr>
          <w:sz w:val="21"/>
          <w:szCs w:val="21"/>
        </w:rPr>
      </w:pPr>
      <w:r>
        <w:rPr>
          <w:sz w:val="21"/>
        </w:rPr>
        <w:t>503.【答案】</w:t>
      </w:r>
      <w:r>
        <w:rPr>
          <w:rFonts w:ascii="Times New Roman" w:hAnsi="Times New Roman"/>
          <w:sz w:val="21"/>
        </w:rPr>
        <w:t>D</w:t>
      </w:r>
      <w:r>
        <w:rPr>
          <w:sz w:val="21"/>
        </w:rPr>
        <w:t>。解析：本题涉及附条件民事法律行为问题。附条件民事法律行为是指在民事法律行为中规定一定</w:t>
      </w:r>
      <w:r>
        <w:rPr>
          <w:sz w:val="21"/>
        </w:rPr>
        <w:t xml:space="preserve"> </w:t>
      </w:r>
      <w:r>
        <w:rPr>
          <w:sz w:val="21"/>
        </w:rPr>
        <w:t>条件，并且把该条件的成就或者不成就作为确定行为人的民事权利和民事义务发生法律效力或者失去法律效</w:t>
      </w:r>
      <w:r>
        <w:rPr>
          <w:sz w:val="21"/>
        </w:rPr>
        <w:t>力的根</w:t>
      </w:r>
      <w:r>
        <w:rPr>
          <w:sz w:val="21"/>
        </w:rPr>
        <w:t xml:space="preserve"> </w:t>
      </w:r>
      <w:r>
        <w:rPr>
          <w:sz w:val="21"/>
        </w:rPr>
        <w:t>据的民事法律行为。民事法律行为所附条件应满足以下要件：将来的事实；不确定的事实；当事人约定的事实</w:t>
      </w:r>
      <w:r>
        <w:rPr>
          <w:sz w:val="21"/>
        </w:rPr>
        <w:t>；合</w:t>
      </w:r>
      <w:r>
        <w:rPr>
          <w:sz w:val="21"/>
        </w:rPr>
        <w:t xml:space="preserve"> </w:t>
      </w:r>
      <w:r>
        <w:rPr>
          <w:sz w:val="21"/>
        </w:rPr>
        <w:t>法的事实。条件与期限的区别在于条件的成就与否是不确定的，而期限是必定要到来的。无效的民事行为是</w:t>
      </w:r>
      <w:r>
        <w:rPr>
          <w:sz w:val="21"/>
        </w:rPr>
        <w:t>指欠缺</w:t>
      </w:r>
      <w:r>
        <w:rPr>
          <w:sz w:val="21"/>
        </w:rPr>
        <w:t xml:space="preserve"> </w:t>
      </w:r>
      <w:r>
        <w:rPr>
          <w:sz w:val="21"/>
        </w:rPr>
        <w:t>民事法律行为的有效要件不发生当事人预期法律后果的民事行为可撤销民事行为是指因行</w:t>
      </w:r>
      <w:r>
        <w:rPr>
          <w:sz w:val="21"/>
        </w:rPr>
        <w:t>为人意思瑕疵而由法律</w:t>
      </w:r>
      <w:r>
        <w:rPr>
          <w:sz w:val="21"/>
        </w:rPr>
        <w:t xml:space="preserve"> </w:t>
      </w:r>
      <w:r>
        <w:rPr>
          <w:sz w:val="21"/>
        </w:rPr>
        <w:t>赋予行为人以撤销权的民事行为。本题中，甲乙双方所作约定符合附条件民事法律行为所附条件的要求。故本</w:t>
      </w:r>
      <w:r>
        <w:rPr>
          <w:sz w:val="21"/>
        </w:rPr>
        <w:t>题选</w:t>
      </w:r>
    </w:p>
    <w:p>
      <w:pPr>
        <w:pStyle w:val="3"/>
        <w:spacing w:before="125" w:line="178" w:lineRule="auto"/>
        <w:rPr>
          <w:sz w:val="19"/>
          <w:szCs w:val="19"/>
        </w:rPr>
      </w:pPr>
      <w:r>
        <w:rPr>
          <w:rFonts w:ascii="Times New Roman" w:hAnsi="Times New Roman"/>
          <w:sz w:val="19"/>
        </w:rPr>
        <w:t>D</w:t>
      </w:r>
      <w:r>
        <w:rPr>
          <w:sz w:val="19"/>
        </w:rPr>
        <w:t>。</w:t>
      </w:r>
    </w:p>
    <w:p>
      <w:pPr>
        <w:pStyle w:val="3"/>
        <w:tabs>
          <w:tab w:val="left" w:pos="120"/>
        </w:tabs>
        <w:spacing w:before="34" w:line="238" w:lineRule="auto"/>
        <w:ind w:right="102"/>
        <w:rPr>
          <w:sz w:val="21"/>
          <w:szCs w:val="21"/>
        </w:rPr>
      </w:pPr>
      <w:r>
        <w:rPr>
          <w:sz w:val="21"/>
        </w:rPr>
        <w:t>504.【答案】</w:t>
      </w:r>
      <w:r>
        <w:rPr>
          <w:rFonts w:ascii="Times New Roman" w:hAnsi="Times New Roman"/>
          <w:sz w:val="21"/>
        </w:rPr>
        <w:t>B</w:t>
      </w:r>
      <w:r>
        <w:rPr>
          <w:sz w:val="21"/>
        </w:rPr>
        <w:t>。解析：有下列情形之一的，劳动者可以随时通知用人单位解除劳动合同： (一</w:t>
      </w:r>
      <w:r>
        <w:rPr>
          <w:sz w:val="21"/>
        </w:rPr>
        <w:t>)在试用期内的；</w:t>
      </w:r>
      <w:r>
        <w:rPr>
          <w:sz w:val="21"/>
        </w:rPr>
        <w:t xml:space="preserve"> </w:t>
      </w:r>
      <w:r>
        <w:rPr>
          <w:sz w:val="21"/>
        </w:rPr>
        <w:tab/>
      </w:r>
      <w:r>
        <w:rPr>
          <w:sz w:val="21"/>
        </w:rPr>
        <w:t>(二)用人单位以暴力、威胁或者非法限制人身自由的手段强迫劳动的；(三)用人单位未按照劳动合同</w:t>
      </w:r>
      <w:r>
        <w:rPr>
          <w:sz w:val="21"/>
        </w:rPr>
        <w:t>约定支付</w:t>
      </w:r>
      <w:r>
        <w:rPr>
          <w:sz w:val="21"/>
        </w:rPr>
        <w:t xml:space="preserve"> </w:t>
      </w:r>
      <w:r>
        <w:rPr>
          <w:sz w:val="21"/>
        </w:rPr>
        <w:t>劳动报酬或者提供劳动条件的。</w:t>
      </w:r>
      <w:r>
        <w:rPr>
          <w:rFonts w:ascii="Times New Roman" w:hAnsi="Times New Roman"/>
          <w:sz w:val="21"/>
        </w:rPr>
        <w:t xml:space="preserve">ACD </w:t>
      </w:r>
      <w:r>
        <w:rPr>
          <w:sz w:val="21"/>
        </w:rPr>
        <w:t>都符合，故本题选</w:t>
      </w:r>
      <w:r>
        <w:rPr>
          <w:rFonts w:ascii="Times New Roman" w:hAnsi="Times New Roman"/>
          <w:sz w:val="21"/>
        </w:rPr>
        <w:t>ACD</w:t>
      </w:r>
      <w:r>
        <w:rPr>
          <w:sz w:val="21"/>
        </w:rPr>
        <w:t>。</w:t>
      </w:r>
    </w:p>
    <w:p>
      <w:pPr>
        <w:pStyle w:val="3"/>
        <w:spacing w:before="8" w:line="220" w:lineRule="auto"/>
      </w:pPr>
      <w:r>
        <w:t>505.【答案】</w:t>
      </w:r>
      <w:r>
        <w:rPr>
          <w:rFonts w:ascii="Times New Roman" w:hAnsi="Times New Roman"/>
        </w:rPr>
        <w:t>D</w:t>
      </w:r>
      <w:r>
        <w:t>。</w:t>
      </w:r>
    </w:p>
    <w:p>
      <w:pPr>
        <w:pStyle w:val="3"/>
        <w:spacing w:before="21" w:line="232" w:lineRule="auto"/>
        <w:ind w:right="71"/>
        <w:rPr>
          <w:sz w:val="21"/>
          <w:szCs w:val="21"/>
        </w:rPr>
      </w:pPr>
      <w:r>
        <w:rPr>
          <w:sz w:val="21"/>
        </w:rPr>
        <w:t>506.【答案】</w:t>
      </w:r>
      <w:r>
        <w:rPr>
          <w:rFonts w:ascii="Times New Roman" w:hAnsi="Times New Roman"/>
          <w:sz w:val="21"/>
        </w:rPr>
        <w:t>B</w:t>
      </w:r>
      <w:r>
        <w:rPr>
          <w:sz w:val="21"/>
        </w:rPr>
        <w:t>。解析：</w:t>
      </w:r>
      <w:r>
        <w:rPr>
          <w:rFonts w:ascii="Times New Roman" w:hAnsi="Times New Roman"/>
          <w:sz w:val="21"/>
        </w:rPr>
        <w:t>A</w:t>
      </w:r>
      <w:r>
        <w:rPr>
          <w:sz w:val="21"/>
        </w:rPr>
        <w:t>项不选。诈骗是以非法占有为目的，用虚构事实或者隐瞒真相的方法，骗取款额较大的公</w:t>
      </w:r>
      <w:r>
        <w:rPr>
          <w:sz w:val="21"/>
        </w:rPr>
        <w:t xml:space="preserve"> </w:t>
      </w:r>
      <w:r>
        <w:rPr>
          <w:sz w:val="21"/>
        </w:rPr>
        <w:t>私财物的行为。题干中的苏某冒充游客领取了应由导游领取的费用，不属</w:t>
      </w:r>
      <w:r>
        <w:rPr>
          <w:sz w:val="21"/>
        </w:rPr>
        <w:t>于诈骗。</w:t>
      </w:r>
    </w:p>
    <w:p>
      <w:pPr>
        <w:pStyle w:val="3"/>
        <w:spacing w:before="12" w:line="235" w:lineRule="auto"/>
        <w:ind w:right="79"/>
        <w:rPr>
          <w:sz w:val="22"/>
          <w:szCs w:val="22"/>
        </w:rPr>
      </w:pPr>
      <w:r>
        <w:rPr>
          <w:rFonts w:ascii="Times New Roman" w:hAnsi="Times New Roman"/>
          <w:sz w:val="22"/>
        </w:rPr>
        <w:t>B</w:t>
      </w:r>
      <w:r>
        <w:rPr>
          <w:sz w:val="22"/>
        </w:rPr>
        <w:t>项当选。盗窃是指用不合法的手段秘密地取得不属于自己的东西。题干中的苏某冒充游客秘密收</w:t>
      </w:r>
      <w:r>
        <w:rPr>
          <w:sz w:val="22"/>
        </w:rPr>
        <w:t>取了其他两名游</w:t>
      </w:r>
      <w:r>
        <w:rPr>
          <w:sz w:val="22"/>
        </w:rPr>
        <w:t xml:space="preserve"> </w:t>
      </w:r>
      <w:r>
        <w:rPr>
          <w:sz w:val="22"/>
        </w:rPr>
        <w:t>客的红包，构成盗窃。</w:t>
      </w:r>
    </w:p>
    <w:p>
      <w:pPr>
        <w:pStyle w:val="3"/>
        <w:spacing w:before="1" w:line="234" w:lineRule="auto"/>
        <w:ind w:right="92"/>
        <w:rPr>
          <w:sz w:val="21"/>
          <w:szCs w:val="21"/>
        </w:rPr>
      </w:pPr>
      <w:r>
        <w:rPr>
          <w:rFonts w:ascii="Times New Roman" w:hAnsi="Times New Roman"/>
          <w:sz w:val="21"/>
        </w:rPr>
        <w:t>C</w:t>
      </w:r>
      <w:r>
        <w:rPr>
          <w:sz w:val="21"/>
        </w:rPr>
        <w:t>项不选。侵占是指非法占有别人的财物。侵占罪是指以非法占有为目的，将代为保管的他人财物、遗忘物或者埋</w:t>
      </w:r>
      <w:r>
        <w:rPr>
          <w:sz w:val="21"/>
        </w:rPr>
        <w:t xml:space="preserve"> </w:t>
      </w:r>
      <w:r>
        <w:rPr>
          <w:sz w:val="21"/>
        </w:rPr>
        <w:t>藏物非法占为己有，数额较大，拒不交还的行为。题干中苏某的冒领行为是一种窃取，而不是将代为保管的财物占</w:t>
      </w:r>
      <w:r>
        <w:rPr>
          <w:sz w:val="21"/>
        </w:rPr>
        <w:t xml:space="preserve"> </w:t>
      </w:r>
      <w:r>
        <w:rPr>
          <w:sz w:val="21"/>
        </w:rPr>
        <w:t>为己有，不属于侵占行为。</w:t>
      </w:r>
    </w:p>
    <w:p>
      <w:pPr>
        <w:pStyle w:val="3"/>
        <w:spacing w:before="1" w:line="242" w:lineRule="auto"/>
      </w:pPr>
      <w:r>
        <w:rPr>
          <w:rFonts w:ascii="Times New Roman" w:hAnsi="Times New Roman"/>
          <w:sz w:val="22"/>
        </w:rPr>
        <w:t>D</w:t>
      </w:r>
      <w:r>
        <w:rPr>
          <w:sz w:val="22"/>
        </w:rPr>
        <w:t>项不选。抢夺是指用强力把别人的东西夺过来。题干中的苏某冒充游客身份，并没有强力抢夺，不构成抢夺行为。</w:t>
      </w:r>
      <w:r>
        <w:rPr>
          <w:sz w:val="22"/>
        </w:rPr>
        <w:t xml:space="preserve"> </w:t>
      </w:r>
      <w:r>
        <w:t>故本题选</w:t>
      </w:r>
      <w:r>
        <w:rPr>
          <w:rFonts w:ascii="Times New Roman" w:hAnsi="Times New Roman"/>
        </w:rPr>
        <w:t>B</w:t>
      </w:r>
      <w:r>
        <w:t>。</w:t>
      </w:r>
    </w:p>
    <w:p>
      <w:pPr>
        <w:pStyle w:val="3"/>
        <w:spacing w:before="1" w:line="246" w:lineRule="auto"/>
        <w:ind w:right="92"/>
      </w:pPr>
      <w:r>
        <w:rPr>
          <w:sz w:val="22"/>
        </w:rPr>
        <w:t>507.【答案】</w:t>
      </w:r>
      <w:r>
        <w:rPr>
          <w:rFonts w:ascii="Times New Roman" w:hAnsi="Times New Roman"/>
          <w:sz w:val="22"/>
        </w:rPr>
        <w:t>B</w:t>
      </w:r>
      <w:r>
        <w:rPr>
          <w:sz w:val="22"/>
        </w:rPr>
        <w:t>。解析：</w:t>
      </w:r>
      <w:r>
        <w:rPr>
          <w:rFonts w:ascii="Times New Roman" w:hAnsi="Times New Roman"/>
          <w:sz w:val="22"/>
        </w:rPr>
        <w:t>A</w:t>
      </w:r>
      <w:r>
        <w:rPr>
          <w:rFonts w:ascii="Times New Roman" w:hAnsi="Times New Roman"/>
          <w:sz w:val="22"/>
        </w:rPr>
        <w:t xml:space="preserve"> </w:t>
      </w:r>
      <w:r>
        <w:rPr>
          <w:sz w:val="22"/>
        </w:rPr>
        <w:t>、</w:t>
      </w:r>
      <w:r>
        <w:rPr>
          <w:rFonts w:ascii="Times New Roman" w:hAnsi="Times New Roman"/>
          <w:sz w:val="22"/>
        </w:rPr>
        <w:t>C</w:t>
      </w:r>
      <w:r>
        <w:rPr>
          <w:rFonts w:ascii="Times New Roman" w:hAnsi="Times New Roman"/>
          <w:sz w:val="22"/>
        </w:rPr>
        <w:t xml:space="preserve"> </w:t>
      </w:r>
      <w:r>
        <w:rPr>
          <w:sz w:val="22"/>
        </w:rPr>
        <w:t>两项说法正确《中</w:t>
      </w:r>
      <w:r>
        <w:rPr>
          <w:sz w:val="22"/>
        </w:rPr>
        <w:t>华人民共和国道路交通安全法》第十九条规定，“驾驶人应当按照</w:t>
      </w:r>
      <w:r>
        <w:rPr>
          <w:sz w:val="22"/>
        </w:rPr>
        <w:t xml:space="preserve"> </w:t>
      </w:r>
      <w:r>
        <w:t>驾驶证载明的准驾车型驾驶机动车；驾驶机动车时，应当随身携带机动车</w:t>
      </w:r>
      <w:r>
        <w:t>驾驶证”。</w:t>
      </w:r>
    </w:p>
    <w:p>
      <w:pPr>
        <w:pStyle w:val="3"/>
        <w:spacing w:before="7" w:line="230" w:lineRule="auto"/>
        <w:ind w:right="97"/>
        <w:rPr>
          <w:sz w:val="21"/>
          <w:szCs w:val="21"/>
        </w:rPr>
      </w:pPr>
      <w:r>
        <w:rPr>
          <w:rFonts w:ascii="Times New Roman" w:hAnsi="Times New Roman"/>
          <w:sz w:val="21"/>
        </w:rPr>
        <w:t>B</w:t>
      </w:r>
      <w:r>
        <w:rPr>
          <w:sz w:val="21"/>
        </w:rPr>
        <w:t>项说法错误。《中华人民共和国道路交通安全</w:t>
      </w:r>
      <w:r>
        <w:rPr>
          <w:sz w:val="21"/>
        </w:rPr>
        <w:t xml:space="preserve">法》第十九条规定，“持有境外机动车驾驶证的人，符合国务院公 </w:t>
      </w:r>
      <w:r>
        <w:rPr>
          <w:sz w:val="21"/>
        </w:rPr>
        <w:t>安部门规定的驾驶许可条件，经公安机关交通管理部门考核合格的，可以发给中国的机动车驾驶证”可见，“持有</w:t>
      </w:r>
      <w:r>
        <w:rPr>
          <w:sz w:val="21"/>
        </w:rPr>
        <w:t xml:space="preserve"> </w:t>
      </w:r>
      <w:r>
        <w:rPr>
          <w:sz w:val="21"/>
        </w:rPr>
        <w:t>国外机动车驾驶证的乙可以直接在国内开车上路”的说法错误。</w:t>
      </w:r>
    </w:p>
    <w:p>
      <w:pPr>
        <w:pStyle w:val="1"/>
        <w:spacing w:line="230" w:lineRule="auto"/>
        <w:rPr>
          <w:sz w:val="21"/>
          <w:szCs w:val="21"/>
        </w:rPr>
        <w:sectPr>
          <w:headerReference r:id="rId423" w:type="default"/>
          <w:footerReference r:id="rId424" w:type="default"/>
          <w:pgSz w:w="11900" w:h="16840"/>
          <w:pgMar w:top="1673" w:right="660" w:bottom="1438" w:left="689" w:header="821" w:footer="1206" w:gutter="0"/>
          <w:cols w:space="720" w:num="1"/>
        </w:sectPr>
      </w:pPr>
    </w:p>
    <w:p>
      <w:pPr>
        <w:pStyle w:val="3"/>
        <w:spacing w:before="83" w:line="251" w:lineRule="auto"/>
        <w:ind w:right="98"/>
      </w:pPr>
      <w:r>
        <w:rPr>
          <w:rFonts w:ascii="Times New Roman" w:hAnsi="Times New Roman"/>
        </w:rPr>
        <w:t>D</w:t>
      </w:r>
      <w:r>
        <w:t>项说法正确。《中华人民共和国道路交通安全法》第二十三条规定，“公安机关交通管理部门依照法律、行政法</w:t>
      </w:r>
      <w:r>
        <w:t xml:space="preserve"> </w:t>
      </w:r>
      <w:r>
        <w:t>规的规定，定期对机动车驾驶证实施审验”</w:t>
      </w:r>
    </w:p>
    <w:p>
      <w:pPr>
        <w:pStyle w:val="3"/>
        <w:spacing w:before="5" w:line="219" w:lineRule="auto"/>
      </w:pPr>
      <w:r>
        <w:t>故本题选</w:t>
      </w:r>
      <w:r>
        <w:rPr>
          <w:rFonts w:ascii="Times New Roman" w:hAnsi="Times New Roman"/>
        </w:rPr>
        <w:t>B</w:t>
      </w:r>
      <w:r>
        <w:t>。</w:t>
      </w:r>
    </w:p>
    <w:p>
      <w:pPr>
        <w:pStyle w:val="3"/>
        <w:spacing w:before="31" w:line="242" w:lineRule="auto"/>
        <w:ind w:right="94"/>
      </w:pPr>
      <w:r>
        <w:t>508.【答案】</w:t>
      </w:r>
      <w:r>
        <w:rPr>
          <w:rFonts w:ascii="Times New Roman" w:hAnsi="Times New Roman"/>
        </w:rPr>
        <w:t>B</w:t>
      </w:r>
      <w:r>
        <w:rPr>
          <w:rFonts w:ascii="Times New Roman" w:hAnsi="Times New Roman"/>
        </w:rPr>
        <w:t xml:space="preserve"> </w:t>
      </w:r>
      <w:r>
        <w:t>。解析：根据《中华人民共和国道路交通安全法实施条例》第二十三条的规定，公安机关交通管理</w:t>
      </w:r>
      <w:r>
        <w:t xml:space="preserve"> </w:t>
      </w:r>
      <w:r>
        <w:t>部门对机动车驾驶人的道路交通安全违法行为除给予行政处罚外，实行道路交通安全违法行为累积记分(以下简称</w:t>
      </w:r>
      <w:r>
        <w:t xml:space="preserve"> </w:t>
      </w:r>
      <w:r>
        <w:t>记分)制度，记分周期为12个月。对在一个记分周期内记分达到12分的，由公安机关交通管理</w:t>
      </w:r>
      <w:r>
        <w:t>部门扣留其机动车</w:t>
      </w:r>
      <w:r>
        <w:t xml:space="preserve"> </w:t>
      </w:r>
      <w:r>
        <w:t>驾驶证，该机动车驾驶人应当按照规定参加道</w:t>
      </w:r>
      <w:r>
        <w:t>路交通安全法律、法规的学习并接受考试。故本题选</w:t>
      </w:r>
      <w:r>
        <w:rPr>
          <w:rFonts w:ascii="Times New Roman" w:hAnsi="Times New Roman"/>
        </w:rPr>
        <w:t>B</w:t>
      </w:r>
      <w:r>
        <w:t>。</w:t>
      </w:r>
    </w:p>
    <w:p>
      <w:pPr>
        <w:pStyle w:val="3"/>
        <w:spacing w:before="44" w:line="237" w:lineRule="auto"/>
        <w:ind w:right="4"/>
      </w:pPr>
      <w:r>
        <w:t>509.【答案】</w:t>
      </w:r>
      <w:r>
        <w:rPr>
          <w:rFonts w:ascii="Times New Roman" w:hAnsi="Times New Roman"/>
        </w:rPr>
        <w:t>A</w:t>
      </w:r>
      <w:r>
        <w:t>。解析：</w:t>
      </w:r>
      <w:r>
        <w:rPr>
          <w:rFonts w:ascii="Times New Roman" w:hAnsi="Times New Roman"/>
        </w:rPr>
        <w:t>A</w:t>
      </w:r>
      <w:r>
        <w:t>项说法错误。《事业单位人事管理条例》第十六条规定，“事业单位工作人员年度考核不</w:t>
      </w:r>
      <w:r>
        <w:t xml:space="preserve">  </w:t>
      </w:r>
      <w:r>
        <w:t>合格且不同意调整工作岗位，或者连续两年年度考核不合格的，事业单位提前30日</w:t>
      </w:r>
      <w:r>
        <w:t>书面通知，可以解除聘用合同”。</w:t>
      </w:r>
      <w:r>
        <w:t xml:space="preserve"> </w:t>
      </w:r>
      <w:r>
        <w:rPr>
          <w:rFonts w:ascii="Times New Roman" w:hAnsi="Times New Roman"/>
        </w:rPr>
        <w:t>B</w:t>
      </w:r>
      <w:r>
        <w:t>项说法正确。根据《事业单位公开招聘人员暂行规定》第</w:t>
      </w:r>
      <w:r>
        <w:t>二十六条的规定，试用期满合格的，予以正式聘用；不</w:t>
      </w:r>
      <w:r>
        <w:t xml:space="preserve">  </w:t>
      </w:r>
      <w:r>
        <w:t>合格的，取消聘用。</w:t>
      </w:r>
    </w:p>
    <w:p>
      <w:pPr>
        <w:pStyle w:val="3"/>
        <w:spacing w:before="64" w:line="228" w:lineRule="auto"/>
        <w:ind w:right="91"/>
        <w:rPr>
          <w:sz w:val="21"/>
          <w:szCs w:val="21"/>
        </w:rPr>
      </w:pPr>
      <w:r>
        <w:rPr>
          <w:rFonts w:ascii="Times New Roman" w:hAnsi="Times New Roman"/>
          <w:sz w:val="21"/>
        </w:rPr>
        <w:t>C</w:t>
      </w:r>
      <w:r>
        <w:rPr>
          <w:sz w:val="21"/>
        </w:rPr>
        <w:t>、</w:t>
      </w:r>
      <w:r>
        <w:rPr>
          <w:rFonts w:ascii="Times New Roman" w:hAnsi="Times New Roman"/>
          <w:sz w:val="21"/>
        </w:rPr>
        <w:t>D</w:t>
      </w:r>
      <w:r>
        <w:rPr>
          <w:rFonts w:ascii="Times New Roman" w:hAnsi="Times New Roman"/>
          <w:sz w:val="21"/>
        </w:rPr>
        <w:t xml:space="preserve"> </w:t>
      </w:r>
      <w:r>
        <w:rPr>
          <w:sz w:val="21"/>
        </w:rPr>
        <w:t>两项说法正确。《关于在事业单位试行人员聘用制度的意见》指出，“有下列情形之一的，受聘人员可以随时</w:t>
      </w:r>
      <w:r>
        <w:rPr>
          <w:sz w:val="21"/>
        </w:rPr>
        <w:t xml:space="preserve"> </w:t>
      </w:r>
      <w:r>
        <w:rPr>
          <w:sz w:val="21"/>
        </w:rPr>
        <w:t>单方面解除聘用合同：(一)在试用期内的；(二)考入普通高等院校的；(三)被录用或者选</w:t>
      </w:r>
      <w:r>
        <w:rPr>
          <w:sz w:val="21"/>
        </w:rPr>
        <w:t>调到国家机关工作</w:t>
      </w:r>
      <w:r>
        <w:rPr>
          <w:sz w:val="21"/>
        </w:rPr>
        <w:t xml:space="preserve"> </w:t>
      </w:r>
      <w:r>
        <w:rPr>
          <w:sz w:val="21"/>
        </w:rPr>
        <w:t>的；</w:t>
      </w:r>
      <w:r>
        <w:rPr>
          <w:sz w:val="21"/>
        </w:rPr>
        <w:t xml:space="preserve"> </w:t>
      </w:r>
      <w:r>
        <w:rPr>
          <w:sz w:val="21"/>
        </w:rPr>
        <w:t>(四)依法服兵役的”。</w:t>
      </w:r>
      <w:r>
        <w:rPr>
          <w:sz w:val="21"/>
        </w:rPr>
        <w:t xml:space="preserve"> </w:t>
      </w:r>
      <w:r>
        <w:rPr>
          <w:rFonts w:ascii="Times New Roman" w:hAnsi="Times New Roman"/>
          <w:sz w:val="21"/>
        </w:rPr>
        <w:t>C</w:t>
      </w:r>
      <w:r>
        <w:rPr>
          <w:sz w:val="21"/>
        </w:rPr>
        <w:t>项属于选调到国家机关工作，</w:t>
      </w:r>
      <w:r>
        <w:rPr>
          <w:rFonts w:ascii="Times New Roman" w:hAnsi="Times New Roman"/>
          <w:sz w:val="21"/>
        </w:rPr>
        <w:t>D</w:t>
      </w:r>
      <w:r>
        <w:rPr>
          <w:sz w:val="21"/>
        </w:rPr>
        <w:t>项属于在试用期内，因此都可以解除原聘用合同。</w:t>
      </w:r>
    </w:p>
    <w:p>
      <w:pPr>
        <w:pStyle w:val="3"/>
        <w:spacing w:before="1" w:line="218" w:lineRule="auto"/>
        <w:rPr>
          <w:sz w:val="21"/>
          <w:szCs w:val="21"/>
        </w:rPr>
      </w:pPr>
      <w:r>
        <w:rPr>
          <w:sz w:val="21"/>
        </w:rPr>
        <w:t>故本题选</w:t>
      </w:r>
      <w:r>
        <w:rPr>
          <w:rFonts w:ascii="Times New Roman" w:hAnsi="Times New Roman"/>
          <w:sz w:val="21"/>
        </w:rPr>
        <w:t>A</w:t>
      </w:r>
      <w:r>
        <w:rPr>
          <w:sz w:val="21"/>
        </w:rPr>
        <w:t>。</w:t>
      </w:r>
    </w:p>
    <w:p>
      <w:pPr>
        <w:pStyle w:val="3"/>
        <w:spacing w:before="53" w:line="234" w:lineRule="auto"/>
        <w:ind w:right="76"/>
        <w:rPr>
          <w:sz w:val="21"/>
          <w:szCs w:val="21"/>
        </w:rPr>
      </w:pPr>
      <w:r>
        <w:rPr>
          <w:sz w:val="21"/>
        </w:rPr>
        <w:t>510.【答案】</w:t>
      </w:r>
      <w:r>
        <w:rPr>
          <w:rFonts w:ascii="Times New Roman" w:hAnsi="Times New Roman"/>
          <w:sz w:val="21"/>
        </w:rPr>
        <w:t>B</w:t>
      </w:r>
      <w:r>
        <w:rPr>
          <w:sz w:val="21"/>
        </w:rPr>
        <w:t>。解析：</w:t>
      </w:r>
      <w:r>
        <w:rPr>
          <w:rFonts w:ascii="Times New Roman" w:hAnsi="Times New Roman"/>
          <w:sz w:val="21"/>
        </w:rPr>
        <w:t>A</w:t>
      </w:r>
      <w:r>
        <w:rPr>
          <w:sz w:val="21"/>
        </w:rPr>
        <w:t>项说法正确。《事业单位人事管条例》第三十二条规定，“国家建立激励与约束相结合的</w:t>
      </w:r>
      <w:r>
        <w:rPr>
          <w:sz w:val="21"/>
        </w:rPr>
        <w:t xml:space="preserve"> </w:t>
      </w:r>
      <w:r>
        <w:rPr>
          <w:sz w:val="21"/>
        </w:rPr>
        <w:t>事业单位工资制度。事业单位工作人员工资包括基本工资、绩效工资和津贴补贴。事业单位工资分配应当结合不同</w:t>
      </w:r>
      <w:r>
        <w:rPr>
          <w:sz w:val="21"/>
        </w:rPr>
        <w:t xml:space="preserve"> </w:t>
      </w:r>
      <w:r>
        <w:rPr>
          <w:sz w:val="21"/>
        </w:rPr>
        <w:t>行业事业单位特点，体现岗位职责、工作业绩、实际贡献等因素”。</w:t>
      </w:r>
    </w:p>
    <w:p>
      <w:pPr>
        <w:pStyle w:val="3"/>
        <w:spacing w:line="243" w:lineRule="auto"/>
        <w:rPr>
          <w:sz w:val="21"/>
          <w:szCs w:val="21"/>
        </w:rPr>
      </w:pPr>
      <w:r>
        <w:rPr>
          <w:rFonts w:ascii="Times New Roman" w:hAnsi="Times New Roman"/>
          <w:sz w:val="21"/>
        </w:rPr>
        <w:t>B</w:t>
      </w:r>
      <w:r>
        <w:rPr>
          <w:sz w:val="21"/>
        </w:rPr>
        <w:t>项说法错误。《事业单位岗位设置管理试行办法》第十五条规定，“专业技术岗位分为13个等级，包括高级岗位、</w:t>
      </w:r>
      <w:r>
        <w:rPr>
          <w:sz w:val="21"/>
        </w:rPr>
        <w:t xml:space="preserve"> </w:t>
      </w:r>
      <w:r>
        <w:rPr>
          <w:sz w:val="21"/>
        </w:rPr>
        <w:t>中级岗位和初级岗位。高级岗位分7个等级，即一至七级；中级岗位分3个等级，即八至十级；初级岗位分3个等</w:t>
      </w:r>
      <w:r>
        <w:rPr>
          <w:sz w:val="21"/>
        </w:rPr>
        <w:t xml:space="preserve">  </w:t>
      </w:r>
      <w:r>
        <w:rPr>
          <w:sz w:val="21"/>
        </w:rPr>
        <w:t>级，即十一至十三级”。</w:t>
      </w:r>
    </w:p>
    <w:p>
      <w:pPr>
        <w:pStyle w:val="3"/>
        <w:spacing w:before="1" w:line="241" w:lineRule="auto"/>
        <w:ind w:right="80"/>
        <w:rPr>
          <w:sz w:val="21"/>
          <w:szCs w:val="21"/>
        </w:rPr>
      </w:pPr>
      <w:r>
        <w:rPr>
          <w:rFonts w:ascii="Times New Roman" w:hAnsi="Times New Roman"/>
          <w:sz w:val="21"/>
        </w:rPr>
        <w:t>C</w:t>
      </w:r>
      <w:r>
        <w:rPr>
          <w:sz w:val="21"/>
        </w:rPr>
        <w:t>项说法正确。《事业单位人事管理条例》第七条规定，“事业单位拟订岗位设置方案，应当报人</w:t>
      </w:r>
      <w:r>
        <w:rPr>
          <w:sz w:val="21"/>
        </w:rPr>
        <w:t xml:space="preserve">事综合管理部门 </w:t>
      </w:r>
      <w:r>
        <w:rPr>
          <w:sz w:val="21"/>
        </w:rPr>
        <w:t>备案”。</w:t>
      </w:r>
    </w:p>
    <w:p>
      <w:pPr>
        <w:pStyle w:val="3"/>
        <w:spacing w:before="11" w:line="233" w:lineRule="auto"/>
        <w:ind w:right="96"/>
        <w:rPr>
          <w:sz w:val="21"/>
          <w:szCs w:val="21"/>
        </w:rPr>
      </w:pPr>
      <w:r/>
      <w:r>
        <w:rPr>
          <w:rFonts w:ascii="Times New Roman" w:hAnsi="Times New Roman"/>
          <w:sz w:val="21"/>
        </w:rPr>
        <w:t>D</w:t>
      </w:r>
      <w:r>
        <w:rPr>
          <w:sz w:val="21"/>
        </w:rPr>
        <w:t>项说法正确。《事业单位公开招聘人员暂行规定》第五条规定，“公开招聘由用人单位根据招聘岗位的任职条件</w:t>
      </w:r>
      <w:r>
        <w:rPr>
          <w:sz w:val="21"/>
        </w:rPr>
        <w:t xml:space="preserve"> </w:t>
      </w:r>
      <w:r>
        <w:rPr>
          <w:sz w:val="21"/>
        </w:rPr>
        <w:t>及要求，采取考试、考核的方法进行”。</w:t>
      </w:r>
    </w:p>
    <w:p>
      <w:pPr>
        <w:pStyle w:val="3"/>
        <w:spacing w:before="1" w:line="218" w:lineRule="auto"/>
        <w:rPr>
          <w:sz w:val="21"/>
          <w:szCs w:val="21"/>
        </w:rPr>
      </w:pPr>
      <w:r>
        <w:rPr>
          <w:sz w:val="21"/>
        </w:rPr>
        <w:t>故本题选</w:t>
      </w:r>
      <w:r>
        <w:rPr>
          <w:rFonts w:ascii="Times New Roman" w:hAnsi="Times New Roman"/>
          <w:sz w:val="21"/>
        </w:rPr>
        <w:t>B</w:t>
      </w:r>
      <w:r>
        <w:rPr>
          <w:sz w:val="21"/>
        </w:rPr>
        <w:t>。</w:t>
      </w:r>
    </w:p>
    <w:p>
      <w:pPr>
        <w:pStyle w:val="3"/>
        <w:spacing w:before="22" w:line="232" w:lineRule="auto"/>
        <w:rPr>
          <w:sz w:val="21"/>
          <w:szCs w:val="21"/>
        </w:rPr>
      </w:pPr>
      <w:r>
        <w:rPr>
          <w:sz w:val="21"/>
        </w:rPr>
        <w:t>511.【答案】C。</w:t>
      </w:r>
      <w:r>
        <w:rPr>
          <w:sz w:val="21"/>
        </w:rPr>
        <w:t xml:space="preserve"> </w:t>
      </w:r>
      <w:r>
        <w:rPr>
          <w:sz w:val="21"/>
        </w:rPr>
        <w:t>解析：《劳动合同法》规定，三年以上固定期限和无固定期限的劳动合</w:t>
      </w:r>
      <w:r>
        <w:rPr>
          <w:sz w:val="21"/>
        </w:rPr>
        <w:t>同，试用期不得超6个月。</w:t>
      </w:r>
      <w:r>
        <w:rPr>
          <w:sz w:val="21"/>
        </w:rPr>
        <w:t xml:space="preserve"> 故本题选</w:t>
      </w:r>
      <w:r>
        <w:rPr>
          <w:rFonts w:ascii="Times New Roman" w:hAnsi="Times New Roman"/>
          <w:sz w:val="21"/>
        </w:rPr>
        <w:t>C</w:t>
      </w:r>
      <w:r>
        <w:rPr>
          <w:sz w:val="21"/>
        </w:rPr>
        <w:t>。</w:t>
      </w:r>
    </w:p>
    <w:p>
      <w:pPr>
        <w:pStyle w:val="3"/>
        <w:spacing w:before="21" w:line="219" w:lineRule="auto"/>
        <w:rPr>
          <w:sz w:val="21"/>
          <w:szCs w:val="21"/>
        </w:rPr>
      </w:pPr>
      <w:r>
        <w:rPr>
          <w:sz w:val="21"/>
        </w:rPr>
        <w:t>512.【答案】</w:t>
      </w:r>
      <w:r>
        <w:rPr>
          <w:rFonts w:ascii="Times New Roman" w:hAnsi="Times New Roman"/>
          <w:sz w:val="21"/>
        </w:rPr>
        <w:t>A</w:t>
      </w:r>
      <w:r>
        <w:rPr>
          <w:sz w:val="21"/>
        </w:rPr>
        <w:t>。解析：法没有明文规定为犯罪行为的，不得定罪处罚，体现了刑法的罪刑法定原则，故本题选</w:t>
      </w:r>
      <w:r>
        <w:rPr>
          <w:rFonts w:ascii="Times New Roman" w:hAnsi="Times New Roman"/>
          <w:sz w:val="21"/>
        </w:rPr>
        <w:t>A</w:t>
      </w:r>
      <w:r>
        <w:rPr>
          <w:sz w:val="21"/>
        </w:rPr>
        <w:t>。</w:t>
      </w:r>
    </w:p>
    <w:p>
      <w:pPr>
        <w:pStyle w:val="3"/>
        <w:spacing w:before="21" w:line="231" w:lineRule="auto"/>
        <w:ind w:right="95"/>
        <w:rPr>
          <w:sz w:val="21"/>
          <w:szCs w:val="21"/>
        </w:rPr>
      </w:pPr>
      <w:r>
        <w:rPr>
          <w:sz w:val="21"/>
        </w:rPr>
        <w:t>513.【答案】</w:t>
      </w:r>
      <w:r>
        <w:rPr>
          <w:rFonts w:ascii="Times New Roman" w:hAnsi="Times New Roman"/>
          <w:sz w:val="21"/>
        </w:rPr>
        <w:t>C</w:t>
      </w:r>
      <w:r>
        <w:rPr>
          <w:rFonts w:ascii="Times New Roman" w:hAnsi="Times New Roman"/>
          <w:sz w:val="21"/>
        </w:rPr>
        <w:t xml:space="preserve"> </w:t>
      </w:r>
      <w:r>
        <w:rPr>
          <w:sz w:val="21"/>
        </w:rPr>
        <w:t>。解析：《中华人民共和国宪法》于1982年12月4</w:t>
      </w:r>
      <w:r>
        <w:rPr>
          <w:sz w:val="21"/>
        </w:rPr>
        <w:t>日由全国人民代表大会公告公布实施，1988年</w:t>
      </w:r>
      <w:r>
        <w:rPr>
          <w:sz w:val="21"/>
        </w:rPr>
        <w:t xml:space="preserve"> </w:t>
      </w:r>
      <w:r>
        <w:rPr>
          <w:sz w:val="21"/>
        </w:rPr>
        <w:t>对现行宪法进行了第一次修改，1993年对现行宪法进行了第二次修改，1999年对现行宪法进行了第三次修改，2004</w:t>
      </w:r>
      <w:r>
        <w:rPr>
          <w:sz w:val="21"/>
        </w:rPr>
        <w:t xml:space="preserve"> </w:t>
      </w:r>
      <w:r>
        <w:rPr>
          <w:sz w:val="21"/>
        </w:rPr>
        <w:t>年对现行宪法进行了第四次修改，2018</w:t>
      </w:r>
      <w:r>
        <w:rPr>
          <w:sz w:val="21"/>
        </w:rPr>
        <w:t>年对现行宪法进行了第五次修改。故本题选</w:t>
      </w:r>
      <w:r>
        <w:rPr>
          <w:sz w:val="21"/>
        </w:rPr>
        <w:t xml:space="preserve"> </w:t>
      </w:r>
      <w:r>
        <w:rPr>
          <w:rFonts w:ascii="Times New Roman" w:hAnsi="Times New Roman"/>
          <w:sz w:val="21"/>
        </w:rPr>
        <w:t>C</w:t>
      </w:r>
      <w:r>
        <w:rPr>
          <w:sz w:val="21"/>
        </w:rPr>
        <w:t>。</w:t>
      </w:r>
    </w:p>
    <w:p>
      <w:pPr>
        <w:pStyle w:val="3"/>
        <w:spacing w:before="43" w:line="238" w:lineRule="auto"/>
        <w:ind w:right="94"/>
      </w:pPr>
      <w:r>
        <w:t>514.【答案】</w:t>
      </w:r>
      <w:r>
        <w:rPr>
          <w:rFonts w:ascii="Times New Roman" w:hAnsi="Times New Roman"/>
        </w:rPr>
        <w:t>C</w:t>
      </w:r>
      <w:r>
        <w:rPr>
          <w:rFonts w:ascii="Times New Roman" w:hAnsi="Times New Roman"/>
        </w:rPr>
        <w:t xml:space="preserve"> </w:t>
      </w:r>
      <w:r>
        <w:t>。解析：《中华人民共和国劳动法》第二十一条规</w:t>
      </w:r>
      <w:r>
        <w:t>定，“劳动合同可以约定试用期。试用期最长不</w:t>
      </w:r>
      <w:r>
        <w:t xml:space="preserve"> </w:t>
      </w:r>
      <w:r>
        <w:t>得超过六个月”。故本题选</w:t>
      </w:r>
      <w:r>
        <w:t xml:space="preserve"> </w:t>
      </w:r>
      <w:r>
        <w:rPr>
          <w:rFonts w:ascii="Times New Roman" w:hAnsi="Times New Roman"/>
        </w:rPr>
        <w:t>C</w:t>
      </w:r>
      <w:r>
        <w:t>。</w:t>
      </w:r>
    </w:p>
    <w:p>
      <w:pPr>
        <w:pStyle w:val="3"/>
        <w:spacing w:before="13" w:line="228" w:lineRule="auto"/>
        <w:ind w:right="95"/>
        <w:rPr>
          <w:sz w:val="21"/>
          <w:szCs w:val="21"/>
        </w:rPr>
      </w:pPr>
      <w:r>
        <w:rPr>
          <w:sz w:val="21"/>
        </w:rPr>
        <w:t>515.【答案】</w:t>
      </w:r>
      <w:r>
        <w:rPr>
          <w:rFonts w:ascii="Times New Roman" w:hAnsi="Times New Roman"/>
          <w:sz w:val="21"/>
        </w:rPr>
        <w:t>A</w:t>
      </w:r>
      <w:r>
        <w:rPr>
          <w:sz w:val="21"/>
        </w:rPr>
        <w:t>。解析：附加刑，是补充主刑适用的刑罚方法。其特点是既能独立适用，也能附加适用。附加刑包</w:t>
      </w:r>
      <w:r>
        <w:rPr>
          <w:sz w:val="21"/>
        </w:rPr>
        <w:t xml:space="preserve"> </w:t>
      </w:r>
      <w:r>
        <w:rPr>
          <w:sz w:val="21"/>
        </w:rPr>
        <w:t>括罚金、剥夺政治权利、没收财产和驱逐出境。死刑是主刑的一种。故本题选</w:t>
      </w:r>
      <w:r>
        <w:rPr>
          <w:rFonts w:ascii="Times New Roman" w:hAnsi="Times New Roman"/>
          <w:sz w:val="21"/>
        </w:rPr>
        <w:t>A</w:t>
      </w:r>
      <w:r>
        <w:rPr>
          <w:sz w:val="21"/>
        </w:rPr>
        <w:t>。</w:t>
      </w:r>
    </w:p>
    <w:p>
      <w:pPr>
        <w:pStyle w:val="3"/>
        <w:spacing w:before="19" w:line="236" w:lineRule="auto"/>
        <w:ind w:right="93"/>
        <w:rPr>
          <w:sz w:val="21"/>
          <w:szCs w:val="21"/>
        </w:rPr>
      </w:pPr>
      <w:r>
        <w:rPr>
          <w:sz w:val="21"/>
        </w:rPr>
        <w:t>516.【答案】</w:t>
      </w:r>
      <w:r>
        <w:rPr>
          <w:rFonts w:ascii="Times New Roman" w:hAnsi="Times New Roman"/>
          <w:sz w:val="21"/>
        </w:rPr>
        <w:t>A</w:t>
      </w:r>
      <w:r>
        <w:rPr>
          <w:sz w:val="21"/>
        </w:rPr>
        <w:t>。解析：抢劫罪是以非法占有为目的，对财物的所有人、</w:t>
      </w:r>
      <w:r>
        <w:rPr>
          <w:sz w:val="21"/>
        </w:rPr>
        <w:t>保管人当场使用暴力、胁迫或其他方法，</w:t>
      </w:r>
      <w:r>
        <w:rPr>
          <w:sz w:val="21"/>
        </w:rPr>
        <w:t xml:space="preserve"> </w:t>
      </w:r>
      <w:r>
        <w:rPr>
          <w:sz w:val="21"/>
        </w:rPr>
        <w:t>强行将公私财物抢走的行为。抢劫罪在主观方面必须是出于直接故意，并且具有非法占有公私财物的目的。抢夺罪</w:t>
      </w:r>
      <w:r>
        <w:rPr>
          <w:sz w:val="21"/>
        </w:rPr>
        <w:t xml:space="preserve"> </w:t>
      </w:r>
      <w:r>
        <w:rPr>
          <w:sz w:val="21"/>
        </w:rPr>
        <w:t>是指以非法占有为目的，乘人不备，公开夺取数额较大的公私财物的行为。敲诈勒索</w:t>
      </w:r>
      <w:r>
        <w:rPr>
          <w:sz w:val="21"/>
        </w:rPr>
        <w:t>罪是指以非法占有为目的，对</w:t>
      </w:r>
      <w:r>
        <w:rPr>
          <w:sz w:val="21"/>
        </w:rPr>
        <w:t xml:space="preserve"> </w:t>
      </w:r>
      <w:r>
        <w:rPr>
          <w:sz w:val="21"/>
        </w:rPr>
        <w:t>被害人使用威胁或要挟的方法，强行索要公私财物的行为。故意伤害罪是指故意非法伤害他人身体并达到一定的严</w:t>
      </w:r>
      <w:r>
        <w:rPr>
          <w:sz w:val="21"/>
        </w:rPr>
        <w:t xml:space="preserve"> </w:t>
      </w:r>
      <w:r>
        <w:rPr>
          <w:sz w:val="21"/>
        </w:rPr>
        <w:t>重程度、应受刑法处罚的犯罪行为。题干中甲迫使司机放弃车费，是抢劫出租车司机财产性利益的行</w:t>
      </w:r>
      <w:r>
        <w:rPr>
          <w:sz w:val="21"/>
        </w:rPr>
        <w:t>为，属于抢劫</w:t>
      </w:r>
      <w:r>
        <w:rPr>
          <w:sz w:val="21"/>
        </w:rPr>
        <w:t xml:space="preserve"> </w:t>
      </w:r>
      <w:r>
        <w:rPr>
          <w:sz w:val="21"/>
        </w:rPr>
        <w:t>罪。故本题选</w:t>
      </w:r>
      <w:r>
        <w:rPr>
          <w:rFonts w:ascii="Times New Roman" w:hAnsi="Times New Roman"/>
          <w:sz w:val="21"/>
        </w:rPr>
        <w:t>A</w:t>
      </w:r>
      <w:r>
        <w:rPr>
          <w:sz w:val="21"/>
        </w:rPr>
        <w:t>。</w:t>
      </w:r>
    </w:p>
    <w:p>
      <w:pPr>
        <w:pStyle w:val="3"/>
        <w:spacing w:before="32" w:line="228" w:lineRule="auto"/>
        <w:ind w:right="93"/>
        <w:rPr>
          <w:sz w:val="21"/>
          <w:szCs w:val="21"/>
        </w:rPr>
      </w:pPr>
      <w:r>
        <w:rPr>
          <w:sz w:val="21"/>
        </w:rPr>
        <w:t>517.【答案】</w:t>
      </w:r>
      <w:r>
        <w:rPr>
          <w:rFonts w:ascii="Times New Roman" w:hAnsi="Times New Roman"/>
          <w:sz w:val="21"/>
        </w:rPr>
        <w:t>D</w:t>
      </w:r>
      <w:r>
        <w:rPr>
          <w:sz w:val="21"/>
        </w:rPr>
        <w:t>。解析：根据《刑法》的规定，诽谤罪是指故意造谣并散布虚构的事实，足以贬损他人人格，破坏</w:t>
      </w:r>
      <w:r>
        <w:rPr>
          <w:sz w:val="21"/>
        </w:rPr>
        <w:t xml:space="preserve"> </w:t>
      </w:r>
      <w:r>
        <w:rPr>
          <w:sz w:val="21"/>
        </w:rPr>
        <w:t>他人名誉，情节严重的行为。故本题选</w:t>
      </w:r>
      <w:r>
        <w:rPr>
          <w:rFonts w:ascii="Times New Roman" w:hAnsi="Times New Roman"/>
          <w:sz w:val="21"/>
        </w:rPr>
        <w:t>D</w:t>
      </w:r>
      <w:r>
        <w:rPr>
          <w:sz w:val="21"/>
        </w:rPr>
        <w:t>。</w:t>
      </w:r>
    </w:p>
    <w:p>
      <w:pPr>
        <w:pStyle w:val="3"/>
        <w:spacing w:before="40" w:line="234" w:lineRule="auto"/>
        <w:ind w:right="89"/>
      </w:pPr>
      <w:r>
        <w:t>518.【答案】</w:t>
      </w:r>
      <w:r>
        <w:rPr>
          <w:rFonts w:ascii="Times New Roman" w:hAnsi="Times New Roman"/>
        </w:rPr>
        <w:t>D</w:t>
      </w:r>
      <w:r>
        <w:rPr>
          <w:rFonts w:ascii="Times New Roman" w:hAnsi="Times New Roman"/>
        </w:rPr>
        <w:t xml:space="preserve"> </w:t>
      </w:r>
      <w:r>
        <w:t>。解析：根据《刑法》规定，逃税是</w:t>
      </w:r>
      <w:r>
        <w:t>指纳税人采取欺骗、隐藏手段进行虚假纳税申报或者不申报的</w:t>
      </w:r>
      <w:r>
        <w:t xml:space="preserve"> </w:t>
      </w:r>
      <w:r>
        <w:t>行为，故本题选</w:t>
      </w:r>
      <w:r>
        <w:rPr>
          <w:rFonts w:ascii="Times New Roman" w:hAnsi="Times New Roman"/>
        </w:rPr>
        <w:t>D</w:t>
      </w:r>
      <w:r>
        <w:t>。</w:t>
      </w:r>
    </w:p>
    <w:p>
      <w:pPr>
        <w:pStyle w:val="3"/>
        <w:spacing w:before="35" w:line="238" w:lineRule="auto"/>
        <w:ind w:right="97"/>
      </w:pPr>
      <w:r>
        <w:t>519.【答案】</w:t>
      </w:r>
      <w:r>
        <w:rPr>
          <w:rFonts w:ascii="Times New Roman" w:hAnsi="Times New Roman"/>
        </w:rPr>
        <w:t>C</w:t>
      </w:r>
      <w:r>
        <w:rPr>
          <w:rFonts w:ascii="Times New Roman" w:hAnsi="Times New Roman"/>
        </w:rPr>
        <w:t xml:space="preserve"> </w:t>
      </w:r>
      <w:r>
        <w:t>。解析：“不侵犯他人合法权利”也就是在行使自己权利的同</w:t>
      </w:r>
      <w:r>
        <w:t>时要尊重他人的权利，</w:t>
      </w:r>
      <w:r>
        <w:t xml:space="preserve"> </w:t>
      </w:r>
      <w:r>
        <w:rPr>
          <w:rFonts w:ascii="Times New Roman" w:hAnsi="Times New Roman"/>
        </w:rPr>
        <w:t xml:space="preserve">C </w:t>
      </w:r>
      <w:r>
        <w:t>项正确。其他</w:t>
      </w:r>
      <w:r>
        <w:t xml:space="preserve"> </w:t>
      </w:r>
      <w:r>
        <w:t>三项无法体现。故本题选</w:t>
      </w:r>
      <w:r>
        <w:rPr>
          <w:rFonts w:ascii="Times New Roman" w:hAnsi="Times New Roman"/>
        </w:rPr>
        <w:t>C</w:t>
      </w:r>
      <w:r>
        <w:t>。</w:t>
      </w:r>
    </w:p>
    <w:p>
      <w:pPr>
        <w:pStyle w:val="3"/>
        <w:spacing w:before="33" w:line="234" w:lineRule="auto"/>
        <w:ind w:right="5"/>
      </w:pPr>
      <w:r>
        <w:t>520.【答案】</w:t>
      </w:r>
      <w:r>
        <w:rPr>
          <w:rFonts w:ascii="Times New Roman" w:hAnsi="Times New Roman"/>
        </w:rPr>
        <w:t>A</w:t>
      </w:r>
      <w:r>
        <w:t>。解析：我国的选举制度主要有以下五</w:t>
      </w:r>
      <w:r>
        <w:t>个基本原则：1选举权的平等性原则；2选举权的普遍性原则：</w:t>
      </w:r>
      <w:r>
        <w:t xml:space="preserve"> </w:t>
      </w:r>
      <w:r>
        <w:t>3直接选举和间接选举并用的原则；4秘密投票的原则；5从物质</w:t>
      </w:r>
      <w:r>
        <w:t>和法律上保障选民的选举权利。故本题选</w:t>
      </w:r>
      <w:r>
        <w:rPr>
          <w:rFonts w:ascii="Times New Roman" w:hAnsi="Times New Roman"/>
        </w:rPr>
        <w:t>A</w:t>
      </w:r>
      <w:r>
        <w:t>。</w:t>
      </w:r>
    </w:p>
    <w:p>
      <w:pPr>
        <w:pStyle w:val="1"/>
        <w:spacing w:line="234" w:lineRule="auto"/>
        <w:sectPr>
          <w:headerReference r:id="rId425" w:type="default"/>
          <w:footerReference r:id="rId426" w:type="default"/>
          <w:pgSz w:w="11900" w:h="16840"/>
          <w:pgMar w:top="1673" w:right="655" w:bottom="1438" w:left="689" w:header="821" w:footer="1206" w:gutter="0"/>
          <w:cols w:space="720" w:num="1"/>
        </w:sectPr>
      </w:pPr>
    </w:p>
    <w:p>
      <w:pPr>
        <w:pStyle w:val="3"/>
        <w:spacing w:before="61" w:line="234" w:lineRule="auto"/>
        <w:ind w:right="98"/>
        <w:rPr>
          <w:sz w:val="21"/>
          <w:szCs w:val="21"/>
        </w:rPr>
      </w:pPr>
      <w:r>
        <w:rPr>
          <w:sz w:val="21"/>
        </w:rPr>
        <w:t>521.【答案】</w:t>
      </w:r>
      <w:r>
        <w:rPr>
          <w:rFonts w:ascii="Times New Roman" w:hAnsi="Times New Roman"/>
          <w:sz w:val="21"/>
        </w:rPr>
        <w:t>D</w:t>
      </w:r>
      <w:r>
        <w:rPr>
          <w:sz w:val="21"/>
        </w:rPr>
        <w:t>。解析：宪法效力是宪法作为法律规范所发挥的约束力与强制性。在法治社会中宪法具有最高的法</w:t>
      </w:r>
      <w:r>
        <w:rPr>
          <w:sz w:val="21"/>
        </w:rPr>
        <w:t xml:space="preserve"> </w:t>
      </w:r>
      <w:r>
        <w:rPr>
          <w:sz w:val="21"/>
        </w:rPr>
        <w:t>律效力。宪法具有最高的效力是因为宪法最有正当性的基础，即宪法是社会共同体基本规则，是</w:t>
      </w:r>
      <w:r>
        <w:rPr>
          <w:sz w:val="21"/>
        </w:rPr>
        <w:t>社会多数人共同意</w:t>
      </w:r>
      <w:r>
        <w:rPr>
          <w:sz w:val="21"/>
        </w:rPr>
        <w:t xml:space="preserve"> </w:t>
      </w:r>
      <w:r>
        <w:rPr>
          <w:sz w:val="21"/>
        </w:rPr>
        <w:t>志的最高体现。</w:t>
      </w:r>
      <w:r>
        <w:rPr>
          <w:rFonts w:ascii="Times New Roman" w:hAnsi="Times New Roman"/>
          <w:sz w:val="21"/>
        </w:rPr>
        <w:t>C</w:t>
      </w:r>
      <w:r>
        <w:rPr>
          <w:rFonts w:ascii="Times New Roman" w:hAnsi="Times New Roman"/>
          <w:sz w:val="21"/>
        </w:rPr>
        <w:t xml:space="preserve"> </w:t>
      </w:r>
      <w:r>
        <w:rPr>
          <w:sz w:val="21"/>
        </w:rPr>
        <w:t>项正确。侨居国外的华侨属于中国公民，受中国宪法保护。</w:t>
      </w:r>
      <w:r>
        <w:rPr>
          <w:rFonts w:ascii="Times New Roman" w:hAnsi="Times New Roman"/>
          <w:sz w:val="21"/>
        </w:rPr>
        <w:t>A</w:t>
      </w:r>
      <w:r>
        <w:rPr>
          <w:sz w:val="21"/>
        </w:rPr>
        <w:t>项正确。任何一个主权国</w:t>
      </w:r>
      <w:r>
        <w:rPr>
          <w:sz w:val="21"/>
        </w:rPr>
        <w:t>家的宪法 的空间效力都及于国土的所有领域。</w:t>
      </w:r>
      <w:r>
        <w:rPr>
          <w:rFonts w:ascii="Times New Roman" w:hAnsi="Times New Roman"/>
          <w:sz w:val="21"/>
        </w:rPr>
        <w:t>B</w:t>
      </w:r>
      <w:r>
        <w:rPr>
          <w:sz w:val="21"/>
        </w:rPr>
        <w:t>项正确。一切国家机关都必须遵守宪法和法律</w:t>
      </w:r>
      <w:r>
        <w:rPr>
          <w:sz w:val="21"/>
        </w:rPr>
        <w:t>，因此“宪法对法院的审判活</w:t>
      </w:r>
      <w:r>
        <w:rPr>
          <w:sz w:val="21"/>
        </w:rPr>
        <w:t xml:space="preserve"> </w:t>
      </w:r>
      <w:r>
        <w:rPr>
          <w:sz w:val="21"/>
        </w:rPr>
        <w:t>动没有约束力”的说法错误。</w:t>
      </w:r>
      <w:r>
        <w:rPr>
          <w:rFonts w:ascii="Times New Roman" w:hAnsi="Times New Roman"/>
          <w:sz w:val="21"/>
        </w:rPr>
        <w:t>D</w:t>
      </w:r>
      <w:r>
        <w:rPr>
          <w:sz w:val="21"/>
        </w:rPr>
        <w:t>项错误。故本题选</w:t>
      </w:r>
      <w:r>
        <w:rPr>
          <w:sz w:val="21"/>
        </w:rPr>
        <w:t xml:space="preserve"> </w:t>
      </w:r>
      <w:r>
        <w:rPr>
          <w:rFonts w:ascii="Times New Roman" w:hAnsi="Times New Roman"/>
          <w:sz w:val="21"/>
        </w:rPr>
        <w:t>D</w:t>
      </w:r>
      <w:r>
        <w:rPr>
          <w:sz w:val="21"/>
        </w:rPr>
        <w:t>。</w:t>
      </w:r>
    </w:p>
    <w:p>
      <w:pPr>
        <w:pStyle w:val="3"/>
        <w:spacing w:before="41" w:line="245" w:lineRule="auto"/>
        <w:ind w:right="94"/>
      </w:pPr>
      <w:r>
        <w:t>522.【答案】</w:t>
      </w:r>
      <w:r>
        <w:rPr>
          <w:rFonts w:ascii="Times New Roman" w:hAnsi="Times New Roman"/>
        </w:rPr>
        <w:t>C</w:t>
      </w:r>
      <w:r>
        <w:rPr>
          <w:rFonts w:ascii="Times New Roman" w:hAnsi="Times New Roman"/>
        </w:rPr>
        <w:t xml:space="preserve"> </w:t>
      </w:r>
      <w:r>
        <w:t>。解析(中华人民共和国全国</w:t>
      </w:r>
      <w:r>
        <w:t>人民代表大会和地方各级人民代表大会选举法)第四十四条规定“在</w:t>
      </w:r>
      <w:r>
        <w:t xml:space="preserve"> </w:t>
      </w:r>
      <w:r>
        <w:t>选民直接选举人民代表大会代表时，选区全体选民的过半数参加投票，选举有效。代表候选人获得参加投票的选民</w:t>
      </w:r>
      <w:r>
        <w:t xml:space="preserve"> </w:t>
      </w:r>
      <w:r>
        <w:t>过半数的选票时，始得当选”。故本题选</w:t>
      </w:r>
      <w:r>
        <w:rPr>
          <w:rFonts w:ascii="Times New Roman" w:hAnsi="Times New Roman"/>
        </w:rPr>
        <w:t>C</w:t>
      </w:r>
      <w:r>
        <w:t>。</w:t>
      </w:r>
    </w:p>
    <w:p>
      <w:pPr>
        <w:pStyle w:val="3"/>
        <w:spacing w:before="22"/>
        <w:ind w:right="97"/>
      </w:pPr>
      <w:r>
        <w:t>523.【答案】</w:t>
      </w:r>
      <w:r>
        <w:rPr>
          <w:rFonts w:ascii="Times New Roman" w:hAnsi="Times New Roman"/>
        </w:rPr>
        <w:t>C</w:t>
      </w:r>
      <w:r>
        <w:rPr>
          <w:rFonts w:ascii="Times New Roman" w:hAnsi="Times New Roman"/>
        </w:rPr>
        <w:t xml:space="preserve"> </w:t>
      </w:r>
      <w:r>
        <w:t>。解析：中华人民共和国成立后的第一部社会主义类型宪法是1954年《中华人民共和国宪法》。故</w:t>
      </w:r>
      <w:r>
        <w:t xml:space="preserve"> </w:t>
      </w:r>
      <w:r>
        <w:t>选</w:t>
      </w:r>
      <w:r>
        <w:rPr>
          <w:rFonts w:ascii="Times New Roman" w:hAnsi="Times New Roman"/>
        </w:rPr>
        <w:t>C</w:t>
      </w:r>
      <w:r>
        <w:t>。</w:t>
      </w:r>
    </w:p>
    <w:p>
      <w:pPr>
        <w:pStyle w:val="3"/>
        <w:spacing w:before="31" w:line="239" w:lineRule="auto"/>
        <w:ind w:right="81"/>
      </w:pPr>
      <w:r>
        <w:t>524.【答案】</w:t>
      </w:r>
      <w:r>
        <w:rPr>
          <w:rFonts w:ascii="Times New Roman" w:hAnsi="Times New Roman"/>
        </w:rPr>
        <w:t>B</w:t>
      </w:r>
      <w:r>
        <w:rPr>
          <w:rFonts w:ascii="Times New Roman" w:hAnsi="Times New Roman"/>
        </w:rPr>
        <w:t xml:space="preserve"> </w:t>
      </w:r>
      <w:r>
        <w:t>。解析：行政处罚包括：警告；罚款；没收违法所得、没收非法财物；责令停产</w:t>
      </w:r>
      <w:r>
        <w:t>停业；暂扣或者吊</w:t>
      </w:r>
      <w:r>
        <w:t xml:space="preserve"> </w:t>
      </w:r>
      <w:r>
        <w:t>销许可证、暂扣或者吊销执照；行政拘留；法律、行政法规规定的其他行政处罚</w:t>
      </w:r>
      <w:r>
        <w:t>。故选</w:t>
      </w:r>
      <w:r>
        <w:rPr>
          <w:rFonts w:ascii="Times New Roman" w:hAnsi="Times New Roman"/>
        </w:rPr>
        <w:t>B</w:t>
      </w:r>
      <w:r>
        <w:t>。</w:t>
      </w:r>
    </w:p>
    <w:p>
      <w:pPr>
        <w:pStyle w:val="3"/>
        <w:spacing w:before="23" w:line="219" w:lineRule="auto"/>
        <w:rPr>
          <w:sz w:val="21"/>
          <w:szCs w:val="21"/>
        </w:rPr>
      </w:pPr>
      <w:r>
        <w:rPr>
          <w:sz w:val="21"/>
        </w:rPr>
        <w:t>525.【答案】</w:t>
      </w:r>
      <w:r>
        <w:rPr>
          <w:rFonts w:ascii="Times New Roman" w:hAnsi="Times New Roman"/>
          <w:sz w:val="21"/>
        </w:rPr>
        <w:t>B</w:t>
      </w:r>
      <w:r>
        <w:rPr>
          <w:sz w:val="21"/>
        </w:rPr>
        <w:t>。解析：未成年人的父母已经死亡或者没有监护能力的，由下列人员中有监护能力的人担任监护人：</w:t>
      </w:r>
    </w:p>
    <w:p>
      <w:pPr>
        <w:pStyle w:val="3"/>
        <w:spacing w:before="21" w:line="237" w:lineRule="auto"/>
        <w:ind w:firstLine="110"/>
        <w:rPr>
          <w:sz w:val="21"/>
          <w:szCs w:val="21"/>
        </w:rPr>
      </w:pPr>
      <w:r>
        <w:rPr>
          <w:sz w:val="21"/>
        </w:rPr>
        <w:t xml:space="preserve">(一)祖父母、外祖父母；(二)兄、姐；(三)关系密切的其他亲属、朋友愿意承担监护责任，经未成年人的父、 </w:t>
      </w:r>
      <w:r>
        <w:rPr>
          <w:sz w:val="21"/>
        </w:rPr>
        <w:t>母的所在单位或者未成年人住所地的居民委员会、村民委员会同意的。因此第一顺序是小红的爷爷。故选</w:t>
      </w:r>
      <w:r>
        <w:rPr>
          <w:rFonts w:ascii="Times New Roman" w:hAnsi="Times New Roman"/>
          <w:sz w:val="21"/>
        </w:rPr>
        <w:t>B</w:t>
      </w:r>
      <w:r>
        <w:rPr>
          <w:sz w:val="21"/>
        </w:rPr>
        <w:t>。</w:t>
      </w:r>
    </w:p>
    <w:p>
      <w:pPr>
        <w:pStyle w:val="3"/>
        <w:spacing w:before="2" w:line="226" w:lineRule="auto"/>
        <w:ind w:right="94"/>
        <w:rPr>
          <w:sz w:val="21"/>
          <w:szCs w:val="21"/>
        </w:rPr>
      </w:pPr>
      <w:r>
        <w:rPr>
          <w:sz w:val="21"/>
        </w:rPr>
        <w:t>526.【答案】</w:t>
      </w:r>
      <w:r>
        <w:rPr>
          <w:rFonts w:ascii="Times New Roman" w:hAnsi="Times New Roman"/>
          <w:sz w:val="21"/>
        </w:rPr>
        <w:t>A</w:t>
      </w:r>
      <w:r>
        <w:rPr>
          <w:sz w:val="21"/>
        </w:rPr>
        <w:t>。解析：公平交易权，是指消费者在购买商品或接受服务时，享有公正、合理地进行市场交换行为</w:t>
      </w:r>
      <w:r>
        <w:rPr>
          <w:sz w:val="21"/>
        </w:rPr>
        <w:t xml:space="preserve"> </w:t>
      </w:r>
      <w:r>
        <w:rPr>
          <w:sz w:val="21"/>
        </w:rPr>
        <w:t>的权利。题干中酒店将市场价50元的葡萄酒以200元的价格出售给消费者，侵犯的是公平交易权。故选</w:t>
      </w:r>
      <w:r>
        <w:rPr>
          <w:rFonts w:ascii="Times New Roman" w:hAnsi="Times New Roman"/>
          <w:sz w:val="21"/>
        </w:rPr>
        <w:t>A</w:t>
      </w:r>
      <w:r>
        <w:rPr>
          <w:sz w:val="21"/>
        </w:rPr>
        <w:t>。</w:t>
      </w:r>
    </w:p>
    <w:p>
      <w:pPr>
        <w:pStyle w:val="3"/>
        <w:spacing w:before="23" w:line="228" w:lineRule="auto"/>
        <w:ind w:right="116"/>
        <w:rPr>
          <w:sz w:val="21"/>
          <w:szCs w:val="21"/>
        </w:rPr>
      </w:pPr>
      <w:r>
        <w:rPr>
          <w:sz w:val="21"/>
        </w:rPr>
        <w:t>527.【答案】</w:t>
      </w:r>
      <w:r>
        <w:rPr>
          <w:rFonts w:ascii="Times New Roman" w:hAnsi="Times New Roman"/>
          <w:sz w:val="21"/>
        </w:rPr>
        <w:t>D</w:t>
      </w:r>
      <w:r>
        <w:rPr>
          <w:sz w:val="21"/>
        </w:rPr>
        <w:t>。解析：受贿罪指国家工作人员利用职务上的便利，索取他人财物，或者非法收受他人</w:t>
      </w:r>
      <w:r>
        <w:rPr>
          <w:sz w:val="21"/>
        </w:rPr>
        <w:t>财物，为他</w:t>
      </w:r>
      <w:r>
        <w:rPr>
          <w:sz w:val="21"/>
        </w:rPr>
        <w:t xml:space="preserve"> 人谋取利益的行为。题干描述符合该定义。故选</w:t>
      </w:r>
      <w:r>
        <w:rPr>
          <w:rFonts w:ascii="Times New Roman" w:hAnsi="Times New Roman"/>
          <w:sz w:val="21"/>
        </w:rPr>
        <w:t>D</w:t>
      </w:r>
      <w:r>
        <w:rPr>
          <w:sz w:val="21"/>
        </w:rPr>
        <w:t>。</w:t>
      </w:r>
    </w:p>
    <w:p>
      <w:pPr>
        <w:pStyle w:val="3"/>
        <w:spacing w:before="41" w:line="239" w:lineRule="auto"/>
        <w:ind w:right="95"/>
      </w:pPr>
      <w:r>
        <w:t>528.【答案】</w:t>
      </w:r>
      <w:r>
        <w:rPr>
          <w:rFonts w:ascii="Times New Roman" w:hAnsi="Times New Roman"/>
        </w:rPr>
        <w:t>D</w:t>
      </w:r>
      <w:r>
        <w:t>。解析：《中华人民共和国监察法》第一条规定，“为了深化国家监察体制改革，加</w:t>
      </w:r>
      <w:r>
        <w:t>强对所有行使</w:t>
      </w:r>
      <w:r>
        <w:t xml:space="preserve"> </w:t>
      </w:r>
      <w:r>
        <w:t>公权力的公职人员的监督，实现国家监察全面覆盖，深入开展反腐败工作，推进国家治理</w:t>
      </w:r>
      <w:r>
        <w:t>体系和治理能力现代化，</w:t>
      </w:r>
      <w:r>
        <w:t xml:space="preserve"> </w:t>
      </w:r>
      <w:r>
        <w:t>根据宪法，制定本法”。故本题选</w:t>
      </w:r>
      <w:r>
        <w:rPr>
          <w:rFonts w:ascii="Times New Roman" w:hAnsi="Times New Roman"/>
        </w:rPr>
        <w:t>D</w:t>
      </w:r>
      <w:r>
        <w:t>。</w:t>
      </w:r>
    </w:p>
    <w:p>
      <w:pPr>
        <w:pStyle w:val="3"/>
        <w:spacing w:before="40" w:line="231" w:lineRule="auto"/>
        <w:ind w:right="97"/>
      </w:pPr>
      <w:r>
        <w:t>529.【答案】</w:t>
      </w:r>
      <w:r>
        <w:rPr>
          <w:rFonts w:ascii="Times New Roman" w:hAnsi="Times New Roman"/>
        </w:rPr>
        <w:t>B</w:t>
      </w:r>
      <w:r>
        <w:rPr>
          <w:rFonts w:ascii="Times New Roman" w:hAnsi="Times New Roman"/>
        </w:rPr>
        <w:t xml:space="preserve"> </w:t>
      </w:r>
      <w:r>
        <w:t>。解析：行政诉讼是打官司解</w:t>
      </w:r>
      <w:r>
        <w:t>决纠纷，排除</w:t>
      </w:r>
      <w:r>
        <w:rPr>
          <w:rFonts w:ascii="Times New Roman" w:hAnsi="Times New Roman"/>
        </w:rPr>
        <w:t xml:space="preserve">C;  </w:t>
      </w:r>
      <w:r>
        <w:t>行政复议的主体必有行政机关，题干是两个民事主体</w:t>
      </w:r>
      <w:r>
        <w:t xml:space="preserve"> </w:t>
      </w:r>
      <w:r>
        <w:t>之间的纠纷，因此不适用复议，排除</w:t>
      </w:r>
      <w:r>
        <w:rPr>
          <w:rFonts w:ascii="Times New Roman" w:hAnsi="Times New Roman"/>
        </w:rPr>
        <w:t>D;</w:t>
      </w:r>
      <w:r>
        <w:rPr>
          <w:rFonts w:ascii="Times New Roman" w:hAnsi="Times New Roman"/>
        </w:rPr>
        <w:t xml:space="preserve"> </w:t>
      </w:r>
      <w:r>
        <w:t>调解、仲裁和行政复议是不打官司解决纠纷的方式。</w:t>
      </w:r>
      <w:r>
        <w:t>故选</w:t>
      </w:r>
      <w:r>
        <w:rPr>
          <w:rFonts w:ascii="Times New Roman" w:hAnsi="Times New Roman"/>
        </w:rPr>
        <w:t>B</w:t>
      </w:r>
      <w:r>
        <w:t>。</w:t>
      </w:r>
    </w:p>
    <w:p>
      <w:pPr>
        <w:pStyle w:val="3"/>
        <w:spacing w:before="52" w:line="226" w:lineRule="auto"/>
        <w:ind w:right="86"/>
        <w:rPr>
          <w:sz w:val="21"/>
          <w:szCs w:val="21"/>
        </w:rPr>
      </w:pPr>
      <w:r>
        <w:rPr>
          <w:sz w:val="21"/>
        </w:rPr>
        <w:t>530.【答案】</w:t>
      </w:r>
      <w:r>
        <w:rPr>
          <w:rFonts w:ascii="Times New Roman" w:hAnsi="Times New Roman"/>
          <w:sz w:val="21"/>
        </w:rPr>
        <w:t>D</w:t>
      </w:r>
      <w:r>
        <w:rPr>
          <w:sz w:val="21"/>
        </w:rPr>
        <w:t>。解析：产品一经售出，概不退换违反的是《产品质量法》,</w:t>
      </w:r>
      <w:r>
        <w:rPr>
          <w:rFonts w:ascii="Times New Roman" w:hAnsi="Times New Roman"/>
          <w:sz w:val="21"/>
        </w:rPr>
        <w:t>A</w:t>
      </w:r>
      <w:r>
        <w:rPr>
          <w:rFonts w:ascii="Times New Roman" w:hAnsi="Times New Roman"/>
          <w:sz w:val="21"/>
        </w:rPr>
        <w:t xml:space="preserve"> </w:t>
      </w:r>
      <w:r>
        <w:rPr>
          <w:sz w:val="21"/>
        </w:rPr>
        <w:t>错</w:t>
      </w:r>
      <w:r>
        <w:rPr>
          <w:sz w:val="21"/>
        </w:rPr>
        <w:t>误；税法没有规定低于多少钱可以</w:t>
      </w:r>
      <w:r>
        <w:rPr>
          <w:sz w:val="21"/>
        </w:rPr>
        <w:t xml:space="preserve"> 不开发票，只要有交易，就可以索取发票，</w:t>
      </w:r>
      <w:r>
        <w:rPr>
          <w:rFonts w:ascii="Times New Roman" w:hAnsi="Times New Roman"/>
          <w:sz w:val="21"/>
        </w:rPr>
        <w:t>B</w:t>
      </w:r>
      <w:r>
        <w:rPr>
          <w:rFonts w:ascii="Times New Roman" w:hAnsi="Times New Roman"/>
          <w:sz w:val="21"/>
        </w:rPr>
        <w:t xml:space="preserve"> </w:t>
      </w:r>
      <w:r>
        <w:rPr>
          <w:sz w:val="21"/>
        </w:rPr>
        <w:t>错误；</w:t>
      </w:r>
      <w:r>
        <w:rPr>
          <w:rFonts w:ascii="Times New Roman" w:hAnsi="Times New Roman"/>
          <w:sz w:val="21"/>
        </w:rPr>
        <w:t>C</w:t>
      </w:r>
      <w:r>
        <w:rPr>
          <w:rFonts w:ascii="Times New Roman" w:hAnsi="Times New Roman"/>
          <w:sz w:val="21"/>
        </w:rPr>
        <w:t xml:space="preserve"> </w:t>
      </w:r>
      <w:r>
        <w:rPr>
          <w:sz w:val="21"/>
        </w:rPr>
        <w:t xml:space="preserve">项这个提示排除了商家的主要义务，商家应当保证自己的商 </w:t>
      </w:r>
      <w:r>
        <w:rPr>
          <w:sz w:val="21"/>
        </w:rPr>
        <w:t>品和服务符合约定或有关标准，不能因为消费者没有当场提出或免除其责任，错误。故选</w:t>
      </w:r>
      <w:r>
        <w:rPr>
          <w:sz w:val="21"/>
        </w:rPr>
        <w:t xml:space="preserve"> </w:t>
      </w:r>
      <w:r>
        <w:rPr>
          <w:rFonts w:ascii="Times New Roman" w:hAnsi="Times New Roman"/>
          <w:sz w:val="21"/>
        </w:rPr>
        <w:t>D</w:t>
      </w:r>
      <w:r>
        <w:rPr>
          <w:sz w:val="21"/>
        </w:rPr>
        <w:t>。</w:t>
      </w:r>
    </w:p>
    <w:p>
      <w:pPr>
        <w:pStyle w:val="3"/>
        <w:spacing w:before="49" w:line="224" w:lineRule="auto"/>
        <w:ind w:right="85"/>
        <w:rPr>
          <w:sz w:val="21"/>
          <w:szCs w:val="21"/>
        </w:rPr>
      </w:pPr>
      <w:r>
        <w:rPr>
          <w:sz w:val="21"/>
        </w:rPr>
        <w:t>531.【答案】</w:t>
      </w:r>
      <w:r>
        <w:rPr>
          <w:rFonts w:ascii="Times New Roman" w:hAnsi="Times New Roman"/>
          <w:sz w:val="21"/>
        </w:rPr>
        <w:t>C</w:t>
      </w:r>
      <w:r>
        <w:rPr>
          <w:sz w:val="21"/>
        </w:rPr>
        <w:t>。解析：《中华人民共和国监察法》第四条规定，“监察机关办理</w:t>
      </w:r>
      <w:r>
        <w:rPr>
          <w:sz w:val="21"/>
        </w:rPr>
        <w:t>职务违法和职务犯罪案件，应当 与审判机关、检察机关、执法部门互相配合，互相制约”。故本题选</w:t>
      </w:r>
      <w:r>
        <w:rPr>
          <w:rFonts w:ascii="Times New Roman" w:hAnsi="Times New Roman"/>
          <w:sz w:val="21"/>
        </w:rPr>
        <w:t>C</w:t>
      </w:r>
      <w:r>
        <w:rPr>
          <w:sz w:val="21"/>
        </w:rPr>
        <w:t>。</w:t>
      </w:r>
    </w:p>
    <w:p>
      <w:pPr>
        <w:pStyle w:val="3"/>
        <w:spacing w:before="22" w:line="232" w:lineRule="auto"/>
        <w:ind w:right="90"/>
        <w:rPr>
          <w:sz w:val="21"/>
          <w:szCs w:val="21"/>
        </w:rPr>
      </w:pPr>
      <w:r>
        <w:rPr>
          <w:sz w:val="21"/>
        </w:rPr>
        <w:t>532.【答案】</w:t>
      </w:r>
      <w:r>
        <w:rPr>
          <w:rFonts w:ascii="Times New Roman" w:hAnsi="Times New Roman"/>
          <w:sz w:val="21"/>
        </w:rPr>
        <w:t>B</w:t>
      </w:r>
      <w:r>
        <w:rPr>
          <w:rFonts w:ascii="Times New Roman" w:hAnsi="Times New Roman"/>
          <w:sz w:val="21"/>
        </w:rPr>
        <w:t xml:space="preserve"> </w:t>
      </w:r>
      <w:r>
        <w:rPr>
          <w:sz w:val="21"/>
        </w:rPr>
        <w:t>。解析《中华人民共和国劳动合同法》第七条规定，“用人单位自用工之日起即与劳动者建立劳动 关系。用人单位应当建立职工名册备查”。故</w:t>
      </w:r>
      <w:r>
        <w:rPr>
          <w:sz w:val="21"/>
        </w:rPr>
        <w:t>本题选</w:t>
      </w:r>
      <w:r>
        <w:rPr>
          <w:rFonts w:ascii="Times New Roman" w:hAnsi="Times New Roman"/>
          <w:sz w:val="21"/>
        </w:rPr>
        <w:t>B</w:t>
      </w:r>
      <w:r>
        <w:rPr>
          <w:sz w:val="21"/>
        </w:rPr>
        <w:t>。</w:t>
      </w:r>
    </w:p>
    <w:p>
      <w:pPr>
        <w:pStyle w:val="3"/>
        <w:spacing w:before="33" w:line="223" w:lineRule="auto"/>
        <w:ind w:right="93"/>
        <w:rPr>
          <w:sz w:val="21"/>
          <w:szCs w:val="21"/>
        </w:rPr>
      </w:pPr>
      <w:r>
        <w:rPr>
          <w:sz w:val="21"/>
        </w:rPr>
        <w:t>533.【答案】</w:t>
      </w:r>
      <w:r>
        <w:rPr>
          <w:rFonts w:ascii="Times New Roman" w:hAnsi="Times New Roman"/>
          <w:sz w:val="21"/>
        </w:rPr>
        <w:t>C</w:t>
      </w:r>
      <w:r>
        <w:rPr>
          <w:sz w:val="21"/>
        </w:rPr>
        <w:t>。解析：《中华人民共和国宪法》第四十二条规定，“中华人民共和国公民有劳动的权利和义</w:t>
      </w:r>
      <w:r>
        <w:rPr>
          <w:sz w:val="21"/>
        </w:rPr>
        <w:t>务”</w:t>
      </w:r>
      <w:r>
        <w:rPr>
          <w:rFonts w:ascii="Times New Roman" w:hAnsi="Times New Roman"/>
          <w:sz w:val="21"/>
        </w:rPr>
        <w:t>C</w:t>
      </w:r>
      <w:r>
        <w:rPr>
          <w:rFonts w:ascii="Times New Roman" w:hAnsi="Times New Roman"/>
          <w:sz w:val="21"/>
        </w:rPr>
        <w:t xml:space="preserve"> </w:t>
      </w:r>
      <w:r>
        <w:rPr>
          <w:sz w:val="21"/>
        </w:rPr>
        <w:t>项正确。故本题选</w:t>
      </w:r>
      <w:r>
        <w:rPr>
          <w:rFonts w:ascii="Times New Roman" w:hAnsi="Times New Roman"/>
          <w:sz w:val="21"/>
        </w:rPr>
        <w:t>C</w:t>
      </w:r>
      <w:r>
        <w:rPr>
          <w:sz w:val="21"/>
        </w:rPr>
        <w:t>。</w:t>
      </w:r>
    </w:p>
    <w:p>
      <w:pPr>
        <w:pStyle w:val="3"/>
        <w:spacing w:before="32" w:line="231" w:lineRule="auto"/>
        <w:ind w:right="96"/>
        <w:rPr>
          <w:sz w:val="21"/>
          <w:szCs w:val="21"/>
        </w:rPr>
      </w:pPr>
      <w:r>
        <w:rPr>
          <w:sz w:val="21"/>
        </w:rPr>
        <w:t>534.【答案】</w:t>
      </w:r>
      <w:r>
        <w:rPr>
          <w:rFonts w:ascii="Times New Roman" w:hAnsi="Times New Roman"/>
          <w:sz w:val="21"/>
        </w:rPr>
        <w:t>C</w:t>
      </w:r>
      <w:r>
        <w:rPr>
          <w:sz w:val="21"/>
        </w:rPr>
        <w:t>。解析：李某超速开车将王某撞成重伤的</w:t>
      </w:r>
      <w:r>
        <w:rPr>
          <w:sz w:val="21"/>
        </w:rPr>
        <w:t xml:space="preserve">行为构成交通肇事罪，但其在王某已经重伤的情况下将其 </w:t>
      </w:r>
      <w:r>
        <w:rPr>
          <w:sz w:val="21"/>
        </w:rPr>
        <w:t>扔在偏僻处，属于明知王某有死亡的可能而放任该结果发生的行为，主观上属于间接故意。因此李某的行为属于转</w:t>
      </w:r>
      <w:r>
        <w:rPr>
          <w:sz w:val="21"/>
        </w:rPr>
        <w:t xml:space="preserve"> </w:t>
      </w:r>
      <w:r>
        <w:rPr>
          <w:sz w:val="21"/>
        </w:rPr>
        <w:t>化犯，构成故意杀人罪。</w:t>
      </w:r>
      <w:r>
        <w:rPr>
          <w:rFonts w:ascii="Times New Roman" w:hAnsi="Times New Roman"/>
          <w:sz w:val="21"/>
        </w:rPr>
        <w:t>C</w:t>
      </w:r>
      <w:r>
        <w:rPr>
          <w:sz w:val="21"/>
        </w:rPr>
        <w:t>项正确。故本题选</w:t>
      </w:r>
      <w:r>
        <w:rPr>
          <w:rFonts w:ascii="Times New Roman" w:hAnsi="Times New Roman"/>
          <w:sz w:val="21"/>
        </w:rPr>
        <w:t>C</w:t>
      </w:r>
      <w:r>
        <w:rPr>
          <w:sz w:val="21"/>
        </w:rPr>
        <w:t>。</w:t>
      </w:r>
    </w:p>
    <w:p>
      <w:pPr>
        <w:pStyle w:val="3"/>
        <w:spacing w:before="20" w:line="233" w:lineRule="auto"/>
        <w:ind w:right="91"/>
        <w:rPr>
          <w:sz w:val="21"/>
          <w:szCs w:val="21"/>
        </w:rPr>
      </w:pPr>
      <w:r>
        <w:rPr>
          <w:sz w:val="21"/>
        </w:rPr>
        <w:t>535.【答案】</w:t>
      </w:r>
      <w:r>
        <w:rPr>
          <w:rFonts w:ascii="Times New Roman" w:hAnsi="Times New Roman"/>
          <w:sz w:val="21"/>
        </w:rPr>
        <w:t>B</w:t>
      </w:r>
      <w:r>
        <w:rPr>
          <w:sz w:val="21"/>
        </w:rPr>
        <w:t>。解析：《中华人民共和国侵权责任法》第三十四条</w:t>
      </w:r>
      <w:r>
        <w:rPr>
          <w:sz w:val="21"/>
        </w:rPr>
        <w:t xml:space="preserve">第一款规定，用人单位的工作人员因执行工作 </w:t>
      </w:r>
      <w:r>
        <w:rPr>
          <w:sz w:val="21"/>
        </w:rPr>
        <w:t>任务造成他人损害的，由用人单位承担侵权责任”。题干中工作人员赵成帮助王刚挪车属于职</w:t>
      </w:r>
      <w:r>
        <w:rPr>
          <w:sz w:val="21"/>
        </w:rPr>
        <w:t>务行为，应由停车场</w:t>
      </w:r>
      <w:r>
        <w:rPr>
          <w:sz w:val="21"/>
        </w:rPr>
        <w:t xml:space="preserve"> </w:t>
      </w:r>
      <w:r>
        <w:rPr>
          <w:sz w:val="21"/>
        </w:rPr>
        <w:t>所有者张羽承担责任。</w:t>
      </w:r>
      <w:r>
        <w:rPr>
          <w:rFonts w:ascii="Times New Roman" w:hAnsi="Times New Roman"/>
          <w:sz w:val="21"/>
        </w:rPr>
        <w:t>B</w:t>
      </w:r>
      <w:r>
        <w:rPr>
          <w:sz w:val="21"/>
        </w:rPr>
        <w:t>项正确。故本题选</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w:t>
      </w:r>
      <w:r>
        <w:rPr>
          <w:rFonts w:ascii="Times New Roman" w:hAnsi="Times New Roman"/>
          <w:sz w:val="21"/>
        </w:rPr>
        <w:t xml:space="preserve"> </w:t>
      </w:r>
      <w:r>
        <w:rPr>
          <w:sz w:val="21"/>
        </w:rPr>
        <w:t>备注：《中华人民共和国民法典》自2021年1月1日起施行，《中</w:t>
      </w:r>
      <w:r>
        <w:rPr>
          <w:sz w:val="21"/>
        </w:rPr>
        <w:t xml:space="preserve"> </w:t>
      </w:r>
      <w:r>
        <w:rPr>
          <w:sz w:val="21"/>
        </w:rPr>
        <w:t>华人民共和国侵权责任法》同时废止。与本题</w:t>
      </w:r>
      <w:r>
        <w:rPr>
          <w:sz w:val="21"/>
        </w:rPr>
        <w:t>相关的法条内容没有修改。)</w:t>
      </w:r>
    </w:p>
    <w:p>
      <w:pPr>
        <w:pStyle w:val="3"/>
        <w:spacing w:before="60" w:line="237" w:lineRule="auto"/>
        <w:ind w:right="78"/>
      </w:pPr>
      <w:r>
        <w:t>536.【答案】</w:t>
      </w:r>
      <w:r>
        <w:rPr>
          <w:rFonts w:ascii="Times New Roman" w:hAnsi="Times New Roman"/>
        </w:rPr>
        <w:t>A</w:t>
      </w:r>
      <w:r>
        <w:rPr>
          <w:rFonts w:ascii="Times New Roman" w:hAnsi="Times New Roman"/>
        </w:rPr>
        <w:t xml:space="preserve"> </w:t>
      </w:r>
      <w:r>
        <w:t>。解析： 《中华人民共和国行政处罚法》第八条规定，“行政处罚的种类：(一)警告；(二)罚</w:t>
      </w:r>
      <w:r>
        <w:t xml:space="preserve"> </w:t>
      </w:r>
      <w:r>
        <w:t>款； (三)没收违法所得、没收非法财；(四)责令停产停业；(五)暂扣许可证件、吊销许可证、</w:t>
      </w:r>
      <w:r>
        <w:t>暂扣或者吊销</w:t>
      </w:r>
      <w:r>
        <w:t xml:space="preserve"> </w:t>
      </w:r>
      <w:r>
        <w:t>执照；(六)行政拘留；(七)法律、行政法规规定的其他</w:t>
      </w:r>
      <w:r>
        <w:t>行政处罚”。</w:t>
      </w:r>
      <w:r>
        <w:t xml:space="preserve"> </w:t>
      </w:r>
      <w:r>
        <w:rPr>
          <w:rFonts w:ascii="Times New Roman" w:hAnsi="Times New Roman"/>
        </w:rPr>
        <w:t>A</w:t>
      </w:r>
      <w:r>
        <w:t>项不属于行政处罚。故本题选</w:t>
      </w:r>
      <w:r>
        <w:rPr>
          <w:rFonts w:ascii="Times New Roman" w:hAnsi="Times New Roman"/>
        </w:rPr>
        <w:t>A</w:t>
      </w:r>
      <w:r>
        <w:rPr>
          <w:rFonts w:ascii="Times New Roman" w:hAnsi="Times New Roman"/>
        </w:rPr>
        <w:t xml:space="preserve"> </w:t>
      </w:r>
      <w:r>
        <w:t>。</w:t>
      </w:r>
      <w:r>
        <w:t xml:space="preserve"> </w:t>
      </w:r>
      <w:r>
        <w:rPr>
          <w:rFonts w:ascii="Times New Roman" w:hAnsi="Times New Roman"/>
        </w:rPr>
        <w:t>(</w:t>
      </w:r>
      <w:r>
        <w:rPr>
          <w:rFonts w:ascii="Times New Roman" w:hAnsi="Times New Roman"/>
        </w:rPr>
        <w:t xml:space="preserve"> </w:t>
      </w:r>
      <w:r>
        <w:t>备</w:t>
      </w:r>
      <w:r>
        <w:t xml:space="preserve"> </w:t>
      </w:r>
      <w:r>
        <w:t>注： 《中华人民共和国行政处罚法》于2021年</w:t>
      </w:r>
      <w:r>
        <w:t>1月2日修订，自2021年7月15日起施行。修订后的《中华人民</w:t>
      </w:r>
      <w:r>
        <w:t xml:space="preserve"> </w:t>
      </w:r>
      <w:r>
        <w:t>共和国行政处罚法》第九条规定，“行政处罚的种类：(</w:t>
      </w:r>
      <w:r>
        <w:t>一)警告；(二)罚款；(三)没收违法所得、没收非法</w:t>
      </w:r>
      <w:r>
        <w:t xml:space="preserve"> </w:t>
      </w:r>
      <w:r>
        <w:t>财；(四)限制开展生产经营活动、责令停产停业、责令关</w:t>
      </w:r>
      <w:r>
        <w:t>闭、限制从业；(五)行政拘留；(六)法律、行政法</w:t>
      </w:r>
      <w:r>
        <w:t xml:space="preserve"> </w:t>
      </w:r>
      <w:r>
        <w:t>规规定的其他行政处罚”。但其不影响本题答案。)</w:t>
      </w:r>
    </w:p>
    <w:p>
      <w:pPr>
        <w:pStyle w:val="3"/>
        <w:spacing w:before="94" w:line="236" w:lineRule="auto"/>
        <w:ind w:right="79"/>
        <w:rPr>
          <w:sz w:val="21"/>
          <w:szCs w:val="21"/>
        </w:rPr>
      </w:pPr>
      <w:r>
        <w:t>537.【答案】</w:t>
      </w:r>
      <w:r>
        <w:rPr>
          <w:rFonts w:ascii="Times New Roman" w:hAnsi="Times New Roman"/>
        </w:rPr>
        <w:t>D</w:t>
      </w:r>
      <w:r>
        <w:t>。解析：关于溯及力的规定大体有这样几种情况：</w:t>
      </w:r>
      <w:r>
        <w:t xml:space="preserve"> </w:t>
      </w:r>
      <w:r>
        <w:t>一是从旧原则，即</w:t>
      </w:r>
      <w:r>
        <w:t>新法没有溯及力；二是从新原</w:t>
      </w:r>
      <w:r>
        <w:t xml:space="preserve"> </w:t>
      </w:r>
      <w:r>
        <w:t>则，即新法有溯及力；三是从轻原则，即比较新法与旧法，哪个处理轻些就按哪个法处理</w:t>
      </w:r>
      <w:r>
        <w:t>；四是从新兼从轻原则，</w:t>
      </w:r>
      <w:r>
        <w:t xml:space="preserve"> </w:t>
      </w:r>
      <w:r>
        <w:rPr>
          <w:sz w:val="21"/>
        </w:rPr>
        <w:t>即新法原则上溯及既往，但旧法对行为人的处罚较轻时，</w:t>
      </w:r>
      <w:r>
        <w:rPr>
          <w:sz w:val="21"/>
        </w:rPr>
        <w:t>则从旧法；五是从旧兼从轻原则，即新法原则上不溯及既</w:t>
      </w:r>
    </w:p>
    <w:p>
      <w:pPr>
        <w:pStyle w:val="1"/>
        <w:spacing w:line="236" w:lineRule="auto"/>
        <w:rPr>
          <w:sz w:val="21"/>
          <w:szCs w:val="21"/>
        </w:rPr>
        <w:sectPr>
          <w:headerReference r:id="rId427" w:type="default"/>
          <w:footerReference r:id="rId428" w:type="default"/>
          <w:pgSz w:w="11900" w:h="16840"/>
          <w:pgMar w:top="1673" w:right="654" w:bottom="1458" w:left="689" w:header="821" w:footer="1226" w:gutter="0"/>
          <w:cols w:space="720" w:num="1"/>
        </w:sectPr>
      </w:pPr>
    </w:p>
    <w:p>
      <w:pPr>
        <w:pStyle w:val="3"/>
        <w:spacing w:before="65" w:line="228" w:lineRule="auto"/>
        <w:ind w:right="163"/>
        <w:rPr>
          <w:sz w:val="22"/>
          <w:szCs w:val="22"/>
        </w:rPr>
      </w:pPr>
      <w:r>
        <w:rPr>
          <w:sz w:val="22"/>
        </w:rPr>
        <w:t>往，但新法对行为人的处罚较轻时，则从新法。中国现时期主要采取从旧从轻原则，在特殊情况下采用溯及既往的</w:t>
      </w:r>
      <w:r>
        <w:rPr>
          <w:sz w:val="22"/>
        </w:rPr>
        <w:t xml:space="preserve"> </w:t>
      </w:r>
      <w:r>
        <w:rPr>
          <w:sz w:val="22"/>
        </w:rPr>
        <w:t>原则。</w:t>
      </w:r>
      <w:r>
        <w:rPr>
          <w:rFonts w:ascii="Times New Roman" w:hAnsi="Times New Roman"/>
          <w:sz w:val="22"/>
        </w:rPr>
        <w:t>D</w:t>
      </w:r>
      <w:r>
        <w:rPr>
          <w:sz w:val="22"/>
        </w:rPr>
        <w:t>项正确。故本题选</w:t>
      </w:r>
      <w:r>
        <w:rPr>
          <w:rFonts w:ascii="Times New Roman" w:hAnsi="Times New Roman"/>
          <w:sz w:val="22"/>
        </w:rPr>
        <w:t>D</w:t>
      </w:r>
      <w:r>
        <w:rPr>
          <w:sz w:val="22"/>
        </w:rPr>
        <w:t>。</w:t>
      </w:r>
    </w:p>
    <w:p>
      <w:pPr>
        <w:pStyle w:val="3"/>
        <w:spacing w:before="6" w:line="232" w:lineRule="auto"/>
        <w:ind w:right="189"/>
        <w:rPr>
          <w:sz w:val="21"/>
          <w:szCs w:val="21"/>
        </w:rPr>
      </w:pPr>
      <w:r>
        <w:rPr>
          <w:sz w:val="21"/>
        </w:rPr>
        <w:t>538.【答案】</w:t>
      </w:r>
      <w:r>
        <w:rPr>
          <w:rFonts w:ascii="Times New Roman" w:hAnsi="Times New Roman"/>
          <w:sz w:val="21"/>
        </w:rPr>
        <w:t>D</w:t>
      </w:r>
      <w:r>
        <w:rPr>
          <w:sz w:val="21"/>
        </w:rPr>
        <w:t>。解析：主犯是指组织、领导犯罪集团进行犯罪活动或者在共同犯罪中起主要作用的犯罪分子</w:t>
      </w:r>
      <w:r>
        <w:rPr>
          <w:sz w:val="21"/>
        </w:rPr>
        <w:t>。题</w:t>
      </w:r>
      <w:r>
        <w:rPr>
          <w:sz w:val="21"/>
        </w:rPr>
        <w:t xml:space="preserve"> 干中金某对制毒的态度由强迫转为积极参与，其行为符合主犯的定义</w:t>
      </w:r>
      <w:r>
        <w:rPr>
          <w:sz w:val="21"/>
        </w:rPr>
        <w:t>。故选</w:t>
      </w:r>
      <w:r>
        <w:rPr>
          <w:rFonts w:ascii="Times New Roman" w:hAnsi="Times New Roman"/>
          <w:sz w:val="21"/>
        </w:rPr>
        <w:t>D</w:t>
      </w:r>
      <w:r>
        <w:rPr>
          <w:sz w:val="21"/>
        </w:rPr>
        <w:t>。</w:t>
      </w:r>
    </w:p>
    <w:p>
      <w:pPr>
        <w:pStyle w:val="3"/>
        <w:spacing w:before="21" w:line="228" w:lineRule="auto"/>
        <w:ind w:right="169"/>
        <w:rPr>
          <w:sz w:val="21"/>
          <w:szCs w:val="21"/>
        </w:rPr>
      </w:pPr>
      <w:r>
        <w:rPr>
          <w:sz w:val="21"/>
        </w:rPr>
        <w:t>539.【答案】</w:t>
      </w:r>
      <w:r>
        <w:rPr>
          <w:rFonts w:ascii="Times New Roman" w:hAnsi="Times New Roman"/>
          <w:sz w:val="21"/>
        </w:rPr>
        <w:t>B</w:t>
      </w:r>
      <w:r>
        <w:rPr>
          <w:sz w:val="21"/>
        </w:rPr>
        <w:t>。解析：非法拘禁罪是指以拘押、禁闭或者其</w:t>
      </w:r>
      <w:r>
        <w:rPr>
          <w:sz w:val="21"/>
        </w:rPr>
        <w:t>他强制方法，非法剥夺他人人身自由的犯罪行为。题 干中陶某挟持魏某，是一种限制魏某人身自由的做法，非法剥夺了魏某的人身自由。故选</w:t>
      </w:r>
      <w:r>
        <w:rPr>
          <w:rFonts w:ascii="Times New Roman" w:hAnsi="Times New Roman"/>
          <w:sz w:val="21"/>
        </w:rPr>
        <w:t>B</w:t>
      </w:r>
      <w:r>
        <w:rPr>
          <w:sz w:val="21"/>
        </w:rPr>
        <w:t>。</w:t>
      </w:r>
    </w:p>
    <w:p>
      <w:pPr>
        <w:pStyle w:val="3"/>
        <w:spacing w:before="38" w:line="216" w:lineRule="auto"/>
      </w:pPr>
      <w:r>
        <w:t>540.【答案】</w:t>
      </w:r>
      <w:r>
        <w:rPr>
          <w:rFonts w:ascii="Times New Roman" w:hAnsi="Times New Roman"/>
        </w:rPr>
        <w:t>C</w:t>
      </w:r>
      <w:r>
        <w:rPr>
          <w:rFonts w:ascii="Times New Roman" w:hAnsi="Times New Roman"/>
        </w:rPr>
        <w:t xml:space="preserve"> </w:t>
      </w:r>
      <w:r>
        <w:t>。解析：张某逃跑的原因是由于自身意志以外的原因(触</w:t>
      </w:r>
      <w:r>
        <w:t>发警报),因此属于犯罪未遂。故选</w:t>
      </w:r>
      <w:r>
        <w:rPr>
          <w:rFonts w:ascii="Times New Roman" w:hAnsi="Times New Roman"/>
        </w:rPr>
        <w:t>C</w:t>
      </w:r>
      <w:r>
        <w:t>。</w:t>
      </w:r>
    </w:p>
    <w:p>
      <w:pPr>
        <w:pStyle w:val="3"/>
        <w:spacing w:before="38" w:line="242" w:lineRule="auto"/>
        <w:ind w:right="170"/>
      </w:pPr>
      <w:r>
        <w:t>541.【答案】</w:t>
      </w:r>
      <w:r>
        <w:rPr>
          <w:rFonts w:ascii="Times New Roman" w:hAnsi="Times New Roman"/>
        </w:rPr>
        <w:t>C</w:t>
      </w:r>
      <w:r>
        <w:rPr>
          <w:rFonts w:ascii="Times New Roman" w:hAnsi="Times New Roman"/>
        </w:rPr>
        <w:t xml:space="preserve"> </w:t>
      </w:r>
      <w:r>
        <w:t>。解析：</w:t>
      </w:r>
      <w:r>
        <w:t xml:space="preserve"> </w:t>
      </w:r>
      <w:r>
        <w:t>《刑事诉讼法》规定，犯罪嫌疑人自被侦查机关第一</w:t>
      </w:r>
      <w:r>
        <w:t>次讯问或者采取强制措施之日起，有</w:t>
      </w:r>
      <w:r>
        <w:t xml:space="preserve"> </w:t>
      </w:r>
      <w:r>
        <w:t>权委托辩护人；在侦查期间，只能委托律师作为辩护人，被告人有权随时委托</w:t>
      </w:r>
      <w:r>
        <w:t>辩护人，</w:t>
      </w:r>
      <w:r>
        <w:t xml:space="preserve"> </w:t>
      </w:r>
      <w:r>
        <w:rPr>
          <w:rFonts w:ascii="Times New Roman" w:hAnsi="Times New Roman"/>
        </w:rPr>
        <w:t>AB</w:t>
      </w:r>
      <w:r>
        <w:rPr>
          <w:rFonts w:ascii="Times New Roman" w:hAnsi="Times New Roman"/>
        </w:rPr>
        <w:t xml:space="preserve"> </w:t>
      </w:r>
      <w:r>
        <w:t>错误：因经济困难无法委</w:t>
      </w:r>
      <w:r>
        <w:t xml:space="preserve"> </w:t>
      </w:r>
      <w:r>
        <w:t>托辩护人，可以向法律援助机构申请法律援助，</w:t>
      </w:r>
      <w:r>
        <w:rPr>
          <w:rFonts w:ascii="Times New Roman" w:hAnsi="Times New Roman"/>
        </w:rPr>
        <w:t>D</w:t>
      </w:r>
      <w:r>
        <w:rPr>
          <w:rFonts w:ascii="Times New Roman" w:hAnsi="Times New Roman"/>
        </w:rPr>
        <w:t xml:space="preserve"> </w:t>
      </w:r>
      <w:r>
        <w:t>错误。故选</w:t>
      </w:r>
      <w:r>
        <w:rPr>
          <w:rFonts w:ascii="Times New Roman" w:hAnsi="Times New Roman"/>
        </w:rPr>
        <w:t>C</w:t>
      </w:r>
      <w:r>
        <w:t>。</w:t>
      </w:r>
    </w:p>
    <w:p>
      <w:pPr>
        <w:pStyle w:val="3"/>
        <w:spacing w:before="3" w:line="223" w:lineRule="auto"/>
        <w:ind w:right="167"/>
        <w:rPr>
          <w:sz w:val="22"/>
          <w:szCs w:val="22"/>
        </w:rPr>
      </w:pPr>
      <w:r>
        <w:rPr>
          <w:sz w:val="22"/>
        </w:rPr>
        <w:t>542.【答案】</w:t>
      </w:r>
      <w:r>
        <w:rPr>
          <w:rFonts w:ascii="Times New Roman" w:hAnsi="Times New Roman"/>
          <w:sz w:val="22"/>
        </w:rPr>
        <w:t>D</w:t>
      </w:r>
      <w:r>
        <w:rPr>
          <w:sz w:val="22"/>
        </w:rPr>
        <w:t>。解析：《刑事诉讼法》规定，对应当逮捕的犯罪嫌疑人、被告人，如果患</w:t>
      </w:r>
      <w:r>
        <w:rPr>
          <w:sz w:val="22"/>
        </w:rPr>
        <w:t>有严重疾病，或者是正</w:t>
      </w:r>
      <w:r>
        <w:rPr>
          <w:sz w:val="22"/>
        </w:rPr>
        <w:t xml:space="preserve"> </w:t>
      </w:r>
      <w:r>
        <w:rPr>
          <w:sz w:val="22"/>
        </w:rPr>
        <w:t>在怀孕、哺乳自己婴儿的妇女，可以采用取保候审或者监视居住的方法。故选</w:t>
      </w:r>
      <w:r>
        <w:rPr>
          <w:rFonts w:ascii="Times New Roman" w:hAnsi="Times New Roman"/>
          <w:sz w:val="22"/>
        </w:rPr>
        <w:t>D</w:t>
      </w:r>
      <w:r>
        <w:rPr>
          <w:sz w:val="22"/>
        </w:rPr>
        <w:t>。</w:t>
      </w:r>
    </w:p>
    <w:p>
      <w:pPr>
        <w:pStyle w:val="3"/>
        <w:spacing w:before="19" w:line="228" w:lineRule="auto"/>
        <w:ind w:right="171"/>
        <w:rPr>
          <w:sz w:val="21"/>
          <w:szCs w:val="21"/>
        </w:rPr>
      </w:pPr>
      <w:r>
        <w:rPr>
          <w:sz w:val="21"/>
        </w:rPr>
        <w:t>543.【答案】</w:t>
      </w:r>
      <w:r>
        <w:rPr>
          <w:rFonts w:ascii="Times New Roman" w:hAnsi="Times New Roman"/>
          <w:sz w:val="21"/>
        </w:rPr>
        <w:t>B</w:t>
      </w:r>
      <w:r>
        <w:rPr>
          <w:sz w:val="21"/>
        </w:rPr>
        <w:t>。解析：犯罪嫌疑人供述指犯罪嫌疑人、</w:t>
      </w:r>
      <w:r>
        <w:rPr>
          <w:sz w:val="21"/>
        </w:rPr>
        <w:t>被告人就有关案件情况，向侦查人员、检察人员和审判人 员所作的陈述，即通常所说的口供。题干窦某供述</w:t>
      </w:r>
      <w:r>
        <w:rPr>
          <w:sz w:val="21"/>
        </w:rPr>
        <w:t>自己邻居姜某犯罪的事实属于犯罪嫌疑人供述。故选</w:t>
      </w:r>
      <w:r>
        <w:rPr>
          <w:rFonts w:ascii="Times New Roman" w:hAnsi="Times New Roman"/>
          <w:sz w:val="21"/>
        </w:rPr>
        <w:t>B</w:t>
      </w:r>
      <w:r>
        <w:rPr>
          <w:sz w:val="21"/>
        </w:rPr>
        <w:t>。</w:t>
      </w:r>
    </w:p>
    <w:p>
      <w:pPr>
        <w:pStyle w:val="3"/>
        <w:spacing w:before="18" w:line="236" w:lineRule="auto"/>
        <w:ind w:right="135"/>
        <w:rPr>
          <w:sz w:val="21"/>
          <w:szCs w:val="21"/>
        </w:rPr>
      </w:pPr>
      <w:r>
        <w:rPr>
          <w:sz w:val="21"/>
        </w:rPr>
        <w:t>544.【答案】</w:t>
      </w:r>
      <w:r>
        <w:rPr>
          <w:rFonts w:ascii="Times New Roman" w:hAnsi="Times New Roman"/>
          <w:sz w:val="21"/>
        </w:rPr>
        <w:t>D</w:t>
      </w:r>
      <w:r>
        <w:rPr>
          <w:sz w:val="21"/>
        </w:rPr>
        <w:t>。解析：《刑事诉讼法》规定，“侦查人员与本案当事人有其他关系，可能影响公正处理案件的”,</w:t>
      </w:r>
      <w:r>
        <w:rPr>
          <w:sz w:val="21"/>
        </w:rPr>
        <w:t xml:space="preserve"> 应当回避。</w:t>
      </w:r>
      <w:r>
        <w:rPr>
          <w:rFonts w:ascii="Times New Roman" w:hAnsi="Times New Roman"/>
          <w:sz w:val="21"/>
        </w:rPr>
        <w:t>D</w:t>
      </w:r>
      <w:r>
        <w:rPr>
          <w:sz w:val="21"/>
        </w:rPr>
        <w:t>项范某案发前与云某常联系且云某是其父亲的主治医生，可能影响公正处理案件，因此应当</w:t>
      </w:r>
      <w:r>
        <w:rPr>
          <w:sz w:val="21"/>
        </w:rPr>
        <w:t>回避，故</w:t>
      </w:r>
      <w:r>
        <w:rPr>
          <w:sz w:val="21"/>
        </w:rPr>
        <w:t xml:space="preserve"> </w:t>
      </w:r>
      <w:r>
        <w:rPr>
          <w:sz w:val="21"/>
        </w:rPr>
        <w:t>选</w:t>
      </w:r>
      <w:r>
        <w:rPr>
          <w:rFonts w:ascii="Times New Roman" w:hAnsi="Times New Roman"/>
          <w:sz w:val="21"/>
        </w:rPr>
        <w:t>D</w:t>
      </w:r>
      <w:r>
        <w:rPr>
          <w:sz w:val="21"/>
        </w:rPr>
        <w:t>。</w:t>
      </w:r>
    </w:p>
    <w:p>
      <w:pPr>
        <w:pStyle w:val="3"/>
        <w:spacing w:before="28" w:line="228" w:lineRule="auto"/>
        <w:ind w:right="75"/>
        <w:rPr>
          <w:sz w:val="21"/>
          <w:szCs w:val="21"/>
        </w:rPr>
      </w:pPr>
      <w:r>
        <w:rPr>
          <w:sz w:val="21"/>
        </w:rPr>
        <w:t>545.【答案】</w:t>
      </w:r>
      <w:r>
        <w:rPr>
          <w:rFonts w:ascii="Times New Roman" w:hAnsi="Times New Roman"/>
          <w:sz w:val="21"/>
        </w:rPr>
        <w:t>A</w:t>
      </w:r>
      <w:r>
        <w:rPr>
          <w:sz w:val="21"/>
        </w:rPr>
        <w:t>。解析：《治安处罚法》规定，有下列行为之一的，处警告或者200元以下罚款：(二)扰乱车站、</w:t>
      </w:r>
      <w:r>
        <w:rPr>
          <w:sz w:val="21"/>
        </w:rPr>
        <w:t xml:space="preserve"> </w:t>
      </w:r>
      <w:r>
        <w:rPr>
          <w:sz w:val="21"/>
        </w:rPr>
        <w:t>港口、码头、机场、商场、公园、展览馆或者其他公共场所秩序的。故选</w:t>
      </w:r>
      <w:r>
        <w:rPr>
          <w:rFonts w:ascii="Times New Roman" w:hAnsi="Times New Roman"/>
          <w:sz w:val="21"/>
        </w:rPr>
        <w:t>A</w:t>
      </w:r>
      <w:r>
        <w:rPr>
          <w:sz w:val="21"/>
        </w:rPr>
        <w:t>。</w:t>
      </w:r>
    </w:p>
    <w:p>
      <w:pPr>
        <w:pStyle w:val="3"/>
        <w:spacing w:before="40" w:line="235" w:lineRule="auto"/>
        <w:ind w:right="209"/>
      </w:pPr>
      <w:r>
        <w:t>546.【答案】</w:t>
      </w:r>
      <w:r>
        <w:rPr>
          <w:rFonts w:ascii="Times New Roman" w:hAnsi="Times New Roman"/>
        </w:rPr>
        <w:t>D</w:t>
      </w:r>
      <w:r>
        <w:t>。解析：如果发生交通事故，造成经济损失且明知或应当知道对方没有驾照，仍然借给对方使用，</w:t>
      </w:r>
      <w:r>
        <w:t xml:space="preserve"> </w:t>
      </w:r>
      <w:r>
        <w:t>需要承担相应的连带责任。故选</w:t>
      </w:r>
      <w:r>
        <w:rPr>
          <w:rFonts w:ascii="Times New Roman" w:hAnsi="Times New Roman"/>
        </w:rPr>
        <w:t>D</w:t>
      </w:r>
      <w:r>
        <w:t>。</w:t>
      </w:r>
    </w:p>
    <w:p>
      <w:pPr>
        <w:pStyle w:val="3"/>
        <w:spacing w:before="22" w:line="228" w:lineRule="auto"/>
        <w:ind w:right="184"/>
        <w:rPr>
          <w:sz w:val="21"/>
          <w:szCs w:val="21"/>
        </w:rPr>
      </w:pPr>
      <w:r>
        <w:rPr>
          <w:sz w:val="21"/>
        </w:rPr>
        <w:t>547.【答案】</w:t>
      </w:r>
      <w:r>
        <w:rPr>
          <w:rFonts w:ascii="Times New Roman" w:hAnsi="Times New Roman"/>
          <w:sz w:val="21"/>
        </w:rPr>
        <w:t>C</w:t>
      </w:r>
      <w:r>
        <w:rPr>
          <w:rFonts w:ascii="Times New Roman" w:hAnsi="Times New Roman"/>
          <w:sz w:val="21"/>
        </w:rPr>
        <w:t xml:space="preserve"> </w:t>
      </w:r>
      <w:r>
        <w:rPr>
          <w:sz w:val="21"/>
        </w:rPr>
        <w:t>。解析：自然人的出生时间和死亡时间，以出生证明、死亡证明</w:t>
      </w:r>
      <w:r>
        <w:rPr>
          <w:sz w:val="21"/>
        </w:rPr>
        <w:t>记载的时间为准；没有出生证明、</w:t>
      </w:r>
      <w:r>
        <w:rPr>
          <w:sz w:val="21"/>
        </w:rPr>
        <w:t xml:space="preserve"> 死亡证明的，以户籍登记或者其他有效身份登记记载的时间为准。故选</w:t>
      </w:r>
      <w:r>
        <w:rPr>
          <w:rFonts w:ascii="Times New Roman" w:hAnsi="Times New Roman"/>
          <w:sz w:val="21"/>
        </w:rPr>
        <w:t>C</w:t>
      </w:r>
      <w:r>
        <w:rPr>
          <w:sz w:val="21"/>
        </w:rPr>
        <w:t>。</w:t>
      </w:r>
    </w:p>
    <w:p>
      <w:pPr>
        <w:pStyle w:val="3"/>
        <w:spacing w:before="31" w:line="233" w:lineRule="auto"/>
        <w:ind w:right="75"/>
        <w:rPr>
          <w:sz w:val="21"/>
          <w:szCs w:val="21"/>
        </w:rPr>
      </w:pPr>
      <w:r>
        <w:rPr>
          <w:sz w:val="21"/>
        </w:rPr>
        <w:t>548.【答案】</w:t>
      </w:r>
      <w:r>
        <w:rPr>
          <w:rFonts w:ascii="Times New Roman" w:hAnsi="Times New Roman"/>
          <w:sz w:val="21"/>
        </w:rPr>
        <w:t>D</w:t>
      </w:r>
      <w:r>
        <w:rPr>
          <w:sz w:val="21"/>
        </w:rPr>
        <w:t>。解析：自首是指犯罪后自动投案，向公安、司法机关或其他有关机关如实供述自己的罪行的行为。</w:t>
      </w:r>
      <w:r>
        <w:rPr>
          <w:sz w:val="21"/>
        </w:rPr>
        <w:t xml:space="preserve"> </w:t>
      </w:r>
      <w:r>
        <w:rPr>
          <w:sz w:val="21"/>
        </w:rPr>
        <w:t>因此俞某的行为符合自首的定义。故选</w:t>
      </w:r>
      <w:r>
        <w:rPr>
          <w:rFonts w:ascii="Times New Roman" w:hAnsi="Times New Roman"/>
          <w:sz w:val="21"/>
        </w:rPr>
        <w:t>D</w:t>
      </w:r>
      <w:r>
        <w:rPr>
          <w:sz w:val="21"/>
        </w:rPr>
        <w:t>。</w:t>
      </w:r>
    </w:p>
    <w:p>
      <w:pPr>
        <w:pStyle w:val="3"/>
        <w:spacing w:before="10" w:line="219" w:lineRule="auto"/>
        <w:rPr>
          <w:sz w:val="22"/>
          <w:szCs w:val="22"/>
        </w:rPr>
      </w:pPr>
      <w:r>
        <w:rPr>
          <w:sz w:val="22"/>
        </w:rPr>
        <w:t>549.【答案】</w:t>
      </w:r>
      <w:r>
        <w:rPr>
          <w:rFonts w:ascii="Times New Roman" w:hAnsi="Times New Roman"/>
          <w:sz w:val="22"/>
        </w:rPr>
        <w:t>C</w:t>
      </w:r>
      <w:r>
        <w:rPr>
          <w:sz w:val="22"/>
        </w:rPr>
        <w:t>。解析：没有附加剥夺政治权利的</w:t>
      </w:r>
      <w:r>
        <w:rPr>
          <w:sz w:val="22"/>
        </w:rPr>
        <w:t>犯罪分子正在服刑期间准予行使选举权。故选</w:t>
      </w:r>
      <w:r>
        <w:rPr>
          <w:rFonts w:ascii="Times New Roman" w:hAnsi="Times New Roman"/>
          <w:sz w:val="22"/>
        </w:rPr>
        <w:t>C</w:t>
      </w:r>
      <w:r>
        <w:rPr>
          <w:sz w:val="22"/>
        </w:rPr>
        <w:t>。</w:t>
      </w:r>
    </w:p>
    <w:p>
      <w:pPr>
        <w:pStyle w:val="3"/>
        <w:spacing w:before="7" w:line="239" w:lineRule="auto"/>
        <w:ind w:right="171"/>
        <w:rPr>
          <w:sz w:val="21"/>
          <w:szCs w:val="21"/>
        </w:rPr>
      </w:pPr>
      <w:r>
        <w:rPr>
          <w:sz w:val="21"/>
        </w:rPr>
        <w:t>550.【答案】</w:t>
      </w:r>
      <w:r>
        <w:rPr>
          <w:rFonts w:ascii="Times New Roman" w:hAnsi="Times New Roman"/>
          <w:sz w:val="21"/>
        </w:rPr>
        <w:t>C</w:t>
      </w:r>
      <w:r>
        <w:rPr>
          <w:rFonts w:ascii="Times New Roman" w:hAnsi="Times New Roman"/>
          <w:sz w:val="21"/>
        </w:rPr>
        <w:t xml:space="preserve"> </w:t>
      </w:r>
      <w:r>
        <w:rPr>
          <w:sz w:val="21"/>
        </w:rPr>
        <w:t xml:space="preserve">。解析：《刑法》规定，如果被告认罪态度较好，有自首情节，并主动退还赃款可以减轻处罚。故 </w:t>
      </w:r>
      <w:r>
        <w:rPr>
          <w:sz w:val="21"/>
        </w:rPr>
        <w:t>选</w:t>
      </w:r>
      <w:r>
        <w:rPr>
          <w:rFonts w:ascii="Times New Roman" w:hAnsi="Times New Roman"/>
          <w:sz w:val="21"/>
        </w:rPr>
        <w:t>C</w:t>
      </w:r>
      <w:r>
        <w:rPr>
          <w:sz w:val="21"/>
        </w:rPr>
        <w:t>。</w:t>
      </w:r>
    </w:p>
    <w:p>
      <w:pPr>
        <w:pStyle w:val="3"/>
        <w:spacing w:before="18" w:line="239" w:lineRule="auto"/>
        <w:ind w:right="169"/>
      </w:pPr>
      <w:r>
        <w:t>551.【答案】</w:t>
      </w:r>
      <w:r>
        <w:rPr>
          <w:rFonts w:ascii="Times New Roman" w:hAnsi="Times New Roman"/>
        </w:rPr>
        <w:t>A</w:t>
      </w:r>
      <w:r>
        <w:rPr>
          <w:rFonts w:ascii="Times New Roman" w:hAnsi="Times New Roman"/>
        </w:rPr>
        <w:t xml:space="preserve"> </w:t>
      </w:r>
      <w:r>
        <w:t>。解析：信用卡申办人</w:t>
      </w:r>
      <w:r>
        <w:t>与银行之间实际上形成了借贷关系，基于合同的相对性原理，即便将信用卡</w:t>
      </w:r>
      <w:r>
        <w:t xml:space="preserve"> </w:t>
      </w:r>
      <w:r>
        <w:t>借给他人使用，申办人仍应承担还款责任，当然如果申办人有证据证明信用卡所欠款均是借卡人消费，在承担偿还</w:t>
      </w:r>
      <w:r>
        <w:t xml:space="preserve"> </w:t>
      </w:r>
      <w:r>
        <w:t>责任后可以向借卡人追偿。故选</w:t>
      </w:r>
      <w:r>
        <w:rPr>
          <w:rFonts w:ascii="Times New Roman" w:hAnsi="Times New Roman"/>
        </w:rPr>
        <w:t>A</w:t>
      </w:r>
      <w:r>
        <w:t>。</w:t>
      </w:r>
    </w:p>
    <w:p>
      <w:pPr>
        <w:pStyle w:val="3"/>
        <w:spacing w:before="44" w:line="238" w:lineRule="auto"/>
        <w:ind w:right="171"/>
      </w:pPr>
      <w:r>
        <w:t>552.【答案】</w:t>
      </w:r>
      <w:r>
        <w:rPr>
          <w:rFonts w:ascii="Times New Roman" w:hAnsi="Times New Roman"/>
        </w:rPr>
        <w:t>A</w:t>
      </w:r>
      <w:r>
        <w:t>。解析：我国宪法的基本原则包括：党的领导原则、人民主权原则、尊</w:t>
      </w:r>
      <w:r>
        <w:t>重和保障人权原则(基本人</w:t>
      </w:r>
      <w:r>
        <w:t xml:space="preserve"> </w:t>
      </w:r>
      <w:r>
        <w:t>权原则)、民主集中制原则、权力制衡原则、法治原则。故本题选</w:t>
      </w:r>
      <w:r>
        <w:rPr>
          <w:rFonts w:ascii="Times New Roman" w:hAnsi="Times New Roman"/>
        </w:rPr>
        <w:t>A</w:t>
      </w:r>
      <w:r>
        <w:t>。</w:t>
      </w:r>
    </w:p>
    <w:p>
      <w:pPr>
        <w:pStyle w:val="3"/>
        <w:spacing w:before="24" w:line="231" w:lineRule="auto"/>
        <w:ind w:right="125"/>
        <w:rPr>
          <w:sz w:val="21"/>
          <w:szCs w:val="21"/>
        </w:rPr>
      </w:pPr>
      <w:r>
        <w:rPr>
          <w:sz w:val="21"/>
        </w:rPr>
        <w:t>553.【答案】</w:t>
      </w:r>
      <w:r>
        <w:rPr>
          <w:rFonts w:ascii="Times New Roman" w:hAnsi="Times New Roman"/>
          <w:sz w:val="21"/>
        </w:rPr>
        <w:t>B</w:t>
      </w:r>
      <w:r>
        <w:rPr>
          <w:sz w:val="21"/>
        </w:rPr>
        <w:t>。解析：</w:t>
      </w:r>
      <w:r>
        <w:rPr>
          <w:rFonts w:ascii="Times New Roman" w:hAnsi="Times New Roman"/>
          <w:sz w:val="21"/>
        </w:rPr>
        <w:t>A</w:t>
      </w:r>
      <w:r>
        <w:rPr>
          <w:sz w:val="21"/>
        </w:rPr>
        <w:t>项不选，</w:t>
      </w:r>
      <w:r>
        <w:rPr>
          <w:rFonts w:ascii="Times New Roman" w:hAnsi="Times New Roman"/>
          <w:sz w:val="21"/>
        </w:rPr>
        <w:t>B</w:t>
      </w:r>
      <w:r>
        <w:rPr>
          <w:sz w:val="21"/>
        </w:rPr>
        <w:t>项当选。附条件的民事法律行为是指附有决定该行为效力发生或者消灭条件的</w:t>
      </w:r>
      <w:r>
        <w:rPr>
          <w:sz w:val="21"/>
        </w:rPr>
        <w:t xml:space="preserve"> </w:t>
      </w:r>
      <w:r>
        <w:rPr>
          <w:sz w:val="21"/>
        </w:rPr>
        <w:t>民事法律行为。附条件的民事行为，如果所附的条件是违背法律规定或者不可能发生的，该民事行为无效。题</w:t>
      </w:r>
      <w:r>
        <w:rPr>
          <w:sz w:val="21"/>
        </w:rPr>
        <w:t>干中，</w:t>
      </w:r>
      <w:r>
        <w:rPr>
          <w:sz w:val="21"/>
        </w:rPr>
        <w:t xml:space="preserve"> </w:t>
      </w:r>
      <w:r>
        <w:rPr>
          <w:sz w:val="21"/>
        </w:rPr>
        <w:t>萧某对李某所做的承诺，附带偷窃的生效条件，属于无效</w:t>
      </w:r>
      <w:r>
        <w:rPr>
          <w:sz w:val="21"/>
        </w:rPr>
        <w:t>的民事法律行为。</w:t>
      </w:r>
    </w:p>
    <w:p>
      <w:pPr>
        <w:pStyle w:val="3"/>
        <w:spacing w:before="13" w:line="238" w:lineRule="auto"/>
        <w:ind w:right="166"/>
        <w:jc w:val="both"/>
        <w:rPr>
          <w:sz w:val="21"/>
          <w:szCs w:val="21"/>
        </w:rPr>
      </w:pPr>
      <w:r>
        <w:rPr>
          <w:rFonts w:ascii="Times New Roman" w:hAnsi="Times New Roman"/>
          <w:sz w:val="21"/>
        </w:rPr>
        <w:t>C</w:t>
      </w:r>
      <w:r>
        <w:rPr>
          <w:sz w:val="21"/>
        </w:rPr>
        <w:t>项不选。《中华人民共和国合同法》第五十四条规定，“下列合同，当</w:t>
      </w:r>
      <w:r>
        <w:rPr>
          <w:sz w:val="21"/>
        </w:rPr>
        <w:t xml:space="preserve">事人一方有权请求人民法院或者仲裁机构 </w:t>
      </w:r>
      <w:r>
        <w:rPr>
          <w:sz w:val="21"/>
        </w:rPr>
        <w:t>变更或者撤销：(一)因重大误解订立的；(二)</w:t>
      </w:r>
      <w:r>
        <w:rPr>
          <w:sz w:val="21"/>
        </w:rPr>
        <w:t>在订立合同时显失公平的。</w:t>
      </w:r>
      <w:r>
        <w:rPr>
          <w:sz w:val="21"/>
        </w:rPr>
        <w:t xml:space="preserve"> </w:t>
      </w:r>
      <w:r>
        <w:rPr>
          <w:sz w:val="21"/>
        </w:rPr>
        <w:t>一方以欺诈、胁迫的手段或者乘人之</w:t>
      </w:r>
      <w:r>
        <w:rPr>
          <w:sz w:val="21"/>
        </w:rPr>
        <w:t xml:space="preserve"> </w:t>
      </w:r>
      <w:r>
        <w:rPr>
          <w:sz w:val="21"/>
        </w:rPr>
        <w:t>危，使对方在违背真实意思的情况下订立的合同，受损害方有权请求人民法院或者仲裁机构变更或者撤销。当事人</w:t>
      </w:r>
      <w:r>
        <w:rPr>
          <w:sz w:val="21"/>
        </w:rPr>
        <w:t xml:space="preserve"> </w:t>
      </w:r>
      <w:r>
        <w:rPr>
          <w:sz w:val="21"/>
        </w:rPr>
        <w:t>请求变更的，人民法院或者仲裁机构不得撤销”。题干所涉合同不属于可撤销的民事法律行为。</w:t>
      </w:r>
    </w:p>
    <w:p>
      <w:pPr>
        <w:pStyle w:val="3"/>
        <w:spacing w:before="5" w:line="219" w:lineRule="auto"/>
        <w:rPr>
          <w:sz w:val="21"/>
          <w:szCs w:val="21"/>
        </w:rPr>
      </w:pPr>
      <w:r>
        <w:rPr>
          <w:rFonts w:ascii="Times New Roman" w:hAnsi="Times New Roman"/>
          <w:sz w:val="21"/>
        </w:rPr>
        <w:t>D</w:t>
      </w:r>
      <w:r>
        <w:rPr>
          <w:sz w:val="21"/>
        </w:rPr>
        <w:t>项不选。犯罪行为是指违反刑法规定的行为。题干情形属于民</w:t>
      </w:r>
      <w:r>
        <w:rPr>
          <w:sz w:val="21"/>
        </w:rPr>
        <w:t>法范畴，不属于刑法范畴。故本题选</w:t>
      </w:r>
      <w:r>
        <w:rPr>
          <w:sz w:val="21"/>
        </w:rPr>
        <w:t xml:space="preserve"> </w:t>
      </w:r>
      <w:r>
        <w:rPr>
          <w:rFonts w:ascii="Times New Roman" w:hAnsi="Times New Roman"/>
          <w:sz w:val="21"/>
        </w:rPr>
        <w:t>B</w:t>
      </w:r>
      <w:r>
        <w:rPr>
          <w:sz w:val="21"/>
        </w:rPr>
        <w:t>。</w:t>
      </w:r>
    </w:p>
    <w:p>
      <w:pPr>
        <w:pStyle w:val="3"/>
        <w:spacing w:before="34" w:line="219" w:lineRule="auto"/>
        <w:ind w:right="149" w:firstLine="130"/>
        <w:rPr>
          <w:sz w:val="22"/>
          <w:szCs w:val="22"/>
        </w:rPr>
      </w:pPr>
      <w:r>
        <w:rPr>
          <w:sz w:val="22"/>
        </w:rPr>
        <w:t>(备注：《中华人民共和国民法典》自2021年1月1日起施行，</w:t>
      </w:r>
      <w:r>
        <w:rPr>
          <w:sz w:val="22"/>
        </w:rPr>
        <w:t xml:space="preserve"> </w:t>
      </w:r>
      <w:r>
        <w:rPr>
          <w:sz w:val="22"/>
        </w:rPr>
        <w:t>《中华人民共和国合同法》同时废止。《中华人</w:t>
      </w:r>
      <w:r>
        <w:rPr>
          <w:sz w:val="22"/>
        </w:rPr>
        <w:t xml:space="preserve"> </w:t>
      </w:r>
      <w:r>
        <w:rPr>
          <w:sz w:val="22"/>
        </w:rPr>
        <w:t>民共和国民法典》中与本题相关的法条内容有修改，但基本意思没有</w:t>
      </w:r>
      <w:r>
        <w:rPr>
          <w:sz w:val="22"/>
        </w:rPr>
        <w:t>变化，不影响答案。)</w:t>
      </w:r>
    </w:p>
    <w:p>
      <w:pPr>
        <w:pStyle w:val="3"/>
        <w:spacing w:before="45" w:line="236" w:lineRule="auto"/>
        <w:ind w:right="80"/>
      </w:pPr>
      <w:r>
        <w:t>554.【答案】</w:t>
      </w:r>
      <w:r>
        <w:rPr>
          <w:rFonts w:ascii="Times New Roman" w:hAnsi="Times New Roman"/>
        </w:rPr>
        <w:t>B</w:t>
      </w:r>
      <w:r>
        <w:rPr>
          <w:rFonts w:ascii="Times New Roman" w:hAnsi="Times New Roman"/>
        </w:rPr>
        <w:t xml:space="preserve"> </w:t>
      </w:r>
      <w:r>
        <w:t>。解</w:t>
      </w:r>
      <w:r>
        <w:t xml:space="preserve"> </w:t>
      </w:r>
      <w:r>
        <w:t>析</w:t>
      </w:r>
      <w:r>
        <w:t xml:space="preserve"> </w:t>
      </w:r>
      <w:r>
        <w:t>：</w:t>
      </w:r>
      <w:r>
        <w:rPr>
          <w:rFonts w:ascii="Times New Roman" w:hAnsi="Times New Roman"/>
        </w:rPr>
        <w:t>A</w:t>
      </w:r>
      <w:r>
        <w:rPr>
          <w:rFonts w:ascii="Times New Roman" w:hAnsi="Times New Roman"/>
        </w:rPr>
        <w:t xml:space="preserve"> </w:t>
      </w:r>
      <w:r>
        <w:t>项说法错误。《中华人民共和国立法法》(2015年)第九十一条规定，“部</w:t>
      </w:r>
      <w:r>
        <w:t>门规章之间、</w:t>
      </w:r>
      <w:r>
        <w:t xml:space="preserve"> </w:t>
      </w:r>
      <w:r>
        <w:t>部门规章与地方政府规章之间具有同等效力，在各自的</w:t>
      </w:r>
      <w:r>
        <w:t>权限范围内施行”。</w:t>
      </w:r>
    </w:p>
    <w:p>
      <w:pPr>
        <w:pStyle w:val="3"/>
        <w:spacing w:before="1" w:line="230" w:lineRule="auto"/>
        <w:rPr>
          <w:sz w:val="22"/>
          <w:szCs w:val="22"/>
        </w:rPr>
      </w:pPr>
      <w:r>
        <w:rPr>
          <w:rFonts w:ascii="Times New Roman" w:hAnsi="Times New Roman"/>
          <w:sz w:val="22"/>
        </w:rPr>
        <w:t>B</w:t>
      </w:r>
      <w:r>
        <w:rPr>
          <w:sz w:val="22"/>
        </w:rPr>
        <w:t>项说法正确。“实体法从旧，程序法从新”这一原则的含义包括</w:t>
      </w:r>
      <w:r>
        <w:rPr>
          <w:sz w:val="22"/>
        </w:rPr>
        <w:t>两个方面：一是实体税法不具备溯及力；二是程</w:t>
      </w:r>
      <w:r>
        <w:rPr>
          <w:sz w:val="22"/>
        </w:rPr>
        <w:t xml:space="preserve">  </w:t>
      </w:r>
      <w:r>
        <w:rPr>
          <w:sz w:val="22"/>
        </w:rPr>
        <w:t>序性税法在特定条件下具备一定的溯及力，即对于一项新税法公布实施之前发生的纳税义务在新税法公布之后进入</w:t>
      </w:r>
      <w:r>
        <w:rPr>
          <w:sz w:val="22"/>
        </w:rPr>
        <w:t xml:space="preserve">  </w:t>
      </w:r>
      <w:r>
        <w:rPr>
          <w:sz w:val="22"/>
        </w:rPr>
        <w:t>税款征收程序的，原则上新税法具有约束力。在一定条件下允许“程序从新”,是因为程序税法具有程序性问题，</w:t>
      </w:r>
      <w:r>
        <w:rPr>
          <w:sz w:val="22"/>
        </w:rPr>
        <w:t xml:space="preserve"> </w:t>
      </w:r>
      <w:r>
        <w:rPr>
          <w:sz w:val="22"/>
        </w:rPr>
        <w:t>不应以纳税人的实体性权利义务发生的时间为依</w:t>
      </w:r>
      <w:r>
        <w:rPr>
          <w:sz w:val="22"/>
        </w:rPr>
        <w:t>据来判定新的程序性税法与旧的程序性税法之间的效力关系。而且，</w:t>
      </w:r>
    </w:p>
    <w:p>
      <w:pPr>
        <w:pStyle w:val="1"/>
        <w:spacing w:line="230" w:lineRule="auto"/>
        <w:rPr>
          <w:sz w:val="22"/>
          <w:szCs w:val="22"/>
        </w:rPr>
        <w:sectPr>
          <w:headerReference r:id="rId429" w:type="default"/>
          <w:footerReference r:id="rId430" w:type="default"/>
          <w:pgSz w:w="11900" w:h="16840"/>
          <w:pgMar w:top="1673" w:right="589" w:bottom="1417" w:left="679" w:header="821" w:footer="1213" w:gutter="0"/>
          <w:cols w:space="720" w:num="1"/>
        </w:sectPr>
      </w:pPr>
    </w:p>
    <w:p>
      <w:pPr>
        <w:pStyle w:val="3"/>
        <w:spacing w:before="73" w:line="245" w:lineRule="auto"/>
        <w:ind w:right="92"/>
      </w:pPr>
      <w:r>
        <w:t>程序性税法主要涉及税款征收方式的改变，其效力发生时间的适当提前，并不构成对纳税人权利的侵犯，也不违背</w:t>
      </w:r>
      <w:r>
        <w:t xml:space="preserve"> </w:t>
      </w:r>
      <w:r>
        <w:t>税收合作信赖主义。</w:t>
      </w:r>
    </w:p>
    <w:p>
      <w:pPr>
        <w:pStyle w:val="3"/>
        <w:spacing w:before="1" w:line="237" w:lineRule="auto"/>
        <w:ind w:right="91"/>
        <w:rPr>
          <w:sz w:val="21"/>
          <w:szCs w:val="21"/>
        </w:rPr>
      </w:pPr>
      <w:r>
        <w:rPr>
          <w:rFonts w:ascii="Times New Roman" w:hAnsi="Times New Roman"/>
          <w:sz w:val="21"/>
        </w:rPr>
        <w:t>C</w:t>
      </w:r>
      <w:r>
        <w:rPr>
          <w:sz w:val="21"/>
        </w:rPr>
        <w:t>项说法错误。上位法优于下位法，强调的是下位</w:t>
      </w:r>
      <w:r>
        <w:rPr>
          <w:sz w:val="21"/>
        </w:rPr>
        <w:t xml:space="preserve">法与上位法相抵触时，司法机关应优先适用上位法。在上位法允 </w:t>
      </w:r>
      <w:r>
        <w:rPr>
          <w:sz w:val="21"/>
        </w:rPr>
        <w:t>许下位法对其做出变通规定，或者下位法的实施性规定没有抵触上位法时，则会出现优先适用下位法的例外。</w:t>
      </w:r>
    </w:p>
    <w:p>
      <w:pPr>
        <w:pStyle w:val="3"/>
        <w:spacing w:before="1" w:line="238" w:lineRule="auto"/>
        <w:ind w:right="76"/>
        <w:rPr>
          <w:sz w:val="21"/>
          <w:szCs w:val="21"/>
        </w:rPr>
      </w:pPr>
      <w:r>
        <w:rPr>
          <w:rFonts w:ascii="Times New Roman" w:hAnsi="Times New Roman"/>
          <w:sz w:val="21"/>
        </w:rPr>
        <w:t>D</w:t>
      </w:r>
      <w:r>
        <w:rPr>
          <w:sz w:val="21"/>
        </w:rPr>
        <w:t>项说法错误。《中华人民共和国立法法》(2015年)第九十四条规定，“法律之间对同一事项的新的一般规定与</w:t>
      </w:r>
      <w:r>
        <w:rPr>
          <w:sz w:val="21"/>
        </w:rPr>
        <w:t xml:space="preserve"> </w:t>
      </w:r>
      <w:r>
        <w:rPr>
          <w:sz w:val="21"/>
        </w:rPr>
        <w:t>旧的特别规定不一致，不能确定如何适用时，由全国人民代表大会常务委员会裁决。行政法规之间对同一事项的新</w:t>
      </w:r>
      <w:r>
        <w:rPr>
          <w:sz w:val="21"/>
        </w:rPr>
        <w:t xml:space="preserve"> </w:t>
      </w:r>
      <w:r>
        <w:rPr>
          <w:sz w:val="21"/>
        </w:rPr>
        <w:t>的一般规定与旧的特别规定不一致，不能确定如何适用时，由国务院裁决”。天津市的地方性法规和北京市</w:t>
      </w:r>
      <w:r>
        <w:rPr>
          <w:sz w:val="21"/>
        </w:rPr>
        <w:t>的地方</w:t>
      </w:r>
      <w:r>
        <w:rPr>
          <w:sz w:val="21"/>
        </w:rPr>
        <w:t xml:space="preserve"> </w:t>
      </w:r>
      <w:r>
        <w:rPr>
          <w:sz w:val="21"/>
        </w:rPr>
        <w:t>性法规发生冲突时，由国务院裁决。</w:t>
      </w:r>
    </w:p>
    <w:p>
      <w:pPr>
        <w:pStyle w:val="3"/>
        <w:spacing w:before="33" w:line="219" w:lineRule="auto"/>
      </w:pPr>
      <w:r>
        <w:t>故本题选</w:t>
      </w:r>
      <w:r>
        <w:rPr>
          <w:rFonts w:ascii="Times New Roman" w:hAnsi="Times New Roman"/>
        </w:rPr>
        <w:t>B</w:t>
      </w:r>
      <w:r>
        <w:t>。</w:t>
      </w:r>
    </w:p>
    <w:p>
      <w:pPr>
        <w:pStyle w:val="3"/>
        <w:spacing w:before="293" w:line="236" w:lineRule="auto"/>
        <w:ind w:right="80"/>
        <w:rPr>
          <w:sz w:val="21"/>
          <w:szCs w:val="21"/>
        </w:rPr>
      </w:pPr>
      <w:r>
        <w:rPr>
          <w:sz w:val="21"/>
        </w:rPr>
        <w:t>555.【答案】</w:t>
      </w:r>
      <w:r>
        <w:rPr>
          <w:rFonts w:ascii="Times New Roman" w:hAnsi="Times New Roman"/>
          <w:sz w:val="21"/>
        </w:rPr>
        <w:t>C</w:t>
      </w:r>
      <w:r>
        <w:rPr>
          <w:sz w:val="21"/>
        </w:rPr>
        <w:t>。解析：《中华人民共和国民事诉讼法》(2017年)第三十三条规定，“下列案件，由本条规定的</w:t>
      </w:r>
      <w:r>
        <w:rPr>
          <w:sz w:val="21"/>
        </w:rPr>
        <w:t xml:space="preserve"> </w:t>
      </w:r>
      <w:r>
        <w:rPr>
          <w:sz w:val="21"/>
        </w:rPr>
        <w:t>人民法院专属管辖：(一)因不动产纠纷提起的诉讼，由不动产所在地人民</w:t>
      </w:r>
      <w:r>
        <w:rPr>
          <w:sz w:val="21"/>
        </w:rPr>
        <w:t>法院管辖；(二)因港口作业中发生纠</w:t>
      </w:r>
      <w:r>
        <w:rPr>
          <w:sz w:val="21"/>
        </w:rPr>
        <w:t xml:space="preserve"> </w:t>
      </w:r>
      <w:r>
        <w:rPr>
          <w:sz w:val="21"/>
        </w:rPr>
        <w:t>纷提起的诉讼，由港口所在地人民法院管辖；(三)因继承遗产纠纷提起的诉讼，由被继承人死亡时住所地或者主</w:t>
      </w:r>
      <w:r>
        <w:rPr>
          <w:sz w:val="21"/>
        </w:rPr>
        <w:t xml:space="preserve"> </w:t>
      </w:r>
      <w:r>
        <w:rPr>
          <w:sz w:val="21"/>
        </w:rPr>
        <w:t>要遗产所在地人民法院管辖”。题干中是因不动产引起的纠纷，应由不动产所在地的和平区人民法院管辖。故本题</w:t>
      </w:r>
      <w:r>
        <w:rPr>
          <w:sz w:val="21"/>
        </w:rPr>
        <w:t xml:space="preserve"> </w:t>
      </w:r>
      <w:r>
        <w:rPr>
          <w:sz w:val="21"/>
        </w:rPr>
        <w:t>选</w:t>
      </w:r>
      <w:r>
        <w:rPr>
          <w:rFonts w:ascii="Times New Roman" w:hAnsi="Times New Roman"/>
          <w:sz w:val="21"/>
        </w:rPr>
        <w:t>C</w:t>
      </w:r>
      <w:r>
        <w:rPr>
          <w:sz w:val="21"/>
        </w:rPr>
        <w:t>。</w:t>
      </w:r>
    </w:p>
    <w:p>
      <w:pPr>
        <w:pStyle w:val="3"/>
        <w:spacing w:before="28" w:line="234" w:lineRule="auto"/>
        <w:ind w:right="81"/>
        <w:rPr>
          <w:sz w:val="21"/>
          <w:szCs w:val="21"/>
        </w:rPr>
      </w:pPr>
      <w:r>
        <w:rPr>
          <w:sz w:val="21"/>
        </w:rPr>
        <w:t>556.【答案】</w:t>
      </w:r>
      <w:r>
        <w:rPr>
          <w:rFonts w:ascii="Times New Roman" w:hAnsi="Times New Roman"/>
          <w:sz w:val="21"/>
        </w:rPr>
        <w:t>C</w:t>
      </w:r>
      <w:r>
        <w:rPr>
          <w:sz w:val="21"/>
        </w:rPr>
        <w:t>。解析： 《最高人民法院关于贯彻执行&lt;中华人民共和国继承法〉若干问题的意见》第四十二条规</w:t>
      </w:r>
      <w:r>
        <w:rPr>
          <w:sz w:val="21"/>
        </w:rPr>
        <w:t xml:space="preserve"> </w:t>
      </w:r>
      <w:r>
        <w:rPr>
          <w:sz w:val="21"/>
        </w:rPr>
        <w:t>定，“遗嘱人以不同形式立有数份内容相抵触的遗嘱，其中有公证遗嘱的，以最后所立公证遗嘱为准；没有</w:t>
      </w:r>
      <w:r>
        <w:rPr>
          <w:sz w:val="21"/>
        </w:rPr>
        <w:t>公证遗</w:t>
      </w:r>
      <w:r>
        <w:rPr>
          <w:sz w:val="21"/>
        </w:rPr>
        <w:t xml:space="preserve"> </w:t>
      </w:r>
      <w:r>
        <w:rPr>
          <w:sz w:val="21"/>
        </w:rPr>
        <w:t>嘱的，以最后所立的遗嘱为准”。故本题选</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w:t>
      </w:r>
      <w:r>
        <w:rPr>
          <w:rFonts w:ascii="Times New Roman" w:hAnsi="Times New Roman"/>
          <w:sz w:val="21"/>
        </w:rPr>
        <w:t xml:space="preserve"> </w:t>
      </w:r>
      <w:r>
        <w:rPr>
          <w:sz w:val="21"/>
        </w:rPr>
        <w:t>备注：《中华人民共和国民法典》自2021年1月1日起施行，《中</w:t>
      </w:r>
      <w:r>
        <w:rPr>
          <w:sz w:val="21"/>
        </w:rPr>
        <w:t xml:space="preserve"> </w:t>
      </w:r>
      <w:r>
        <w:rPr>
          <w:sz w:val="21"/>
        </w:rPr>
        <w:t>华人民共和国继承法》同时废止。《中华人民共和国民法典》中相关法条内容有修改，取消了其他遗嘱不能变更公</w:t>
      </w:r>
      <w:r>
        <w:rPr>
          <w:sz w:val="21"/>
        </w:rPr>
        <w:t xml:space="preserve"> 证遗嘱的规定，而是规定立有数份遗嘱，内容</w:t>
      </w:r>
      <w:r>
        <w:rPr>
          <w:sz w:val="21"/>
        </w:rPr>
        <w:t>相抵触的，以最后的遗嘱为准。)</w:t>
      </w:r>
    </w:p>
    <w:p>
      <w:pPr>
        <w:pStyle w:val="3"/>
        <w:spacing w:before="22" w:line="235" w:lineRule="auto"/>
        <w:ind w:right="91"/>
        <w:rPr>
          <w:sz w:val="21"/>
          <w:szCs w:val="21"/>
        </w:rPr>
      </w:pPr>
      <w:r>
        <w:rPr>
          <w:sz w:val="21"/>
        </w:rPr>
        <w:t>557.【答案】</w:t>
      </w:r>
      <w:r>
        <w:rPr>
          <w:rFonts w:ascii="Times New Roman" w:hAnsi="Times New Roman"/>
          <w:sz w:val="21"/>
        </w:rPr>
        <w:t>C</w:t>
      </w:r>
      <w:r>
        <w:rPr>
          <w:rFonts w:ascii="Times New Roman" w:hAnsi="Times New Roman"/>
          <w:sz w:val="21"/>
        </w:rPr>
        <w:t xml:space="preserve"> </w:t>
      </w:r>
      <w:r>
        <w:rPr>
          <w:sz w:val="21"/>
        </w:rPr>
        <w:t>。解析：在犯罪过程中，自动放弃犯罪或者自动有效地防止犯罪结果发生</w:t>
      </w:r>
      <w:r>
        <w:rPr>
          <w:sz w:val="21"/>
        </w:rPr>
        <w:t>的，是犯罪中止。张三开</w:t>
      </w:r>
      <w:r>
        <w:rPr>
          <w:sz w:val="21"/>
        </w:rPr>
        <w:t xml:space="preserve"> </w:t>
      </w:r>
      <w:r>
        <w:rPr>
          <w:sz w:val="21"/>
        </w:rPr>
        <w:t>枪射击李四，在未命中、可以继续射击的情况下放弃射击，是自动放弃犯罪，该行为构成犯罪中止。犯罪未遂是指</w:t>
      </w:r>
      <w:r>
        <w:rPr>
          <w:sz w:val="21"/>
        </w:rPr>
        <w:t xml:space="preserve"> </w:t>
      </w:r>
      <w:r>
        <w:rPr>
          <w:sz w:val="21"/>
        </w:rPr>
        <w:t>犯罪分子已着手实施犯罪，但由于其意志以外的原因犯罪未能得逞。犯罪既遂是行为人的行为已满足了刑法规定某</w:t>
      </w:r>
      <w:r>
        <w:rPr>
          <w:sz w:val="21"/>
        </w:rPr>
        <w:t xml:space="preserve"> </w:t>
      </w:r>
      <w:r>
        <w:rPr>
          <w:sz w:val="21"/>
        </w:rPr>
        <w:t>一罪名的全部构成要件。犯罪预备是行为人为实施犯罪准备工具、创造条件。在犯罪预备中，行为人尚未着手</w:t>
      </w:r>
      <w:r>
        <w:rPr>
          <w:sz w:val="21"/>
        </w:rPr>
        <w:t>实施</w:t>
      </w:r>
      <w:r>
        <w:rPr>
          <w:sz w:val="21"/>
        </w:rPr>
        <w:t xml:space="preserve"> 犯罪。故本题选</w:t>
      </w:r>
      <w:r>
        <w:rPr>
          <w:rFonts w:ascii="Times New Roman" w:hAnsi="Times New Roman"/>
          <w:sz w:val="21"/>
        </w:rPr>
        <w:t>C</w:t>
      </w:r>
      <w:r>
        <w:rPr>
          <w:sz w:val="21"/>
        </w:rPr>
        <w:t>。</w:t>
      </w:r>
    </w:p>
    <w:p>
      <w:pPr>
        <w:pStyle w:val="3"/>
        <w:spacing w:before="39" w:line="248" w:lineRule="auto"/>
        <w:ind w:right="88"/>
        <w:rPr>
          <w:sz w:val="21"/>
          <w:szCs w:val="21"/>
        </w:rPr>
      </w:pPr>
      <w:r>
        <w:rPr>
          <w:sz w:val="21"/>
        </w:rPr>
        <w:t>558.【答案】</w:t>
      </w:r>
      <w:r>
        <w:rPr>
          <w:rFonts w:ascii="Times New Roman" w:hAnsi="Times New Roman"/>
          <w:sz w:val="21"/>
        </w:rPr>
        <w:t>A</w:t>
      </w:r>
      <w:r>
        <w:rPr>
          <w:rFonts w:ascii="Times New Roman" w:hAnsi="Times New Roman"/>
          <w:sz w:val="21"/>
        </w:rPr>
        <w:t xml:space="preserve"> </w:t>
      </w:r>
      <w:r>
        <w:rPr>
          <w:sz w:val="21"/>
        </w:rPr>
        <w:t>。解析：《中华人民共和国刑法》第三百五十五条规定</w:t>
      </w:r>
      <w:r>
        <w:rPr>
          <w:sz w:val="21"/>
        </w:rPr>
        <w:t>，“依法从事生产、运输、管理、使用国家</w:t>
      </w:r>
      <w:r>
        <w:rPr>
          <w:sz w:val="21"/>
        </w:rPr>
        <w:t xml:space="preserve"> </w:t>
      </w:r>
      <w:r>
        <w:rPr>
          <w:sz w:val="21"/>
        </w:rPr>
        <w:t>管制的麻醉药品、精神药品的人员，违反国家规定……向走私、贩卖毒品的犯罪分子或者以牟利为目的，向吸食、</w:t>
      </w:r>
      <w:r>
        <w:rPr>
          <w:sz w:val="21"/>
        </w:rPr>
        <w:t xml:space="preserve"> </w:t>
      </w:r>
      <w:r>
        <w:rPr>
          <w:sz w:val="21"/>
        </w:rPr>
        <w:t>注射毒品的人提供国家规定管制的能够使人形成瘾癖的麻醉药品、精神药品的，依照本法第三百四十七条的规定定</w:t>
      </w:r>
      <w:r>
        <w:rPr>
          <w:sz w:val="21"/>
        </w:rPr>
        <w:t xml:space="preserve"> </w:t>
      </w:r>
      <w:r>
        <w:rPr>
          <w:sz w:val="21"/>
        </w:rPr>
        <w:t>罪处罚”。该法第三百四十七条规定，“走私、贩卖、运输、制造毒品，无论数量多少，都应当追究刑事责任，予</w:t>
      </w:r>
      <w:r>
        <w:rPr>
          <w:sz w:val="21"/>
        </w:rPr>
        <w:t xml:space="preserve"> </w:t>
      </w:r>
      <w:r>
        <w:rPr>
          <w:sz w:val="21"/>
        </w:rPr>
        <w:t>以刑事处罚”。甲在明知乙贩毒的情况下无偿为其提供咖</w:t>
      </w:r>
      <w:r>
        <w:rPr>
          <w:sz w:val="21"/>
        </w:rPr>
        <w:t>啡因注射剂，其行为构成贩卖毒品罪。故本题选</w:t>
      </w:r>
      <w:r>
        <w:rPr>
          <w:rFonts w:ascii="Times New Roman" w:hAnsi="Times New Roman"/>
          <w:sz w:val="21"/>
        </w:rPr>
        <w:t>A</w:t>
      </w:r>
      <w:r>
        <w:rPr>
          <w:sz w:val="21"/>
        </w:rPr>
        <w:t>。</w:t>
      </w:r>
    </w:p>
    <w:p>
      <w:pPr>
        <w:pStyle w:val="3"/>
        <w:spacing w:before="42" w:line="245" w:lineRule="auto"/>
        <w:ind w:right="19"/>
        <w:rPr>
          <w:sz w:val="21"/>
          <w:szCs w:val="21"/>
        </w:rPr>
      </w:pPr>
      <w:r>
        <w:rPr>
          <w:sz w:val="21"/>
        </w:rPr>
        <w:t>559.【答案】</w:t>
      </w:r>
      <w:r>
        <w:rPr>
          <w:rFonts w:ascii="Times New Roman" w:hAnsi="Times New Roman"/>
          <w:sz w:val="21"/>
        </w:rPr>
        <w:t>B</w:t>
      </w:r>
      <w:r>
        <w:rPr>
          <w:sz w:val="21"/>
        </w:rPr>
        <w:t>。解析：法律权利与法律义务是辩证统一的，密不可分的。其统一关系主要体</w:t>
      </w:r>
      <w:r>
        <w:rPr>
          <w:sz w:val="21"/>
        </w:rPr>
        <w:t>现在：在社会生活中，</w:t>
      </w:r>
      <w:r>
        <w:rPr>
          <w:sz w:val="21"/>
        </w:rPr>
        <w:t xml:space="preserve"> </w:t>
      </w:r>
      <w:r>
        <w:rPr>
          <w:sz w:val="21"/>
        </w:rPr>
        <w:t>每个人既是享受各种法律权利的主体，又是承担各种法律义务的主体。在现代法治国家中，不存在纯粹的权利主体，</w:t>
      </w:r>
      <w:r>
        <w:rPr>
          <w:sz w:val="21"/>
        </w:rPr>
        <w:t xml:space="preserve"> </w:t>
      </w:r>
      <w:r>
        <w:rPr>
          <w:sz w:val="21"/>
        </w:rPr>
        <w:t>也不存在纯粹的义务主体。权利与义务密不可分，主要体现在：①</w:t>
      </w:r>
      <w:r>
        <w:rPr>
          <w:sz w:val="21"/>
        </w:rPr>
        <w:t>二者相互依存，相对应而存在，一方履行义务是</w:t>
      </w:r>
      <w:r>
        <w:rPr>
          <w:sz w:val="21"/>
        </w:rPr>
        <w:t xml:space="preserve">  </w:t>
      </w:r>
      <w:r>
        <w:rPr>
          <w:sz w:val="21"/>
        </w:rPr>
        <w:t>另一方享受权利的先决条件。②二者是目的与手段的关系，权利是义务履行的价值和动力，义务是权利的实现途径。</w:t>
      </w:r>
    </w:p>
    <w:p>
      <w:pPr>
        <w:pStyle w:val="3"/>
        <w:spacing w:before="43" w:line="238" w:lineRule="auto"/>
        <w:rPr>
          <w:sz w:val="21"/>
          <w:szCs w:val="21"/>
        </w:rPr>
      </w:pPr>
      <w:r>
        <w:rPr>
          <w:sz w:val="21"/>
        </w:rPr>
        <w:t>③法律权利与法律义务具有二重性的关系，同一行为可以同时是权利行为和义务行为。任何人都享有宪法和</w:t>
      </w:r>
      <w:r>
        <w:rPr>
          <w:sz w:val="21"/>
        </w:rPr>
        <w:t>法律规</w:t>
      </w:r>
      <w:r>
        <w:rPr>
          <w:sz w:val="21"/>
        </w:rPr>
        <w:t xml:space="preserve">  </w:t>
      </w:r>
      <w:r>
        <w:rPr>
          <w:sz w:val="21"/>
        </w:rPr>
        <w:t>定的权利，同时也必须履行宪法和法律规定的义务，这是因为权利与义务辩证统一，相对应而存在，</w:t>
      </w:r>
      <w:r>
        <w:rPr>
          <w:rFonts w:ascii="Times New Roman" w:hAnsi="Times New Roman"/>
          <w:sz w:val="21"/>
        </w:rPr>
        <w:t xml:space="preserve">B </w:t>
      </w:r>
      <w:r>
        <w:rPr>
          <w:sz w:val="21"/>
        </w:rPr>
        <w:t>项说法正确。</w:t>
      </w:r>
    </w:p>
    <w:p>
      <w:pPr>
        <w:pStyle w:val="3"/>
        <w:spacing w:before="110" w:line="219" w:lineRule="auto"/>
        <w:rPr>
          <w:sz w:val="21"/>
          <w:szCs w:val="21"/>
        </w:rPr>
      </w:pPr>
      <w:r>
        <w:rPr>
          <w:rFonts w:ascii="Times New Roman" w:hAnsi="Times New Roman"/>
          <w:sz w:val="21"/>
        </w:rPr>
        <w:t>A</w:t>
      </w:r>
      <w:r>
        <w:rPr>
          <w:sz w:val="21"/>
        </w:rPr>
        <w:t>、</w:t>
      </w:r>
      <w:r>
        <w:rPr>
          <w:rFonts w:ascii="Times New Roman" w:hAnsi="Times New Roman"/>
          <w:sz w:val="21"/>
        </w:rPr>
        <w:t>D</w:t>
      </w:r>
      <w:r>
        <w:rPr>
          <w:sz w:val="21"/>
        </w:rPr>
        <w:t>两项说法错误，违背了二者的统一关系。</w:t>
      </w:r>
      <w:r>
        <w:rPr>
          <w:rFonts w:ascii="Times New Roman" w:hAnsi="Times New Roman"/>
          <w:sz w:val="21"/>
        </w:rPr>
        <w:t>C</w:t>
      </w:r>
      <w:r>
        <w:rPr>
          <w:rFonts w:ascii="Times New Roman" w:hAnsi="Times New Roman"/>
          <w:sz w:val="21"/>
        </w:rPr>
        <w:t xml:space="preserve"> </w:t>
      </w:r>
      <w:r>
        <w:rPr>
          <w:sz w:val="21"/>
        </w:rPr>
        <w:t>项说法错误，权利与义务是有区别</w:t>
      </w:r>
      <w:r>
        <w:rPr>
          <w:sz w:val="21"/>
        </w:rPr>
        <w:t>的。故本题选</w:t>
      </w:r>
      <w:r>
        <w:rPr>
          <w:sz w:val="21"/>
        </w:rPr>
        <w:t xml:space="preserve"> </w:t>
      </w:r>
      <w:r>
        <w:rPr>
          <w:rFonts w:ascii="Times New Roman" w:hAnsi="Times New Roman"/>
          <w:sz w:val="21"/>
        </w:rPr>
        <w:t>B</w:t>
      </w:r>
      <w:r>
        <w:rPr>
          <w:sz w:val="21"/>
        </w:rPr>
        <w:t>。</w:t>
      </w:r>
    </w:p>
    <w:p>
      <w:pPr>
        <w:pStyle w:val="3"/>
        <w:spacing w:before="22" w:line="248" w:lineRule="auto"/>
        <w:ind w:right="94"/>
      </w:pPr>
      <w:r>
        <w:t>560.【答案】</w:t>
      </w:r>
      <w:r>
        <w:rPr>
          <w:rFonts w:ascii="Times New Roman" w:hAnsi="Times New Roman"/>
        </w:rPr>
        <w:t>B</w:t>
      </w:r>
      <w:r>
        <w:rPr>
          <w:rFonts w:ascii="Times New Roman" w:hAnsi="Times New Roman"/>
        </w:rPr>
        <w:t xml:space="preserve"> </w:t>
      </w:r>
      <w:r>
        <w:t>。解析：《中华人民共和国</w:t>
      </w:r>
      <w:r>
        <w:t>民事诉讼法》第三十三条规定，“下列案件，由本条规定的人民法院专</w:t>
      </w:r>
      <w:r>
        <w:t xml:space="preserve"> </w:t>
      </w:r>
      <w:r>
        <w:t>属管辖：(一)因不动产纠纷提起的诉讼，由不动产所在地人民法院管辖……"房屋为不动产，万某未</w:t>
      </w:r>
      <w:r>
        <w:t>经批准在</w:t>
      </w:r>
      <w:r>
        <w:rPr>
          <w:rFonts w:ascii="Times New Roman" w:hAnsi="Times New Roman"/>
        </w:rPr>
        <w:t>B</w:t>
      </w:r>
      <w:r>
        <w:rPr>
          <w:rFonts w:ascii="Times New Roman" w:hAnsi="Times New Roman"/>
        </w:rPr>
        <w:t xml:space="preserve"> </w:t>
      </w:r>
      <w:r>
        <w:t>区非规划区内建房，应由房屋所在地即</w:t>
      </w:r>
      <w:r>
        <w:rPr>
          <w:rFonts w:ascii="Times New Roman" w:hAnsi="Times New Roman"/>
        </w:rPr>
        <w:t xml:space="preserve">B </w:t>
      </w:r>
      <w:r>
        <w:t>区的人民法院管</w:t>
      </w:r>
      <w:r>
        <w:t>辖。故本题选</w:t>
      </w:r>
      <w:r>
        <w:rPr>
          <w:rFonts w:ascii="Times New Roman" w:hAnsi="Times New Roman"/>
        </w:rPr>
        <w:t>B</w:t>
      </w:r>
      <w:r>
        <w:t>。</w:t>
      </w:r>
    </w:p>
    <w:p>
      <w:pPr>
        <w:pStyle w:val="3"/>
        <w:spacing w:before="23" w:line="233" w:lineRule="auto"/>
        <w:ind w:right="95"/>
        <w:rPr>
          <w:sz w:val="21"/>
          <w:szCs w:val="21"/>
        </w:rPr>
      </w:pPr>
      <w:r>
        <w:rPr>
          <w:sz w:val="21"/>
        </w:rPr>
        <w:t>561.【答案】</w:t>
      </w:r>
      <w:r>
        <w:rPr>
          <w:rFonts w:ascii="Times New Roman" w:hAnsi="Times New Roman"/>
          <w:sz w:val="21"/>
        </w:rPr>
        <w:t>B</w:t>
      </w:r>
      <w:r>
        <w:rPr>
          <w:sz w:val="21"/>
        </w:rPr>
        <w:t>。解析：</w:t>
      </w:r>
      <w:r>
        <w:rPr>
          <w:sz w:val="21"/>
        </w:rPr>
        <w:t xml:space="preserve"> </w:t>
      </w:r>
      <w:r>
        <w:rPr>
          <w:sz w:val="21"/>
        </w:rPr>
        <w:t>《中华人民共和国宪法》第三十三条规定，“凡具有中华人民共和国国籍的人都是中华人</w:t>
      </w:r>
      <w:r>
        <w:rPr>
          <w:sz w:val="21"/>
        </w:rPr>
        <w:t xml:space="preserve"> </w:t>
      </w:r>
      <w:r>
        <w:rPr>
          <w:sz w:val="21"/>
        </w:rPr>
        <w:t>民共和国公民。中华人民共和国公民在法律面前一律平等”。这是宪法明确规定的社会主义法治的基本原则。</w:t>
      </w:r>
      <w:r>
        <w:rPr>
          <w:sz w:val="21"/>
        </w:rPr>
        <w:t>故本</w:t>
      </w:r>
      <w:r>
        <w:rPr>
          <w:sz w:val="21"/>
        </w:rPr>
        <w:t xml:space="preserve"> </w:t>
      </w:r>
      <w:r>
        <w:rPr>
          <w:sz w:val="21"/>
        </w:rPr>
        <w:t>题选</w:t>
      </w:r>
      <w:r>
        <w:rPr>
          <w:rFonts w:ascii="Times New Roman" w:hAnsi="Times New Roman"/>
          <w:sz w:val="21"/>
        </w:rPr>
        <w:t>B</w:t>
      </w:r>
      <w:r>
        <w:rPr>
          <w:sz w:val="21"/>
        </w:rPr>
        <w:t>。</w:t>
      </w:r>
    </w:p>
    <w:p>
      <w:pPr>
        <w:pStyle w:val="3"/>
        <w:spacing w:before="24" w:line="239" w:lineRule="auto"/>
        <w:ind w:right="93"/>
        <w:rPr>
          <w:sz w:val="21"/>
          <w:szCs w:val="21"/>
        </w:rPr>
      </w:pPr>
      <w:r>
        <w:t>562.【答案】</w:t>
      </w:r>
      <w:r>
        <w:rPr>
          <w:rFonts w:ascii="Times New Roman" w:hAnsi="Times New Roman"/>
        </w:rPr>
        <w:t>B</w:t>
      </w:r>
      <w:r>
        <w:rPr>
          <w:rFonts w:ascii="Times New Roman" w:hAnsi="Times New Roman"/>
        </w:rPr>
        <w:t xml:space="preserve"> </w:t>
      </w:r>
      <w:r>
        <w:t>。解析：在我国，选举权和被</w:t>
      </w:r>
      <w:r>
        <w:t>选举权是公民的基本民主权利，人民通过选举选出人大代表组成国家</w:t>
      </w:r>
      <w:r>
        <w:t xml:space="preserve"> </w:t>
      </w:r>
      <w:r>
        <w:t>权力机关，代表人民统一管理国家和社会事务，因此行使选举权和被选举权是公民参与管理国家和管理社会的基础</w:t>
      </w:r>
      <w:r>
        <w:t xml:space="preserve"> </w:t>
      </w:r>
      <w:r>
        <w:rPr>
          <w:sz w:val="21"/>
        </w:rPr>
        <w:t>和标志。故本题选</w:t>
      </w:r>
      <w:r>
        <w:rPr>
          <w:rFonts w:ascii="Times New Roman" w:hAnsi="Times New Roman"/>
          <w:sz w:val="21"/>
        </w:rPr>
        <w:t>B</w:t>
      </w:r>
      <w:r>
        <w:rPr>
          <w:sz w:val="21"/>
        </w:rPr>
        <w:t>。</w:t>
      </w:r>
    </w:p>
    <w:p>
      <w:pPr>
        <w:pStyle w:val="3"/>
        <w:spacing w:before="31" w:line="239" w:lineRule="auto"/>
        <w:ind w:right="84"/>
      </w:pPr>
      <w:r>
        <w:t>563.【答案】</w:t>
      </w:r>
      <w:r>
        <w:rPr>
          <w:rFonts w:ascii="Times New Roman" w:hAnsi="Times New Roman"/>
        </w:rPr>
        <w:t>B</w:t>
      </w:r>
      <w:r>
        <w:rPr>
          <w:rFonts w:ascii="Times New Roman" w:hAnsi="Times New Roman"/>
        </w:rPr>
        <w:t xml:space="preserve"> </w:t>
      </w:r>
      <w:r>
        <w:t>。解析： 《刑法》规定：国家工作人员</w:t>
      </w:r>
      <w:r>
        <w:t>利用职务上的便利，侵吞、窃取、骗取或者以其他手段非法</w:t>
      </w:r>
      <w:r>
        <w:t xml:space="preserve"> </w:t>
      </w:r>
      <w:r>
        <w:t>占有公共财物的是贪污罪。职务侵占罪是指公司、企业或者其他单位的人员，利用职务上的便利，将本单位</w:t>
      </w:r>
      <w:r>
        <w:t>财物非</w:t>
      </w:r>
      <w:r>
        <w:t xml:space="preserve"> </w:t>
      </w:r>
      <w:r>
        <w:t>法占为己有，数额较大的行为。</w:t>
      </w:r>
      <w:r>
        <w:t xml:space="preserve"> </w:t>
      </w:r>
      <w:r>
        <w:rPr>
          <w:rFonts w:ascii="Times New Roman" w:hAnsi="Times New Roman"/>
        </w:rPr>
        <w:t>A</w:t>
      </w:r>
      <w:r>
        <w:rPr>
          <w:rFonts w:ascii="Times New Roman" w:hAnsi="Times New Roman"/>
        </w:rPr>
        <w:t xml:space="preserve"> </w:t>
      </w:r>
      <w:r>
        <w:t>项甲是通过采取窃取手段，而非是利用职</w:t>
      </w:r>
      <w:r>
        <w:t xml:space="preserve">务之便非法占有财物，因此错误； </w:t>
      </w:r>
      <w:r>
        <w:rPr>
          <w:rFonts w:ascii="Times New Roman" w:hAnsi="Times New Roman"/>
        </w:rPr>
        <w:t xml:space="preserve">C </w:t>
      </w:r>
      <w:r>
        <w:t>项</w:t>
      </w:r>
    </w:p>
    <w:p>
      <w:pPr>
        <w:pStyle w:val="1"/>
        <w:spacing w:line="239" w:lineRule="auto"/>
        <w:sectPr>
          <w:headerReference r:id="rId431" w:type="default"/>
          <w:footerReference r:id="rId432" w:type="default"/>
          <w:pgSz w:w="11900" w:h="16840"/>
          <w:pgMar w:top="1673" w:right="665" w:bottom="1438" w:left="689" w:header="821" w:footer="1206" w:gutter="0"/>
          <w:cols w:space="720" w:num="1"/>
        </w:sectPr>
      </w:pPr>
    </w:p>
    <w:p>
      <w:pPr>
        <w:pStyle w:val="3"/>
        <w:spacing w:before="74"/>
        <w:ind w:left="24" w:right="189"/>
        <w:rPr>
          <w:sz w:val="21"/>
          <w:szCs w:val="21"/>
        </w:rPr>
      </w:pPr>
      <w:r>
        <w:rPr>
          <w:sz w:val="21"/>
        </w:rPr>
        <w:t>村委会主任利用职务上的便利，将村集体财产非法占为己有，应以职务侵占罪定罪处罚，错误；</w:t>
      </w:r>
      <w:r>
        <w:rPr>
          <w:rFonts w:ascii="Times New Roman" w:hAnsi="Times New Roman"/>
          <w:sz w:val="21"/>
        </w:rPr>
        <w:t>D</w:t>
      </w:r>
      <w:r>
        <w:rPr>
          <w:sz w:val="21"/>
        </w:rPr>
        <w:t>项丁某是由于未</w:t>
      </w:r>
      <w:r>
        <w:rPr>
          <w:sz w:val="21"/>
        </w:rPr>
        <w:t xml:space="preserve"> </w:t>
      </w:r>
      <w:r>
        <w:rPr>
          <w:sz w:val="21"/>
        </w:rPr>
        <w:t>严格把关，主观上不存在故意要贪污专项扶持资金，不符，错误</w:t>
      </w:r>
      <w:r>
        <w:rPr>
          <w:sz w:val="21"/>
        </w:rPr>
        <w:t>。故选</w:t>
      </w:r>
      <w:r>
        <w:rPr>
          <w:rFonts w:ascii="Times New Roman" w:hAnsi="Times New Roman"/>
          <w:sz w:val="21"/>
        </w:rPr>
        <w:t>B</w:t>
      </w:r>
      <w:r>
        <w:rPr>
          <w:sz w:val="21"/>
        </w:rPr>
        <w:t>。</w:t>
      </w:r>
    </w:p>
    <w:p>
      <w:pPr>
        <w:pStyle w:val="3"/>
        <w:spacing w:before="3"/>
        <w:ind w:left="24" w:right="189"/>
      </w:pPr>
      <w:r>
        <w:t>564.【答案】</w:t>
      </w:r>
      <w:r>
        <w:rPr>
          <w:rFonts w:ascii="Times New Roman" w:hAnsi="Times New Roman"/>
        </w:rPr>
        <w:t>A</w:t>
      </w:r>
      <w:r>
        <w:t>。解析：盗窃他人尸体的构成盗窃尸体罪，</w:t>
      </w:r>
      <w:r>
        <w:t xml:space="preserve"> </w:t>
      </w:r>
      <w:r>
        <w:rPr>
          <w:rFonts w:ascii="Times New Roman" w:hAnsi="Times New Roman"/>
        </w:rPr>
        <w:t>B</w:t>
      </w:r>
      <w:r>
        <w:rPr>
          <w:rFonts w:ascii="Times New Roman" w:hAnsi="Times New Roman"/>
        </w:rPr>
        <w:t xml:space="preserve"> </w:t>
      </w:r>
      <w:r>
        <w:t>错误；多次偷开他人机动车，后将机动车放回</w:t>
      </w:r>
      <w:r>
        <w:t>原处未丢</w:t>
      </w:r>
      <w:r>
        <w:t xml:space="preserve"> </w:t>
      </w:r>
      <w:r>
        <w:t>失的，不构成盗窃罪，应按照其所实施的其他犯罪从重处罚，</w:t>
      </w:r>
      <w:r>
        <w:t xml:space="preserve"> </w:t>
      </w:r>
      <w:r>
        <w:rPr>
          <w:rFonts w:ascii="Times New Roman" w:hAnsi="Times New Roman"/>
        </w:rPr>
        <w:t>C</w:t>
      </w:r>
      <w:r>
        <w:rPr>
          <w:rFonts w:ascii="Times New Roman" w:hAnsi="Times New Roman"/>
        </w:rPr>
        <w:t xml:space="preserve"> </w:t>
      </w:r>
      <w:r>
        <w:t>错误</w:t>
      </w:r>
      <w:r>
        <w:t>；以出卖为目的，偷盗婴幼儿的，构成拐卖儿</w:t>
      </w:r>
      <w:r>
        <w:t xml:space="preserve"> </w:t>
      </w:r>
      <w:r>
        <w:t>童</w:t>
      </w:r>
      <w:r>
        <w:t xml:space="preserve"> </w:t>
      </w:r>
      <w:r>
        <w:t>罪</w:t>
      </w:r>
      <w:r>
        <w:t xml:space="preserve"> </w:t>
      </w:r>
      <w:r>
        <w:t>，</w:t>
      </w:r>
      <w:r>
        <w:rPr>
          <w:rFonts w:ascii="Times New Roman" w:hAnsi="Times New Roman"/>
        </w:rPr>
        <w:t>D</w:t>
      </w:r>
      <w:r>
        <w:t>错误。故选</w:t>
      </w:r>
      <w:r>
        <w:rPr>
          <w:rFonts w:ascii="Times New Roman" w:hAnsi="Times New Roman"/>
        </w:rPr>
        <w:t>A</w:t>
      </w:r>
      <w:r>
        <w:t>。</w:t>
      </w:r>
    </w:p>
    <w:p>
      <w:pPr>
        <w:pStyle w:val="3"/>
        <w:spacing w:before="50" w:line="233" w:lineRule="auto"/>
        <w:ind w:left="24" w:right="220"/>
      </w:pPr>
      <w:r>
        <w:t>565.【答案】B。 解析：《行政强制法》规定，没有行政强制执行权的行政机关可以自期限届满之日起</w:t>
      </w:r>
      <w:r>
        <w:t>三个月内，</w:t>
      </w:r>
      <w:r>
        <w:t xml:space="preserve"> </w:t>
      </w:r>
      <w:r>
        <w:t>申请人民法院强制执行。行政机关申请人民法院强制执行前，应当催告当事人履行义务。故选</w:t>
      </w:r>
      <w:r>
        <w:rPr>
          <w:rFonts w:ascii="Times New Roman" w:hAnsi="Times New Roman"/>
        </w:rPr>
        <w:t>B</w:t>
      </w:r>
      <w:r>
        <w:t>。</w:t>
      </w:r>
    </w:p>
    <w:p>
      <w:pPr>
        <w:pStyle w:val="3"/>
        <w:spacing w:before="25" w:line="224" w:lineRule="auto"/>
        <w:ind w:left="24" w:right="200"/>
        <w:rPr>
          <w:sz w:val="21"/>
          <w:szCs w:val="21"/>
        </w:rPr>
      </w:pPr>
      <w:r>
        <w:rPr>
          <w:sz w:val="21"/>
        </w:rPr>
        <w:t>566.【答案】</w:t>
      </w:r>
      <w:r>
        <w:rPr>
          <w:rFonts w:ascii="Times New Roman" w:hAnsi="Times New Roman"/>
          <w:sz w:val="21"/>
        </w:rPr>
        <w:t>C</w:t>
      </w:r>
      <w:r>
        <w:rPr>
          <w:sz w:val="21"/>
        </w:rPr>
        <w:t>。解析：</w:t>
      </w:r>
      <w:r>
        <w:rPr>
          <w:sz w:val="21"/>
        </w:rPr>
        <w:t xml:space="preserve"> </w:t>
      </w:r>
      <w:r>
        <w:rPr>
          <w:sz w:val="21"/>
        </w:rPr>
        <w:t>《行政处罚法》规定，违法行为在两年内未被发现的，不再给予行政处罚。法律另有规定</w:t>
      </w:r>
      <w:r>
        <w:rPr>
          <w:sz w:val="21"/>
        </w:rPr>
        <w:t xml:space="preserve"> 的除外。并非是所有的，</w:t>
      </w:r>
      <w:r>
        <w:rPr>
          <w:rFonts w:ascii="Times New Roman" w:hAnsi="Times New Roman"/>
          <w:sz w:val="21"/>
        </w:rPr>
        <w:t>C</w:t>
      </w:r>
      <w:r>
        <w:rPr>
          <w:rFonts w:ascii="Times New Roman" w:hAnsi="Times New Roman"/>
          <w:sz w:val="21"/>
        </w:rPr>
        <w:t xml:space="preserve"> </w:t>
      </w:r>
      <w:r>
        <w:rPr>
          <w:sz w:val="21"/>
        </w:rPr>
        <w:t>错误。故选</w:t>
      </w:r>
      <w:r>
        <w:rPr>
          <w:rFonts w:ascii="Times New Roman" w:hAnsi="Times New Roman"/>
          <w:sz w:val="21"/>
        </w:rPr>
        <w:t>C</w:t>
      </w:r>
      <w:r>
        <w:rPr>
          <w:sz w:val="21"/>
        </w:rPr>
        <w:t>。</w:t>
      </w:r>
    </w:p>
    <w:p>
      <w:pPr>
        <w:pStyle w:val="3"/>
        <w:spacing w:before="50" w:line="231" w:lineRule="auto"/>
        <w:ind w:left="24" w:right="112"/>
        <w:rPr>
          <w:sz w:val="21"/>
          <w:szCs w:val="21"/>
        </w:rPr>
      </w:pPr>
      <w:r>
        <w:rPr>
          <w:sz w:val="21"/>
        </w:rPr>
        <w:t>567.【答案】</w:t>
      </w:r>
      <w:r>
        <w:rPr>
          <w:rFonts w:ascii="Times New Roman" w:hAnsi="Times New Roman"/>
          <w:sz w:val="21"/>
        </w:rPr>
        <w:t>D</w:t>
      </w:r>
      <w:r>
        <w:rPr>
          <w:sz w:val="21"/>
        </w:rPr>
        <w:t>。解析：《宪法》规定：中华人民共和国公</w:t>
      </w:r>
      <w:r>
        <w:rPr>
          <w:sz w:val="21"/>
        </w:rPr>
        <w:t>民有言论、出版、集会、结社、游行、示威的自由，不 含罢工，</w:t>
      </w:r>
      <w:r>
        <w:rPr>
          <w:rFonts w:ascii="Times New Roman" w:hAnsi="Times New Roman"/>
          <w:sz w:val="21"/>
        </w:rPr>
        <w:t>A</w:t>
      </w:r>
      <w:r>
        <w:rPr>
          <w:sz w:val="21"/>
        </w:rPr>
        <w:t>错误；《宪法》规定：公民的合法私有财产不可侵犯，国家为了公共利益的需要，可以依照法律规定对</w:t>
      </w:r>
      <w:r>
        <w:rPr>
          <w:sz w:val="21"/>
        </w:rPr>
        <w:t xml:space="preserve"> </w:t>
      </w:r>
      <w:r>
        <w:rPr>
          <w:sz w:val="21"/>
        </w:rPr>
        <w:t>公民的私有财产实行征收或者征用并给予补偿，</w:t>
      </w:r>
      <w:r>
        <w:rPr>
          <w:rFonts w:ascii="Times New Roman" w:hAnsi="Times New Roman"/>
          <w:sz w:val="21"/>
        </w:rPr>
        <w:t xml:space="preserve">B </w:t>
      </w:r>
      <w:r>
        <w:rPr>
          <w:sz w:val="21"/>
        </w:rPr>
        <w:t>错误；公民</w:t>
      </w:r>
      <w:r>
        <w:rPr>
          <w:sz w:val="21"/>
        </w:rPr>
        <w:t>依法服兵役是公民的义务而非权利，</w:t>
      </w:r>
      <w:r>
        <w:rPr>
          <w:rFonts w:ascii="Times New Roman" w:hAnsi="Times New Roman"/>
          <w:sz w:val="21"/>
        </w:rPr>
        <w:t>C</w:t>
      </w:r>
      <w:r>
        <w:rPr>
          <w:rFonts w:ascii="Times New Roman" w:hAnsi="Times New Roman"/>
          <w:sz w:val="21"/>
        </w:rPr>
        <w:t xml:space="preserve"> </w:t>
      </w:r>
      <w:r>
        <w:rPr>
          <w:sz w:val="21"/>
        </w:rPr>
        <w:t>错误。故选</w:t>
      </w:r>
      <w:r>
        <w:rPr>
          <w:rFonts w:ascii="Times New Roman" w:hAnsi="Times New Roman"/>
          <w:sz w:val="21"/>
        </w:rPr>
        <w:t>D</w:t>
      </w:r>
      <w:r>
        <w:rPr>
          <w:sz w:val="21"/>
        </w:rPr>
        <w:t>。</w:t>
      </w:r>
    </w:p>
    <w:p>
      <w:pPr>
        <w:pStyle w:val="3"/>
        <w:spacing w:before="21" w:line="233" w:lineRule="auto"/>
        <w:ind w:left="24" w:right="171"/>
        <w:rPr>
          <w:sz w:val="21"/>
          <w:szCs w:val="21"/>
        </w:rPr>
      </w:pPr>
      <w:r>
        <w:rPr>
          <w:sz w:val="21"/>
        </w:rPr>
        <w:t>568.【答案】</w:t>
      </w:r>
      <w:r>
        <w:rPr>
          <w:rFonts w:ascii="Times New Roman" w:hAnsi="Times New Roman"/>
          <w:sz w:val="21"/>
        </w:rPr>
        <w:t>A</w:t>
      </w:r>
      <w:r>
        <w:rPr>
          <w:sz w:val="21"/>
        </w:rPr>
        <w:t>。解析：生产、销售不符合标准的医用</w:t>
      </w:r>
      <w:r>
        <w:rPr>
          <w:sz w:val="21"/>
        </w:rPr>
        <w:t xml:space="preserve">器材罪，是指违反国家产品质量管理法规，生产不符合保障 </w:t>
      </w:r>
      <w:r>
        <w:rPr>
          <w:sz w:val="21"/>
        </w:rPr>
        <w:t>人体健康的国家标准、行业标准的医疗器械、医用卫生材料，或者销售明知是不符合国家标准、行业标准的医</w:t>
      </w:r>
      <w:r>
        <w:rPr>
          <w:sz w:val="21"/>
        </w:rPr>
        <w:t>疗器</w:t>
      </w:r>
      <w:r>
        <w:rPr>
          <w:sz w:val="21"/>
        </w:rPr>
        <w:t xml:space="preserve"> </w:t>
      </w:r>
      <w:r>
        <w:rPr>
          <w:sz w:val="21"/>
        </w:rPr>
        <w:t>械、医用卫生材料，足以严重危害人体健康的行为。甲明知该口罩包装无生产厂家、生产日期和产品合格证，仍以</w:t>
      </w:r>
      <w:r>
        <w:rPr>
          <w:sz w:val="21"/>
        </w:rPr>
        <w:t xml:space="preserve"> </w:t>
      </w:r>
      <w:r>
        <w:rPr>
          <w:sz w:val="21"/>
        </w:rPr>
        <w:t>非医用口罩的名义对外销售，符合该罪的定义。故选</w:t>
      </w:r>
      <w:r>
        <w:rPr>
          <w:rFonts w:ascii="Times New Roman" w:hAnsi="Times New Roman"/>
          <w:sz w:val="21"/>
        </w:rPr>
        <w:t>A</w:t>
      </w:r>
      <w:r>
        <w:rPr>
          <w:sz w:val="21"/>
        </w:rPr>
        <w:t>。</w:t>
      </w:r>
    </w:p>
    <w:p>
      <w:pPr>
        <w:pStyle w:val="3"/>
        <w:spacing w:before="20" w:line="228" w:lineRule="auto"/>
        <w:ind w:left="24" w:right="180"/>
        <w:rPr>
          <w:sz w:val="21"/>
          <w:szCs w:val="21"/>
        </w:rPr>
      </w:pPr>
      <w:r>
        <w:rPr>
          <w:sz w:val="21"/>
        </w:rPr>
        <w:t>569.【答案】</w:t>
      </w:r>
      <w:r>
        <w:rPr>
          <w:rFonts w:ascii="Times New Roman" w:hAnsi="Times New Roman"/>
          <w:sz w:val="21"/>
        </w:rPr>
        <w:t>C</w:t>
      </w:r>
      <w:r>
        <w:rPr>
          <w:sz w:val="21"/>
        </w:rPr>
        <w:t>。解析：</w:t>
      </w:r>
      <w:r>
        <w:rPr>
          <w:sz w:val="21"/>
        </w:rPr>
        <w:t xml:space="preserve"> </w:t>
      </w:r>
      <w:r>
        <w:rPr>
          <w:sz w:val="21"/>
        </w:rPr>
        <w:t>《条例》规定，党的基层组织设立的委员会任期届满应按期进行换届选举。如需延期或提</w:t>
      </w:r>
      <w:r>
        <w:rPr>
          <w:sz w:val="21"/>
        </w:rPr>
        <w:t xml:space="preserve"> 前进行换届选举，应报上级党组织批准。延长期限一般不超过一年。故选</w:t>
      </w:r>
      <w:r>
        <w:rPr>
          <w:rFonts w:ascii="Times New Roman" w:hAnsi="Times New Roman"/>
          <w:sz w:val="21"/>
        </w:rPr>
        <w:t>C</w:t>
      </w:r>
      <w:r>
        <w:rPr>
          <w:sz w:val="21"/>
        </w:rPr>
        <w:t>。</w:t>
      </w:r>
    </w:p>
    <w:p>
      <w:pPr>
        <w:pStyle w:val="3"/>
        <w:spacing w:before="29" w:line="242" w:lineRule="auto"/>
        <w:ind w:left="24"/>
      </w:pPr>
      <w:r>
        <w:t>570.【答案】</w:t>
      </w:r>
      <w:r>
        <w:rPr>
          <w:rFonts w:ascii="Times New Roman" w:hAnsi="Times New Roman"/>
        </w:rPr>
        <w:t>A</w:t>
      </w:r>
      <w:r>
        <w:rPr>
          <w:rFonts w:ascii="Times New Roman" w:hAnsi="Times New Roman"/>
        </w:rPr>
        <w:t xml:space="preserve"> </w:t>
      </w:r>
      <w:r>
        <w:t>。解析：《中华人民共和国宪法》第三十六条规定，“中华人民共和国公民有宗教信仰自由。任何</w:t>
      </w:r>
      <w:r>
        <w:t xml:space="preserve">   </w:t>
      </w:r>
      <w:r>
        <w:t>国家机关、社会团体和个人不得强制公民信仰宗教或者不信仰宗教，不</w:t>
      </w:r>
      <w:r>
        <w:t>得歧视信仰宗教的公民和不信仰宗教的公民”。</w:t>
      </w:r>
      <w:r>
        <w:t xml:space="preserve"> </w:t>
      </w:r>
      <w:r>
        <w:t>公民自由选择是否信教体现了宗教信仰自由政策。</w:t>
      </w:r>
      <w:r>
        <w:t xml:space="preserve"> </w:t>
      </w:r>
      <w:r>
        <w:rPr>
          <w:rFonts w:ascii="Times New Roman" w:hAnsi="Times New Roman"/>
        </w:rPr>
        <w:t>A</w:t>
      </w:r>
      <w:r>
        <w:t>项正确。宗教独立自主自办的原则，是指宗教团体和宗教事务</w:t>
      </w:r>
      <w:r>
        <w:t xml:space="preserve">   </w:t>
      </w:r>
      <w:r>
        <w:t>不受外国势力的支配。</w:t>
      </w:r>
      <w:r>
        <w:t xml:space="preserve"> </w:t>
      </w:r>
      <w:r>
        <w:rPr>
          <w:rFonts w:ascii="Times New Roman" w:hAnsi="Times New Roman"/>
        </w:rPr>
        <w:t>B</w:t>
      </w:r>
      <w:r>
        <w:rPr>
          <w:rFonts w:ascii="Times New Roman" w:hAnsi="Times New Roman"/>
        </w:rPr>
        <w:t xml:space="preserve"> </w:t>
      </w:r>
      <w:r>
        <w:t>项错误。依法加强对宗教事务的</w:t>
      </w:r>
      <w:r>
        <w:t>管理，坚持保护合法、制止非法、遏制极端、抵御渗透、</w:t>
      </w:r>
    </w:p>
    <w:p>
      <w:pPr>
        <w:pStyle w:val="3"/>
        <w:spacing w:before="33" w:line="219" w:lineRule="auto"/>
        <w:ind w:left="24"/>
      </w:pPr>
      <w:r>
        <w:t>打击犯罪的原则，目的是引导宗教与社会主义社会</w:t>
      </w:r>
      <w:r>
        <w:t xml:space="preserve">相适应。 </w:t>
      </w:r>
      <w:r>
        <w:rPr>
          <w:rFonts w:ascii="Times New Roman" w:hAnsi="Times New Roman"/>
        </w:rPr>
        <w:t>C</w:t>
      </w:r>
      <w:r>
        <w:rPr>
          <w:rFonts w:ascii="Times New Roman" w:hAnsi="Times New Roman"/>
        </w:rPr>
        <w:t xml:space="preserve"> </w:t>
      </w:r>
      <w:r>
        <w:t>、</w:t>
      </w:r>
      <w:r>
        <w:rPr>
          <w:rFonts w:ascii="Times New Roman" w:hAnsi="Times New Roman"/>
        </w:rPr>
        <w:t>D</w:t>
      </w:r>
      <w:r>
        <w:t>两项错误。故本题选</w:t>
      </w:r>
      <w:r>
        <w:rPr>
          <w:rFonts w:ascii="Times New Roman" w:hAnsi="Times New Roman"/>
        </w:rPr>
        <w:t>A</w:t>
      </w:r>
      <w:r>
        <w:t>。</w:t>
      </w:r>
    </w:p>
    <w:p>
      <w:pPr>
        <w:pStyle w:val="3"/>
        <w:spacing w:before="53" w:line="242" w:lineRule="auto"/>
        <w:ind w:left="24" w:right="100"/>
      </w:pPr>
      <w:r>
        <w:t>571.【答案】</w:t>
      </w:r>
      <w:r>
        <w:rPr>
          <w:rFonts w:ascii="Times New Roman" w:hAnsi="Times New Roman"/>
        </w:rPr>
        <w:t>B</w:t>
      </w:r>
      <w:r>
        <w:rPr>
          <w:rFonts w:ascii="Times New Roman" w:hAnsi="Times New Roman"/>
        </w:rPr>
        <w:t xml:space="preserve"> </w:t>
      </w:r>
      <w:r>
        <w:t>。解析： 《宪法》规定，全国人大常委会根据最高人民法院院长的提请，任免最高人民法院副院长、</w:t>
      </w:r>
      <w:r>
        <w:t xml:space="preserve"> </w:t>
      </w:r>
      <w:r>
        <w:t>审判员、审判委员会委员和军事法院院长；根据最高人民检察院检察长的提请，任免最高人民检察院副检察长、检</w:t>
      </w:r>
      <w:r>
        <w:t xml:space="preserve"> </w:t>
      </w:r>
      <w:r>
        <w:t>察员、检察委员会委员和军事检察院检察长，并且批准省、自治区、直辖市的人</w:t>
      </w:r>
      <w:r>
        <w:t>民检察院检察长的任免。故选</w:t>
      </w:r>
      <w:r>
        <w:rPr>
          <w:rFonts w:ascii="Times New Roman" w:hAnsi="Times New Roman"/>
        </w:rPr>
        <w:t>B</w:t>
      </w:r>
      <w:r>
        <w:t>。</w:t>
      </w:r>
    </w:p>
    <w:p>
      <w:pPr>
        <w:pStyle w:val="3"/>
        <w:spacing w:before="33" w:line="234" w:lineRule="auto"/>
        <w:ind w:left="24" w:right="192"/>
      </w:pPr>
      <w:r>
        <w:t>572.【答案】</w:t>
      </w:r>
      <w:r>
        <w:rPr>
          <w:rFonts w:ascii="Times New Roman" w:hAnsi="Times New Roman"/>
        </w:rPr>
        <w:t>C</w:t>
      </w:r>
      <w:r>
        <w:rPr>
          <w:rFonts w:ascii="Times New Roman" w:hAnsi="Times New Roman"/>
        </w:rPr>
        <w:t xml:space="preserve"> </w:t>
      </w:r>
      <w:r>
        <w:t>。解析：《中华人民共和国传染病防治》规定：单位和个人违反规定，导致传染病传播、流行，给</w:t>
      </w:r>
      <w:r>
        <w:t xml:space="preserve"> </w:t>
      </w:r>
      <w:r>
        <w:t>他人人身、财产造成损害的，应当依法承担民事责任。故选</w:t>
      </w:r>
      <w:r>
        <w:rPr>
          <w:rFonts w:ascii="Times New Roman" w:hAnsi="Times New Roman"/>
        </w:rPr>
        <w:t>C</w:t>
      </w:r>
      <w:r>
        <w:t>。</w:t>
      </w:r>
    </w:p>
    <w:p>
      <w:pPr>
        <w:pStyle w:val="3"/>
        <w:spacing w:before="12" w:line="233" w:lineRule="auto"/>
        <w:ind w:left="24" w:right="186"/>
      </w:pPr>
      <w:r>
        <w:rPr>
          <w:sz w:val="22"/>
        </w:rPr>
        <w:t>573.【答案】</w:t>
      </w:r>
      <w:r>
        <w:rPr>
          <w:rFonts w:ascii="Times New Roman" w:hAnsi="Times New Roman"/>
          <w:sz w:val="22"/>
        </w:rPr>
        <w:t>B</w:t>
      </w:r>
      <w:r>
        <w:rPr>
          <w:sz w:val="22"/>
        </w:rPr>
        <w:t>。解析：十三届全国人大三次会议表决通过了《中华人民共和国民法典》,这是新中国成立以来第</w:t>
      </w:r>
      <w:r>
        <w:rPr>
          <w:sz w:val="22"/>
        </w:rPr>
        <w:t xml:space="preserve"> </w:t>
      </w:r>
      <w:r>
        <w:t>一部以“法典”命名的法律。故选</w:t>
      </w:r>
      <w:r>
        <w:rPr>
          <w:rFonts w:ascii="Times New Roman" w:hAnsi="Times New Roman"/>
        </w:rPr>
        <w:t>B</w:t>
      </w:r>
      <w:r>
        <w:t>。</w:t>
      </w:r>
    </w:p>
    <w:p>
      <w:pPr>
        <w:pStyle w:val="3"/>
        <w:spacing w:before="22" w:line="231" w:lineRule="auto"/>
        <w:ind w:left="24" w:right="128"/>
        <w:rPr>
          <w:sz w:val="21"/>
          <w:szCs w:val="21"/>
        </w:rPr>
      </w:pPr>
      <w:r>
        <w:rPr>
          <w:sz w:val="21"/>
        </w:rPr>
        <w:t>574.【答案】</w:t>
      </w:r>
      <w:r>
        <w:rPr>
          <w:rFonts w:ascii="Times New Roman" w:hAnsi="Times New Roman"/>
          <w:sz w:val="21"/>
        </w:rPr>
        <w:t>A</w:t>
      </w:r>
      <w:r>
        <w:rPr>
          <w:sz w:val="21"/>
        </w:rPr>
        <w:t>。解析：《中华人民共和国宪法》第五十七条规定，“中华人民共和国全国人民代表大会是最高国</w:t>
      </w:r>
      <w:r>
        <w:rPr>
          <w:sz w:val="21"/>
        </w:rPr>
        <w:t xml:space="preserve"> </w:t>
      </w:r>
      <w:r>
        <w:rPr>
          <w:sz w:val="21"/>
        </w:rPr>
        <w:t>家权力机关。它的常设机关是全国人民代表大会常务委员会”。</w:t>
      </w:r>
      <w:r>
        <w:rPr>
          <w:rFonts w:ascii="Times New Roman" w:hAnsi="Times New Roman"/>
          <w:sz w:val="21"/>
        </w:rPr>
        <w:t>A</w:t>
      </w:r>
      <w:r>
        <w:rPr>
          <w:sz w:val="21"/>
        </w:rPr>
        <w:t>项正确。国家主席由全国人民代表大会选举产生，</w:t>
      </w:r>
      <w:r>
        <w:rPr>
          <w:sz w:val="21"/>
        </w:rPr>
        <w:t xml:space="preserve"> </w:t>
      </w:r>
      <w:r>
        <w:rPr>
          <w:sz w:val="21"/>
        </w:rPr>
        <w:t>国务院、最高人民法院要受全国人民代表大会常务委员会的监督。</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w:t>
      </w:r>
      <w:r>
        <w:rPr>
          <w:rFonts w:ascii="Times New Roman" w:hAnsi="Times New Roman"/>
          <w:sz w:val="21"/>
        </w:rPr>
        <w:t>D</w:t>
      </w:r>
      <w:r>
        <w:rPr>
          <w:sz w:val="21"/>
        </w:rPr>
        <w:t>三项均错误。故本题选</w:t>
      </w:r>
      <w:r>
        <w:rPr>
          <w:sz w:val="21"/>
        </w:rPr>
        <w:t xml:space="preserve"> </w:t>
      </w:r>
      <w:r>
        <w:rPr>
          <w:rFonts w:ascii="Times New Roman" w:hAnsi="Times New Roman"/>
          <w:sz w:val="21"/>
        </w:rPr>
        <w:t>A</w:t>
      </w:r>
      <w:r>
        <w:rPr>
          <w:sz w:val="21"/>
        </w:rPr>
        <w:t>。</w:t>
      </w:r>
    </w:p>
    <w:p>
      <w:pPr>
        <w:pStyle w:val="3"/>
        <w:spacing w:before="59" w:line="242" w:lineRule="auto"/>
        <w:ind w:left="24" w:right="188"/>
      </w:pPr>
      <w:r>
        <w:t>575.【答案】</w:t>
      </w:r>
      <w:r>
        <w:rPr>
          <w:rFonts w:ascii="Times New Roman" w:hAnsi="Times New Roman"/>
        </w:rPr>
        <w:t>B</w:t>
      </w:r>
      <w:r>
        <w:rPr>
          <w:rFonts w:ascii="Times New Roman" w:hAnsi="Times New Roman"/>
        </w:rPr>
        <w:t xml:space="preserve"> </w:t>
      </w:r>
      <w:r>
        <w:t>。解析：宪法以法律的形式确认了中国各族人民奋斗的成果，规定了国家的</w:t>
      </w:r>
      <w:r>
        <w:t>根本制度和根本任务，</w:t>
      </w:r>
      <w:r>
        <w:t xml:space="preserve"> </w:t>
      </w:r>
      <w:r>
        <w:t>是国家的根本法，具有最高的法律效力。全国各族人民、</w:t>
      </w:r>
      <w:r>
        <w:t xml:space="preserve"> </w:t>
      </w:r>
      <w:r>
        <w:t>一切国家机关和武装力量、各政党和各社会团体</w:t>
      </w:r>
      <w:r>
        <w:t>、各企业</w:t>
      </w:r>
      <w:r>
        <w:t xml:space="preserve"> </w:t>
      </w:r>
      <w:r>
        <w:t>事业组织，都必须以宪法为根本的活动准则，并且负有维护宪法尊严、保证宪法实施的职责。</w:t>
      </w:r>
      <w:r>
        <w:t xml:space="preserve"> </w:t>
      </w:r>
      <w:r>
        <w:rPr>
          <w:rFonts w:ascii="Times New Roman" w:hAnsi="Times New Roman"/>
        </w:rPr>
        <w:t>B</w:t>
      </w:r>
      <w:r>
        <w:rPr>
          <w:rFonts w:ascii="Times New Roman" w:hAnsi="Times New Roman"/>
        </w:rPr>
        <w:t xml:space="preserve"> </w:t>
      </w:r>
      <w:r>
        <w:t>项</w:t>
      </w:r>
      <w:r>
        <w:t>正确。</w:t>
      </w:r>
      <w:r>
        <w:rPr>
          <w:rFonts w:ascii="Times New Roman" w:hAnsi="Times New Roman"/>
        </w:rPr>
        <w:t>A</w:t>
      </w:r>
      <w:r>
        <w:rPr>
          <w:rFonts w:ascii="Times New Roman" w:hAnsi="Times New Roman"/>
        </w:rPr>
        <w:t xml:space="preserve"> </w:t>
      </w:r>
      <w:r>
        <w:t>、</w:t>
      </w:r>
      <w:r>
        <w:rPr>
          <w:rFonts w:ascii="Times New Roman" w:hAnsi="Times New Roman"/>
        </w:rPr>
        <w:t>D</w:t>
      </w:r>
      <w:r>
        <w:t>两项</w:t>
      </w:r>
      <w:r>
        <w:t xml:space="preserve"> </w:t>
      </w:r>
      <w:r>
        <w:t>是活动准则之一，但不是根本准则，排除。</w:t>
      </w:r>
      <w:r>
        <w:t xml:space="preserve">党章是党员的活动准则，不具有普遍约束力。 </w:t>
      </w:r>
      <w:r>
        <w:rPr>
          <w:rFonts w:ascii="Times New Roman" w:hAnsi="Times New Roman"/>
        </w:rPr>
        <w:t>C</w:t>
      </w:r>
      <w:r>
        <w:rPr>
          <w:rFonts w:ascii="Times New Roman" w:hAnsi="Times New Roman"/>
        </w:rPr>
        <w:t xml:space="preserve"> </w:t>
      </w:r>
      <w:r>
        <w:t>项错误。故本题选</w:t>
      </w:r>
      <w:r>
        <w:t xml:space="preserve"> </w:t>
      </w:r>
      <w:r>
        <w:rPr>
          <w:rFonts w:ascii="Times New Roman" w:hAnsi="Times New Roman"/>
        </w:rPr>
        <w:t>B</w:t>
      </w:r>
      <w:r>
        <w:t>。</w:t>
      </w:r>
    </w:p>
    <w:p>
      <w:pPr>
        <w:pStyle w:val="3"/>
        <w:spacing w:before="32" w:line="217" w:lineRule="auto"/>
        <w:ind w:left="24"/>
      </w:pPr>
      <w:r>
        <w:t>576.【答案】</w:t>
      </w:r>
      <w:r>
        <w:rPr>
          <w:rFonts w:ascii="Times New Roman" w:hAnsi="Times New Roman"/>
        </w:rPr>
        <w:t>C</w:t>
      </w:r>
      <w:r>
        <w:rPr>
          <w:rFonts w:ascii="Times New Roman" w:hAnsi="Times New Roman"/>
        </w:rPr>
        <w:t xml:space="preserve"> </w:t>
      </w:r>
      <w:r>
        <w:t>。解析：我国的选举制度有以下六个基本原则：①选举权的平等性原则；</w:t>
      </w:r>
      <w:r>
        <w:t>②选举权的普遍性原则；</w:t>
      </w:r>
    </w:p>
    <w:p>
      <w:pPr>
        <w:pStyle w:val="3"/>
        <w:spacing w:before="34" w:line="235" w:lineRule="auto"/>
        <w:ind w:left="24" w:right="184"/>
      </w:pPr>
      <w:r>
        <w:t>③直接选举和间接选举并用的原则；④秘密投票的原则；⑤从物质和法律上保障选民的选举权利；⑥代表对选民和</w:t>
      </w:r>
      <w:r>
        <w:t xml:space="preserve"> </w:t>
      </w:r>
      <w:r>
        <w:t>原选举单位负责，并受其监督。故本题选</w:t>
      </w:r>
      <w:r>
        <w:rPr>
          <w:rFonts w:ascii="Times New Roman" w:hAnsi="Times New Roman"/>
        </w:rPr>
        <w:t>C</w:t>
      </w:r>
      <w:r>
        <w:t>。</w:t>
      </w:r>
    </w:p>
    <w:p>
      <w:pPr>
        <w:pStyle w:val="3"/>
        <w:spacing w:before="34" w:line="225" w:lineRule="auto"/>
        <w:ind w:left="24" w:right="181"/>
        <w:rPr>
          <w:sz w:val="21"/>
          <w:szCs w:val="21"/>
        </w:rPr>
      </w:pPr>
      <w:r>
        <w:rPr>
          <w:sz w:val="21"/>
        </w:rPr>
        <w:t>577.【答案】</w:t>
      </w:r>
      <w:r>
        <w:rPr>
          <w:rFonts w:ascii="Times New Roman" w:hAnsi="Times New Roman"/>
          <w:sz w:val="21"/>
        </w:rPr>
        <w:t>D</w:t>
      </w:r>
      <w:r>
        <w:rPr>
          <w:sz w:val="21"/>
        </w:rPr>
        <w:t>。解析：权利是可选择的，而义务是对一定的行为必须为或不为。</w:t>
      </w:r>
      <w:r>
        <w:rPr>
          <w:rFonts w:ascii="Times New Roman" w:hAnsi="Times New Roman"/>
          <w:sz w:val="21"/>
        </w:rPr>
        <w:t>D</w:t>
      </w:r>
      <w:r>
        <w:rPr>
          <w:sz w:val="21"/>
        </w:rPr>
        <w:t>项正确。义务不可放弃，必须履</w:t>
      </w:r>
      <w:r>
        <w:rPr>
          <w:sz w:val="21"/>
        </w:rPr>
        <w:t xml:space="preserve"> </w:t>
      </w:r>
      <w:r>
        <w:rPr>
          <w:sz w:val="21"/>
        </w:rPr>
        <w:t>行。</w:t>
      </w:r>
      <w:r>
        <w:rPr>
          <w:rFonts w:ascii="Times New Roman" w:hAnsi="Times New Roman"/>
          <w:sz w:val="21"/>
        </w:rPr>
        <w:t>A</w:t>
      </w:r>
      <w:r>
        <w:rPr>
          <w:sz w:val="21"/>
        </w:rPr>
        <w:t>项错误。权利和义务均是由法律规定的，并且权利和义务相互对应相互依存，任何人都平等地享有权利，同</w:t>
      </w:r>
      <w:r>
        <w:rPr>
          <w:sz w:val="21"/>
        </w:rPr>
        <w:t xml:space="preserve"> </w:t>
      </w:r>
      <w:r>
        <w:rPr>
          <w:sz w:val="21"/>
        </w:rPr>
        <w:t>时平等地履行义务。</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两项错误。故本题选</w:t>
      </w:r>
      <w:r>
        <w:rPr>
          <w:sz w:val="21"/>
        </w:rPr>
        <w:t xml:space="preserve"> </w:t>
      </w:r>
      <w:r>
        <w:rPr>
          <w:rFonts w:ascii="Times New Roman" w:hAnsi="Times New Roman"/>
          <w:sz w:val="21"/>
        </w:rPr>
        <w:t>D</w:t>
      </w:r>
      <w:r>
        <w:rPr>
          <w:sz w:val="21"/>
        </w:rPr>
        <w:t>。</w:t>
      </w:r>
    </w:p>
    <w:p>
      <w:pPr>
        <w:pStyle w:val="3"/>
        <w:spacing w:before="30" w:line="234" w:lineRule="auto"/>
        <w:ind w:right="180" w:firstLine="24"/>
        <w:rPr>
          <w:sz w:val="21"/>
          <w:szCs w:val="21"/>
        </w:rPr>
      </w:pPr>
      <w:r>
        <w:rPr>
          <w:sz w:val="21"/>
        </w:rPr>
        <w:t>578.【答案】</w:t>
      </w:r>
      <w:r>
        <w:rPr>
          <w:rFonts w:ascii="Times New Roman" w:hAnsi="Times New Roman"/>
          <w:sz w:val="21"/>
        </w:rPr>
        <w:t>D</w:t>
      </w:r>
      <w:r>
        <w:rPr>
          <w:sz w:val="21"/>
        </w:rPr>
        <w:t>。解析：《最高人民法院关于适用〈中华人民共和国民事</w:t>
      </w:r>
      <w:r>
        <w:rPr>
          <w:sz w:val="21"/>
        </w:rPr>
        <w:t>诉讼法〉的解释》第三百八十三条规定，</w:t>
      </w:r>
      <w:r>
        <w:rPr>
          <w:sz w:val="21"/>
        </w:rPr>
        <w:t xml:space="preserve"> </w:t>
      </w:r>
      <w:r>
        <w:rPr>
          <w:sz w:val="21"/>
        </w:rPr>
        <w:t>“当事人申请再审，有下列情形之一的，人民法院不予受理：(一)再审申请被驳回后再次提出</w:t>
      </w:r>
      <w:r>
        <w:rPr>
          <w:sz w:val="21"/>
        </w:rPr>
        <w:t>申请的；(二)对</w:t>
      </w:r>
      <w:r>
        <w:rPr>
          <w:sz w:val="21"/>
        </w:rPr>
        <w:t xml:space="preserve"> </w:t>
      </w:r>
      <w:r>
        <w:rPr>
          <w:sz w:val="21"/>
        </w:rPr>
        <w:t>再审判决、裁定提出申请的；(三)在人民检察院对当事人的申请作出不予提出再审检察建议或者抗诉决定后又提</w:t>
      </w:r>
      <w:r>
        <w:rPr>
          <w:sz w:val="21"/>
        </w:rPr>
        <w:t xml:space="preserve"> </w:t>
      </w:r>
      <w:r>
        <w:rPr>
          <w:sz w:val="21"/>
        </w:rPr>
        <w:t>出申请的”。</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三项均错误。第三百八十</w:t>
      </w:r>
      <w:r>
        <w:rPr>
          <w:sz w:val="21"/>
        </w:rPr>
        <w:t>四条规定，“当事人对已经发生法律效力的调解书申请再审，应当</w:t>
      </w:r>
      <w:r>
        <w:rPr>
          <w:sz w:val="21"/>
        </w:rPr>
        <w:t xml:space="preserve"> </w:t>
      </w:r>
      <w:r>
        <w:rPr>
          <w:sz w:val="21"/>
        </w:rPr>
        <w:t>在调解书发生法律效力后六个月内提出”。</w:t>
      </w:r>
      <w:r>
        <w:rPr>
          <w:rFonts w:ascii="Times New Roman" w:hAnsi="Times New Roman"/>
          <w:sz w:val="21"/>
        </w:rPr>
        <w:t>D</w:t>
      </w:r>
      <w:r>
        <w:rPr>
          <w:sz w:val="21"/>
        </w:rPr>
        <w:t>项正确。故本题选</w:t>
      </w:r>
      <w:r>
        <w:rPr>
          <w:rFonts w:ascii="Times New Roman" w:hAnsi="Times New Roman"/>
          <w:sz w:val="21"/>
        </w:rPr>
        <w:t>D</w:t>
      </w:r>
      <w:r>
        <w:rPr>
          <w:sz w:val="21"/>
        </w:rPr>
        <w:t>。</w:t>
      </w:r>
    </w:p>
    <w:p>
      <w:pPr>
        <w:pStyle w:val="3"/>
        <w:spacing w:before="51" w:line="229" w:lineRule="auto"/>
        <w:ind w:left="24" w:right="171"/>
        <w:rPr>
          <w:sz w:val="22"/>
          <w:szCs w:val="22"/>
        </w:rPr>
      </w:pPr>
      <w:r>
        <w:t>579.【答案】</w:t>
      </w:r>
      <w:r>
        <w:rPr>
          <w:rFonts w:ascii="Times New Roman" w:hAnsi="Times New Roman"/>
        </w:rPr>
        <w:t>B</w:t>
      </w:r>
      <w:r>
        <w:rPr>
          <w:rFonts w:ascii="Times New Roman" w:hAnsi="Times New Roman"/>
        </w:rPr>
        <w:t xml:space="preserve"> </w:t>
      </w:r>
      <w:r>
        <w:t>。解析：行政法规的制定主体是国务院，选项中仅有</w:t>
      </w:r>
      <w:r>
        <w:rPr>
          <w:rFonts w:ascii="Times New Roman" w:hAnsi="Times New Roman"/>
        </w:rPr>
        <w:t>B</w:t>
      </w:r>
      <w:r>
        <w:t>项为国务院制定。</w:t>
      </w:r>
      <w:r>
        <w:t xml:space="preserve"> </w:t>
      </w:r>
      <w:r>
        <w:rPr>
          <w:rFonts w:ascii="Times New Roman" w:hAnsi="Times New Roman"/>
        </w:rPr>
        <w:t>A</w:t>
      </w:r>
      <w:r>
        <w:t>项为部</w:t>
      </w:r>
      <w:r>
        <w:t>门规章，</w:t>
      </w:r>
      <w:r>
        <w:t xml:space="preserve"> </w:t>
      </w:r>
      <w:r>
        <w:rPr>
          <w:rFonts w:ascii="Times New Roman" w:hAnsi="Times New Roman"/>
        </w:rPr>
        <w:t xml:space="preserve">C </w:t>
      </w:r>
      <w:r>
        <w:t>项为非</w:t>
      </w:r>
      <w:r>
        <w:t xml:space="preserve"> </w:t>
      </w:r>
      <w:r>
        <w:rPr>
          <w:sz w:val="22"/>
        </w:rPr>
        <w:t>基本法律，</w:t>
      </w:r>
      <w:r>
        <w:rPr>
          <w:rFonts w:ascii="Times New Roman" w:hAnsi="Times New Roman"/>
          <w:sz w:val="22"/>
        </w:rPr>
        <w:t>D</w:t>
      </w:r>
      <w:r>
        <w:rPr>
          <w:sz w:val="22"/>
        </w:rPr>
        <w:t>项为湖北省地方性法规。故本题选</w:t>
      </w:r>
      <w:r>
        <w:rPr>
          <w:rFonts w:ascii="Times New Roman" w:hAnsi="Times New Roman"/>
          <w:sz w:val="22"/>
        </w:rPr>
        <w:t>B</w:t>
      </w:r>
      <w:r>
        <w:rPr>
          <w:sz w:val="22"/>
        </w:rPr>
        <w:t>。</w:t>
      </w:r>
    </w:p>
    <w:p>
      <w:pPr>
        <w:pStyle w:val="1"/>
        <w:spacing w:line="229" w:lineRule="auto"/>
        <w:rPr>
          <w:sz w:val="22"/>
          <w:szCs w:val="22"/>
        </w:rPr>
        <w:sectPr>
          <w:headerReference r:id="rId433" w:type="default"/>
          <w:footerReference r:id="rId434" w:type="default"/>
          <w:pgSz w:w="11900" w:h="16840"/>
          <w:pgMar w:top="1673" w:right="569" w:bottom="1438" w:left="665" w:header="821" w:footer="1206" w:gutter="0"/>
          <w:cols w:space="720" w:num="1"/>
        </w:sectPr>
      </w:pPr>
    </w:p>
    <w:p>
      <w:pPr>
        <w:pStyle w:val="3"/>
        <w:spacing w:before="64" w:line="231" w:lineRule="auto"/>
        <w:ind w:right="71"/>
        <w:rPr>
          <w:sz w:val="21"/>
          <w:szCs w:val="21"/>
        </w:rPr>
      </w:pPr>
      <w:r>
        <w:rPr>
          <w:sz w:val="21"/>
        </w:rPr>
        <w:t>580.【答案】</w:t>
      </w:r>
      <w:r>
        <w:rPr>
          <w:rFonts w:ascii="Times New Roman" w:hAnsi="Times New Roman"/>
          <w:sz w:val="21"/>
        </w:rPr>
        <w:t>C</w:t>
      </w:r>
      <w:r>
        <w:rPr>
          <w:rFonts w:ascii="Times New Roman" w:hAnsi="Times New Roman"/>
          <w:sz w:val="21"/>
        </w:rPr>
        <w:t xml:space="preserve"> </w:t>
      </w:r>
      <w:r>
        <w:rPr>
          <w:sz w:val="21"/>
        </w:rPr>
        <w:t>。解析：《中华人民共和国民事诉讼法》第三条规定，“人民法院受理</w:t>
      </w:r>
      <w:r>
        <w:rPr>
          <w:sz w:val="21"/>
        </w:rPr>
        <w:t>公民之间、法人之间、其他</w:t>
      </w:r>
      <w:r>
        <w:rPr>
          <w:sz w:val="21"/>
        </w:rPr>
        <w:t xml:space="preserve"> </w:t>
      </w:r>
      <w:r>
        <w:rPr>
          <w:sz w:val="21"/>
        </w:rPr>
        <w:t>组织之间以及他们相互之间因财产关系和人身关系提起的民事诉讼，适用本法的规定”。</w:t>
      </w:r>
      <w:r>
        <w:rPr>
          <w:rFonts w:ascii="Times New Roman" w:hAnsi="Times New Roman"/>
          <w:sz w:val="21"/>
        </w:rPr>
        <w:t xml:space="preserve">C </w:t>
      </w:r>
      <w:r>
        <w:rPr>
          <w:sz w:val="21"/>
        </w:rPr>
        <w:t>项为行政机关与公民的</w:t>
      </w:r>
      <w:r>
        <w:rPr>
          <w:sz w:val="21"/>
        </w:rPr>
        <w:t xml:space="preserve"> </w:t>
      </w:r>
      <w:r>
        <w:rPr>
          <w:sz w:val="21"/>
        </w:rPr>
        <w:t>纠纷，适用行政诉讼法。</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三项均正确。故本题选</w:t>
      </w:r>
      <w:r>
        <w:rPr>
          <w:rFonts w:ascii="Times New Roman" w:hAnsi="Times New Roman"/>
          <w:sz w:val="21"/>
        </w:rPr>
        <w:t>C</w:t>
      </w:r>
      <w:r>
        <w:rPr>
          <w:sz w:val="21"/>
        </w:rPr>
        <w:t>。</w:t>
      </w:r>
    </w:p>
    <w:p>
      <w:pPr>
        <w:pStyle w:val="3"/>
        <w:spacing w:before="31" w:line="243" w:lineRule="auto"/>
      </w:pPr>
      <w:r>
        <w:t>581.【答案】</w:t>
      </w:r>
      <w:r>
        <w:rPr>
          <w:rFonts w:ascii="Times New Roman" w:hAnsi="Times New Roman"/>
        </w:rPr>
        <w:t>A</w:t>
      </w:r>
      <w:r>
        <w:t>。解析：根据法的创制方式和发布形式可将法划分为成文法</w:t>
      </w:r>
      <w:r>
        <w:t>和不成文法。成文法是有权制定法律规</w:t>
      </w:r>
      <w:r>
        <w:t xml:space="preserve"> </w:t>
      </w:r>
      <w:r>
        <w:t>范的国家机关依照法定程序所制定的规范性文件，如宪法、法律、行政法规、地方性法规等；不成文法是指未经国 家制定，但经国家认可和赋予法律效力的行为规则，如习惯法、判例、法理等。</w:t>
      </w:r>
      <w:r>
        <w:t xml:space="preserve"> </w:t>
      </w:r>
      <w:r>
        <w:rPr>
          <w:rFonts w:ascii="Times New Roman" w:hAnsi="Times New Roman"/>
        </w:rPr>
        <w:t>A</w:t>
      </w:r>
      <w:r>
        <w:t>项正确。根据法的内容、效力和</w:t>
      </w:r>
      <w:r>
        <w:t xml:space="preserve"> </w:t>
      </w:r>
      <w:r>
        <w:t>制定程序可将法划分为根本法和普通法；根据法的空间效力、时间效力或对人的效力可将法划分为一般法和特别法；</w:t>
      </w:r>
      <w:r>
        <w:t xml:space="preserve"> </w:t>
      </w:r>
      <w:r>
        <w:t>根据法的内容可将法划分为实体法和程序法。</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三项均错误。故本题选</w:t>
      </w:r>
      <w:r>
        <w:rPr>
          <w:rFonts w:ascii="Times New Roman" w:hAnsi="Times New Roman"/>
        </w:rPr>
        <w:t>A</w:t>
      </w:r>
      <w:r>
        <w:t>。</w:t>
      </w:r>
    </w:p>
    <w:p>
      <w:pPr>
        <w:pStyle w:val="3"/>
        <w:spacing w:before="64" w:line="238" w:lineRule="auto"/>
        <w:ind w:right="79"/>
      </w:pPr>
      <w:r>
        <w:t>582.【答案】</w:t>
      </w:r>
      <w:r>
        <w:rPr>
          <w:rFonts w:ascii="Times New Roman" w:hAnsi="Times New Roman"/>
        </w:rPr>
        <w:t>C</w:t>
      </w:r>
      <w:r>
        <w:rPr>
          <w:rFonts w:ascii="Times New Roman" w:hAnsi="Times New Roman"/>
        </w:rPr>
        <w:t xml:space="preserve"> </w:t>
      </w:r>
      <w:r>
        <w:t>。解析： 《中华人民共和国劳动法》(2</w:t>
      </w:r>
      <w:r>
        <w:t>019年)第十八条规定，“劳动合同的无效，由劳动争议仲</w:t>
      </w:r>
      <w:r>
        <w:t xml:space="preserve"> </w:t>
      </w:r>
      <w:r>
        <w:t>裁委员会或者人民法院确认”。故本题选</w:t>
      </w:r>
      <w:r>
        <w:rPr>
          <w:rFonts w:ascii="Times New Roman" w:hAnsi="Times New Roman"/>
        </w:rPr>
        <w:t>C</w:t>
      </w:r>
      <w:r>
        <w:t>。</w:t>
      </w:r>
    </w:p>
    <w:p>
      <w:pPr>
        <w:pStyle w:val="3"/>
        <w:spacing w:before="22" w:line="234" w:lineRule="auto"/>
        <w:ind w:right="43"/>
      </w:pPr>
      <w:r>
        <w:t>583.【答案】B。</w:t>
      </w:r>
      <w:r>
        <w:t xml:space="preserve"> </w:t>
      </w:r>
      <w:r>
        <w:t>解析：中华人民共和国第一部以法典命名的法律《中华人民共和</w:t>
      </w:r>
      <w:r>
        <w:t>国民法典》于2020年5月28日</w:t>
      </w:r>
      <w:r>
        <w:t xml:space="preserve"> </w:t>
      </w:r>
      <w:r>
        <w:t>由中华人民共和国第十三届全国人民代表大会第三次会议通过，自2021年1月1日起施行。故本题选</w:t>
      </w:r>
      <w:r>
        <w:rPr>
          <w:rFonts w:ascii="Times New Roman" w:hAnsi="Times New Roman"/>
        </w:rPr>
        <w:t>B</w:t>
      </w:r>
      <w:r>
        <w:t>。</w:t>
      </w:r>
    </w:p>
    <w:p>
      <w:pPr>
        <w:pStyle w:val="3"/>
        <w:spacing w:before="35" w:line="243" w:lineRule="auto"/>
        <w:ind w:right="36"/>
      </w:pPr>
      <w:r>
        <w:t>584.【答案】</w:t>
      </w:r>
      <w:r>
        <w:rPr>
          <w:rFonts w:ascii="Times New Roman" w:hAnsi="Times New Roman"/>
        </w:rPr>
        <w:t>C</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三项不选。《中华人民共和国劳动合同法》</w:t>
      </w:r>
      <w:r>
        <w:t>(2013年)第三十八条规定，“用人</w:t>
      </w:r>
      <w:r>
        <w:t xml:space="preserve"> </w:t>
      </w:r>
      <w:r>
        <w:t>单位有下列情形之一的，劳动者可以解除劳动合同：</w:t>
      </w:r>
      <w:r>
        <w:t xml:space="preserve"> </w:t>
      </w:r>
      <w:r>
        <w:t>一)未按照劳动合同约定提供劳动保护或者劳动条件的；(二)</w:t>
      </w:r>
      <w:r>
        <w:t xml:space="preserve"> </w:t>
      </w:r>
      <w:r>
        <w:t>未及时足额支付劳动报酬的；(三)未依法为动者缴纳社会保险费的；(四)用人单位的规章制度违反法律</w:t>
      </w:r>
      <w:r>
        <w:t>、法规</w:t>
      </w:r>
      <w:r>
        <w:t xml:space="preserve"> </w:t>
      </w:r>
      <w:r>
        <w:t xml:space="preserve">的规定，损害劳动者权益的；(五)因本法第二十六条第一款规定的情形致使劳动合同无效的；(六)法律、行政 </w:t>
      </w:r>
      <w:r>
        <w:t>法规规定劳动者可以解除劳动合同的其他情形”。</w:t>
      </w:r>
    </w:p>
    <w:p>
      <w:pPr>
        <w:pStyle w:val="3"/>
        <w:spacing w:before="43" w:line="237" w:lineRule="auto"/>
        <w:ind w:right="70"/>
        <w:rPr>
          <w:sz w:val="21"/>
          <w:szCs w:val="21"/>
        </w:rPr>
      </w:pPr>
      <w:r>
        <w:rPr>
          <w:rFonts w:ascii="Times New Roman" w:hAnsi="Times New Roman"/>
          <w:sz w:val="21"/>
        </w:rPr>
        <w:t>C</w:t>
      </w:r>
      <w:r>
        <w:rPr>
          <w:sz w:val="21"/>
        </w:rPr>
        <w:t>项当选。《中华人民共和国劳动合同法》(</w:t>
      </w:r>
      <w:r>
        <w:rPr>
          <w:sz w:val="21"/>
        </w:rPr>
        <w:t>2013年)第三十九条规定，“劳动者有下列情形之一的，用人单位可</w:t>
      </w:r>
      <w:r>
        <w:rPr>
          <w:sz w:val="21"/>
        </w:rPr>
        <w:t xml:space="preserve"> </w:t>
      </w:r>
      <w:r>
        <w:rPr>
          <w:sz w:val="21"/>
        </w:rPr>
        <w:t>以解除劳动合同：(一)在试用期间被证明不符合录用条件的…”这是用人单位可以解除劳动合同的情形。</w:t>
      </w:r>
    </w:p>
    <w:p>
      <w:pPr>
        <w:pStyle w:val="3"/>
        <w:spacing w:before="1" w:line="218" w:lineRule="auto"/>
        <w:rPr>
          <w:sz w:val="21"/>
          <w:szCs w:val="21"/>
        </w:rPr>
      </w:pPr>
      <w:r>
        <w:rPr>
          <w:sz w:val="21"/>
        </w:rPr>
        <w:t>故本题选</w:t>
      </w:r>
      <w:r>
        <w:rPr>
          <w:rFonts w:ascii="Times New Roman" w:hAnsi="Times New Roman"/>
          <w:sz w:val="21"/>
        </w:rPr>
        <w:t>C</w:t>
      </w:r>
      <w:r>
        <w:rPr>
          <w:sz w:val="21"/>
        </w:rPr>
        <w:t>。</w:t>
      </w:r>
    </w:p>
    <w:p>
      <w:pPr>
        <w:pStyle w:val="3"/>
        <w:spacing w:before="31" w:line="249" w:lineRule="auto"/>
        <w:ind w:right="56"/>
      </w:pPr>
      <w:r>
        <w:t>585.【答案】</w:t>
      </w:r>
      <w:r>
        <w:rPr>
          <w:rFonts w:ascii="Times New Roman" w:hAnsi="Times New Roman"/>
        </w:rPr>
        <w:t>A</w:t>
      </w:r>
      <w:r>
        <w:t>。解析：</w:t>
      </w:r>
      <w:r>
        <w:rPr>
          <w:rFonts w:ascii="Times New Roman" w:hAnsi="Times New Roman"/>
        </w:rPr>
        <w:t>A</w:t>
      </w:r>
      <w:r>
        <w:t>项当选。行政给付一般是指行政主体依照有关法律、法规，向符合条件的申请人提供物质</w:t>
      </w:r>
      <w:r>
        <w:t xml:space="preserve"> </w:t>
      </w:r>
      <w:r>
        <w:t>利益或者赋予其与物质利益有关的权益的具体行政行为。行政给付体现了国家对于社会特殊群体、弱势群体的关心</w:t>
      </w:r>
    </w:p>
    <w:p>
      <w:pPr>
        <w:pStyle w:val="3"/>
        <w:spacing w:line="251" w:lineRule="auto"/>
        <w:ind w:right="1921"/>
      </w:pPr>
      <w:r>
        <w:t>和帮助。行政给付主要有以下四种抚恤金、特定人员高退休金</w:t>
      </w:r>
      <w:r>
        <w:t>、社会救济福利金、自然灾害救</w:t>
      </w:r>
      <w:r>
        <w:t xml:space="preserve"> </w:t>
      </w:r>
      <w:r>
        <w:t>济金及救济物资。当地政府给予凌医生的妻子抚恤金属于行政给付。</w:t>
      </w:r>
    </w:p>
    <w:p>
      <w:pPr>
        <w:pStyle w:val="3"/>
        <w:spacing w:before="27" w:line="249" w:lineRule="auto"/>
        <w:ind w:right="700"/>
      </w:pPr>
      <w:r>
        <w:rPr>
          <w:rFonts w:ascii="Times New Roman" w:hAnsi="Times New Roman"/>
        </w:rPr>
        <w:t>B</w:t>
      </w:r>
      <w:r>
        <w:t>项不选。抚恤金的发放对象主要是烈士和因公殉职、负伤、病故、残废的军人、警察或者其家属，主要形</w:t>
      </w:r>
      <w:r>
        <w:t xml:space="preserve"> </w:t>
      </w:r>
      <w:r>
        <w:t>式包括革命军人牺牲病故抚恤金、革命残疾军人抚恤金、护理费、治疗费等。抚恤金不属于损失。</w:t>
      </w:r>
    </w:p>
    <w:p>
      <w:pPr>
        <w:pStyle w:val="3"/>
        <w:spacing w:before="1" w:line="218" w:lineRule="auto"/>
      </w:pPr>
      <w:r>
        <w:rPr>
          <w:rFonts w:ascii="Times New Roman" w:hAnsi="Times New Roman"/>
        </w:rPr>
        <w:t>C</w:t>
      </w:r>
      <w:r>
        <w:t>项不选。奖励是指行政主体为了表彰先进、激励后进，充分调动和激发人们的积极性和创造性，依照法</w:t>
      </w:r>
    </w:p>
    <w:p>
      <w:pPr>
        <w:pStyle w:val="3"/>
        <w:spacing w:before="32" w:line="245" w:lineRule="auto"/>
        <w:ind w:right="462"/>
      </w:pPr>
      <w:r>
        <w:t>定条件和程序，对为国家、人民和社会做出突出贡献或</w:t>
      </w:r>
      <w:r>
        <w:t>者遵纪守法的模范行政相对人，给予物质的或精神的激</w:t>
      </w:r>
      <w:r>
        <w:t xml:space="preserve"> </w:t>
      </w:r>
      <w:r>
        <w:t>励。抚恤金是国家按照要求给予特殊人员的抚慰和经济补偿，不属于奖励。</w:t>
      </w:r>
    </w:p>
    <w:p>
      <w:pPr>
        <w:pStyle w:val="3"/>
        <w:spacing w:before="3" w:line="245" w:lineRule="auto"/>
        <w:ind w:right="1121"/>
        <w:rPr>
          <w:sz w:val="21"/>
          <w:szCs w:val="21"/>
        </w:rPr>
      </w:pPr>
      <w:r>
        <w:rPr>
          <w:rFonts w:ascii="Times New Roman" w:hAnsi="Times New Roman"/>
          <w:sz w:val="21"/>
        </w:rPr>
        <w:t>D</w:t>
      </w:r>
      <w:r>
        <w:rPr>
          <w:sz w:val="21"/>
        </w:rPr>
        <w:t>项不选。赔偿是指国家行政机关及其工作人员在行使职权的过程中侵犯公民、法人或其他组织的合法</w:t>
      </w:r>
      <w:r>
        <w:rPr>
          <w:sz w:val="21"/>
        </w:rPr>
        <w:t xml:space="preserve"> </w:t>
      </w:r>
      <w:r>
        <w:rPr>
          <w:sz w:val="21"/>
        </w:rPr>
        <w:t>权益并造成损害，由国家承担赔偿责任。抚恤金不属于赔偿。</w:t>
      </w:r>
    </w:p>
    <w:p>
      <w:pPr>
        <w:pStyle w:val="3"/>
        <w:spacing w:line="218" w:lineRule="auto"/>
        <w:rPr>
          <w:rFonts w:ascii="Times New Roman" w:hAnsi="Times New Roman" w:eastAsia="Times New Roman" w:cs="Times New Roman"/>
        </w:rPr>
      </w:pPr>
      <w:r>
        <w:t>故本题选</w:t>
      </w:r>
      <w:r>
        <w:t xml:space="preserve"> </w:t>
      </w:r>
      <w:r>
        <w:rPr>
          <w:rFonts w:ascii="Times New Roman" w:hAnsi="Times New Roman"/>
        </w:rPr>
        <w:t>A</w:t>
      </w:r>
    </w:p>
    <w:p>
      <w:pPr>
        <w:pStyle w:val="3"/>
        <w:spacing w:before="43" w:line="245" w:lineRule="auto"/>
        <w:ind w:right="70"/>
      </w:pPr>
      <w:r>
        <w:t>586.【答案】</w:t>
      </w:r>
      <w:r>
        <w:rPr>
          <w:rFonts w:ascii="Times New Roman" w:hAnsi="Times New Roman"/>
        </w:rPr>
        <w:t>C</w:t>
      </w:r>
      <w:r>
        <w:rPr>
          <w:rFonts w:ascii="Times New Roman" w:hAnsi="Times New Roman"/>
        </w:rPr>
        <w:t xml:space="preserve"> </w:t>
      </w:r>
      <w:r>
        <w:t>。解析：宅基地是村委</w:t>
      </w:r>
      <w:r>
        <w:t>会经过农村集体组织授权按照一定的标准，无偿地分配给本集体经济组织成</w:t>
      </w:r>
      <w:r>
        <w:t xml:space="preserve"> </w:t>
      </w:r>
      <w:r>
        <w:t>员，为农村居民构建住宅的集体经济组织的土地。</w:t>
      </w:r>
    </w:p>
    <w:p>
      <w:pPr>
        <w:pStyle w:val="3"/>
        <w:spacing w:line="218" w:lineRule="auto"/>
      </w:pPr>
      <w:r>
        <w:rPr>
          <w:rFonts w:ascii="Times New Roman" w:hAnsi="Times New Roman"/>
        </w:rPr>
        <w:t>A</w:t>
      </w:r>
      <w:r>
        <w:rPr>
          <w:rFonts w:ascii="Times New Roman" w:hAnsi="Times New Roman"/>
        </w:rPr>
        <w:t xml:space="preserve"> </w:t>
      </w:r>
      <w:r>
        <w:t>项不选。农村工程承包合同是农村与建筑企业签订的建设某项公共设施达成的协议，不涉及宅</w:t>
      </w:r>
      <w:r>
        <w:t>基地的划拨。</w:t>
      </w:r>
    </w:p>
    <w:p>
      <w:pPr>
        <w:pStyle w:val="3"/>
        <w:spacing w:before="34" w:line="249" w:lineRule="auto"/>
        <w:ind w:right="69"/>
      </w:pPr>
      <w:r>
        <w:rPr>
          <w:rFonts w:ascii="Times New Roman" w:hAnsi="Times New Roman"/>
        </w:rPr>
        <w:t>B</w:t>
      </w:r>
      <w:r>
        <w:t>项不选。土地使用权出让是指国家以土地所有者的身份将土地使用权在一定年限内让与土地使用者，并由土地使</w:t>
      </w:r>
      <w:r>
        <w:t xml:space="preserve"> </w:t>
      </w:r>
      <w:r>
        <w:t>用者向国家支付土地使用权出让金的行为。宅基地是无偿进行分配的，不属于土地使用权的出让。</w:t>
      </w:r>
    </w:p>
    <w:p>
      <w:pPr>
        <w:pStyle w:val="3"/>
        <w:spacing w:before="3" w:line="245" w:lineRule="auto"/>
        <w:ind w:right="46"/>
        <w:rPr>
          <w:sz w:val="21"/>
          <w:szCs w:val="21"/>
        </w:rPr>
      </w:pPr>
      <w:r>
        <w:rPr>
          <w:rFonts w:ascii="Times New Roman" w:hAnsi="Times New Roman"/>
          <w:sz w:val="21"/>
        </w:rPr>
        <w:t>C</w:t>
      </w:r>
      <w:r>
        <w:rPr>
          <w:sz w:val="21"/>
        </w:rPr>
        <w:t>项当选。宅基地是农村村民的集体土地，农村宅基地的所有权归农村村民集体成员所有，因此</w:t>
      </w:r>
      <w:r>
        <w:rPr>
          <w:sz w:val="21"/>
        </w:rPr>
        <w:t xml:space="preserve">村民获得的只是宅 </w:t>
      </w:r>
      <w:r>
        <w:rPr>
          <w:sz w:val="21"/>
        </w:rPr>
        <w:t>基地的使用权，题干中的合同是关于土地使用权的合同。</w:t>
      </w:r>
    </w:p>
    <w:p>
      <w:pPr>
        <w:pStyle w:val="3"/>
        <w:spacing w:line="218" w:lineRule="auto"/>
      </w:pPr>
      <w:r>
        <w:rPr>
          <w:rFonts w:ascii="Times New Roman" w:hAnsi="Times New Roman"/>
        </w:rPr>
        <w:t>D</w:t>
      </w:r>
      <w:r>
        <w:t>项不选。农村土地经营承包，承包的是耕地、</w:t>
      </w:r>
      <w:r>
        <w:t>林地、草地以及其他依法用于农业的土地，不包括宅基地。</w:t>
      </w:r>
    </w:p>
    <w:p>
      <w:pPr>
        <w:pStyle w:val="3"/>
        <w:spacing w:before="33" w:line="219" w:lineRule="auto"/>
      </w:pPr>
      <w:r>
        <w:t>故本题选</w:t>
      </w:r>
      <w:r>
        <w:t xml:space="preserve"> </w:t>
      </w:r>
      <w:r>
        <w:rPr>
          <w:rFonts w:ascii="Times New Roman" w:hAnsi="Times New Roman"/>
        </w:rPr>
        <w:t>C</w:t>
      </w:r>
      <w:r>
        <w:t>。</w:t>
      </w:r>
    </w:p>
    <w:p>
      <w:pPr>
        <w:pStyle w:val="3"/>
        <w:spacing w:before="54" w:line="229" w:lineRule="auto"/>
        <w:ind w:right="63"/>
      </w:pPr>
      <w:r>
        <w:t>587.【答案】</w:t>
      </w:r>
      <w:r>
        <w:rPr>
          <w:rFonts w:ascii="Times New Roman" w:hAnsi="Times New Roman"/>
        </w:rPr>
        <w:t>B</w:t>
      </w:r>
      <w:r>
        <w:rPr>
          <w:rFonts w:ascii="Times New Roman" w:hAnsi="Times New Roman"/>
        </w:rPr>
        <w:t xml:space="preserve"> </w:t>
      </w:r>
      <w:r>
        <w:t>。解析：在我国，公民的权利和义务是</w:t>
      </w:r>
      <w:r>
        <w:t>统一的，二者是不可分离的，权利和义务在法律关系上是相</w:t>
      </w:r>
      <w:r>
        <w:t xml:space="preserve"> </w:t>
      </w:r>
      <w:r>
        <w:t>对应存在的，公民在法律上既是权利的主体，是义务的</w:t>
      </w:r>
      <w:r>
        <w:t>主体，公民要享有权利，就必须履行义务。故本题选</w:t>
      </w:r>
      <w:r>
        <w:rPr>
          <w:rFonts w:ascii="Times New Roman" w:hAnsi="Times New Roman"/>
        </w:rPr>
        <w:t>B</w:t>
      </w:r>
      <w:r>
        <w:t>。</w:t>
      </w:r>
    </w:p>
    <w:p>
      <w:pPr>
        <w:pStyle w:val="3"/>
        <w:spacing w:before="21" w:line="235" w:lineRule="auto"/>
        <w:ind w:right="63"/>
      </w:pPr>
      <w:r>
        <w:t>588.【答案】</w:t>
      </w:r>
      <w:r>
        <w:rPr>
          <w:rFonts w:ascii="Times New Roman" w:hAnsi="Times New Roman"/>
        </w:rPr>
        <w:t>B</w:t>
      </w:r>
      <w:r>
        <w:rPr>
          <w:rFonts w:ascii="Times New Roman" w:hAnsi="Times New Roman"/>
        </w:rPr>
        <w:t xml:space="preserve"> </w:t>
      </w:r>
      <w:r>
        <w:t>。解析：《中华人民共</w:t>
      </w:r>
      <w:r>
        <w:t>和国村民委员会组织法》第十六条规定，“本村五分之一以上有选举权的村</w:t>
      </w:r>
      <w:r>
        <w:t xml:space="preserve"> </w:t>
      </w:r>
      <w:r>
        <w:t>民或者三分之一以上的村民代表联名，可以提出罢免村民委员会成员的要求，并说明要求罢免的理由，被提</w:t>
      </w:r>
      <w:r>
        <w:t>出罢免</w:t>
      </w:r>
      <w:r>
        <w:t xml:space="preserve"> </w:t>
      </w:r>
      <w:r>
        <w:t>的村民委员会成员有权提出申辩意见。罢免村民委员会成员，须有登记参加选举的村民过半数投票，并须经投票的</w:t>
      </w:r>
      <w:r>
        <w:t xml:space="preserve"> </w:t>
      </w:r>
      <w:r>
        <w:t>村民过半数通过”。故本题选</w:t>
      </w:r>
      <w:r>
        <w:rPr>
          <w:rFonts w:ascii="Times New Roman" w:hAnsi="Times New Roman"/>
        </w:rPr>
        <w:t>B</w:t>
      </w:r>
      <w:r>
        <w:t>。</w:t>
      </w:r>
    </w:p>
    <w:p>
      <w:pPr>
        <w:pStyle w:val="3"/>
        <w:spacing w:before="84" w:line="239" w:lineRule="auto"/>
        <w:ind w:right="79"/>
      </w:pPr>
      <w:r>
        <w:t>589.【答案】</w:t>
      </w:r>
      <w:r>
        <w:rPr>
          <w:rFonts w:ascii="Times New Roman" w:hAnsi="Times New Roman"/>
        </w:rPr>
        <w:t>C</w:t>
      </w:r>
      <w:r>
        <w:rPr>
          <w:rFonts w:ascii="Times New Roman" w:hAnsi="Times New Roman"/>
        </w:rPr>
        <w:t xml:space="preserve"> </w:t>
      </w:r>
      <w:r>
        <w:t>。解析：</w:t>
      </w:r>
      <w:r>
        <w:t xml:space="preserve"> </w:t>
      </w:r>
      <w:r>
        <w:t>《中华人民共和国物权法》四十六条规定，“矿藏、</w:t>
      </w:r>
      <w:r>
        <w:t>水流、海域属于国家所有”。据此可</w:t>
      </w:r>
      <w:r>
        <w:t xml:space="preserve"> </w:t>
      </w:r>
      <w:r>
        <w:t>知</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三项表述有误。故本题选</w:t>
      </w:r>
      <w:r>
        <w:t xml:space="preserve"> </w:t>
      </w:r>
      <w:r>
        <w:rPr>
          <w:rFonts w:ascii="Times New Roman" w:hAnsi="Times New Roman"/>
        </w:rPr>
        <w:t>C</w:t>
      </w:r>
      <w:r>
        <w:rPr>
          <w:rFonts w:ascii="Times New Roman" w:hAnsi="Times New Roman"/>
        </w:rPr>
        <w:t xml:space="preserve"> </w:t>
      </w:r>
      <w:r>
        <w:t xml:space="preserve">。 </w:t>
      </w:r>
      <w:r>
        <w:rPr>
          <w:rFonts w:ascii="Times New Roman" w:hAnsi="Times New Roman"/>
        </w:rPr>
        <w:t xml:space="preserve">( </w:t>
      </w:r>
      <w:r>
        <w:t>备注：</w:t>
      </w:r>
      <w:r>
        <w:t>《中华人民共和国民法典》自2021年1月1日起施行.</w:t>
      </w:r>
      <w:r>
        <w:t xml:space="preserve"> </w:t>
      </w:r>
      <w:r>
        <w:t>《中华人</w:t>
      </w:r>
      <w:r>
        <w:t xml:space="preserve"> </w:t>
      </w:r>
      <w:r>
        <w:t>民共和国物权法》同时废止。与本题相关的法条内容没有修改。)</w:t>
      </w:r>
    </w:p>
    <w:p>
      <w:pPr>
        <w:pStyle w:val="1"/>
        <w:spacing w:line="239" w:lineRule="auto"/>
        <w:sectPr>
          <w:headerReference r:id="rId435" w:type="default"/>
          <w:footerReference r:id="rId436" w:type="default"/>
          <w:pgSz w:w="11900" w:h="16840"/>
          <w:pgMar w:top="1673" w:right="700" w:bottom="1417" w:left="679" w:header="821" w:footer="1213" w:gutter="0"/>
          <w:cols w:space="720" w:num="1"/>
        </w:sectPr>
      </w:pPr>
    </w:p>
    <w:p>
      <w:pPr>
        <w:pStyle w:val="3"/>
        <w:spacing w:before="84" w:line="226" w:lineRule="auto"/>
        <w:ind w:left="19"/>
        <w:rPr>
          <w:sz w:val="21"/>
          <w:szCs w:val="21"/>
        </w:rPr>
      </w:pPr>
      <w:r>
        <w:rPr>
          <w:sz w:val="21"/>
        </w:rPr>
        <w:t>590.【答案】</w:t>
      </w:r>
      <w:r>
        <w:rPr>
          <w:rFonts w:ascii="Times New Roman" w:hAnsi="Times New Roman"/>
          <w:sz w:val="21"/>
        </w:rPr>
        <w:t>C</w:t>
      </w:r>
      <w:r>
        <w:rPr>
          <w:rFonts w:ascii="Times New Roman" w:hAnsi="Times New Roman"/>
          <w:sz w:val="21"/>
        </w:rPr>
        <w:t xml:space="preserve"> </w:t>
      </w:r>
      <w:r>
        <w:rPr>
          <w:sz w:val="21"/>
        </w:rPr>
        <w:t xml:space="preserve">。解析：《中华人民共和国国务院组织法》第二条第一款规定，“国务院由总理、副总理、国务委 </w:t>
      </w:r>
      <w:r>
        <w:rPr>
          <w:sz w:val="21"/>
        </w:rPr>
        <w:t>员、各部部长、各委员会主任、审计长、秘书长组成”。该法第四条规定，“国务院会议分为国务院全体会议和国</w:t>
      </w:r>
      <w:r>
        <w:rPr>
          <w:sz w:val="21"/>
        </w:rPr>
        <w:t xml:space="preserve"> </w:t>
      </w:r>
      <w:r>
        <w:rPr>
          <w:sz w:val="21"/>
        </w:rPr>
        <w:t>务院常务会议。国务院全体会议由国务院全体成员组成。国务院常务会议由总理、副总理、国务委员、秘书长组成”。</w:t>
      </w:r>
      <w:r>
        <w:rPr>
          <w:sz w:val="21"/>
        </w:rPr>
        <w:t xml:space="preserve"> </w:t>
      </w:r>
      <w:r>
        <w:rPr>
          <w:sz w:val="21"/>
        </w:rPr>
        <w:t>据此可知，题干所指是国务院全体会议。故本题选</w:t>
      </w:r>
      <w:r>
        <w:rPr>
          <w:rFonts w:ascii="Times New Roman" w:hAnsi="Times New Roman"/>
          <w:sz w:val="21"/>
        </w:rPr>
        <w:t>C</w:t>
      </w:r>
      <w:r>
        <w:rPr>
          <w:sz w:val="21"/>
        </w:rPr>
        <w:t>。</w:t>
      </w:r>
    </w:p>
    <w:p>
      <w:pPr>
        <w:pStyle w:val="3"/>
        <w:spacing w:before="51" w:line="231" w:lineRule="auto"/>
        <w:ind w:left="19" w:right="55"/>
        <w:rPr>
          <w:sz w:val="21"/>
          <w:szCs w:val="21"/>
        </w:rPr>
      </w:pPr>
      <w:r>
        <w:rPr>
          <w:sz w:val="21"/>
        </w:rPr>
        <w:t>591.【答案】</w:t>
      </w:r>
      <w:r>
        <w:rPr>
          <w:rFonts w:ascii="Times New Roman" w:hAnsi="Times New Roman"/>
          <w:sz w:val="21"/>
        </w:rPr>
        <w:t>B</w:t>
      </w:r>
      <w:r>
        <w:rPr>
          <w:sz w:val="21"/>
        </w:rPr>
        <w:t>。解析：这句话的意思是法律能否发挥作</w:t>
      </w:r>
      <w:r>
        <w:rPr>
          <w:sz w:val="21"/>
        </w:rPr>
        <w:t xml:space="preserve">用不在于其形式有多么坚固、长久，关键在于公民是否接 </w:t>
      </w:r>
      <w:r>
        <w:rPr>
          <w:sz w:val="21"/>
        </w:rPr>
        <w:t>受。</w:t>
      </w:r>
      <w:r>
        <w:rPr>
          <w:rFonts w:ascii="Times New Roman" w:hAnsi="Times New Roman"/>
          <w:sz w:val="21"/>
        </w:rPr>
        <w:t>B</w:t>
      </w:r>
      <w:r>
        <w:rPr>
          <w:rFonts w:ascii="Times New Roman" w:hAnsi="Times New Roman"/>
          <w:sz w:val="21"/>
        </w:rPr>
        <w:t xml:space="preserve"> </w:t>
      </w:r>
      <w:r>
        <w:rPr>
          <w:sz w:val="21"/>
        </w:rPr>
        <w:t>项正确。</w:t>
      </w:r>
      <w:r>
        <w:rPr>
          <w:rFonts w:ascii="Times New Roman" w:hAnsi="Times New Roman"/>
          <w:sz w:val="21"/>
        </w:rPr>
        <w:t xml:space="preserve">A </w:t>
      </w:r>
      <w:r>
        <w:rPr>
          <w:sz w:val="21"/>
        </w:rPr>
        <w:t>项错误，依法治国的主体是广大人民群众；</w:t>
      </w:r>
      <w:r>
        <w:rPr>
          <w:rFonts w:ascii="Times New Roman" w:hAnsi="Times New Roman"/>
          <w:sz w:val="21"/>
        </w:rPr>
        <w:t>C</w:t>
      </w:r>
      <w:r>
        <w:rPr>
          <w:rFonts w:ascii="Times New Roman" w:hAnsi="Times New Roman"/>
          <w:sz w:val="21"/>
        </w:rPr>
        <w:t xml:space="preserve"> </w:t>
      </w:r>
      <w:r>
        <w:rPr>
          <w:sz w:val="21"/>
        </w:rPr>
        <w:t>项错误，法律是</w:t>
      </w:r>
      <w:r>
        <w:rPr>
          <w:sz w:val="21"/>
        </w:rPr>
        <w:t>统治阶级意志的体现；</w:t>
      </w:r>
      <w:r>
        <w:rPr>
          <w:rFonts w:ascii="Times New Roman" w:hAnsi="Times New Roman"/>
          <w:sz w:val="21"/>
        </w:rPr>
        <w:t>D</w:t>
      </w:r>
      <w:r>
        <w:rPr>
          <w:sz w:val="21"/>
        </w:rPr>
        <w:t>项与题干无</w:t>
      </w:r>
      <w:r>
        <w:rPr>
          <w:sz w:val="21"/>
        </w:rPr>
        <w:t xml:space="preserve"> 关。故本题选</w:t>
      </w:r>
      <w:r>
        <w:rPr>
          <w:rFonts w:ascii="Times New Roman" w:hAnsi="Times New Roman"/>
          <w:sz w:val="21"/>
        </w:rPr>
        <w:t>B</w:t>
      </w:r>
      <w:r>
        <w:rPr>
          <w:sz w:val="21"/>
        </w:rPr>
        <w:t>。</w:t>
      </w:r>
    </w:p>
    <w:p>
      <w:pPr>
        <w:pStyle w:val="3"/>
        <w:spacing w:before="31" w:line="230" w:lineRule="auto"/>
        <w:ind w:left="19" w:right="53"/>
        <w:rPr>
          <w:sz w:val="21"/>
          <w:szCs w:val="21"/>
        </w:rPr>
      </w:pPr>
      <w:r>
        <w:rPr>
          <w:sz w:val="21"/>
        </w:rPr>
        <w:t>592.【答案】</w:t>
      </w:r>
      <w:r>
        <w:rPr>
          <w:rFonts w:ascii="Times New Roman" w:hAnsi="Times New Roman"/>
          <w:sz w:val="21"/>
        </w:rPr>
        <w:t>B</w:t>
      </w:r>
      <w:r>
        <w:rPr>
          <w:sz w:val="21"/>
        </w:rPr>
        <w:t>。解析：根据题干的内容可知，原告因为在法庭辩</w:t>
      </w:r>
      <w:r>
        <w:rPr>
          <w:sz w:val="21"/>
        </w:rPr>
        <w:t>论中把葡萄树”说成了“葡萄”,不符合《十二</w:t>
      </w:r>
      <w:r>
        <w:rPr>
          <w:sz w:val="21"/>
        </w:rPr>
        <w:t xml:space="preserve"> </w:t>
      </w:r>
      <w:r>
        <w:rPr>
          <w:sz w:val="22"/>
        </w:rPr>
        <w:t>铜表法》的规定：非法砍伐他人“树木”应处罚金，而输掉了官司，体现了古罗马法律的形式主义的特点。</w:t>
      </w:r>
      <w:r>
        <w:rPr>
          <w:rFonts w:ascii="Times New Roman" w:hAnsi="Times New Roman"/>
          <w:sz w:val="22"/>
        </w:rPr>
        <w:t>A</w:t>
      </w:r>
      <w:r>
        <w:rPr>
          <w:sz w:val="22"/>
        </w:rPr>
        <w:t>项错</w:t>
      </w:r>
      <w:r>
        <w:rPr>
          <w:sz w:val="22"/>
        </w:rPr>
        <w:t xml:space="preserve"> </w:t>
      </w:r>
      <w:r>
        <w:rPr>
          <w:sz w:val="21"/>
        </w:rPr>
        <w:t>误</w:t>
      </w:r>
      <w:r>
        <w:rPr>
          <w:sz w:val="21"/>
        </w:rPr>
        <w:t xml:space="preserve"> </w:t>
      </w:r>
      <w:r>
        <w:rPr>
          <w:sz w:val="21"/>
        </w:rPr>
        <w:t>，</w:t>
      </w:r>
      <w:r>
        <w:rPr>
          <w:rFonts w:ascii="Times New Roman" w:hAnsi="Times New Roman"/>
          <w:sz w:val="21"/>
        </w:rPr>
        <w:t>B</w:t>
      </w:r>
      <w:r>
        <w:rPr>
          <w:rFonts w:ascii="Times New Roman" w:hAnsi="Times New Roman"/>
          <w:sz w:val="21"/>
        </w:rPr>
        <w:t xml:space="preserve"> </w:t>
      </w:r>
      <w:r>
        <w:rPr>
          <w:sz w:val="21"/>
        </w:rPr>
        <w:t>项正确。法官严格按照法律规定执行造成原告败诉，并未体现不公正</w:t>
      </w:r>
      <w:r>
        <w:rPr>
          <w:sz w:val="21"/>
        </w:rPr>
        <w:t>。</w:t>
      </w:r>
      <w:r>
        <w:rPr>
          <w:rFonts w:ascii="Times New Roman" w:hAnsi="Times New Roman"/>
          <w:sz w:val="21"/>
        </w:rPr>
        <w:t>C</w:t>
      </w:r>
      <w:r>
        <w:rPr>
          <w:rFonts w:ascii="Times New Roman" w:hAnsi="Times New Roman"/>
          <w:sz w:val="21"/>
        </w:rPr>
        <w:t xml:space="preserve"> </w:t>
      </w:r>
      <w:r>
        <w:rPr>
          <w:sz w:val="21"/>
        </w:rPr>
        <w:t>项错误，题干中“非法砍伐他人树</w:t>
      </w:r>
      <w:r>
        <w:rPr>
          <w:sz w:val="21"/>
        </w:rPr>
        <w:t xml:space="preserve"> 木应处罚金”属于法律规定而非对法律的解释。</w:t>
      </w:r>
      <w:r>
        <w:rPr>
          <w:rFonts w:ascii="Times New Roman" w:hAnsi="Times New Roman"/>
          <w:sz w:val="21"/>
        </w:rPr>
        <w:t>D</w:t>
      </w:r>
      <w:r>
        <w:rPr>
          <w:sz w:val="21"/>
        </w:rPr>
        <w:t>项错误。故本题选</w:t>
      </w:r>
      <w:r>
        <w:rPr>
          <w:rFonts w:ascii="Times New Roman" w:hAnsi="Times New Roman"/>
          <w:sz w:val="21"/>
        </w:rPr>
        <w:t>B</w:t>
      </w:r>
      <w:r>
        <w:rPr>
          <w:sz w:val="21"/>
        </w:rPr>
        <w:t>。</w:t>
      </w:r>
    </w:p>
    <w:p>
      <w:pPr>
        <w:pStyle w:val="3"/>
        <w:spacing w:before="31" w:line="228" w:lineRule="auto"/>
        <w:ind w:left="19" w:right="65"/>
        <w:rPr>
          <w:sz w:val="21"/>
          <w:szCs w:val="21"/>
        </w:rPr>
      </w:pPr>
      <w:r>
        <w:rPr>
          <w:sz w:val="21"/>
        </w:rPr>
        <w:t>593.【答案】</w:t>
      </w:r>
      <w:r>
        <w:rPr>
          <w:rFonts w:ascii="Times New Roman" w:hAnsi="Times New Roman"/>
          <w:sz w:val="21"/>
        </w:rPr>
        <w:t>B</w:t>
      </w:r>
      <w:r>
        <w:rPr>
          <w:sz w:val="21"/>
        </w:rPr>
        <w:t>。解析：</w:t>
      </w:r>
      <w:r>
        <w:rPr>
          <w:sz w:val="21"/>
        </w:rPr>
        <w:t xml:space="preserve"> </w:t>
      </w:r>
      <w:r>
        <w:rPr>
          <w:sz w:val="21"/>
        </w:rPr>
        <w:t>《刑法》规定，刑罚分为主刑和附加刑两种。主刑包括：管制、拘役、有期徒刑、无期徒</w:t>
      </w:r>
      <w:r>
        <w:rPr>
          <w:sz w:val="21"/>
        </w:rPr>
        <w:t xml:space="preserve"> 刑、死刑。附加刑包括：罚金、剥夺政治权利、没收财产。故选</w:t>
      </w:r>
      <w:r>
        <w:rPr>
          <w:rFonts w:ascii="Times New Roman" w:hAnsi="Times New Roman"/>
          <w:sz w:val="21"/>
        </w:rPr>
        <w:t>B</w:t>
      </w:r>
      <w:r>
        <w:rPr>
          <w:sz w:val="21"/>
        </w:rPr>
        <w:t>。</w:t>
      </w:r>
    </w:p>
    <w:p>
      <w:pPr>
        <w:pStyle w:val="3"/>
        <w:spacing w:before="21" w:line="233" w:lineRule="auto"/>
        <w:ind w:left="19" w:right="57"/>
        <w:rPr>
          <w:sz w:val="21"/>
          <w:szCs w:val="21"/>
        </w:rPr>
      </w:pPr>
      <w:r>
        <w:rPr>
          <w:sz w:val="21"/>
        </w:rPr>
        <w:t>594.【答案】B。解析：《中华人民共和国刑法修正案(八)》已于2011年5月1日正式施行，此次修</w:t>
      </w:r>
      <w:r>
        <w:rPr>
          <w:sz w:val="21"/>
        </w:rPr>
        <w:t>法首次将醉</w:t>
      </w:r>
      <w:r>
        <w:rPr>
          <w:sz w:val="21"/>
        </w:rPr>
        <w:t xml:space="preserve"> 酒驾驶行为纳入刑法范围，新增设的罪种是危险驾驶罪</w:t>
      </w:r>
      <w:r>
        <w:rPr>
          <w:sz w:val="21"/>
        </w:rPr>
        <w:t>。故选</w:t>
      </w:r>
      <w:r>
        <w:rPr>
          <w:rFonts w:ascii="Times New Roman" w:hAnsi="Times New Roman"/>
          <w:sz w:val="21"/>
        </w:rPr>
        <w:t>B</w:t>
      </w:r>
      <w:r>
        <w:rPr>
          <w:sz w:val="21"/>
        </w:rPr>
        <w:t>。</w:t>
      </w:r>
    </w:p>
    <w:p>
      <w:pPr>
        <w:pStyle w:val="3"/>
        <w:spacing w:before="27" w:line="235" w:lineRule="auto"/>
        <w:ind w:left="19" w:right="46"/>
        <w:rPr>
          <w:sz w:val="21"/>
          <w:szCs w:val="21"/>
        </w:rPr>
      </w:pPr>
      <w:r>
        <w:rPr>
          <w:sz w:val="21"/>
        </w:rPr>
        <w:t>595.【答案】</w:t>
      </w:r>
      <w:r>
        <w:rPr>
          <w:rFonts w:ascii="Times New Roman" w:hAnsi="Times New Roman"/>
          <w:sz w:val="21"/>
        </w:rPr>
        <w:t>A</w:t>
      </w:r>
      <w:r>
        <w:rPr>
          <w:sz w:val="21"/>
        </w:rPr>
        <w:t>。解析：乘人之危是指行为人利用对方当事人的急迫需要或危难处境，迫使其作出违背本意而接受</w:t>
      </w:r>
      <w:r>
        <w:rPr>
          <w:sz w:val="21"/>
        </w:rPr>
        <w:t xml:space="preserve"> </w:t>
      </w:r>
      <w:r>
        <w:rPr>
          <w:sz w:val="21"/>
        </w:rPr>
        <w:t>于其非常不利的条件的意思表示。本题中的情形属于乘人之危。《中华人民共和国合同法》第五十四条规定，“下</w:t>
      </w:r>
      <w:r>
        <w:rPr>
          <w:sz w:val="21"/>
        </w:rPr>
        <w:t xml:space="preserve"> </w:t>
      </w:r>
      <w:r>
        <w:rPr>
          <w:sz w:val="21"/>
        </w:rPr>
        <w:t>列合同，当事人一方有权请求人民法院或者仲裁机构变更或者撤销： ……(二)在订立合同时显失公平的。</w:t>
      </w:r>
      <w:r>
        <w:rPr>
          <w:sz w:val="21"/>
        </w:rPr>
        <w:t xml:space="preserve"> </w:t>
      </w:r>
      <w:r>
        <w:rPr>
          <w:sz w:val="21"/>
        </w:rPr>
        <w:t>一</w:t>
      </w:r>
      <w:r>
        <w:rPr>
          <w:sz w:val="21"/>
        </w:rPr>
        <w:t>方以</w:t>
      </w:r>
      <w:r>
        <w:rPr>
          <w:sz w:val="21"/>
        </w:rPr>
        <w:t xml:space="preserve"> </w:t>
      </w:r>
      <w:r>
        <w:rPr>
          <w:sz w:val="21"/>
        </w:rPr>
        <w:t>欺诈、胁迫的手段或者乘人之危，使对方在违背真实意思的情况下订立的合同，受损害方有权请求人民法院或者仲</w:t>
      </w:r>
      <w:r>
        <w:rPr>
          <w:sz w:val="21"/>
        </w:rPr>
        <w:t xml:space="preserve"> </w:t>
      </w:r>
      <w:r>
        <w:rPr>
          <w:sz w:val="21"/>
        </w:rPr>
        <w:t>裁机构变更或者撤销”。甲乙之间的行为，因乙乘人之危而可撤销。故本题选</w:t>
      </w:r>
      <w:r>
        <w:rPr>
          <w:rFonts w:ascii="Times New Roman" w:hAnsi="Times New Roman"/>
          <w:sz w:val="21"/>
        </w:rPr>
        <w:t>A</w:t>
      </w:r>
      <w:r>
        <w:rPr>
          <w:rFonts w:ascii="Times New Roman" w:hAnsi="Times New Roman"/>
          <w:sz w:val="21"/>
        </w:rPr>
        <w:t xml:space="preserve"> </w:t>
      </w:r>
      <w:r>
        <w:rPr>
          <w:sz w:val="21"/>
        </w:rPr>
        <w:t>。</w:t>
      </w:r>
      <w:r>
        <w:rPr>
          <w:sz w:val="21"/>
        </w:rPr>
        <w:t xml:space="preserve"> </w:t>
      </w:r>
      <w:r>
        <w:rPr>
          <w:rFonts w:ascii="Times New Roman" w:hAnsi="Times New Roman"/>
          <w:sz w:val="21"/>
        </w:rPr>
        <w:t xml:space="preserve">( </w:t>
      </w:r>
      <w:r>
        <w:rPr>
          <w:sz w:val="21"/>
        </w:rPr>
        <w:t>备注：《中华</w:t>
      </w:r>
      <w:r>
        <w:rPr>
          <w:sz w:val="21"/>
        </w:rPr>
        <w:t>人民共和国民法</w:t>
      </w:r>
      <w:r>
        <w:rPr>
          <w:sz w:val="21"/>
        </w:rPr>
        <w:t xml:space="preserve"> </w:t>
      </w:r>
      <w:r>
        <w:rPr>
          <w:sz w:val="21"/>
        </w:rPr>
        <w:t>典》自2021年1月1日起施行，《中华人民</w:t>
      </w:r>
      <w:r>
        <w:rPr>
          <w:sz w:val="21"/>
        </w:rPr>
        <w:t>共和国合同法》同时废止。《中华人民共和国民法典》中与本题相关</w:t>
      </w:r>
      <w:r>
        <w:rPr>
          <w:sz w:val="21"/>
        </w:rPr>
        <w:t xml:space="preserve"> </w:t>
      </w:r>
      <w:r>
        <w:rPr>
          <w:sz w:val="21"/>
        </w:rPr>
        <w:t>的法条内容有修改，但基本意思不变，不影响</w:t>
      </w:r>
      <w:r>
        <w:rPr>
          <w:sz w:val="21"/>
        </w:rPr>
        <w:t>答案。)</w:t>
      </w:r>
    </w:p>
    <w:p>
      <w:pPr>
        <w:pStyle w:val="3"/>
        <w:spacing w:before="41" w:line="234" w:lineRule="auto"/>
        <w:ind w:left="19" w:right="56"/>
      </w:pPr>
      <w:r>
        <w:t>596.【答案】</w:t>
      </w:r>
      <w:r>
        <w:rPr>
          <w:rFonts w:ascii="Times New Roman" w:hAnsi="Times New Roman"/>
        </w:rPr>
        <w:t>C</w:t>
      </w:r>
      <w:r>
        <w:rPr>
          <w:rFonts w:ascii="Times New Roman" w:hAnsi="Times New Roman"/>
        </w:rPr>
        <w:t xml:space="preserve"> </w:t>
      </w:r>
      <w:r>
        <w:t>。解析：因不动产纠纷提起的诉讼，由不动</w:t>
      </w:r>
      <w:r>
        <w:t>产所在地法院管辖。甲只能向该不动产所在地法院提起</w:t>
      </w:r>
      <w:r>
        <w:t xml:space="preserve"> </w:t>
      </w:r>
      <w:r>
        <w:t>诉讼，即</w:t>
      </w:r>
      <w:r>
        <w:rPr>
          <w:rFonts w:ascii="Times New Roman" w:hAnsi="Times New Roman"/>
        </w:rPr>
        <w:t xml:space="preserve">C </w:t>
      </w:r>
      <w:r>
        <w:t>地法院。故本题选</w:t>
      </w:r>
      <w:r>
        <w:rPr>
          <w:rFonts w:ascii="Times New Roman" w:hAnsi="Times New Roman"/>
        </w:rPr>
        <w:t>C</w:t>
      </w:r>
      <w:r>
        <w:t>。</w:t>
      </w:r>
    </w:p>
    <w:p>
      <w:pPr>
        <w:pStyle w:val="3"/>
        <w:spacing w:before="44" w:line="226" w:lineRule="auto"/>
        <w:ind w:left="19" w:right="48"/>
        <w:rPr>
          <w:sz w:val="21"/>
          <w:szCs w:val="21"/>
        </w:rPr>
      </w:pPr>
      <w:r>
        <w:rPr>
          <w:sz w:val="21"/>
        </w:rPr>
        <w:t>597.【答案】</w:t>
      </w:r>
      <w:r>
        <w:rPr>
          <w:rFonts w:ascii="Times New Roman" w:hAnsi="Times New Roman"/>
          <w:sz w:val="21"/>
        </w:rPr>
        <w:t>D</w:t>
      </w:r>
      <w:r>
        <w:rPr>
          <w:sz w:val="21"/>
        </w:rPr>
        <w:t>。解析：特许权使用费所得是指</w:t>
      </w:r>
      <w:r>
        <w:rPr>
          <w:sz w:val="21"/>
        </w:rPr>
        <w:t xml:space="preserve">个人提供专利权、商标权、著作权、非专利技术以及其他特许权的 </w:t>
      </w:r>
      <w:r>
        <w:rPr>
          <w:sz w:val="21"/>
        </w:rPr>
        <w:t>使用权取得的所得；偶然所得是指个人得奖、中奖、中彩以及其他偶然性质的所得；股息红利所得是指个人拥有债</w:t>
      </w:r>
      <w:r>
        <w:rPr>
          <w:sz w:val="21"/>
        </w:rPr>
        <w:t xml:space="preserve"> </w:t>
      </w:r>
      <w:r>
        <w:rPr>
          <w:sz w:val="21"/>
        </w:rPr>
        <w:t>权、股权而取得的利息、股息、红利所得；财产转让所得是指个人转让有价证券、股权、建筑物、土地使用权、机</w:t>
      </w:r>
      <w:r>
        <w:rPr>
          <w:sz w:val="21"/>
        </w:rPr>
        <w:t xml:space="preserve"> </w:t>
      </w:r>
      <w:r>
        <w:rPr>
          <w:sz w:val="21"/>
        </w:rPr>
        <w:t>器设备、车船以及其他财产取得的所得。因此，甲这一行为所得属于财产转让所得。故本题选</w:t>
      </w:r>
      <w:r>
        <w:rPr>
          <w:rFonts w:ascii="Times New Roman" w:hAnsi="Times New Roman"/>
          <w:sz w:val="21"/>
        </w:rPr>
        <w:t>D</w:t>
      </w:r>
      <w:r>
        <w:rPr>
          <w:sz w:val="21"/>
        </w:rPr>
        <w:t>。</w:t>
      </w:r>
    </w:p>
    <w:p>
      <w:pPr>
        <w:pStyle w:val="3"/>
        <w:spacing w:before="10" w:line="237" w:lineRule="auto"/>
        <w:ind w:left="19" w:right="36"/>
        <w:rPr>
          <w:sz w:val="22"/>
          <w:szCs w:val="22"/>
        </w:rPr>
      </w:pPr>
      <w:r>
        <w:rPr>
          <w:sz w:val="21"/>
        </w:rPr>
        <w:t>598.【答案】</w:t>
      </w:r>
      <w:r>
        <w:rPr>
          <w:rFonts w:ascii="Times New Roman" w:hAnsi="Times New Roman"/>
          <w:sz w:val="21"/>
        </w:rPr>
        <w:t>A</w:t>
      </w:r>
      <w:r>
        <w:rPr>
          <w:sz w:val="21"/>
        </w:rPr>
        <w:t>。解析：</w:t>
      </w:r>
      <w:r>
        <w:rPr>
          <w:rFonts w:ascii="Times New Roman" w:hAnsi="Times New Roman"/>
          <w:sz w:val="21"/>
        </w:rPr>
        <w:t>A</w:t>
      </w:r>
      <w:r>
        <w:rPr>
          <w:sz w:val="21"/>
        </w:rPr>
        <w:t>项当选。宪法修正案增写：“中国共产党领导是中国特色社会主义</w:t>
      </w:r>
      <w:r>
        <w:rPr>
          <w:sz w:val="21"/>
        </w:rPr>
        <w:t>最本质的特征。”为坚</w:t>
      </w:r>
      <w:r>
        <w:rPr>
          <w:sz w:val="21"/>
        </w:rPr>
        <w:t xml:space="preserve"> </w:t>
      </w:r>
      <w:r>
        <w:rPr>
          <w:sz w:val="22"/>
        </w:rPr>
        <w:t>持党的领导提供了强有力的宪法保障，与国际形势无关。</w:t>
      </w:r>
    </w:p>
    <w:p>
      <w:pPr>
        <w:pStyle w:val="3"/>
        <w:spacing w:before="29" w:line="233" w:lineRule="auto"/>
        <w:ind w:left="19" w:right="26"/>
        <w:rPr>
          <w:sz w:val="21"/>
          <w:szCs w:val="21"/>
        </w:rPr>
      </w:pP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三项不选。中国共产党是执政党，是国家的最高政治领导力量。中国共产党领导是中国特色社会主</w:t>
      </w:r>
      <w:r>
        <w:rPr>
          <w:sz w:val="21"/>
        </w:rPr>
        <w:t>义最本</w:t>
      </w:r>
      <w:r>
        <w:rPr>
          <w:sz w:val="21"/>
        </w:rPr>
        <w:t xml:space="preserve"> </w:t>
      </w:r>
      <w:r>
        <w:rPr>
          <w:sz w:val="21"/>
        </w:rPr>
        <w:t>质的特征，是中国特色社会主义制度的最大势。宪法从社会主义制度的本质属性角度</w:t>
      </w:r>
      <w:r>
        <w:rPr>
          <w:sz w:val="21"/>
        </w:rPr>
        <w:t>对坚持和加强党的全面领导进</w:t>
      </w:r>
      <w:r>
        <w:rPr>
          <w:sz w:val="21"/>
        </w:rPr>
        <w:t xml:space="preserve"> 行规定，有利于在全体人民中强化党的领导意识，能有效把党的领导落实到国家工作</w:t>
      </w:r>
      <w:r>
        <w:rPr>
          <w:sz w:val="21"/>
        </w:rPr>
        <w:t>全过程和各方面，确保党和国</w:t>
      </w:r>
      <w:r>
        <w:rPr>
          <w:sz w:val="21"/>
        </w:rPr>
        <w:t xml:space="preserve"> </w:t>
      </w:r>
      <w:r>
        <w:rPr>
          <w:sz w:val="21"/>
        </w:rPr>
        <w:t>家事业始终沿着正确方向前进。</w:t>
      </w:r>
    </w:p>
    <w:p>
      <w:pPr>
        <w:pStyle w:val="3"/>
        <w:spacing w:before="29" w:line="219" w:lineRule="auto"/>
        <w:ind w:left="19"/>
      </w:pPr>
      <w:r>
        <w:t>故本题选</w:t>
      </w:r>
      <w:r>
        <w:rPr>
          <w:rFonts w:ascii="Times New Roman" w:hAnsi="Times New Roman"/>
        </w:rPr>
        <w:t>A</w:t>
      </w:r>
      <w:r>
        <w:t>。</w:t>
      </w:r>
    </w:p>
    <w:p>
      <w:pPr>
        <w:pStyle w:val="3"/>
        <w:spacing w:before="34" w:line="219" w:lineRule="auto"/>
        <w:ind w:left="19"/>
      </w:pPr>
      <w:r>
        <w:t>599.【答案】</w:t>
      </w:r>
      <w:r>
        <w:rPr>
          <w:rFonts w:ascii="Times New Roman" w:hAnsi="Times New Roman"/>
        </w:rPr>
        <w:t>C</w:t>
      </w:r>
      <w:r>
        <w:rPr>
          <w:rFonts w:ascii="Times New Roman" w:hAnsi="Times New Roman"/>
        </w:rPr>
        <w:t xml:space="preserve"> </w:t>
      </w:r>
      <w:r>
        <w:t>。解析：《中华人民共和国继承法》(1985年)第十条规定，遗产按照下列顺序继承：</w:t>
      </w:r>
    </w:p>
    <w:p>
      <w:pPr>
        <w:pStyle w:val="3"/>
        <w:spacing w:before="42" w:line="219" w:lineRule="auto"/>
        <w:ind w:left="19"/>
      </w:pPr>
      <w:r>
        <w:t>第一顺序：配偶、子女、父母。</w:t>
      </w:r>
    </w:p>
    <w:p>
      <w:pPr>
        <w:pStyle w:val="3"/>
        <w:spacing w:before="34" w:line="219" w:lineRule="auto"/>
        <w:ind w:left="19"/>
      </w:pPr>
      <w:r>
        <w:t>第二顺序：兄弟姐妹、祖父母、外祖父母。</w:t>
      </w:r>
      <w:r>
        <w:t xml:space="preserve"> </w:t>
      </w:r>
      <w:r>
        <w:t>……</w:t>
      </w:r>
    </w:p>
    <w:p>
      <w:pPr>
        <w:pStyle w:val="3"/>
        <w:spacing w:before="12" w:line="219" w:lineRule="auto"/>
        <w:ind w:left="19"/>
        <w:rPr>
          <w:sz w:val="22"/>
          <w:szCs w:val="22"/>
        </w:rPr>
      </w:pPr>
      <w:r>
        <w:rPr>
          <w:sz w:val="22"/>
        </w:rPr>
        <w:t>本法所说的子女，包括婚生子女、非婚生子女、养子女和有扶养关系的继子女。</w:t>
      </w:r>
    </w:p>
    <w:p>
      <w:pPr>
        <w:pStyle w:val="3"/>
        <w:spacing w:before="19" w:line="219" w:lineRule="auto"/>
        <w:ind w:left="19"/>
        <w:rPr>
          <w:sz w:val="22"/>
          <w:szCs w:val="22"/>
        </w:rPr>
      </w:pPr>
      <w:r>
        <w:rPr>
          <w:sz w:val="22"/>
        </w:rPr>
        <w:t>本法所说的父母，包括生父母、养父母和有扶养关系的继父母。</w:t>
      </w:r>
    </w:p>
    <w:p>
      <w:pPr>
        <w:pStyle w:val="3"/>
        <w:spacing w:before="9" w:line="227" w:lineRule="auto"/>
        <w:ind w:left="18" w:right="48" w:hanging="19"/>
        <w:rPr>
          <w:sz w:val="22"/>
          <w:szCs w:val="22"/>
        </w:rPr>
      </w:pPr>
      <w:r>
        <w:rPr>
          <w:sz w:val="22"/>
        </w:rPr>
        <w:t>“本法所说的兄弟姐妹，包括同父母的兄弟姐妹、同父异母或者同母异父的兄弟</w:t>
      </w:r>
      <w:r>
        <w:rPr>
          <w:sz w:val="22"/>
        </w:rPr>
        <w:t>姐妹、养兄弟姐妹、有扶养关系的</w:t>
      </w:r>
      <w:r>
        <w:rPr>
          <w:sz w:val="22"/>
        </w:rPr>
        <w:t xml:space="preserve"> </w:t>
      </w:r>
      <w:r>
        <w:rPr>
          <w:sz w:val="22"/>
        </w:rPr>
        <w:t>继兄弟姐妹”。</w:t>
      </w:r>
    </w:p>
    <w:p>
      <w:pPr>
        <w:pStyle w:val="3"/>
        <w:spacing w:line="219" w:lineRule="auto"/>
        <w:ind w:left="19"/>
        <w:rPr>
          <w:sz w:val="22"/>
          <w:szCs w:val="22"/>
        </w:rPr>
      </w:pPr>
      <w:r>
        <w:rPr>
          <w:rFonts w:ascii="Times New Roman" w:hAnsi="Times New Roman"/>
          <w:sz w:val="22"/>
        </w:rPr>
        <w:t>A</w:t>
      </w:r>
      <w:r>
        <w:rPr>
          <w:sz w:val="22"/>
        </w:rPr>
        <w:t>、</w:t>
      </w:r>
      <w:r>
        <w:rPr>
          <w:rFonts w:ascii="Times New Roman" w:hAnsi="Times New Roman"/>
          <w:sz w:val="22"/>
        </w:rPr>
        <w:t>B</w:t>
      </w:r>
      <w:r>
        <w:rPr>
          <w:sz w:val="22"/>
        </w:rPr>
        <w:t>两项不选。甲、乙的父母为丙的祖父母、外祖父母，因此享有继承权。</w:t>
      </w:r>
    </w:p>
    <w:p>
      <w:pPr>
        <w:pStyle w:val="3"/>
        <w:spacing w:before="8" w:line="219" w:lineRule="auto"/>
        <w:ind w:left="19"/>
        <w:rPr>
          <w:sz w:val="22"/>
          <w:szCs w:val="22"/>
        </w:rPr>
      </w:pPr>
      <w:r>
        <w:rPr>
          <w:rFonts w:ascii="Times New Roman" w:hAnsi="Times New Roman"/>
          <w:sz w:val="22"/>
        </w:rPr>
        <w:t>C</w:t>
      </w:r>
      <w:r>
        <w:rPr>
          <w:sz w:val="22"/>
        </w:rPr>
        <w:t>项当选。题干未提及丁与丙是否具有扶养关系，故丁不享有继承权。</w:t>
      </w:r>
    </w:p>
    <w:p>
      <w:pPr>
        <w:pStyle w:val="3"/>
        <w:spacing w:before="39" w:line="219" w:lineRule="auto"/>
        <w:ind w:left="19"/>
      </w:pPr>
      <w:r>
        <w:rPr>
          <w:rFonts w:ascii="Times New Roman" w:hAnsi="Times New Roman"/>
        </w:rPr>
        <w:t>D</w:t>
      </w:r>
      <w:r>
        <w:t>项不选。戊为丙同父异母或者同母异父的妹妹，属于第二顺序中兄弟姐妹的范畴，享有继承权。</w:t>
      </w:r>
    </w:p>
    <w:p>
      <w:pPr>
        <w:pStyle w:val="3"/>
        <w:spacing w:before="32" w:line="219" w:lineRule="auto"/>
        <w:ind w:left="19"/>
      </w:pPr>
      <w:r>
        <w:t>故本题选</w:t>
      </w:r>
      <w:r>
        <w:rPr>
          <w:rFonts w:ascii="Times New Roman" w:hAnsi="Times New Roman"/>
        </w:rPr>
        <w:t>C</w:t>
      </w:r>
      <w:r>
        <w:t>。</w:t>
      </w:r>
    </w:p>
    <w:p>
      <w:pPr>
        <w:pStyle w:val="3"/>
        <w:spacing w:before="24" w:line="246" w:lineRule="auto"/>
        <w:ind w:left="19" w:right="56" w:firstLine="120"/>
        <w:rPr>
          <w:sz w:val="21"/>
          <w:szCs w:val="21"/>
        </w:rPr>
      </w:pPr>
      <w:r>
        <w:rPr>
          <w:sz w:val="21"/>
        </w:rPr>
        <w:t>(备注：《中华人民共和国民法典》自2021年1月1日起施行，《中华人民共和国继承法》同时废止。《中华人</w:t>
      </w:r>
      <w:r>
        <w:rPr>
          <w:sz w:val="21"/>
        </w:rPr>
        <w:t xml:space="preserve"> </w:t>
      </w:r>
      <w:r>
        <w:rPr>
          <w:sz w:val="21"/>
        </w:rPr>
        <w:t>民共和国民法典》中相关法条内容没有修改。)</w:t>
      </w:r>
    </w:p>
    <w:p>
      <w:pPr>
        <w:pStyle w:val="3"/>
        <w:spacing w:before="1" w:line="251" w:lineRule="auto"/>
        <w:ind w:left="19" w:right="55"/>
      </w:pPr>
      <w:r>
        <w:t>600.【答案】</w:t>
      </w:r>
      <w:r>
        <w:rPr>
          <w:rFonts w:ascii="Times New Roman" w:hAnsi="Times New Roman"/>
        </w:rPr>
        <w:t>D</w:t>
      </w:r>
      <w:r>
        <w:rPr>
          <w:rFonts w:ascii="Times New Roman" w:hAnsi="Times New Roman"/>
        </w:rPr>
        <w:t xml:space="preserve"> </w:t>
      </w:r>
      <w:r>
        <w:t>。解析：《中华人民共和国行政强制法》(2012年)第九条规定，“行政强制措</w:t>
      </w:r>
      <w:r>
        <w:t>施的种类：  (</w:t>
      </w:r>
      <w:r>
        <w:t xml:space="preserve"> </w:t>
      </w:r>
      <w:r>
        <w:t>一</w:t>
      </w:r>
      <w:r>
        <w:t xml:space="preserve"> </w:t>
      </w:r>
      <w:r>
        <w:t>)</w:t>
      </w:r>
      <w:r>
        <w:t xml:space="preserve"> </w:t>
      </w:r>
      <w:r>
        <w:t>限制公民人身自由；(二)查封场所、设施或者财物；(三)扣押财物；(四)冻结存款、汇款；(五)其他行政</w:t>
      </w:r>
    </w:p>
    <w:p>
      <w:pPr>
        <w:pStyle w:val="1"/>
        <w:spacing w:line="251" w:lineRule="auto"/>
        <w:sectPr>
          <w:headerReference r:id="rId437" w:type="default"/>
          <w:footerReference r:id="rId438" w:type="default"/>
          <w:pgSz w:w="11900" w:h="16840"/>
          <w:pgMar w:top="1673" w:right="705" w:bottom="1438" w:left="660" w:header="821" w:footer="1206" w:gutter="0"/>
          <w:cols w:space="720" w:num="1"/>
        </w:sectPr>
      </w:pPr>
    </w:p>
    <w:p>
      <w:pPr>
        <w:pStyle w:val="3"/>
        <w:spacing w:before="75" w:line="250" w:lineRule="auto"/>
        <w:jc w:val="both"/>
      </w:pPr>
      <w:r>
        <w:t>强制措施”。该法第十条规定，“行政强制措施由法律设定。尚未制定法律，且属于国</w:t>
      </w:r>
      <w:r>
        <w:t>务院行政管理职权事项的，</w:t>
      </w:r>
      <w:r>
        <w:t xml:space="preserve">  </w:t>
      </w:r>
      <w:r>
        <w:t>行政法规可以设定除本法第九条第一项、第四项和应当由法律规定的行政强制措施以外的其他行政强制措施。尚未</w:t>
      </w:r>
      <w:r>
        <w:t xml:space="preserve">  </w:t>
      </w:r>
      <w:r>
        <w:t>制定法律行政法规，且属于地方性事务的，地方性法规可以设定本法第九条</w:t>
      </w:r>
      <w:r>
        <w:t>第二项、第三项的行政强制措施。法律、</w:t>
      </w:r>
      <w:r>
        <w:t xml:space="preserve"> </w:t>
      </w:r>
      <w:r>
        <w:t>法规以外的其他规范性文件不得设定行政强制措施”。</w:t>
      </w:r>
    </w:p>
    <w:p>
      <w:pPr>
        <w:pStyle w:val="3"/>
        <w:spacing w:before="7" w:line="239" w:lineRule="auto"/>
        <w:ind w:right="91"/>
        <w:jc w:val="both"/>
        <w:rPr>
          <w:sz w:val="21"/>
          <w:szCs w:val="21"/>
        </w:rPr>
      </w:pPr>
      <w:r>
        <w:rPr>
          <w:sz w:val="21"/>
        </w:rPr>
        <w:t>因此，法律有权规定所有的行政强制措施。行政法规有权规定除了限制人身自由、冻结存款汇款以及其他应</w:t>
      </w:r>
      <w:r>
        <w:rPr>
          <w:sz w:val="21"/>
        </w:rPr>
        <w:t>由法律</w:t>
      </w:r>
      <w:r>
        <w:rPr>
          <w:sz w:val="21"/>
        </w:rPr>
        <w:t xml:space="preserve"> </w:t>
      </w:r>
      <w:r>
        <w:rPr>
          <w:sz w:val="21"/>
        </w:rPr>
        <w:t>规定以外的行政强制措施。地方性法规有权规定查封场所设施或财物、扣押财物的行政强制措施。部门规章无</w:t>
      </w:r>
      <w:r>
        <w:rPr>
          <w:sz w:val="21"/>
        </w:rPr>
        <w:t>权规</w:t>
      </w:r>
      <w:r>
        <w:rPr>
          <w:sz w:val="21"/>
        </w:rPr>
        <w:t xml:space="preserve"> </w:t>
      </w:r>
      <w:r>
        <w:rPr>
          <w:sz w:val="21"/>
        </w:rPr>
        <w:t>定扣押财物的措施。</w:t>
      </w:r>
    </w:p>
    <w:p>
      <w:pPr>
        <w:pStyle w:val="3"/>
        <w:spacing w:before="11" w:line="219" w:lineRule="auto"/>
      </w:pPr>
      <w:r>
        <w:t>故本题选</w:t>
      </w:r>
      <w:r>
        <w:rPr>
          <w:rFonts w:ascii="Times New Roman" w:hAnsi="Times New Roman"/>
        </w:rPr>
        <w:t>D</w:t>
      </w:r>
      <w:r>
        <w:t>。</w:t>
      </w:r>
    </w:p>
    <w:p>
      <w:pPr>
        <w:pStyle w:val="3"/>
        <w:spacing w:before="13" w:line="243" w:lineRule="auto"/>
        <w:ind w:right="90"/>
        <w:rPr>
          <w:sz w:val="21"/>
          <w:szCs w:val="21"/>
        </w:rPr>
      </w:pPr>
      <w:r>
        <w:rPr>
          <w:sz w:val="21"/>
        </w:rPr>
        <w:t>601.【答案】</w:t>
      </w:r>
      <w:r>
        <w:rPr>
          <w:rFonts w:ascii="Times New Roman" w:hAnsi="Times New Roman"/>
          <w:sz w:val="21"/>
        </w:rPr>
        <w:t>B</w:t>
      </w:r>
      <w:r>
        <w:rPr>
          <w:sz w:val="21"/>
        </w:rPr>
        <w:t>。解析：</w:t>
      </w:r>
      <w:r>
        <w:rPr>
          <w:rFonts w:ascii="Times New Roman" w:hAnsi="Times New Roman"/>
          <w:sz w:val="21"/>
        </w:rPr>
        <w:t>A</w:t>
      </w:r>
      <w:r>
        <w:rPr>
          <w:sz w:val="21"/>
        </w:rPr>
        <w:t>项不选。寻衅滋事罪是指肆</w:t>
      </w:r>
      <w:r>
        <w:rPr>
          <w:sz w:val="21"/>
        </w:rPr>
        <w:t>意挑衅，随意殴打骚扰他人或任意损毁、占用公私财物，或者</w:t>
      </w:r>
      <w:r>
        <w:rPr>
          <w:sz w:val="21"/>
        </w:rPr>
        <w:t xml:space="preserve"> </w:t>
      </w:r>
      <w:r>
        <w:rPr>
          <w:sz w:val="21"/>
        </w:rPr>
        <w:t>在公共场所起哄闹事，严重破坏社会秩序的行为，其侵犯的客体是社会秩序。本案中，彭某与李某发生口角</w:t>
      </w:r>
      <w:r>
        <w:rPr>
          <w:sz w:val="21"/>
        </w:rPr>
        <w:t>并相互</w:t>
      </w:r>
      <w:r>
        <w:rPr>
          <w:sz w:val="21"/>
        </w:rPr>
        <w:t xml:space="preserve"> </w:t>
      </w:r>
      <w:r>
        <w:rPr>
          <w:sz w:val="21"/>
        </w:rPr>
        <w:t>殴打，其侵犯的客体是他人的人身安全，而非社会秩序，故</w:t>
      </w:r>
      <w:r>
        <w:rPr>
          <w:sz w:val="21"/>
        </w:rPr>
        <w:t>不构成寻衅滋事罪。</w:t>
      </w:r>
    </w:p>
    <w:p>
      <w:pPr>
        <w:pStyle w:val="3"/>
        <w:spacing w:before="1"/>
        <w:ind w:right="91"/>
        <w:rPr>
          <w:sz w:val="21"/>
          <w:szCs w:val="21"/>
        </w:rPr>
      </w:pPr>
      <w:r>
        <w:rPr>
          <w:rFonts w:ascii="Times New Roman" w:hAnsi="Times New Roman"/>
          <w:sz w:val="21"/>
        </w:rPr>
        <w:t>B</w:t>
      </w:r>
      <w:r>
        <w:rPr>
          <w:sz w:val="21"/>
        </w:rPr>
        <w:t>项当选。故意伤害罪是指故意伤害他人身体的行为。本案中，彭某与李某发生口角并扭打起来，双方都有侵害对</w:t>
      </w:r>
      <w:r>
        <w:rPr>
          <w:sz w:val="21"/>
        </w:rPr>
        <w:t xml:space="preserve"> </w:t>
      </w:r>
      <w:r>
        <w:rPr>
          <w:sz w:val="21"/>
        </w:rPr>
        <w:t>方的故意，彭某用石头砸向李某，致使李某轻伤二级，</w:t>
      </w:r>
      <w:r>
        <w:rPr>
          <w:sz w:val="21"/>
        </w:rPr>
        <w:t>成立故意伤害罪。</w:t>
      </w:r>
    </w:p>
    <w:p>
      <w:pPr>
        <w:pStyle w:val="3"/>
        <w:spacing w:before="4" w:line="237" w:lineRule="auto"/>
        <w:ind w:right="89"/>
        <w:rPr>
          <w:sz w:val="21"/>
          <w:szCs w:val="21"/>
        </w:rPr>
      </w:pPr>
      <w:r>
        <w:rPr>
          <w:rFonts w:ascii="Times New Roman" w:hAnsi="Times New Roman"/>
          <w:sz w:val="21"/>
        </w:rPr>
        <w:t>C</w:t>
      </w:r>
      <w:r>
        <w:rPr>
          <w:sz w:val="21"/>
        </w:rPr>
        <w:t>项不选。故意杀人罪是指故意(包括直接故意和间接故意)非法剥</w:t>
      </w:r>
      <w:r>
        <w:rPr>
          <w:sz w:val="21"/>
        </w:rPr>
        <w:t>夺他人生命的行为，是一种最严重的侵犯公民</w:t>
      </w:r>
      <w:r>
        <w:rPr>
          <w:sz w:val="21"/>
        </w:rPr>
        <w:t xml:space="preserve"> </w:t>
      </w:r>
      <w:r>
        <w:rPr>
          <w:sz w:val="21"/>
        </w:rPr>
        <w:t>人身权利的犯罪。彭某殴打李某并没有非法剥夺他人生命的故意，不成立故意杀</w:t>
      </w:r>
      <w:r>
        <w:rPr>
          <w:sz w:val="21"/>
        </w:rPr>
        <w:t>人罪。</w:t>
      </w:r>
    </w:p>
    <w:p>
      <w:pPr>
        <w:pStyle w:val="3"/>
        <w:spacing w:before="1" w:line="237" w:lineRule="auto"/>
        <w:ind w:right="88"/>
        <w:rPr>
          <w:sz w:val="21"/>
          <w:szCs w:val="21"/>
        </w:rPr>
      </w:pPr>
      <w:r>
        <w:rPr>
          <w:rFonts w:ascii="Times New Roman" w:hAnsi="Times New Roman"/>
          <w:sz w:val="21"/>
        </w:rPr>
        <w:t>D</w:t>
      </w:r>
      <w:r>
        <w:rPr>
          <w:sz w:val="21"/>
        </w:rPr>
        <w:t>项不选。过失致人重伤罪是指过失伤害他人身体，致人重伤的行为。本罪是过失犯罪，行为人对于伤害他人的结</w:t>
      </w:r>
      <w:r>
        <w:rPr>
          <w:sz w:val="21"/>
        </w:rPr>
        <w:t xml:space="preserve"> </w:t>
      </w:r>
      <w:r>
        <w:rPr>
          <w:sz w:val="21"/>
        </w:rPr>
        <w:t>果不是持希望或者放任的态度，而是疏忽大意或轻信能够避免而致使他人重伤的结果发生。过失致人重伤罪在主观</w:t>
      </w:r>
      <w:r>
        <w:rPr>
          <w:sz w:val="21"/>
        </w:rPr>
        <w:t xml:space="preserve"> </w:t>
      </w:r>
      <w:r>
        <w:rPr>
          <w:sz w:val="21"/>
        </w:rPr>
        <w:t>上是过失犯罪，而本案中，彭某与李某都有殴打对方的故意，</w:t>
      </w:r>
      <w:r>
        <w:rPr>
          <w:sz w:val="21"/>
        </w:rPr>
        <w:t>属于故意犯罪。</w:t>
      </w:r>
    </w:p>
    <w:p>
      <w:pPr>
        <w:pStyle w:val="3"/>
        <w:spacing w:before="1" w:line="218" w:lineRule="auto"/>
        <w:rPr>
          <w:sz w:val="21"/>
          <w:szCs w:val="21"/>
        </w:rPr>
      </w:pPr>
      <w:r>
        <w:rPr>
          <w:sz w:val="21"/>
        </w:rPr>
        <w:t>故本题选</w:t>
      </w:r>
      <w:r>
        <w:rPr>
          <w:rFonts w:ascii="Times New Roman" w:hAnsi="Times New Roman"/>
          <w:sz w:val="21"/>
        </w:rPr>
        <w:t>B</w:t>
      </w:r>
      <w:r>
        <w:rPr>
          <w:sz w:val="21"/>
        </w:rPr>
        <w:t>。</w:t>
      </w:r>
    </w:p>
    <w:p>
      <w:pPr>
        <w:pStyle w:val="3"/>
        <w:spacing w:before="19" w:line="234" w:lineRule="auto"/>
        <w:ind w:right="90"/>
        <w:rPr>
          <w:sz w:val="21"/>
          <w:szCs w:val="21"/>
        </w:rPr>
      </w:pPr>
      <w:r>
        <w:rPr>
          <w:sz w:val="21"/>
        </w:rPr>
        <w:t>602.【答案】</w:t>
      </w:r>
      <w:r>
        <w:rPr>
          <w:rFonts w:ascii="Times New Roman" w:hAnsi="Times New Roman"/>
          <w:sz w:val="21"/>
        </w:rPr>
        <w:t>B</w:t>
      </w:r>
      <w:r>
        <w:rPr>
          <w:sz w:val="21"/>
        </w:rPr>
        <w:t>。解析：根据《联合国国际货物买卖合同公约》六十七条的规定，①如果销售合同涉及到货物的运</w:t>
      </w:r>
      <w:r>
        <w:rPr>
          <w:sz w:val="21"/>
        </w:rPr>
        <w:t xml:space="preserve"> </w:t>
      </w:r>
      <w:r>
        <w:rPr>
          <w:sz w:val="21"/>
        </w:rPr>
        <w:t>输，但卖方没有义务在某一特定地点交付货物，自货物按照销售合同交付给第一承运人以转交给买方时起，风</w:t>
      </w:r>
      <w:r>
        <w:rPr>
          <w:sz w:val="21"/>
        </w:rPr>
        <w:t>险就</w:t>
      </w:r>
      <w:r>
        <w:rPr>
          <w:sz w:val="21"/>
        </w:rPr>
        <w:t xml:space="preserve"> </w:t>
      </w:r>
      <w:r>
        <w:rPr>
          <w:sz w:val="21"/>
        </w:rPr>
        <w:t>移转到买方承担。如果卖方有义务在某一特定地点把货物交付给承运人，在货物于该地点交付给承运人以前，</w:t>
      </w:r>
      <w:r>
        <w:rPr>
          <w:sz w:val="21"/>
        </w:rPr>
        <w:t>风险</w:t>
      </w:r>
      <w:r>
        <w:rPr>
          <w:sz w:val="21"/>
        </w:rPr>
        <w:t xml:space="preserve"> </w:t>
      </w:r>
      <w:r>
        <w:rPr>
          <w:sz w:val="21"/>
        </w:rPr>
        <w:t>不移转到买方承担。卖方受权保留控制货物处置权的单据，并不影响风险的移转。②但是，在货物以货物上加</w:t>
      </w:r>
      <w:r>
        <w:rPr>
          <w:sz w:val="21"/>
        </w:rPr>
        <w:t>标记</w:t>
      </w:r>
      <w:r>
        <w:rPr>
          <w:sz w:val="21"/>
        </w:rPr>
        <w:t xml:space="preserve"> 或以装运单据或向买方发出通知或其他方式清楚地注明有关合同以前，风险不移转到买方承担。故本题选</w:t>
      </w:r>
      <w:r>
        <w:rPr>
          <w:rFonts w:ascii="Times New Roman" w:hAnsi="Times New Roman"/>
          <w:sz w:val="21"/>
        </w:rPr>
        <w:t>B</w:t>
      </w:r>
      <w:r>
        <w:rPr>
          <w:sz w:val="21"/>
        </w:rPr>
        <w:t>。</w:t>
      </w:r>
    </w:p>
    <w:p>
      <w:pPr>
        <w:pStyle w:val="3"/>
        <w:spacing w:before="32" w:line="235" w:lineRule="auto"/>
        <w:ind w:right="51"/>
        <w:rPr>
          <w:sz w:val="21"/>
          <w:szCs w:val="21"/>
        </w:rPr>
      </w:pPr>
      <w:r>
        <w:rPr>
          <w:sz w:val="21"/>
        </w:rPr>
        <w:t>603.【答案】</w:t>
      </w:r>
      <w:r>
        <w:rPr>
          <w:rFonts w:ascii="Times New Roman" w:hAnsi="Times New Roman"/>
          <w:sz w:val="21"/>
        </w:rPr>
        <w:t>C</w:t>
      </w:r>
      <w:r>
        <w:rPr>
          <w:sz w:val="21"/>
        </w:rPr>
        <w:t>。解析：</w:t>
      </w:r>
      <w:r>
        <w:rPr>
          <w:sz w:val="21"/>
        </w:rPr>
        <w:t xml:space="preserve"> </w:t>
      </w:r>
      <w:r>
        <w:rPr>
          <w:sz w:val="21"/>
        </w:rPr>
        <w:t>《中华人民共和国刑法》第二百七十条规定，“以暴力、威胁方法阻碍国家机关工作人员</w:t>
      </w:r>
      <w:r>
        <w:rPr>
          <w:sz w:val="21"/>
        </w:rPr>
        <w:t xml:space="preserve"> </w:t>
      </w:r>
      <w:r>
        <w:rPr>
          <w:sz w:val="21"/>
        </w:rPr>
        <w:t>依法执行职务的，处三年以下有期徒刑、拘役、管制或者罚金。以暴力、威胁方法阻碍全国人民代表大会和地</w:t>
      </w:r>
      <w:r>
        <w:rPr>
          <w:sz w:val="21"/>
        </w:rPr>
        <w:t>方各</w:t>
      </w:r>
      <w:r>
        <w:rPr>
          <w:sz w:val="21"/>
        </w:rPr>
        <w:t xml:space="preserve"> </w:t>
      </w:r>
      <w:r>
        <w:rPr>
          <w:sz w:val="21"/>
        </w:rPr>
        <w:t>级人民代表大会代表依法执行代表职务的，依照前款的规定处罚。在自然灾害和突发事件中，以暴力、威</w:t>
      </w:r>
      <w:r>
        <w:rPr>
          <w:sz w:val="21"/>
        </w:rPr>
        <w:t>胁方法阻</w:t>
      </w:r>
      <w:r>
        <w:rPr>
          <w:sz w:val="21"/>
        </w:rPr>
        <w:t xml:space="preserve"> </w:t>
      </w:r>
      <w:r>
        <w:rPr>
          <w:sz w:val="21"/>
        </w:rPr>
        <w:t>碍红十字会工作人员依法履行职责的，依照第一款的规定处罚。故意阻碍国家安全机关、公安机关依法执行国家安</w:t>
      </w:r>
      <w:r>
        <w:rPr>
          <w:sz w:val="21"/>
        </w:rPr>
        <w:t xml:space="preserve"> </w:t>
      </w:r>
      <w:r>
        <w:rPr>
          <w:sz w:val="21"/>
        </w:rPr>
        <w:t>全工作任务，未使用暴力、威胁方法，造成严重后果的，依照第一款的规定处罚”。国有公司经理不属于国家</w:t>
      </w:r>
      <w:r>
        <w:rPr>
          <w:sz w:val="21"/>
        </w:rPr>
        <w:t>机关</w:t>
      </w:r>
      <w:r>
        <w:rPr>
          <w:sz w:val="21"/>
        </w:rPr>
        <w:t xml:space="preserve"> </w:t>
      </w:r>
      <w:r>
        <w:rPr>
          <w:sz w:val="21"/>
        </w:rPr>
        <w:t>工作人员，因此丙不构成妨害公务罪。故本题选</w:t>
      </w:r>
      <w:r>
        <w:rPr>
          <w:rFonts w:ascii="Times New Roman" w:hAnsi="Times New Roman"/>
          <w:sz w:val="21"/>
        </w:rPr>
        <w:t>C</w:t>
      </w:r>
      <w:r>
        <w:rPr>
          <w:rFonts w:ascii="Times New Roman" w:hAnsi="Times New Roman"/>
          <w:sz w:val="21"/>
        </w:rPr>
        <w:t xml:space="preserve"> </w:t>
      </w:r>
      <w:r>
        <w:rPr>
          <w:sz w:val="21"/>
        </w:rPr>
        <w:t xml:space="preserve">。 </w:t>
      </w:r>
      <w:r>
        <w:rPr>
          <w:rFonts w:ascii="Times New Roman" w:hAnsi="Times New Roman"/>
          <w:sz w:val="21"/>
        </w:rPr>
        <w:t xml:space="preserve">[ </w:t>
      </w:r>
      <w:r>
        <w:rPr>
          <w:sz w:val="21"/>
        </w:rPr>
        <w:t>备注： 《中华人民共和国刑法修正案(十一)》于2020年</w:t>
      </w:r>
      <w:r>
        <w:rPr>
          <w:sz w:val="21"/>
        </w:rPr>
        <w:t xml:space="preserve"> </w:t>
      </w:r>
      <w:r>
        <w:rPr>
          <w:sz w:val="21"/>
        </w:rPr>
        <w:t>12月26日第十三届全国人民代表大会常务委员会第二十四次会议通过，自2021年3月1日起施行。《中华</w:t>
      </w:r>
      <w:r>
        <w:rPr>
          <w:sz w:val="21"/>
        </w:rPr>
        <w:t>人民共</w:t>
      </w:r>
      <w:r>
        <w:rPr>
          <w:sz w:val="21"/>
        </w:rPr>
        <w:t xml:space="preserve"> </w:t>
      </w:r>
      <w:r>
        <w:rPr>
          <w:sz w:val="21"/>
        </w:rPr>
        <w:t>和国刑法修正案十一)》没有修改与本题相关的法条内容。</w:t>
      </w:r>
    </w:p>
    <w:p>
      <w:pPr>
        <w:pStyle w:val="3"/>
        <w:spacing w:before="69" w:line="244" w:lineRule="auto"/>
        <w:ind w:right="71"/>
      </w:pPr>
      <w:r>
        <w:t>604.【答案】</w:t>
      </w:r>
      <w:r>
        <w:rPr>
          <w:rFonts w:ascii="Times New Roman" w:hAnsi="Times New Roman"/>
        </w:rPr>
        <w:t>A</w:t>
      </w:r>
      <w:r>
        <w:rPr>
          <w:rFonts w:ascii="Times New Roman" w:hAnsi="Times New Roman"/>
        </w:rPr>
        <w:t xml:space="preserve"> </w:t>
      </w:r>
      <w:r>
        <w:t>。解析： 《中华人民共和国著作权法》第十八条规定，“美术等作品原件所有权的转移不</w:t>
      </w:r>
      <w:r>
        <w:t>视为作品</w:t>
      </w:r>
      <w:r>
        <w:t xml:space="preserve"> </w:t>
      </w:r>
      <w:r>
        <w:t>著作权的转移，但美术作品原件的展览权由原件所有人享有”。摄影作品在无特别约定情形下，其著作权归属于创</w:t>
      </w:r>
      <w:r>
        <w:t xml:space="preserve"> </w:t>
      </w:r>
      <w:r>
        <w:t>作该项作品的主体，即作者。甲将照片送给乙，著作权仍然归甲所有。故本题选</w:t>
      </w:r>
      <w:r>
        <w:rPr>
          <w:rFonts w:ascii="Times New Roman" w:hAnsi="Times New Roman"/>
        </w:rPr>
        <w:t>A</w:t>
      </w:r>
      <w:r>
        <w:rPr>
          <w:rFonts w:ascii="Times New Roman" w:hAnsi="Times New Roman"/>
        </w:rPr>
        <w:t xml:space="preserve"> </w:t>
      </w:r>
      <w:r>
        <w:t xml:space="preserve">。 </w:t>
      </w:r>
      <w:r>
        <w:rPr>
          <w:rFonts w:ascii="Times New Roman" w:hAnsi="Times New Roman"/>
        </w:rPr>
        <w:t>(</w:t>
      </w:r>
      <w:r>
        <w:rPr>
          <w:rFonts w:ascii="Times New Roman" w:hAnsi="Times New Roman"/>
        </w:rPr>
        <w:t xml:space="preserve"> </w:t>
      </w:r>
      <w:r>
        <w:t>备注：最新修正的《中</w:t>
      </w:r>
      <w:r>
        <w:t>华人</w:t>
      </w:r>
      <w:r>
        <w:t xml:space="preserve"> </w:t>
      </w:r>
      <w:r>
        <w:t>民共和国著作权法》自2021年6月1日起施行，与本题相关的法</w:t>
      </w:r>
      <w:r>
        <w:t>条内容有修改，但基本意思没有变化，不影响答</w:t>
      </w:r>
      <w:r>
        <w:t xml:space="preserve"> </w:t>
      </w:r>
      <w:r>
        <w:t>案。)</w:t>
      </w:r>
    </w:p>
    <w:p>
      <w:pPr>
        <w:pStyle w:val="3"/>
        <w:spacing w:before="290" w:line="235" w:lineRule="auto"/>
        <w:ind w:right="91"/>
        <w:rPr>
          <w:sz w:val="21"/>
          <w:szCs w:val="21"/>
        </w:rPr>
      </w:pPr>
      <w:r>
        <w:rPr>
          <w:sz w:val="21"/>
        </w:rPr>
        <w:t>605.【答案】</w:t>
      </w:r>
      <w:r>
        <w:rPr>
          <w:rFonts w:ascii="Times New Roman" w:hAnsi="Times New Roman"/>
          <w:sz w:val="21"/>
        </w:rPr>
        <w:t>B</w:t>
      </w:r>
      <w:r>
        <w:rPr>
          <w:sz w:val="21"/>
        </w:rPr>
        <w:t>。解析：单一制国家是由若干不享有独立主权的一般行政区域单位组成统一主权国家的制度。复合</w:t>
      </w:r>
      <w:r>
        <w:rPr>
          <w:sz w:val="21"/>
        </w:rPr>
        <w:t xml:space="preserve"> </w:t>
      </w:r>
      <w:r>
        <w:rPr>
          <w:sz w:val="21"/>
        </w:rPr>
        <w:t>制国家是由若干独立的国家或政治实体(如共和国、州、盟、邦等)通过某种协议而组成的联合体。按照其联合程</w:t>
      </w:r>
      <w:r>
        <w:rPr>
          <w:sz w:val="21"/>
        </w:rPr>
        <w:t xml:space="preserve"> </w:t>
      </w:r>
      <w:r>
        <w:rPr>
          <w:sz w:val="21"/>
        </w:rPr>
        <w:t>度不同，复合制国家又有联邦制和邦联制之分。</w:t>
      </w:r>
    </w:p>
    <w:p>
      <w:pPr>
        <w:pStyle w:val="3"/>
        <w:spacing w:before="19" w:line="218" w:lineRule="auto"/>
        <w:rPr>
          <w:sz w:val="22"/>
          <w:szCs w:val="22"/>
        </w:rPr>
      </w:pPr>
      <w:r>
        <w:rPr>
          <w:rFonts w:ascii="Times New Roman" w:hAnsi="Times New Roman"/>
          <w:sz w:val="22"/>
        </w:rPr>
        <w:t>A</w:t>
      </w:r>
      <w:r>
        <w:rPr>
          <w:sz w:val="22"/>
        </w:rPr>
        <w:t>项不选。中国的各行政区域不享有独立主权，是单</w:t>
      </w:r>
      <w:r>
        <w:rPr>
          <w:sz w:val="22"/>
        </w:rPr>
        <w:t>一制国家。</w:t>
      </w:r>
    </w:p>
    <w:p>
      <w:pPr>
        <w:pStyle w:val="3"/>
        <w:spacing w:before="1" w:line="218" w:lineRule="auto"/>
        <w:rPr>
          <w:sz w:val="22"/>
          <w:szCs w:val="22"/>
        </w:rPr>
      </w:pPr>
      <w:r>
        <w:rPr>
          <w:rFonts w:ascii="Times New Roman" w:hAnsi="Times New Roman"/>
          <w:sz w:val="22"/>
        </w:rPr>
        <w:t>B</w:t>
      </w:r>
      <w:r>
        <w:rPr>
          <w:sz w:val="22"/>
        </w:rPr>
        <w:t>项当选。美国是联邦制国家，由50个独</w:t>
      </w:r>
      <w:r>
        <w:rPr>
          <w:sz w:val="22"/>
        </w:rPr>
        <w:t>立的州联合组成。</w:t>
      </w:r>
    </w:p>
    <w:p>
      <w:pPr>
        <w:pStyle w:val="3"/>
        <w:spacing w:before="10" w:line="219" w:lineRule="auto"/>
        <w:rPr>
          <w:sz w:val="22"/>
          <w:szCs w:val="22"/>
        </w:rPr>
      </w:pPr>
      <w:r>
        <w:rPr>
          <w:rFonts w:ascii="Times New Roman" w:hAnsi="Times New Roman"/>
          <w:sz w:val="22"/>
        </w:rPr>
        <w:t>C</w:t>
      </w:r>
      <w:r>
        <w:rPr>
          <w:sz w:val="22"/>
        </w:rPr>
        <w:t>项不选。法国地方行政区域没有独立主权，是单一制国家。</w:t>
      </w:r>
    </w:p>
    <w:p>
      <w:pPr>
        <w:pStyle w:val="3"/>
        <w:spacing w:before="39" w:line="239" w:lineRule="auto"/>
        <w:ind w:right="2822"/>
      </w:pPr>
      <w:r>
        <w:rPr>
          <w:rFonts w:ascii="Times New Roman" w:hAnsi="Times New Roman"/>
        </w:rPr>
        <w:t>D</w:t>
      </w:r>
      <w:r>
        <w:t>项不选。英国是单一制国家，在承认一个统一国家的前提下给予地方一定的自治权</w:t>
      </w:r>
      <w:r>
        <w:t xml:space="preserve"> 故本题选</w:t>
      </w:r>
      <w:r>
        <w:t xml:space="preserve"> </w:t>
      </w:r>
      <w:r>
        <w:rPr>
          <w:rFonts w:ascii="Times New Roman" w:hAnsi="Times New Roman"/>
        </w:rPr>
        <w:t>B</w:t>
      </w:r>
      <w:r>
        <w:t>。</w:t>
      </w:r>
    </w:p>
    <w:p>
      <w:pPr>
        <w:pStyle w:val="3"/>
        <w:spacing w:before="1" w:line="238" w:lineRule="auto"/>
        <w:ind w:right="92"/>
        <w:rPr>
          <w:sz w:val="21"/>
          <w:szCs w:val="21"/>
        </w:rPr>
      </w:pPr>
      <w:r>
        <w:rPr>
          <w:sz w:val="21"/>
        </w:rPr>
        <w:t>606.【答案】</w:t>
      </w:r>
      <w:r>
        <w:rPr>
          <w:rFonts w:ascii="Times New Roman" w:hAnsi="Times New Roman"/>
          <w:sz w:val="21"/>
        </w:rPr>
        <w:t>B</w:t>
      </w:r>
      <w:r>
        <w:rPr>
          <w:sz w:val="21"/>
        </w:rPr>
        <w:t>。解析：今年两会期间，最高检发布报告显示，1999年至2019年，醉驾取代盗窃成我国第一刑事犯</w:t>
      </w:r>
      <w:r>
        <w:rPr>
          <w:sz w:val="21"/>
        </w:rPr>
        <w:t xml:space="preserve"> </w:t>
      </w:r>
      <w:r>
        <w:rPr>
          <w:sz w:val="21"/>
        </w:rPr>
        <w:t>罪。故选</w:t>
      </w:r>
      <w:r>
        <w:rPr>
          <w:rFonts w:ascii="Times New Roman" w:hAnsi="Times New Roman"/>
          <w:sz w:val="21"/>
        </w:rPr>
        <w:t>B</w:t>
      </w:r>
      <w:r>
        <w:rPr>
          <w:sz w:val="21"/>
        </w:rPr>
        <w:t>。</w:t>
      </w:r>
    </w:p>
    <w:p>
      <w:pPr>
        <w:pStyle w:val="3"/>
        <w:spacing w:before="29" w:line="233" w:lineRule="auto"/>
        <w:ind w:right="91"/>
      </w:pPr>
      <w:r>
        <w:t>607.【答案】</w:t>
      </w:r>
      <w:r>
        <w:rPr>
          <w:rFonts w:ascii="Times New Roman" w:hAnsi="Times New Roman"/>
        </w:rPr>
        <w:t>A</w:t>
      </w:r>
      <w:r>
        <w:rPr>
          <w:rFonts w:ascii="Times New Roman" w:hAnsi="Times New Roman"/>
        </w:rPr>
        <w:t xml:space="preserve"> </w:t>
      </w:r>
      <w:r>
        <w:t>。解析：诚实要求民事主体进行民事活动时对他人以诚相待，不为欺诈行为；信用是要求民事主体</w:t>
      </w:r>
      <w:r>
        <w:t xml:space="preserve"> </w:t>
      </w:r>
      <w:r>
        <w:t>进行民事活动时要讲求信誉。王某在与李某订立合同时，未</w:t>
      </w:r>
      <w:r>
        <w:t>如实告知真实情况，违背了诚实信用原则。故选</w:t>
      </w:r>
      <w:r>
        <w:rPr>
          <w:rFonts w:ascii="Times New Roman" w:hAnsi="Times New Roman"/>
        </w:rPr>
        <w:t>A</w:t>
      </w:r>
      <w:r>
        <w:t>。</w:t>
      </w:r>
    </w:p>
    <w:p>
      <w:pPr>
        <w:pStyle w:val="1"/>
        <w:spacing w:line="233" w:lineRule="auto"/>
        <w:sectPr>
          <w:headerReference r:id="rId439" w:type="default"/>
          <w:footerReference r:id="rId440" w:type="default"/>
          <w:pgSz w:w="11900" w:h="16840"/>
          <w:pgMar w:top="1673" w:right="679" w:bottom="1458" w:left="679" w:header="821" w:footer="1226" w:gutter="0"/>
          <w:cols w:space="720" w:num="1"/>
        </w:sectPr>
      </w:pPr>
    </w:p>
    <w:p>
      <w:pPr>
        <w:pStyle w:val="3"/>
        <w:spacing w:before="84" w:line="232" w:lineRule="auto"/>
        <w:ind w:right="93"/>
      </w:pPr>
      <w:r>
        <w:rPr>
          <w:sz w:val="21"/>
        </w:rPr>
        <w:t>608.【答案】</w:t>
      </w:r>
      <w:r>
        <w:rPr>
          <w:rFonts w:ascii="Times New Roman" w:hAnsi="Times New Roman"/>
          <w:sz w:val="21"/>
        </w:rPr>
        <w:t>D</w:t>
      </w:r>
      <w:r>
        <w:rPr>
          <w:sz w:val="21"/>
        </w:rPr>
        <w:t>。解析：限制人身自由是指采用拘留、禁闭或者其他强制手段，剥夺或者限制他人按照自己意志支</w:t>
      </w:r>
      <w:r>
        <w:rPr>
          <w:sz w:val="21"/>
        </w:rPr>
        <w:t xml:space="preserve"> </w:t>
      </w:r>
      <w:r>
        <w:rPr>
          <w:sz w:val="21"/>
        </w:rPr>
        <w:t>配自己身体活动的自由的行为。</w:t>
      </w:r>
      <w:r>
        <w:rPr>
          <w:rFonts w:ascii="Times New Roman" w:hAnsi="Times New Roman"/>
          <w:sz w:val="21"/>
        </w:rPr>
        <w:t>D</w:t>
      </w:r>
      <w:r>
        <w:rPr>
          <w:sz w:val="21"/>
        </w:rPr>
        <w:t>项为防止上访人员无理取闹，为其办“学习班”,强制学习，符合该定义。故选</w:t>
      </w:r>
      <w:r>
        <w:rPr>
          <w:sz w:val="21"/>
        </w:rPr>
        <w:t xml:space="preserve"> </w:t>
      </w:r>
      <w:r>
        <w:rPr>
          <w:rFonts w:ascii="Times New Roman" w:hAnsi="Times New Roman"/>
        </w:rPr>
        <w:t>D</w:t>
      </w:r>
      <w:r>
        <w:t>。</w:t>
      </w:r>
    </w:p>
    <w:p>
      <w:pPr>
        <w:pStyle w:val="3"/>
        <w:spacing w:before="30" w:line="228" w:lineRule="auto"/>
        <w:ind w:right="4"/>
        <w:rPr>
          <w:sz w:val="22"/>
          <w:szCs w:val="22"/>
        </w:rPr>
      </w:pPr>
      <w:r>
        <w:t>609.【答案】</w:t>
      </w:r>
      <w:r>
        <w:rPr>
          <w:rFonts w:ascii="Times New Roman" w:hAnsi="Times New Roman"/>
        </w:rPr>
        <w:t>C</w:t>
      </w:r>
      <w:r>
        <w:rPr>
          <w:rFonts w:ascii="Times New Roman" w:hAnsi="Times New Roman"/>
        </w:rPr>
        <w:t xml:space="preserve"> </w:t>
      </w:r>
      <w:r>
        <w:t>。解析：要真实的打消被教唆者的念头，或者阻止其行为，或者防止结果的发生，题干甲虽然后悔，</w:t>
      </w:r>
      <w:r>
        <w:t xml:space="preserve"> </w:t>
      </w:r>
      <w:r>
        <w:rPr>
          <w:sz w:val="22"/>
        </w:rPr>
        <w:t>告知乙不要杀丙，但未真正阻止该行为，导致丙的死亡。因此甲乙均</w:t>
      </w:r>
      <w:r>
        <w:rPr>
          <w:sz w:val="22"/>
        </w:rPr>
        <w:t>构成故意杀人罪，故选</w:t>
      </w:r>
      <w:r>
        <w:rPr>
          <w:rFonts w:ascii="Times New Roman" w:hAnsi="Times New Roman"/>
          <w:sz w:val="22"/>
        </w:rPr>
        <w:t>C</w:t>
      </w:r>
      <w:r>
        <w:rPr>
          <w:sz w:val="22"/>
        </w:rPr>
        <w:t>。</w:t>
      </w:r>
    </w:p>
    <w:p>
      <w:pPr>
        <w:pStyle w:val="3"/>
        <w:spacing w:before="20" w:line="234" w:lineRule="auto"/>
        <w:ind w:right="4"/>
      </w:pPr>
      <w:r>
        <w:t>610.【答案】</w:t>
      </w:r>
      <w:r>
        <w:rPr>
          <w:rFonts w:ascii="Times New Roman" w:hAnsi="Times New Roman"/>
        </w:rPr>
        <w:t>A</w:t>
      </w:r>
      <w:r>
        <w:rPr>
          <w:rFonts w:ascii="Times New Roman" w:hAnsi="Times New Roman"/>
        </w:rPr>
        <w:t xml:space="preserve"> </w:t>
      </w:r>
      <w:r>
        <w:t>。解析：《治安管理处罚法》规定，办理治安案件所查获的毒品、淫秽物品等违禁品，赌具</w:t>
      </w:r>
      <w:r>
        <w:t>、赌资，</w:t>
      </w:r>
      <w:r>
        <w:t xml:space="preserve"> </w:t>
      </w:r>
      <w:r>
        <w:t>吸食、注射毒品的用具以及直接用于实施违反治安管理行为的本人所有的工具，应当收缴，</w:t>
      </w:r>
      <w:r>
        <w:t>按照规定处理。故选</w:t>
      </w:r>
      <w:r>
        <w:t xml:space="preserve"> </w:t>
      </w:r>
      <w:r>
        <w:rPr>
          <w:rFonts w:ascii="Times New Roman" w:hAnsi="Times New Roman"/>
        </w:rPr>
        <w:t>A</w:t>
      </w:r>
      <w:r>
        <w:t>。</w:t>
      </w:r>
    </w:p>
    <w:p>
      <w:pPr>
        <w:pStyle w:val="3"/>
        <w:spacing w:before="33" w:line="242" w:lineRule="auto"/>
        <w:ind w:right="92"/>
      </w:pPr>
      <w:r>
        <w:t>611.【答案】</w:t>
      </w:r>
      <w:r>
        <w:rPr>
          <w:rFonts w:ascii="Times New Roman" w:hAnsi="Times New Roman"/>
        </w:rPr>
        <w:t>A</w:t>
      </w:r>
      <w:r>
        <w:t>。解析：在我国，凡符合法定年</w:t>
      </w:r>
      <w:r>
        <w:t>龄的中国公民(国家主席、国家副主席的年龄有特别规定要年满45</w:t>
      </w:r>
      <w:r>
        <w:t xml:space="preserve"> </w:t>
      </w:r>
      <w:r>
        <w:t>周岁),除依法被剥夺政治权利的人外，均有被选举权。题干刘某24周岁，符合法定年龄，未被剥夺政治权利，</w:t>
      </w:r>
      <w:r>
        <w:t xml:space="preserve"> 因此享有选举权和被选举权。故选</w:t>
      </w:r>
      <w:r>
        <w:rPr>
          <w:rFonts w:ascii="Times New Roman" w:hAnsi="Times New Roman"/>
        </w:rPr>
        <w:t>A</w:t>
      </w:r>
      <w:r>
        <w:t>。</w:t>
      </w:r>
    </w:p>
    <w:p>
      <w:pPr>
        <w:pStyle w:val="3"/>
        <w:spacing w:before="25" w:line="219" w:lineRule="auto"/>
        <w:rPr>
          <w:sz w:val="22"/>
          <w:szCs w:val="22"/>
        </w:rPr>
      </w:pPr>
      <w:r>
        <w:rPr>
          <w:sz w:val="22"/>
        </w:rPr>
        <w:t>612.【答案】</w:t>
      </w:r>
      <w:r>
        <w:rPr>
          <w:rFonts w:ascii="Times New Roman" w:hAnsi="Times New Roman"/>
          <w:sz w:val="22"/>
        </w:rPr>
        <w:t>D</w:t>
      </w:r>
      <w:r>
        <w:rPr>
          <w:sz w:val="22"/>
        </w:rPr>
        <w:t>。解析：农民个人销售其自产的食用农产品不需要取得许可。故选</w:t>
      </w:r>
      <w:r>
        <w:rPr>
          <w:rFonts w:ascii="Times New Roman" w:hAnsi="Times New Roman"/>
          <w:sz w:val="22"/>
        </w:rPr>
        <w:t>D</w:t>
      </w:r>
      <w:r>
        <w:rPr>
          <w:sz w:val="22"/>
        </w:rPr>
        <w:t>。</w:t>
      </w:r>
    </w:p>
    <w:p>
      <w:pPr>
        <w:pStyle w:val="3"/>
        <w:spacing w:before="9" w:line="219" w:lineRule="auto"/>
        <w:rPr>
          <w:sz w:val="22"/>
          <w:szCs w:val="22"/>
        </w:rPr>
      </w:pPr>
      <w:r>
        <w:rPr>
          <w:sz w:val="22"/>
        </w:rPr>
        <w:t>613.【答案】</w:t>
      </w:r>
      <w:r>
        <w:rPr>
          <w:rFonts w:ascii="Times New Roman" w:hAnsi="Times New Roman"/>
          <w:sz w:val="22"/>
        </w:rPr>
        <w:t>B.</w:t>
      </w:r>
      <w:r>
        <w:rPr>
          <w:sz w:val="22"/>
        </w:rPr>
        <w:t>解析：要约和承诺是订立合同要经过的两个主要步骤。故</w:t>
      </w:r>
      <w:r>
        <w:rPr>
          <w:sz w:val="22"/>
        </w:rPr>
        <w:t>选</w:t>
      </w:r>
      <w:r>
        <w:rPr>
          <w:rFonts w:ascii="Times New Roman" w:hAnsi="Times New Roman"/>
          <w:sz w:val="22"/>
        </w:rPr>
        <w:t>B</w:t>
      </w:r>
      <w:r>
        <w:rPr>
          <w:sz w:val="22"/>
        </w:rPr>
        <w:t>。</w:t>
      </w:r>
    </w:p>
    <w:p>
      <w:pPr>
        <w:pStyle w:val="3"/>
        <w:spacing w:before="35" w:line="242" w:lineRule="auto"/>
        <w:ind w:right="4"/>
      </w:pPr>
      <w:r>
        <w:t>614.【答案】</w:t>
      </w:r>
      <w:r>
        <w:rPr>
          <w:rFonts w:ascii="Times New Roman" w:hAnsi="Times New Roman"/>
        </w:rPr>
        <w:t>B</w:t>
      </w:r>
      <w:r>
        <w:t>。解析：根据《刑法》第67条第一款的</w:t>
      </w:r>
      <w:r>
        <w:t>规定，犯罪以后自动投案，如实供述自己的罪行的，是自首。</w:t>
      </w:r>
      <w:r>
        <w:t xml:space="preserve"> </w:t>
      </w:r>
      <w:r>
        <w:t>该法第67条第三款规定，犯罪嫌疑人虽不具有前两款规定的自首情节，但是如实供述自己罪行的，可以从轻处罚：</w:t>
      </w:r>
      <w:r>
        <w:t xml:space="preserve"> </w:t>
      </w:r>
      <w:r>
        <w:t>因其如实供述自己罪行，避免特别严重后果发生的，可以减轻处罚。本题中，徐某到案后如实交代所犯罪行</w:t>
      </w:r>
      <w:r>
        <w:t>，系坦</w:t>
      </w:r>
      <w:r>
        <w:t xml:space="preserve">  </w:t>
      </w:r>
      <w:r>
        <w:t>白。故本题选</w:t>
      </w:r>
      <w:r>
        <w:rPr>
          <w:rFonts w:ascii="Times New Roman" w:hAnsi="Times New Roman"/>
        </w:rPr>
        <w:t>B</w:t>
      </w:r>
      <w:r>
        <w:t>。</w:t>
      </w:r>
    </w:p>
    <w:p>
      <w:pPr>
        <w:pStyle w:val="3"/>
        <w:spacing w:before="53" w:line="227" w:lineRule="auto"/>
        <w:rPr>
          <w:sz w:val="21"/>
          <w:szCs w:val="21"/>
        </w:rPr>
      </w:pPr>
      <w:r>
        <w:rPr>
          <w:sz w:val="21"/>
        </w:rPr>
        <w:t>615.【答案】</w:t>
      </w:r>
      <w:r>
        <w:rPr>
          <w:rFonts w:ascii="Times New Roman" w:hAnsi="Times New Roman"/>
          <w:sz w:val="21"/>
        </w:rPr>
        <w:t>A.</w:t>
      </w:r>
      <w:r>
        <w:rPr>
          <w:sz w:val="21"/>
        </w:rPr>
        <w:t>解析：</w:t>
      </w:r>
      <w:r>
        <w:rPr>
          <w:rFonts w:ascii="Times New Roman" w:hAnsi="Times New Roman"/>
          <w:sz w:val="21"/>
        </w:rPr>
        <w:t>A</w:t>
      </w:r>
      <w:r>
        <w:rPr>
          <w:sz w:val="21"/>
        </w:rPr>
        <w:t>项，故意伤害罪是指针对故意地非法损害他人身体健康的行为而定的罪。</w:t>
      </w:r>
      <w:r>
        <w:rPr>
          <w:sz w:val="21"/>
        </w:rPr>
        <w:t xml:space="preserve"> </w:t>
      </w:r>
      <w:r>
        <w:rPr>
          <w:rFonts w:ascii="Times New Roman" w:hAnsi="Times New Roman"/>
          <w:sz w:val="21"/>
        </w:rPr>
        <w:t>B</w:t>
      </w:r>
      <w:r>
        <w:rPr>
          <w:sz w:val="21"/>
        </w:rPr>
        <w:t xml:space="preserve">项，根据《刑  </w:t>
      </w:r>
      <w:r>
        <w:rPr>
          <w:sz w:val="21"/>
        </w:rPr>
        <w:t>法》的规定，寻滋事罪是指随意殴打他人，追逐、拦截、辱骂、恐吓他人，强拿硬要</w:t>
      </w:r>
      <w:r>
        <w:rPr>
          <w:sz w:val="21"/>
        </w:rPr>
        <w:t>或者任意损毁、占用公私财物，</w:t>
      </w:r>
      <w:r>
        <w:rPr>
          <w:sz w:val="21"/>
        </w:rPr>
        <w:t xml:space="preserve"> 在公共场所起哄闹事，造成公共场所秩序严重混乱的行为。</w:t>
      </w:r>
      <w:r>
        <w:rPr>
          <w:rFonts w:ascii="Times New Roman" w:hAnsi="Times New Roman"/>
          <w:sz w:val="21"/>
        </w:rPr>
        <w:t>C</w:t>
      </w:r>
      <w:r>
        <w:rPr>
          <w:rFonts w:ascii="Times New Roman" w:hAnsi="Times New Roman"/>
          <w:sz w:val="21"/>
        </w:rPr>
        <w:t xml:space="preserve"> </w:t>
      </w:r>
      <w:r>
        <w:rPr>
          <w:sz w:val="21"/>
        </w:rPr>
        <w:t>项，聚</w:t>
      </w:r>
      <w:r>
        <w:rPr>
          <w:sz w:val="21"/>
        </w:rPr>
        <w:t>众斗殴罪是指为了报复他人、争霸一方或者其</w:t>
      </w:r>
      <w:r>
        <w:rPr>
          <w:sz w:val="21"/>
        </w:rPr>
        <w:t xml:space="preserve">  他不正当目的，纠集众人成帮结伙地互相进行殴斗，破坏公共秩序的行为。</w:t>
      </w:r>
      <w:r>
        <w:rPr>
          <w:rFonts w:ascii="Times New Roman" w:hAnsi="Times New Roman"/>
          <w:sz w:val="21"/>
        </w:rPr>
        <w:t>D</w:t>
      </w:r>
      <w:r>
        <w:rPr>
          <w:sz w:val="21"/>
        </w:rPr>
        <w:t>项，防卫过当是指防卫行为明显超过</w:t>
      </w:r>
      <w:r>
        <w:rPr>
          <w:sz w:val="21"/>
        </w:rPr>
        <w:t xml:space="preserve">  </w:t>
      </w:r>
      <w:r>
        <w:rPr>
          <w:sz w:val="21"/>
        </w:rPr>
        <w:t>必要限度造成重大损害的应当负刑事责任的情形。本题中，叶某酒后对李某实施打，并用牙齿咬伤李某脸部、背部</w:t>
      </w:r>
      <w:r>
        <w:rPr>
          <w:sz w:val="21"/>
        </w:rPr>
        <w:t xml:space="preserve">  等处，其损伤程度为轻伤二级，叶某的行为构成故意伤害罪。故本题选</w:t>
      </w:r>
      <w:r>
        <w:rPr>
          <w:rFonts w:ascii="Times New Roman" w:hAnsi="Times New Roman"/>
          <w:sz w:val="21"/>
        </w:rPr>
        <w:t>A</w:t>
      </w:r>
      <w:r>
        <w:rPr>
          <w:sz w:val="21"/>
        </w:rPr>
        <w:t>。</w:t>
      </w:r>
    </w:p>
    <w:p>
      <w:pPr>
        <w:pStyle w:val="3"/>
        <w:spacing w:before="81" w:line="236" w:lineRule="auto"/>
        <w:ind w:right="92"/>
      </w:pPr>
      <w:r>
        <w:t>616.【答案】</w:t>
      </w:r>
      <w:r>
        <w:rPr>
          <w:rFonts w:ascii="Times New Roman" w:hAnsi="Times New Roman"/>
        </w:rPr>
        <w:t>C</w:t>
      </w:r>
      <w:r>
        <w:rPr>
          <w:rFonts w:ascii="Times New Roman" w:hAnsi="Times New Roman"/>
        </w:rPr>
        <w:t xml:space="preserve"> </w:t>
      </w:r>
      <w:r>
        <w:t>。解析： 《宪法》第4条第一款规定，中华人民共和国各民族一律平等。国家保障各少数民族的合</w:t>
      </w:r>
      <w:r>
        <w:t xml:space="preserve"> </w:t>
      </w:r>
      <w:r>
        <w:t>法的权利和利益，维护和发展各民族的平等团结互助和谐关系。禁止对任何民族的歧视和压迫，禁止破坏民族团结</w:t>
      </w:r>
      <w:r>
        <w:t xml:space="preserve"> </w:t>
      </w:r>
      <w:r>
        <w:t>和制造民族分裂的行为。</w:t>
      </w:r>
      <w:r>
        <w:t xml:space="preserve"> </w:t>
      </w:r>
      <w:r>
        <w:rPr>
          <w:rFonts w:ascii="Times New Roman" w:hAnsi="Times New Roman"/>
        </w:rPr>
        <w:t>C</w:t>
      </w:r>
      <w:r>
        <w:rPr>
          <w:rFonts w:ascii="Times New Roman" w:hAnsi="Times New Roman"/>
        </w:rPr>
        <w:t xml:space="preserve"> </w:t>
      </w:r>
      <w:r>
        <w:t>项说法错误。故本题选</w:t>
      </w:r>
      <w:r>
        <w:t xml:space="preserve"> </w:t>
      </w:r>
      <w:r>
        <w:rPr>
          <w:rFonts w:ascii="Times New Roman" w:hAnsi="Times New Roman"/>
        </w:rPr>
        <w:t>C</w:t>
      </w:r>
      <w:r>
        <w:t>。</w:t>
      </w:r>
    </w:p>
    <w:p>
      <w:pPr>
        <w:pStyle w:val="3"/>
        <w:spacing w:before="54" w:line="235" w:lineRule="auto"/>
        <w:ind w:right="72"/>
        <w:rPr>
          <w:sz w:val="21"/>
          <w:szCs w:val="21"/>
        </w:rPr>
      </w:pPr>
      <w:r>
        <w:rPr>
          <w:sz w:val="21"/>
        </w:rPr>
        <w:t>617.【答案】</w:t>
      </w:r>
      <w:r>
        <w:rPr>
          <w:rFonts w:ascii="Times New Roman" w:hAnsi="Times New Roman"/>
          <w:sz w:val="21"/>
        </w:rPr>
        <w:t>D</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A</w:t>
      </w:r>
      <w:r>
        <w:rPr>
          <w:sz w:val="21"/>
        </w:rPr>
        <w:t>项正确，《民法典》第15条</w:t>
      </w:r>
      <w:r>
        <w:rPr>
          <w:sz w:val="21"/>
        </w:rPr>
        <w:t>规定，自然人的出生时间和死亡时间，以出生证明、死亡证</w:t>
      </w:r>
      <w:r>
        <w:rPr>
          <w:sz w:val="21"/>
        </w:rPr>
        <w:t xml:space="preserve"> 明记载的时间为准：没有出生证明、死亡证明的</w:t>
      </w:r>
      <w:r>
        <w:rPr>
          <w:sz w:val="21"/>
        </w:rPr>
        <w:t>，以户籍登记或者其他有效身份登记记载的时间为准。有其他证据</w:t>
      </w:r>
      <w:r>
        <w:rPr>
          <w:sz w:val="21"/>
        </w:rPr>
        <w:t xml:space="preserve"> </w:t>
      </w:r>
      <w:r>
        <w:rPr>
          <w:sz w:val="21"/>
        </w:rPr>
        <w:t>足以推翻以上记载时间的，以该证据证明的时间为准</w:t>
      </w:r>
      <w:r>
        <w:rPr>
          <w:sz w:val="21"/>
        </w:rPr>
        <w:t>。</w:t>
      </w:r>
      <w:r>
        <w:rPr>
          <w:rFonts w:ascii="Times New Roman" w:hAnsi="Times New Roman"/>
          <w:sz w:val="21"/>
        </w:rPr>
        <w:t>B</w:t>
      </w:r>
      <w:r>
        <w:rPr>
          <w:sz w:val="21"/>
        </w:rPr>
        <w:t xml:space="preserve">项正确，《民法典》第16条规定，涉及遗产继承、接受赠 </w:t>
      </w:r>
      <w:r>
        <w:rPr>
          <w:sz w:val="21"/>
        </w:rPr>
        <w:t>与等胎儿利益保护的，胎儿视为具有民事权利能</w:t>
      </w:r>
      <w:r>
        <w:rPr>
          <w:sz w:val="21"/>
        </w:rPr>
        <w:t>力。但是，胎儿娩出时为死体的，其民事权利能力自始不存在。</w:t>
      </w:r>
      <w:r>
        <w:rPr>
          <w:rFonts w:ascii="Times New Roman" w:hAnsi="Times New Roman"/>
          <w:sz w:val="21"/>
        </w:rPr>
        <w:t xml:space="preserve">C </w:t>
      </w:r>
      <w:r>
        <w:rPr>
          <w:sz w:val="21"/>
        </w:rPr>
        <w:t>项正确，《民法典》第25条规定，自然人以户籍登记或者其他有效身份登记记载的居所为住所：经常居所与住所</w:t>
      </w:r>
      <w:r>
        <w:rPr>
          <w:sz w:val="21"/>
        </w:rPr>
        <w:t xml:space="preserve"> </w:t>
      </w:r>
      <w:r>
        <w:rPr>
          <w:sz w:val="21"/>
        </w:rPr>
        <w:t>不一致的，经常居所视为住所。</w:t>
      </w:r>
      <w:r>
        <w:rPr>
          <w:rFonts w:ascii="Times New Roman" w:hAnsi="Times New Roman"/>
          <w:sz w:val="21"/>
        </w:rPr>
        <w:t>D</w:t>
      </w:r>
      <w:r>
        <w:rPr>
          <w:sz w:val="21"/>
        </w:rPr>
        <w:t>项错误《</w:t>
      </w:r>
      <w:r>
        <w:rPr>
          <w:sz w:val="21"/>
        </w:rPr>
        <w:t>民法典》第5条规定，民事主体从事民事活动应当遵循自愿原则，按照</w:t>
      </w:r>
      <w:r>
        <w:rPr>
          <w:sz w:val="21"/>
        </w:rPr>
        <w:t xml:space="preserve"> </w:t>
      </w:r>
      <w:r>
        <w:rPr>
          <w:sz w:val="21"/>
        </w:rPr>
        <w:t>自己的意思设立、变更、终止民事法律关系。该法第6条规定，民事主</w:t>
      </w:r>
      <w:r>
        <w:rPr>
          <w:sz w:val="21"/>
        </w:rPr>
        <w:t>体从事民事活动，应当遵循公平原则，合理 确定各方的权利和义务。故本题选</w:t>
      </w:r>
      <w:r>
        <w:rPr>
          <w:rFonts w:ascii="Times New Roman" w:hAnsi="Times New Roman"/>
          <w:sz w:val="21"/>
        </w:rPr>
        <w:t>D</w:t>
      </w:r>
      <w:r>
        <w:rPr>
          <w:sz w:val="21"/>
        </w:rPr>
        <w:t>。</w:t>
      </w:r>
    </w:p>
    <w:p>
      <w:pPr>
        <w:pStyle w:val="3"/>
        <w:spacing w:before="42" w:line="220" w:lineRule="auto"/>
        <w:ind w:right="66"/>
        <w:rPr>
          <w:sz w:val="21"/>
          <w:szCs w:val="21"/>
        </w:rPr>
      </w:pPr>
      <w:r>
        <w:rPr>
          <w:sz w:val="21"/>
        </w:rPr>
        <w:t>618.【答案】</w:t>
      </w:r>
      <w:r>
        <w:rPr>
          <w:rFonts w:ascii="Times New Roman" w:hAnsi="Times New Roman"/>
          <w:sz w:val="21"/>
        </w:rPr>
        <w:t>C</w:t>
      </w:r>
      <w:r>
        <w:rPr>
          <w:sz w:val="21"/>
        </w:rPr>
        <w:t>。解析：</w:t>
      </w:r>
      <w:r>
        <w:rPr>
          <w:rFonts w:ascii="Times New Roman" w:hAnsi="Times New Roman"/>
          <w:sz w:val="21"/>
        </w:rPr>
        <w:t>A</w:t>
      </w:r>
      <w:r>
        <w:rPr>
          <w:sz w:val="21"/>
        </w:rPr>
        <w:t>项不选。犯罪预备是指为实施犯罪行为准备工具、创造条件。凌凌已经着手实施犯罪，不</w:t>
      </w:r>
      <w:r>
        <w:rPr>
          <w:sz w:val="21"/>
        </w:rPr>
        <w:t xml:space="preserve"> </w:t>
      </w:r>
      <w:r>
        <w:rPr>
          <w:sz w:val="21"/>
        </w:rPr>
        <w:t>适用犯罪预备。</w:t>
      </w:r>
    </w:p>
    <w:p>
      <w:pPr>
        <w:pStyle w:val="3"/>
        <w:spacing w:before="39" w:line="230" w:lineRule="auto"/>
        <w:ind w:right="76"/>
        <w:jc w:val="both"/>
        <w:rPr>
          <w:sz w:val="21"/>
          <w:szCs w:val="21"/>
        </w:rPr>
      </w:pPr>
      <w:r>
        <w:rPr>
          <w:rFonts w:ascii="Times New Roman" w:hAnsi="Times New Roman"/>
          <w:sz w:val="21"/>
        </w:rPr>
        <w:t>B</w:t>
      </w:r>
      <w:r>
        <w:rPr>
          <w:sz w:val="21"/>
        </w:rPr>
        <w:t>项不选，</w:t>
      </w:r>
      <w:r>
        <w:rPr>
          <w:rFonts w:ascii="Times New Roman" w:hAnsi="Times New Roman"/>
          <w:sz w:val="21"/>
        </w:rPr>
        <w:t xml:space="preserve">C </w:t>
      </w:r>
      <w:r>
        <w:rPr>
          <w:sz w:val="21"/>
        </w:rPr>
        <w:t>项当选。犯罪未遂，是指行为人已经着手实施犯罪，但由于其意志以外的原因而未能得逞本题中，凌</w:t>
      </w:r>
      <w:r>
        <w:rPr>
          <w:sz w:val="21"/>
        </w:rPr>
        <w:t xml:space="preserve"> </w:t>
      </w:r>
      <w:r>
        <w:rPr>
          <w:sz w:val="21"/>
        </w:rPr>
        <w:t>凌已经着手撬叶丽华家的院门，但因为被叶丽华家中狗咬伤而未能得逞，其行为属于犯罪未遂。犯罪未遂也</w:t>
      </w:r>
      <w:r>
        <w:rPr>
          <w:sz w:val="21"/>
        </w:rPr>
        <w:t>属于犯</w:t>
      </w:r>
      <w:r>
        <w:rPr>
          <w:sz w:val="21"/>
        </w:rPr>
        <w:t xml:space="preserve"> </w:t>
      </w:r>
      <w:r>
        <w:rPr>
          <w:sz w:val="21"/>
        </w:rPr>
        <w:t>罪，需要承担刑事责任。</w:t>
      </w:r>
    </w:p>
    <w:p>
      <w:pPr>
        <w:pStyle w:val="3"/>
        <w:spacing w:before="15" w:line="229" w:lineRule="auto"/>
        <w:ind w:right="76"/>
        <w:rPr>
          <w:sz w:val="22"/>
          <w:szCs w:val="22"/>
        </w:rPr>
      </w:pPr>
      <w:r>
        <w:rPr>
          <w:rFonts w:ascii="Times New Roman" w:hAnsi="Times New Roman"/>
          <w:sz w:val="22"/>
        </w:rPr>
        <w:t>D</w:t>
      </w:r>
      <w:r>
        <w:rPr>
          <w:sz w:val="22"/>
        </w:rPr>
        <w:t>项不选。犯罪中止是指行为人已经着手实施犯罪行为，但自动</w:t>
      </w:r>
      <w:r>
        <w:rPr>
          <w:sz w:val="22"/>
        </w:rPr>
        <w:t>停止犯罪或者有效阻止犯罪结果的发生。本题中凌</w:t>
      </w:r>
      <w:r>
        <w:rPr>
          <w:sz w:val="22"/>
        </w:rPr>
        <w:t xml:space="preserve"> </w:t>
      </w:r>
      <w:r>
        <w:rPr>
          <w:sz w:val="22"/>
        </w:rPr>
        <w:t>凌并非自动停止犯罪。</w:t>
      </w:r>
    </w:p>
    <w:p>
      <w:pPr>
        <w:pStyle w:val="3"/>
        <w:spacing w:before="23" w:line="219" w:lineRule="auto"/>
      </w:pPr>
      <w:r>
        <w:t>故本题选</w:t>
      </w:r>
      <w:r>
        <w:rPr>
          <w:rFonts w:ascii="Times New Roman" w:hAnsi="Times New Roman"/>
        </w:rPr>
        <w:t>C</w:t>
      </w:r>
      <w:r>
        <w:t>。</w:t>
      </w:r>
    </w:p>
    <w:p>
      <w:pPr>
        <w:pStyle w:val="3"/>
        <w:spacing w:before="43" w:line="233" w:lineRule="auto"/>
        <w:ind w:right="98"/>
      </w:pPr>
      <w:r>
        <w:t>619.【答案】</w:t>
      </w:r>
      <w:r>
        <w:rPr>
          <w:rFonts w:ascii="Times New Roman" w:hAnsi="Times New Roman"/>
        </w:rPr>
        <w:t>C</w:t>
      </w:r>
      <w:r>
        <w:rPr>
          <w:rFonts w:ascii="Times New Roman" w:hAnsi="Times New Roman"/>
        </w:rPr>
        <w:t xml:space="preserve"> </w:t>
      </w:r>
      <w:r>
        <w:t>。解析：</w:t>
      </w:r>
      <w:r>
        <w:rPr>
          <w:rFonts w:ascii="Times New Roman" w:hAnsi="Times New Roman"/>
        </w:rPr>
        <w:t>A</w:t>
      </w:r>
      <w:r>
        <w:t>项不选。身体权是</w:t>
      </w:r>
      <w:r>
        <w:t>指自然人保持其身体组织完整并支配其肢体、器官和其他身体组织并保</w:t>
      </w:r>
      <w:r>
        <w:t xml:space="preserve"> </w:t>
      </w:r>
      <w:r>
        <w:t>护自己的身体不受他人违法侵犯的权利。</w:t>
      </w:r>
    </w:p>
    <w:p>
      <w:pPr>
        <w:pStyle w:val="3"/>
        <w:spacing w:before="36"/>
        <w:ind w:right="97"/>
      </w:pPr>
      <w:r>
        <w:rPr>
          <w:rFonts w:ascii="Times New Roman" w:hAnsi="Times New Roman"/>
        </w:rPr>
        <w:t>B</w:t>
      </w:r>
      <w:r>
        <w:t>项不选。荣誉权是指公民、法人所享有的，因自己的突出贡献或特殊劳动成果而获得的光荣称号或其他荣誉的权</w:t>
      </w:r>
      <w:r>
        <w:t xml:space="preserve"> </w:t>
      </w:r>
      <w:r>
        <w:t>利不受非法侵犯。</w:t>
      </w:r>
    </w:p>
    <w:p>
      <w:pPr>
        <w:pStyle w:val="3"/>
        <w:spacing w:before="2" w:line="238" w:lineRule="auto"/>
        <w:ind w:right="76"/>
        <w:rPr>
          <w:sz w:val="21"/>
          <w:szCs w:val="21"/>
        </w:rPr>
      </w:pPr>
      <w:r>
        <w:rPr>
          <w:rFonts w:ascii="Times New Roman" w:hAnsi="Times New Roman"/>
          <w:sz w:val="21"/>
        </w:rPr>
        <w:t>C</w:t>
      </w:r>
      <w:r>
        <w:rPr>
          <w:sz w:val="21"/>
        </w:rPr>
        <w:t>项当选。《中华人民共和国宪法》(2018年)第三十七条规定，“中华人民共和国</w:t>
      </w:r>
      <w:r>
        <w:rPr>
          <w:sz w:val="21"/>
        </w:rPr>
        <w:t>公民的人身自由不受侵犯。任</w:t>
      </w:r>
      <w:r>
        <w:rPr>
          <w:sz w:val="21"/>
        </w:rPr>
        <w:t xml:space="preserve"> </w:t>
      </w:r>
      <w:r>
        <w:rPr>
          <w:sz w:val="21"/>
        </w:rPr>
        <w:t>何公民，非经人民检察院批准或者决定或者人民法院决定，并由公安机关执行，不受逮捕。禁止非法拘禁和</w:t>
      </w:r>
      <w:r>
        <w:rPr>
          <w:sz w:val="21"/>
        </w:rPr>
        <w:t>以其他</w:t>
      </w:r>
      <w:r>
        <w:rPr>
          <w:sz w:val="21"/>
        </w:rPr>
        <w:t xml:space="preserve"> </w:t>
      </w:r>
      <w:r>
        <w:rPr>
          <w:sz w:val="21"/>
        </w:rPr>
        <w:t>方法非法剥夺或者限制公民的人身自由，禁止非法搜查公民的身体”。题干中商场工作人员非法搜身的做法侵犯了</w:t>
      </w:r>
      <w:r>
        <w:rPr>
          <w:sz w:val="21"/>
        </w:rPr>
        <w:t xml:space="preserve"> </w:t>
      </w:r>
      <w:r>
        <w:rPr>
          <w:sz w:val="21"/>
        </w:rPr>
        <w:t>余某的人身自由权。</w:t>
      </w:r>
    </w:p>
    <w:p>
      <w:pPr>
        <w:pStyle w:val="3"/>
        <w:spacing w:before="14" w:line="219" w:lineRule="auto"/>
      </w:pPr>
      <w:r>
        <w:rPr>
          <w:rFonts w:ascii="Times New Roman" w:hAnsi="Times New Roman"/>
        </w:rPr>
        <w:t>D</w:t>
      </w:r>
      <w:r>
        <w:t>项不选。健康权是公民依法享有的身体健康不受非法侵害的权利。</w:t>
      </w:r>
    </w:p>
    <w:p>
      <w:pPr>
        <w:pStyle w:val="1"/>
        <w:spacing w:line="219" w:lineRule="auto"/>
        <w:sectPr>
          <w:headerReference r:id="rId441" w:type="default"/>
          <w:footerReference r:id="rId442" w:type="default"/>
          <w:pgSz w:w="11900" w:h="16840"/>
          <w:pgMar w:top="1673" w:right="675" w:bottom="1438" w:left="679" w:header="821" w:footer="1206" w:gutter="0"/>
          <w:cols w:space="720" w:num="1"/>
        </w:sectPr>
      </w:pPr>
    </w:p>
    <w:p>
      <w:pPr>
        <w:pStyle w:val="3"/>
        <w:spacing w:before="83" w:line="219" w:lineRule="auto"/>
      </w:pPr>
      <w:r>
        <w:t>故本题选</w:t>
      </w:r>
      <w:r>
        <w:rPr>
          <w:rFonts w:ascii="Times New Roman" w:hAnsi="Times New Roman"/>
        </w:rPr>
        <w:t>C</w:t>
      </w:r>
      <w:r>
        <w:t>。</w:t>
      </w:r>
    </w:p>
    <w:p>
      <w:pPr>
        <w:pStyle w:val="3"/>
        <w:spacing w:before="21" w:line="242" w:lineRule="auto"/>
        <w:ind w:right="90"/>
      </w:pPr>
      <w:r>
        <w:t>620.【答案】</w:t>
      </w:r>
      <w:r>
        <w:rPr>
          <w:rFonts w:ascii="Times New Roman" w:hAnsi="Times New Roman"/>
        </w:rPr>
        <w:t>C</w:t>
      </w:r>
      <w:r>
        <w:rPr>
          <w:rFonts w:ascii="Times New Roman" w:hAnsi="Times New Roman"/>
        </w:rPr>
        <w:t xml:space="preserve"> </w:t>
      </w:r>
      <w:r>
        <w:t>。解析：《中华人民共和国刑法》第</w:t>
      </w:r>
      <w:r>
        <w:t>三十五条规定，“对于犯罪的外国人，可以独立适用或者附加</w:t>
      </w:r>
      <w:r>
        <w:t xml:space="preserve"> </w:t>
      </w:r>
      <w:r>
        <w:t>适用驱逐出境”。驱逐出境亦称逐出国境，在中国，指对在中国境内犯罪的外国人或无国籍人，强制其离开</w:t>
      </w:r>
      <w:r>
        <w:t>中国境</w:t>
      </w:r>
      <w:r>
        <w:t xml:space="preserve"> </w:t>
      </w:r>
      <w:r>
        <w:t>内的刑罚方法，由人民法院判决并执行。</w:t>
      </w:r>
      <w:r>
        <w:t xml:space="preserve"> </w:t>
      </w:r>
      <w:r>
        <w:rPr>
          <w:rFonts w:ascii="Times New Roman" w:hAnsi="Times New Roman"/>
        </w:rPr>
        <w:t xml:space="preserve">C </w:t>
      </w:r>
      <w:r>
        <w:t>项正确。</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三项均可适用于本国公民的违法犯罪行为，排除。故</w:t>
      </w:r>
      <w:r>
        <w:t xml:space="preserve"> </w:t>
      </w:r>
      <w:r>
        <w:t>本题选</w:t>
      </w:r>
      <w:r>
        <w:rPr>
          <w:rFonts w:ascii="Times New Roman" w:hAnsi="Times New Roman"/>
        </w:rPr>
        <w:t>C</w:t>
      </w:r>
      <w:r>
        <w:t>。</w:t>
      </w:r>
    </w:p>
    <w:p>
      <w:pPr>
        <w:pStyle w:val="3"/>
        <w:spacing w:before="35" w:line="220" w:lineRule="auto"/>
        <w:rPr>
          <w:sz w:val="22"/>
          <w:szCs w:val="22"/>
        </w:rPr>
      </w:pPr>
      <w:r>
        <w:rPr>
          <w:sz w:val="22"/>
        </w:rPr>
        <w:t>621.【答案】</w:t>
      </w:r>
      <w:r>
        <w:rPr>
          <w:rFonts w:ascii="Times New Roman" w:hAnsi="Times New Roman"/>
          <w:sz w:val="22"/>
        </w:rPr>
        <w:t>C</w:t>
      </w:r>
      <w:r>
        <w:rPr>
          <w:sz w:val="22"/>
        </w:rPr>
        <w:t>。解析：</w:t>
      </w:r>
      <w:r>
        <w:rPr>
          <w:rFonts w:ascii="Times New Roman" w:hAnsi="Times New Roman"/>
          <w:sz w:val="22"/>
        </w:rPr>
        <w:t>ABD</w:t>
      </w:r>
      <w:r>
        <w:rPr>
          <w:rFonts w:ascii="Times New Roman" w:hAnsi="Times New Roman"/>
          <w:sz w:val="22"/>
        </w:rPr>
        <w:t xml:space="preserve"> </w:t>
      </w:r>
      <w:r>
        <w:rPr>
          <w:sz w:val="22"/>
        </w:rPr>
        <w:t>属于行政处罚。故</w:t>
      </w:r>
      <w:r>
        <w:rPr>
          <w:sz w:val="22"/>
        </w:rPr>
        <w:t>选</w:t>
      </w:r>
      <w:r>
        <w:rPr>
          <w:rFonts w:ascii="Times New Roman" w:hAnsi="Times New Roman"/>
          <w:sz w:val="22"/>
        </w:rPr>
        <w:t>C</w:t>
      </w:r>
      <w:r>
        <w:rPr>
          <w:sz w:val="22"/>
        </w:rPr>
        <w:t>。</w:t>
      </w:r>
    </w:p>
    <w:p>
      <w:pPr>
        <w:pStyle w:val="3"/>
        <w:spacing w:before="26" w:line="224" w:lineRule="auto"/>
        <w:ind w:right="74"/>
        <w:rPr>
          <w:sz w:val="22"/>
          <w:szCs w:val="22"/>
        </w:rPr>
      </w:pPr>
      <w:r>
        <w:rPr>
          <w:sz w:val="21"/>
        </w:rPr>
        <w:t>622.【答案】C。</w:t>
      </w:r>
      <w:r>
        <w:rPr>
          <w:sz w:val="21"/>
        </w:rPr>
        <w:t xml:space="preserve"> </w:t>
      </w:r>
      <w:r>
        <w:rPr>
          <w:sz w:val="21"/>
        </w:rPr>
        <w:t>解析：2020年5月，第十三届全国人民代表大会第三次会议通过的《民法典》将限制民事行为能</w:t>
      </w:r>
      <w:r>
        <w:rPr>
          <w:sz w:val="21"/>
        </w:rPr>
        <w:t xml:space="preserve"> </w:t>
      </w:r>
      <w:r>
        <w:rPr>
          <w:sz w:val="22"/>
        </w:rPr>
        <w:t>力人的最低年龄降低为八周岁。故选</w:t>
      </w:r>
      <w:r>
        <w:rPr>
          <w:rFonts w:ascii="Times New Roman" w:hAnsi="Times New Roman"/>
          <w:sz w:val="22"/>
        </w:rPr>
        <w:t>C</w:t>
      </w:r>
      <w:r>
        <w:rPr>
          <w:sz w:val="22"/>
        </w:rPr>
        <w:t>。</w:t>
      </w:r>
    </w:p>
    <w:p>
      <w:pPr>
        <w:pStyle w:val="3"/>
        <w:spacing w:before="17" w:line="228" w:lineRule="auto"/>
        <w:ind w:right="96"/>
        <w:rPr>
          <w:sz w:val="21"/>
          <w:szCs w:val="21"/>
        </w:rPr>
      </w:pPr>
      <w:r>
        <w:rPr>
          <w:sz w:val="22"/>
        </w:rPr>
        <w:t>623.【答案】</w:t>
      </w:r>
      <w:r>
        <w:rPr>
          <w:rFonts w:ascii="Times New Roman" w:hAnsi="Times New Roman"/>
          <w:sz w:val="22"/>
        </w:rPr>
        <w:t>A</w:t>
      </w:r>
      <w:r>
        <w:rPr>
          <w:sz w:val="22"/>
        </w:rPr>
        <w:t>。解析：某市电视台不属于行政主体，不属于</w:t>
      </w:r>
      <w:r>
        <w:rPr>
          <w:sz w:val="22"/>
        </w:rPr>
        <w:t>行政诉讼，因此他可以以该市电视台为被告向法院提</w:t>
      </w:r>
      <w:r>
        <w:rPr>
          <w:sz w:val="22"/>
        </w:rPr>
        <w:t xml:space="preserve"> </w:t>
      </w:r>
      <w:r>
        <w:rPr>
          <w:sz w:val="21"/>
        </w:rPr>
        <w:t>起民事诉讼。故选</w:t>
      </w:r>
      <w:r>
        <w:rPr>
          <w:rFonts w:ascii="Times New Roman" w:hAnsi="Times New Roman"/>
          <w:sz w:val="21"/>
        </w:rPr>
        <w:t>A</w:t>
      </w:r>
      <w:r>
        <w:rPr>
          <w:sz w:val="21"/>
        </w:rPr>
        <w:t>。</w:t>
      </w:r>
    </w:p>
    <w:p>
      <w:pPr>
        <w:pStyle w:val="3"/>
        <w:spacing w:before="5" w:line="242" w:lineRule="auto"/>
        <w:ind w:right="92"/>
      </w:pPr>
      <w:r>
        <w:rPr>
          <w:sz w:val="22"/>
        </w:rPr>
        <w:t>624.【答案】</w:t>
      </w:r>
      <w:r>
        <w:rPr>
          <w:rFonts w:ascii="Times New Roman" w:hAnsi="Times New Roman"/>
          <w:sz w:val="22"/>
        </w:rPr>
        <w:t>B</w:t>
      </w:r>
      <w:r>
        <w:rPr>
          <w:sz w:val="22"/>
        </w:rPr>
        <w:t>。解析：根据《中华人民共和国刑法》的规定，诈骗罪是指以非法占有为目的，</w:t>
      </w:r>
      <w:r>
        <w:rPr>
          <w:sz w:val="22"/>
        </w:rPr>
        <w:t>用虚构事实或者隐</w:t>
      </w:r>
      <w:r>
        <w:rPr>
          <w:sz w:val="22"/>
        </w:rPr>
        <w:t xml:space="preserve"> </w:t>
      </w:r>
      <w:r>
        <w:t>瞒真相的方法，骗取数额较大的公私财物。敲诈勒索罪是指以非法占有为目的，对被害</w:t>
      </w:r>
      <w:r>
        <w:t>人使用威胁或要挟的方法，</w:t>
      </w:r>
      <w:r>
        <w:t xml:space="preserve"> </w:t>
      </w:r>
      <w:r>
        <w:rPr>
          <w:sz w:val="21"/>
        </w:rPr>
        <w:t>强行索要公私财物的行为。绑架罪是以勒索财物为目的绑架他人的，或者绑架他人作为人质的行为。非法拘禁罪是</w:t>
      </w:r>
      <w:r>
        <w:rPr>
          <w:sz w:val="21"/>
        </w:rPr>
        <w:t xml:space="preserve"> </w:t>
      </w:r>
      <w:r>
        <w:rPr>
          <w:sz w:val="21"/>
        </w:rPr>
        <w:t>指以拘押、禁闭或者其他强制方法，非法剥夺他人人身自由的犯罪行为。在犯罪客观方面，敲诈勒索罪表现为以威</w:t>
      </w:r>
      <w:r>
        <w:rPr>
          <w:sz w:val="21"/>
        </w:rPr>
        <w:t xml:space="preserve"> </w:t>
      </w:r>
      <w:r>
        <w:t>胁或要挟方法，迫使被害人因恐惧而被迫交付财物；诈骗罪表现为以虚构事实或隐瞒真相的方法，使被害人</w:t>
      </w:r>
      <w:r>
        <w:t>受蒙蔽</w:t>
      </w:r>
      <w:r>
        <w:t xml:space="preserve"> </w:t>
      </w:r>
      <w:r>
        <w:rPr>
          <w:sz w:val="21"/>
        </w:rPr>
        <w:t>而“自愿地”交付财物。此处小孩的父亲是受到威胁，并不是被蒙蔽。</w:t>
      </w:r>
      <w:r>
        <w:rPr>
          <w:rFonts w:ascii="Times New Roman" w:hAnsi="Times New Roman"/>
          <w:sz w:val="21"/>
        </w:rPr>
        <w:t>B</w:t>
      </w:r>
      <w:r>
        <w:rPr>
          <w:rFonts w:ascii="Times New Roman" w:hAnsi="Times New Roman"/>
          <w:sz w:val="21"/>
        </w:rPr>
        <w:t xml:space="preserve"> </w:t>
      </w:r>
      <w:r>
        <w:rPr>
          <w:sz w:val="21"/>
        </w:rPr>
        <w:t>项正确，</w:t>
      </w:r>
      <w:r>
        <w:rPr>
          <w:rFonts w:ascii="Times New Roman" w:hAnsi="Times New Roman"/>
          <w:sz w:val="21"/>
        </w:rPr>
        <w:t>A</w:t>
      </w:r>
      <w:r>
        <w:rPr>
          <w:sz w:val="21"/>
        </w:rPr>
        <w:t>项错误。</w:t>
      </w:r>
      <w:r>
        <w:rPr>
          <w:sz w:val="21"/>
        </w:rPr>
        <w:t xml:space="preserve">绑架和非法拘禁侵犯 </w:t>
      </w:r>
      <w:r>
        <w:t>的是人身权，材料中的小孩并未被真的绑架，因</w:t>
      </w:r>
      <w:r>
        <w:t>此没有被侵犯人身权。排除</w:t>
      </w:r>
      <w:r>
        <w:rPr>
          <w:rFonts w:ascii="Times New Roman" w:hAnsi="Times New Roman"/>
        </w:rPr>
        <w:t>C</w:t>
      </w:r>
      <w:r>
        <w:rPr>
          <w:rFonts w:ascii="Times New Roman" w:hAnsi="Times New Roman"/>
        </w:rPr>
        <w:t xml:space="preserve"> </w:t>
      </w:r>
      <w:r>
        <w:t>、</w:t>
      </w:r>
      <w:r>
        <w:rPr>
          <w:rFonts w:ascii="Times New Roman" w:hAnsi="Times New Roman"/>
        </w:rPr>
        <w:t>D</w:t>
      </w:r>
      <w:r>
        <w:t>。故本题选</w:t>
      </w:r>
      <w:r>
        <w:rPr>
          <w:rFonts w:ascii="Times New Roman" w:hAnsi="Times New Roman"/>
        </w:rPr>
        <w:t>B</w:t>
      </w:r>
      <w:r>
        <w:t>。</w:t>
      </w:r>
    </w:p>
    <w:p>
      <w:pPr>
        <w:pStyle w:val="3"/>
        <w:spacing w:before="14" w:line="237" w:lineRule="auto"/>
        <w:ind w:right="94"/>
      </w:pPr>
      <w:r>
        <w:rPr>
          <w:sz w:val="21"/>
        </w:rPr>
        <w:t>625.【答案】</w:t>
      </w:r>
      <w:r>
        <w:rPr>
          <w:rFonts w:ascii="Times New Roman" w:hAnsi="Times New Roman"/>
          <w:sz w:val="21"/>
        </w:rPr>
        <w:t>C</w:t>
      </w:r>
      <w:r>
        <w:rPr>
          <w:rFonts w:ascii="Times New Roman" w:hAnsi="Times New Roman"/>
          <w:sz w:val="21"/>
        </w:rPr>
        <w:t xml:space="preserve"> </w:t>
      </w:r>
      <w:r>
        <w:rPr>
          <w:sz w:val="21"/>
        </w:rPr>
        <w:t>。解析：根据《中华人民共和国刑法》第一百九十六条和第二百六十四条的</w:t>
      </w:r>
      <w:r>
        <w:rPr>
          <w:sz w:val="21"/>
        </w:rPr>
        <w:t>规定，盗窃信用卡并使</w:t>
      </w:r>
      <w:r>
        <w:rPr>
          <w:sz w:val="21"/>
        </w:rPr>
        <w:t xml:space="preserve"> </w:t>
      </w:r>
      <w:r>
        <w:rPr>
          <w:sz w:val="21"/>
        </w:rPr>
        <w:t>用的，以盗窃罪定罪处罚。</w:t>
      </w:r>
      <w:r>
        <w:rPr>
          <w:rFonts w:ascii="Times New Roman" w:hAnsi="Times New Roman"/>
          <w:sz w:val="21"/>
        </w:rPr>
        <w:t>C</w:t>
      </w:r>
      <w:r>
        <w:rPr>
          <w:rFonts w:ascii="Times New Roman" w:hAnsi="Times New Roman"/>
          <w:sz w:val="21"/>
        </w:rPr>
        <w:t xml:space="preserve"> </w:t>
      </w:r>
      <w:r>
        <w:rPr>
          <w:sz w:val="21"/>
        </w:rPr>
        <w:t>项正确，</w:t>
      </w:r>
      <w:r>
        <w:rPr>
          <w:rFonts w:ascii="Times New Roman" w:hAnsi="Times New Roman"/>
          <w:sz w:val="21"/>
        </w:rPr>
        <w:t>D</w:t>
      </w:r>
      <w:r>
        <w:rPr>
          <w:sz w:val="21"/>
        </w:rPr>
        <w:t>项错误，信用卡罪指以非法占有为目的，使用信用</w:t>
      </w:r>
      <w:r>
        <w:rPr>
          <w:sz w:val="21"/>
        </w:rPr>
        <w:t xml:space="preserve">卡进行诈骗，骗取财物 </w:t>
      </w:r>
      <w:r>
        <w:t>数额较大的行为。</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t>两项错误。故本题选</w:t>
      </w:r>
      <w:r>
        <w:rPr>
          <w:rFonts w:ascii="Times New Roman" w:hAnsi="Times New Roman"/>
        </w:rPr>
        <w:t>C</w:t>
      </w:r>
      <w:r>
        <w:t>。</w:t>
      </w:r>
    </w:p>
    <w:p>
      <w:pPr>
        <w:pStyle w:val="3"/>
        <w:spacing w:before="23" w:line="237" w:lineRule="auto"/>
      </w:pPr>
      <w:r>
        <w:rPr>
          <w:sz w:val="21"/>
        </w:rPr>
        <w:t>626.【答案】</w:t>
      </w:r>
      <w:r>
        <w:rPr>
          <w:rFonts w:ascii="Times New Roman" w:hAnsi="Times New Roman"/>
          <w:sz w:val="21"/>
        </w:rPr>
        <w:t>C</w:t>
      </w:r>
      <w:r>
        <w:rPr>
          <w:sz w:val="21"/>
        </w:rPr>
        <w:t>。解析：</w:t>
      </w:r>
      <w:r>
        <w:rPr>
          <w:rFonts w:ascii="Times New Roman" w:hAnsi="Times New Roman"/>
          <w:sz w:val="21"/>
        </w:rPr>
        <w:t>A</w:t>
      </w:r>
      <w:r>
        <w:rPr>
          <w:sz w:val="21"/>
        </w:rPr>
        <w:t>、</w:t>
      </w:r>
      <w:r>
        <w:rPr>
          <w:rFonts w:ascii="Times New Roman" w:hAnsi="Times New Roman"/>
          <w:sz w:val="21"/>
        </w:rPr>
        <w:t>B</w:t>
      </w:r>
      <w:r>
        <w:rPr>
          <w:rFonts w:ascii="Times New Roman" w:hAnsi="Times New Roman"/>
          <w:sz w:val="21"/>
        </w:rPr>
        <w:t xml:space="preserve"> </w:t>
      </w:r>
      <w:r>
        <w:rPr>
          <w:sz w:val="21"/>
        </w:rPr>
        <w:t xml:space="preserve">两项不选。根据《中华人民共和国宪法》(2018年)的规定，国务院即中央人民政府， </w:t>
      </w:r>
      <w:r>
        <w:t>是最高国家行政机关；地方各级人民政府，是地方各级国家行政机关。两者都是我国行政机关。</w:t>
      </w:r>
    </w:p>
    <w:p>
      <w:pPr>
        <w:pStyle w:val="3"/>
        <w:spacing w:before="33" w:line="230" w:lineRule="auto"/>
        <w:ind w:right="93"/>
        <w:rPr>
          <w:sz w:val="22"/>
          <w:szCs w:val="22"/>
        </w:rPr>
      </w:pPr>
      <w:r>
        <w:rPr>
          <w:rFonts w:ascii="Times New Roman" w:hAnsi="Times New Roman"/>
        </w:rPr>
        <w:t>C</w:t>
      </w:r>
      <w:r>
        <w:t>项当选《中华人民共和国宪法》(2018年)第二条规定，“中华人民共和国的一切权力</w:t>
      </w:r>
      <w:r>
        <w:t>属于人民。人民行使国家</w:t>
      </w:r>
      <w:r>
        <w:t xml:space="preserve"> </w:t>
      </w:r>
      <w:r>
        <w:rPr>
          <w:sz w:val="22"/>
        </w:rPr>
        <w:t>权力的机关是全国人民代表大会和地方各级人民代表大会”。</w:t>
      </w:r>
    </w:p>
    <w:p>
      <w:pPr>
        <w:pStyle w:val="3"/>
        <w:spacing w:before="18" w:line="243" w:lineRule="auto"/>
        <w:ind w:right="90"/>
        <w:rPr>
          <w:sz w:val="21"/>
          <w:szCs w:val="21"/>
        </w:rPr>
      </w:pPr>
      <w:r>
        <w:rPr>
          <w:rFonts w:ascii="Times New Roman" w:hAnsi="Times New Roman"/>
        </w:rPr>
        <w:t>D</w:t>
      </w:r>
      <w:r>
        <w:t>项不选。中国政治协商会议是中国人民爱国统一战线的组织是实行中国共产党领导的多党合作和政治协商制度的</w:t>
      </w:r>
      <w:r>
        <w:t xml:space="preserve"> </w:t>
      </w:r>
      <w:r>
        <w:rPr>
          <w:sz w:val="21"/>
        </w:rPr>
        <w:t>重要政治形式和组织形式。其不是人民行使国家权力的机关。</w:t>
      </w:r>
    </w:p>
    <w:p>
      <w:pPr>
        <w:pStyle w:val="3"/>
        <w:spacing w:line="218" w:lineRule="auto"/>
      </w:pPr>
      <w:r>
        <w:t>故本题选</w:t>
      </w:r>
      <w:r>
        <w:t xml:space="preserve"> </w:t>
      </w:r>
      <w:r>
        <w:rPr>
          <w:rFonts w:ascii="Times New Roman" w:hAnsi="Times New Roman"/>
        </w:rPr>
        <w:t>C</w:t>
      </w:r>
      <w:r>
        <w:t>。</w:t>
      </w:r>
    </w:p>
    <w:p>
      <w:pPr>
        <w:pStyle w:val="3"/>
        <w:spacing w:before="45" w:line="225" w:lineRule="auto"/>
        <w:ind w:right="74"/>
        <w:rPr>
          <w:sz w:val="21"/>
          <w:szCs w:val="21"/>
        </w:rPr>
      </w:pPr>
      <w:r>
        <w:rPr>
          <w:sz w:val="21"/>
        </w:rPr>
        <w:t>627.【答案】</w:t>
      </w:r>
      <w:r>
        <w:rPr>
          <w:rFonts w:ascii="Times New Roman" w:hAnsi="Times New Roman"/>
          <w:sz w:val="21"/>
        </w:rPr>
        <w:t>C</w:t>
      </w:r>
      <w:r>
        <w:rPr>
          <w:rFonts w:ascii="Times New Roman" w:hAnsi="Times New Roman"/>
          <w:sz w:val="21"/>
        </w:rPr>
        <w:t xml:space="preserve"> </w:t>
      </w:r>
      <w:r>
        <w:rPr>
          <w:sz w:val="21"/>
        </w:rPr>
        <w:t>。解析：《中华人民共和国宪法》(2018)第六十一条规定，“全国人民代表大会会议每年举行一</w:t>
      </w:r>
      <w:r>
        <w:rPr>
          <w:sz w:val="21"/>
        </w:rPr>
        <w:t xml:space="preserve"> </w:t>
      </w:r>
      <w:r>
        <w:rPr>
          <w:sz w:val="21"/>
        </w:rPr>
        <w:t>次，由全国人民代表大会常务委员会召集。如果全国人民代表大会常务委员会认为必要，或者有五分之一以上</w:t>
      </w:r>
      <w:r>
        <w:rPr>
          <w:sz w:val="21"/>
        </w:rPr>
        <w:t>的全</w:t>
      </w:r>
      <w:r>
        <w:rPr>
          <w:sz w:val="21"/>
        </w:rPr>
        <w:t xml:space="preserve"> 国人民代表大会代表提议，可以临时召集全国人民代表大会会议”故本题选</w:t>
      </w:r>
      <w:r>
        <w:rPr>
          <w:rFonts w:ascii="Times New Roman" w:hAnsi="Times New Roman"/>
          <w:sz w:val="21"/>
        </w:rPr>
        <w:t>C</w:t>
      </w:r>
      <w:r>
        <w:rPr>
          <w:sz w:val="21"/>
        </w:rPr>
        <w:t>。</w:t>
      </w:r>
    </w:p>
    <w:p>
      <w:pPr>
        <w:pStyle w:val="3"/>
        <w:spacing w:before="51" w:line="239" w:lineRule="auto"/>
        <w:ind w:right="96"/>
      </w:pPr>
      <w:r>
        <w:t>628.【答案】</w:t>
      </w:r>
      <w:r>
        <w:rPr>
          <w:rFonts w:ascii="Times New Roman" w:hAnsi="Times New Roman"/>
        </w:rPr>
        <w:t xml:space="preserve">B </w:t>
      </w:r>
      <w:r>
        <w:t>解析：</w:t>
      </w:r>
      <w:r>
        <w:rPr>
          <w:rFonts w:ascii="Times New Roman" w:hAnsi="Times New Roman"/>
        </w:rPr>
        <w:t>A</w:t>
      </w:r>
      <w:r>
        <w:t>项不选。《中华人民共和国国家安全法》(2015年)第三十八条规定，中央军事委员会领</w:t>
      </w:r>
      <w:r>
        <w:t xml:space="preserve"> </w:t>
      </w:r>
      <w:r>
        <w:t>导全国武装力量，决定军事战略和武装力量的作战方针，统一指挥维护国家安</w:t>
      </w:r>
      <w:r>
        <w:t>全的军事行动，制定涉及国家安全的</w:t>
      </w:r>
      <w:r>
        <w:t xml:space="preserve"> </w:t>
      </w:r>
      <w:r>
        <w:t>军事法规，发布有关决定和命令。</w:t>
      </w:r>
    </w:p>
    <w:p>
      <w:pPr>
        <w:pStyle w:val="3"/>
        <w:spacing w:before="44" w:line="249" w:lineRule="auto"/>
        <w:ind w:right="96"/>
        <w:jc w:val="both"/>
      </w:pPr>
      <w:r>
        <w:rPr>
          <w:rFonts w:ascii="Times New Roman" w:hAnsi="Times New Roman"/>
        </w:rPr>
        <w:t>B</w:t>
      </w:r>
      <w:r>
        <w:t>项当选。《中华人民共和国国家安全法》(201年)第三十五条规定，全国人民代表大会常务委员会依照</w:t>
      </w:r>
      <w:r>
        <w:t>宪法规</w:t>
      </w:r>
      <w:r>
        <w:t xml:space="preserve"> </w:t>
      </w:r>
      <w:r>
        <w:t>定，决定战争状态的宣布，决定全国总动员或者局部动员，决定全国或者个别省、自治</w:t>
      </w:r>
      <w:r>
        <w:t>区、直辖市进入紧急状态，</w:t>
      </w:r>
      <w:r>
        <w:t xml:space="preserve"> </w:t>
      </w:r>
      <w:r>
        <w:t>行使宪法规定的和全国人民代表大会授的涉及国家安全的其他职权。</w:t>
      </w:r>
    </w:p>
    <w:p>
      <w:pPr>
        <w:pStyle w:val="3"/>
        <w:spacing w:before="2" w:line="250" w:lineRule="auto"/>
        <w:ind w:right="91"/>
        <w:jc w:val="both"/>
      </w:pPr>
      <w:r>
        <w:rPr>
          <w:rFonts w:ascii="Times New Roman" w:hAnsi="Times New Roman"/>
        </w:rPr>
        <w:t>C</w:t>
      </w:r>
      <w:r>
        <w:t>项不选。《中华人民共和国国家安全法》(2015年)第三十六条规定，“中华人</w:t>
      </w:r>
      <w:r>
        <w:t>民共和国主席根据全国人民代表</w:t>
      </w:r>
      <w:r>
        <w:t xml:space="preserve"> </w:t>
      </w:r>
      <w:r>
        <w:t>大会的决定和全国人民代表大会常务委员会的决定，宣布进入紧急状态，宣布战争状态，发布动员，行使宪法规定</w:t>
      </w:r>
      <w:r>
        <w:t xml:space="preserve"> </w:t>
      </w:r>
      <w:r>
        <w:t>的涉及国家安全的其他职权”。</w:t>
      </w:r>
    </w:p>
    <w:p>
      <w:pPr>
        <w:pStyle w:val="3"/>
        <w:spacing w:before="6" w:line="244" w:lineRule="auto"/>
        <w:ind w:right="5"/>
        <w:jc w:val="both"/>
      </w:pPr>
      <w:r>
        <w:rPr>
          <w:rFonts w:ascii="Times New Roman" w:hAnsi="Times New Roman"/>
        </w:rPr>
        <w:t>D</w:t>
      </w:r>
      <w:r>
        <w:t>项不选。《中华人民共和国国家安全法》(2015年)第三十七条规定，“国务院根据宪法和法律，制定涉及</w:t>
      </w:r>
      <w:r>
        <w:t>国家</w:t>
      </w:r>
      <w:r>
        <w:t xml:space="preserve"> </w:t>
      </w:r>
      <w:r>
        <w:t>安全的行政法规，规定有关行政措施，发布有关决定和命令；实施国家安全</w:t>
      </w:r>
      <w:r>
        <w:t>法律法规和政策；依照法律规定决定省、</w:t>
      </w:r>
      <w:r>
        <w:t xml:space="preserve"> </w:t>
      </w:r>
      <w:r>
        <w:t>自治区、直辖市的范围内部分地区进入紧急状态；行使宪法法律规定的和全国</w:t>
      </w:r>
      <w:r>
        <w:t>人民代表大会及其常务委员会授予的</w:t>
      </w:r>
      <w:r>
        <w:t xml:space="preserve">  </w:t>
      </w:r>
      <w:r>
        <w:t>涉及国家安全的其他职权”。</w:t>
      </w:r>
    </w:p>
    <w:p>
      <w:pPr>
        <w:pStyle w:val="3"/>
        <w:spacing w:before="31" w:line="219" w:lineRule="auto"/>
      </w:pPr>
      <w:r>
        <w:t>故本题选</w:t>
      </w:r>
      <w:r>
        <w:rPr>
          <w:rFonts w:ascii="Times New Roman" w:hAnsi="Times New Roman"/>
        </w:rPr>
        <w:t>B</w:t>
      </w:r>
      <w:r>
        <w:t>。</w:t>
      </w:r>
    </w:p>
    <w:p>
      <w:pPr>
        <w:pStyle w:val="3"/>
        <w:spacing w:before="24" w:line="228" w:lineRule="auto"/>
        <w:rPr>
          <w:sz w:val="21"/>
          <w:szCs w:val="21"/>
        </w:rPr>
      </w:pPr>
      <w:r>
        <w:rPr>
          <w:sz w:val="21"/>
        </w:rPr>
        <w:t>629.【答案】</w:t>
      </w:r>
      <w:r>
        <w:rPr>
          <w:rFonts w:ascii="Times New Roman" w:hAnsi="Times New Roman"/>
          <w:sz w:val="21"/>
        </w:rPr>
        <w:t>D</w:t>
      </w:r>
      <w:r>
        <w:rPr>
          <w:sz w:val="21"/>
        </w:rPr>
        <w:t>。解析：我国现行宪法是1982年宪法。其自颁布后，分别在1988年、1993年、1999年、2004年、</w:t>
      </w:r>
      <w:r>
        <w:rPr>
          <w:sz w:val="21"/>
        </w:rPr>
        <w:t xml:space="preserve"> </w:t>
      </w:r>
      <w:r>
        <w:rPr>
          <w:sz w:val="21"/>
        </w:rPr>
        <w:t>2018年进行了5次修改。故本题选</w:t>
      </w:r>
      <w:r>
        <w:rPr>
          <w:rFonts w:ascii="Times New Roman" w:hAnsi="Times New Roman"/>
          <w:sz w:val="21"/>
        </w:rPr>
        <w:t>D</w:t>
      </w:r>
      <w:r>
        <w:rPr>
          <w:sz w:val="21"/>
        </w:rPr>
        <w:t>。</w:t>
      </w:r>
    </w:p>
    <w:p>
      <w:pPr>
        <w:pStyle w:val="3"/>
        <w:spacing w:before="20" w:line="233" w:lineRule="auto"/>
        <w:rPr>
          <w:sz w:val="21"/>
          <w:szCs w:val="21"/>
        </w:rPr>
      </w:pPr>
      <w:r>
        <w:rPr>
          <w:sz w:val="21"/>
        </w:rPr>
        <w:t>630.【答案】</w:t>
      </w:r>
      <w:r>
        <w:rPr>
          <w:rFonts w:ascii="Times New Roman" w:hAnsi="Times New Roman"/>
          <w:sz w:val="21"/>
        </w:rPr>
        <w:t>B</w:t>
      </w:r>
      <w:r>
        <w:rPr>
          <w:sz w:val="21"/>
        </w:rPr>
        <w:t>。解析：《中华人民共和国刑事诉讼法》(2018年)第一百五十五条规定，“应当逮捕的犯罪嫌疑</w:t>
      </w:r>
      <w:r>
        <w:rPr>
          <w:sz w:val="21"/>
        </w:rPr>
        <w:t xml:space="preserve">  </w:t>
      </w:r>
      <w:r>
        <w:rPr>
          <w:sz w:val="21"/>
        </w:rPr>
        <w:t>人如果在逃，公安机关可以发布通缉令，采取有效措施，追捕归案。各级公安机关在自己管辖的地区以内，可</w:t>
      </w:r>
      <w:r>
        <w:rPr>
          <w:sz w:val="21"/>
        </w:rPr>
        <w:t>以直</w:t>
      </w:r>
      <w:r>
        <w:rPr>
          <w:sz w:val="21"/>
        </w:rPr>
        <w:t xml:space="preserve">  </w:t>
      </w:r>
      <w:r>
        <w:rPr>
          <w:sz w:val="21"/>
        </w:rPr>
        <w:t>接发布通缉令；超出自管辖的地区，应当报请有权决定的上级机关发布”。在我国，</w:t>
      </w:r>
      <w:r>
        <w:rPr>
          <w:sz w:val="21"/>
        </w:rPr>
        <w:t>有权发布通缉令的是公安机关。</w:t>
      </w:r>
      <w:r>
        <w:rPr>
          <w:sz w:val="21"/>
        </w:rPr>
        <w:t xml:space="preserve"> </w:t>
      </w:r>
      <w:r>
        <w:rPr>
          <w:sz w:val="21"/>
        </w:rPr>
        <w:t>故本题选</w:t>
      </w:r>
      <w:r>
        <w:rPr>
          <w:rFonts w:ascii="Times New Roman" w:hAnsi="Times New Roman"/>
          <w:sz w:val="21"/>
        </w:rPr>
        <w:t>B</w:t>
      </w:r>
      <w:r>
        <w:rPr>
          <w:sz w:val="21"/>
        </w:rPr>
        <w:t>。</w:t>
      </w:r>
    </w:p>
    <w:p>
      <w:pPr>
        <w:pStyle w:val="1"/>
        <w:spacing w:line="233" w:lineRule="auto"/>
        <w:rPr>
          <w:sz w:val="21"/>
          <w:szCs w:val="21"/>
        </w:rPr>
        <w:sectPr>
          <w:headerReference r:id="rId443" w:type="default"/>
          <w:footerReference r:id="rId444" w:type="default"/>
          <w:pgSz w:w="11900" w:h="16840"/>
          <w:pgMar w:top="1673" w:right="674" w:bottom="1417" w:left="679" w:header="821" w:footer="1213" w:gutter="0"/>
          <w:cols w:space="720" w:num="1"/>
        </w:sectPr>
      </w:pPr>
    </w:p>
    <w:p>
      <w:pPr>
        <w:pStyle w:val="3"/>
        <w:spacing w:before="74" w:line="249" w:lineRule="auto"/>
        <w:ind w:right="88"/>
        <w:jc w:val="both"/>
      </w:pPr>
      <w:r>
        <w:t>631.【答案】</w:t>
      </w:r>
      <w:r>
        <w:rPr>
          <w:rFonts w:ascii="Times New Roman" w:hAnsi="Times New Roman"/>
        </w:rPr>
        <w:t>C</w:t>
      </w:r>
      <w:r>
        <w:rPr>
          <w:rFonts w:ascii="Times New Roman" w:hAnsi="Times New Roman"/>
        </w:rPr>
        <w:t xml:space="preserve"> </w:t>
      </w:r>
      <w:r>
        <w:t>。</w:t>
      </w:r>
      <w:r>
        <w:t xml:space="preserve"> </w:t>
      </w:r>
      <w:r>
        <w:t>解</w:t>
      </w:r>
      <w:r>
        <w:t xml:space="preserve"> </w:t>
      </w:r>
      <w:r>
        <w:t>析</w:t>
      </w:r>
      <w:r>
        <w:t xml:space="preserve"> </w:t>
      </w:r>
      <w:r>
        <w:t>：</w:t>
      </w:r>
      <w:r>
        <w:rPr>
          <w:rFonts w:ascii="Times New Roman" w:hAnsi="Times New Roman"/>
        </w:rPr>
        <w:t>A</w:t>
      </w:r>
      <w:r>
        <w:rPr>
          <w:rFonts w:ascii="Times New Roman" w:hAnsi="Times New Roman"/>
        </w:rPr>
        <w:t xml:space="preserve"> </w:t>
      </w:r>
      <w:r>
        <w:t>项不选。《中华人民共和国宪法》(2018年)第五十五条规定，“保卫祖国、抵抗侵略</w:t>
      </w:r>
      <w:r>
        <w:t xml:space="preserve"> </w:t>
      </w:r>
      <w:r>
        <w:t>是中华人民共和国每一个公民的神圣职责。依照法律服兵和参加民兵组织是中华人民共和国公民的光荣义务”。依</w:t>
      </w:r>
      <w:r>
        <w:t xml:space="preserve"> </w:t>
      </w:r>
      <w:r>
        <w:t>法服兵役是我国公民的基本义务不是我国公民的基本权利。</w:t>
      </w:r>
    </w:p>
    <w:p>
      <w:pPr>
        <w:pStyle w:val="3"/>
        <w:spacing w:before="5" w:line="249" w:lineRule="auto"/>
        <w:ind w:right="73"/>
        <w:jc w:val="both"/>
      </w:pPr>
      <w:r>
        <w:rPr>
          <w:rFonts w:ascii="Times New Roman" w:hAnsi="Times New Roman"/>
        </w:rPr>
        <w:t>B</w:t>
      </w:r>
      <w:r>
        <w:t>项不选。《中华人民共和国宪法》(2018年)第四十一条规定，“中华人民共和国公民</w:t>
      </w:r>
      <w:r>
        <w:t>对于任何国家机关和国家</w:t>
      </w:r>
      <w:r>
        <w:t xml:space="preserve"> </w:t>
      </w:r>
      <w:r>
        <w:t>工作人员，有提出批评和建议的权利；对于任何国家机关和国家工作人员的违法失职行为有向有关国家机关提出申</w:t>
      </w:r>
      <w:r>
        <w:t xml:space="preserve"> </w:t>
      </w:r>
      <w:r>
        <w:t>诉、控告或者检举的权利，但是不得捏造或者歪曲事实进行诬告陷害”。监督权是公民有监督一切国家机关及其工</w:t>
      </w:r>
      <w:r>
        <w:t xml:space="preserve"> </w:t>
      </w:r>
      <w:r>
        <w:t>作人员的权利，包括批评、建议、申诉、控告和检举的权利。监督权不是公民的基本义务。</w:t>
      </w:r>
      <w:r>
        <w:t xml:space="preserve"> </w:t>
      </w:r>
      <w:r>
        <w:rPr>
          <w:rFonts w:ascii="Times New Roman" w:hAnsi="Times New Roman"/>
        </w:rPr>
        <w:t>C</w:t>
      </w:r>
      <w:r>
        <w:rPr>
          <w:rFonts w:ascii="Times New Roman" w:hAnsi="Times New Roman"/>
        </w:rPr>
        <w:t xml:space="preserve"> </w:t>
      </w:r>
      <w:r>
        <w:t>项当选。《中华人民</w:t>
      </w:r>
      <w:r>
        <w:t xml:space="preserve"> </w:t>
      </w:r>
      <w:r>
        <w:t>共和国宪法》(2018年)第四十二条规定，“</w:t>
      </w:r>
      <w:r>
        <w:t>中华人民共和国公民有劳动的权利和义务”。劳动既是公民的基本权</w:t>
      </w:r>
      <w:r>
        <w:t xml:space="preserve"> </w:t>
      </w:r>
      <w:r>
        <w:t>利又是公民的基本义务。</w:t>
      </w:r>
    </w:p>
    <w:p>
      <w:pPr>
        <w:pStyle w:val="3"/>
        <w:spacing w:before="18" w:line="226" w:lineRule="auto"/>
        <w:ind w:right="89"/>
        <w:rPr>
          <w:sz w:val="22"/>
          <w:szCs w:val="22"/>
        </w:rPr>
      </w:pPr>
      <w:r>
        <w:rPr>
          <w:rFonts w:ascii="Times New Roman" w:hAnsi="Times New Roman"/>
          <w:sz w:val="22"/>
        </w:rPr>
        <w:t>D</w:t>
      </w:r>
      <w:r>
        <w:rPr>
          <w:sz w:val="22"/>
        </w:rPr>
        <w:t>项不选。《中华人民共和国宪法》(2018年)四十九条规定，“父母有抚养教育未成年子女</w:t>
      </w:r>
      <w:r>
        <w:rPr>
          <w:sz w:val="22"/>
        </w:rPr>
        <w:t>的义务，成年子女有</w:t>
      </w:r>
      <w:r>
        <w:rPr>
          <w:sz w:val="22"/>
        </w:rPr>
        <w:t xml:space="preserve"> </w:t>
      </w:r>
      <w:r>
        <w:rPr>
          <w:sz w:val="22"/>
        </w:rPr>
        <w:t>赡养扶助父母的义务”。赡养老人是公民的基本义务，不是公民的基本权利。</w:t>
      </w:r>
    </w:p>
    <w:p>
      <w:pPr>
        <w:pStyle w:val="3"/>
        <w:spacing w:line="218" w:lineRule="auto"/>
        <w:rPr>
          <w:sz w:val="22"/>
          <w:szCs w:val="22"/>
        </w:rPr>
      </w:pPr>
      <w:r>
        <w:rPr>
          <w:sz w:val="22"/>
        </w:rPr>
        <w:t>故本题选</w:t>
      </w:r>
      <w:r>
        <w:rPr>
          <w:rFonts w:ascii="Times New Roman" w:hAnsi="Times New Roman"/>
          <w:sz w:val="22"/>
        </w:rPr>
        <w:t>C</w:t>
      </w:r>
      <w:r>
        <w:rPr>
          <w:sz w:val="22"/>
        </w:rPr>
        <w:t>。</w:t>
      </w:r>
    </w:p>
    <w:p>
      <w:pPr>
        <w:pStyle w:val="3"/>
        <w:spacing w:before="16" w:line="242" w:lineRule="auto"/>
        <w:ind w:right="91"/>
      </w:pPr>
      <w:r>
        <w:t>632.【答案】</w:t>
      </w:r>
      <w:r>
        <w:rPr>
          <w:rFonts w:ascii="Times New Roman" w:hAnsi="Times New Roman"/>
        </w:rPr>
        <w:t>C</w:t>
      </w:r>
      <w:r>
        <w:rPr>
          <w:rFonts w:ascii="Times New Roman" w:hAnsi="Times New Roman"/>
        </w:rPr>
        <w:t xml:space="preserve"> </w:t>
      </w:r>
      <w:r>
        <w:t>。解析：《中共中央国务院关于实施乡村振兴战略的意见》(20</w:t>
      </w:r>
      <w:r>
        <w:t>18年)指出，深化农村土地制度改</w:t>
      </w:r>
      <w:r>
        <w:t xml:space="preserve"> </w:t>
      </w:r>
      <w:r>
        <w:t>革。完善农民闲置宅基地和闲置农房政策，探索宅基地所有权、资格权、使用权“三权分置”,落实宅基</w:t>
      </w:r>
      <w:r>
        <w:t>地集体所</w:t>
      </w:r>
      <w:r>
        <w:t xml:space="preserve"> </w:t>
      </w:r>
      <w:r>
        <w:t>有权，保障宅基地农户资格权和农民房屋财产权，适度放活宅基地和农民房屋使用权，</w:t>
      </w:r>
      <w:r>
        <w:t>不得违规违法买卖宅基地，</w:t>
      </w:r>
      <w:r>
        <w:t xml:space="preserve"> </w:t>
      </w:r>
      <w:r>
        <w:t>严格实行土地用途管制，严格禁止下乡利用农村宅基地建设别墅大院和私人</w:t>
      </w:r>
      <w:r>
        <w:t>会馆。故本题选</w:t>
      </w:r>
      <w:r>
        <w:rPr>
          <w:rFonts w:ascii="Times New Roman" w:hAnsi="Times New Roman"/>
        </w:rPr>
        <w:t>C</w:t>
      </w:r>
      <w:r>
        <w:t>。</w:t>
      </w:r>
    </w:p>
    <w:p>
      <w:pPr>
        <w:pStyle w:val="3"/>
        <w:spacing w:before="75" w:line="233" w:lineRule="auto"/>
        <w:ind w:right="90"/>
      </w:pPr>
      <w:r>
        <w:t>633.【答案】</w:t>
      </w:r>
      <w:r>
        <w:rPr>
          <w:rFonts w:ascii="Times New Roman" w:hAnsi="Times New Roman"/>
        </w:rPr>
        <w:t xml:space="preserve">B </w:t>
      </w:r>
      <w:r>
        <w:t>解析：</w:t>
      </w:r>
      <w:r>
        <w:rPr>
          <w:rFonts w:ascii="Times New Roman" w:hAnsi="Times New Roman"/>
        </w:rPr>
        <w:t>A</w:t>
      </w:r>
      <w:r>
        <w:t>项说法正确。《中华人民共和国监察法》(2018年)第三条规定，“各级监察委员会是行</w:t>
      </w:r>
      <w:r>
        <w:t xml:space="preserve"> </w:t>
      </w:r>
      <w:r>
        <w:t>使国家监察职能的专责机关，依照本法对所有行使公权力的公职人员进行监察，调查职务违法和职务犯罪，开</w:t>
      </w:r>
      <w:r>
        <w:t>展廉</w:t>
      </w:r>
      <w:r>
        <w:t xml:space="preserve"> </w:t>
      </w:r>
      <w:r>
        <w:t>政建设和反腐败工作，维护宪法和法律的尊严”。</w:t>
      </w:r>
    </w:p>
    <w:p>
      <w:pPr>
        <w:pStyle w:val="3"/>
        <w:spacing w:before="41" w:line="250" w:lineRule="auto"/>
        <w:jc w:val="both"/>
      </w:pPr>
      <w:r>
        <w:rPr>
          <w:rFonts w:ascii="Times New Roman" w:hAnsi="Times New Roman"/>
        </w:rPr>
        <w:t>B</w:t>
      </w:r>
      <w:r>
        <w:t xml:space="preserve">项说法错误， </w:t>
      </w:r>
      <w:r>
        <w:rPr>
          <w:rFonts w:ascii="Times New Roman" w:hAnsi="Times New Roman"/>
        </w:rPr>
        <w:t>D</w:t>
      </w:r>
      <w:r>
        <w:t>项说法正确《中国共产党章程》(2017年)第四十六条规定，“党的各级纪律检查委员会是党内</w:t>
      </w:r>
      <w:r>
        <w:t xml:space="preserve"> </w:t>
      </w:r>
      <w:r>
        <w:t>监督专责机关，主要任务是：维护党的章程和其他党内法规，检查党的路线、方针、政策和决议的执行情况，协助</w:t>
      </w:r>
      <w:r>
        <w:t xml:space="preserve">  </w:t>
      </w:r>
      <w:r>
        <w:t>党的委员会推进全面从严治党、加强党风建和组织协调反腐败工作。党的各</w:t>
      </w:r>
      <w:r>
        <w:t>级纪律检查委员会的职责是监督、执纪、</w:t>
      </w:r>
      <w:r>
        <w:t xml:space="preserve"> </w:t>
      </w:r>
      <w:r>
        <w:t>问责，要经常对党员进行遵守纪律的教育，作出关于维护党纪的决定…"可见，</w:t>
      </w:r>
      <w:r>
        <w:t>纪律检查委员会属于中国共产党的</w:t>
      </w:r>
      <w:r>
        <w:t xml:space="preserve">  </w:t>
      </w:r>
      <w:r>
        <w:t>纪律检查机关，是党内监督专责机关，不属于政府部门。</w:t>
      </w:r>
    </w:p>
    <w:p>
      <w:pPr>
        <w:pStyle w:val="3"/>
        <w:spacing w:before="8" w:line="237" w:lineRule="auto"/>
        <w:ind w:right="71"/>
        <w:jc w:val="both"/>
        <w:rPr>
          <w:sz w:val="21"/>
          <w:szCs w:val="21"/>
        </w:rPr>
      </w:pPr>
      <w:r>
        <w:rPr>
          <w:rFonts w:ascii="Times New Roman" w:hAnsi="Times New Roman"/>
          <w:sz w:val="21"/>
        </w:rPr>
        <w:t>C</w:t>
      </w:r>
      <w:r>
        <w:rPr>
          <w:sz w:val="21"/>
        </w:rPr>
        <w:t>项说法正确。《中华人民共和国监察法》(2018年)第十一条规定，监察委员会依</w:t>
      </w:r>
      <w:r>
        <w:rPr>
          <w:sz w:val="21"/>
        </w:rPr>
        <w:t>照本法和有关法律规定履行监</w:t>
      </w:r>
      <w:r>
        <w:rPr>
          <w:sz w:val="21"/>
        </w:rPr>
        <w:t xml:space="preserve"> </w:t>
      </w:r>
      <w:r>
        <w:rPr>
          <w:sz w:val="21"/>
        </w:rPr>
        <w:t>督、调查、处置职责：(一)对公职人员开展廉政教育，对其依法履职、公用权、廉洁从政从业以及道德操守情况</w:t>
      </w:r>
      <w:r>
        <w:rPr>
          <w:sz w:val="21"/>
        </w:rPr>
        <w:t xml:space="preserve"> </w:t>
      </w:r>
      <w:r>
        <w:rPr>
          <w:sz w:val="21"/>
        </w:rPr>
        <w:t>进行监督检查……可见，监察委员会职责是</w:t>
      </w:r>
      <w:r>
        <w:rPr>
          <w:sz w:val="21"/>
        </w:rPr>
        <w:t>监督、调查、处置。</w:t>
      </w:r>
    </w:p>
    <w:p>
      <w:pPr>
        <w:pStyle w:val="3"/>
        <w:spacing w:line="218" w:lineRule="auto"/>
        <w:rPr>
          <w:sz w:val="21"/>
          <w:szCs w:val="21"/>
        </w:rPr>
      </w:pPr>
      <w:r>
        <w:rPr>
          <w:sz w:val="21"/>
        </w:rPr>
        <w:t>故本题选</w:t>
      </w:r>
      <w:r>
        <w:rPr>
          <w:rFonts w:ascii="Times New Roman" w:hAnsi="Times New Roman"/>
          <w:sz w:val="21"/>
        </w:rPr>
        <w:t>B</w:t>
      </w:r>
      <w:r>
        <w:rPr>
          <w:sz w:val="21"/>
        </w:rPr>
        <w:t>。</w:t>
      </w:r>
    </w:p>
    <w:p>
      <w:pPr>
        <w:pStyle w:val="3"/>
        <w:spacing w:before="22" w:line="231" w:lineRule="auto"/>
        <w:ind w:right="80"/>
        <w:rPr>
          <w:sz w:val="21"/>
          <w:szCs w:val="21"/>
        </w:rPr>
      </w:pPr>
      <w:r>
        <w:rPr>
          <w:sz w:val="21"/>
        </w:rPr>
        <w:t>634.【答案】</w:t>
      </w:r>
      <w:r>
        <w:rPr>
          <w:rFonts w:ascii="Times New Roman" w:hAnsi="Times New Roman"/>
          <w:sz w:val="21"/>
        </w:rPr>
        <w:t>C</w:t>
      </w:r>
      <w:r>
        <w:rPr>
          <w:sz w:val="21"/>
        </w:rPr>
        <w:t>。解析：《中国共产党纪律处</w:t>
      </w:r>
      <w:r>
        <w:rPr>
          <w:sz w:val="21"/>
        </w:rPr>
        <w:t>分条例》(2018年)第四十一条规定，“党纪处分决定作出后，应当</w:t>
      </w:r>
      <w:r>
        <w:rPr>
          <w:sz w:val="21"/>
        </w:rPr>
        <w:t xml:space="preserve"> </w:t>
      </w:r>
      <w:r>
        <w:rPr>
          <w:sz w:val="21"/>
        </w:rPr>
        <w:t>在一个月内向受处分党员所在党的基层组织中的全体党员及其本人宣布，是领导班子成员的还应当向所在党组织，</w:t>
      </w:r>
      <w:r>
        <w:rPr>
          <w:sz w:val="21"/>
        </w:rPr>
        <w:t xml:space="preserve"> </w:t>
      </w:r>
      <w:r>
        <w:rPr>
          <w:sz w:val="21"/>
        </w:rPr>
        <w:t>宣布，并按照干部管理权限和组织关系将处分决定材料归入受处分者档案”。故本题选</w:t>
      </w:r>
      <w:r>
        <w:rPr>
          <w:rFonts w:ascii="Times New Roman" w:hAnsi="Times New Roman"/>
          <w:sz w:val="21"/>
        </w:rPr>
        <w:t>C</w:t>
      </w:r>
      <w:r>
        <w:rPr>
          <w:sz w:val="21"/>
        </w:rPr>
        <w:t>。</w:t>
      </w:r>
    </w:p>
    <w:p>
      <w:pPr>
        <w:pStyle w:val="3"/>
        <w:spacing w:before="30" w:line="232" w:lineRule="auto"/>
        <w:ind w:right="78"/>
        <w:rPr>
          <w:sz w:val="21"/>
          <w:szCs w:val="21"/>
        </w:rPr>
      </w:pPr>
      <w:r>
        <w:rPr>
          <w:sz w:val="21"/>
        </w:rPr>
        <w:t>635.【答案】C。解析：A</w:t>
      </w:r>
      <w:r>
        <w:rPr>
          <w:sz w:val="21"/>
        </w:rPr>
        <w:t xml:space="preserve"> </w:t>
      </w:r>
      <w:r>
        <w:rPr>
          <w:sz w:val="21"/>
        </w:rPr>
        <w:t>项说法正确。2020年5月2日，十三届全国人大三次会议审议通</w:t>
      </w:r>
      <w:r>
        <w:rPr>
          <w:sz w:val="21"/>
        </w:rPr>
        <w:t>过了《中华人民共和国</w:t>
      </w:r>
      <w:r>
        <w:rPr>
          <w:sz w:val="21"/>
        </w:rPr>
        <w:t xml:space="preserve"> </w:t>
      </w:r>
      <w:r>
        <w:rPr>
          <w:sz w:val="21"/>
        </w:rPr>
        <w:t>民法典》,这是中华人民共和国成立以来第一部以“法典”命名的法律，是新时代我国社会主义法治建设的重大成</w:t>
      </w:r>
      <w:r>
        <w:rPr>
          <w:sz w:val="21"/>
        </w:rPr>
        <w:t xml:space="preserve"> </w:t>
      </w:r>
      <w:r>
        <w:rPr>
          <w:sz w:val="21"/>
        </w:rPr>
        <w:t>果。这部法律自2021年1月1日起施行。</w:t>
      </w:r>
    </w:p>
    <w:p>
      <w:pPr>
        <w:pStyle w:val="3"/>
        <w:spacing w:before="18" w:line="239" w:lineRule="auto"/>
        <w:ind w:right="79"/>
        <w:jc w:val="both"/>
        <w:rPr>
          <w:sz w:val="21"/>
          <w:szCs w:val="21"/>
        </w:rPr>
      </w:pPr>
      <w:r>
        <w:rPr>
          <w:sz w:val="21"/>
        </w:rPr>
        <w:t>B项说法正确。《中华人民共和国网络安全法》由全国人大常委会于2016年11</w:t>
      </w:r>
      <w:r>
        <w:rPr>
          <w:sz w:val="21"/>
        </w:rPr>
        <w:t>月7日发布，自2017年6月1日起</w:t>
      </w:r>
      <w:r>
        <w:rPr>
          <w:sz w:val="21"/>
        </w:rPr>
        <w:t xml:space="preserve"> </w:t>
      </w:r>
      <w:r>
        <w:rPr>
          <w:sz w:val="21"/>
        </w:rPr>
        <w:t>施行。《中华人民共和国网络安全法》是我国第一部全面规范网络空间安全管理方面问题的基础性法律，是我国网</w:t>
      </w:r>
      <w:r>
        <w:rPr>
          <w:sz w:val="21"/>
        </w:rPr>
        <w:t xml:space="preserve"> </w:t>
      </w:r>
      <w:r>
        <w:rPr>
          <w:sz w:val="21"/>
        </w:rPr>
        <w:t>络空间法治建设的重要里程碑，是依法治网化解网络风险的法律重器，是让互联网在法治轨道上健康运行</w:t>
      </w:r>
      <w:r>
        <w:rPr>
          <w:sz w:val="21"/>
        </w:rPr>
        <w:t>的重要保</w:t>
      </w:r>
      <w:r>
        <w:rPr>
          <w:sz w:val="21"/>
        </w:rPr>
        <w:t xml:space="preserve"> </w:t>
      </w:r>
      <w:r>
        <w:rPr>
          <w:sz w:val="21"/>
        </w:rPr>
        <w:t>障。</w:t>
      </w:r>
    </w:p>
    <w:p>
      <w:pPr>
        <w:pStyle w:val="3"/>
        <w:spacing w:before="26" w:line="245" w:lineRule="auto"/>
        <w:ind w:right="73"/>
        <w:jc w:val="both"/>
      </w:pPr>
      <w:r>
        <w:rPr>
          <w:rFonts w:ascii="Times New Roman" w:hAnsi="Times New Roman"/>
        </w:rPr>
        <w:t>C</w:t>
      </w:r>
      <w:r>
        <w:t>项说法错误。《十二铜表法》是罗马第一部成文法，限制了贵族的特权，打破其对法律垄断，</w:t>
      </w:r>
      <w:r>
        <w:t xml:space="preserve"> </w:t>
      </w:r>
      <w:r>
        <w:t>一定程度上保护了</w:t>
      </w:r>
      <w:r>
        <w:t xml:space="preserve"> </w:t>
      </w:r>
      <w:r>
        <w:t>平民的利益，是平民的胜利。《汉穆拉比法典》是迄今为止已知的世界上第一部较为完整的成文法典，是古巴</w:t>
      </w:r>
      <w:r>
        <w:t>比伦</w:t>
      </w:r>
      <w:r>
        <w:t xml:space="preserve"> </w:t>
      </w:r>
      <w:r>
        <w:t>王国留给人类的宝贵文化遗产，表明人类社会的法制传统源远流长。</w:t>
      </w:r>
    </w:p>
    <w:p>
      <w:pPr>
        <w:pStyle w:val="3"/>
        <w:spacing w:line="216" w:lineRule="auto"/>
        <w:rPr>
          <w:sz w:val="22"/>
          <w:szCs w:val="22"/>
        </w:rPr>
      </w:pPr>
      <w:r>
        <w:rPr>
          <w:rFonts w:ascii="Times New Roman" w:hAnsi="Times New Roman"/>
          <w:sz w:val="22"/>
        </w:rPr>
        <w:t>D</w:t>
      </w:r>
      <w:r>
        <w:rPr>
          <w:sz w:val="22"/>
        </w:rPr>
        <w:t>项说法正确。《大宪章》也称《自由大宪章》,是英国封建社会时期的重要宪法性文件之一。</w:t>
      </w:r>
    </w:p>
    <w:p>
      <w:pPr>
        <w:pStyle w:val="3"/>
        <w:spacing w:before="24" w:line="219" w:lineRule="auto"/>
      </w:pPr>
      <w:r>
        <w:t>故本题选</w:t>
      </w:r>
      <w:r>
        <w:t xml:space="preserve"> </w:t>
      </w:r>
      <w:r>
        <w:rPr>
          <w:rFonts w:ascii="Times New Roman" w:hAnsi="Times New Roman"/>
        </w:rPr>
        <w:t>C</w:t>
      </w:r>
      <w:r>
        <w:t>。</w:t>
      </w:r>
    </w:p>
    <w:p>
      <w:pPr>
        <w:pStyle w:val="3"/>
        <w:spacing w:before="53" w:line="234" w:lineRule="auto"/>
        <w:ind w:right="126"/>
      </w:pPr>
      <w:r>
        <w:t>636.【答案】</w:t>
      </w:r>
      <w:r>
        <w:rPr>
          <w:rFonts w:ascii="Times New Roman" w:hAnsi="Times New Roman"/>
        </w:rPr>
        <w:t>A</w:t>
      </w:r>
      <w:r>
        <w:t xml:space="preserve">。解析：《中华人民共和国宪法》(2018年)第八十九条规定，“国务院行使下列职权：  </w:t>
      </w:r>
      <w:r>
        <w:t>(十五)</w:t>
      </w:r>
      <w:r>
        <w:t xml:space="preserve"> </w:t>
      </w:r>
      <w:r>
        <w:t>批准省、自治区、直辖市的区域划分，批准自治州、县、自治县、市的建置和区域划分……""。故本题选</w:t>
      </w:r>
      <w:r>
        <w:rPr>
          <w:rFonts w:ascii="Times New Roman" w:hAnsi="Times New Roman"/>
        </w:rPr>
        <w:t>A</w:t>
      </w:r>
      <w:r>
        <w:t>。</w:t>
      </w:r>
    </w:p>
    <w:p>
      <w:pPr>
        <w:pStyle w:val="3"/>
        <w:spacing w:before="33" w:line="241" w:lineRule="auto"/>
        <w:ind w:right="72"/>
      </w:pPr>
      <w:r>
        <w:t>637.【答案】</w:t>
      </w:r>
      <w:r>
        <w:rPr>
          <w:rFonts w:ascii="Times New Roman" w:hAnsi="Times New Roman"/>
        </w:rPr>
        <w:t>C</w:t>
      </w:r>
      <w:r>
        <w:rPr>
          <w:rFonts w:ascii="Times New Roman" w:hAnsi="Times New Roman"/>
        </w:rPr>
        <w:t xml:space="preserve"> </w:t>
      </w:r>
      <w:r>
        <w:t>。解析：《中华人民共和国行政复议法》(2017年)第十三条规定，“对地方各级人民政府的具体</w:t>
      </w:r>
      <w:r>
        <w:t xml:space="preserve"> </w:t>
      </w:r>
      <w:r>
        <w:t>行政行为不服的，向上一级地方人民政府申请行政复议”。某市高新区人民政府的上级政府是某市人民政府。</w:t>
      </w:r>
      <w:r>
        <w:t>故本</w:t>
      </w:r>
      <w:r>
        <w:t xml:space="preserve"> </w:t>
      </w:r>
      <w:r>
        <w:t>题选</w:t>
      </w:r>
      <w:r>
        <w:rPr>
          <w:rFonts w:ascii="Times New Roman" w:hAnsi="Times New Roman"/>
        </w:rPr>
        <w:t>C</w:t>
      </w:r>
      <w:r>
        <w:t>。</w:t>
      </w:r>
    </w:p>
    <w:p>
      <w:pPr>
        <w:pStyle w:val="3"/>
        <w:spacing w:before="9" w:line="236" w:lineRule="auto"/>
        <w:ind w:right="77"/>
        <w:rPr>
          <w:sz w:val="21"/>
          <w:szCs w:val="21"/>
        </w:rPr>
      </w:pPr>
      <w:r>
        <w:rPr>
          <w:sz w:val="21"/>
        </w:rPr>
        <w:t>638.【答案】</w:t>
      </w:r>
      <w:r>
        <w:rPr>
          <w:rFonts w:ascii="Times New Roman" w:hAnsi="Times New Roman"/>
          <w:sz w:val="21"/>
        </w:rPr>
        <w:t>C</w:t>
      </w:r>
      <w:r>
        <w:rPr>
          <w:rFonts w:ascii="Times New Roman" w:hAnsi="Times New Roman"/>
          <w:sz w:val="21"/>
        </w:rPr>
        <w:t xml:space="preserve"> </w:t>
      </w:r>
      <w:r>
        <w:rPr>
          <w:sz w:val="21"/>
        </w:rPr>
        <w:t xml:space="preserve">。解析：“不公正的审判则毁坏法律——好比污染了水源”强调了不公正的审判的危害性。审判即 </w:t>
      </w:r>
      <w:r>
        <w:rPr>
          <w:sz w:val="21"/>
        </w:rPr>
        <w:t>司法，因此要公正司法，强调了提升司法公信力的重要性。故本题选</w:t>
      </w:r>
      <w:r>
        <w:rPr>
          <w:rFonts w:ascii="Times New Roman" w:hAnsi="Times New Roman"/>
          <w:sz w:val="21"/>
        </w:rPr>
        <w:t>C</w:t>
      </w:r>
      <w:r>
        <w:rPr>
          <w:sz w:val="21"/>
        </w:rPr>
        <w:t>。</w:t>
      </w:r>
    </w:p>
    <w:p>
      <w:pPr>
        <w:pStyle w:val="1"/>
        <w:spacing w:line="236" w:lineRule="auto"/>
        <w:rPr>
          <w:sz w:val="21"/>
          <w:szCs w:val="21"/>
        </w:rPr>
        <w:sectPr>
          <w:headerReference r:id="rId445" w:type="default"/>
          <w:footerReference r:id="rId446" w:type="default"/>
          <w:pgSz w:w="11900" w:h="16840"/>
          <w:pgMar w:top="1673" w:right="679" w:bottom="1458" w:left="679" w:header="821" w:footer="1226" w:gutter="0"/>
          <w:cols w:space="720" w:num="1"/>
        </w:sectPr>
      </w:pPr>
    </w:p>
    <w:p>
      <w:pPr>
        <w:pStyle w:val="1"/>
        <w:spacing w:line="290" w:lineRule="auto"/>
        <w:rPr>
          <w:rFonts w:ascii="Arial"/>
          <w:sz w:val="21"/>
        </w:rPr>
      </w:pPr>
    </w:p>
    <w:p>
      <w:pPr>
        <w:pStyle w:val="3"/>
        <w:spacing w:before="90" w:line="219" w:lineRule="auto"/>
        <w:rPr>
          <w:sz w:val="21"/>
          <w:szCs w:val="21"/>
        </w:rPr>
      </w:pPr>
      <w:r>
        <w:rPr>
          <w:sz w:val="21"/>
        </w:rPr>
        <w:t>639.【答案】</w:t>
      </w:r>
      <w:r>
        <w:rPr>
          <w:rFonts w:ascii="Times New Roman" w:hAnsi="Times New Roman"/>
          <w:sz w:val="21"/>
        </w:rPr>
        <w:t>D</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A</w:t>
      </w:r>
      <w:r>
        <w:rPr>
          <w:sz w:val="21"/>
        </w:rPr>
        <w:t>项属于。商品的退换次数没有限制，“只能退换一次”的声明属于“霸王条款”。</w:t>
      </w:r>
    </w:p>
    <w:p>
      <w:pPr>
        <w:pStyle w:val="3"/>
        <w:spacing w:before="30" w:line="219" w:lineRule="auto"/>
        <w:rPr>
          <w:sz w:val="21"/>
          <w:szCs w:val="21"/>
        </w:rPr>
      </w:pPr>
      <w:r>
        <w:rPr>
          <w:rFonts w:ascii="Times New Roman" w:hAnsi="Times New Roman"/>
          <w:sz w:val="21"/>
        </w:rPr>
        <w:t>B</w:t>
      </w:r>
      <w:r>
        <w:rPr>
          <w:sz w:val="21"/>
        </w:rPr>
        <w:t>项属于。试穿过的衣物不影响出售的前提下均可以退货，规定戴过的帽子概不退货属于</w:t>
      </w:r>
      <w:r>
        <w:rPr>
          <w:sz w:val="21"/>
        </w:rPr>
        <w:t>“霸王条款”。</w:t>
      </w:r>
    </w:p>
    <w:p>
      <w:pPr>
        <w:pStyle w:val="3"/>
        <w:spacing w:before="30" w:line="219" w:lineRule="auto"/>
        <w:rPr>
          <w:sz w:val="21"/>
          <w:szCs w:val="21"/>
        </w:rPr>
      </w:pPr>
      <w:r>
        <w:rPr>
          <w:rFonts w:ascii="Times New Roman" w:hAnsi="Times New Roman"/>
          <w:sz w:val="21"/>
        </w:rPr>
        <w:t>C</w:t>
      </w:r>
      <w:r>
        <w:rPr>
          <w:sz w:val="21"/>
        </w:rPr>
        <w:t>项属于。打折商品必须提供三包服务，但明确是瑕疵品的除外。</w:t>
      </w:r>
    </w:p>
    <w:p>
      <w:pPr>
        <w:pStyle w:val="3"/>
        <w:spacing w:before="12" w:line="219" w:lineRule="auto"/>
        <w:rPr>
          <w:sz w:val="22"/>
          <w:szCs w:val="22"/>
        </w:rPr>
      </w:pPr>
      <w:r>
        <w:rPr>
          <w:rFonts w:ascii="Times New Roman" w:hAnsi="Times New Roman"/>
          <w:sz w:val="22"/>
        </w:rPr>
        <w:t>D</w:t>
      </w:r>
      <w:r>
        <w:rPr>
          <w:sz w:val="22"/>
        </w:rPr>
        <w:t>项不属于。购货小票是为了确认商品购买的型号和时间、地点，是作为退换的凭据，必须提供。</w:t>
      </w:r>
    </w:p>
    <w:p>
      <w:pPr>
        <w:pStyle w:val="3"/>
        <w:spacing w:before="28" w:line="219" w:lineRule="auto"/>
      </w:pPr>
      <w:r>
        <w:t>故本题选</w:t>
      </w:r>
      <w:r>
        <w:rPr>
          <w:rFonts w:ascii="Times New Roman" w:hAnsi="Times New Roman"/>
        </w:rPr>
        <w:t>D</w:t>
      </w:r>
      <w:r>
        <w:t>。</w:t>
      </w:r>
    </w:p>
    <w:p>
      <w:pPr>
        <w:pStyle w:val="3"/>
        <w:spacing w:before="33" w:line="239" w:lineRule="auto"/>
        <w:ind w:right="93"/>
        <w:rPr>
          <w:sz w:val="22"/>
          <w:szCs w:val="22"/>
        </w:rPr>
      </w:pPr>
      <w:r>
        <w:t>640.【答案】</w:t>
      </w:r>
      <w:r>
        <w:rPr>
          <w:rFonts w:ascii="Times New Roman" w:hAnsi="Times New Roman"/>
        </w:rPr>
        <w:t>C</w:t>
      </w:r>
      <w:r>
        <w:rPr>
          <w:rFonts w:ascii="Times New Roman" w:hAnsi="Times New Roman"/>
        </w:rPr>
        <w:t xml:space="preserve"> </w:t>
      </w:r>
      <w:r>
        <w:t>。解析：</w:t>
      </w:r>
      <w:r>
        <w:rPr>
          <w:rFonts w:ascii="Times New Roman" w:hAnsi="Times New Roman"/>
        </w:rPr>
        <w:t>A</w:t>
      </w:r>
      <w:r>
        <w:t>项说法正确。《中华人民共和国宪法》(2018年)第一条规</w:t>
      </w:r>
      <w:r>
        <w:t>定，“中华人民共和国是工</w:t>
      </w:r>
      <w:r>
        <w:t xml:space="preserve"> </w:t>
      </w:r>
      <w:r>
        <w:rPr>
          <w:sz w:val="22"/>
        </w:rPr>
        <w:t>人阶级领导的、以工农联盟为基础的人民民主专政的社会主义国家”。</w:t>
      </w:r>
    </w:p>
    <w:p>
      <w:pPr>
        <w:pStyle w:val="3"/>
        <w:spacing w:before="7" w:line="232" w:lineRule="auto"/>
        <w:ind w:right="88"/>
        <w:rPr>
          <w:sz w:val="22"/>
          <w:szCs w:val="22"/>
        </w:rPr>
      </w:pPr>
      <w:r>
        <w:rPr>
          <w:rFonts w:ascii="Times New Roman" w:hAnsi="Times New Roman"/>
        </w:rPr>
        <w:t>B</w:t>
      </w:r>
      <w:r>
        <w:t>项说法正确。《中华人民共和国宪法》(2018年)第二条规定，“中华人民共和国的国家机构实</w:t>
      </w:r>
      <w:r>
        <w:t>行民主集中制的</w:t>
      </w:r>
      <w:r>
        <w:t xml:space="preserve"> </w:t>
      </w:r>
      <w:r>
        <w:rPr>
          <w:sz w:val="22"/>
        </w:rPr>
        <w:t>原则”。</w:t>
      </w:r>
    </w:p>
    <w:p>
      <w:pPr>
        <w:pStyle w:val="3"/>
        <w:spacing w:before="22" w:line="249" w:lineRule="auto"/>
        <w:ind w:right="78"/>
      </w:pPr>
      <w:r>
        <w:rPr>
          <w:rFonts w:ascii="Times New Roman" w:hAnsi="Times New Roman"/>
        </w:rPr>
        <w:t>C</w:t>
      </w:r>
      <w:r>
        <w:t>项说法错误。人民代表大会制度是我国的根本政治制度，是我国实现人</w:t>
      </w:r>
      <w:r>
        <w:t>民当家作主的政权组织形式，直接体现了</w:t>
      </w:r>
      <w:r>
        <w:t xml:space="preserve"> </w:t>
      </w:r>
      <w:r>
        <w:t>人民民主专政的国家性质。我国的基本政治制度包括中国共产党领导的多党合作和政治协商制度、民族区域自治制</w:t>
      </w:r>
      <w:r>
        <w:t xml:space="preserve"> 度以及基层群众自治制度。</w:t>
      </w:r>
    </w:p>
    <w:p>
      <w:pPr>
        <w:pStyle w:val="3"/>
        <w:spacing w:before="1" w:line="249" w:lineRule="auto"/>
        <w:ind w:right="5"/>
      </w:pPr>
      <w:r>
        <w:rPr>
          <w:rFonts w:ascii="Times New Roman" w:hAnsi="Times New Roman"/>
        </w:rPr>
        <w:t>D</w:t>
      </w:r>
      <w:r>
        <w:t xml:space="preserve">项说法正确。《中华人民共和国宪法》(2018年)第六条规定，“国家在社会主义初级阶段，坚持公有制为主体、 </w:t>
      </w:r>
      <w:r>
        <w:t>多种所有制经济共同发展的基本经济制度，坚持按劳分配为主体、多种分配方式并存的分配制度”。</w:t>
      </w:r>
    </w:p>
    <w:p>
      <w:pPr>
        <w:pStyle w:val="3"/>
        <w:spacing w:line="218" w:lineRule="auto"/>
      </w:pPr>
      <w:r>
        <w:t>故本题选</w:t>
      </w:r>
      <w:r>
        <w:rPr>
          <w:rFonts w:ascii="Times New Roman" w:hAnsi="Times New Roman"/>
        </w:rPr>
        <w:t>C</w:t>
      </w:r>
      <w:r>
        <w:t>。</w:t>
      </w:r>
    </w:p>
    <w:p>
      <w:pPr>
        <w:pStyle w:val="3"/>
        <w:spacing w:before="32" w:line="234" w:lineRule="auto"/>
        <w:ind w:right="89"/>
        <w:rPr>
          <w:sz w:val="21"/>
          <w:szCs w:val="21"/>
        </w:rPr>
      </w:pPr>
      <w:r>
        <w:rPr>
          <w:sz w:val="21"/>
        </w:rPr>
        <w:t>641.【答案】</w:t>
      </w:r>
      <w:r>
        <w:rPr>
          <w:rFonts w:ascii="Times New Roman" w:hAnsi="Times New Roman"/>
          <w:sz w:val="21"/>
        </w:rPr>
        <w:t>B</w:t>
      </w:r>
      <w:r>
        <w:rPr>
          <w:sz w:val="21"/>
        </w:rPr>
        <w:t>。解析： 《中华人民</w:t>
      </w:r>
      <w:r>
        <w:rPr>
          <w:sz w:val="21"/>
        </w:rPr>
        <w:t>共和国宪法》(2018年)第六十条规定，“全国人民代表大会每届任期五年。</w:t>
      </w:r>
      <w:r>
        <w:rPr>
          <w:sz w:val="21"/>
        </w:rPr>
        <w:t xml:space="preserve"> </w:t>
      </w:r>
      <w:r>
        <w:rPr>
          <w:sz w:val="21"/>
        </w:rPr>
        <w:t>全国人民代表大会任期届满的两个月以前，全国人民代表大会常务委员会必须完成下届全国人民代表大会代</w:t>
      </w:r>
      <w:r>
        <w:rPr>
          <w:sz w:val="21"/>
        </w:rPr>
        <w:t>表的选</w:t>
      </w:r>
      <w:r>
        <w:rPr>
          <w:sz w:val="21"/>
        </w:rPr>
        <w:t xml:space="preserve"> </w:t>
      </w:r>
      <w:r>
        <w:rPr>
          <w:sz w:val="21"/>
        </w:rPr>
        <w:t>举。如果遇到不能进行选举的非常情况，由全国人民代表大会常务委员会以全体组成人员的三分之二以上的</w:t>
      </w:r>
      <w:r>
        <w:rPr>
          <w:sz w:val="21"/>
        </w:rPr>
        <w:t>多数通</w:t>
      </w:r>
      <w:r>
        <w:rPr>
          <w:sz w:val="21"/>
        </w:rPr>
        <w:t xml:space="preserve"> </w:t>
      </w:r>
      <w:r>
        <w:rPr>
          <w:sz w:val="21"/>
        </w:rPr>
        <w:t>过，可以推迟选举，延长本届全国人民代表大会的任期。在非常情况结束后一年内，必须完成下届全国人民代</w:t>
      </w:r>
      <w:r>
        <w:rPr>
          <w:sz w:val="21"/>
        </w:rPr>
        <w:t>表大</w:t>
      </w:r>
      <w:r>
        <w:rPr>
          <w:sz w:val="21"/>
        </w:rPr>
        <w:t xml:space="preserve"> 会代表的选举”。故本题选</w:t>
      </w:r>
      <w:r>
        <w:rPr>
          <w:rFonts w:ascii="Times New Roman" w:hAnsi="Times New Roman"/>
          <w:sz w:val="21"/>
        </w:rPr>
        <w:t>B</w:t>
      </w:r>
      <w:r>
        <w:rPr>
          <w:sz w:val="21"/>
        </w:rPr>
        <w:t>。</w:t>
      </w:r>
    </w:p>
    <w:p>
      <w:pPr>
        <w:pStyle w:val="3"/>
        <w:spacing w:before="41" w:line="239" w:lineRule="auto"/>
        <w:ind w:right="95"/>
      </w:pPr>
      <w:r>
        <w:t>642.【答案】</w:t>
      </w:r>
      <w:r>
        <w:rPr>
          <w:rFonts w:ascii="Times New Roman" w:hAnsi="Times New Roman"/>
        </w:rPr>
        <w:t>C</w:t>
      </w:r>
      <w:r>
        <w:rPr>
          <w:rFonts w:ascii="Times New Roman" w:hAnsi="Times New Roman"/>
        </w:rPr>
        <w:t xml:space="preserve"> </w:t>
      </w:r>
      <w:r>
        <w:t>。解析： 《中华人民共和国民法典》(</w:t>
      </w:r>
      <w:r>
        <w:t>2021年)第八条规定，“成年人为完全民事行为能力人，可</w:t>
      </w:r>
      <w:r>
        <w:t xml:space="preserve"> </w:t>
      </w:r>
      <w:r>
        <w:t>以独立实施民事法律行为。十六周岁以上的未成年人，以自己的劳动收入为主要生活来源的，视为完全民事行</w:t>
      </w:r>
      <w:r>
        <w:t>为能</w:t>
      </w:r>
      <w:r>
        <w:t xml:space="preserve"> </w:t>
      </w:r>
      <w:r>
        <w:t>力人”。故本题选</w:t>
      </w:r>
      <w:r>
        <w:rPr>
          <w:rFonts w:ascii="Times New Roman" w:hAnsi="Times New Roman"/>
        </w:rPr>
        <w:t>C</w:t>
      </w:r>
      <w:r>
        <w:t>。</w:t>
      </w:r>
    </w:p>
    <w:p>
      <w:pPr>
        <w:pStyle w:val="3"/>
        <w:spacing w:before="33" w:line="238" w:lineRule="auto"/>
        <w:rPr>
          <w:sz w:val="19"/>
          <w:szCs w:val="19"/>
        </w:rPr>
      </w:pPr>
      <w:r>
        <w:rPr>
          <w:sz w:val="21"/>
        </w:rPr>
        <w:t>643.【答案】</w:t>
      </w:r>
      <w:r>
        <w:rPr>
          <w:rFonts w:ascii="Times New Roman" w:hAnsi="Times New Roman"/>
          <w:sz w:val="21"/>
        </w:rPr>
        <w:t>D</w:t>
      </w:r>
      <w:r>
        <w:rPr>
          <w:sz w:val="21"/>
        </w:rPr>
        <w:t>。解析： 《中华人民共和国村民委员会组织法》(2018年)第五条规定，“乡、民族乡、镇的人民</w:t>
      </w:r>
      <w:r>
        <w:rPr>
          <w:sz w:val="21"/>
        </w:rPr>
        <w:t xml:space="preserve"> </w:t>
      </w:r>
      <w:r>
        <w:rPr>
          <w:sz w:val="21"/>
        </w:rPr>
        <w:t>政府对村民委员会的工作给予指导、支持和帮助，是不得干预依法属于村民自治范围</w:t>
      </w:r>
      <w:r>
        <w:rPr>
          <w:sz w:val="21"/>
        </w:rPr>
        <w:t>内的事项。村民委员会协助乡、</w:t>
      </w:r>
      <w:r>
        <w:rPr>
          <w:sz w:val="21"/>
        </w:rPr>
        <w:t xml:space="preserve"> </w:t>
      </w:r>
      <w:r>
        <w:rPr>
          <w:sz w:val="21"/>
        </w:rPr>
        <w:t>民族乡、镇的人民政府开展工作”。根据法律规定镇人民政府</w:t>
      </w:r>
      <w:r>
        <w:rPr>
          <w:sz w:val="21"/>
        </w:rPr>
        <w:t>与该镇某村民委员会是指导与被指导关系。故本题选</w:t>
      </w:r>
      <w:r>
        <w:rPr>
          <w:sz w:val="21"/>
        </w:rPr>
        <w:t xml:space="preserve">  </w:t>
      </w:r>
      <w:r>
        <w:rPr>
          <w:rFonts w:ascii="Times New Roman" w:hAnsi="Times New Roman"/>
          <w:sz w:val="19"/>
        </w:rPr>
        <w:t>D</w:t>
      </w:r>
      <w:r>
        <w:rPr>
          <w:sz w:val="19"/>
        </w:rPr>
        <w:t>。</w:t>
      </w:r>
    </w:p>
    <w:p>
      <w:pPr>
        <w:pStyle w:val="3"/>
        <w:spacing w:before="42" w:line="244" w:lineRule="auto"/>
        <w:ind w:right="77"/>
      </w:pPr>
      <w:r>
        <w:t>644.【答案】</w:t>
      </w:r>
      <w:r>
        <w:rPr>
          <w:rFonts w:ascii="Times New Roman" w:hAnsi="Times New Roman"/>
        </w:rPr>
        <w:t>D</w:t>
      </w:r>
      <w:r>
        <w:t>。解析：《中华人民共和国行政复议法》(2018)第十四条规定，“对国务院部门或者省、治区、</w:t>
      </w:r>
      <w:r>
        <w:t xml:space="preserve"> </w:t>
      </w:r>
      <w:r>
        <w:t>直辖市人民政府的具体行政行为不服的，向作出该具体行政行为的国务院部门或者省、自治区、直辖市人民政府申</w:t>
      </w:r>
      <w:r>
        <w:t xml:space="preserve"> </w:t>
      </w:r>
      <w:r>
        <w:t>请行政复议。对行政复议决定不服的，可以向人民法院提起行政诉讼；也可以向国务院申请裁决国务院依照本法的</w:t>
      </w:r>
      <w:r>
        <w:t xml:space="preserve"> </w:t>
      </w:r>
      <w:r>
        <w:t>规定作出最终裁决”。故本题选</w:t>
      </w:r>
      <w:r>
        <w:rPr>
          <w:rFonts w:ascii="Times New Roman" w:hAnsi="Times New Roman"/>
        </w:rPr>
        <w:t>D</w:t>
      </w:r>
      <w:r>
        <w:t>。</w:t>
      </w:r>
    </w:p>
    <w:p>
      <w:pPr>
        <w:pStyle w:val="3"/>
        <w:spacing w:before="33" w:line="230" w:lineRule="auto"/>
        <w:ind w:right="76"/>
        <w:rPr>
          <w:sz w:val="22"/>
          <w:szCs w:val="22"/>
        </w:rPr>
      </w:pPr>
      <w:r>
        <w:t>645.【答案】</w:t>
      </w:r>
      <w:r>
        <w:rPr>
          <w:rFonts w:ascii="Times New Roman" w:hAnsi="Times New Roman"/>
        </w:rPr>
        <w:t>A</w:t>
      </w:r>
      <w:r>
        <w:t>。解析：</w:t>
      </w:r>
      <w:r>
        <w:rPr>
          <w:rFonts w:ascii="Times New Roman" w:hAnsi="Times New Roman"/>
        </w:rPr>
        <w:t>A</w:t>
      </w:r>
      <w:r>
        <w:rPr>
          <w:rFonts w:ascii="Times New Roman" w:hAnsi="Times New Roman"/>
        </w:rPr>
        <w:t xml:space="preserve"> </w:t>
      </w:r>
      <w:r>
        <w:t>项当选。根据《中华人民共和国民法典》(2021年)</w:t>
      </w:r>
      <w:r>
        <w:t>的相关规定可知，有主管机关或挂</w:t>
      </w:r>
      <w:r>
        <w:t xml:space="preserve"> </w:t>
      </w:r>
      <w:r>
        <w:rPr>
          <w:sz w:val="22"/>
        </w:rPr>
        <w:t>靠部门不是法人应具备的条件。</w:t>
      </w:r>
    </w:p>
    <w:p>
      <w:pPr>
        <w:pStyle w:val="3"/>
        <w:spacing w:before="28" w:line="229" w:lineRule="auto"/>
        <w:ind w:right="84"/>
      </w:pP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两项不选。</w:t>
      </w:r>
      <w:r>
        <w:t xml:space="preserve"> </w:t>
      </w:r>
      <w:r>
        <w:t>《中华人民共和国民法典》(2021年)第五十八条规定，“法人应当依法成立。法人应当有自己</w:t>
      </w:r>
      <w:r>
        <w:t xml:space="preserve"> </w:t>
      </w:r>
      <w:r>
        <w:t>的名称、组织机构、住所、财产或者经费。法人成立的具体条件和程序，依照法律、行政法规的规定”。</w:t>
      </w:r>
    </w:p>
    <w:p>
      <w:pPr>
        <w:pStyle w:val="3"/>
        <w:spacing w:before="43" w:line="230" w:lineRule="auto"/>
        <w:ind w:right="94"/>
        <w:rPr>
          <w:sz w:val="22"/>
          <w:szCs w:val="22"/>
        </w:rPr>
      </w:pPr>
      <w:r>
        <w:rPr>
          <w:rFonts w:ascii="Times New Roman" w:hAnsi="Times New Roman"/>
        </w:rPr>
        <w:t>D</w:t>
      </w:r>
      <w:r>
        <w:t>项不选。《中华人民共和国民法典》(2021年)第五十七条</w:t>
      </w:r>
      <w:r>
        <w:t>规定，“法人是具有民事权利能力和民事行为能力，</w:t>
      </w:r>
      <w:r>
        <w:t xml:space="preserve"> </w:t>
      </w:r>
      <w:r>
        <w:rPr>
          <w:sz w:val="22"/>
        </w:rPr>
        <w:t>依法独立享有民事权利和承担民事义务的组织”。</w:t>
      </w:r>
    </w:p>
    <w:p>
      <w:pPr>
        <w:pStyle w:val="3"/>
        <w:spacing w:before="17" w:line="219" w:lineRule="auto"/>
      </w:pPr>
      <w:r>
        <w:t>故本题选</w:t>
      </w:r>
      <w:r>
        <w:rPr>
          <w:rFonts w:ascii="Times New Roman" w:hAnsi="Times New Roman"/>
        </w:rPr>
        <w:t>A</w:t>
      </w:r>
      <w:r>
        <w:t>。</w:t>
      </w:r>
    </w:p>
    <w:p>
      <w:pPr>
        <w:pStyle w:val="3"/>
        <w:spacing w:before="43" w:line="243" w:lineRule="auto"/>
        <w:ind w:right="94"/>
      </w:pPr>
      <w:r>
        <w:t>646.【答案】</w:t>
      </w:r>
      <w:r>
        <w:rPr>
          <w:rFonts w:ascii="Times New Roman" w:hAnsi="Times New Roman"/>
        </w:rPr>
        <w:t>C</w:t>
      </w:r>
      <w:r>
        <w:rPr>
          <w:rFonts w:ascii="Times New Roman" w:hAnsi="Times New Roman"/>
        </w:rPr>
        <w:t xml:space="preserve"> </w:t>
      </w:r>
      <w:r>
        <w:t>。解析： 《中华人民共和国民法典》(2021年)第一百四</w:t>
      </w:r>
      <w:r>
        <w:t>十五条规定，“限制民事行为能力人实施</w:t>
      </w:r>
      <w:r>
        <w:t xml:space="preserve"> </w:t>
      </w:r>
      <w:r>
        <w:t>纯获利益的民事法律行为或者与其年龄、智力、精神健康状况相适应的民事法律行为有效；实施的其他民事法律行</w:t>
      </w:r>
      <w:r>
        <w:t xml:space="preserve"> </w:t>
      </w:r>
      <w:r>
        <w:t>为经法定代理人同意或者追认后有效。相对人可以催告法定代理人自收到通知之日起三十日内以追认。法定</w:t>
      </w:r>
      <w:r>
        <w:t>代理人</w:t>
      </w:r>
      <w:r>
        <w:t xml:space="preserve"> </w:t>
      </w:r>
      <w:r>
        <w:t>未作表示的，视为拒绝追认。民事法律行为被追认前，善意相对人有撤销的权利。撤销应当以通知的方式作出”。</w:t>
      </w:r>
      <w:r>
        <w:t xml:space="preserve"> </w:t>
      </w:r>
      <w:r>
        <w:t>故本题选</w:t>
      </w:r>
      <w:r>
        <w:rPr>
          <w:rFonts w:ascii="Times New Roman" w:hAnsi="Times New Roman"/>
        </w:rPr>
        <w:t>C</w:t>
      </w:r>
      <w:r>
        <w:t>。</w:t>
      </w:r>
    </w:p>
    <w:p>
      <w:pPr>
        <w:pStyle w:val="3"/>
        <w:spacing w:before="26" w:line="244" w:lineRule="auto"/>
        <w:ind w:right="71"/>
      </w:pPr>
      <w:r>
        <w:rPr>
          <w:sz w:val="21"/>
        </w:rPr>
        <w:t>647.【答案】</w:t>
      </w:r>
      <w:r>
        <w:rPr>
          <w:rFonts w:ascii="Times New Roman" w:hAnsi="Times New Roman"/>
          <w:sz w:val="21"/>
        </w:rPr>
        <w:t>D</w:t>
      </w:r>
      <w:r>
        <w:rPr>
          <w:sz w:val="21"/>
        </w:rPr>
        <w:t>。解析：《中华人民共和国民法典》</w:t>
      </w:r>
      <w:r>
        <w:rPr>
          <w:sz w:val="21"/>
        </w:rPr>
        <w:t>(2021年)第五百八十六条规定，“当事人可对方给付定金作</w:t>
      </w:r>
      <w:r>
        <w:rPr>
          <w:sz w:val="21"/>
        </w:rPr>
        <w:t xml:space="preserve"> </w:t>
      </w:r>
      <w:r>
        <w:rPr>
          <w:sz w:val="22"/>
        </w:rPr>
        <w:t>为债权的担保。定金合同自实际交付定金时成立定金的数额由当事人约定；但是，不得超过主合同标的额的</w:t>
      </w:r>
      <w:r>
        <w:rPr>
          <w:sz w:val="22"/>
        </w:rPr>
        <w:t>百分之</w:t>
      </w:r>
      <w:r>
        <w:rPr>
          <w:sz w:val="22"/>
        </w:rPr>
        <w:t xml:space="preserve"> </w:t>
      </w:r>
      <w:r>
        <w:t>二十，超过部分不产生定金的效力。实际交付的定金数额多于或者少于约定数额的，视为变更约定的定金数额”。</w:t>
      </w:r>
      <w:r>
        <w:t xml:space="preserve"> </w:t>
      </w:r>
      <w:r>
        <w:t>故本题选</w:t>
      </w:r>
      <w:r>
        <w:rPr>
          <w:rFonts w:ascii="Times New Roman" w:hAnsi="Times New Roman"/>
        </w:rPr>
        <w:t>D</w:t>
      </w:r>
      <w:r>
        <w:t>。</w:t>
      </w:r>
    </w:p>
    <w:p>
      <w:pPr>
        <w:pStyle w:val="3"/>
        <w:spacing w:before="11" w:line="250" w:lineRule="auto"/>
        <w:ind w:right="94"/>
        <w:jc w:val="both"/>
      </w:pPr>
      <w:r>
        <w:t>648.【答案】</w:t>
      </w:r>
      <w:r>
        <w:rPr>
          <w:rFonts w:ascii="Times New Roman" w:hAnsi="Times New Roman"/>
        </w:rPr>
        <w:t>BC</w:t>
      </w:r>
      <w:r>
        <w:t>。解析：</w:t>
      </w:r>
      <w:r>
        <w:rPr>
          <w:rFonts w:ascii="Times New Roman" w:hAnsi="Times New Roman"/>
        </w:rPr>
        <w:t>A</w:t>
      </w:r>
      <w:r>
        <w:t>项不选，</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t>两项当选。《中华人民共和国宪法》(2018年)第六十七条规定，全国人</w:t>
      </w:r>
      <w:r>
        <w:t xml:space="preserve"> </w:t>
      </w:r>
      <w:r>
        <w:t>民代表大会常务委员会行使下列职权：(一)解释宪法，监督宪法的实施；(二)制定和修改除应当由全国人</w:t>
      </w:r>
      <w:r>
        <w:t>民代</w:t>
      </w:r>
      <w:r>
        <w:t xml:space="preserve"> </w:t>
      </w:r>
      <w:r>
        <w:t>表大会制定的法律以外的其他法律；(三)在全国人民代表大会闭会期间，对全国人民代表大会制定的法律进行部</w:t>
      </w:r>
    </w:p>
    <w:p>
      <w:pPr>
        <w:pStyle w:val="1"/>
        <w:spacing w:line="250" w:lineRule="auto"/>
        <w:sectPr>
          <w:footerReference r:id="rId447" w:type="default"/>
          <w:pgSz w:w="11900" w:h="16840"/>
          <w:pgMar w:top="400" w:right="675" w:bottom="1417" w:left="679" w:header="0" w:footer="1213" w:gutter="0"/>
          <w:cols w:space="720" w:num="1"/>
        </w:sectPr>
      </w:pPr>
    </w:p>
    <w:p>
      <w:pPr>
        <w:pStyle w:val="3"/>
        <w:spacing w:before="146" w:line="238" w:lineRule="auto"/>
        <w:ind w:left="105" w:right="4"/>
        <w:jc w:val="both"/>
        <w:rPr>
          <w:sz w:val="21"/>
          <w:szCs w:val="21"/>
        </w:rPr>
      </w:pPr>
      <w:r>
        <w:rPr>
          <w:sz w:val="21"/>
        </w:rPr>
        <w:t>分补充和修改，但是不得同该法律的基本原则相抵触该</w:t>
      </w:r>
      <w:r>
        <w:rPr>
          <w:sz w:val="21"/>
        </w:rPr>
        <w:t>法第六十二条规定，“全国人民代表大会行使下列职权：(一)</w:t>
      </w:r>
      <w:r>
        <w:rPr>
          <w:sz w:val="21"/>
        </w:rPr>
        <w:t xml:space="preserve"> </w:t>
      </w:r>
      <w:r>
        <w:rPr>
          <w:sz w:val="21"/>
        </w:rPr>
        <w:t>修改宪法；(二)监督宪法的实施(三)制定和修改刑事、民事、国家机构的和其他的基本法律；</w:t>
      </w:r>
      <w:r>
        <w:rPr>
          <w:sz w:val="21"/>
        </w:rPr>
        <w:t xml:space="preserve"> </w:t>
      </w:r>
      <w:r>
        <w:rPr>
          <w:sz w:val="21"/>
        </w:rPr>
        <w:t>……”由此可知，</w:t>
      </w:r>
      <w:r>
        <w:rPr>
          <w:sz w:val="21"/>
        </w:rPr>
        <w:t xml:space="preserve"> </w:t>
      </w:r>
      <w:r>
        <w:rPr>
          <w:sz w:val="21"/>
        </w:rPr>
        <w:t>全国人民代表大会常务委员会有权进行分修改的规范性法律文件是基本法律。全国人民代表大会为中华人民共和国</w:t>
      </w:r>
      <w:r>
        <w:rPr>
          <w:sz w:val="21"/>
        </w:rPr>
        <w:t xml:space="preserve"> </w:t>
      </w:r>
      <w:r>
        <w:rPr>
          <w:sz w:val="21"/>
        </w:rPr>
        <w:t>最高国家权力机关，是唯一有权修改宪法的机关。</w:t>
      </w:r>
    </w:p>
    <w:p>
      <w:pPr>
        <w:pStyle w:val="3"/>
        <w:spacing w:before="6" w:line="246" w:lineRule="auto"/>
        <w:ind w:left="105" w:right="121"/>
        <w:rPr>
          <w:sz w:val="21"/>
          <w:szCs w:val="21"/>
        </w:rPr>
      </w:pPr>
      <w:r>
        <w:rPr>
          <w:rFonts w:ascii="Times New Roman" w:hAnsi="Times New Roman"/>
          <w:sz w:val="21"/>
        </w:rPr>
        <w:t>D</w:t>
      </w:r>
      <w:r>
        <w:rPr>
          <w:sz w:val="21"/>
        </w:rPr>
        <w:t>项不选。根据宪法的规定，全国人民代表大会常务委员</w:t>
      </w:r>
      <w:r>
        <w:rPr>
          <w:sz w:val="21"/>
        </w:rPr>
        <w:t>会行使的职权包括决定同外国缔结的条约和重要协定的批</w:t>
      </w:r>
      <w:r>
        <w:rPr>
          <w:sz w:val="21"/>
        </w:rPr>
        <w:t xml:space="preserve"> 准和废除。但是，国际条约是国际法主体之间协议的产物，任何一缔约方均无权</w:t>
      </w:r>
      <w:r>
        <w:rPr>
          <w:sz w:val="21"/>
        </w:rPr>
        <w:t>单方修改。</w:t>
      </w:r>
    </w:p>
    <w:p>
      <w:pPr>
        <w:pStyle w:val="3"/>
        <w:spacing w:line="193" w:lineRule="auto"/>
        <w:ind w:left="105"/>
        <w:rPr>
          <w:sz w:val="21"/>
          <w:szCs w:val="21"/>
        </w:rPr>
      </w:pPr>
      <w:r>
        <w:rPr>
          <w:sz w:val="21"/>
        </w:rPr>
        <w:t>故本题选</w:t>
      </w:r>
      <w:r>
        <w:rPr>
          <w:rFonts w:ascii="Times New Roman" w:hAnsi="Times New Roman"/>
          <w:sz w:val="21"/>
        </w:rPr>
        <w:t>BC</w:t>
      </w:r>
      <w:r>
        <w:rPr>
          <w:sz w:val="21"/>
        </w:rPr>
        <w:t>。</w:t>
      </w:r>
    </w:p>
    <w:p>
      <w:pPr>
        <w:pStyle w:val="3"/>
        <w:spacing w:before="4" w:line="232" w:lineRule="auto"/>
        <w:ind w:left="104" w:right="98"/>
        <w:rPr>
          <w:sz w:val="22"/>
          <w:szCs w:val="22"/>
        </w:rPr>
      </w:pPr>
      <w:r>
        <w:rPr>
          <w:sz w:val="22"/>
        </w:rPr>
        <w:t>649.【答案】</w:t>
      </w:r>
      <w:r>
        <w:rPr>
          <w:rFonts w:ascii="Times New Roman" w:hAnsi="Times New Roman"/>
          <w:sz w:val="22"/>
        </w:rPr>
        <w:t>B</w:t>
      </w:r>
      <w:r>
        <w:rPr>
          <w:sz w:val="22"/>
        </w:rPr>
        <w:t>。解析《中华人民共和国宪法》(2018年)第六十七条规定，“全国人民代表大会常务委员会行使</w:t>
      </w:r>
      <w:r>
        <w:rPr>
          <w:sz w:val="22"/>
        </w:rPr>
        <w:t xml:space="preserve"> </w:t>
      </w:r>
      <w:r>
        <w:rPr>
          <w:sz w:val="22"/>
        </w:rPr>
        <w:t>下列职权：(一)解释宪法，监督宪法的实施(二)制定和修</w:t>
      </w:r>
      <w:r>
        <w:rPr>
          <w:sz w:val="22"/>
        </w:rPr>
        <w:t>改除应当由全国人民代表大会制定的法律以外的其他</w:t>
      </w:r>
      <w:r>
        <w:rPr>
          <w:sz w:val="22"/>
        </w:rPr>
        <w:t xml:space="preserve"> </w:t>
      </w:r>
      <w:r>
        <w:rPr>
          <w:sz w:val="22"/>
        </w:rPr>
        <w:t>法律：…(二十一)决定全国或者个别省、自治区、直辖进入</w:t>
      </w:r>
      <w:r>
        <w:rPr>
          <w:sz w:val="22"/>
        </w:rPr>
        <w:t>紧急状态；(二十二)全国人民代表大会授予的其他</w:t>
      </w:r>
      <w:r>
        <w:rPr>
          <w:sz w:val="22"/>
        </w:rPr>
        <w:t xml:space="preserve"> </w:t>
      </w:r>
      <w:r>
        <w:rPr>
          <w:sz w:val="22"/>
        </w:rPr>
        <w:t>职权”。故本题选</w:t>
      </w:r>
      <w:r>
        <w:rPr>
          <w:rFonts w:ascii="Times New Roman" w:hAnsi="Times New Roman"/>
          <w:sz w:val="22"/>
        </w:rPr>
        <w:t>B</w:t>
      </w:r>
      <w:r>
        <w:rPr>
          <w:sz w:val="22"/>
        </w:rPr>
        <w:t>。</w:t>
      </w:r>
    </w:p>
    <w:p>
      <w:pPr>
        <w:pStyle w:val="3"/>
        <w:spacing w:before="11" w:line="239" w:lineRule="auto"/>
        <w:ind w:left="104" w:right="24"/>
        <w:rPr>
          <w:sz w:val="21"/>
          <w:szCs w:val="21"/>
        </w:rPr>
      </w:pPr>
      <w:r>
        <w:rPr>
          <w:sz w:val="21"/>
        </w:rPr>
        <w:t>650.【答案】</w:t>
      </w:r>
      <w:r>
        <w:rPr>
          <w:rFonts w:ascii="Times New Roman" w:hAnsi="Times New Roman"/>
          <w:sz w:val="21"/>
        </w:rPr>
        <w:t>C</w:t>
      </w:r>
      <w:r>
        <w:rPr>
          <w:rFonts w:ascii="Times New Roman" w:hAnsi="Times New Roman"/>
          <w:sz w:val="21"/>
        </w:rPr>
        <w:t xml:space="preserve"> </w:t>
      </w:r>
      <w:r>
        <w:rPr>
          <w:sz w:val="21"/>
        </w:rPr>
        <w:t>。解析：《中华人民共和国宪法》(2018年</w:t>
      </w:r>
      <w:r>
        <w:rPr>
          <w:sz w:val="21"/>
        </w:rPr>
        <w:t>)第六条规定，“中华人民共和国的社会主义经济制度</w:t>
      </w:r>
      <w:r>
        <w:rPr>
          <w:sz w:val="21"/>
        </w:rPr>
        <w:t xml:space="preserve"> </w:t>
      </w:r>
      <w:r>
        <w:rPr>
          <w:sz w:val="21"/>
        </w:rPr>
        <w:t>的基础是生产资料的社会主义公有制，即全民所有制和劳动群众集体所有制。社会主义公有制消灭人剥削人的制度，</w:t>
      </w:r>
      <w:r>
        <w:rPr>
          <w:sz w:val="21"/>
        </w:rPr>
        <w:t xml:space="preserve"> </w:t>
      </w:r>
      <w:r>
        <w:rPr>
          <w:sz w:val="21"/>
        </w:rPr>
        <w:t>实行各尽所能、按劳分配的原则。国家在社会主义初级阶段，坚持公有制为主体、多种</w:t>
      </w:r>
      <w:r>
        <w:rPr>
          <w:sz w:val="21"/>
        </w:rPr>
        <w:t>所有制经济共同发展的基本</w:t>
      </w:r>
      <w:r>
        <w:rPr>
          <w:sz w:val="21"/>
        </w:rPr>
        <w:t xml:space="preserve"> </w:t>
      </w:r>
      <w:r>
        <w:rPr>
          <w:sz w:val="21"/>
        </w:rPr>
        <w:t>经济制度，坚持按劳分配为主体、多种分配方式并存的分配制。”故本题选</w:t>
      </w:r>
      <w:r>
        <w:rPr>
          <w:rFonts w:ascii="Times New Roman" w:hAnsi="Times New Roman"/>
          <w:sz w:val="21"/>
        </w:rPr>
        <w:t>C</w:t>
      </w:r>
      <w:r>
        <w:rPr>
          <w:sz w:val="21"/>
        </w:rPr>
        <w:t>。</w:t>
      </w:r>
    </w:p>
    <w:p>
      <w:pPr>
        <w:pStyle w:val="3"/>
        <w:spacing w:before="10" w:line="228" w:lineRule="auto"/>
        <w:ind w:left="104" w:right="65"/>
        <w:rPr>
          <w:sz w:val="22"/>
          <w:szCs w:val="22"/>
        </w:rPr>
      </w:pPr>
      <w:r>
        <w:t>651.【答案】</w:t>
      </w:r>
      <w:r>
        <w:rPr>
          <w:rFonts w:ascii="Times New Roman" w:hAnsi="Times New Roman"/>
        </w:rPr>
        <w:t xml:space="preserve">B </w:t>
      </w:r>
      <w:r>
        <w:t>解析：《中华人民共和国行政处罚法》(2018年)第四十条规定，“行政处罚决定书应当在宣告后</w:t>
      </w:r>
      <w:r>
        <w:t xml:space="preserve"> </w:t>
      </w:r>
      <w:r>
        <w:rPr>
          <w:sz w:val="22"/>
        </w:rPr>
        <w:t>当场交付当事人；当事人不在场的，行政机关应当在七日内依照民事诉讼法的有关规定，将行政处罚决定书送</w:t>
      </w:r>
      <w:r>
        <w:rPr>
          <w:sz w:val="22"/>
        </w:rPr>
        <w:t>达当</w:t>
      </w:r>
      <w:r>
        <w:rPr>
          <w:sz w:val="22"/>
        </w:rPr>
        <w:t xml:space="preserve"> </w:t>
      </w:r>
      <w:r>
        <w:rPr>
          <w:sz w:val="22"/>
        </w:rPr>
        <w:t>事人”。故本题选B。 (</w:t>
      </w:r>
      <w:r>
        <w:rPr>
          <w:sz w:val="22"/>
        </w:rPr>
        <w:t xml:space="preserve"> </w:t>
      </w:r>
      <w:r>
        <w:rPr>
          <w:sz w:val="22"/>
        </w:rPr>
        <w:t>备注：《中华人民</w:t>
      </w:r>
      <w:r>
        <w:rPr>
          <w:sz w:val="22"/>
        </w:rPr>
        <w:t>共和国行政处罚法》于2021年1月22日修订，自2021年7月15日起</w:t>
      </w:r>
      <w:r>
        <w:rPr>
          <w:sz w:val="22"/>
        </w:rPr>
        <w:t xml:space="preserve"> </w:t>
      </w:r>
      <w:r>
        <w:rPr>
          <w:sz w:val="22"/>
        </w:rPr>
        <w:t>施行。修订后的《中华人民共和国行政处罚法》与本题相关的</w:t>
      </w:r>
      <w:r>
        <w:rPr>
          <w:sz w:val="22"/>
        </w:rPr>
        <w:t>法条内容有修改，但基本意思不变，不影响本题答案。)</w:t>
      </w:r>
    </w:p>
    <w:p>
      <w:pPr>
        <w:pStyle w:val="3"/>
        <w:spacing w:before="59" w:line="251" w:lineRule="auto"/>
        <w:ind w:left="104" w:right="100"/>
        <w:rPr>
          <w:sz w:val="22"/>
          <w:szCs w:val="22"/>
        </w:rPr>
      </w:pPr>
      <w:r>
        <w:rPr>
          <w:sz w:val="17"/>
        </w:rPr>
        <w:t>6</w:t>
      </w:r>
      <w:r>
        <w:rPr>
          <w:sz w:val="17"/>
        </w:rPr>
        <w:t xml:space="preserve"> </w:t>
      </w:r>
      <w:r>
        <w:rPr>
          <w:sz w:val="17"/>
        </w:rPr>
        <w:t>5</w:t>
      </w:r>
      <w:r>
        <w:rPr>
          <w:sz w:val="17"/>
        </w:rPr>
        <w:t xml:space="preserve"> </w:t>
      </w:r>
      <w:r>
        <w:rPr>
          <w:sz w:val="17"/>
        </w:rPr>
        <w:t>2</w:t>
      </w:r>
      <w:r>
        <w:rPr>
          <w:sz w:val="17"/>
        </w:rPr>
        <w:t xml:space="preserve"> </w:t>
      </w:r>
      <w:r>
        <w:rPr>
          <w:sz w:val="17"/>
        </w:rPr>
        <w:t>.</w:t>
      </w:r>
      <w:r>
        <w:rPr>
          <w:sz w:val="17"/>
        </w:rPr>
        <w:t xml:space="preserve"> </w:t>
      </w:r>
      <w:r>
        <w:rPr>
          <w:sz w:val="17"/>
        </w:rPr>
        <w:t>【 答</w:t>
      </w:r>
      <w:r>
        <w:rPr>
          <w:sz w:val="17"/>
        </w:rPr>
        <w:t xml:space="preserve"> </w:t>
      </w:r>
      <w:r>
        <w:rPr>
          <w:sz w:val="17"/>
        </w:rPr>
        <w:t>案</w:t>
      </w:r>
      <w:r>
        <w:rPr>
          <w:sz w:val="17"/>
        </w:rPr>
        <w:t xml:space="preserve"> </w:t>
      </w:r>
      <w:r>
        <w:rPr>
          <w:sz w:val="17"/>
        </w:rPr>
        <w:t>】</w:t>
      </w:r>
      <w:r>
        <w:rPr>
          <w:rFonts w:ascii="Times New Roman" w:hAnsi="Times New Roman"/>
          <w:sz w:val="17"/>
        </w:rPr>
        <w:t>C</w:t>
      </w:r>
      <w:r>
        <w:rPr>
          <w:rFonts w:ascii="Times New Roman" w:hAnsi="Times New Roman"/>
          <w:sz w:val="17"/>
        </w:rPr>
        <w:t xml:space="preserve"> </w:t>
      </w:r>
      <w:r>
        <w:rPr>
          <w:sz w:val="17"/>
        </w:rPr>
        <w:t>。</w:t>
      </w:r>
      <w:r>
        <w:rPr>
          <w:sz w:val="17"/>
        </w:rPr>
        <w:t xml:space="preserve"> </w:t>
      </w:r>
      <w:r>
        <w:rPr>
          <w:sz w:val="17"/>
        </w:rPr>
        <w:t>解</w:t>
      </w:r>
      <w:r>
        <w:rPr>
          <w:sz w:val="17"/>
        </w:rPr>
        <w:t xml:space="preserve"> </w:t>
      </w:r>
      <w:r>
        <w:rPr>
          <w:sz w:val="17"/>
        </w:rPr>
        <w:t>析</w:t>
      </w:r>
      <w:r>
        <w:rPr>
          <w:sz w:val="17"/>
        </w:rPr>
        <w:t xml:space="preserve"> </w:t>
      </w:r>
      <w:r>
        <w:rPr>
          <w:sz w:val="17"/>
        </w:rPr>
        <w:t>：</w:t>
      </w:r>
      <w:r>
        <w:rPr>
          <w:sz w:val="17"/>
        </w:rPr>
        <w:t xml:space="preserve"> </w:t>
      </w:r>
      <w:r>
        <w:rPr>
          <w:sz w:val="17"/>
        </w:rPr>
        <w:t>抵</w:t>
      </w:r>
      <w:r>
        <w:rPr>
          <w:sz w:val="17"/>
        </w:rPr>
        <w:t xml:space="preserve"> </w:t>
      </w:r>
      <w:r>
        <w:rPr>
          <w:sz w:val="17"/>
        </w:rPr>
        <w:t>押</w:t>
      </w:r>
      <w:r>
        <w:rPr>
          <w:sz w:val="17"/>
        </w:rPr>
        <w:t xml:space="preserve"> </w:t>
      </w:r>
      <w:r>
        <w:rPr>
          <w:sz w:val="17"/>
        </w:rPr>
        <w:t>人</w:t>
      </w:r>
      <w:r>
        <w:rPr>
          <w:sz w:val="17"/>
        </w:rPr>
        <w:t xml:space="preserve"> </w:t>
      </w:r>
      <w:r>
        <w:rPr>
          <w:sz w:val="17"/>
        </w:rPr>
        <w:t>是</w:t>
      </w:r>
      <w:r>
        <w:rPr>
          <w:sz w:val="17"/>
        </w:rPr>
        <w:t xml:space="preserve"> </w:t>
      </w:r>
      <w:r>
        <w:rPr>
          <w:sz w:val="17"/>
        </w:rPr>
        <w:t>指</w:t>
      </w:r>
      <w:r>
        <w:rPr>
          <w:sz w:val="17"/>
        </w:rPr>
        <w:t xml:space="preserve"> </w:t>
      </w:r>
      <w:r>
        <w:rPr>
          <w:sz w:val="17"/>
        </w:rPr>
        <w:t>为</w:t>
      </w:r>
      <w:r>
        <w:rPr>
          <w:sz w:val="17"/>
        </w:rPr>
        <w:t xml:space="preserve"> </w:t>
      </w:r>
      <w:r>
        <w:rPr>
          <w:sz w:val="17"/>
        </w:rPr>
        <w:t>担</w:t>
      </w:r>
      <w:r>
        <w:rPr>
          <w:sz w:val="17"/>
        </w:rPr>
        <w:t xml:space="preserve"> </w:t>
      </w:r>
      <w:r>
        <w:rPr>
          <w:sz w:val="17"/>
        </w:rPr>
        <w:t>保 自 己</w:t>
      </w:r>
      <w:r>
        <w:rPr>
          <w:sz w:val="17"/>
        </w:rPr>
        <w:t xml:space="preserve"> </w:t>
      </w:r>
      <w:r>
        <w:rPr>
          <w:sz w:val="17"/>
        </w:rPr>
        <w:t>或</w:t>
      </w:r>
      <w:r>
        <w:rPr>
          <w:sz w:val="17"/>
        </w:rPr>
        <w:t xml:space="preserve"> </w:t>
      </w:r>
      <w:r>
        <w:rPr>
          <w:sz w:val="17"/>
        </w:rPr>
        <w:t>他</w:t>
      </w:r>
      <w:r>
        <w:rPr>
          <w:sz w:val="17"/>
        </w:rPr>
        <w:t xml:space="preserve"> </w:t>
      </w:r>
      <w:r>
        <w:rPr>
          <w:sz w:val="17"/>
        </w:rPr>
        <w:t>人</w:t>
      </w:r>
      <w:r>
        <w:rPr>
          <w:sz w:val="17"/>
        </w:rPr>
        <w:t xml:space="preserve"> </w:t>
      </w:r>
      <w:r>
        <w:rPr>
          <w:sz w:val="17"/>
        </w:rPr>
        <w:t>履</w:t>
      </w:r>
      <w:r>
        <w:rPr>
          <w:sz w:val="17"/>
        </w:rPr>
        <w:t xml:space="preserve"> </w:t>
      </w:r>
      <w:r>
        <w:rPr>
          <w:sz w:val="17"/>
        </w:rPr>
        <w:t>行</w:t>
      </w:r>
      <w:r>
        <w:rPr>
          <w:sz w:val="17"/>
        </w:rPr>
        <w:t xml:space="preserve"> </w:t>
      </w:r>
      <w:r>
        <w:rPr>
          <w:sz w:val="17"/>
        </w:rPr>
        <w:t>债</w:t>
      </w:r>
      <w:r>
        <w:rPr>
          <w:sz w:val="17"/>
        </w:rPr>
        <w:t xml:space="preserve"> </w:t>
      </w:r>
      <w:r>
        <w:rPr>
          <w:sz w:val="17"/>
        </w:rPr>
        <w:t>务</w:t>
      </w:r>
      <w:r>
        <w:rPr>
          <w:sz w:val="17"/>
        </w:rPr>
        <w:t xml:space="preserve"> </w:t>
      </w:r>
      <w:r>
        <w:rPr>
          <w:sz w:val="17"/>
        </w:rPr>
        <w:t>，</w:t>
      </w:r>
      <w:r>
        <w:rPr>
          <w:sz w:val="17"/>
        </w:rPr>
        <w:t xml:space="preserve"> </w:t>
      </w:r>
      <w:r>
        <w:rPr>
          <w:sz w:val="17"/>
        </w:rPr>
        <w:t>而 向</w:t>
      </w:r>
      <w:r>
        <w:rPr>
          <w:sz w:val="17"/>
        </w:rPr>
        <w:t xml:space="preserve"> </w:t>
      </w:r>
      <w:r>
        <w:rPr>
          <w:sz w:val="17"/>
        </w:rPr>
        <w:t>债</w:t>
      </w:r>
      <w:r>
        <w:rPr>
          <w:sz w:val="17"/>
        </w:rPr>
        <w:t xml:space="preserve"> </w:t>
      </w:r>
      <w:r>
        <w:rPr>
          <w:sz w:val="17"/>
        </w:rPr>
        <w:t>权</w:t>
      </w:r>
      <w:r>
        <w:rPr>
          <w:sz w:val="17"/>
        </w:rPr>
        <w:t xml:space="preserve"> </w:t>
      </w:r>
      <w:r>
        <w:rPr>
          <w:sz w:val="17"/>
        </w:rPr>
        <w:t>人</w:t>
      </w:r>
      <w:r>
        <w:rPr>
          <w:sz w:val="17"/>
        </w:rPr>
        <w:t xml:space="preserve"> </w:t>
      </w:r>
      <w:r>
        <w:rPr>
          <w:sz w:val="17"/>
        </w:rPr>
        <w:t>提</w:t>
      </w:r>
      <w:r>
        <w:rPr>
          <w:sz w:val="17"/>
        </w:rPr>
        <w:t xml:space="preserve"> </w:t>
      </w:r>
      <w:r>
        <w:rPr>
          <w:sz w:val="17"/>
        </w:rPr>
        <w:t>供</w:t>
      </w:r>
      <w:r>
        <w:rPr>
          <w:sz w:val="17"/>
        </w:rPr>
        <w:t xml:space="preserve"> </w:t>
      </w:r>
      <w:r>
        <w:rPr>
          <w:sz w:val="17"/>
        </w:rPr>
        <w:t>抵</w:t>
      </w:r>
      <w:r>
        <w:rPr>
          <w:sz w:val="17"/>
        </w:rPr>
        <w:t xml:space="preserve"> </w:t>
      </w:r>
      <w:r>
        <w:rPr>
          <w:sz w:val="17"/>
        </w:rPr>
        <w:t>押</w:t>
      </w:r>
      <w:r>
        <w:rPr>
          <w:sz w:val="17"/>
        </w:rPr>
        <w:t xml:space="preserve"> </w:t>
      </w:r>
      <w:r>
        <w:rPr>
          <w:sz w:val="17"/>
        </w:rPr>
        <w:t>担</w:t>
      </w:r>
      <w:r>
        <w:rPr>
          <w:sz w:val="17"/>
        </w:rPr>
        <w:t xml:space="preserve"> </w:t>
      </w:r>
      <w:r>
        <w:rPr>
          <w:sz w:val="17"/>
        </w:rPr>
        <w:t>保</w:t>
      </w:r>
      <w:r>
        <w:rPr>
          <w:sz w:val="17"/>
        </w:rPr>
        <w:t xml:space="preserve"> </w:t>
      </w:r>
      <w:r>
        <w:rPr>
          <w:sz w:val="17"/>
        </w:rPr>
        <w:t>的</w:t>
      </w:r>
      <w:r>
        <w:rPr>
          <w:sz w:val="17"/>
        </w:rPr>
        <w:t xml:space="preserve"> </w:t>
      </w:r>
      <w:r>
        <w:rPr>
          <w:sz w:val="17"/>
        </w:rPr>
        <w:t>人</w:t>
      </w:r>
      <w:r>
        <w:rPr>
          <w:sz w:val="17"/>
        </w:rPr>
        <w:t xml:space="preserve"> </w:t>
      </w:r>
      <w:r>
        <w:rPr>
          <w:sz w:val="17"/>
        </w:rPr>
        <w:t>。</w:t>
      </w:r>
      <w:r>
        <w:rPr>
          <w:sz w:val="17"/>
        </w:rPr>
        <w:t xml:space="preserve"> </w:t>
      </w:r>
      <w:r>
        <w:rPr>
          <w:sz w:val="17"/>
        </w:rPr>
        <w:t>抵</w:t>
      </w:r>
      <w:r>
        <w:rPr>
          <w:sz w:val="17"/>
        </w:rPr>
        <w:t xml:space="preserve"> </w:t>
      </w:r>
      <w:r>
        <w:rPr>
          <w:sz w:val="17"/>
        </w:rPr>
        <w:t>押</w:t>
      </w:r>
      <w:r>
        <w:rPr>
          <w:sz w:val="17"/>
        </w:rPr>
        <w:t xml:space="preserve"> </w:t>
      </w:r>
      <w:r>
        <w:rPr>
          <w:sz w:val="17"/>
        </w:rPr>
        <w:t>人</w:t>
      </w:r>
      <w:r>
        <w:rPr>
          <w:sz w:val="17"/>
        </w:rPr>
        <w:t xml:space="preserve"> </w:t>
      </w:r>
      <w:r>
        <w:rPr>
          <w:sz w:val="17"/>
        </w:rPr>
        <w:t>可</w:t>
      </w:r>
      <w:r>
        <w:rPr>
          <w:sz w:val="17"/>
        </w:rPr>
        <w:t xml:space="preserve"> </w:t>
      </w:r>
      <w:r>
        <w:rPr>
          <w:sz w:val="17"/>
        </w:rPr>
        <w:t>以</w:t>
      </w:r>
      <w:r>
        <w:rPr>
          <w:sz w:val="17"/>
        </w:rPr>
        <w:t xml:space="preserve"> </w:t>
      </w:r>
      <w:r>
        <w:rPr>
          <w:sz w:val="17"/>
        </w:rPr>
        <w:t>是</w:t>
      </w:r>
      <w:r>
        <w:rPr>
          <w:sz w:val="17"/>
        </w:rPr>
        <w:t xml:space="preserve"> </w:t>
      </w:r>
      <w:r>
        <w:rPr>
          <w:sz w:val="17"/>
        </w:rPr>
        <w:t>债</w:t>
      </w:r>
      <w:r>
        <w:rPr>
          <w:sz w:val="17"/>
        </w:rPr>
        <w:t xml:space="preserve"> </w:t>
      </w:r>
      <w:r>
        <w:rPr>
          <w:sz w:val="17"/>
        </w:rPr>
        <w:t>务</w:t>
      </w:r>
      <w:r>
        <w:rPr>
          <w:sz w:val="17"/>
        </w:rPr>
        <w:t xml:space="preserve"> </w:t>
      </w:r>
      <w:r>
        <w:rPr>
          <w:sz w:val="17"/>
        </w:rPr>
        <w:t>人</w:t>
      </w:r>
      <w:r>
        <w:rPr>
          <w:sz w:val="17"/>
        </w:rPr>
        <w:t xml:space="preserve"> </w:t>
      </w:r>
      <w:r>
        <w:rPr>
          <w:sz w:val="17"/>
        </w:rPr>
        <w:t>本</w:t>
      </w:r>
      <w:r>
        <w:rPr>
          <w:sz w:val="17"/>
        </w:rPr>
        <w:t xml:space="preserve"> </w:t>
      </w:r>
      <w:r>
        <w:rPr>
          <w:sz w:val="17"/>
        </w:rPr>
        <w:t>人</w:t>
      </w:r>
      <w:r>
        <w:rPr>
          <w:sz w:val="17"/>
        </w:rPr>
        <w:t xml:space="preserve"> </w:t>
      </w:r>
      <w:r>
        <w:rPr>
          <w:sz w:val="17"/>
        </w:rPr>
        <w:t>，</w:t>
      </w:r>
      <w:r>
        <w:rPr>
          <w:sz w:val="17"/>
        </w:rPr>
        <w:t xml:space="preserve"> </w:t>
      </w:r>
      <w:r>
        <w:rPr>
          <w:sz w:val="17"/>
        </w:rPr>
        <w:t>也</w:t>
      </w:r>
      <w:r>
        <w:rPr>
          <w:sz w:val="17"/>
        </w:rPr>
        <w:t xml:space="preserve"> </w:t>
      </w:r>
      <w:r>
        <w:rPr>
          <w:sz w:val="17"/>
        </w:rPr>
        <w:t>可 以</w:t>
      </w:r>
      <w:r>
        <w:rPr>
          <w:sz w:val="17"/>
        </w:rPr>
        <w:t xml:space="preserve"> </w:t>
      </w:r>
      <w:r>
        <w:rPr>
          <w:sz w:val="17"/>
        </w:rPr>
        <w:t>是</w:t>
      </w:r>
      <w:r>
        <w:rPr>
          <w:sz w:val="17"/>
        </w:rPr>
        <w:t xml:space="preserve"> </w:t>
      </w:r>
      <w:r>
        <w:rPr>
          <w:sz w:val="17"/>
        </w:rPr>
        <w:t>债</w:t>
      </w:r>
      <w:r>
        <w:rPr>
          <w:sz w:val="17"/>
        </w:rPr>
        <w:t xml:space="preserve"> </w:t>
      </w:r>
      <w:r>
        <w:rPr>
          <w:sz w:val="17"/>
        </w:rPr>
        <w:t>务</w:t>
      </w:r>
      <w:r>
        <w:rPr>
          <w:sz w:val="17"/>
        </w:rPr>
        <w:t xml:space="preserve"> </w:t>
      </w:r>
      <w:r>
        <w:rPr>
          <w:sz w:val="17"/>
        </w:rPr>
        <w:t>人</w:t>
      </w:r>
      <w:r>
        <w:rPr>
          <w:sz w:val="17"/>
        </w:rPr>
        <w:t xml:space="preserve"> </w:t>
      </w:r>
      <w:r>
        <w:rPr>
          <w:sz w:val="17"/>
        </w:rPr>
        <w:t>和</w:t>
      </w:r>
      <w:r>
        <w:rPr>
          <w:sz w:val="17"/>
        </w:rPr>
        <w:t xml:space="preserve"> </w:t>
      </w:r>
      <w:r>
        <w:rPr>
          <w:sz w:val="17"/>
        </w:rPr>
        <w:t>债</w:t>
      </w:r>
      <w:r>
        <w:rPr>
          <w:sz w:val="17"/>
        </w:rPr>
        <w:t xml:space="preserve"> </w:t>
      </w:r>
      <w:r>
        <w:rPr>
          <w:sz w:val="17"/>
        </w:rPr>
        <w:t>权</w:t>
      </w:r>
      <w:r>
        <w:rPr>
          <w:sz w:val="17"/>
        </w:rPr>
        <w:t xml:space="preserve"> </w:t>
      </w:r>
      <w:r>
        <w:rPr>
          <w:sz w:val="17"/>
        </w:rPr>
        <w:t>人 以</w:t>
      </w:r>
      <w:r>
        <w:rPr>
          <w:sz w:val="17"/>
        </w:rPr>
        <w:t xml:space="preserve"> </w:t>
      </w:r>
      <w:r>
        <w:rPr>
          <w:sz w:val="17"/>
        </w:rPr>
        <w:t>外</w:t>
      </w:r>
      <w:r>
        <w:rPr>
          <w:sz w:val="17"/>
        </w:rPr>
        <w:t xml:space="preserve"> </w:t>
      </w:r>
      <w:r>
        <w:rPr>
          <w:sz w:val="17"/>
        </w:rPr>
        <w:t>的</w:t>
      </w:r>
      <w:r>
        <w:rPr>
          <w:sz w:val="17"/>
        </w:rPr>
        <w:t xml:space="preserve"> </w:t>
      </w:r>
      <w:r>
        <w:rPr>
          <w:sz w:val="17"/>
        </w:rPr>
        <w:t>第</w:t>
      </w:r>
      <w:r>
        <w:rPr>
          <w:sz w:val="17"/>
        </w:rPr>
        <w:t xml:space="preserve"> </w:t>
      </w:r>
      <w:r>
        <w:rPr>
          <w:sz w:val="17"/>
        </w:rPr>
        <w:t>三</w:t>
      </w:r>
      <w:r>
        <w:rPr>
          <w:sz w:val="17"/>
        </w:rPr>
        <w:t xml:space="preserve"> </w:t>
      </w:r>
      <w:r>
        <w:rPr>
          <w:sz w:val="17"/>
        </w:rPr>
        <w:t>人</w:t>
      </w:r>
      <w:r>
        <w:rPr>
          <w:sz w:val="17"/>
        </w:rPr>
        <w:t xml:space="preserve"> </w:t>
      </w:r>
      <w:r>
        <w:rPr>
          <w:sz w:val="17"/>
        </w:rPr>
        <w:t>。</w:t>
      </w:r>
      <w:r>
        <w:rPr>
          <w:sz w:val="17"/>
        </w:rPr>
        <w:t xml:space="preserve"> </w:t>
      </w:r>
      <w:r>
        <w:rPr>
          <w:sz w:val="17"/>
        </w:rPr>
        <w:t>中</w:t>
      </w:r>
      <w:r>
        <w:rPr>
          <w:sz w:val="17"/>
        </w:rPr>
        <w:t xml:space="preserve"> </w:t>
      </w:r>
      <w:r>
        <w:rPr>
          <w:sz w:val="17"/>
        </w:rPr>
        <w:t>华</w:t>
      </w:r>
      <w:r>
        <w:rPr>
          <w:sz w:val="17"/>
        </w:rPr>
        <w:t xml:space="preserve"> </w:t>
      </w:r>
      <w:r>
        <w:rPr>
          <w:sz w:val="17"/>
        </w:rPr>
        <w:t>人</w:t>
      </w:r>
      <w:r>
        <w:rPr>
          <w:sz w:val="17"/>
        </w:rPr>
        <w:t xml:space="preserve"> </w:t>
      </w:r>
      <w:r>
        <w:rPr>
          <w:sz w:val="17"/>
        </w:rPr>
        <w:t>民</w:t>
      </w:r>
      <w:r>
        <w:rPr>
          <w:sz w:val="17"/>
        </w:rPr>
        <w:t xml:space="preserve"> </w:t>
      </w:r>
      <w:r>
        <w:rPr>
          <w:sz w:val="17"/>
        </w:rPr>
        <w:t>共</w:t>
      </w:r>
      <w:r>
        <w:rPr>
          <w:sz w:val="17"/>
        </w:rPr>
        <w:t xml:space="preserve"> </w:t>
      </w:r>
      <w:r>
        <w:rPr>
          <w:sz w:val="17"/>
        </w:rPr>
        <w:t>和</w:t>
      </w:r>
      <w:r>
        <w:rPr>
          <w:sz w:val="17"/>
        </w:rPr>
        <w:t xml:space="preserve"> </w:t>
      </w:r>
      <w:r>
        <w:rPr>
          <w:sz w:val="17"/>
        </w:rPr>
        <w:t>国</w:t>
      </w:r>
      <w:r>
        <w:rPr>
          <w:sz w:val="17"/>
        </w:rPr>
        <w:t xml:space="preserve"> </w:t>
      </w:r>
      <w:r>
        <w:rPr>
          <w:sz w:val="17"/>
        </w:rPr>
        <w:t>民</w:t>
      </w:r>
      <w:r>
        <w:rPr>
          <w:sz w:val="17"/>
        </w:rPr>
        <w:t xml:space="preserve"> </w:t>
      </w:r>
      <w:r>
        <w:rPr>
          <w:sz w:val="17"/>
        </w:rPr>
        <w:t>法</w:t>
      </w:r>
      <w:r>
        <w:rPr>
          <w:sz w:val="17"/>
        </w:rPr>
        <w:t xml:space="preserve"> </w:t>
      </w:r>
      <w:r>
        <w:rPr>
          <w:sz w:val="17"/>
        </w:rPr>
        <w:t>典 (</w:t>
      </w:r>
      <w:r>
        <w:rPr>
          <w:sz w:val="17"/>
        </w:rPr>
        <w:t xml:space="preserve"> </w:t>
      </w:r>
      <w:r>
        <w:rPr>
          <w:sz w:val="17"/>
        </w:rPr>
        <w:t>2</w:t>
      </w:r>
      <w:r>
        <w:rPr>
          <w:sz w:val="17"/>
        </w:rPr>
        <w:t xml:space="preserve"> </w:t>
      </w:r>
      <w:r>
        <w:rPr>
          <w:sz w:val="17"/>
        </w:rPr>
        <w:t>0</w:t>
      </w:r>
      <w:r>
        <w:rPr>
          <w:sz w:val="17"/>
        </w:rPr>
        <w:t xml:space="preserve"> </w:t>
      </w:r>
      <w:r>
        <w:rPr>
          <w:sz w:val="17"/>
        </w:rPr>
        <w:t>2</w:t>
      </w:r>
      <w:r>
        <w:rPr>
          <w:sz w:val="17"/>
        </w:rPr>
        <w:t xml:space="preserve"> </w:t>
      </w:r>
      <w:r>
        <w:rPr>
          <w:sz w:val="17"/>
        </w:rPr>
        <w:t>1</w:t>
      </w:r>
      <w:r>
        <w:rPr>
          <w:sz w:val="17"/>
        </w:rPr>
        <w:t xml:space="preserve"> </w:t>
      </w:r>
      <w:r>
        <w:rPr>
          <w:sz w:val="17"/>
        </w:rPr>
        <w:t>年</w:t>
      </w:r>
      <w:r>
        <w:rPr>
          <w:sz w:val="17"/>
        </w:rPr>
        <w:t xml:space="preserve"> </w:t>
      </w:r>
      <w:r>
        <w:rPr>
          <w:sz w:val="17"/>
        </w:rPr>
        <w:t>)</w:t>
      </w:r>
      <w:r>
        <w:rPr>
          <w:sz w:val="17"/>
        </w:rPr>
        <w:t xml:space="preserve"> </w:t>
      </w:r>
      <w:r>
        <w:rPr>
          <w:sz w:val="17"/>
        </w:rPr>
        <w:t>第</w:t>
      </w:r>
      <w:r>
        <w:rPr>
          <w:sz w:val="17"/>
        </w:rPr>
        <w:t xml:space="preserve"> </w:t>
      </w:r>
      <w:r>
        <w:rPr>
          <w:sz w:val="17"/>
        </w:rPr>
        <w:t>三</w:t>
      </w:r>
      <w:r>
        <w:rPr>
          <w:sz w:val="17"/>
        </w:rPr>
        <w:t xml:space="preserve"> </w:t>
      </w:r>
      <w:r>
        <w:rPr>
          <w:sz w:val="17"/>
        </w:rPr>
        <w:t>百</w:t>
      </w:r>
      <w:r>
        <w:rPr>
          <w:sz w:val="17"/>
        </w:rPr>
        <w:t xml:space="preserve"> </w:t>
      </w:r>
      <w:r>
        <w:rPr>
          <w:sz w:val="17"/>
        </w:rPr>
        <w:t>九</w:t>
      </w:r>
      <w:r>
        <w:rPr>
          <w:sz w:val="17"/>
        </w:rPr>
        <w:t xml:space="preserve"> </w:t>
      </w:r>
      <w:r>
        <w:rPr>
          <w:sz w:val="17"/>
        </w:rPr>
        <w:t>十</w:t>
      </w:r>
      <w:r>
        <w:rPr>
          <w:sz w:val="17"/>
        </w:rPr>
        <w:t xml:space="preserve"> </w:t>
      </w:r>
      <w:r>
        <w:rPr>
          <w:sz w:val="17"/>
        </w:rPr>
        <w:t>四</w:t>
      </w:r>
      <w:r>
        <w:rPr>
          <w:sz w:val="17"/>
        </w:rPr>
        <w:t xml:space="preserve"> </w:t>
      </w:r>
      <w:r>
        <w:rPr>
          <w:sz w:val="17"/>
        </w:rPr>
        <w:t>条</w:t>
      </w:r>
      <w:r>
        <w:rPr>
          <w:sz w:val="17"/>
        </w:rPr>
        <w:t xml:space="preserve"> </w:t>
      </w:r>
      <w:r>
        <w:rPr>
          <w:sz w:val="17"/>
        </w:rPr>
        <w:t>规</w:t>
      </w:r>
      <w:r>
        <w:rPr>
          <w:sz w:val="17"/>
        </w:rPr>
        <w:t xml:space="preserve"> </w:t>
      </w:r>
      <w:r>
        <w:rPr>
          <w:sz w:val="17"/>
        </w:rPr>
        <w:t>定</w:t>
      </w:r>
      <w:r>
        <w:rPr>
          <w:sz w:val="17"/>
        </w:rPr>
        <w:t xml:space="preserve"> </w:t>
      </w:r>
      <w:r>
        <w:rPr>
          <w:sz w:val="17"/>
        </w:rPr>
        <w:t>，</w:t>
      </w:r>
      <w:r>
        <w:rPr>
          <w:sz w:val="17"/>
        </w:rPr>
        <w:t xml:space="preserve"> </w:t>
      </w:r>
      <w:r>
        <w:rPr>
          <w:sz w:val="17"/>
        </w:rPr>
        <w:t>“</w:t>
      </w:r>
      <w:r>
        <w:rPr>
          <w:sz w:val="17"/>
        </w:rPr>
        <w:t xml:space="preserve"> </w:t>
      </w:r>
      <w:r>
        <w:rPr>
          <w:sz w:val="17"/>
        </w:rPr>
        <w:t>为</w:t>
      </w:r>
      <w:r>
        <w:rPr>
          <w:sz w:val="17"/>
        </w:rPr>
        <w:t xml:space="preserve"> </w:t>
      </w:r>
      <w:r>
        <w:rPr>
          <w:sz w:val="22"/>
        </w:rPr>
        <w:t>担保债务的履行，债务人或者第三人不转移财产的占有，将该财产</w:t>
      </w:r>
      <w:r>
        <w:rPr>
          <w:sz w:val="22"/>
        </w:rPr>
        <w:t>抵押给债权人的，债务人不履行到期债务或者发</w:t>
      </w:r>
    </w:p>
    <w:p>
      <w:pPr>
        <w:pStyle w:val="3"/>
        <w:spacing w:before="2" w:line="235" w:lineRule="auto"/>
        <w:ind w:left="104" w:right="110"/>
        <w:jc w:val="both"/>
        <w:rPr>
          <w:sz w:val="22"/>
          <w:szCs w:val="22"/>
        </w:rPr>
      </w:pPr>
      <w:r>
        <w:rPr>
          <w:sz w:val="22"/>
        </w:rPr>
        <w:t>生当事人约定的实现抵押权的情形，债权人有权该财产优先受偿。前款规定的债务人或者第三人为抵押人、债权人</w:t>
      </w:r>
      <w:r>
        <w:rPr>
          <w:sz w:val="22"/>
        </w:rPr>
        <w:t xml:space="preserve"> </w:t>
      </w:r>
      <w:r>
        <w:rPr>
          <w:sz w:val="21"/>
        </w:rPr>
        <w:t>为抵押权人，提供担保的财产为抵押财产”。本题中王五将自己</w:t>
      </w:r>
      <w:r>
        <w:rPr>
          <w:sz w:val="21"/>
        </w:rPr>
        <w:t>所有的房屋抵押给李四，因此在这一抵押法律关系</w:t>
      </w:r>
      <w:r>
        <w:rPr>
          <w:sz w:val="21"/>
        </w:rPr>
        <w:t xml:space="preserve"> </w:t>
      </w:r>
      <w:r>
        <w:rPr>
          <w:sz w:val="22"/>
        </w:rPr>
        <w:t>中，抵押人是王五。故本题选</w:t>
      </w:r>
      <w:r>
        <w:rPr>
          <w:rFonts w:ascii="Times New Roman" w:hAnsi="Times New Roman"/>
          <w:sz w:val="22"/>
        </w:rPr>
        <w:t>C</w:t>
      </w:r>
      <w:r>
        <w:rPr>
          <w:sz w:val="22"/>
        </w:rPr>
        <w:t>。</w:t>
      </w:r>
    </w:p>
    <w:p>
      <w:pPr>
        <w:pStyle w:val="3"/>
        <w:spacing w:before="3" w:line="223" w:lineRule="auto"/>
        <w:ind w:left="105" w:right="117"/>
        <w:rPr>
          <w:sz w:val="22"/>
          <w:szCs w:val="22"/>
        </w:rPr>
      </w:pPr>
      <w:r>
        <w:rPr>
          <w:sz w:val="22"/>
        </w:rPr>
        <w:t>653.【答案】</w:t>
      </w:r>
      <w:r>
        <w:rPr>
          <w:rFonts w:ascii="Times New Roman" w:hAnsi="Times New Roman"/>
          <w:sz w:val="22"/>
        </w:rPr>
        <w:t>D</w:t>
      </w:r>
      <w:r>
        <w:rPr>
          <w:sz w:val="22"/>
        </w:rPr>
        <w:t>。解析：《中华人民共和国公司法》(</w:t>
      </w:r>
      <w:r>
        <w:rPr>
          <w:sz w:val="22"/>
        </w:rPr>
        <w:t>2018年)第十四条规定，“公司可以设立分公司。设立分公</w:t>
      </w:r>
      <w:r>
        <w:rPr>
          <w:sz w:val="22"/>
        </w:rPr>
        <w:t xml:space="preserve"> </w:t>
      </w:r>
      <w:r>
        <w:rPr>
          <w:rFonts w:ascii="仿宋" w:hAnsi="仿宋"/>
          <w:sz w:val="22"/>
        </w:rPr>
        <w:t>司，</w:t>
      </w:r>
      <w:r>
        <w:rPr>
          <w:sz w:val="22"/>
        </w:rPr>
        <w:t>应当向公司登记机关申请登记，领取营业执照。分公司不具有法人资格，其民事责任由公司承担。公司可</w:t>
      </w:r>
      <w:r>
        <w:rPr>
          <w:sz w:val="22"/>
        </w:rPr>
        <w:t>以设</w:t>
      </w:r>
      <w:r>
        <w:rPr>
          <w:sz w:val="22"/>
        </w:rPr>
        <w:t xml:space="preserve"> </w:t>
      </w:r>
      <w:r>
        <w:rPr>
          <w:sz w:val="22"/>
        </w:rPr>
        <w:t>立子公司，子公司具有法人资格，依法独立承担民事责任”</w:t>
      </w:r>
      <w:r>
        <w:rPr>
          <w:sz w:val="22"/>
        </w:rPr>
        <w:t>。故本题选</w:t>
      </w:r>
      <w:r>
        <w:rPr>
          <w:rFonts w:ascii="Times New Roman" w:hAnsi="Times New Roman"/>
          <w:sz w:val="22"/>
        </w:rPr>
        <w:t>D</w:t>
      </w:r>
      <w:r>
        <w:rPr>
          <w:sz w:val="22"/>
        </w:rPr>
        <w:t>。</w:t>
      </w:r>
    </w:p>
    <w:p>
      <w:pPr>
        <w:pStyle w:val="3"/>
        <w:spacing w:before="59" w:line="220" w:lineRule="auto"/>
        <w:ind w:left="104" w:right="100"/>
        <w:rPr>
          <w:sz w:val="22"/>
          <w:szCs w:val="22"/>
        </w:rPr>
      </w:pPr>
      <w:r>
        <w:t>654.【答案】</w:t>
      </w:r>
      <w:r>
        <w:rPr>
          <w:rFonts w:ascii="Times New Roman" w:hAnsi="Times New Roman"/>
        </w:rPr>
        <w:t>B</w:t>
      </w:r>
      <w:r>
        <w:rPr>
          <w:rFonts w:ascii="Times New Roman" w:hAnsi="Times New Roman"/>
        </w:rPr>
        <w:t xml:space="preserve"> </w:t>
      </w:r>
      <w:r>
        <w:t>。解</w:t>
      </w:r>
      <w:r>
        <w:t xml:space="preserve"> </w:t>
      </w:r>
      <w:r>
        <w:t>析</w:t>
      </w:r>
      <w:r>
        <w:t xml:space="preserve"> </w:t>
      </w:r>
      <w:r>
        <w:t>：</w:t>
      </w:r>
      <w:r>
        <w:rPr>
          <w:rFonts w:ascii="Times New Roman" w:hAnsi="Times New Roman"/>
        </w:rPr>
        <w:t>A</w:t>
      </w:r>
      <w:r>
        <w:t>项不选。《中华人民共和国宪法》(2018年)</w:t>
      </w:r>
      <w:r>
        <w:t>第八十五条规定，“中华人民共和国国务</w:t>
      </w:r>
      <w:r>
        <w:t xml:space="preserve"> </w:t>
      </w:r>
      <w:r>
        <w:rPr>
          <w:sz w:val="21"/>
        </w:rPr>
        <w:t>院，即中央人民政府，是最高国家权力机关的执行机关，是最高国家行政机关”。该法第一百零五条规定，“地方</w:t>
      </w:r>
      <w:r>
        <w:rPr>
          <w:sz w:val="21"/>
        </w:rPr>
        <w:t xml:space="preserve"> </w:t>
      </w:r>
      <w:r>
        <w:rPr>
          <w:sz w:val="22"/>
        </w:rPr>
        <w:t>各级人民政府是地方各级国家权力机关的执行机关，是地方各级国家行政机关”。</w:t>
      </w:r>
    </w:p>
    <w:p>
      <w:pPr>
        <w:pStyle w:val="3"/>
        <w:spacing w:before="69"/>
        <w:ind w:left="105" w:right="121"/>
      </w:pPr>
      <w:r>
        <w:rPr>
          <w:rFonts w:ascii="Times New Roman" w:hAnsi="Times New Roman"/>
        </w:rPr>
        <w:t>B</w:t>
      </w:r>
      <w:r>
        <w:t>项当选。《中华人民共和国宪法》(2018年)第一百二十八条规定，“中华人民共和国人民法院是国家的审判机</w:t>
      </w:r>
      <w:r>
        <w:t xml:space="preserve"> </w:t>
      </w:r>
      <w:r>
        <w:t>关”。</w:t>
      </w:r>
    </w:p>
    <w:p>
      <w:pPr>
        <w:pStyle w:val="3"/>
        <w:spacing w:before="1" w:line="247" w:lineRule="auto"/>
        <w:ind w:left="105" w:right="100"/>
        <w:rPr>
          <w:sz w:val="21"/>
          <w:szCs w:val="21"/>
        </w:rPr>
      </w:pPr>
      <w:r>
        <w:rPr>
          <w:rFonts w:ascii="Times New Roman" w:hAnsi="Times New Roman"/>
          <w:sz w:val="21"/>
        </w:rPr>
        <w:t>C.D</w:t>
      </w:r>
      <w:r>
        <w:rPr>
          <w:sz w:val="21"/>
        </w:rPr>
        <w:t>两项不选。《中华人民共和国宪法》(2018年)第五十七条规定，“中华人民共和国全国人民代表大会是最高</w:t>
      </w:r>
      <w:r>
        <w:rPr>
          <w:sz w:val="21"/>
        </w:rPr>
        <w:t xml:space="preserve"> </w:t>
      </w:r>
      <w:r>
        <w:rPr>
          <w:sz w:val="21"/>
        </w:rPr>
        <w:t>国家权力机关。它的常设机关是全国人民代表大会常务委员会”。该法第九十六条规</w:t>
      </w:r>
      <w:r>
        <w:rPr>
          <w:sz w:val="21"/>
        </w:rPr>
        <w:t>定，“地方各级人民代表大会</w:t>
      </w:r>
      <w:r>
        <w:rPr>
          <w:sz w:val="21"/>
        </w:rPr>
        <w:t xml:space="preserve"> </w:t>
      </w:r>
      <w:r>
        <w:rPr>
          <w:sz w:val="21"/>
        </w:rPr>
        <w:t>是地方国家权力机关。县级以上的地方各级人民代表大会设</w:t>
      </w:r>
      <w:r>
        <w:rPr>
          <w:sz w:val="21"/>
        </w:rPr>
        <w:t>立常务委员会”。</w:t>
      </w:r>
    </w:p>
    <w:p>
      <w:pPr>
        <w:pStyle w:val="3"/>
        <w:spacing w:before="5" w:line="219" w:lineRule="auto"/>
        <w:ind w:left="105"/>
      </w:pPr>
      <w:r>
        <w:t>故本题选</w:t>
      </w:r>
      <w:r>
        <w:rPr>
          <w:rFonts w:ascii="Times New Roman" w:hAnsi="Times New Roman"/>
        </w:rPr>
        <w:t>B</w:t>
      </w:r>
      <w:r>
        <w:t>。</w:t>
      </w:r>
    </w:p>
    <w:p>
      <w:pPr>
        <w:pStyle w:val="3"/>
        <w:spacing w:before="3" w:line="237" w:lineRule="auto"/>
        <w:ind w:left="105" w:right="101"/>
        <w:rPr>
          <w:sz w:val="21"/>
          <w:szCs w:val="21"/>
        </w:rPr>
      </w:pPr>
      <w:r>
        <w:rPr>
          <w:sz w:val="21"/>
        </w:rPr>
        <w:t>655.【答案】</w:t>
      </w:r>
      <w:r>
        <w:rPr>
          <w:rFonts w:ascii="Times New Roman" w:hAnsi="Times New Roman"/>
          <w:sz w:val="21"/>
        </w:rPr>
        <w:t>B</w:t>
      </w:r>
      <w:r>
        <w:rPr>
          <w:rFonts w:ascii="Times New Roman" w:hAnsi="Times New Roman"/>
          <w:sz w:val="21"/>
        </w:rPr>
        <w:t xml:space="preserve"> </w:t>
      </w:r>
      <w:r>
        <w:rPr>
          <w:sz w:val="21"/>
        </w:rPr>
        <w:t>。解析：执法，亦称法律执行，是指国家行政机</w:t>
      </w:r>
      <w:r>
        <w:rPr>
          <w:sz w:val="21"/>
        </w:rPr>
        <w:t>关依照法定职权和法定程序行使行政管理职权、履</w:t>
      </w:r>
      <w:r>
        <w:rPr>
          <w:sz w:val="21"/>
        </w:rPr>
        <w:t xml:space="preserve"> 行职责、贯彻和实施法律的活动。因此代表国家行使行政执法权的必须是行政</w:t>
      </w:r>
      <w:r>
        <w:rPr>
          <w:sz w:val="21"/>
        </w:rPr>
        <w:t>机关。故本题选</w:t>
      </w:r>
      <w:r>
        <w:rPr>
          <w:rFonts w:ascii="Times New Roman" w:hAnsi="Times New Roman"/>
          <w:sz w:val="21"/>
        </w:rPr>
        <w:t>B</w:t>
      </w:r>
      <w:r>
        <w:rPr>
          <w:sz w:val="21"/>
        </w:rPr>
        <w:t>。</w:t>
      </w:r>
    </w:p>
    <w:p>
      <w:pPr>
        <w:pStyle w:val="3"/>
        <w:spacing w:before="3" w:line="230" w:lineRule="auto"/>
        <w:ind w:left="104" w:right="93"/>
        <w:rPr>
          <w:sz w:val="22"/>
          <w:szCs w:val="22"/>
        </w:rPr>
      </w:pPr>
      <w:r>
        <w:rPr>
          <w:sz w:val="21"/>
        </w:rPr>
        <w:t>656.【答案】</w:t>
      </w:r>
      <w:r>
        <w:rPr>
          <w:rFonts w:ascii="Times New Roman" w:hAnsi="Times New Roman"/>
          <w:sz w:val="21"/>
        </w:rPr>
        <w:t>A</w:t>
      </w:r>
      <w:r>
        <w:rPr>
          <w:sz w:val="21"/>
        </w:rPr>
        <w:t>。解析：</w:t>
      </w:r>
      <w:r>
        <w:rPr>
          <w:rFonts w:ascii="Times New Roman" w:hAnsi="Times New Roman"/>
          <w:sz w:val="21"/>
        </w:rPr>
        <w:t>A</w:t>
      </w:r>
      <w:r>
        <w:rPr>
          <w:sz w:val="21"/>
        </w:rPr>
        <w:t>项构成。《中华人民共和国宪法》(2018年)第一百一十六条规定，“民族自治地方的</w:t>
      </w:r>
      <w:r>
        <w:rPr>
          <w:sz w:val="21"/>
        </w:rPr>
        <w:t xml:space="preserve"> </w:t>
      </w:r>
      <w:r>
        <w:rPr>
          <w:sz w:val="22"/>
        </w:rPr>
        <w:t>人民代表大会有权依照当地民族的政治、经济和文化的特点制定自治条例和单行条例”。自治州人民代表大会</w:t>
      </w:r>
      <w:r>
        <w:rPr>
          <w:sz w:val="22"/>
        </w:rPr>
        <w:t>常务</w:t>
      </w:r>
      <w:r>
        <w:rPr>
          <w:sz w:val="22"/>
        </w:rPr>
        <w:t xml:space="preserve"> </w:t>
      </w:r>
      <w:r>
        <w:rPr>
          <w:sz w:val="22"/>
        </w:rPr>
        <w:t>委员会无权制定本自治州的自治条例。</w:t>
      </w:r>
    </w:p>
    <w:p>
      <w:pPr>
        <w:pStyle w:val="3"/>
        <w:spacing w:line="242" w:lineRule="auto"/>
        <w:ind w:left="104" w:right="100"/>
        <w:jc w:val="both"/>
        <w:rPr>
          <w:sz w:val="22"/>
          <w:szCs w:val="22"/>
        </w:rPr>
      </w:pPr>
      <w:r>
        <w:rPr>
          <w:rFonts w:ascii="Times New Roman" w:hAnsi="Times New Roman"/>
          <w:sz w:val="22"/>
        </w:rPr>
        <w:t>B</w:t>
      </w:r>
      <w:r>
        <w:rPr>
          <w:sz w:val="22"/>
        </w:rPr>
        <w:t>项不构成。《中华人民共和国宪法》(2018年)第三十四条规定，“中华人民共和国年满十</w:t>
      </w:r>
      <w:r>
        <w:rPr>
          <w:sz w:val="22"/>
        </w:rPr>
        <w:t>八周岁的公民，不分</w:t>
      </w:r>
      <w:r>
        <w:rPr>
          <w:sz w:val="22"/>
        </w:rPr>
        <w:t xml:space="preserve"> </w:t>
      </w:r>
      <w:r>
        <w:t>民族、种族、性别、职业、家庭出身、宗教</w:t>
      </w:r>
      <w:r>
        <w:t>信仰、教育程度、财产状况、居住期限，都有选举权和被选举权；但是</w:t>
      </w:r>
      <w:r>
        <w:t xml:space="preserve"> </w:t>
      </w:r>
      <w:r>
        <w:rPr>
          <w:sz w:val="22"/>
        </w:rPr>
        <w:t>依照法律被剥夺政治权利的人除外”。</w:t>
      </w:r>
    </w:p>
    <w:p>
      <w:pPr>
        <w:pStyle w:val="3"/>
        <w:spacing w:before="2" w:line="220" w:lineRule="auto"/>
        <w:ind w:left="105"/>
        <w:rPr>
          <w:sz w:val="22"/>
          <w:szCs w:val="22"/>
        </w:rPr>
      </w:pPr>
      <w:r>
        <w:rPr>
          <w:rFonts w:ascii="Times New Roman" w:hAnsi="Times New Roman"/>
          <w:sz w:val="22"/>
        </w:rPr>
        <w:t>C</w:t>
      </w:r>
      <w:r>
        <w:rPr>
          <w:sz w:val="22"/>
        </w:rPr>
        <w:t>项不构成。《中华人民共和国宪法》(2018年)第六十七条规定，“全国人</w:t>
      </w:r>
      <w:r>
        <w:rPr>
          <w:sz w:val="22"/>
        </w:rPr>
        <w:t>民代表大会常务委员会行使下列职权：</w:t>
      </w:r>
      <w:r>
        <w:rPr>
          <w:sz w:val="22"/>
        </w:rPr>
        <w:t xml:space="preserve"> </w:t>
      </w:r>
      <w:r>
        <w:rPr>
          <w:sz w:val="22"/>
        </w:rPr>
        <w:t>(一)解释宪法，监督宪法的实施……”。</w:t>
      </w:r>
    </w:p>
    <w:p>
      <w:pPr>
        <w:pStyle w:val="3"/>
        <w:spacing w:before="5" w:line="263" w:lineRule="auto"/>
        <w:ind w:right="85" w:firstLine="105"/>
        <w:rPr>
          <w:sz w:val="21"/>
          <w:szCs w:val="21"/>
        </w:rPr>
      </w:pPr>
      <w:r>
        <w:rPr>
          <w:rFonts w:ascii="Times New Roman" w:hAnsi="Times New Roman"/>
          <w:sz w:val="21"/>
        </w:rPr>
        <w:t>D</w:t>
      </w:r>
      <w:r>
        <w:rPr>
          <w:sz w:val="21"/>
        </w:rPr>
        <w:t>项不构成。《国务院关于修改对储蓄存款利息所得征收个人所得税的实施办法的决定》(2007年)第四条规定，</w:t>
      </w:r>
      <w:r>
        <w:rPr>
          <w:sz w:val="21"/>
        </w:rPr>
        <w:t xml:space="preserve"> </w:t>
      </w:r>
      <w:r>
        <w:rPr>
          <w:sz w:val="21"/>
        </w:rPr>
        <w:t>“对储蓄存款利息所得征收个人所得税，减按5%的</w:t>
      </w:r>
      <w:r>
        <w:rPr>
          <w:sz w:val="21"/>
        </w:rPr>
        <w:t>比例税率执行。减征幅度的调整由国务院决定”。</w:t>
      </w:r>
    </w:p>
    <w:p>
      <w:pPr>
        <w:pStyle w:val="3"/>
        <w:spacing w:before="1" w:line="218" w:lineRule="auto"/>
        <w:ind w:left="105"/>
        <w:rPr>
          <w:sz w:val="21"/>
          <w:szCs w:val="21"/>
        </w:rPr>
      </w:pPr>
      <w:r>
        <w:rPr>
          <w:sz w:val="21"/>
        </w:rPr>
        <w:t>故本题选</w:t>
      </w:r>
      <w:r>
        <w:rPr>
          <w:rFonts w:ascii="Times New Roman" w:hAnsi="Times New Roman"/>
          <w:sz w:val="21"/>
        </w:rPr>
        <w:t>A</w:t>
      </w:r>
      <w:r>
        <w:rPr>
          <w:sz w:val="21"/>
        </w:rPr>
        <w:t>。</w:t>
      </w:r>
    </w:p>
    <w:p>
      <w:pPr>
        <w:pStyle w:val="1"/>
        <w:spacing w:line="218" w:lineRule="auto"/>
        <w:rPr>
          <w:sz w:val="21"/>
          <w:szCs w:val="21"/>
        </w:rPr>
        <w:sectPr>
          <w:headerReference r:id="rId448" w:type="default"/>
          <w:footerReference r:id="rId449" w:type="default"/>
          <w:pgSz w:w="11900" w:h="16840"/>
          <w:pgMar w:top="1621" w:right="690" w:bottom="1388" w:left="564" w:header="831" w:footer="1156" w:gutter="0"/>
          <w:cols w:space="720" w:num="1"/>
        </w:sectPr>
      </w:pPr>
    </w:p>
    <w:p>
      <w:pPr>
        <w:pStyle w:val="3"/>
        <w:spacing w:before="85" w:line="246" w:lineRule="auto"/>
        <w:ind w:right="76"/>
        <w:jc w:val="both"/>
      </w:pPr>
      <w:r>
        <w:t>657.【答案】</w:t>
      </w:r>
      <w:r>
        <w:rPr>
          <w:rFonts w:ascii="Times New Roman" w:hAnsi="Times New Roman"/>
        </w:rPr>
        <w:t>B</w:t>
      </w:r>
      <w:r>
        <w:t>。解析：</w:t>
      </w:r>
      <w:r>
        <w:rPr>
          <w:rFonts w:ascii="Times New Roman" w:hAnsi="Times New Roman"/>
        </w:rPr>
        <w:t>A</w:t>
      </w:r>
      <w:r>
        <w:t>项说法错误。人身保险是以人的生命或身体为保险标的在被保险人的生命或身体发生保险</w:t>
      </w:r>
      <w:r>
        <w:t xml:space="preserve"> </w:t>
      </w:r>
      <w:r>
        <w:t>事故或保险期满时，依照保险合同的规定由保险人向被保险人或受益人给付保险金的保险形式人身保险通常是一种</w:t>
      </w:r>
      <w:r>
        <w:t xml:space="preserve"> </w:t>
      </w:r>
      <w:r>
        <w:t>定额保险。</w:t>
      </w:r>
    </w:p>
    <w:p>
      <w:pPr>
        <w:pStyle w:val="3"/>
        <w:spacing w:before="3" w:line="243" w:lineRule="auto"/>
        <w:ind w:right="93"/>
        <w:jc w:val="both"/>
        <w:rPr>
          <w:sz w:val="22"/>
          <w:szCs w:val="22"/>
        </w:rPr>
      </w:pPr>
      <w:r>
        <w:rPr>
          <w:rFonts w:ascii="Times New Roman" w:hAnsi="Times New Roman"/>
          <w:sz w:val="21"/>
        </w:rPr>
        <w:t>B</w:t>
      </w:r>
      <w:r>
        <w:rPr>
          <w:sz w:val="21"/>
        </w:rPr>
        <w:t>项说法正确。投保人是与保险人订立保险</w:t>
      </w:r>
      <w:r>
        <w:rPr>
          <w:sz w:val="21"/>
        </w:rPr>
        <w:t xml:space="preserve">合同，并按照保合同负有支付保险费义务的人。投保人可以是法人或者 </w:t>
      </w:r>
      <w:r>
        <w:t>自然人，并具有相应的民事权利能力和民事行为能力。个人寿险的投保人、被保险人、受益人都只能是自然人，不</w:t>
      </w:r>
      <w:r>
        <w:t xml:space="preserve"> </w:t>
      </w:r>
      <w:r>
        <w:rPr>
          <w:sz w:val="22"/>
        </w:rPr>
        <w:t>能是法人。但团体保险、财产保险中的投保人可以</w:t>
      </w:r>
      <w:r>
        <w:rPr>
          <w:sz w:val="22"/>
        </w:rPr>
        <w:t>是法人。</w:t>
      </w:r>
    </w:p>
    <w:p>
      <w:pPr>
        <w:pStyle w:val="3"/>
        <w:spacing w:before="7" w:line="235" w:lineRule="auto"/>
        <w:ind w:right="95"/>
        <w:jc w:val="both"/>
        <w:rPr>
          <w:sz w:val="21"/>
          <w:szCs w:val="21"/>
        </w:rPr>
      </w:pPr>
      <w:r/>
      <w:r>
        <w:rPr>
          <w:rFonts w:ascii="Times New Roman" w:hAnsi="Times New Roman"/>
        </w:rPr>
        <w:t>C</w:t>
      </w:r>
      <w:r>
        <w:t>项说法错误。人身保险包括人寿保险、人身意外伤害保险、健康保险三种。人身意外伤害保险以人的身体和生命</w:t>
      </w:r>
      <w:r>
        <w:t xml:space="preserve"> </w:t>
      </w:r>
      <w:r>
        <w:rPr>
          <w:sz w:val="21"/>
        </w:rPr>
        <w:t>作为保险标的。在保险期限内发生意外事故致使被保险人死亡或残疾，由保险人按照保险合同的规定向被保险</w:t>
      </w:r>
      <w:r>
        <w:rPr>
          <w:sz w:val="21"/>
        </w:rPr>
        <w:t>人或</w:t>
      </w:r>
      <w:r>
        <w:rPr>
          <w:sz w:val="21"/>
        </w:rPr>
        <w:t xml:space="preserve"> </w:t>
      </w:r>
      <w:r>
        <w:rPr>
          <w:sz w:val="21"/>
        </w:rPr>
        <w:t>者受益人给付保险金。</w:t>
      </w:r>
    </w:p>
    <w:p>
      <w:pPr>
        <w:pStyle w:val="3"/>
        <w:spacing w:before="21" w:line="237" w:lineRule="auto"/>
        <w:ind w:right="70"/>
        <w:jc w:val="both"/>
        <w:rPr>
          <w:sz w:val="21"/>
          <w:szCs w:val="21"/>
        </w:rPr>
      </w:pPr>
      <w:r>
        <w:rPr>
          <w:rFonts w:ascii="Times New Roman" w:hAnsi="Times New Roman"/>
          <w:sz w:val="21"/>
        </w:rPr>
        <w:t>D</w:t>
      </w:r>
      <w:r>
        <w:rPr>
          <w:sz w:val="21"/>
        </w:rPr>
        <w:t>项说法错误。人身保险合同中的被保险人仅限于有生命的自然人。因为人身保险是以人的寿命和身体作为保险标</w:t>
      </w:r>
      <w:r>
        <w:rPr>
          <w:sz w:val="21"/>
        </w:rPr>
        <w:t xml:space="preserve"> </w:t>
      </w:r>
      <w:r>
        <w:rPr>
          <w:sz w:val="21"/>
        </w:rPr>
        <w:t>的物，以被保险人的死亡、伤残、疾病或达到合同约</w:t>
      </w:r>
      <w:r>
        <w:rPr>
          <w:sz w:val="21"/>
        </w:rPr>
        <w:t>定的年龄、期限作为保险事故的保险，法人或未出生的胎儿以</w:t>
      </w:r>
      <w:r>
        <w:rPr>
          <w:sz w:val="21"/>
        </w:rPr>
        <w:t xml:space="preserve"> </w:t>
      </w:r>
      <w:r>
        <w:rPr>
          <w:sz w:val="21"/>
        </w:rPr>
        <w:t>及死者，都不可以作为保险对象。</w:t>
      </w:r>
    </w:p>
    <w:p>
      <w:pPr>
        <w:pStyle w:val="3"/>
        <w:spacing w:line="218" w:lineRule="auto"/>
        <w:rPr>
          <w:sz w:val="21"/>
          <w:szCs w:val="21"/>
        </w:rPr>
      </w:pPr>
      <w:r>
        <w:rPr>
          <w:sz w:val="21"/>
        </w:rPr>
        <w:t>故本题选</w:t>
      </w:r>
      <w:r>
        <w:rPr>
          <w:rFonts w:ascii="Times New Roman" w:hAnsi="Times New Roman"/>
          <w:sz w:val="21"/>
        </w:rPr>
        <w:t>B</w:t>
      </w:r>
      <w:r>
        <w:rPr>
          <w:sz w:val="21"/>
        </w:rPr>
        <w:t>。</w:t>
      </w:r>
    </w:p>
    <w:p>
      <w:pPr>
        <w:pStyle w:val="3"/>
        <w:spacing w:before="39" w:line="242" w:lineRule="auto"/>
        <w:ind w:right="93"/>
      </w:pPr>
      <w:r>
        <w:t>658.【答案】</w:t>
      </w:r>
      <w:r>
        <w:rPr>
          <w:rFonts w:ascii="Times New Roman" w:hAnsi="Times New Roman"/>
        </w:rPr>
        <w:t>C</w:t>
      </w:r>
      <w:r>
        <w:rPr>
          <w:rFonts w:ascii="Times New Roman" w:hAnsi="Times New Roman"/>
        </w:rPr>
        <w:t xml:space="preserve"> </w:t>
      </w:r>
      <w:r>
        <w:t>。解析： 《中华人民共和国刑事诉讼法》</w:t>
      </w:r>
      <w:r>
        <w:t>(2018年)第五十条规定，“可以用于证明案件事实的材</w:t>
      </w:r>
      <w:r>
        <w:t xml:space="preserve"> </w:t>
      </w:r>
      <w:r>
        <w:t>料，都是证据。证据包括：(</w:t>
      </w:r>
      <w:r>
        <w:t xml:space="preserve"> </w:t>
      </w:r>
      <w:r>
        <w:t>一)物证；(二)书证(三)证人证言；(四)被害人陈述；(五)犯罪嫌疑人、被</w:t>
      </w:r>
      <w:r>
        <w:t xml:space="preserve"> </w:t>
      </w:r>
      <w:r>
        <w:t>告人供述和辩解；(六)鉴定意见；(七)勘验、检查辨认、侦查实验等笔录；</w:t>
      </w:r>
      <w:r>
        <w:t xml:space="preserve">  </w:t>
      </w:r>
      <w:r>
        <w:t>(八)视听资料、电子数据。证据</w:t>
      </w:r>
      <w:r>
        <w:t xml:space="preserve"> </w:t>
      </w:r>
      <w:r>
        <w:t>必须经过查证属实，才能作为定案的根据”。</w:t>
      </w:r>
      <w:r>
        <w:t xml:space="preserve"> </w:t>
      </w:r>
      <w:r>
        <w:rPr>
          <w:rFonts w:ascii="Times New Roman" w:hAnsi="Times New Roman"/>
        </w:rPr>
        <w:t>C</w:t>
      </w:r>
      <w:r>
        <w:rPr>
          <w:rFonts w:ascii="Times New Roman" w:hAnsi="Times New Roman"/>
        </w:rPr>
        <w:t xml:space="preserve"> </w:t>
      </w:r>
      <w:r>
        <w:t>项不属于证据。故本题选</w:t>
      </w:r>
      <w:r>
        <w:rPr>
          <w:rFonts w:ascii="Times New Roman" w:hAnsi="Times New Roman"/>
        </w:rPr>
        <w:t>C</w:t>
      </w:r>
      <w:r>
        <w:t>。</w:t>
      </w:r>
    </w:p>
    <w:p>
      <w:pPr>
        <w:pStyle w:val="3"/>
        <w:spacing w:before="24" w:line="231" w:lineRule="auto"/>
        <w:ind w:right="73"/>
        <w:rPr>
          <w:sz w:val="21"/>
          <w:szCs w:val="21"/>
        </w:rPr>
      </w:pPr>
      <w:r>
        <w:rPr>
          <w:sz w:val="21"/>
        </w:rPr>
        <w:t>659.【答案】</w:t>
      </w:r>
      <w:r>
        <w:rPr>
          <w:rFonts w:ascii="Times New Roman" w:hAnsi="Times New Roman"/>
          <w:sz w:val="21"/>
        </w:rPr>
        <w:t>C</w:t>
      </w:r>
      <w:r>
        <w:rPr>
          <w:rFonts w:ascii="Times New Roman" w:hAnsi="Times New Roman"/>
          <w:sz w:val="21"/>
        </w:rPr>
        <w:t xml:space="preserve"> </w:t>
      </w:r>
      <w:r>
        <w:rPr>
          <w:sz w:val="21"/>
        </w:rPr>
        <w:t>。解析：《中华人民共和国农村土地承包经营纠纷调解仲裁法》(2010年)第四十一条规定，“在</w:t>
      </w:r>
      <w:r>
        <w:rPr>
          <w:sz w:val="21"/>
        </w:rPr>
        <w:t xml:space="preserve"> </w:t>
      </w:r>
      <w:r>
        <w:rPr>
          <w:sz w:val="21"/>
        </w:rPr>
        <w:t>证据可能灭失或者以后难以取得的情况下，当事人可以申请证据保全。当事人申请证据保全的，农村土地承包</w:t>
      </w:r>
      <w:r>
        <w:rPr>
          <w:sz w:val="21"/>
        </w:rPr>
        <w:t>仲裁</w:t>
      </w:r>
      <w:r>
        <w:rPr>
          <w:sz w:val="21"/>
        </w:rPr>
        <w:t xml:space="preserve"> 委员会应当将当事人的申请提交证据所在地的基层人民法院”。故本题选</w:t>
      </w:r>
      <w:r>
        <w:rPr>
          <w:rFonts w:ascii="Times New Roman" w:hAnsi="Times New Roman"/>
          <w:sz w:val="21"/>
        </w:rPr>
        <w:t>C</w:t>
      </w:r>
      <w:r>
        <w:rPr>
          <w:sz w:val="21"/>
        </w:rPr>
        <w:t>。</w:t>
      </w:r>
    </w:p>
    <w:p>
      <w:pPr>
        <w:pStyle w:val="3"/>
        <w:spacing w:before="30" w:line="245" w:lineRule="auto"/>
        <w:ind w:right="91"/>
      </w:pPr>
      <w:r>
        <w:t>660.【答案】</w:t>
      </w:r>
      <w:r>
        <w:rPr>
          <w:rFonts w:ascii="Times New Roman" w:hAnsi="Times New Roman"/>
        </w:rPr>
        <w:t>D</w:t>
      </w:r>
      <w:r>
        <w:t>。解析：《最高人民法院关于人民法庭若干问题的规定》</w:t>
      </w:r>
      <w:r>
        <w:t>规定，人民法庭是基层人民法院的派出机</w:t>
      </w:r>
      <w:r>
        <w:t xml:space="preserve"> </w:t>
      </w:r>
      <w:r>
        <w:t>构和组成部分，在基层人民法院的领导下进行工作。人民法庭作出的裁判，就是基层人民法院的裁判。人</w:t>
      </w:r>
      <w:r>
        <w:t>民法庭根</w:t>
      </w:r>
      <w:r>
        <w:t xml:space="preserve"> </w:t>
      </w:r>
      <w:r>
        <w:t>据地区大小、人口多少、案件数量和经济发展状况等情况设置，不受行政区划的限制。人民法庭的任务是：</w:t>
      </w:r>
      <w:r>
        <w:t xml:space="preserve">  </w:t>
      </w:r>
      <w:r>
        <w:t>(</w:t>
      </w:r>
      <w:r>
        <w:t xml:space="preserve"> </w:t>
      </w:r>
      <w:r>
        <w:t>一</w:t>
      </w:r>
      <w:r>
        <w:t xml:space="preserve"> </w:t>
      </w:r>
      <w:r>
        <w:t>)</w:t>
      </w:r>
      <w:r>
        <w:t xml:space="preserve"> </w:t>
      </w:r>
      <w:r>
        <w:t>审理民事案件和刑事自诉案件，有条件的地方可以审理经济案件；(二)办理本庭审理案件的执行事项；(三)指</w:t>
      </w:r>
      <w:r>
        <w:t xml:space="preserve"> </w:t>
      </w:r>
      <w:r>
        <w:t>导人民调解委员会的工作；(四)办理基层人民法院交办的其他事项。故选</w:t>
      </w:r>
      <w:r>
        <w:rPr>
          <w:rFonts w:ascii="Times New Roman" w:hAnsi="Times New Roman"/>
        </w:rPr>
        <w:t>D</w:t>
      </w:r>
      <w:r>
        <w:t>。</w:t>
      </w:r>
    </w:p>
    <w:p>
      <w:pPr>
        <w:pStyle w:val="3"/>
        <w:spacing w:before="53" w:line="230" w:lineRule="auto"/>
        <w:ind w:right="89"/>
      </w:pPr>
      <w:r>
        <w:t>661.【答案】</w:t>
      </w:r>
      <w:r>
        <w:rPr>
          <w:rFonts w:ascii="Times New Roman" w:hAnsi="Times New Roman"/>
        </w:rPr>
        <w:t>B</w:t>
      </w:r>
      <w:r>
        <w:rPr>
          <w:rFonts w:ascii="Times New Roman" w:hAnsi="Times New Roman"/>
        </w:rPr>
        <w:t xml:space="preserve"> </w:t>
      </w:r>
      <w:r>
        <w:t>。</w:t>
      </w:r>
      <w:r>
        <w:t xml:space="preserve"> </w:t>
      </w:r>
      <w:r>
        <w:t>解析：法律属于上层建筑的内容之一，经济基础决定上层建筑</w:t>
      </w:r>
      <w:r>
        <w:t>，所以法律的本质是由一个社会的</w:t>
      </w:r>
      <w:r>
        <w:t xml:space="preserve"> </w:t>
      </w:r>
      <w:r>
        <w:t>经济基础来决定的。故选</w:t>
      </w:r>
      <w:r>
        <w:rPr>
          <w:rFonts w:ascii="Times New Roman" w:hAnsi="Times New Roman"/>
        </w:rPr>
        <w:t>B</w:t>
      </w:r>
      <w:r>
        <w:t>。</w:t>
      </w:r>
    </w:p>
    <w:p>
      <w:pPr>
        <w:pStyle w:val="3"/>
        <w:spacing w:before="44" w:line="245" w:lineRule="auto"/>
        <w:ind w:right="25"/>
      </w:pPr>
      <w:r>
        <w:t>662.【答案】</w:t>
      </w:r>
      <w:r>
        <w:rPr>
          <w:rFonts w:ascii="Times New Roman" w:hAnsi="Times New Roman"/>
        </w:rPr>
        <w:t>C</w:t>
      </w:r>
      <w:r>
        <w:rPr>
          <w:rFonts w:ascii="Times New Roman" w:hAnsi="Times New Roman"/>
        </w:rPr>
        <w:t xml:space="preserve"> </w:t>
      </w:r>
      <w:r>
        <w:t>。解析：法制是法律和制度的</w:t>
      </w:r>
      <w:r>
        <w:t>总称。统治阶级以法律化、制度化的方式管理国家事务，并且严格依</w:t>
      </w:r>
      <w:r>
        <w:t xml:space="preserve"> </w:t>
      </w:r>
      <w:r>
        <w:t>法办事的原则，也是统治阶级按照自己的意志通过国家权力建立的用以维护本阶级专政的法律和制度。法治是</w:t>
      </w:r>
      <w:r>
        <w:t>人类</w:t>
      </w:r>
      <w:r>
        <w:t xml:space="preserve"> </w:t>
      </w:r>
      <w:r>
        <w:t>政治文明的重要成果，是现代社会的一个基本框架。法治包含两个部分，即形式意义的法治和实质意义的法治，是</w:t>
      </w:r>
      <w:r>
        <w:t xml:space="preserve"> </w:t>
      </w:r>
      <w:r>
        <w:t>两者的统一体。形式意义的法治.强调“依法治国”“依法办事”的治国方式、制度及其运行机制。实质</w:t>
      </w:r>
      <w:r>
        <w:t>意义的法</w:t>
      </w:r>
      <w:r>
        <w:t xml:space="preserve"> </w:t>
      </w:r>
      <w:r>
        <w:t>治，强调“法律至上”“法律主治”“制约权力”“保障权利”的价值、原则和精神。根据法治和法制的含义可知，</w:t>
      </w:r>
      <w:r>
        <w:t xml:space="preserve"> </w:t>
      </w:r>
      <w:r>
        <w:t>有了法制不一定实现了法治，</w:t>
      </w:r>
      <w:r>
        <w:t xml:space="preserve"> </w:t>
      </w:r>
      <w:r>
        <w:rPr>
          <w:rFonts w:ascii="Times New Roman" w:hAnsi="Times New Roman"/>
        </w:rPr>
        <w:t>C</w:t>
      </w:r>
      <w:r>
        <w:rPr>
          <w:rFonts w:ascii="Times New Roman" w:hAnsi="Times New Roman"/>
        </w:rPr>
        <w:t xml:space="preserve"> </w:t>
      </w:r>
      <w:r>
        <w:t>项说法正确。</w:t>
      </w:r>
      <w:r>
        <w:t xml:space="preserve"> </w:t>
      </w:r>
      <w:r>
        <w:t>一个国家有了法制但不一定能实现法治；反之，如果一个国家有了法</w:t>
      </w:r>
      <w:r>
        <w:t xml:space="preserve"> </w:t>
      </w:r>
      <w:r>
        <w:t>治，一定是有健全的法制，所以</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三项说法错误。故选</w:t>
      </w:r>
      <w:r>
        <w:rPr>
          <w:rFonts w:ascii="Times New Roman" w:hAnsi="Times New Roman"/>
        </w:rPr>
        <w:t>C</w:t>
      </w:r>
      <w:r>
        <w:t>。</w:t>
      </w:r>
    </w:p>
    <w:p>
      <w:pPr>
        <w:pStyle w:val="3"/>
        <w:spacing w:before="28" w:line="247" w:lineRule="auto"/>
        <w:ind w:right="73"/>
      </w:pPr>
      <w:r>
        <w:t>663.【答案】</w:t>
      </w:r>
      <w:r>
        <w:rPr>
          <w:rFonts w:ascii="Times New Roman" w:hAnsi="Times New Roman"/>
        </w:rPr>
        <w:t>D</w:t>
      </w:r>
      <w:r>
        <w:t>。解析：法的要素分为法律原则、法律规则及法律概念。</w:t>
      </w:r>
      <w:r>
        <w:t xml:space="preserve"> </w:t>
      </w:r>
      <w:r>
        <w:rPr>
          <w:rFonts w:ascii="Times New Roman" w:hAnsi="Times New Roman"/>
        </w:rPr>
        <w:t>B</w:t>
      </w:r>
      <w:r>
        <w:t>项说法是错误的，在法律规则与法律条文</w:t>
      </w:r>
      <w:r>
        <w:t xml:space="preserve"> </w:t>
      </w:r>
      <w:r>
        <w:t>的关系上，法律规则是法律条文的内容，法律条文是法律规则的表现形式，并不是所有的法律条文都直接规</w:t>
      </w:r>
      <w:r>
        <w:t>定法律</w:t>
      </w:r>
      <w:r>
        <w:t xml:space="preserve"> </w:t>
      </w:r>
      <w:r>
        <w:t>规则，也不是每一个条文都完整地表述一个规则或只表述一个法律规则。</w:t>
      </w:r>
      <w:r>
        <w:rPr>
          <w:rFonts w:ascii="Times New Roman" w:hAnsi="Times New Roman"/>
        </w:rPr>
        <w:t>A</w:t>
      </w:r>
      <w:r>
        <w:t>项说法是错误的，法律原则的一个特点</w:t>
      </w:r>
      <w:r>
        <w:t xml:space="preserve"> </w:t>
      </w:r>
      <w:r>
        <w:t>在于比较笼统、模糊，它只对行为或裁判设定一些概括性的要求或标准，但并不直接告知应当如何实现或满足这些</w:t>
      </w:r>
      <w:r>
        <w:t xml:space="preserve"> </w:t>
      </w:r>
      <w:r>
        <w:t>要求或标准，在适用上具有较大的余地。</w:t>
      </w:r>
      <w:r>
        <w:t xml:space="preserve"> </w:t>
      </w:r>
      <w:r>
        <w:rPr>
          <w:rFonts w:ascii="Times New Roman" w:hAnsi="Times New Roman"/>
        </w:rPr>
        <w:t xml:space="preserve">C </w:t>
      </w:r>
      <w:r>
        <w:t>项说法是错误的，概念是理解事物本质的基础，法律概念是理</w:t>
      </w:r>
      <w:r>
        <w:t>解法律本</w:t>
      </w:r>
      <w:r>
        <w:t xml:space="preserve"> </w:t>
      </w:r>
      <w:r>
        <w:t>质的基础，它是解决法律问题的重要工具，但是法律概念不能单独适用，它必须构成法律规则或法律原则才有适用</w:t>
      </w:r>
      <w:r>
        <w:t xml:space="preserve"> </w:t>
      </w:r>
      <w:r>
        <w:t>的可能。</w:t>
      </w:r>
      <w:r>
        <w:rPr>
          <w:rFonts w:ascii="Times New Roman" w:hAnsi="Times New Roman"/>
        </w:rPr>
        <w:t>D</w:t>
      </w:r>
      <w:r>
        <w:t>项说法是正确的，由于法律原则不预设明确的、具体的假设条件，</w:t>
      </w:r>
      <w:r>
        <w:t>在适用上比较灵活，在法律规则没有</w:t>
      </w:r>
      <w:r>
        <w:t xml:space="preserve"> </w:t>
      </w:r>
      <w:r>
        <w:t>规定或规定不足的情况下，可以克服法律规则的僵硬</w:t>
      </w:r>
      <w:r>
        <w:t>性缺陷，弥补法律漏洞。故选</w:t>
      </w:r>
      <w:r>
        <w:rPr>
          <w:rFonts w:ascii="Times New Roman" w:hAnsi="Times New Roman"/>
        </w:rPr>
        <w:t>D</w:t>
      </w:r>
      <w:r>
        <w:t>。</w:t>
      </w:r>
    </w:p>
    <w:p>
      <w:pPr>
        <w:pStyle w:val="3"/>
        <w:spacing w:before="34" w:line="236" w:lineRule="auto"/>
        <w:ind w:right="74"/>
        <w:rPr>
          <w:sz w:val="21"/>
          <w:szCs w:val="21"/>
        </w:rPr>
      </w:pPr>
      <w:r>
        <w:rPr>
          <w:sz w:val="21"/>
        </w:rPr>
        <w:t>664.【答案】</w:t>
      </w:r>
      <w:r>
        <w:rPr>
          <w:rFonts w:ascii="Times New Roman" w:hAnsi="Times New Roman"/>
          <w:sz w:val="21"/>
        </w:rPr>
        <w:t>C</w:t>
      </w:r>
      <w:r>
        <w:rPr>
          <w:rFonts w:ascii="Times New Roman" w:hAnsi="Times New Roman"/>
          <w:sz w:val="21"/>
        </w:rPr>
        <w:t xml:space="preserve"> </w:t>
      </w:r>
      <w:r>
        <w:rPr>
          <w:sz w:val="21"/>
        </w:rPr>
        <w:t xml:space="preserve">。解析：“法律不强人所难”这是一条西方法谚，是“期待可能性”理论的谚语表述，用一句较为 </w:t>
      </w:r>
      <w:r>
        <w:rPr>
          <w:sz w:val="21"/>
        </w:rPr>
        <w:t>通俗的话来讲就是法律不强求任何人去做根本无法做到的事情。</w:t>
      </w:r>
      <w:r>
        <w:rPr>
          <w:rFonts w:ascii="Times New Roman" w:hAnsi="Times New Roman"/>
          <w:sz w:val="21"/>
        </w:rPr>
        <w:t>C</w:t>
      </w:r>
      <w:r>
        <w:rPr>
          <w:sz w:val="21"/>
        </w:rPr>
        <w:t>项说</w:t>
      </w:r>
      <w:r>
        <w:rPr>
          <w:sz w:val="21"/>
        </w:rPr>
        <w:t>法正确。故选</w:t>
      </w:r>
      <w:r>
        <w:rPr>
          <w:rFonts w:ascii="Times New Roman" w:hAnsi="Times New Roman"/>
          <w:sz w:val="21"/>
        </w:rPr>
        <w:t>C</w:t>
      </w:r>
      <w:r>
        <w:rPr>
          <w:sz w:val="21"/>
        </w:rPr>
        <w:t>。</w:t>
      </w:r>
    </w:p>
    <w:p>
      <w:pPr>
        <w:pStyle w:val="3"/>
        <w:spacing w:before="11" w:line="222" w:lineRule="auto"/>
        <w:ind w:right="88"/>
        <w:rPr>
          <w:sz w:val="22"/>
          <w:szCs w:val="22"/>
        </w:rPr>
      </w:pPr>
      <w:r>
        <w:rPr>
          <w:sz w:val="22"/>
        </w:rPr>
        <w:t>665.【答案】</w:t>
      </w:r>
      <w:r>
        <w:rPr>
          <w:rFonts w:ascii="Times New Roman" w:hAnsi="Times New Roman"/>
          <w:sz w:val="22"/>
        </w:rPr>
        <w:t>B</w:t>
      </w:r>
      <w:r>
        <w:rPr>
          <w:sz w:val="22"/>
        </w:rPr>
        <w:t>。解析：</w:t>
      </w:r>
      <w:r>
        <w:rPr>
          <w:rFonts w:ascii="Times New Roman" w:hAnsi="Times New Roman"/>
          <w:sz w:val="22"/>
        </w:rPr>
        <w:t xml:space="preserve">A </w:t>
      </w:r>
      <w:r>
        <w:rPr>
          <w:sz w:val="22"/>
        </w:rPr>
        <w:t>项是社会主义法治的核心内容；</w:t>
      </w:r>
      <w:r>
        <w:rPr>
          <w:rFonts w:ascii="Times New Roman" w:hAnsi="Times New Roman"/>
          <w:sz w:val="22"/>
        </w:rPr>
        <w:t>C</w:t>
      </w:r>
      <w:r>
        <w:rPr>
          <w:sz w:val="22"/>
        </w:rPr>
        <w:t>项是社会主义法治的本质要求；</w:t>
      </w:r>
      <w:r>
        <w:rPr>
          <w:rFonts w:ascii="Times New Roman" w:hAnsi="Times New Roman"/>
          <w:sz w:val="22"/>
        </w:rPr>
        <w:t>D</w:t>
      </w:r>
      <w:r>
        <w:rPr>
          <w:rFonts w:ascii="Times New Roman" w:hAnsi="Times New Roman"/>
          <w:sz w:val="22"/>
        </w:rPr>
        <w:t xml:space="preserve"> </w:t>
      </w:r>
      <w:r>
        <w:rPr>
          <w:sz w:val="22"/>
        </w:rPr>
        <w:t>项是社会主义法治的</w:t>
      </w:r>
      <w:r>
        <w:rPr>
          <w:sz w:val="22"/>
        </w:rPr>
        <w:t xml:space="preserve"> </w:t>
      </w:r>
      <w:r>
        <w:rPr>
          <w:sz w:val="22"/>
        </w:rPr>
        <w:t>重要使命；只有13项是社会主义法治的价值追求。故选</w:t>
      </w:r>
      <w:r>
        <w:rPr>
          <w:rFonts w:ascii="Times New Roman" w:hAnsi="Times New Roman"/>
          <w:sz w:val="22"/>
        </w:rPr>
        <w:t>B</w:t>
      </w:r>
      <w:r>
        <w:rPr>
          <w:sz w:val="22"/>
        </w:rPr>
        <w:t>。</w:t>
      </w:r>
    </w:p>
    <w:p>
      <w:pPr>
        <w:pStyle w:val="3"/>
        <w:spacing w:before="23" w:line="237" w:lineRule="auto"/>
      </w:pPr>
      <w:r>
        <w:rPr>
          <w:sz w:val="21"/>
        </w:rPr>
        <w:t>666.【答案】</w:t>
      </w:r>
      <w:r>
        <w:rPr>
          <w:rFonts w:ascii="Times New Roman" w:hAnsi="Times New Roman"/>
          <w:sz w:val="21"/>
        </w:rPr>
        <w:t>C</w:t>
      </w:r>
      <w:r>
        <w:rPr>
          <w:rFonts w:ascii="Times New Roman" w:hAnsi="Times New Roman"/>
          <w:sz w:val="21"/>
        </w:rPr>
        <w:t xml:space="preserve"> </w:t>
      </w:r>
      <w:r>
        <w:rPr>
          <w:sz w:val="21"/>
        </w:rPr>
        <w:t>。解析：理论上通常把法的渊源分为正式意义上的和非正</w:t>
      </w:r>
      <w:r>
        <w:rPr>
          <w:sz w:val="21"/>
        </w:rPr>
        <w:t>式意义上的两种。正式意义上的法的渊源，</w:t>
      </w:r>
      <w:r>
        <w:rPr>
          <w:sz w:val="21"/>
        </w:rPr>
        <w:t xml:space="preserve"> </w:t>
      </w:r>
      <w:r>
        <w:rPr>
          <w:sz w:val="21"/>
        </w:rPr>
        <w:t>主要指以规范性法律文件形式表现出来的成文法，如立法机关或立法主体制定的宪法、</w:t>
      </w:r>
      <w:r>
        <w:rPr>
          <w:sz w:val="21"/>
        </w:rPr>
        <w:t>法律、法规、规章和条约等。</w:t>
      </w:r>
      <w:r>
        <w:rPr>
          <w:sz w:val="21"/>
        </w:rPr>
        <w:t xml:space="preserve"> </w:t>
      </w:r>
      <w:r>
        <w:rPr>
          <w:sz w:val="21"/>
        </w:rPr>
        <w:t>非正式意义上的法的渊源，主要指具有法的意义的观念和其他有关准则，如正义和公平等观念，政策、道德和</w:t>
      </w:r>
      <w:r>
        <w:rPr>
          <w:sz w:val="21"/>
        </w:rPr>
        <w:t>习惯</w:t>
      </w:r>
      <w:r>
        <w:rPr>
          <w:sz w:val="21"/>
        </w:rPr>
        <w:t xml:space="preserve">  </w:t>
      </w:r>
      <w:r>
        <w:t>等准则，还有权威性法学著作等。故选</w:t>
      </w:r>
      <w:r>
        <w:rPr>
          <w:rFonts w:ascii="Times New Roman" w:hAnsi="Times New Roman"/>
        </w:rPr>
        <w:t>C</w:t>
      </w:r>
      <w:r>
        <w:t>。</w:t>
      </w:r>
    </w:p>
    <w:p>
      <w:pPr>
        <w:pStyle w:val="1"/>
        <w:spacing w:line="237" w:lineRule="auto"/>
        <w:sectPr>
          <w:headerReference r:id="rId450" w:type="default"/>
          <w:footerReference r:id="rId451" w:type="default"/>
          <w:pgSz w:w="11900" w:h="16840"/>
          <w:pgMar w:top="1673" w:right="665" w:bottom="1437" w:left="689" w:header="821" w:footer="1233" w:gutter="0"/>
          <w:cols w:space="720" w:num="1"/>
        </w:sectPr>
      </w:pPr>
    </w:p>
    <w:p>
      <w:pPr>
        <w:pStyle w:val="3"/>
        <w:spacing w:before="74" w:line="239" w:lineRule="auto"/>
        <w:ind w:right="74"/>
      </w:pPr>
      <w:r>
        <w:t>667.【答案】</w:t>
      </w:r>
      <w:r>
        <w:rPr>
          <w:rFonts w:ascii="Times New Roman" w:hAnsi="Times New Roman"/>
        </w:rPr>
        <w:t>B</w:t>
      </w:r>
      <w:r>
        <w:rPr>
          <w:rFonts w:ascii="Times New Roman" w:hAnsi="Times New Roman"/>
        </w:rPr>
        <w:t xml:space="preserve"> </w:t>
      </w:r>
      <w:r>
        <w:t>。</w:t>
      </w:r>
      <w:r>
        <w:t xml:space="preserve"> </w:t>
      </w:r>
      <w:r>
        <w:t>解析：法律部门是指根据一定的标准和原则划分同类法律规范的总</w:t>
      </w:r>
      <w:r>
        <w:t>称。划分部门法的标准就是法</w:t>
      </w:r>
      <w:r>
        <w:t xml:space="preserve"> </w:t>
      </w:r>
      <w:r>
        <w:t>律调整的对象和调整方法。故选</w:t>
      </w:r>
      <w:r>
        <w:rPr>
          <w:rFonts w:ascii="Times New Roman" w:hAnsi="Times New Roman"/>
        </w:rPr>
        <w:t>B</w:t>
      </w:r>
      <w:r>
        <w:t>。</w:t>
      </w:r>
    </w:p>
    <w:p>
      <w:pPr>
        <w:pStyle w:val="3"/>
        <w:spacing w:before="31" w:line="225" w:lineRule="auto"/>
        <w:ind w:right="92"/>
        <w:rPr>
          <w:sz w:val="22"/>
          <w:szCs w:val="22"/>
        </w:rPr>
      </w:pPr>
      <w:r>
        <w:t>668.【答案】</w:t>
      </w:r>
      <w:r>
        <w:rPr>
          <w:rFonts w:ascii="Times New Roman" w:hAnsi="Times New Roman"/>
        </w:rPr>
        <w:t>D</w:t>
      </w:r>
      <w:r>
        <w:t>。解析：狭义的法律是指拥有立法权的国家机关依照立法程</w:t>
      </w:r>
      <w:r>
        <w:t>序制定的规范性文件。中国的立法机关</w:t>
      </w:r>
      <w:r>
        <w:t xml:space="preserve"> </w:t>
      </w:r>
      <w:r>
        <w:rPr>
          <w:sz w:val="22"/>
        </w:rPr>
        <w:t>从狭义上讲就是全国人民代表大会及其常务委员会。故选</w:t>
      </w:r>
      <w:r>
        <w:rPr>
          <w:rFonts w:ascii="Times New Roman" w:hAnsi="Times New Roman"/>
          <w:sz w:val="22"/>
        </w:rPr>
        <w:t>D</w:t>
      </w:r>
      <w:r>
        <w:rPr>
          <w:sz w:val="22"/>
        </w:rPr>
        <w:t>。</w:t>
      </w:r>
    </w:p>
    <w:p>
      <w:pPr>
        <w:pStyle w:val="3"/>
        <w:spacing w:before="39" w:line="243" w:lineRule="auto"/>
        <w:ind w:right="74"/>
      </w:pPr>
      <w:r>
        <w:t>669.【答案】</w:t>
      </w:r>
      <w:r>
        <w:rPr>
          <w:rFonts w:ascii="Times New Roman" w:hAnsi="Times New Roman"/>
        </w:rPr>
        <w:t>C</w:t>
      </w:r>
      <w:r>
        <w:rPr>
          <w:rFonts w:ascii="Times New Roman" w:hAnsi="Times New Roman"/>
        </w:rPr>
        <w:t xml:space="preserve"> </w:t>
      </w:r>
      <w:r>
        <w:t>。解析：我国法律体系由宪法及宪法相关法、民商法、行政法、经</w:t>
      </w:r>
      <w:r>
        <w:t>济法、社会法、刑法、诉讼与非</w:t>
      </w:r>
      <w:r>
        <w:t xml:space="preserve"> </w:t>
      </w:r>
      <w:r>
        <w:t>诉讼程序法七个法律部门组成。行政法分为一般行政法和特殊行政法。</w:t>
      </w:r>
      <w:r>
        <w:t xml:space="preserve"> </w:t>
      </w:r>
      <w:r>
        <w:t>一般行政法又称为普通行政法，是指适用于</w:t>
      </w:r>
      <w:r>
        <w:t xml:space="preserve"> </w:t>
      </w:r>
      <w:r>
        <w:t>所有(或者大多数)行政机关行政活动领域的行政法规范，主要包括行政组织法、行政行为法、行政程序法</w:t>
      </w:r>
      <w:r>
        <w:t>和行政</w:t>
      </w:r>
      <w:r>
        <w:t xml:space="preserve"> </w:t>
      </w:r>
      <w:r>
        <w:t>救济法。而特别行政法是指规范某一特定行政领域的行政法，如税务行政法、工商行政法、公安行政法、海</w:t>
      </w:r>
      <w:r>
        <w:t>关行政</w:t>
      </w:r>
      <w:r>
        <w:t xml:space="preserve"> </w:t>
      </w:r>
      <w:r>
        <w:t>法等，特别行政法只适用于特定领域，在其他领域不能适用。《精神卫生法》属于特殊行政法</w:t>
      </w:r>
      <w:r>
        <w:t>。故选</w:t>
      </w:r>
      <w:r>
        <w:t xml:space="preserve"> </w:t>
      </w:r>
      <w:r>
        <w:rPr>
          <w:rFonts w:ascii="Times New Roman" w:hAnsi="Times New Roman"/>
        </w:rPr>
        <w:t>C</w:t>
      </w:r>
      <w:r>
        <w:t>。</w:t>
      </w:r>
    </w:p>
    <w:p>
      <w:pPr>
        <w:pStyle w:val="3"/>
        <w:spacing w:before="54" w:line="225" w:lineRule="auto"/>
        <w:ind w:right="91"/>
        <w:rPr>
          <w:sz w:val="21"/>
          <w:szCs w:val="21"/>
        </w:rPr>
      </w:pPr>
      <w:r>
        <w:rPr>
          <w:sz w:val="21"/>
        </w:rPr>
        <w:t>670.【答案】</w:t>
      </w:r>
      <w:r>
        <w:rPr>
          <w:rFonts w:ascii="Times New Roman" w:hAnsi="Times New Roman"/>
          <w:sz w:val="21"/>
        </w:rPr>
        <w:t>D</w:t>
      </w:r>
      <w:r>
        <w:rPr>
          <w:sz w:val="21"/>
        </w:rPr>
        <w:t>。解析：我国基本法律是由全国人民代表大会制定和修改的、规定和调整国家和社会生活中某一方</w:t>
      </w:r>
      <w:r>
        <w:rPr>
          <w:sz w:val="21"/>
        </w:rPr>
        <w:t xml:space="preserve"> </w:t>
      </w:r>
      <w:r>
        <w:rPr>
          <w:sz w:val="21"/>
        </w:rPr>
        <w:t>面带有基本性和全面性的社会关系的法律。如刑法、民法、选举法等；全国人民代表大会常务委员会制定和修改除</w:t>
      </w:r>
      <w:r>
        <w:rPr>
          <w:sz w:val="21"/>
        </w:rPr>
        <w:t xml:space="preserve"> 应当由全国人民代表大会制定的法律以外的其他法律。如文物保护法、商标法等。故选</w:t>
      </w:r>
      <w:r>
        <w:rPr>
          <w:rFonts w:ascii="Times New Roman" w:hAnsi="Times New Roman"/>
          <w:sz w:val="21"/>
        </w:rPr>
        <w:t>D</w:t>
      </w:r>
      <w:r>
        <w:rPr>
          <w:sz w:val="21"/>
        </w:rPr>
        <w:t>。</w:t>
      </w:r>
    </w:p>
    <w:p>
      <w:pPr>
        <w:pStyle w:val="3"/>
        <w:spacing w:before="10" w:line="219" w:lineRule="auto"/>
        <w:rPr>
          <w:sz w:val="21"/>
          <w:szCs w:val="21"/>
        </w:rPr>
      </w:pPr>
      <w:r>
        <w:rPr>
          <w:sz w:val="21"/>
        </w:rPr>
        <w:t>671.【答案】</w:t>
      </w:r>
      <w:r>
        <w:rPr>
          <w:rFonts w:ascii="Times New Roman" w:hAnsi="Times New Roman"/>
          <w:sz w:val="21"/>
        </w:rPr>
        <w:t>C</w:t>
      </w:r>
      <w:r>
        <w:rPr>
          <w:sz w:val="21"/>
        </w:rPr>
        <w:t>。解析：在法律体系中，法律规范是基本元素，法律部门是</w:t>
      </w:r>
      <w:r>
        <w:rPr>
          <w:sz w:val="21"/>
        </w:rPr>
        <w:t>基本单位。故选</w:t>
      </w:r>
      <w:r>
        <w:rPr>
          <w:rFonts w:ascii="Times New Roman" w:hAnsi="Times New Roman"/>
          <w:sz w:val="21"/>
        </w:rPr>
        <w:t>C</w:t>
      </w:r>
      <w:r>
        <w:rPr>
          <w:sz w:val="21"/>
        </w:rPr>
        <w:t>。</w:t>
      </w:r>
    </w:p>
    <w:p>
      <w:pPr>
        <w:pStyle w:val="3"/>
        <w:spacing w:before="41" w:line="228" w:lineRule="auto"/>
        <w:ind w:right="85"/>
        <w:rPr>
          <w:sz w:val="21"/>
          <w:szCs w:val="21"/>
        </w:rPr>
      </w:pPr>
      <w:r>
        <w:rPr>
          <w:sz w:val="21"/>
        </w:rPr>
        <w:t>672.【答案】</w:t>
      </w:r>
      <w:r>
        <w:rPr>
          <w:rFonts w:ascii="Times New Roman" w:hAnsi="Times New Roman"/>
          <w:sz w:val="21"/>
        </w:rPr>
        <w:t>D</w:t>
      </w:r>
      <w:r>
        <w:rPr>
          <w:sz w:val="21"/>
        </w:rPr>
        <w:t>。解析：法律是国家制定或认可的，由国家强制力保证实施的，以规定当事人权利和义务为内容的</w:t>
      </w:r>
      <w:r>
        <w:rPr>
          <w:sz w:val="21"/>
        </w:rPr>
        <w:t xml:space="preserve"> </w:t>
      </w:r>
      <w:r>
        <w:rPr>
          <w:sz w:val="21"/>
        </w:rPr>
        <w:t>具有普遍约束力的社会规范。故其主要的实施保证为国家强制力。故选</w:t>
      </w:r>
      <w:r>
        <w:rPr>
          <w:rFonts w:ascii="Times New Roman" w:hAnsi="Times New Roman"/>
          <w:sz w:val="21"/>
        </w:rPr>
        <w:t>D</w:t>
      </w:r>
      <w:r>
        <w:rPr>
          <w:sz w:val="21"/>
        </w:rPr>
        <w:t>。</w:t>
      </w:r>
    </w:p>
    <w:p>
      <w:pPr>
        <w:pStyle w:val="3"/>
        <w:spacing w:before="32" w:line="219" w:lineRule="auto"/>
        <w:rPr>
          <w:sz w:val="21"/>
          <w:szCs w:val="21"/>
        </w:rPr>
      </w:pPr>
      <w:r>
        <w:rPr>
          <w:sz w:val="21"/>
        </w:rPr>
        <w:t>673.【答案】</w:t>
      </w:r>
      <w:r>
        <w:rPr>
          <w:rFonts w:ascii="Times New Roman" w:hAnsi="Times New Roman"/>
          <w:sz w:val="21"/>
        </w:rPr>
        <w:t>D</w:t>
      </w:r>
      <w:r>
        <w:rPr>
          <w:sz w:val="21"/>
        </w:rPr>
        <w:t>。解析：该条只是一个原则性、概括性的规定，属于法律原则。故选</w:t>
      </w:r>
      <w:r>
        <w:rPr>
          <w:sz w:val="21"/>
        </w:rPr>
        <w:t xml:space="preserve"> </w:t>
      </w:r>
      <w:r>
        <w:rPr>
          <w:rFonts w:ascii="Times New Roman" w:hAnsi="Times New Roman"/>
          <w:sz w:val="21"/>
        </w:rPr>
        <w:t>D</w:t>
      </w:r>
      <w:r>
        <w:rPr>
          <w:sz w:val="21"/>
        </w:rPr>
        <w:t>。</w:t>
      </w:r>
    </w:p>
    <w:p>
      <w:pPr>
        <w:pStyle w:val="3"/>
        <w:spacing w:before="32" w:line="241" w:lineRule="auto"/>
        <w:ind w:right="93"/>
      </w:pPr>
      <w:r>
        <w:t>674.【答案】</w:t>
      </w:r>
      <w:r>
        <w:rPr>
          <w:rFonts w:ascii="Times New Roman" w:hAnsi="Times New Roman"/>
        </w:rPr>
        <w:t>D</w:t>
      </w:r>
      <w:r>
        <w:t>。解析：</w:t>
      </w:r>
      <w:r>
        <w:rPr>
          <w:rFonts w:ascii="Times New Roman" w:hAnsi="Times New Roman"/>
        </w:rPr>
        <w:t>D</w:t>
      </w:r>
      <w:r>
        <w:t>项不符，《宪法》第四十条规定：中华人民共和国公民的</w:t>
      </w:r>
      <w:r>
        <w:t>通信自由和通信秘密受法律的保</w:t>
      </w:r>
      <w:r>
        <w:t xml:space="preserve"> </w:t>
      </w:r>
      <w:r>
        <w:rPr>
          <w:rFonts w:ascii="仿宋" w:hAnsi="仿宋"/>
        </w:rPr>
        <w:t>护。</w:t>
      </w:r>
      <w:r>
        <w:t>除因国家安全或者追查刑事犯罪的需要，由公安机关或者检察机关依照法律规定的程序对通信进行检查</w:t>
      </w:r>
      <w:r>
        <w:t>外，任</w:t>
      </w:r>
      <w:r>
        <w:t xml:space="preserve"> </w:t>
      </w:r>
      <w:r>
        <w:t>何组织或者个人不得以任何理由侵犯公民的通信自由和通信秘密。莱县人民法院执行民事案件时不能要求被</w:t>
      </w:r>
      <w:r>
        <w:t>执行人</w:t>
      </w:r>
      <w:r>
        <w:t xml:space="preserve"> </w:t>
      </w:r>
      <w:r>
        <w:t>提供手机微信记录。故选</w:t>
      </w:r>
      <w:r>
        <w:t xml:space="preserve"> </w:t>
      </w:r>
      <w:r>
        <w:rPr>
          <w:rFonts w:ascii="Times New Roman" w:hAnsi="Times New Roman"/>
        </w:rPr>
        <w:t>D</w:t>
      </w:r>
      <w:r>
        <w:t>。</w:t>
      </w:r>
    </w:p>
    <w:p>
      <w:pPr>
        <w:pStyle w:val="3"/>
        <w:spacing w:before="33" w:line="231" w:lineRule="auto"/>
        <w:ind w:right="97"/>
        <w:rPr>
          <w:sz w:val="21"/>
          <w:szCs w:val="21"/>
        </w:rPr>
      </w:pPr>
      <w:r>
        <w:rPr>
          <w:sz w:val="21"/>
        </w:rPr>
        <w:t>675.【答案】</w:t>
      </w:r>
      <w:r>
        <w:rPr>
          <w:rFonts w:ascii="Times New Roman" w:hAnsi="Times New Roman"/>
          <w:sz w:val="21"/>
        </w:rPr>
        <w:t>D</w:t>
      </w:r>
      <w:r>
        <w:rPr>
          <w:sz w:val="21"/>
        </w:rPr>
        <w:t>。解析：“法律不能是模糊不清的，否则人们会无所适从。”这句话主要强调法律应该是确定的。</w:t>
      </w:r>
      <w:r>
        <w:rPr>
          <w:sz w:val="21"/>
        </w:rPr>
        <w:t xml:space="preserve"> </w:t>
      </w:r>
      <w:r>
        <w:rPr>
          <w:sz w:val="21"/>
        </w:rPr>
        <w:t>故选</w:t>
      </w:r>
      <w:r>
        <w:rPr>
          <w:rFonts w:ascii="Times New Roman" w:hAnsi="Times New Roman"/>
          <w:sz w:val="21"/>
        </w:rPr>
        <w:t>D</w:t>
      </w:r>
      <w:r>
        <w:rPr>
          <w:sz w:val="21"/>
        </w:rPr>
        <w:t>。</w:t>
      </w:r>
    </w:p>
    <w:p>
      <w:pPr>
        <w:pStyle w:val="3"/>
        <w:spacing w:before="34" w:line="246" w:lineRule="auto"/>
        <w:ind w:right="75"/>
      </w:pPr>
      <w:r>
        <w:t>676.【答案】</w:t>
      </w:r>
      <w:r>
        <w:rPr>
          <w:rFonts w:ascii="Times New Roman" w:hAnsi="Times New Roman"/>
        </w:rPr>
        <w:t>A</w:t>
      </w:r>
      <w:r>
        <w:rPr>
          <w:rFonts w:ascii="Times New Roman" w:hAnsi="Times New Roman"/>
        </w:rPr>
        <w:t xml:space="preserve"> </w:t>
      </w:r>
      <w:r>
        <w:t>。解析：“法治”是一种与“人治”相对应的治理社会的理论、原则、理念和方法，是人们追求的</w:t>
      </w:r>
      <w:r>
        <w:t xml:space="preserve"> </w:t>
      </w:r>
      <w:r>
        <w:t>一种理想的社会治理状态；而法制是法律制度的简称，是一种社会制度。法制与法治的联系主要表现在：法制是法</w:t>
      </w:r>
      <w:r>
        <w:t xml:space="preserve"> </w:t>
      </w:r>
      <w:r>
        <w:t>治的基础和前提条件；要实行法治，必然要求完备法制，加强法制建设。只要有国家的存在就有法制，法治则与一</w:t>
      </w:r>
      <w:r>
        <w:t xml:space="preserve"> </w:t>
      </w:r>
      <w:r>
        <w:t>定的民主制度有直接的联系和共生性，它首先强调的是统治者要依法治理国家，反对依靠统治者的个人任</w:t>
      </w:r>
      <w:r>
        <w:t>性来治理</w:t>
      </w:r>
      <w:r>
        <w:t xml:space="preserve"> </w:t>
      </w:r>
      <w:r>
        <w:t>国家。因此有法制不一定有法治，法治只能是良法之治。法治绝非仅指依法办事，其还要求民主政治、法制观</w:t>
      </w:r>
      <w:r>
        <w:t>念等</w:t>
      </w:r>
      <w:r>
        <w:t xml:space="preserve"> </w:t>
      </w:r>
      <w:r>
        <w:t>的完善。故选</w:t>
      </w:r>
      <w:r>
        <w:rPr>
          <w:rFonts w:ascii="Times New Roman" w:hAnsi="Times New Roman"/>
        </w:rPr>
        <w:t>A</w:t>
      </w:r>
      <w:r>
        <w:t>。</w:t>
      </w:r>
    </w:p>
    <w:p>
      <w:pPr>
        <w:pStyle w:val="3"/>
        <w:spacing w:before="22" w:line="232" w:lineRule="auto"/>
        <w:ind w:right="92"/>
        <w:rPr>
          <w:sz w:val="21"/>
          <w:szCs w:val="21"/>
        </w:rPr>
      </w:pPr>
      <w:r>
        <w:rPr>
          <w:sz w:val="21"/>
        </w:rPr>
        <w:t>677.【答案】</w:t>
      </w:r>
      <w:r>
        <w:rPr>
          <w:rFonts w:ascii="Times New Roman" w:hAnsi="Times New Roman"/>
          <w:sz w:val="21"/>
        </w:rPr>
        <w:t>D</w:t>
      </w:r>
      <w:r>
        <w:rPr>
          <w:sz w:val="21"/>
        </w:rPr>
        <w:t>。解析：由于法律规范与法律条文是内容与形式的关系，因此二者不可能一一对应，法律条文在表</w:t>
      </w:r>
      <w:r>
        <w:rPr>
          <w:sz w:val="21"/>
        </w:rPr>
        <w:t xml:space="preserve"> </w:t>
      </w:r>
      <w:r>
        <w:rPr>
          <w:sz w:val="21"/>
        </w:rPr>
        <w:t>现法律规范时往往不是显示其全部，同样同一法律规范也有可能存在于几个法律条文中，甚至在几个法律部</w:t>
      </w:r>
      <w:r>
        <w:rPr>
          <w:sz w:val="21"/>
        </w:rPr>
        <w:t>门里得</w:t>
      </w:r>
      <w:r>
        <w:rPr>
          <w:sz w:val="21"/>
        </w:rPr>
        <w:t xml:space="preserve"> 到表现。故选</w:t>
      </w:r>
      <w:r>
        <w:rPr>
          <w:rFonts w:ascii="Times New Roman" w:hAnsi="Times New Roman"/>
          <w:sz w:val="21"/>
        </w:rPr>
        <w:t>D</w:t>
      </w:r>
      <w:r>
        <w:rPr>
          <w:sz w:val="21"/>
        </w:rPr>
        <w:t>。</w:t>
      </w:r>
    </w:p>
    <w:p>
      <w:pPr>
        <w:pStyle w:val="3"/>
        <w:spacing w:before="49" w:line="219" w:lineRule="auto"/>
      </w:pPr>
      <w:r>
        <w:t>678.【答案】</w:t>
      </w:r>
      <w:r>
        <w:rPr>
          <w:rFonts w:ascii="Times New Roman" w:hAnsi="Times New Roman"/>
        </w:rPr>
        <w:t>C</w:t>
      </w:r>
      <w:r>
        <w:rPr>
          <w:rFonts w:ascii="Times New Roman" w:hAnsi="Times New Roman"/>
        </w:rPr>
        <w:t xml:space="preserve"> </w:t>
      </w:r>
      <w:r>
        <w:t>。解析：法律事实，就是法律规定的，能够引起法律关系产生、变更和消灭的现象。故选</w:t>
      </w:r>
      <w:r>
        <w:rPr>
          <w:rFonts w:ascii="Times New Roman" w:hAnsi="Times New Roman"/>
        </w:rPr>
        <w:t>C</w:t>
      </w:r>
      <w:r>
        <w:t>。</w:t>
      </w:r>
    </w:p>
    <w:p>
      <w:pPr>
        <w:pStyle w:val="3"/>
        <w:spacing w:before="21" w:line="233" w:lineRule="auto"/>
        <w:ind w:right="90"/>
      </w:pPr>
      <w:r>
        <w:t>679.【答案】</w:t>
      </w:r>
      <w:r>
        <w:rPr>
          <w:rFonts w:ascii="Times New Roman" w:hAnsi="Times New Roman"/>
        </w:rPr>
        <w:t>D</w:t>
      </w:r>
      <w:r>
        <w:rPr>
          <w:rFonts w:ascii="Times New Roman" w:hAnsi="Times New Roman"/>
        </w:rPr>
        <w:t xml:space="preserve"> </w:t>
      </w:r>
      <w:r>
        <w:t>。解析：地方性法规是省、自治区、直辖市以及省级人民政府所在地的市和国务院批准的较大的市</w:t>
      </w:r>
      <w:r>
        <w:t xml:space="preserve"> </w:t>
      </w:r>
      <w:r>
        <w:t>的人民代表大会及其常务委员会，根据宪法、法律和行政法规，结合本地区的实际情况制定的，并不得与</w:t>
      </w:r>
      <w:r>
        <w:t>宪法、法</w:t>
      </w:r>
      <w:r>
        <w:t xml:space="preserve"> </w:t>
      </w:r>
      <w:r>
        <w:t>律行政法规相抵触的规范性文件，并报全国人大常委会备案。故选</w:t>
      </w:r>
      <w:r>
        <w:rPr>
          <w:rFonts w:ascii="Times New Roman" w:hAnsi="Times New Roman"/>
        </w:rPr>
        <w:t>D</w:t>
      </w:r>
      <w:r>
        <w:t>。</w:t>
      </w:r>
    </w:p>
    <w:p>
      <w:pPr>
        <w:pStyle w:val="3"/>
        <w:spacing w:before="53" w:line="219" w:lineRule="auto"/>
      </w:pPr>
      <w:r>
        <w:t>680.【答案】</w:t>
      </w:r>
      <w:r>
        <w:rPr>
          <w:rFonts w:ascii="Times New Roman" w:hAnsi="Times New Roman"/>
        </w:rPr>
        <w:t>B</w:t>
      </w:r>
      <w:r>
        <w:rPr>
          <w:rFonts w:ascii="Times New Roman" w:hAnsi="Times New Roman"/>
        </w:rPr>
        <w:t xml:space="preserve"> </w:t>
      </w:r>
      <w:r>
        <w:t>。解析：划分部门法的主要依据是法律调整社会关系的对象和方法。故选</w:t>
      </w:r>
      <w:r>
        <w:rPr>
          <w:rFonts w:ascii="Times New Roman" w:hAnsi="Times New Roman"/>
        </w:rPr>
        <w:t>B</w:t>
      </w:r>
      <w:r>
        <w:t>。</w:t>
      </w:r>
    </w:p>
    <w:p>
      <w:pPr>
        <w:pStyle w:val="3"/>
        <w:spacing w:before="33" w:line="231" w:lineRule="auto"/>
        <w:rPr>
          <w:sz w:val="21"/>
          <w:szCs w:val="21"/>
        </w:rPr>
      </w:pPr>
      <w:r>
        <w:rPr>
          <w:sz w:val="21"/>
        </w:rPr>
        <w:t>681.【答案】</w:t>
      </w:r>
      <w:r>
        <w:rPr>
          <w:rFonts w:ascii="Times New Roman" w:hAnsi="Times New Roman"/>
          <w:sz w:val="21"/>
        </w:rPr>
        <w:t>B</w:t>
      </w:r>
      <w:r>
        <w:rPr>
          <w:sz w:val="21"/>
        </w:rPr>
        <w:t>。解析：普遍性指的是法律一视同仁地适用于所有案件，“有告必理”体现的是司法解决的公平性。</w:t>
      </w:r>
      <w:r>
        <w:rPr>
          <w:sz w:val="21"/>
        </w:rPr>
        <w:t xml:space="preserve"> </w:t>
      </w:r>
      <w:r>
        <w:rPr>
          <w:sz w:val="21"/>
        </w:rPr>
        <w:t>故选</w:t>
      </w:r>
      <w:r>
        <w:rPr>
          <w:rFonts w:ascii="Times New Roman" w:hAnsi="Times New Roman"/>
          <w:sz w:val="21"/>
        </w:rPr>
        <w:t>B</w:t>
      </w:r>
      <w:r>
        <w:rPr>
          <w:sz w:val="21"/>
        </w:rPr>
        <w:t>。</w:t>
      </w:r>
    </w:p>
    <w:p>
      <w:pPr>
        <w:pStyle w:val="3"/>
        <w:spacing w:before="16" w:line="232" w:lineRule="auto"/>
        <w:ind w:right="91"/>
        <w:rPr>
          <w:sz w:val="21"/>
          <w:szCs w:val="21"/>
        </w:rPr>
      </w:pPr>
      <w:r>
        <w:rPr>
          <w:sz w:val="21"/>
        </w:rPr>
        <w:t>682.【答案】</w:t>
      </w:r>
      <w:r>
        <w:rPr>
          <w:rFonts w:ascii="Times New Roman" w:hAnsi="Times New Roman"/>
          <w:sz w:val="21"/>
        </w:rPr>
        <w:t>B</w:t>
      </w:r>
      <w:r>
        <w:rPr>
          <w:sz w:val="21"/>
        </w:rPr>
        <w:t>。解析：如果最高人民</w:t>
      </w:r>
      <w:r>
        <w:rPr>
          <w:sz w:val="21"/>
        </w:rPr>
        <w:t>法院的审判解释与最高人民检察院的检察解释对具体适用法律问题的解释有 原则性分歧，则应报请全国人民代表大会常务委员会解释或决定。故选</w:t>
      </w:r>
      <w:r>
        <w:rPr>
          <w:rFonts w:ascii="Times New Roman" w:hAnsi="Times New Roman"/>
          <w:sz w:val="21"/>
        </w:rPr>
        <w:t>B</w:t>
      </w:r>
      <w:r>
        <w:rPr>
          <w:sz w:val="21"/>
        </w:rPr>
        <w:t>。</w:t>
      </w:r>
    </w:p>
    <w:p>
      <w:pPr>
        <w:pStyle w:val="3"/>
        <w:spacing w:before="24" w:line="234" w:lineRule="auto"/>
        <w:ind w:right="74"/>
        <w:rPr>
          <w:sz w:val="21"/>
          <w:szCs w:val="21"/>
        </w:rPr>
      </w:pPr>
      <w:r>
        <w:rPr>
          <w:sz w:val="21"/>
        </w:rPr>
        <w:t>683.【答案】</w:t>
      </w:r>
      <w:r>
        <w:rPr>
          <w:rFonts w:ascii="Times New Roman" w:hAnsi="Times New Roman"/>
          <w:sz w:val="21"/>
        </w:rPr>
        <w:t>C</w:t>
      </w:r>
      <w:r>
        <w:rPr>
          <w:rFonts w:ascii="Times New Roman" w:hAnsi="Times New Roman"/>
          <w:sz w:val="21"/>
        </w:rPr>
        <w:t xml:space="preserve"> </w:t>
      </w:r>
      <w:r>
        <w:rPr>
          <w:sz w:val="21"/>
        </w:rPr>
        <w:t>。解析：法律解释用来进一步明确法律法规的具体含义和补充法律依据以</w:t>
      </w:r>
      <w:r>
        <w:rPr>
          <w:sz w:val="21"/>
        </w:rPr>
        <w:t>适用法律制定后出现的新</w:t>
      </w:r>
      <w:r>
        <w:rPr>
          <w:sz w:val="21"/>
        </w:rPr>
        <w:t xml:space="preserve"> </w:t>
      </w:r>
      <w:r>
        <w:rPr>
          <w:sz w:val="21"/>
        </w:rPr>
        <w:t>情况。法律解释的方法有很多种，例如正式解释和非正</w:t>
      </w:r>
      <w:r>
        <w:rPr>
          <w:sz w:val="21"/>
        </w:rPr>
        <w:t>式解释，限制解释、扩充解释与字面解释等。</w:t>
      </w:r>
      <w:r>
        <w:rPr>
          <w:rFonts w:ascii="Times New Roman" w:hAnsi="Times New Roman"/>
          <w:sz w:val="21"/>
        </w:rPr>
        <w:t>A</w:t>
      </w:r>
      <w:r>
        <w:rPr>
          <w:sz w:val="21"/>
        </w:rPr>
        <w:t>项错误。法 律解释还具有主观性、相对的客观性、文义的范围性</w:t>
      </w:r>
      <w:r>
        <w:rPr>
          <w:sz w:val="21"/>
        </w:rPr>
        <w:t>、解释的实践性和历史性等特征。</w:t>
      </w:r>
      <w:r>
        <w:rPr>
          <w:rFonts w:ascii="Times New Roman" w:hAnsi="Times New Roman"/>
          <w:sz w:val="21"/>
        </w:rPr>
        <w:t>B</w:t>
      </w:r>
      <w:r>
        <w:rPr>
          <w:rFonts w:ascii="Times New Roman" w:hAnsi="Times New Roman"/>
          <w:sz w:val="21"/>
        </w:rPr>
        <w:t xml:space="preserve"> </w:t>
      </w:r>
      <w:r>
        <w:rPr>
          <w:sz w:val="21"/>
        </w:rPr>
        <w:t>项错误。法律解释的必要</w:t>
      </w:r>
      <w:r>
        <w:rPr>
          <w:sz w:val="21"/>
        </w:rPr>
        <w:t xml:space="preserve"> 性是由法律调整的特殊性及其运作的规律所决定的。</w:t>
      </w:r>
      <w:r>
        <w:rPr>
          <w:rFonts w:ascii="Times New Roman" w:hAnsi="Times New Roman"/>
          <w:sz w:val="21"/>
        </w:rPr>
        <w:t>C</w:t>
      </w:r>
      <w:r>
        <w:rPr>
          <w:sz w:val="21"/>
        </w:rPr>
        <w:t>项</w:t>
      </w:r>
      <w:r>
        <w:rPr>
          <w:sz w:val="21"/>
        </w:rPr>
        <w:t>正确。法律解释在不同法律国家，其标准是不同的。</w:t>
      </w:r>
      <w:r>
        <w:rPr>
          <w:sz w:val="21"/>
        </w:rPr>
        <w:t xml:space="preserve"> </w:t>
      </w:r>
      <w:r>
        <w:rPr>
          <w:rFonts w:ascii="Times New Roman" w:hAnsi="Times New Roman"/>
          <w:sz w:val="21"/>
        </w:rPr>
        <w:t>D</w:t>
      </w:r>
      <w:r>
        <w:rPr>
          <w:sz w:val="21"/>
        </w:rPr>
        <w:t>项</w:t>
      </w:r>
      <w:r>
        <w:rPr>
          <w:sz w:val="21"/>
        </w:rPr>
        <w:t xml:space="preserve"> 错误。故选</w:t>
      </w:r>
      <w:r>
        <w:rPr>
          <w:rFonts w:ascii="Times New Roman" w:hAnsi="Times New Roman"/>
          <w:sz w:val="21"/>
        </w:rPr>
        <w:t>C</w:t>
      </w:r>
      <w:r>
        <w:rPr>
          <w:sz w:val="21"/>
        </w:rPr>
        <w:t>。</w:t>
      </w:r>
    </w:p>
    <w:p>
      <w:pPr>
        <w:pStyle w:val="3"/>
        <w:spacing w:before="37" w:line="246" w:lineRule="auto"/>
        <w:ind w:right="74"/>
      </w:pPr>
      <w:r>
        <w:t>684.【答案】</w:t>
      </w:r>
      <w:r>
        <w:rPr>
          <w:rFonts w:ascii="Times New Roman" w:hAnsi="Times New Roman"/>
        </w:rPr>
        <w:t>A</w:t>
      </w:r>
      <w:r>
        <w:rPr>
          <w:rFonts w:ascii="Times New Roman" w:hAnsi="Times New Roman"/>
        </w:rPr>
        <w:t xml:space="preserve"> </w:t>
      </w:r>
      <w:r>
        <w:t>。解析：本题考查的是违法行为构成要</w:t>
      </w:r>
      <w:r>
        <w:t>件的知识。违法行为是指人们违反法律的、具有社会危害性</w:t>
      </w:r>
      <w:r>
        <w:t xml:space="preserve"> </w:t>
      </w:r>
      <w:r>
        <w:t>的、主观上有过错的行为，包括四个构成要件：①违法行为以违反法律为前提，这是与违反道德的行为、法</w:t>
      </w:r>
      <w:r>
        <w:t>律上无</w:t>
      </w:r>
      <w:r>
        <w:t xml:space="preserve"> </w:t>
      </w:r>
      <w:r>
        <w:t>效的行为的区别，也是认定行为是否构成违法的关键要素；②违法行为必须是某种违反法律规定的行为；③违</w:t>
      </w:r>
      <w:r>
        <w:t>法行</w:t>
      </w:r>
      <w:r>
        <w:t xml:space="preserve"> </w:t>
      </w:r>
      <w:r>
        <w:t>为必须是行为人出于故意或过失；④违法行为必须是具有法定责任能力的自然人、法人、国家机关及其工作人员作</w:t>
      </w:r>
      <w:r>
        <w:t xml:space="preserve"> </w:t>
      </w:r>
      <w:r>
        <w:t>出。故选</w:t>
      </w:r>
      <w:r>
        <w:rPr>
          <w:rFonts w:ascii="Times New Roman" w:hAnsi="Times New Roman"/>
        </w:rPr>
        <w:t>A</w:t>
      </w:r>
      <w:r>
        <w:t>。</w:t>
      </w:r>
    </w:p>
    <w:p>
      <w:pPr>
        <w:pStyle w:val="1"/>
        <w:spacing w:line="246" w:lineRule="auto"/>
        <w:sectPr>
          <w:headerReference r:id="rId452" w:type="default"/>
          <w:footerReference r:id="rId453" w:type="default"/>
          <w:pgSz w:w="11900" w:h="16840"/>
          <w:pgMar w:top="1673" w:right="667" w:bottom="1438" w:left="689" w:header="821" w:footer="1206" w:gutter="0"/>
          <w:cols w:space="720" w:num="1"/>
        </w:sectPr>
      </w:pPr>
    </w:p>
    <w:p>
      <w:pPr>
        <w:pStyle w:val="3"/>
        <w:spacing w:before="64" w:line="231" w:lineRule="auto"/>
        <w:ind w:left="19" w:right="76"/>
        <w:rPr>
          <w:sz w:val="21"/>
          <w:szCs w:val="21"/>
        </w:rPr>
      </w:pPr>
      <w:r>
        <w:rPr>
          <w:sz w:val="21"/>
        </w:rPr>
        <w:t>685.【答案】</w:t>
      </w:r>
      <w:r>
        <w:rPr>
          <w:rFonts w:ascii="Times New Roman" w:hAnsi="Times New Roman"/>
          <w:sz w:val="21"/>
        </w:rPr>
        <w:t>C</w:t>
      </w:r>
      <w:r>
        <w:rPr>
          <w:rFonts w:ascii="Times New Roman" w:hAnsi="Times New Roman"/>
          <w:sz w:val="21"/>
        </w:rPr>
        <w:t xml:space="preserve"> </w:t>
      </w:r>
      <w:r>
        <w:rPr>
          <w:sz w:val="21"/>
        </w:rPr>
        <w:t xml:space="preserve">。解析：法律终止生效即法律被废止，指法的消灭效力。它一般分为明示废止和默示废止两种。明 </w:t>
      </w:r>
      <w:r>
        <w:rPr>
          <w:sz w:val="21"/>
        </w:rPr>
        <w:t>示废止是在新法或者其他法律文件中明文规定废止旧法；默示废止是在使用法律中出现新法与旧法冲突时，使</w:t>
      </w:r>
      <w:r>
        <w:rPr>
          <w:sz w:val="21"/>
        </w:rPr>
        <w:t>用新</w:t>
      </w:r>
      <w:r>
        <w:rPr>
          <w:sz w:val="21"/>
        </w:rPr>
        <w:t xml:space="preserve"> 法而使旧法事实上被废止。后法优于前法是以默示废止方式终止法律生效时法律适用应采用的原则。故选</w:t>
      </w:r>
      <w:r>
        <w:rPr>
          <w:rFonts w:ascii="Times New Roman" w:hAnsi="Times New Roman"/>
          <w:sz w:val="21"/>
        </w:rPr>
        <w:t>C</w:t>
      </w:r>
      <w:r>
        <w:rPr>
          <w:sz w:val="21"/>
        </w:rPr>
        <w:t>。</w:t>
      </w:r>
    </w:p>
    <w:p>
      <w:pPr>
        <w:pStyle w:val="3"/>
        <w:spacing w:before="22" w:line="229" w:lineRule="auto"/>
        <w:ind w:left="19" w:right="68"/>
        <w:rPr>
          <w:sz w:val="21"/>
          <w:szCs w:val="21"/>
        </w:rPr>
      </w:pPr>
      <w:r>
        <w:rPr>
          <w:sz w:val="21"/>
        </w:rPr>
        <w:t>686.【答案】</w:t>
      </w:r>
      <w:r>
        <w:rPr>
          <w:rFonts w:ascii="Times New Roman" w:hAnsi="Times New Roman"/>
          <w:sz w:val="21"/>
        </w:rPr>
        <w:t>B</w:t>
      </w:r>
      <w:r>
        <w:rPr>
          <w:rFonts w:ascii="Times New Roman" w:hAnsi="Times New Roman"/>
          <w:sz w:val="21"/>
        </w:rPr>
        <w:t xml:space="preserve"> </w:t>
      </w:r>
      <w:r>
        <w:rPr>
          <w:sz w:val="21"/>
        </w:rPr>
        <w:t>。解析：法律形式又称法律渊源，指那些来源不同，因而具有法的不同效力意义和作用的法的外在 表现形式。故选</w:t>
      </w:r>
      <w:r>
        <w:rPr>
          <w:rFonts w:ascii="Times New Roman" w:hAnsi="Times New Roman"/>
          <w:sz w:val="21"/>
        </w:rPr>
        <w:t>B</w:t>
      </w:r>
      <w:r>
        <w:rPr>
          <w:sz w:val="21"/>
        </w:rPr>
        <w:t>。</w:t>
      </w:r>
    </w:p>
    <w:p>
      <w:pPr>
        <w:pStyle w:val="3"/>
        <w:spacing w:before="48" w:line="234" w:lineRule="auto"/>
        <w:ind w:left="19" w:right="84"/>
        <w:rPr>
          <w:sz w:val="21"/>
          <w:szCs w:val="21"/>
        </w:rPr>
      </w:pPr>
      <w:r>
        <w:t>687.【答案】</w:t>
      </w:r>
      <w:r>
        <w:rPr>
          <w:rFonts w:ascii="Times New Roman" w:hAnsi="Times New Roman"/>
        </w:rPr>
        <w:t>C</w:t>
      </w:r>
      <w:r>
        <w:rPr>
          <w:rFonts w:ascii="Times New Roman" w:hAnsi="Times New Roman"/>
        </w:rPr>
        <w:t xml:space="preserve"> </w:t>
      </w:r>
      <w:r>
        <w:t>。解析：单纯看四个选项，</w:t>
      </w:r>
      <w:r>
        <w:t xml:space="preserve"> </w:t>
      </w:r>
      <w:r>
        <w:rPr>
          <w:rFonts w:ascii="Times New Roman" w:hAnsi="Times New Roman"/>
        </w:rPr>
        <w:t>C</w:t>
      </w:r>
      <w:r>
        <w:rPr>
          <w:rFonts w:ascii="Times New Roman" w:hAnsi="Times New Roman"/>
        </w:rPr>
        <w:t xml:space="preserve"> </w:t>
      </w:r>
      <w:r>
        <w:t>、</w:t>
      </w:r>
      <w:r>
        <w:rPr>
          <w:rFonts w:ascii="Times New Roman" w:hAnsi="Times New Roman"/>
        </w:rPr>
        <w:t>D</w:t>
      </w:r>
      <w:r>
        <w:rPr>
          <w:rFonts w:ascii="Times New Roman" w:hAnsi="Times New Roman"/>
        </w:rPr>
        <w:t xml:space="preserve"> </w:t>
      </w:r>
      <w:r>
        <w:t>项说法</w:t>
      </w:r>
      <w:r>
        <w:t>相反，必有一项错误。商品经济越发展，就越离不开法律的</w:t>
      </w:r>
      <w:r>
        <w:t xml:space="preserve"> </w:t>
      </w:r>
      <w:r>
        <w:rPr>
          <w:sz w:val="21"/>
        </w:rPr>
        <w:t>规范和调整。可见，</w:t>
      </w:r>
      <w:r>
        <w:rPr>
          <w:rFonts w:ascii="Times New Roman" w:hAnsi="Times New Roman"/>
          <w:sz w:val="21"/>
        </w:rPr>
        <w:t>C</w:t>
      </w:r>
      <w:r>
        <w:rPr>
          <w:rFonts w:ascii="Times New Roman" w:hAnsi="Times New Roman"/>
          <w:sz w:val="21"/>
        </w:rPr>
        <w:t xml:space="preserve"> </w:t>
      </w:r>
      <w:r>
        <w:rPr>
          <w:sz w:val="21"/>
        </w:rPr>
        <w:t>项错误。故选</w:t>
      </w:r>
      <w:r>
        <w:rPr>
          <w:sz w:val="21"/>
        </w:rPr>
        <w:t xml:space="preserve"> </w:t>
      </w:r>
      <w:r>
        <w:rPr>
          <w:rFonts w:ascii="Times New Roman" w:hAnsi="Times New Roman"/>
          <w:sz w:val="21"/>
        </w:rPr>
        <w:t>C</w:t>
      </w:r>
      <w:r>
        <w:rPr>
          <w:sz w:val="21"/>
        </w:rPr>
        <w:t>。</w:t>
      </w:r>
    </w:p>
    <w:p>
      <w:pPr>
        <w:pStyle w:val="3"/>
        <w:spacing w:before="29" w:line="241" w:lineRule="auto"/>
        <w:ind w:left="19"/>
      </w:pPr>
      <w:r>
        <w:t>688.【答案】</w:t>
      </w:r>
      <w:r>
        <w:rPr>
          <w:rFonts w:ascii="Times New Roman" w:hAnsi="Times New Roman"/>
        </w:rPr>
        <w:t>D</w:t>
      </w:r>
      <w:r>
        <w:t>。解析：政府派出机构是指政府或政府职能部门在一定区域或组</w:t>
      </w:r>
      <w:r>
        <w:t>织内设立、授权实施某方面行政管</w:t>
      </w:r>
      <w:r>
        <w:t xml:space="preserve">  </w:t>
      </w:r>
      <w:r>
        <w:t>理职能的代表机构。根据派出主体的不同，政府</w:t>
      </w:r>
      <w:r>
        <w:t>派出机构主要有三种类型：</w:t>
      </w:r>
      <w:r>
        <w:t xml:space="preserve"> </w:t>
      </w:r>
      <w:r>
        <w:t>一是各级政府驻外办事机构，如驻京办、</w:t>
      </w:r>
      <w:r>
        <w:t xml:space="preserve"> </w:t>
      </w:r>
      <w:r>
        <w:rPr>
          <w:sz w:val="21"/>
        </w:rPr>
        <w:t>驻外办等：二是政府在特殊经济区域或特殊地区的派出机构，如各类开发区(含高新技术产业园区、经济开发区、</w:t>
      </w:r>
      <w:r>
        <w:rPr>
          <w:sz w:val="21"/>
        </w:rPr>
        <w:t xml:space="preserve"> </w:t>
      </w:r>
      <w:r>
        <w:rPr>
          <w:sz w:val="21"/>
        </w:rPr>
        <w:t>出口加工区)及风景名胜区管理机构等：三是政府职能部门设立的派出机构，如公安分局与派出所、国土分局与国</w:t>
      </w:r>
      <w:r>
        <w:rPr>
          <w:sz w:val="21"/>
        </w:rPr>
        <w:t xml:space="preserve"> </w:t>
      </w:r>
      <w:r>
        <w:t>土所、工商分局与工商所、地税分局与地税所、司法所等。政府派出机构主要根据组织法以外的行政性规章</w:t>
      </w:r>
      <w:r>
        <w:t>或地方</w:t>
      </w:r>
      <w:r>
        <w:t xml:space="preserve">  </w:t>
      </w:r>
      <w:r>
        <w:rPr>
          <w:sz w:val="21"/>
        </w:rPr>
        <w:t>性法规设立，不是独立的行政主体，除非有法律法规的明确授权，否则不能以自己的名义行使行政权力。党委办不</w:t>
      </w:r>
      <w:r>
        <w:rPr>
          <w:sz w:val="21"/>
        </w:rPr>
        <w:t xml:space="preserve">  </w:t>
      </w:r>
      <w:r>
        <w:t>属于政府派出机构。故本题选</w:t>
      </w:r>
      <w:r>
        <w:rPr>
          <w:rFonts w:ascii="Times New Roman" w:hAnsi="Times New Roman"/>
        </w:rPr>
        <w:t>D</w:t>
      </w:r>
      <w:r>
        <w:t>。</w:t>
      </w:r>
    </w:p>
    <w:p>
      <w:pPr>
        <w:pStyle w:val="3"/>
        <w:spacing w:before="43" w:line="229" w:lineRule="auto"/>
        <w:ind w:left="19" w:right="69"/>
        <w:rPr>
          <w:sz w:val="21"/>
          <w:szCs w:val="21"/>
        </w:rPr>
      </w:pPr>
      <w:r>
        <w:t>689.【答案】</w:t>
      </w:r>
      <w:r>
        <w:rPr>
          <w:rFonts w:ascii="Times New Roman" w:hAnsi="Times New Roman"/>
        </w:rPr>
        <w:t>A</w:t>
      </w:r>
      <w:r>
        <w:t>。解析：</w:t>
      </w:r>
      <w:r>
        <w:rPr>
          <w:rFonts w:ascii="Times New Roman" w:hAnsi="Times New Roman"/>
        </w:rPr>
        <w:t>A</w:t>
      </w:r>
      <w:r>
        <w:t>项不属于。政府派出机构是指政府或政府职能部门在一定区域或组织内设立、授权实施某</w:t>
      </w:r>
      <w:r>
        <w:t xml:space="preserve"> </w:t>
      </w:r>
      <w:r>
        <w:rPr>
          <w:sz w:val="21"/>
        </w:rPr>
        <w:t>方面行政管理职能的代表机构。治安派出所属于派出机构，</w:t>
      </w:r>
      <w:r>
        <w:rPr>
          <w:sz w:val="21"/>
        </w:rPr>
        <w:t>不是派出机关。</w:t>
      </w:r>
    </w:p>
    <w:p>
      <w:pPr>
        <w:pStyle w:val="3"/>
        <w:spacing w:before="40" w:line="245" w:lineRule="auto"/>
        <w:ind w:firstLine="19"/>
        <w:jc w:val="both"/>
      </w:pPr>
      <w:r>
        <w:rPr>
          <w:rFonts w:ascii="Arial" w:hAnsi="Arial"/>
        </w:rPr>
        <w:t>B.C</w:t>
      </w:r>
      <w:r>
        <w:rPr>
          <w:rFonts w:ascii="Arial" w:hAnsi="Arial"/>
        </w:rPr>
        <w:t xml:space="preserve"> </w:t>
      </w:r>
      <w:r>
        <w:t>两项属于。《中华人民共和国地方各级人民代表大会和地方各级人民</w:t>
      </w:r>
      <w:r>
        <w:t>政府组织法》(2015年)第六十八条规定，</w:t>
      </w:r>
      <w:r>
        <w:t xml:space="preserve"> </w:t>
      </w:r>
      <w:r>
        <w:t>“省、自治区的人民政府在必要的时候经国务</w:t>
      </w:r>
      <w:r>
        <w:t>院批准，可以设立若干派出机关。县、自治县的人民政府在必要的时</w:t>
      </w:r>
      <w:r>
        <w:t xml:space="preserve">  </w:t>
      </w:r>
      <w:r>
        <w:t>候，经省、自治区、直辖市的人民政府批准，</w:t>
      </w:r>
      <w:r>
        <w:t>可以设立若干区公所，作为它的派出机关。市辖区、不设区的市地级</w:t>
      </w:r>
      <w:r>
        <w:t xml:space="preserve">  </w:t>
      </w:r>
      <w:r>
        <w:t>人民政府，经上一级人民政府批准，可以设立若干街道办事处</w:t>
      </w:r>
      <w:r>
        <w:t>，作为它的派出机关”。</w:t>
      </w:r>
    </w:p>
    <w:p>
      <w:pPr>
        <w:pStyle w:val="3"/>
        <w:spacing w:before="1" w:line="231" w:lineRule="auto"/>
        <w:ind w:left="19" w:right="1369"/>
      </w:pPr>
      <w:r>
        <w:rPr>
          <w:rFonts w:ascii="Times New Roman" w:hAnsi="Times New Roman"/>
          <w:sz w:val="22"/>
        </w:rPr>
        <w:t>D</w:t>
      </w:r>
      <w:r>
        <w:rPr>
          <w:rFonts w:ascii="Times New Roman" w:hAnsi="Times New Roman"/>
          <w:sz w:val="22"/>
        </w:rPr>
        <w:t xml:space="preserve"> </w:t>
      </w:r>
      <w:r>
        <w:rPr>
          <w:sz w:val="22"/>
        </w:rPr>
        <w:t>项属于。行政公署是我国省、自治区人民政府根据管理的需要，在所属某些地区设立的派出机关。</w:t>
      </w:r>
      <w:r>
        <w:rPr>
          <w:sz w:val="22"/>
        </w:rPr>
        <w:t xml:space="preserve"> </w:t>
      </w:r>
      <w:r>
        <w:t>故本题选</w:t>
      </w:r>
      <w:r>
        <w:rPr>
          <w:rFonts w:ascii="Times New Roman" w:hAnsi="Times New Roman"/>
        </w:rPr>
        <w:t>A</w:t>
      </w:r>
      <w:r>
        <w:t>。</w:t>
      </w:r>
    </w:p>
    <w:p>
      <w:pPr>
        <w:pStyle w:val="3"/>
        <w:spacing w:before="42" w:line="235" w:lineRule="auto"/>
        <w:ind w:left="19" w:right="71"/>
        <w:rPr>
          <w:sz w:val="21"/>
          <w:szCs w:val="21"/>
        </w:rPr>
      </w:pPr>
      <w:r>
        <w:t>690.【答案】</w:t>
      </w:r>
      <w:r>
        <w:rPr>
          <w:rFonts w:ascii="Times New Roman" w:hAnsi="Times New Roman"/>
        </w:rPr>
        <w:t>D</w:t>
      </w:r>
      <w:r>
        <w:t>。解析：</w:t>
      </w:r>
      <w:r>
        <w:rPr>
          <w:rFonts w:ascii="Times New Roman" w:hAnsi="Times New Roman"/>
        </w:rPr>
        <w:t>A</w:t>
      </w:r>
      <w:r>
        <w:t xml:space="preserve">项不属于。贪污罪是指国家工作人员利用职务上的便利，侵吞、窃取、骗取或者以其他手 </w:t>
      </w:r>
      <w:r>
        <w:rPr>
          <w:sz w:val="21"/>
        </w:rPr>
        <w:t>段非法占有公共财物的行为。贪污罪强调对公共财物的占有，而题干强调对本单位财物的侵占。</w:t>
      </w:r>
    </w:p>
    <w:p>
      <w:pPr>
        <w:pStyle w:val="3"/>
        <w:spacing w:before="3" w:line="243" w:lineRule="auto"/>
        <w:ind w:left="19" w:right="79"/>
        <w:rPr>
          <w:sz w:val="22"/>
          <w:szCs w:val="22"/>
        </w:rPr>
      </w:pPr>
      <w:r>
        <w:rPr>
          <w:rFonts w:ascii="Times New Roman" w:hAnsi="Times New Roman"/>
          <w:sz w:val="22"/>
        </w:rPr>
        <w:t>B</w:t>
      </w:r>
      <w:r>
        <w:rPr>
          <w:sz w:val="22"/>
        </w:rPr>
        <w:t>项不属于。《中华人民共和国刑法》(2017年)第二百七十二条规定，“公司、企业或者其他单位的工作人员，</w:t>
      </w:r>
      <w:r>
        <w:rPr>
          <w:sz w:val="22"/>
        </w:rPr>
        <w:t xml:space="preserve"> </w:t>
      </w:r>
      <w:r>
        <w:t>利用职务上的便利，挪用本单位资金归个人使用或者借贷给他人，数额较大、超过三个月未还的，或者虽未</w:t>
      </w:r>
      <w:r>
        <w:t>超过三</w:t>
      </w:r>
      <w:r>
        <w:t xml:space="preserve"> </w:t>
      </w:r>
      <w:r>
        <w:t>个月，但数额较大、进行营利活动的，者进行非法活动的，处三年以下有期徒刑或者拘役；挪用本单位资金数额巨</w:t>
      </w:r>
      <w:r>
        <w:t xml:space="preserve"> </w:t>
      </w:r>
      <w:r>
        <w:rPr>
          <w:sz w:val="22"/>
        </w:rPr>
        <w:t>大的，或者数额较大不退还的，处三年以上十年以下有期徒</w:t>
      </w:r>
      <w:r>
        <w:rPr>
          <w:sz w:val="22"/>
        </w:rPr>
        <w:t>刑”。王某是侵占单位财物，而不仅仅是挪用。</w:t>
      </w:r>
    </w:p>
    <w:p>
      <w:pPr>
        <w:pStyle w:val="3"/>
        <w:spacing w:before="3" w:line="247" w:lineRule="auto"/>
        <w:ind w:left="19" w:right="81"/>
        <w:rPr>
          <w:sz w:val="22"/>
          <w:szCs w:val="22"/>
        </w:rPr>
      </w:pPr>
      <w:r>
        <w:rPr>
          <w:rFonts w:ascii="Times New Roman" w:hAnsi="Times New Roman"/>
        </w:rPr>
        <w:t>C</w:t>
      </w:r>
      <w:r>
        <w:t>项不属于。《中华人民共和国刑法》(2017年)第三百九十七条规定，“国家机关工</w:t>
      </w:r>
      <w:r>
        <w:t>作人员滥用职权或者玩忽职</w:t>
      </w:r>
      <w:r>
        <w:t xml:space="preserve"> </w:t>
      </w:r>
      <w:r>
        <w:t>守，致使公共财产、国家和人民利益遭受重大损失的，处三年以下有期徒刑或者拘役；情节特别严重的，处三年以</w:t>
      </w:r>
      <w:r>
        <w:t xml:space="preserve"> </w:t>
      </w:r>
      <w:r>
        <w:t>上七年以下有期徒刑。本法另有规定的，依照规定”。滥用职权强调职权滥用或者玩忽职守，而王某重在</w:t>
      </w:r>
      <w:r>
        <w:t>侵占单位</w:t>
      </w:r>
      <w:r>
        <w:t xml:space="preserve"> </w:t>
      </w:r>
      <w:r>
        <w:rPr>
          <w:sz w:val="22"/>
        </w:rPr>
        <w:t>财物。</w:t>
      </w:r>
    </w:p>
    <w:p>
      <w:pPr>
        <w:pStyle w:val="3"/>
        <w:spacing w:before="1" w:line="249" w:lineRule="auto"/>
        <w:ind w:left="19" w:right="68"/>
      </w:pPr>
      <w:r>
        <w:rPr>
          <w:rFonts w:ascii="Times New Roman" w:hAnsi="Times New Roman"/>
        </w:rPr>
        <w:t>D</w:t>
      </w:r>
      <w:r>
        <w:t>项属于。《中华人民共和国刑法》(2017年)第二百七十一条规定，“公司、企业或者其他单位的人员，</w:t>
      </w:r>
      <w:r>
        <w:t>利用职</w:t>
      </w:r>
      <w:r>
        <w:t xml:space="preserve"> </w:t>
      </w:r>
      <w:r>
        <w:t>务上的便利，将本单位财物非法占为己有，数额较大的，处五年以下有期徒刑或者拘役；数额巨大的，处五</w:t>
      </w:r>
      <w:r>
        <w:t>年以上</w:t>
      </w:r>
      <w:r>
        <w:t xml:space="preserve"> </w:t>
      </w:r>
      <w:r>
        <w:t>有期徒刑，可以并处没收财产”。王某私自动用了一笔数额较大的公款给某网红主播打赏，且在单位发现前，</w:t>
      </w:r>
      <w:r>
        <w:t>并没</w:t>
      </w:r>
      <w:r>
        <w:t xml:space="preserve"> </w:t>
      </w:r>
      <w:r>
        <w:t>有归还的意愿，因此构成职务侵占罪。</w:t>
      </w:r>
    </w:p>
    <w:p>
      <w:pPr>
        <w:pStyle w:val="3"/>
        <w:spacing w:before="1" w:line="218" w:lineRule="auto"/>
        <w:ind w:left="19"/>
      </w:pPr>
      <w:r>
        <w:t>故本题选</w:t>
      </w:r>
      <w:r>
        <w:rPr>
          <w:rFonts w:ascii="Times New Roman" w:hAnsi="Times New Roman"/>
        </w:rPr>
        <w:t>D</w:t>
      </w:r>
      <w:r>
        <w:t>。</w:t>
      </w:r>
    </w:p>
    <w:p>
      <w:pPr>
        <w:pStyle w:val="3"/>
        <w:spacing w:before="2" w:line="231" w:lineRule="auto"/>
        <w:ind w:left="19" w:right="79"/>
        <w:rPr>
          <w:sz w:val="22"/>
          <w:szCs w:val="22"/>
        </w:rPr>
      </w:pPr>
      <w:r>
        <w:rPr>
          <w:sz w:val="22"/>
        </w:rPr>
        <w:t>691.【答案】</w:t>
      </w:r>
      <w:r>
        <w:rPr>
          <w:rFonts w:ascii="Times New Roman" w:hAnsi="Times New Roman"/>
          <w:sz w:val="22"/>
        </w:rPr>
        <w:t>A</w:t>
      </w:r>
      <w:r>
        <w:rPr>
          <w:sz w:val="22"/>
        </w:rPr>
        <w:t>。解析：</w:t>
      </w:r>
      <w:r>
        <w:rPr>
          <w:rFonts w:ascii="Times New Roman" w:hAnsi="Times New Roman"/>
          <w:sz w:val="22"/>
        </w:rPr>
        <w:t>A</w:t>
      </w:r>
      <w:r>
        <w:rPr>
          <w:sz w:val="22"/>
        </w:rPr>
        <w:t>项符合题意。犯罪预备亦称预备犯，是为犯罪准备工具、制造条</w:t>
      </w:r>
      <w:r>
        <w:rPr>
          <w:sz w:val="22"/>
        </w:rPr>
        <w:t>件的行为。犯罪预备中介</w:t>
      </w:r>
      <w:r>
        <w:rPr>
          <w:sz w:val="22"/>
        </w:rPr>
        <w:t xml:space="preserve"> </w:t>
      </w:r>
      <w:r>
        <w:rPr>
          <w:sz w:val="22"/>
        </w:rPr>
        <w:t>于犯罪决意与着手实行犯罪之间的一个阶段。李某尚未到达赵某家，还没有实施犯罪，因此其行为构成犯罪预备。</w:t>
      </w:r>
      <w:r>
        <w:rPr>
          <w:sz w:val="22"/>
        </w:rPr>
        <w:t xml:space="preserve"> </w:t>
      </w:r>
      <w:r>
        <w:rPr>
          <w:rFonts w:ascii="Times New Roman" w:hAnsi="Times New Roman"/>
          <w:sz w:val="22"/>
        </w:rPr>
        <w:t>B</w:t>
      </w:r>
      <w:r>
        <w:rPr>
          <w:sz w:val="22"/>
        </w:rPr>
        <w:t>项不符合题意。犯罪中止是指在犯罪过程中，自动</w:t>
      </w:r>
      <w:r>
        <w:rPr>
          <w:sz w:val="22"/>
        </w:rPr>
        <w:t>放弃犯罪或者自动有效地防止犯罪结果发生的行为。李某并未</w:t>
      </w:r>
      <w:r>
        <w:rPr>
          <w:sz w:val="22"/>
        </w:rPr>
        <w:t xml:space="preserve"> </w:t>
      </w:r>
      <w:r>
        <w:rPr>
          <w:sz w:val="22"/>
        </w:rPr>
        <w:t>自动放弃，而是客观原因使其没能实施犯罪，因此其行为不</w:t>
      </w:r>
      <w:r>
        <w:rPr>
          <w:sz w:val="22"/>
        </w:rPr>
        <w:t>构成犯罪中止。</w:t>
      </w:r>
    </w:p>
    <w:p>
      <w:pPr>
        <w:pStyle w:val="3"/>
        <w:spacing w:before="20" w:line="241" w:lineRule="auto"/>
        <w:ind w:left="19" w:right="88"/>
      </w:pPr>
      <w:r>
        <w:rPr>
          <w:rFonts w:ascii="Times New Roman" w:hAnsi="Times New Roman"/>
          <w:sz w:val="21"/>
        </w:rPr>
        <w:t>C</w:t>
      </w:r>
      <w:r>
        <w:rPr>
          <w:sz w:val="21"/>
        </w:rPr>
        <w:t>项不符合题意。犯罪既遂即故意犯罪的完成</w:t>
      </w:r>
      <w:r>
        <w:rPr>
          <w:sz w:val="21"/>
        </w:rPr>
        <w:t xml:space="preserve">形态，是指行为人所实施的犯罪行为已经具备了刑法分则所规定的某 </w:t>
      </w:r>
      <w:r>
        <w:t>一犯罪的全部构成要件。李某并未完成盗窃，因此其行为不构成犯罪既遂。</w:t>
      </w:r>
    </w:p>
    <w:p>
      <w:pPr>
        <w:pStyle w:val="3"/>
        <w:spacing w:before="6" w:line="247" w:lineRule="auto"/>
        <w:ind w:left="19" w:right="85"/>
        <w:rPr>
          <w:sz w:val="21"/>
          <w:szCs w:val="21"/>
        </w:rPr>
      </w:pPr>
      <w:r>
        <w:rPr>
          <w:rFonts w:ascii="Times New Roman" w:hAnsi="Times New Roman"/>
        </w:rPr>
        <w:t>D</w:t>
      </w:r>
      <w:r>
        <w:t>项不符合题意。犯罪未遂是指犯罪分子已经着手实行犯罪，由于犯罪分子意志以外的原因而未得逞。李某尚未到</w:t>
      </w:r>
      <w:r>
        <w:t xml:space="preserve"> </w:t>
      </w:r>
      <w:r>
        <w:rPr>
          <w:sz w:val="21"/>
        </w:rPr>
        <w:t>达赵某家，还未着手实施犯罪，因此其行为不构成犯罪未遂。</w:t>
      </w:r>
    </w:p>
    <w:p>
      <w:pPr>
        <w:pStyle w:val="3"/>
        <w:spacing w:before="1" w:line="218" w:lineRule="auto"/>
        <w:ind w:left="19"/>
      </w:pPr>
      <w:r>
        <w:t>故本题选</w:t>
      </w:r>
      <w:r>
        <w:t xml:space="preserve"> </w:t>
      </w:r>
      <w:r>
        <w:rPr>
          <w:rFonts w:ascii="Times New Roman" w:hAnsi="Times New Roman"/>
        </w:rPr>
        <w:t>A</w:t>
      </w:r>
      <w:r>
        <w:t>。</w:t>
      </w:r>
    </w:p>
    <w:p>
      <w:pPr>
        <w:pStyle w:val="3"/>
        <w:spacing w:before="44" w:line="249" w:lineRule="auto"/>
        <w:ind w:left="19"/>
      </w:pPr>
      <w:r>
        <w:t>692.【答案】</w:t>
      </w:r>
      <w:r>
        <w:rPr>
          <w:rFonts w:ascii="Times New Roman" w:hAnsi="Times New Roman"/>
        </w:rPr>
        <w:t>C</w:t>
      </w:r>
      <w:r>
        <w:t>。解析：</w:t>
      </w:r>
      <w:r>
        <w:rPr>
          <w:rFonts w:ascii="Times New Roman" w:hAnsi="Times New Roman"/>
        </w:rPr>
        <w:t>A</w:t>
      </w:r>
      <w:r>
        <w:t>项不符合题意。敲诈勒索罪是指以非法占有为目的，对被害人使用恐</w:t>
      </w:r>
      <w:r>
        <w:t>吓威胁或要挟的方法，</w:t>
      </w:r>
      <w:r>
        <w:t xml:space="preserve"> </w:t>
      </w:r>
      <w:r>
        <w:t>非法占用被害人公私财物的行为。孙某并未使用恐吓、威胁或要挟的方法，因此不构成敲诈勒索罪。</w:t>
      </w:r>
    </w:p>
    <w:p>
      <w:pPr>
        <w:pStyle w:val="3"/>
        <w:spacing w:line="239" w:lineRule="auto"/>
        <w:ind w:left="19" w:right="87"/>
        <w:rPr>
          <w:sz w:val="21"/>
          <w:szCs w:val="21"/>
        </w:rPr>
      </w:pPr>
      <w:r>
        <w:rPr>
          <w:rFonts w:ascii="Times New Roman" w:hAnsi="Times New Roman"/>
          <w:sz w:val="21"/>
        </w:rPr>
        <w:t>B</w:t>
      </w:r>
      <w:r>
        <w:rPr>
          <w:sz w:val="21"/>
        </w:rPr>
        <w:t>项不符合题意。抢劫罪是指以非法占有为目的</w:t>
      </w:r>
      <w:r>
        <w:rPr>
          <w:sz w:val="21"/>
        </w:rPr>
        <w:t xml:space="preserve">，对财物的所有人、保管人使用暴力、胁迫或其他方法，强行将公 </w:t>
      </w:r>
      <w:r>
        <w:rPr>
          <w:sz w:val="21"/>
        </w:rPr>
        <w:t>私财物抢走的行为。孙某并未使用暴力胁迫等方法，因</w:t>
      </w:r>
      <w:r>
        <w:rPr>
          <w:sz w:val="21"/>
        </w:rPr>
        <w:t>此不构成抢劫罪。</w:t>
      </w:r>
    </w:p>
    <w:p>
      <w:pPr>
        <w:pStyle w:val="1"/>
        <w:spacing w:line="239" w:lineRule="auto"/>
        <w:rPr>
          <w:sz w:val="21"/>
          <w:szCs w:val="21"/>
        </w:rPr>
        <w:sectPr>
          <w:headerReference r:id="rId454" w:type="default"/>
          <w:footerReference r:id="rId455" w:type="default"/>
          <w:pgSz w:w="11900" w:h="16840"/>
          <w:pgMar w:top="1673" w:right="670" w:bottom="1437" w:left="670" w:header="821" w:footer="1233" w:gutter="0"/>
          <w:cols w:space="720" w:num="1"/>
        </w:sectPr>
      </w:pPr>
    </w:p>
    <w:p>
      <w:pPr>
        <w:pStyle w:val="3"/>
        <w:spacing w:before="74" w:line="249" w:lineRule="auto"/>
        <w:ind w:right="100"/>
      </w:pPr>
      <w:r>
        <w:rPr>
          <w:rFonts w:ascii="Times New Roman" w:hAnsi="Times New Roman"/>
        </w:rPr>
        <w:t>C</w:t>
      </w:r>
      <w:r>
        <w:t>项符合题意。诈骗罪是指以非法占有为目的，用构事实或者隐瞒真相的方法，骗取数额较大的公私财物的行为。</w:t>
      </w:r>
      <w:r>
        <w:t xml:space="preserve"> </w:t>
      </w:r>
      <w:r>
        <w:t>孙某冒充首长高价卖出所谓的“内部信息”,这属于</w:t>
      </w:r>
      <w:r>
        <w:t>虚构事实，因此构成诈骗罪。</w:t>
      </w:r>
    </w:p>
    <w:p>
      <w:pPr>
        <w:pStyle w:val="3"/>
        <w:spacing w:line="237" w:lineRule="auto"/>
        <w:ind w:right="89"/>
        <w:rPr>
          <w:sz w:val="21"/>
          <w:szCs w:val="21"/>
        </w:rPr>
      </w:pPr>
      <w:r>
        <w:rPr>
          <w:rFonts w:ascii="Times New Roman" w:hAnsi="Times New Roman"/>
          <w:sz w:val="21"/>
        </w:rPr>
        <w:t>D</w:t>
      </w:r>
      <w:r>
        <w:rPr>
          <w:sz w:val="21"/>
        </w:rPr>
        <w:t>项不符合题意。侵犯名誉罪是行为人客观上存在损他人名誉的事实，并为第三人知悉。侵权人实施了侮辱、诽谤</w:t>
      </w:r>
      <w:r>
        <w:rPr>
          <w:sz w:val="21"/>
        </w:rPr>
        <w:t xml:space="preserve"> </w:t>
      </w:r>
      <w:r>
        <w:rPr>
          <w:sz w:val="21"/>
        </w:rPr>
        <w:t>等行为。孙某的行为重在骗取财物，是否侵犯首</w:t>
      </w:r>
      <w:r>
        <w:rPr>
          <w:sz w:val="21"/>
        </w:rPr>
        <w:t>长的名誉题干未提及。</w:t>
      </w:r>
    </w:p>
    <w:p>
      <w:pPr>
        <w:pStyle w:val="3"/>
        <w:spacing w:line="218" w:lineRule="auto"/>
        <w:rPr>
          <w:sz w:val="21"/>
          <w:szCs w:val="21"/>
        </w:rPr>
      </w:pPr>
      <w:r>
        <w:rPr>
          <w:sz w:val="21"/>
        </w:rPr>
        <w:t>故本题选</w:t>
      </w:r>
      <w:r>
        <w:rPr>
          <w:rFonts w:ascii="Times New Roman" w:hAnsi="Times New Roman"/>
          <w:sz w:val="21"/>
        </w:rPr>
        <w:t>C</w:t>
      </w:r>
      <w:r>
        <w:rPr>
          <w:sz w:val="21"/>
        </w:rPr>
        <w:t>。</w:t>
      </w:r>
    </w:p>
    <w:p>
      <w:pPr>
        <w:pStyle w:val="3"/>
        <w:spacing w:before="41" w:line="228" w:lineRule="auto"/>
        <w:ind w:right="115"/>
        <w:rPr>
          <w:sz w:val="21"/>
          <w:szCs w:val="21"/>
        </w:rPr>
      </w:pPr>
      <w:r>
        <w:rPr>
          <w:sz w:val="21"/>
        </w:rPr>
        <w:t>693.【答案】</w:t>
      </w:r>
      <w:r>
        <w:rPr>
          <w:rFonts w:ascii="Times New Roman" w:hAnsi="Times New Roman"/>
          <w:sz w:val="21"/>
        </w:rPr>
        <w:t>C</w:t>
      </w:r>
      <w:r>
        <w:rPr>
          <w:sz w:val="21"/>
        </w:rPr>
        <w:t>。解析：《中华人民共和国行政诉讼法》(2017年)第二十条规定，</w:t>
      </w:r>
      <w:r>
        <w:rPr>
          <w:sz w:val="21"/>
        </w:rPr>
        <w:t>“因不动产提起的行政诉讼，</w:t>
      </w:r>
      <w:r>
        <w:rPr>
          <w:sz w:val="21"/>
        </w:rPr>
        <w:t xml:space="preserve"> </w:t>
      </w:r>
      <w:r>
        <w:rPr>
          <w:sz w:val="21"/>
        </w:rPr>
        <w:t>由不动产所在地人民法院管辖”。故本题选</w:t>
      </w:r>
      <w:r>
        <w:rPr>
          <w:sz w:val="21"/>
        </w:rPr>
        <w:t xml:space="preserve"> </w:t>
      </w:r>
      <w:r>
        <w:rPr>
          <w:rFonts w:ascii="Times New Roman" w:hAnsi="Times New Roman"/>
          <w:sz w:val="21"/>
        </w:rPr>
        <w:t>C</w:t>
      </w:r>
      <w:r>
        <w:rPr>
          <w:sz w:val="21"/>
        </w:rPr>
        <w:t>。</w:t>
      </w:r>
    </w:p>
    <w:p>
      <w:pPr>
        <w:pStyle w:val="3"/>
        <w:spacing w:before="33" w:line="241" w:lineRule="auto"/>
        <w:ind w:right="79"/>
      </w:pPr>
      <w:r>
        <w:t>694.【答案】</w:t>
      </w:r>
      <w:r>
        <w:rPr>
          <w:rFonts w:ascii="Times New Roman" w:hAnsi="Times New Roman"/>
        </w:rPr>
        <w:t>B</w:t>
      </w:r>
      <w:r>
        <w:rPr>
          <w:rFonts w:ascii="Times New Roman" w:hAnsi="Times New Roman"/>
        </w:rPr>
        <w:t xml:space="preserve"> </w:t>
      </w:r>
      <w:r>
        <w:t>。解析： 《中华人民共和国宪法》(2018年)第四十一条规定，“中华人民共和国</w:t>
      </w:r>
      <w:r>
        <w:t>公民对于任何国</w:t>
      </w:r>
      <w:r>
        <w:t xml:space="preserve"> </w:t>
      </w:r>
      <w:r>
        <w:t>家机关和国家工作人员，有提出批评和建议的权利；对于任何国家机关和国家工作人员的违法失职行为，有向</w:t>
      </w:r>
      <w:r>
        <w:t>有关</w:t>
      </w:r>
      <w:r>
        <w:t xml:space="preserve"> </w:t>
      </w:r>
      <w:r>
        <w:t>国家机关提出申诉、控告或者检举的权利，但是不得捏造或者歪曲事</w:t>
      </w:r>
      <w:r>
        <w:t>实进行诬告陷害”。故本题选</w:t>
      </w:r>
      <w:r>
        <w:rPr>
          <w:rFonts w:ascii="Times New Roman" w:hAnsi="Times New Roman"/>
        </w:rPr>
        <w:t>B</w:t>
      </w:r>
      <w:r>
        <w:t>。</w:t>
      </w:r>
    </w:p>
    <w:p>
      <w:pPr>
        <w:pStyle w:val="3"/>
        <w:spacing w:before="31" w:line="244" w:lineRule="auto"/>
        <w:ind w:right="85"/>
      </w:pPr>
      <w:r>
        <w:t>695.【答案】</w:t>
      </w:r>
      <w:r>
        <w:rPr>
          <w:rFonts w:ascii="Times New Roman" w:hAnsi="Times New Roman"/>
        </w:rPr>
        <w:t>D</w:t>
      </w:r>
      <w:r>
        <w:rPr>
          <w:rFonts w:ascii="Times New Roman" w:hAnsi="Times New Roman"/>
        </w:rPr>
        <w:t xml:space="preserve"> </w:t>
      </w:r>
      <w:r>
        <w:t>。解析：我国劳动监督检查制度的主要内容包括：①用人单位制定直接涉及劳动者切身利益的规章</w:t>
      </w:r>
      <w:r>
        <w:t xml:space="preserve"> </w:t>
      </w:r>
      <w:r>
        <w:t>制度及其执行的情况；②用人单位与劳动者订立和解除劳动合同的情况；③劳务派遣单位和用工单位遵守劳</w:t>
      </w:r>
      <w:r>
        <w:t>务派遣</w:t>
      </w:r>
      <w:r>
        <w:t xml:space="preserve"> </w:t>
      </w:r>
      <w:r>
        <w:t>有关规定的情况；④用人单位遵守国家关于劳动者工作时间和休息休假规定的情况；⑤用人单位支付劳动合同约定</w:t>
      </w:r>
      <w:r>
        <w:t xml:space="preserve"> </w:t>
      </w:r>
      <w:r>
        <w:t>的劳动报酬和执行最低工资标准的情况；⑥用人单位参加各项社会保险和缴纳社会保险费的情况；⑦法律、</w:t>
      </w:r>
      <w:r>
        <w:t>法规规</w:t>
      </w:r>
      <w:r>
        <w:t xml:space="preserve"> </w:t>
      </w:r>
      <w:r>
        <w:t>定的其他劳动监察事项。</w:t>
      </w:r>
    </w:p>
    <w:p>
      <w:pPr>
        <w:pStyle w:val="3"/>
        <w:spacing w:before="21" w:line="216" w:lineRule="auto"/>
        <w:rPr>
          <w:sz w:val="22"/>
          <w:szCs w:val="22"/>
        </w:rPr>
      </w:pPr>
      <w:r>
        <w:rPr>
          <w:rFonts w:ascii="Times New Roman" w:hAnsi="Times New Roman"/>
          <w:sz w:val="22"/>
        </w:rPr>
        <w:t>A.C</w:t>
      </w:r>
      <w:r>
        <w:rPr>
          <w:sz w:val="22"/>
        </w:rPr>
        <w:t>两项属于①,</w:t>
      </w:r>
      <w:r>
        <w:rPr>
          <w:rFonts w:ascii="Times New Roman" w:hAnsi="Times New Roman"/>
          <w:sz w:val="22"/>
        </w:rPr>
        <w:t>B</w:t>
      </w:r>
      <w:r>
        <w:rPr>
          <w:rFonts w:ascii="Times New Roman" w:hAnsi="Times New Roman"/>
          <w:sz w:val="22"/>
        </w:rPr>
        <w:t xml:space="preserve"> </w:t>
      </w:r>
      <w:r>
        <w:rPr>
          <w:sz w:val="22"/>
        </w:rPr>
        <w:t>项属于⑥,</w:t>
      </w:r>
      <w:r>
        <w:rPr>
          <w:rFonts w:ascii="Times New Roman" w:hAnsi="Times New Roman"/>
          <w:sz w:val="22"/>
        </w:rPr>
        <w:t>D</w:t>
      </w:r>
      <w:r>
        <w:rPr>
          <w:sz w:val="22"/>
        </w:rPr>
        <w:t>项不在此列。</w:t>
      </w:r>
    </w:p>
    <w:p>
      <w:pPr>
        <w:pStyle w:val="3"/>
        <w:spacing w:before="14" w:line="219" w:lineRule="auto"/>
        <w:rPr>
          <w:sz w:val="22"/>
          <w:szCs w:val="22"/>
        </w:rPr>
      </w:pPr>
      <w:r>
        <w:rPr>
          <w:sz w:val="22"/>
        </w:rPr>
        <w:t>故本题选</w:t>
      </w:r>
      <w:r>
        <w:rPr>
          <w:rFonts w:ascii="Times New Roman" w:hAnsi="Times New Roman"/>
          <w:sz w:val="22"/>
        </w:rPr>
        <w:t>D</w:t>
      </w:r>
      <w:r>
        <w:rPr>
          <w:sz w:val="22"/>
        </w:rPr>
        <w:t>。</w:t>
      </w:r>
    </w:p>
    <w:p>
      <w:pPr>
        <w:pStyle w:val="3"/>
        <w:spacing w:before="22" w:line="246" w:lineRule="auto"/>
        <w:ind w:right="69"/>
      </w:pPr>
      <w:r>
        <w:t>696.【答案】</w:t>
      </w:r>
      <w:r>
        <w:rPr>
          <w:rFonts w:ascii="Times New Roman" w:hAnsi="Times New Roman"/>
        </w:rPr>
        <w:t>D</w:t>
      </w:r>
      <w:r>
        <w:rPr>
          <w:rFonts w:ascii="Times New Roman" w:hAnsi="Times New Roman"/>
        </w:rPr>
        <w:t xml:space="preserve"> </w:t>
      </w:r>
      <w:r>
        <w:t>。解析：《中华人民共和国行政诉讼法》(2017年)第二十六条规定，“公民、法人或者</w:t>
      </w:r>
      <w:r>
        <w:t>其他组织</w:t>
      </w:r>
      <w:r>
        <w:t xml:space="preserve"> </w:t>
      </w:r>
      <w:r>
        <w:t>直接向人民法院提起诉讼的，作出行政行为的行政机关是被告。经复议的案件，复议机</w:t>
      </w:r>
      <w:r>
        <w:t>关决定维持原行政行为的，</w:t>
      </w:r>
      <w:r>
        <w:t xml:space="preserve"> </w:t>
      </w:r>
      <w:r>
        <w:t>作出原行政行为的行政机关和复议机关是共同被告；复议机关改变原行政行为的，复议机关是被告。复议机关在法</w:t>
      </w:r>
      <w:r>
        <w:t xml:space="preserve"> </w:t>
      </w:r>
      <w:r>
        <w:t>定期限内未作出复议决定，公民、法人或者其他组织起诉原行政行为的，作出原行政行为的行政机关是被告</w:t>
      </w:r>
      <w:r>
        <w:t>；起诉</w:t>
      </w:r>
      <w:r>
        <w:t xml:space="preserve"> </w:t>
      </w:r>
      <w:r>
        <w:t>复议机关不作为的，复议机关是被告。两个以上行政机关作出同一行政行为的，共同作出行政行为的行政机</w:t>
      </w:r>
      <w:r>
        <w:t>关是共</w:t>
      </w:r>
      <w:r>
        <w:t xml:space="preserve"> </w:t>
      </w:r>
      <w:r>
        <w:t>同被告。行政机关委托的组织所作的行政行为，委托的行政机关是被告。行政机关被撤销或者职权变更的，继</w:t>
      </w:r>
      <w:r>
        <w:t>续行</w:t>
      </w:r>
      <w:r>
        <w:t xml:space="preserve"> </w:t>
      </w:r>
      <w:r>
        <w:t>使其职权的行政机关是被告”。可见，作出行政行为的行政机关是被告。李强在执行公务过程中作出具体行政处罚</w:t>
      </w:r>
      <w:r>
        <w:t xml:space="preserve"> </w:t>
      </w:r>
      <w:r>
        <w:t>行为，但其是以所在国行政机关的名义进行，因此李强个人不能成为行政诉讼的被告。故</w:t>
      </w:r>
      <w:r>
        <w:t>本题选</w:t>
      </w:r>
      <w:r>
        <w:rPr>
          <w:rFonts w:ascii="Times New Roman" w:hAnsi="Times New Roman"/>
        </w:rPr>
        <w:t>D</w:t>
      </w:r>
      <w:r>
        <w:t>。</w:t>
      </w:r>
    </w:p>
    <w:p>
      <w:pPr>
        <w:pStyle w:val="3"/>
        <w:spacing w:before="66" w:line="238" w:lineRule="auto"/>
      </w:pPr>
      <w:r>
        <w:t>697.【答案】</w:t>
      </w:r>
      <w:r>
        <w:rPr>
          <w:rFonts w:ascii="Times New Roman" w:hAnsi="Times New Roman"/>
        </w:rPr>
        <w:t>C</w:t>
      </w:r>
      <w:r>
        <w:rPr>
          <w:rFonts w:ascii="Times New Roman" w:hAnsi="Times New Roman"/>
        </w:rPr>
        <w:t xml:space="preserve"> </w:t>
      </w:r>
      <w:r>
        <w:t>。</w:t>
      </w:r>
      <w:r>
        <w:t xml:space="preserve"> </w:t>
      </w:r>
      <w:r>
        <w:t>解析：《中华人民共和国行政诉讼法》(2017年)第八十条规定，“人民法院对公开审理</w:t>
      </w:r>
      <w:r>
        <w:t>和不公</w:t>
      </w:r>
      <w:r>
        <w:t xml:space="preserve">  </w:t>
      </w:r>
      <w:r>
        <w:t>开审理的案件，</w:t>
      </w:r>
      <w:r>
        <w:t xml:space="preserve"> </w:t>
      </w:r>
      <w:r>
        <w:t>一律公开宣告判决。当庭宣判的，应当在十日内发</w:t>
      </w:r>
      <w:r>
        <w:t>送判决书；定期宣判的，宣判后立即发给判决书。</w:t>
      </w:r>
      <w:r>
        <w:t xml:space="preserve"> </w:t>
      </w:r>
      <w:r>
        <w:t>宣告判决时，必须告知当事人上诉权利、上</w:t>
      </w:r>
      <w:r>
        <w:t>诉期限和上诉的人民法院”。故本题选</w:t>
      </w:r>
      <w:r>
        <w:rPr>
          <w:rFonts w:ascii="Times New Roman" w:hAnsi="Times New Roman"/>
        </w:rPr>
        <w:t>C</w:t>
      </w:r>
      <w:r>
        <w:t>。</w:t>
      </w:r>
    </w:p>
    <w:p>
      <w:pPr>
        <w:pStyle w:val="3"/>
        <w:spacing w:before="35" w:line="234" w:lineRule="auto"/>
        <w:ind w:right="92"/>
      </w:pPr>
      <w:r>
        <w:t>698.【答案】</w:t>
      </w:r>
      <w:r>
        <w:rPr>
          <w:rFonts w:ascii="Times New Roman" w:hAnsi="Times New Roman"/>
        </w:rPr>
        <w:t>A</w:t>
      </w:r>
      <w:r>
        <w:t>。解析：《中国共产党党内监督条例》2016年)第三十七条规定，“在纪律审查中发现党的领导干</w:t>
      </w:r>
      <w:r>
        <w:t xml:space="preserve"> </w:t>
      </w:r>
      <w:r>
        <w:t>部严重违纪涉嫌违法犯罪的，应当先作出党纪处分决定</w:t>
      </w:r>
      <w:r>
        <w:t>，再移送行政机关，司法机关处理”。故本题选</w:t>
      </w:r>
      <w:r>
        <w:rPr>
          <w:rFonts w:ascii="Times New Roman" w:hAnsi="Times New Roman"/>
        </w:rPr>
        <w:t>A</w:t>
      </w:r>
      <w:r>
        <w:t>。</w:t>
      </w:r>
    </w:p>
    <w:p>
      <w:pPr>
        <w:pStyle w:val="3"/>
        <w:spacing w:before="33" w:line="239" w:lineRule="auto"/>
        <w:ind w:right="82"/>
      </w:pPr>
      <w:r>
        <w:t>699.【答案】</w:t>
      </w:r>
      <w:r>
        <w:rPr>
          <w:rFonts w:ascii="Times New Roman" w:hAnsi="Times New Roman"/>
        </w:rPr>
        <w:t>ABD</w:t>
      </w:r>
      <w:r>
        <w:t>。解析：《中国共产党问责条例》(2019年)第八条规定，“对党组织的问责，根据危害程度以</w:t>
      </w:r>
      <w:r>
        <w:t xml:space="preserve"> </w:t>
      </w:r>
      <w:r>
        <w:t>及具体情况，可以采取以下方式：(一)检查。责令作出书面检查并切实整改。(二)通报责令整改，并在一定范</w:t>
      </w:r>
      <w:r>
        <w:t xml:space="preserve"> </w:t>
      </w:r>
      <w:r>
        <w:t>围内通报。(三)改组。对失职失责，严重违反党的纪律本身又不能纠正的，应当予以改组”故</w:t>
      </w:r>
      <w:r>
        <w:t>本题选</w:t>
      </w:r>
      <w:r>
        <w:rPr>
          <w:rFonts w:ascii="Times New Roman" w:hAnsi="Times New Roman"/>
        </w:rPr>
        <w:t>ABD</w:t>
      </w:r>
      <w:r>
        <w:t>。</w:t>
      </w:r>
    </w:p>
    <w:p>
      <w:pPr>
        <w:pStyle w:val="3"/>
        <w:spacing w:before="34" w:line="239" w:lineRule="auto"/>
        <w:ind w:right="79"/>
      </w:pPr>
      <w:r>
        <w:t>700.【答案】</w:t>
      </w:r>
      <w:r>
        <w:rPr>
          <w:rFonts w:ascii="Times New Roman" w:hAnsi="Times New Roman"/>
        </w:rPr>
        <w:t>A</w:t>
      </w:r>
      <w:r>
        <w:t xml:space="preserve">。解析《中华人民共和国国家安全法》(2015年)第八十一条规定，“公民和组织因支持、协助国 </w:t>
      </w:r>
      <w:r>
        <w:t>家安全工作导致财产损失的，按照国家有关规定给予补偿；造成人身伤害或者死亡的，按照国家有关规定</w:t>
      </w:r>
      <w:r>
        <w:t>给予抚恤</w:t>
      </w:r>
      <w:r>
        <w:t xml:space="preserve"> </w:t>
      </w:r>
      <w:r>
        <w:t>优待”。故本题选</w:t>
      </w:r>
      <w:r>
        <w:t xml:space="preserve"> </w:t>
      </w:r>
      <w:r>
        <w:rPr>
          <w:rFonts w:ascii="Times New Roman" w:hAnsi="Times New Roman"/>
        </w:rPr>
        <w:t>A</w:t>
      </w:r>
      <w:r>
        <w:t>。</w:t>
      </w:r>
    </w:p>
    <w:p>
      <w:pPr>
        <w:pStyle w:val="3"/>
        <w:spacing w:before="43" w:line="231" w:lineRule="auto"/>
        <w:ind w:right="89"/>
        <w:rPr>
          <w:sz w:val="21"/>
          <w:szCs w:val="21"/>
        </w:rPr>
      </w:pPr>
      <w:r>
        <w:rPr>
          <w:sz w:val="21"/>
        </w:rPr>
        <w:t>701.【答案】</w:t>
      </w:r>
      <w:r>
        <w:rPr>
          <w:rFonts w:ascii="Times New Roman" w:hAnsi="Times New Roman"/>
          <w:sz w:val="21"/>
        </w:rPr>
        <w:t>B</w:t>
      </w:r>
      <w:r>
        <w:rPr>
          <w:sz w:val="21"/>
        </w:rPr>
        <w:t>。解析：《中华人民共和国劳动合同法》(013年)第五十六条规定，“用人单位违反集体合同，侵</w:t>
      </w:r>
      <w:r>
        <w:rPr>
          <w:sz w:val="21"/>
        </w:rPr>
        <w:t xml:space="preserve"> </w:t>
      </w:r>
      <w:r>
        <w:rPr>
          <w:sz w:val="21"/>
        </w:rPr>
        <w:t>犯职工劳动权益的，工会可以依法要求用人单位承担责任；因履行集体合同发生争议，经协商解决不成的，工</w:t>
      </w:r>
      <w:r>
        <w:rPr>
          <w:sz w:val="21"/>
        </w:rPr>
        <w:t>会可</w:t>
      </w:r>
      <w:r>
        <w:rPr>
          <w:sz w:val="21"/>
        </w:rPr>
        <w:t xml:space="preserve"> 以依法申请仲裁、提起诉讼”。故本题选</w:t>
      </w:r>
      <w:r>
        <w:rPr>
          <w:rFonts w:ascii="Times New Roman" w:hAnsi="Times New Roman"/>
          <w:sz w:val="21"/>
        </w:rPr>
        <w:t>B</w:t>
      </w:r>
      <w:r>
        <w:rPr>
          <w:sz w:val="21"/>
        </w:rPr>
        <w:t>。</w:t>
      </w:r>
    </w:p>
    <w:p>
      <w:pPr>
        <w:pStyle w:val="3"/>
        <w:spacing w:before="32" w:line="228" w:lineRule="auto"/>
        <w:ind w:right="80"/>
        <w:rPr>
          <w:sz w:val="21"/>
          <w:szCs w:val="21"/>
        </w:rPr>
      </w:pPr>
      <w:r>
        <w:rPr>
          <w:sz w:val="21"/>
        </w:rPr>
        <w:t>702.【答案】</w:t>
      </w:r>
      <w:r>
        <w:rPr>
          <w:rFonts w:ascii="Times New Roman" w:hAnsi="Times New Roman"/>
          <w:sz w:val="21"/>
        </w:rPr>
        <w:t>A</w:t>
      </w:r>
      <w:r>
        <w:rPr>
          <w:sz w:val="21"/>
        </w:rPr>
        <w:t>。解析： 《中华人民共和国食品安全法》(2018年)三十五条规定，“国家对食</w:t>
      </w:r>
      <w:r>
        <w:rPr>
          <w:sz w:val="21"/>
        </w:rPr>
        <w:t>品生产经营实行许</w:t>
      </w:r>
      <w:r>
        <w:rPr>
          <w:sz w:val="21"/>
        </w:rPr>
        <w:t xml:space="preserve"> </w:t>
      </w:r>
      <w:r>
        <w:rPr>
          <w:sz w:val="21"/>
        </w:rPr>
        <w:t>可制度。从事食品生产、食品销售、餐饮服务，应当依法取得许可。但是，销售食用农产品，不需要取得许可”。</w:t>
      </w:r>
      <w:r>
        <w:rPr>
          <w:sz w:val="21"/>
        </w:rPr>
        <w:t xml:space="preserve"> </w:t>
      </w:r>
      <w:r>
        <w:rPr>
          <w:sz w:val="21"/>
        </w:rPr>
        <w:t>故本题选</w:t>
      </w:r>
      <w:r>
        <w:rPr>
          <w:rFonts w:ascii="Times New Roman" w:hAnsi="Times New Roman"/>
          <w:sz w:val="21"/>
        </w:rPr>
        <w:t>A</w:t>
      </w:r>
      <w:r>
        <w:rPr>
          <w:sz w:val="21"/>
        </w:rPr>
        <w:t>。</w:t>
      </w:r>
    </w:p>
    <w:p>
      <w:pPr>
        <w:pStyle w:val="3"/>
        <w:spacing w:before="32" w:line="228" w:lineRule="auto"/>
        <w:ind w:right="77"/>
        <w:rPr>
          <w:sz w:val="21"/>
          <w:szCs w:val="21"/>
        </w:rPr>
      </w:pPr>
      <w:r>
        <w:rPr>
          <w:sz w:val="21"/>
        </w:rPr>
        <w:t>703.【答案】</w:t>
      </w:r>
      <w:r>
        <w:rPr>
          <w:rFonts w:ascii="Times New Roman" w:hAnsi="Times New Roman"/>
          <w:sz w:val="21"/>
        </w:rPr>
        <w:t>B</w:t>
      </w:r>
      <w:r>
        <w:rPr>
          <w:sz w:val="21"/>
        </w:rPr>
        <w:t>。解析：中华人民共和国成立至今，我国共颁布了四部宪法，分别是：1954年宪法1975年宪法、19</w:t>
      </w:r>
      <w:r>
        <w:rPr>
          <w:sz w:val="21"/>
        </w:rPr>
        <w:t>78</w:t>
      </w:r>
      <w:r>
        <w:rPr>
          <w:sz w:val="21"/>
        </w:rPr>
        <w:t xml:space="preserve"> </w:t>
      </w:r>
      <w:r>
        <w:rPr>
          <w:sz w:val="21"/>
        </w:rPr>
        <w:t>年宪法、1982年宪法。1982年宪法即我国现行宪法。故本题选</w:t>
      </w:r>
      <w:r>
        <w:rPr>
          <w:rFonts w:ascii="Times New Roman" w:hAnsi="Times New Roman"/>
          <w:sz w:val="21"/>
        </w:rPr>
        <w:t>B</w:t>
      </w:r>
      <w:r>
        <w:rPr>
          <w:sz w:val="21"/>
        </w:rPr>
        <w:t>。</w:t>
      </w:r>
    </w:p>
    <w:p>
      <w:pPr>
        <w:pStyle w:val="3"/>
        <w:spacing w:before="31" w:line="228" w:lineRule="auto"/>
        <w:ind w:right="92"/>
        <w:rPr>
          <w:sz w:val="21"/>
          <w:szCs w:val="21"/>
        </w:rPr>
      </w:pPr>
      <w:r>
        <w:rPr>
          <w:sz w:val="21"/>
        </w:rPr>
        <w:t>704.【答案】</w:t>
      </w:r>
      <w:r>
        <w:rPr>
          <w:rFonts w:ascii="Times New Roman" w:hAnsi="Times New Roman"/>
          <w:sz w:val="21"/>
        </w:rPr>
        <w:t>C</w:t>
      </w:r>
      <w:r>
        <w:rPr>
          <w:rFonts w:ascii="Times New Roman" w:hAnsi="Times New Roman"/>
          <w:sz w:val="21"/>
        </w:rPr>
        <w:t xml:space="preserve"> </w:t>
      </w:r>
      <w:r>
        <w:rPr>
          <w:sz w:val="21"/>
        </w:rPr>
        <w:t>。解析：《中华人民共和国宪法》(2018年)第三十五条</w:t>
      </w:r>
      <w:r>
        <w:rPr>
          <w:sz w:val="21"/>
        </w:rPr>
        <w:t>规定，“中华人民共和国公民有言论出版</w:t>
      </w:r>
      <w:r>
        <w:rPr>
          <w:sz w:val="21"/>
        </w:rPr>
        <w:t xml:space="preserve"> 集会、结社、游行、示威的自由”。故本题选</w:t>
      </w:r>
      <w:r>
        <w:rPr>
          <w:rFonts w:ascii="Times New Roman" w:hAnsi="Times New Roman"/>
          <w:sz w:val="21"/>
        </w:rPr>
        <w:t>C</w:t>
      </w:r>
      <w:r>
        <w:rPr>
          <w:sz w:val="21"/>
        </w:rPr>
        <w:t>。</w:t>
      </w:r>
    </w:p>
    <w:p>
      <w:pPr>
        <w:pStyle w:val="3"/>
        <w:spacing w:before="11" w:line="237" w:lineRule="auto"/>
        <w:ind w:right="89"/>
        <w:rPr>
          <w:sz w:val="21"/>
          <w:szCs w:val="21"/>
        </w:rPr>
      </w:pPr>
      <w:r>
        <w:rPr>
          <w:sz w:val="21"/>
        </w:rPr>
        <w:t>705.【答案】</w:t>
      </w:r>
      <w:r>
        <w:rPr>
          <w:rFonts w:ascii="Times New Roman" w:hAnsi="Times New Roman"/>
          <w:sz w:val="21"/>
        </w:rPr>
        <w:t>C</w:t>
      </w:r>
      <w:r>
        <w:rPr>
          <w:sz w:val="21"/>
        </w:rPr>
        <w:t>。解析：《中华人民共和国商标法》(2019年)第四条规定，“自然人法人或者其他组织在生产经</w:t>
      </w:r>
      <w:r>
        <w:rPr>
          <w:sz w:val="21"/>
        </w:rPr>
        <w:t xml:space="preserve"> </w:t>
      </w:r>
      <w:r>
        <w:rPr>
          <w:sz w:val="21"/>
        </w:rPr>
        <w:t>营活动中，对其商品或者服务需要取得商标专用权的，应当向商标局申请商标注册。不以使用为目的的恶意商标注</w:t>
      </w:r>
      <w:r>
        <w:rPr>
          <w:sz w:val="21"/>
        </w:rPr>
        <w:t xml:space="preserve"> 册申请，应当以驳回”。故本题选</w:t>
      </w:r>
      <w:r>
        <w:rPr>
          <w:rFonts w:ascii="Times New Roman" w:hAnsi="Times New Roman"/>
          <w:sz w:val="21"/>
        </w:rPr>
        <w:t>C</w:t>
      </w:r>
      <w:r>
        <w:rPr>
          <w:sz w:val="21"/>
        </w:rPr>
        <w:t>。</w:t>
      </w:r>
    </w:p>
    <w:p>
      <w:pPr>
        <w:pStyle w:val="1"/>
        <w:spacing w:line="237" w:lineRule="auto"/>
        <w:rPr>
          <w:sz w:val="21"/>
          <w:szCs w:val="21"/>
        </w:rPr>
        <w:sectPr>
          <w:headerReference r:id="rId456" w:type="default"/>
          <w:footerReference r:id="rId457" w:type="default"/>
          <w:pgSz w:w="11900" w:h="16840"/>
          <w:pgMar w:top="1673" w:right="669" w:bottom="1417" w:left="689" w:header="821" w:footer="1213" w:gutter="0"/>
          <w:cols w:space="720" w:num="1"/>
        </w:sectPr>
      </w:pPr>
    </w:p>
    <w:p>
      <w:pPr>
        <w:pStyle w:val="3"/>
        <w:spacing w:before="61" w:line="235" w:lineRule="auto"/>
        <w:rPr>
          <w:sz w:val="21"/>
          <w:szCs w:val="21"/>
        </w:rPr>
      </w:pPr>
      <w:r>
        <w:rPr>
          <w:sz w:val="21"/>
        </w:rPr>
        <w:t>706.【答案】</w:t>
      </w:r>
      <w:r>
        <w:rPr>
          <w:rFonts w:ascii="Times New Roman" w:hAnsi="Times New Roman"/>
          <w:sz w:val="21"/>
        </w:rPr>
        <w:t>B</w:t>
      </w:r>
      <w:r>
        <w:rPr>
          <w:rFonts w:ascii="Times New Roman" w:hAnsi="Times New Roman"/>
          <w:sz w:val="21"/>
        </w:rPr>
        <w:t xml:space="preserve"> </w:t>
      </w:r>
      <w:r>
        <w:rPr>
          <w:sz w:val="21"/>
        </w:rPr>
        <w:t>。</w:t>
      </w:r>
      <w:r>
        <w:rPr>
          <w:sz w:val="21"/>
        </w:rPr>
        <w:t xml:space="preserve"> </w:t>
      </w:r>
      <w:r>
        <w:rPr>
          <w:sz w:val="21"/>
        </w:rPr>
        <w:t>解析：以危险方法危害公共安全是一个概括性罪名，是故意以放火、决水、爆炸以及投放危</w:t>
      </w:r>
      <w:r>
        <w:rPr>
          <w:sz w:val="21"/>
        </w:rPr>
        <w:t>险物</w:t>
      </w:r>
      <w:r>
        <w:rPr>
          <w:sz w:val="21"/>
        </w:rPr>
        <w:t xml:space="preserve"> </w:t>
      </w:r>
      <w:r>
        <w:rPr>
          <w:sz w:val="21"/>
        </w:rPr>
        <w:t>质以外的并与之相当的危险方法，足以危害公共安全的行为该罪犯的客体是公共安全，主观表现为故意。在本案中，</w:t>
      </w:r>
      <w:r>
        <w:rPr>
          <w:sz w:val="21"/>
        </w:rPr>
        <w:t xml:space="preserve"> </w:t>
      </w:r>
      <w:r>
        <w:rPr>
          <w:sz w:val="21"/>
        </w:rPr>
        <w:t>张三抢正在驾驶公交的驾驶员的方向盘，致使公交车驾驶员无法正常驾驶车辆，不仅导致车上乘客的人身及财产安</w:t>
      </w:r>
      <w:r>
        <w:rPr>
          <w:sz w:val="21"/>
        </w:rPr>
        <w:t xml:space="preserve"> 全处于危险状态，且车辆失控并撞伤行人、撞断电</w:t>
      </w:r>
      <w:r>
        <w:rPr>
          <w:sz w:val="21"/>
        </w:rPr>
        <w:t>线杆，其行为构成以危险方法危害公共安全罪。</w:t>
      </w:r>
      <w:r>
        <w:rPr>
          <w:rFonts w:ascii="Times New Roman" w:hAnsi="Times New Roman"/>
          <w:sz w:val="21"/>
        </w:rPr>
        <w:t>B</w:t>
      </w:r>
      <w:r>
        <w:rPr>
          <w:sz w:val="21"/>
        </w:rPr>
        <w:t>项正确。故意 杀人罪指故意非法剥夺他人生命的行为。</w:t>
      </w:r>
      <w:r>
        <w:rPr>
          <w:rFonts w:ascii="Times New Roman" w:hAnsi="Times New Roman"/>
          <w:sz w:val="21"/>
        </w:rPr>
        <w:t>A</w:t>
      </w:r>
      <w:r>
        <w:rPr>
          <w:sz w:val="21"/>
        </w:rPr>
        <w:t>项错误。交通肇事罪指违反交通运输管理法规，因而发生重大事故，致</w:t>
      </w:r>
      <w:r>
        <w:rPr>
          <w:sz w:val="21"/>
        </w:rPr>
        <w:t xml:space="preserve"> </w:t>
      </w:r>
      <w:r>
        <w:rPr>
          <w:sz w:val="21"/>
        </w:rPr>
        <w:t>人重伤死亡或者使公私财产遭受重大损失的行为。</w:t>
      </w:r>
      <w:r>
        <w:rPr>
          <w:rFonts w:ascii="Times New Roman" w:hAnsi="Times New Roman"/>
          <w:sz w:val="21"/>
        </w:rPr>
        <w:t>C</w:t>
      </w:r>
      <w:r>
        <w:rPr>
          <w:sz w:val="21"/>
        </w:rPr>
        <w:t>项错误。投放危险物质罪指故意以投放毒害性、放射性、传染</w:t>
      </w:r>
      <w:r>
        <w:rPr>
          <w:sz w:val="21"/>
        </w:rPr>
        <w:t xml:space="preserve"> </w:t>
      </w:r>
      <w:r>
        <w:rPr>
          <w:sz w:val="21"/>
        </w:rPr>
        <w:t>病病原体等物质的方法危害公共安全的行为。</w:t>
      </w:r>
      <w:r>
        <w:rPr>
          <w:rFonts w:ascii="Times New Roman" w:hAnsi="Times New Roman"/>
          <w:sz w:val="21"/>
        </w:rPr>
        <w:t>D</w:t>
      </w:r>
      <w:r>
        <w:rPr>
          <w:sz w:val="21"/>
        </w:rPr>
        <w:t>项错误。故本题选</w:t>
      </w:r>
      <w:r>
        <w:rPr>
          <w:rFonts w:ascii="Times New Roman" w:hAnsi="Times New Roman"/>
          <w:sz w:val="21"/>
        </w:rPr>
        <w:t>B</w:t>
      </w:r>
      <w:r>
        <w:rPr>
          <w:sz w:val="21"/>
        </w:rPr>
        <w:t>。</w:t>
      </w:r>
    </w:p>
    <w:p>
      <w:pPr>
        <w:pStyle w:val="3"/>
        <w:spacing w:before="61" w:line="242" w:lineRule="auto"/>
        <w:ind w:right="75"/>
      </w:pPr>
      <w:r>
        <w:t>707.【答案】</w:t>
      </w:r>
      <w:r>
        <w:rPr>
          <w:rFonts w:ascii="Times New Roman" w:hAnsi="Times New Roman"/>
        </w:rPr>
        <w:t>B</w:t>
      </w:r>
      <w:r>
        <w:rPr>
          <w:rFonts w:ascii="Times New Roman" w:hAnsi="Times New Roman"/>
        </w:rPr>
        <w:t xml:space="preserve"> </w:t>
      </w:r>
      <w:r>
        <w:t>。解析：所有权的基本职</w:t>
      </w:r>
      <w:r>
        <w:t>能包括占有、使用、收益、处分。其中，处分权是所有权内容的核心，是</w:t>
      </w:r>
      <w:r>
        <w:t xml:space="preserve"> </w:t>
      </w:r>
      <w:r>
        <w:t>拥有所有权的根本标志，是决定物之命运的一项权能在通常情况下，处分权均由所有人</w:t>
      </w:r>
      <w:r>
        <w:t>来行使，但在特殊情况下，</w:t>
      </w:r>
      <w:r>
        <w:t xml:space="preserve"> </w:t>
      </w:r>
      <w:r>
        <w:t>处分权可以基于法律的规定和所有人的意志而与所有权分离。故本题选</w:t>
      </w:r>
      <w:r>
        <w:rPr>
          <w:rFonts w:ascii="Times New Roman" w:hAnsi="Times New Roman"/>
        </w:rPr>
        <w:t>B</w:t>
      </w:r>
      <w:r>
        <w:t>。</w:t>
      </w:r>
    </w:p>
    <w:p>
      <w:pPr>
        <w:pStyle w:val="3"/>
        <w:spacing w:before="13" w:line="228" w:lineRule="auto"/>
        <w:ind w:right="79"/>
        <w:rPr>
          <w:sz w:val="21"/>
          <w:szCs w:val="21"/>
        </w:rPr>
      </w:pPr>
      <w:r>
        <w:rPr>
          <w:sz w:val="21"/>
        </w:rPr>
        <w:t>708.【答案】</w:t>
      </w:r>
      <w:r>
        <w:rPr>
          <w:rFonts w:ascii="Times New Roman" w:hAnsi="Times New Roman"/>
          <w:sz w:val="21"/>
        </w:rPr>
        <w:t>A</w:t>
      </w:r>
      <w:r>
        <w:rPr>
          <w:sz w:val="21"/>
        </w:rPr>
        <w:t>。解析：《中华人民共和国劳动合同法》第三十七条规定，“劳动者提前三十日以书面形式通知用</w:t>
      </w:r>
      <w:r>
        <w:rPr>
          <w:sz w:val="21"/>
        </w:rPr>
        <w:t xml:space="preserve"> </w:t>
      </w:r>
      <w:r>
        <w:rPr>
          <w:sz w:val="21"/>
        </w:rPr>
        <w:t>人单位，可以解除劳动合同。劳动者在试用期内提前三日通知人单位，可以解除劳动合同”。故本题</w:t>
      </w:r>
      <w:r>
        <w:rPr>
          <w:sz w:val="21"/>
        </w:rPr>
        <w:t>选</w:t>
      </w:r>
      <w:r>
        <w:rPr>
          <w:rFonts w:ascii="Times New Roman" w:hAnsi="Times New Roman"/>
          <w:sz w:val="21"/>
        </w:rPr>
        <w:t>A</w:t>
      </w:r>
      <w:r>
        <w:rPr>
          <w:sz w:val="21"/>
        </w:rPr>
        <w:t>。</w:t>
      </w:r>
    </w:p>
    <w:p>
      <w:pPr>
        <w:pStyle w:val="3"/>
        <w:spacing w:before="22" w:line="228" w:lineRule="auto"/>
        <w:ind w:right="56"/>
        <w:rPr>
          <w:sz w:val="21"/>
          <w:szCs w:val="21"/>
        </w:rPr>
      </w:pPr>
      <w:r>
        <w:rPr>
          <w:sz w:val="21"/>
        </w:rPr>
        <w:t>709.【答案】</w:t>
      </w:r>
      <w:r>
        <w:rPr>
          <w:rFonts w:ascii="Times New Roman" w:hAnsi="Times New Roman"/>
          <w:sz w:val="21"/>
        </w:rPr>
        <w:t>C</w:t>
      </w:r>
      <w:r>
        <w:rPr>
          <w:sz w:val="21"/>
        </w:rPr>
        <w:t>。解析：</w:t>
      </w:r>
      <w:r>
        <w:rPr>
          <w:rFonts w:ascii="Times New Roman" w:hAnsi="Times New Roman"/>
          <w:sz w:val="21"/>
        </w:rPr>
        <w:t>A</w:t>
      </w:r>
      <w:r>
        <w:rPr>
          <w:sz w:val="21"/>
        </w:rPr>
        <w:t>项错误。从新原则即当新法生效后，对尚未审判的案件，适用新法。</w:t>
      </w:r>
      <w:r>
        <w:rPr>
          <w:sz w:val="21"/>
        </w:rPr>
        <w:t>其不是我国现行立法</w:t>
      </w:r>
      <w:r>
        <w:rPr>
          <w:sz w:val="21"/>
        </w:rPr>
        <w:t xml:space="preserve"> </w:t>
      </w:r>
      <w:r>
        <w:rPr>
          <w:sz w:val="21"/>
        </w:rPr>
        <w:t>法规定的法律溯及力原则。</w:t>
      </w:r>
    </w:p>
    <w:p>
      <w:pPr>
        <w:pStyle w:val="3"/>
        <w:spacing w:before="51" w:line="251" w:lineRule="auto"/>
        <w:ind w:right="58"/>
      </w:pPr>
      <w:r>
        <w:rPr>
          <w:rFonts w:ascii="Times New Roman" w:hAnsi="Times New Roman"/>
        </w:rPr>
        <w:t>B</w:t>
      </w:r>
      <w:r>
        <w:t>项错误。从旧原则是指当新法生效后，对尚未审判的案件，按照行为发</w:t>
      </w:r>
      <w:r>
        <w:t>生时的旧法处理。其不是我国现行立法法</w:t>
      </w:r>
      <w:r>
        <w:t xml:space="preserve"> </w:t>
      </w:r>
      <w:r>
        <w:t>规定的法律溯及力原则。</w:t>
      </w:r>
    </w:p>
    <w:p>
      <w:pPr>
        <w:pStyle w:val="3"/>
        <w:spacing w:before="4" w:line="230" w:lineRule="auto"/>
        <w:ind w:right="76"/>
        <w:rPr>
          <w:sz w:val="21"/>
          <w:szCs w:val="21"/>
        </w:rPr>
      </w:pPr>
      <w:r>
        <w:rPr>
          <w:rFonts w:ascii="Times New Roman" w:hAnsi="Times New Roman"/>
          <w:sz w:val="21"/>
        </w:rPr>
        <w:t>C</w:t>
      </w:r>
      <w:r>
        <w:rPr>
          <w:sz w:val="21"/>
        </w:rPr>
        <w:t>项正确。《中华人民共和国立法法》第九十三条规定，“法律、行政法规、地方性法规、自治条例和单行条例、</w:t>
      </w:r>
      <w:r>
        <w:rPr>
          <w:sz w:val="21"/>
        </w:rPr>
        <w:t xml:space="preserve"> </w:t>
      </w:r>
      <w:r>
        <w:rPr>
          <w:sz w:val="21"/>
        </w:rPr>
        <w:t>规章不溯及既往，但为了更好地保护公民、法人和其他组织的权利和利益而作的特别规定除外”。此条明确</w:t>
      </w:r>
      <w:r>
        <w:rPr>
          <w:sz w:val="21"/>
        </w:rPr>
        <w:t>的是从</w:t>
      </w:r>
      <w:r>
        <w:rPr>
          <w:sz w:val="21"/>
        </w:rPr>
        <w:t xml:space="preserve"> </w:t>
      </w:r>
      <w:r>
        <w:rPr>
          <w:sz w:val="21"/>
        </w:rPr>
        <w:t>旧兼有利原则。“从旧”即“不溯及既往”,“有利”即“为了更好地保护公</w:t>
      </w:r>
      <w:r>
        <w:rPr>
          <w:sz w:val="21"/>
        </w:rPr>
        <w:t xml:space="preserve">民、法人和其他组织的权利和利益而 </w:t>
      </w:r>
      <w:r>
        <w:rPr>
          <w:sz w:val="21"/>
        </w:rPr>
        <w:t>作的特别规定除外”</w:t>
      </w:r>
    </w:p>
    <w:p>
      <w:pPr>
        <w:pStyle w:val="3"/>
        <w:spacing w:before="15" w:line="246" w:lineRule="auto"/>
        <w:ind w:right="71"/>
        <w:rPr>
          <w:sz w:val="21"/>
          <w:szCs w:val="21"/>
        </w:rPr>
      </w:pPr>
      <w:r>
        <w:rPr>
          <w:rFonts w:ascii="Times New Roman" w:hAnsi="Times New Roman"/>
          <w:sz w:val="21"/>
        </w:rPr>
        <w:t>D</w:t>
      </w:r>
      <w:r>
        <w:rPr>
          <w:sz w:val="21"/>
        </w:rPr>
        <w:t>项错误。从轻原则要求在新法律生效后，审理该法律生效以前发生的、未经审判或判决未确定的行为时，应当比</w:t>
      </w:r>
      <w:r>
        <w:rPr>
          <w:sz w:val="21"/>
        </w:rPr>
        <w:t xml:space="preserve"> </w:t>
      </w:r>
      <w:r>
        <w:rPr>
          <w:sz w:val="21"/>
        </w:rPr>
        <w:t>较新旧法律对于该项行为的处罚规定，并“择轻而从”。</w:t>
      </w:r>
    </w:p>
    <w:p>
      <w:pPr>
        <w:pStyle w:val="3"/>
        <w:spacing w:line="218" w:lineRule="auto"/>
        <w:rPr>
          <w:sz w:val="21"/>
          <w:szCs w:val="21"/>
        </w:rPr>
      </w:pPr>
      <w:r>
        <w:rPr>
          <w:sz w:val="21"/>
        </w:rPr>
        <w:t>故本题选</w:t>
      </w:r>
      <w:r>
        <w:rPr>
          <w:rFonts w:ascii="Times New Roman" w:hAnsi="Times New Roman"/>
          <w:sz w:val="21"/>
        </w:rPr>
        <w:t>C</w:t>
      </w:r>
      <w:r>
        <w:rPr>
          <w:sz w:val="21"/>
        </w:rPr>
        <w:t>。</w:t>
      </w:r>
    </w:p>
    <w:p>
      <w:pPr>
        <w:pStyle w:val="3"/>
        <w:spacing w:before="23" w:line="237" w:lineRule="auto"/>
        <w:ind w:right="73"/>
        <w:rPr>
          <w:sz w:val="21"/>
          <w:szCs w:val="21"/>
        </w:rPr>
      </w:pPr>
      <w:r>
        <w:rPr>
          <w:sz w:val="21"/>
        </w:rPr>
        <w:t>710.【答案】</w:t>
      </w:r>
      <w:r>
        <w:rPr>
          <w:rFonts w:ascii="Times New Roman" w:hAnsi="Times New Roman"/>
          <w:sz w:val="21"/>
        </w:rPr>
        <w:t>B</w:t>
      </w:r>
      <w:r>
        <w:rPr>
          <w:sz w:val="21"/>
        </w:rPr>
        <w:t>。解析：</w:t>
      </w:r>
      <w:r>
        <w:rPr>
          <w:rFonts w:ascii="Times New Roman" w:hAnsi="Times New Roman"/>
          <w:sz w:val="21"/>
        </w:rPr>
        <w:t>A</w:t>
      </w:r>
      <w:r>
        <w:rPr>
          <w:sz w:val="21"/>
        </w:rPr>
        <w:t>项不选。中华人民共和</w:t>
      </w:r>
      <w:r>
        <w:rPr>
          <w:sz w:val="21"/>
        </w:rPr>
        <w:t>国国家监察委员会是国家的最高监察机关，由全国人民代表大会产</w:t>
      </w:r>
      <w:r>
        <w:rPr>
          <w:sz w:val="21"/>
        </w:rPr>
        <w:t xml:space="preserve"> </w:t>
      </w:r>
      <w:r>
        <w:rPr>
          <w:sz w:val="21"/>
        </w:rPr>
        <w:t>生，并对全国人民代表大会和全国人民代表大会常务委员会负责。它的职权的行使要受到全国人民代表大会及其常</w:t>
      </w:r>
      <w:r>
        <w:rPr>
          <w:sz w:val="21"/>
        </w:rPr>
        <w:t xml:space="preserve"> </w:t>
      </w:r>
      <w:r>
        <w:rPr>
          <w:sz w:val="21"/>
        </w:rPr>
        <w:t>务委员会的监督，在整个法律监督体系中并不居于主导地位。</w:t>
      </w:r>
    </w:p>
    <w:p>
      <w:pPr>
        <w:pStyle w:val="3"/>
        <w:spacing w:before="2" w:line="237" w:lineRule="auto"/>
        <w:ind w:right="56"/>
        <w:rPr>
          <w:sz w:val="21"/>
          <w:szCs w:val="21"/>
        </w:rPr>
      </w:pPr>
      <w:r>
        <w:rPr>
          <w:rFonts w:ascii="Times New Roman" w:hAnsi="Times New Roman"/>
          <w:sz w:val="21"/>
        </w:rPr>
        <w:t>B</w:t>
      </w:r>
      <w:r>
        <w:rPr>
          <w:sz w:val="21"/>
        </w:rPr>
        <w:t>项当选，</w:t>
      </w:r>
      <w:r>
        <w:rPr>
          <w:rFonts w:ascii="Times New Roman" w:hAnsi="Times New Roman"/>
          <w:sz w:val="21"/>
        </w:rPr>
        <w:t>C</w:t>
      </w:r>
      <w:r>
        <w:rPr>
          <w:rFonts w:ascii="Times New Roman" w:hAnsi="Times New Roman"/>
          <w:sz w:val="21"/>
        </w:rPr>
        <w:t xml:space="preserve"> </w:t>
      </w:r>
      <w:r>
        <w:rPr>
          <w:sz w:val="21"/>
        </w:rPr>
        <w:t>项不选。在我国，权力机关的</w:t>
      </w:r>
      <w:r>
        <w:rPr>
          <w:sz w:val="21"/>
        </w:rPr>
        <w:t>监督是指各级人民代表大会及其常务委员会为全面保证国家法律的有效</w:t>
      </w:r>
      <w:r>
        <w:rPr>
          <w:sz w:val="21"/>
        </w:rPr>
        <w:t xml:space="preserve"> </w:t>
      </w:r>
      <w:r>
        <w:rPr>
          <w:sz w:val="21"/>
        </w:rPr>
        <w:t>实施，通过法定程序，对由它产生的国家机关实施的监督。这种监督的主体是各级人民代表大会及其常务委员会。</w:t>
      </w:r>
      <w:r>
        <w:rPr>
          <w:sz w:val="21"/>
        </w:rPr>
        <w:t xml:space="preserve"> </w:t>
      </w:r>
      <w:r>
        <w:rPr>
          <w:sz w:val="21"/>
        </w:rPr>
        <w:t>其中，全国人民代表大会及其常务委员会在整个法律监督体系中居于</w:t>
      </w:r>
      <w:r>
        <w:rPr>
          <w:sz w:val="21"/>
        </w:rPr>
        <w:t>主导地位。</w:t>
      </w:r>
    </w:p>
    <w:p>
      <w:pPr>
        <w:pStyle w:val="3"/>
        <w:spacing w:before="2" w:line="245" w:lineRule="auto"/>
        <w:ind w:right="71"/>
        <w:rPr>
          <w:sz w:val="21"/>
          <w:szCs w:val="21"/>
        </w:rPr>
      </w:pPr>
      <w:r>
        <w:rPr>
          <w:rFonts w:ascii="Times New Roman" w:hAnsi="Times New Roman"/>
          <w:sz w:val="21"/>
        </w:rPr>
        <w:t>D</w:t>
      </w:r>
      <w:r>
        <w:rPr>
          <w:sz w:val="21"/>
        </w:rPr>
        <w:t>项错误。从轻原则要求在新法律生效后，审理该法律生效以前发生的、未经审批或判决未确定的行为时，应当比</w:t>
      </w:r>
      <w:r>
        <w:rPr>
          <w:sz w:val="21"/>
        </w:rPr>
        <w:t xml:space="preserve"> </w:t>
      </w:r>
      <w:r>
        <w:rPr>
          <w:sz w:val="21"/>
        </w:rPr>
        <w:t>较新旧法律对于该项行为的处罚规定，并“择轻而从”。</w:t>
      </w:r>
    </w:p>
    <w:p>
      <w:pPr>
        <w:pStyle w:val="3"/>
        <w:spacing w:before="1" w:line="218" w:lineRule="auto"/>
        <w:rPr>
          <w:sz w:val="21"/>
          <w:szCs w:val="21"/>
        </w:rPr>
      </w:pPr>
      <w:r>
        <w:rPr>
          <w:sz w:val="21"/>
        </w:rPr>
        <w:t>故本题选</w:t>
      </w:r>
      <w:r>
        <w:rPr>
          <w:rFonts w:ascii="Times New Roman" w:hAnsi="Times New Roman"/>
          <w:sz w:val="21"/>
        </w:rPr>
        <w:t>B</w:t>
      </w:r>
      <w:r>
        <w:rPr>
          <w:sz w:val="21"/>
        </w:rPr>
        <w:t>。</w:t>
      </w:r>
    </w:p>
    <w:p>
      <w:pPr>
        <w:pStyle w:val="3"/>
        <w:spacing w:before="31" w:line="228" w:lineRule="auto"/>
        <w:ind w:right="64"/>
        <w:rPr>
          <w:sz w:val="21"/>
          <w:szCs w:val="21"/>
        </w:rPr>
      </w:pPr>
      <w:r>
        <w:rPr>
          <w:sz w:val="21"/>
        </w:rPr>
        <w:t>711.【答案】</w:t>
      </w:r>
      <w:r>
        <w:rPr>
          <w:rFonts w:ascii="Times New Roman" w:hAnsi="Times New Roman"/>
          <w:sz w:val="21"/>
        </w:rPr>
        <w:t>A</w:t>
      </w:r>
      <w:r>
        <w:rPr>
          <w:sz w:val="21"/>
        </w:rPr>
        <w:t>。解析：</w:t>
      </w:r>
      <w:r>
        <w:rPr>
          <w:sz w:val="21"/>
        </w:rPr>
        <w:t xml:space="preserve"> </w:t>
      </w:r>
      <w:r>
        <w:rPr>
          <w:sz w:val="21"/>
        </w:rPr>
        <w:t>《中华人民共和国监察法》第四条规定，“监察委员会依照法律规定独立行使监察权，不</w:t>
      </w:r>
      <w:r>
        <w:rPr>
          <w:sz w:val="21"/>
        </w:rPr>
        <w:t xml:space="preserve"> 受行政机关、社会团体和个人的干涉”。故本题选</w:t>
      </w:r>
      <w:r>
        <w:rPr>
          <w:rFonts w:ascii="Times New Roman" w:hAnsi="Times New Roman"/>
          <w:sz w:val="21"/>
        </w:rPr>
        <w:t>A</w:t>
      </w:r>
      <w:r>
        <w:rPr>
          <w:sz w:val="21"/>
        </w:rPr>
        <w:t>。</w:t>
      </w:r>
    </w:p>
    <w:p>
      <w:pPr>
        <w:pStyle w:val="3"/>
        <w:spacing w:before="12" w:line="232" w:lineRule="auto"/>
        <w:ind w:right="75"/>
        <w:rPr>
          <w:sz w:val="21"/>
          <w:szCs w:val="21"/>
        </w:rPr>
      </w:pPr>
      <w:r>
        <w:rPr>
          <w:sz w:val="21"/>
        </w:rPr>
        <w:t>712.【答案】</w:t>
      </w:r>
      <w:r>
        <w:rPr>
          <w:rFonts w:ascii="Times New Roman" w:hAnsi="Times New Roman"/>
          <w:sz w:val="21"/>
        </w:rPr>
        <w:t>C</w:t>
      </w:r>
      <w:r>
        <w:rPr>
          <w:rFonts w:ascii="Times New Roman" w:hAnsi="Times New Roman"/>
          <w:sz w:val="21"/>
        </w:rPr>
        <w:t xml:space="preserve"> </w:t>
      </w:r>
      <w:r>
        <w:rPr>
          <w:sz w:val="21"/>
        </w:rPr>
        <w:t>。解析：《中华人民共和国宪法》第三十三条规定，“凡具有中华人民共</w:t>
      </w:r>
      <w:r>
        <w:rPr>
          <w:sz w:val="21"/>
        </w:rPr>
        <w:t>和国国籍的人都是中华人</w:t>
      </w:r>
      <w:r>
        <w:rPr>
          <w:sz w:val="21"/>
        </w:rPr>
        <w:t xml:space="preserve"> </w:t>
      </w:r>
      <w:r>
        <w:rPr>
          <w:sz w:val="21"/>
        </w:rPr>
        <w:t>民共和国公民”。故本题选</w:t>
      </w:r>
      <w:r>
        <w:rPr>
          <w:rFonts w:ascii="Times New Roman" w:hAnsi="Times New Roman"/>
          <w:sz w:val="21"/>
        </w:rPr>
        <w:t>C</w:t>
      </w:r>
      <w:r>
        <w:rPr>
          <w:sz w:val="21"/>
        </w:rPr>
        <w:t>。</w:t>
      </w:r>
    </w:p>
    <w:p>
      <w:pPr>
        <w:pStyle w:val="3"/>
        <w:spacing w:before="31" w:line="237" w:lineRule="auto"/>
        <w:ind w:right="69"/>
      </w:pPr>
      <w:r>
        <w:t>713.【答案】</w:t>
      </w:r>
      <w:r>
        <w:rPr>
          <w:rFonts w:ascii="Times New Roman" w:hAnsi="Times New Roman"/>
        </w:rPr>
        <w:t>A</w:t>
      </w:r>
      <w:r>
        <w:t>。解析：《中国共产党章程》总纲规定，“党必须在宪法和法律的范围内活</w:t>
      </w:r>
      <w:r>
        <w:t>动。党必须保证国家的</w:t>
      </w:r>
      <w:r>
        <w:t xml:space="preserve"> </w:t>
      </w:r>
      <w:r>
        <w:t>立法、司法、行政、监察机关，经济、文化组织和人民团体积极主动地、独立负责地、协调一致地工作”</w:t>
      </w:r>
      <w:r>
        <w:t>故本题选</w:t>
      </w:r>
      <w:r>
        <w:t xml:space="preserve"> </w:t>
      </w:r>
      <w:r>
        <w:rPr>
          <w:rFonts w:ascii="Times New Roman" w:hAnsi="Times New Roman"/>
        </w:rPr>
        <w:t>A</w:t>
      </w:r>
      <w:r>
        <w:t>。</w:t>
      </w:r>
    </w:p>
    <w:p>
      <w:pPr>
        <w:pStyle w:val="3"/>
        <w:spacing w:before="39" w:line="244" w:lineRule="auto"/>
        <w:ind w:right="74"/>
      </w:pPr>
      <w:r>
        <w:rPr>
          <w:sz w:val="21"/>
        </w:rPr>
        <w:t>714.【答案】</w:t>
      </w:r>
      <w:r>
        <w:rPr>
          <w:rFonts w:ascii="Times New Roman" w:hAnsi="Times New Roman"/>
          <w:sz w:val="21"/>
        </w:rPr>
        <w:t>C</w:t>
      </w:r>
      <w:r>
        <w:rPr>
          <w:sz w:val="21"/>
        </w:rPr>
        <w:t>。解析：依法治国是社</w:t>
      </w:r>
      <w:r>
        <w:rPr>
          <w:sz w:val="21"/>
        </w:rPr>
        <w:t xml:space="preserve">会主义法治的核心内容，执法为民是社会主义法治的本质要求，公平正义是 </w:t>
      </w:r>
      <w:r>
        <w:rPr>
          <w:sz w:val="21"/>
        </w:rPr>
        <w:t>社会主义法治的价值追求，服务大局是社会主义法治的重要使命，党的领导是社会主义法治的根本保证。故</w:t>
      </w:r>
      <w:r>
        <w:rPr>
          <w:sz w:val="21"/>
        </w:rPr>
        <w:t>本题选</w:t>
      </w:r>
      <w:r>
        <w:rPr>
          <w:sz w:val="21"/>
        </w:rPr>
        <w:t xml:space="preserve"> </w:t>
      </w:r>
      <w:r>
        <w:rPr>
          <w:rFonts w:ascii="Arial" w:hAnsi="Arial"/>
        </w:rPr>
        <w:t>C</w:t>
      </w:r>
      <w:r>
        <w:t>。</w:t>
      </w:r>
    </w:p>
    <w:p>
      <w:pPr>
        <w:pStyle w:val="3"/>
        <w:spacing w:before="1" w:line="234" w:lineRule="auto"/>
        <w:ind w:right="54"/>
      </w:pPr>
      <w:r>
        <w:t>715.【答案】</w:t>
      </w:r>
      <w:r>
        <w:rPr>
          <w:rFonts w:ascii="Times New Roman" w:hAnsi="Times New Roman"/>
        </w:rPr>
        <w:t>D</w:t>
      </w:r>
      <w:r>
        <w:t>。解析：</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三项属于。人格权包括身体权、生命权、健康权、自由权、隐私权、姓名权及名称</w:t>
      </w:r>
      <w:r>
        <w:t xml:space="preserve"> </w:t>
      </w:r>
      <w:r>
        <w:t>权、肖像权和名誉权等。</w:t>
      </w:r>
    </w:p>
    <w:p>
      <w:pPr>
        <w:pStyle w:val="3"/>
        <w:spacing w:before="25" w:line="219" w:lineRule="auto"/>
        <w:rPr>
          <w:sz w:val="22"/>
          <w:szCs w:val="22"/>
        </w:rPr>
      </w:pPr>
      <w:r>
        <w:rPr>
          <w:rFonts w:ascii="Times New Roman" w:hAnsi="Times New Roman"/>
          <w:sz w:val="22"/>
        </w:rPr>
        <w:t>D</w:t>
      </w:r>
      <w:r>
        <w:rPr>
          <w:rFonts w:ascii="Times New Roman" w:hAnsi="Times New Roman"/>
          <w:sz w:val="22"/>
        </w:rPr>
        <w:t xml:space="preserve"> </w:t>
      </w:r>
      <w:r>
        <w:rPr>
          <w:sz w:val="22"/>
        </w:rPr>
        <w:t>项不属于。财产权是与人格权相区别的一种权利，分为物权和债</w:t>
      </w:r>
      <w:r>
        <w:rPr>
          <w:sz w:val="22"/>
        </w:rPr>
        <w:t>权。</w:t>
      </w:r>
    </w:p>
    <w:p>
      <w:pPr>
        <w:pStyle w:val="3"/>
        <w:spacing w:before="27" w:line="219" w:lineRule="auto"/>
      </w:pPr>
      <w:r>
        <w:t>故本题选</w:t>
      </w:r>
      <w:r>
        <w:t xml:space="preserve"> </w:t>
      </w:r>
      <w:r>
        <w:rPr>
          <w:rFonts w:ascii="Times New Roman" w:hAnsi="Times New Roman"/>
        </w:rPr>
        <w:t>D</w:t>
      </w:r>
      <w:r>
        <w:t>。</w:t>
      </w:r>
    </w:p>
    <w:p>
      <w:pPr>
        <w:pStyle w:val="3"/>
        <w:spacing w:before="34" w:line="254" w:lineRule="auto"/>
        <w:ind w:right="63"/>
        <w:rPr>
          <w:sz w:val="21"/>
          <w:szCs w:val="21"/>
        </w:rPr>
      </w:pPr>
      <w:r>
        <w:t>716.【答案】</w:t>
      </w:r>
      <w:r>
        <w:rPr>
          <w:rFonts w:ascii="Times New Roman" w:hAnsi="Times New Roman"/>
        </w:rPr>
        <w:t>B</w:t>
      </w:r>
      <w:r>
        <w:rPr>
          <w:rFonts w:ascii="Times New Roman" w:hAnsi="Times New Roman"/>
        </w:rPr>
        <w:t xml:space="preserve"> </w:t>
      </w:r>
      <w:r>
        <w:t>。解析：行政责任是指犯有一般违法行为的单位或个人，依照法律法规的规定应承担的法律责任。</w:t>
      </w:r>
      <w:r>
        <w:t xml:space="preserve"> </w:t>
      </w:r>
      <w:r>
        <w:t>行政责任主要有行政处罚和行政处分两种方式。</w:t>
      </w:r>
      <w:r>
        <w:t xml:space="preserve"> </w:t>
      </w:r>
      <w:r>
        <w:rPr>
          <w:rFonts w:ascii="Times New Roman" w:hAnsi="Times New Roman"/>
        </w:rPr>
        <w:t>B</w:t>
      </w:r>
      <w:r>
        <w:rPr>
          <w:rFonts w:ascii="Times New Roman" w:hAnsi="Times New Roman"/>
        </w:rPr>
        <w:t xml:space="preserve"> </w:t>
      </w:r>
      <w:r>
        <w:t>项的拘留就是一种行政处罚，</w:t>
      </w:r>
      <w:r>
        <w:rPr>
          <w:rFonts w:ascii="Times New Roman" w:hAnsi="Times New Roman"/>
        </w:rPr>
        <w:t xml:space="preserve">B </w:t>
      </w:r>
      <w:r>
        <w:t>项</w:t>
      </w:r>
      <w:r>
        <w:t>正确</w:t>
      </w:r>
      <w:r>
        <w:rPr>
          <w:rFonts w:ascii="Times New Roman" w:hAnsi="Times New Roman"/>
        </w:rPr>
        <w:t>A</w:t>
      </w:r>
      <w:r>
        <w:rPr>
          <w:rFonts w:ascii="Times New Roman" w:hAnsi="Times New Roman"/>
        </w:rPr>
        <w:t xml:space="preserve"> </w:t>
      </w:r>
      <w:r>
        <w:t>、</w:t>
      </w:r>
      <w:r>
        <w:rPr>
          <w:rFonts w:ascii="Times New Roman" w:hAnsi="Times New Roman"/>
        </w:rPr>
        <w:t>C</w:t>
      </w:r>
      <w:r>
        <w:t>两项为民事责任，</w:t>
      </w:r>
      <w:r>
        <w:t xml:space="preserve"> </w:t>
      </w:r>
      <w:r>
        <w:rPr>
          <w:rFonts w:ascii="Times New Roman" w:hAnsi="Times New Roman"/>
        </w:rPr>
        <w:t>D</w:t>
      </w:r>
      <w:r>
        <w:rPr>
          <w:rFonts w:ascii="Times New Roman" w:hAnsi="Times New Roman"/>
        </w:rPr>
        <w:t xml:space="preserve"> </w:t>
      </w:r>
      <w:r>
        <w:rPr>
          <w:sz w:val="21"/>
        </w:rPr>
        <w:t>项为刑事责任。故本题选</w:t>
      </w:r>
      <w:r>
        <w:rPr>
          <w:rFonts w:ascii="Times New Roman" w:hAnsi="Times New Roman"/>
          <w:sz w:val="21"/>
        </w:rPr>
        <w:t>B</w:t>
      </w:r>
      <w:r>
        <w:rPr>
          <w:sz w:val="21"/>
        </w:rPr>
        <w:t>。</w:t>
      </w:r>
    </w:p>
    <w:p>
      <w:pPr>
        <w:pStyle w:val="1"/>
        <w:spacing w:line="254" w:lineRule="auto"/>
        <w:rPr>
          <w:sz w:val="21"/>
          <w:szCs w:val="21"/>
        </w:rPr>
        <w:sectPr>
          <w:headerReference r:id="rId458" w:type="default"/>
          <w:footerReference r:id="rId459" w:type="default"/>
          <w:pgSz w:w="11900" w:h="16840"/>
          <w:pgMar w:top="1673" w:right="685" w:bottom="1438" w:left="689" w:header="821" w:footer="1206" w:gutter="0"/>
          <w:cols w:space="720" w:num="1"/>
        </w:sectPr>
      </w:pPr>
    </w:p>
    <w:p>
      <w:pPr>
        <w:pStyle w:val="3"/>
        <w:spacing w:before="66" w:line="241" w:lineRule="auto"/>
        <w:ind w:right="95"/>
        <w:jc w:val="both"/>
        <w:rPr>
          <w:sz w:val="21"/>
          <w:szCs w:val="21"/>
        </w:rPr>
      </w:pPr>
      <w:r>
        <w:rPr>
          <w:sz w:val="21"/>
        </w:rPr>
        <w:t>717.【答案】</w:t>
      </w:r>
      <w:r>
        <w:rPr>
          <w:rFonts w:ascii="Times New Roman" w:hAnsi="Times New Roman"/>
          <w:sz w:val="21"/>
        </w:rPr>
        <w:t>C</w:t>
      </w:r>
      <w:r>
        <w:rPr>
          <w:sz w:val="21"/>
        </w:rPr>
        <w:t>。解析：刑事诉讼解决的是涉嫌犯罪的人是否确实犯罪和犯什么罪以及应处何种刑罚的问题，</w:t>
      </w:r>
      <w:r>
        <w:rPr>
          <w:rFonts w:ascii="Times New Roman" w:hAnsi="Times New Roman"/>
          <w:sz w:val="21"/>
        </w:rPr>
        <w:t>A</w:t>
      </w:r>
      <w:r>
        <w:rPr>
          <w:sz w:val="21"/>
        </w:rPr>
        <w:t>项</w:t>
      </w:r>
      <w:r>
        <w:rPr>
          <w:sz w:val="21"/>
        </w:rPr>
        <w:t xml:space="preserve"> </w:t>
      </w:r>
      <w:r>
        <w:rPr>
          <w:sz w:val="21"/>
        </w:rPr>
        <w:t>错</w:t>
      </w:r>
      <w:r>
        <w:rPr>
          <w:sz w:val="21"/>
        </w:rPr>
        <w:t xml:space="preserve"> </w:t>
      </w:r>
      <w:r>
        <w:rPr>
          <w:sz w:val="21"/>
        </w:rPr>
        <w:t>误。当公民、法人或者其他组织认为行政机关的具体行政行为侵犯其合法权益时，可采取申请行政复议或者提起行</w:t>
      </w:r>
      <w:r>
        <w:rPr>
          <w:sz w:val="21"/>
        </w:rPr>
        <w:t xml:space="preserve"> </w:t>
      </w:r>
      <w:r>
        <w:rPr>
          <w:sz w:val="21"/>
        </w:rPr>
        <w:t>政诉讼的方式解决，</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D</w:t>
      </w:r>
      <w:r>
        <w:rPr>
          <w:rFonts w:ascii="Times New Roman" w:hAnsi="Times New Roman"/>
          <w:sz w:val="21"/>
        </w:rPr>
        <w:t xml:space="preserve"> </w:t>
      </w:r>
      <w:r>
        <w:rPr>
          <w:sz w:val="21"/>
        </w:rPr>
        <w:t>两项错误。民事诉讼解决的是平等主体之间的民事权利和义务的争议，</w:t>
      </w:r>
      <w:r>
        <w:rPr>
          <w:rFonts w:ascii="Times New Roman" w:hAnsi="Times New Roman"/>
          <w:sz w:val="21"/>
        </w:rPr>
        <w:t>C</w:t>
      </w:r>
      <w:r>
        <w:rPr>
          <w:rFonts w:ascii="Times New Roman" w:hAnsi="Times New Roman"/>
          <w:sz w:val="21"/>
        </w:rPr>
        <w:t xml:space="preserve"> </w:t>
      </w:r>
      <w:r>
        <w:rPr>
          <w:sz w:val="21"/>
        </w:rPr>
        <w:t>项正确。故本题</w:t>
      </w:r>
      <w:r>
        <w:rPr>
          <w:sz w:val="21"/>
        </w:rPr>
        <w:t xml:space="preserve"> </w:t>
      </w:r>
      <w:r>
        <w:rPr>
          <w:sz w:val="21"/>
        </w:rPr>
        <w:t>选</w:t>
      </w:r>
      <w:r>
        <w:rPr>
          <w:rFonts w:ascii="Times New Roman" w:hAnsi="Times New Roman"/>
          <w:sz w:val="21"/>
        </w:rPr>
        <w:t>C</w:t>
      </w:r>
      <w:r>
        <w:rPr>
          <w:sz w:val="21"/>
        </w:rPr>
        <w:t>。</w:t>
      </w:r>
    </w:p>
    <w:p>
      <w:pPr>
        <w:pStyle w:val="3"/>
        <w:tabs>
          <w:tab w:val="left" w:pos="120"/>
        </w:tabs>
        <w:spacing w:before="9" w:line="245" w:lineRule="auto"/>
        <w:ind w:right="6"/>
      </w:pPr>
      <w:r>
        <w:t>718.【答案】</w:t>
      </w:r>
      <w:r>
        <w:rPr>
          <w:rFonts w:ascii="Times New Roman" w:hAnsi="Times New Roman"/>
        </w:rPr>
        <w:t>C</w:t>
      </w:r>
      <w:r>
        <w:rPr>
          <w:rFonts w:ascii="Times New Roman" w:hAnsi="Times New Roman"/>
        </w:rPr>
        <w:t xml:space="preserve"> </w:t>
      </w:r>
      <w:r>
        <w:t>。解析：公务员回避包括任职回避、地域回避和公务回避。《中华</w:t>
      </w:r>
      <w:r>
        <w:t>人民共和国公务员法》第七十六</w:t>
      </w:r>
      <w:r>
        <w:t xml:space="preserve"> </w:t>
      </w:r>
      <w:r>
        <w:t>条规定了公务员的公务回避，“公务员执行公务时，有下列情形之一的，应当回避：(</w:t>
      </w:r>
      <w:r>
        <w:t>一)涉及本人利害关系的；</w:t>
      </w:r>
      <w:r>
        <w:t xml:space="preserve">  </w:t>
      </w:r>
      <w:r>
        <w:tab/>
      </w:r>
      <w:r>
        <w:t>(二)涉及与本人有本法第七十四条第一款所列亲属关系人员的利害关系的；(三)其他可能影响公正执行公务的”。</w:t>
      </w:r>
      <w:r>
        <w:t xml:space="preserve"> </w:t>
      </w:r>
      <w:r>
        <w:t>故本题选</w:t>
      </w:r>
      <w:r>
        <w:rPr>
          <w:rFonts w:ascii="Times New Roman" w:hAnsi="Times New Roman"/>
        </w:rPr>
        <w:t>C</w:t>
      </w:r>
      <w:r>
        <w:t>。</w:t>
      </w:r>
    </w:p>
    <w:p>
      <w:pPr>
        <w:pStyle w:val="3"/>
        <w:spacing w:line="241" w:lineRule="auto"/>
        <w:ind w:right="20"/>
        <w:jc w:val="both"/>
        <w:rPr>
          <w:sz w:val="21"/>
          <w:szCs w:val="21"/>
        </w:rPr>
      </w:pPr>
      <w:r>
        <w:rPr>
          <w:sz w:val="21"/>
        </w:rPr>
        <w:t>719.【答案】</w:t>
      </w:r>
      <w:r>
        <w:rPr>
          <w:rFonts w:ascii="Times New Roman" w:hAnsi="Times New Roman"/>
          <w:sz w:val="21"/>
        </w:rPr>
        <w:t>D</w:t>
      </w:r>
      <w:r>
        <w:rPr>
          <w:sz w:val="21"/>
        </w:rPr>
        <w:t>。解析：《中华人民共和国公务员法》第二十三条规定，录用担任一级主任科员以下及其他相当职</w:t>
      </w:r>
      <w:r>
        <w:rPr>
          <w:sz w:val="21"/>
        </w:rPr>
        <w:t xml:space="preserve"> </w:t>
      </w:r>
      <w:r>
        <w:rPr>
          <w:sz w:val="21"/>
        </w:rPr>
        <w:t>级层次的公务员，采取公开考试、严格考察、平等竞争、择优录取的办法”。该法第十九条规定，“综合管理类公</w:t>
      </w:r>
      <w:r>
        <w:rPr>
          <w:sz w:val="21"/>
        </w:rPr>
        <w:t xml:space="preserve"> </w:t>
      </w:r>
      <w:r>
        <w:rPr>
          <w:sz w:val="21"/>
        </w:rPr>
        <w:t>务员职级序列分为：一级巡视员、二级巡视员、一级调研员、二级调研员、三级调研员、四级调研员、一</w:t>
      </w:r>
      <w:r>
        <w:rPr>
          <w:sz w:val="21"/>
        </w:rPr>
        <w:t>级主任科</w:t>
      </w:r>
      <w:r>
        <w:rPr>
          <w:sz w:val="21"/>
        </w:rPr>
        <w:t xml:space="preserve"> </w:t>
      </w:r>
      <w:r>
        <w:rPr>
          <w:sz w:val="21"/>
        </w:rPr>
        <w:t>员、二级主任科员、三级主任科员、四级主任科员、一级科员、二级科员”。二级调研员在一级主任科员级别之上。</w:t>
      </w:r>
    </w:p>
    <w:p>
      <w:pPr>
        <w:pStyle w:val="3"/>
        <w:spacing w:before="21" w:line="219" w:lineRule="auto"/>
      </w:pP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三项均错误，</w:t>
      </w:r>
      <w:r>
        <w:rPr>
          <w:rFonts w:ascii="Times New Roman" w:hAnsi="Times New Roman"/>
        </w:rPr>
        <w:t>D</w:t>
      </w:r>
      <w:r>
        <w:t>项正确。故本题选</w:t>
      </w:r>
      <w:r>
        <w:rPr>
          <w:rFonts w:ascii="Times New Roman" w:hAnsi="Times New Roman"/>
        </w:rPr>
        <w:t>D</w:t>
      </w:r>
      <w:r>
        <w:t>。</w:t>
      </w:r>
    </w:p>
    <w:p>
      <w:pPr>
        <w:pStyle w:val="3"/>
        <w:spacing w:before="45" w:line="239" w:lineRule="auto"/>
        <w:ind w:right="12"/>
      </w:pPr>
      <w:r>
        <w:t>720.【答案】</w:t>
      </w:r>
      <w:r>
        <w:rPr>
          <w:rFonts w:ascii="Times New Roman" w:hAnsi="Times New Roman"/>
        </w:rPr>
        <w:t>B</w:t>
      </w:r>
      <w:r>
        <w:rPr>
          <w:rFonts w:ascii="Times New Roman" w:hAnsi="Times New Roman"/>
        </w:rPr>
        <w:t xml:space="preserve"> </w:t>
      </w:r>
      <w:r>
        <w:t>。解析：</w:t>
      </w:r>
      <w:r>
        <w:t xml:space="preserve"> </w:t>
      </w:r>
      <w:r>
        <w:t>《中华人民共和国政府信息公开条例》</w:t>
      </w:r>
      <w:r>
        <w:t xml:space="preserve"> </w:t>
      </w:r>
      <w:r>
        <w:t>一方面规定行政机关应当及时、准确地公开政府信</w:t>
      </w:r>
      <w:r>
        <w:t xml:space="preserve">  </w:t>
      </w:r>
      <w:r>
        <w:t>息，另一方面也规定行政机关不得公开涉及国家秘密、商业秘密、个人隐私的政府信息。但是，经权利人同</w:t>
      </w:r>
      <w:r>
        <w:t>意公开</w:t>
      </w:r>
      <w:r>
        <w:t xml:space="preserve">  </w:t>
      </w:r>
      <w:r>
        <w:t>或者行政机关认为不公开可能对公共利益造成重大影响的涉及商业秘密、个人隐私的政府信息，可以予以公开。</w:t>
      </w:r>
      <w:r>
        <w:t xml:space="preserve"> </w:t>
      </w:r>
      <w:r>
        <w:rPr>
          <w:rFonts w:ascii="Times New Roman" w:hAnsi="Times New Roman"/>
        </w:rPr>
        <w:t>A</w:t>
      </w:r>
      <w:r>
        <w:t>、</w:t>
      </w:r>
      <w:r>
        <w:t xml:space="preserve"> </w:t>
      </w:r>
      <w:r>
        <w:rPr>
          <w:rFonts w:ascii="Times New Roman" w:hAnsi="Times New Roman"/>
        </w:rPr>
        <w:t>C</w:t>
      </w:r>
      <w:r>
        <w:t>、</w:t>
      </w:r>
      <w:r>
        <w:rPr>
          <w:rFonts w:ascii="Times New Roman" w:hAnsi="Times New Roman"/>
        </w:rPr>
        <w:t>D</w:t>
      </w:r>
      <w:r>
        <w:t>三项均错误，</w:t>
      </w:r>
      <w:r>
        <w:rPr>
          <w:rFonts w:ascii="Times New Roman" w:hAnsi="Times New Roman"/>
        </w:rPr>
        <w:t>B</w:t>
      </w:r>
      <w:r>
        <w:t>项正确。故本题选</w:t>
      </w:r>
      <w:r>
        <w:rPr>
          <w:rFonts w:ascii="Times New Roman" w:hAnsi="Times New Roman"/>
        </w:rPr>
        <w:t>B</w:t>
      </w:r>
      <w:r>
        <w:t>。</w:t>
      </w:r>
    </w:p>
    <w:p>
      <w:pPr>
        <w:pStyle w:val="3"/>
        <w:spacing w:before="32" w:line="233" w:lineRule="auto"/>
        <w:ind w:right="78"/>
        <w:rPr>
          <w:sz w:val="21"/>
          <w:szCs w:val="21"/>
        </w:rPr>
      </w:pPr>
      <w:r>
        <w:rPr>
          <w:sz w:val="21"/>
        </w:rPr>
        <w:t>721.【答案】</w:t>
      </w:r>
      <w:r>
        <w:rPr>
          <w:rFonts w:ascii="Times New Roman" w:hAnsi="Times New Roman"/>
          <w:sz w:val="21"/>
        </w:rPr>
        <w:t>B</w:t>
      </w:r>
      <w:r>
        <w:rPr>
          <w:sz w:val="21"/>
        </w:rPr>
        <w:t>。解析：行政组织法是规范行政主体</w:t>
      </w:r>
      <w:r>
        <w:rPr>
          <w:sz w:val="21"/>
        </w:rPr>
        <w:t xml:space="preserve">及其相互关系的各种法律规范的总称，主要由有关行政机关的 </w:t>
      </w:r>
      <w:r>
        <w:rPr>
          <w:sz w:val="21"/>
        </w:rPr>
        <w:t xml:space="preserve">设置、任务、地位、组成、职权、职责、活动程序和方法、编制，以及有关行政工作人员(公务员)的录用培训、 </w:t>
      </w:r>
      <w:r>
        <w:rPr>
          <w:sz w:val="21"/>
        </w:rPr>
        <w:t>考核、奖惩、晋升、调动及其职务上的权利义务等方面的规范所组成。</w:t>
      </w:r>
      <w:r>
        <w:rPr>
          <w:rFonts w:ascii="Times New Roman" w:hAnsi="Times New Roman"/>
          <w:sz w:val="21"/>
        </w:rPr>
        <w:t>B</w:t>
      </w:r>
      <w:r>
        <w:rPr>
          <w:rFonts w:ascii="Times New Roman" w:hAnsi="Times New Roman"/>
          <w:sz w:val="21"/>
        </w:rPr>
        <w:t xml:space="preserve"> </w:t>
      </w:r>
      <w:r>
        <w:rPr>
          <w:sz w:val="21"/>
        </w:rPr>
        <w:t>项正确。</w:t>
      </w:r>
      <w:r>
        <w:rPr>
          <w:rFonts w:ascii="Times New Roman" w:hAnsi="Times New Roman"/>
          <w:sz w:val="21"/>
        </w:rPr>
        <w:t>A</w:t>
      </w:r>
      <w:r>
        <w:rPr>
          <w:sz w:val="21"/>
        </w:rPr>
        <w:t>项是行政行为法，</w:t>
      </w:r>
      <w:r>
        <w:rPr>
          <w:rFonts w:ascii="Times New Roman" w:hAnsi="Times New Roman"/>
          <w:sz w:val="21"/>
        </w:rPr>
        <w:t>C</w:t>
      </w:r>
      <w:r>
        <w:rPr>
          <w:rFonts w:ascii="Times New Roman" w:hAnsi="Times New Roman"/>
          <w:sz w:val="21"/>
        </w:rPr>
        <w:t xml:space="preserve"> </w:t>
      </w:r>
      <w:r>
        <w:rPr>
          <w:sz w:val="21"/>
        </w:rPr>
        <w:t>是公务员法</w:t>
      </w:r>
      <w:r>
        <w:rPr>
          <w:sz w:val="21"/>
        </w:rPr>
        <w:t xml:space="preserve"> 律关系，</w:t>
      </w:r>
      <w:r>
        <w:rPr>
          <w:rFonts w:ascii="Times New Roman" w:hAnsi="Times New Roman"/>
          <w:sz w:val="21"/>
        </w:rPr>
        <w:t>D</w:t>
      </w:r>
      <w:r>
        <w:rPr>
          <w:sz w:val="21"/>
        </w:rPr>
        <w:t>项是行政救济法。故本题选</w:t>
      </w:r>
      <w:r>
        <w:rPr>
          <w:rFonts w:ascii="Times New Roman" w:hAnsi="Times New Roman"/>
          <w:sz w:val="21"/>
        </w:rPr>
        <w:t>B</w:t>
      </w:r>
      <w:r>
        <w:rPr>
          <w:sz w:val="21"/>
        </w:rPr>
        <w:t>。</w:t>
      </w:r>
    </w:p>
    <w:p>
      <w:pPr>
        <w:pStyle w:val="3"/>
        <w:spacing w:before="51" w:line="239" w:lineRule="auto"/>
        <w:ind w:right="25"/>
      </w:pPr>
      <w:r>
        <w:t>722.【答案】</w:t>
      </w:r>
      <w:r>
        <w:rPr>
          <w:rFonts w:ascii="Times New Roman" w:hAnsi="Times New Roman"/>
        </w:rPr>
        <w:t>A</w:t>
      </w:r>
      <w:r>
        <w:rPr>
          <w:rFonts w:ascii="Times New Roman" w:hAnsi="Times New Roman"/>
        </w:rPr>
        <w:t xml:space="preserve"> </w:t>
      </w:r>
      <w:r>
        <w:t>。解析：行政许可，是指在法律一般禁止的情</w:t>
      </w:r>
      <w:r>
        <w:t>况下，行政主体根据行政相对方的申请，经依法审查，</w:t>
      </w:r>
      <w:r>
        <w:t xml:space="preserve"> </w:t>
      </w:r>
      <w:r>
        <w:t xml:space="preserve">通过颁发许可证、执照等形式，赋予或确认行政相对方从事某种活动的法律资格或法律权利的一种具体行政行为。 </w:t>
      </w:r>
      <w:r>
        <w:t>故本题选</w:t>
      </w:r>
      <w:r>
        <w:rPr>
          <w:rFonts w:ascii="Times New Roman" w:hAnsi="Times New Roman"/>
        </w:rPr>
        <w:t>A</w:t>
      </w:r>
      <w:r>
        <w:t>。</w:t>
      </w:r>
    </w:p>
    <w:p>
      <w:pPr>
        <w:pStyle w:val="3"/>
        <w:spacing w:before="31" w:line="235" w:lineRule="auto"/>
        <w:ind w:right="77"/>
        <w:rPr>
          <w:sz w:val="21"/>
          <w:szCs w:val="21"/>
        </w:rPr>
      </w:pPr>
      <w:r>
        <w:rPr>
          <w:sz w:val="21"/>
        </w:rPr>
        <w:t>723.【答案】</w:t>
      </w:r>
      <w:r>
        <w:rPr>
          <w:rFonts w:ascii="Times New Roman" w:hAnsi="Times New Roman"/>
          <w:sz w:val="21"/>
        </w:rPr>
        <w:t>A</w:t>
      </w:r>
      <w:r>
        <w:rPr>
          <w:sz w:val="21"/>
        </w:rPr>
        <w:t>。解析：全国人大常委会拥有</w:t>
      </w:r>
      <w:r>
        <w:rPr>
          <w:sz w:val="21"/>
        </w:rPr>
        <w:t>立法权、监督权、重大事项决定权和人事任免权等基本权力。根据《中</w:t>
      </w:r>
      <w:r>
        <w:rPr>
          <w:sz w:val="21"/>
        </w:rPr>
        <w:t xml:space="preserve"> </w:t>
      </w:r>
      <w:r>
        <w:rPr>
          <w:sz w:val="21"/>
        </w:rPr>
        <w:t>华人民共和国宪法》第六十七条的规定，全国人民代表大会常务委员会行使制定和修改除应当由全国人民代表</w:t>
      </w:r>
      <w:r>
        <w:rPr>
          <w:sz w:val="21"/>
        </w:rPr>
        <w:t>大会</w:t>
      </w:r>
      <w:r>
        <w:rPr>
          <w:sz w:val="21"/>
        </w:rPr>
        <w:t xml:space="preserve"> </w:t>
      </w:r>
      <w:r>
        <w:rPr>
          <w:sz w:val="21"/>
        </w:rPr>
        <w:t>制定的法律以外的其他法律的职权。而《中华人民共和国国歌法》就是一部非基本法律，此处全国人大常委会是行</w:t>
      </w:r>
      <w:r>
        <w:rPr>
          <w:sz w:val="21"/>
        </w:rPr>
        <w:t xml:space="preserve"> </w:t>
      </w:r>
      <w:r>
        <w:rPr>
          <w:sz w:val="21"/>
        </w:rPr>
        <w:t>使了立法权。</w:t>
      </w:r>
      <w:r>
        <w:rPr>
          <w:rFonts w:ascii="Times New Roman" w:hAnsi="Times New Roman"/>
          <w:sz w:val="21"/>
        </w:rPr>
        <w:t>A</w:t>
      </w:r>
      <w:r>
        <w:rPr>
          <w:sz w:val="21"/>
        </w:rPr>
        <w:t>项正确。监督权是指监督国务院、中央军事</w:t>
      </w:r>
      <w:r>
        <w:rPr>
          <w:sz w:val="21"/>
        </w:rPr>
        <w:t>委员会、国家监察委员会、最高人民法院和最高人民检 察院的工作，监督宪法的实施。</w:t>
      </w:r>
      <w:r>
        <w:rPr>
          <w:rFonts w:ascii="Times New Roman" w:hAnsi="Times New Roman"/>
          <w:sz w:val="21"/>
        </w:rPr>
        <w:t xml:space="preserve">B </w:t>
      </w:r>
      <w:r>
        <w:rPr>
          <w:sz w:val="21"/>
        </w:rPr>
        <w:t>项错误。决定权是讨论、决定重大事项的权力。</w:t>
      </w:r>
      <w:r>
        <w:rPr>
          <w:rFonts w:ascii="Times New Roman" w:hAnsi="Times New Roman"/>
          <w:sz w:val="21"/>
        </w:rPr>
        <w:t>C</w:t>
      </w:r>
      <w:r>
        <w:rPr>
          <w:rFonts w:ascii="Times New Roman" w:hAnsi="Times New Roman"/>
          <w:sz w:val="21"/>
        </w:rPr>
        <w:t xml:space="preserve"> </w:t>
      </w:r>
      <w:r>
        <w:rPr>
          <w:sz w:val="21"/>
        </w:rPr>
        <w:t>项错误。审议权是指人大</w:t>
      </w:r>
      <w:r>
        <w:rPr>
          <w:sz w:val="21"/>
        </w:rPr>
        <w:t>代表</w:t>
      </w:r>
      <w:r>
        <w:rPr>
          <w:sz w:val="21"/>
        </w:rPr>
        <w:t xml:space="preserve"> </w:t>
      </w:r>
      <w:r>
        <w:rPr>
          <w:sz w:val="21"/>
        </w:rPr>
        <w:t>在本级人大会议期间，对列入本次会议议程的各项议案进行审查和讨论并发表意见，表明态度，提出建议、批评和</w:t>
      </w:r>
      <w:r>
        <w:rPr>
          <w:sz w:val="21"/>
        </w:rPr>
        <w:t xml:space="preserve"> </w:t>
      </w:r>
      <w:r>
        <w:rPr>
          <w:sz w:val="21"/>
        </w:rPr>
        <w:t>意见的权利。</w:t>
      </w:r>
      <w:r>
        <w:rPr>
          <w:rFonts w:ascii="Times New Roman" w:hAnsi="Times New Roman"/>
          <w:sz w:val="21"/>
        </w:rPr>
        <w:t>D</w:t>
      </w:r>
      <w:r>
        <w:rPr>
          <w:sz w:val="21"/>
        </w:rPr>
        <w:t>项错误。故本题选</w:t>
      </w:r>
      <w:r>
        <w:rPr>
          <w:rFonts w:ascii="Times New Roman" w:hAnsi="Times New Roman"/>
          <w:sz w:val="21"/>
        </w:rPr>
        <w:t>A</w:t>
      </w:r>
      <w:r>
        <w:rPr>
          <w:sz w:val="21"/>
        </w:rPr>
        <w:t>。</w:t>
      </w:r>
    </w:p>
    <w:p>
      <w:pPr>
        <w:pStyle w:val="3"/>
        <w:spacing w:before="32" w:line="232" w:lineRule="auto"/>
        <w:ind w:right="96"/>
        <w:rPr>
          <w:sz w:val="21"/>
          <w:szCs w:val="21"/>
        </w:rPr>
      </w:pPr>
      <w:r>
        <w:rPr>
          <w:sz w:val="21"/>
        </w:rPr>
        <w:t>724.【答案】</w:t>
      </w:r>
      <w:r>
        <w:rPr>
          <w:rFonts w:ascii="Times New Roman" w:hAnsi="Times New Roman"/>
          <w:sz w:val="21"/>
        </w:rPr>
        <w:t>B</w:t>
      </w:r>
      <w:r>
        <w:rPr>
          <w:rFonts w:ascii="Times New Roman" w:hAnsi="Times New Roman"/>
          <w:sz w:val="21"/>
        </w:rPr>
        <w:t xml:space="preserve"> </w:t>
      </w:r>
      <w:r>
        <w:rPr>
          <w:sz w:val="21"/>
        </w:rPr>
        <w:t>。解析：</w:t>
      </w:r>
      <w:r>
        <w:rPr>
          <w:rFonts w:ascii="Times New Roman" w:hAnsi="Times New Roman"/>
          <w:sz w:val="21"/>
        </w:rPr>
        <w:t>A</w:t>
      </w:r>
      <w:r>
        <w:rPr>
          <w:sz w:val="21"/>
        </w:rPr>
        <w:t>、</w:t>
      </w:r>
      <w:r>
        <w:rPr>
          <w:rFonts w:ascii="Times New Roman" w:hAnsi="Times New Roman"/>
          <w:sz w:val="21"/>
        </w:rPr>
        <w:t>D</w:t>
      </w:r>
      <w:r>
        <w:rPr>
          <w:sz w:val="21"/>
        </w:rPr>
        <w:t>两项在材料中未体现，且与国家安全无关，排除。为了维护国家安全，公民应自觉履</w:t>
      </w:r>
      <w:r>
        <w:rPr>
          <w:sz w:val="21"/>
        </w:rPr>
        <w:t xml:space="preserve"> </w:t>
      </w:r>
      <w:r>
        <w:rPr>
          <w:sz w:val="21"/>
        </w:rPr>
        <w:t>行维护国家统一和民族团结的义务，</w:t>
      </w:r>
      <w:r>
        <w:rPr>
          <w:rFonts w:ascii="Times New Roman" w:hAnsi="Times New Roman"/>
          <w:sz w:val="21"/>
        </w:rPr>
        <w:t>B</w:t>
      </w:r>
      <w:r>
        <w:rPr>
          <w:sz w:val="21"/>
        </w:rPr>
        <w:t>项正确。</w:t>
      </w:r>
      <w:r>
        <w:rPr>
          <w:rFonts w:ascii="Times New Roman" w:hAnsi="Times New Roman"/>
          <w:sz w:val="21"/>
        </w:rPr>
        <w:t>C</w:t>
      </w:r>
      <w:r>
        <w:rPr>
          <w:sz w:val="21"/>
        </w:rPr>
        <w:t>项是政府的职能，而题干中问</w:t>
      </w:r>
      <w:r>
        <w:rPr>
          <w:sz w:val="21"/>
        </w:rPr>
        <w:t>的是公民，排除。故本题选</w:t>
      </w:r>
      <w:r>
        <w:rPr>
          <w:rFonts w:ascii="Times New Roman" w:hAnsi="Times New Roman"/>
          <w:sz w:val="21"/>
        </w:rPr>
        <w:t>B</w:t>
      </w:r>
      <w:r>
        <w:rPr>
          <w:sz w:val="21"/>
        </w:rPr>
        <w:t>。</w:t>
      </w:r>
    </w:p>
    <w:p>
      <w:pPr>
        <w:pStyle w:val="3"/>
        <w:spacing w:before="23" w:line="219" w:lineRule="auto"/>
        <w:rPr>
          <w:sz w:val="21"/>
          <w:szCs w:val="21"/>
        </w:rPr>
      </w:pPr>
      <w:r>
        <w:rPr>
          <w:sz w:val="21"/>
        </w:rPr>
        <w:t>三、多项选择题</w:t>
      </w:r>
    </w:p>
    <w:p>
      <w:pPr>
        <w:pStyle w:val="3"/>
        <w:spacing w:before="2" w:line="238" w:lineRule="auto"/>
        <w:ind w:right="83"/>
        <w:rPr>
          <w:sz w:val="21"/>
          <w:szCs w:val="21"/>
        </w:rPr>
      </w:pPr>
      <w:r>
        <w:rPr>
          <w:sz w:val="21"/>
        </w:rPr>
        <w:t>1.【答案】</w:t>
      </w:r>
      <w:r>
        <w:rPr>
          <w:rFonts w:ascii="Times New Roman" w:hAnsi="Times New Roman"/>
          <w:sz w:val="21"/>
        </w:rPr>
        <w:t>BC</w:t>
      </w:r>
      <w:r>
        <w:rPr>
          <w:sz w:val="21"/>
        </w:rPr>
        <w:t>。解析：《中华人民共和国宪法》第四十二条规定，中华人民共和国公民有劳动的权利和</w:t>
      </w:r>
      <w:r>
        <w:rPr>
          <w:sz w:val="21"/>
        </w:rPr>
        <w:t>义务”。该</w:t>
      </w:r>
      <w:r>
        <w:rPr>
          <w:sz w:val="21"/>
        </w:rPr>
        <w:t xml:space="preserve"> </w:t>
      </w:r>
      <w:r>
        <w:rPr>
          <w:sz w:val="21"/>
        </w:rPr>
        <w:t>法第四十六条规定，“中华人民共和国公民有受教育的权利和义务”。选举权、批评和建议权均是民主权利。</w:t>
      </w:r>
      <w:r>
        <w:rPr>
          <w:sz w:val="21"/>
        </w:rPr>
        <w:t>故本</w:t>
      </w:r>
      <w:r>
        <w:rPr>
          <w:sz w:val="21"/>
        </w:rPr>
        <w:t xml:space="preserve"> </w:t>
      </w:r>
      <w:r>
        <w:rPr>
          <w:sz w:val="21"/>
        </w:rPr>
        <w:t>题选</w:t>
      </w:r>
      <w:r>
        <w:rPr>
          <w:rFonts w:ascii="Times New Roman" w:hAnsi="Times New Roman"/>
          <w:sz w:val="21"/>
        </w:rPr>
        <w:t>BC</w:t>
      </w:r>
      <w:r>
        <w:rPr>
          <w:sz w:val="21"/>
        </w:rPr>
        <w:t>。</w:t>
      </w:r>
    </w:p>
    <w:p>
      <w:pPr>
        <w:pStyle w:val="3"/>
        <w:spacing w:before="4" w:line="237" w:lineRule="auto"/>
        <w:rPr>
          <w:sz w:val="21"/>
          <w:szCs w:val="21"/>
        </w:rPr>
      </w:pPr>
      <w:r>
        <w:rPr>
          <w:sz w:val="21"/>
        </w:rPr>
        <w:t>2.【答案】</w:t>
      </w:r>
      <w:r>
        <w:rPr>
          <w:rFonts w:ascii="Times New Roman" w:hAnsi="Times New Roman"/>
          <w:sz w:val="21"/>
        </w:rPr>
        <w:t>BC</w:t>
      </w:r>
      <w:r>
        <w:rPr>
          <w:sz w:val="21"/>
        </w:rPr>
        <w:t>。解析：行政责任是指犯有一般违法行为的单位或个人，依照法律法规的规定应承担的</w:t>
      </w:r>
      <w:r>
        <w:rPr>
          <w:sz w:val="21"/>
        </w:rPr>
        <w:t>法律责任。</w:t>
      </w:r>
      <w:r>
        <w:rPr>
          <w:rFonts w:ascii="Times New Roman" w:hAnsi="Times New Roman"/>
          <w:sz w:val="21"/>
        </w:rPr>
        <w:t>B</w:t>
      </w:r>
      <w:r>
        <w:rPr>
          <w:sz w:val="21"/>
        </w:rPr>
        <w:t>、</w:t>
      </w:r>
      <w:r>
        <w:rPr>
          <w:sz w:val="21"/>
        </w:rPr>
        <w:t xml:space="preserve"> </w:t>
      </w:r>
      <w:r>
        <w:rPr>
          <w:rFonts w:ascii="Times New Roman" w:hAnsi="Times New Roman"/>
          <w:sz w:val="21"/>
        </w:rPr>
        <w:t>C</w:t>
      </w:r>
      <w:r>
        <w:rPr>
          <w:sz w:val="21"/>
        </w:rPr>
        <w:t>两项属于行政责任。</w:t>
      </w:r>
      <w:r>
        <w:rPr>
          <w:rFonts w:ascii="Times New Roman" w:hAnsi="Times New Roman"/>
          <w:sz w:val="21"/>
        </w:rPr>
        <w:t>A</w:t>
      </w:r>
      <w:r>
        <w:rPr>
          <w:sz w:val="21"/>
        </w:rPr>
        <w:t>项属于民事责任，</w:t>
      </w:r>
      <w:r>
        <w:rPr>
          <w:rFonts w:ascii="Times New Roman" w:hAnsi="Times New Roman"/>
          <w:sz w:val="21"/>
        </w:rPr>
        <w:t>D</w:t>
      </w:r>
      <w:r>
        <w:rPr>
          <w:sz w:val="21"/>
        </w:rPr>
        <w:t>项属于刑事责任。故本题选</w:t>
      </w:r>
      <w:r>
        <w:rPr>
          <w:rFonts w:ascii="Times New Roman" w:hAnsi="Times New Roman"/>
          <w:sz w:val="21"/>
        </w:rPr>
        <w:t>BC</w:t>
      </w:r>
      <w:r>
        <w:rPr>
          <w:sz w:val="21"/>
        </w:rPr>
        <w:t>。</w:t>
      </w:r>
    </w:p>
    <w:p>
      <w:pPr>
        <w:pStyle w:val="3"/>
        <w:spacing w:before="39" w:line="246" w:lineRule="auto"/>
        <w:ind w:right="5"/>
      </w:pPr>
      <w:r>
        <w:t>3.【答案】</w:t>
      </w:r>
      <w:r>
        <w:rPr>
          <w:rFonts w:ascii="Times New Roman" w:hAnsi="Times New Roman"/>
        </w:rPr>
        <w:t>ABCD</w:t>
      </w:r>
      <w:r>
        <w:t>。解析：《中华人民共和国保守国家秘密法》第四十八条规定</w:t>
      </w:r>
      <w:r>
        <w:t>，违反本法规定，有下列行为之一的，</w:t>
      </w:r>
      <w:r>
        <w:t xml:space="preserve"> </w:t>
      </w:r>
      <w:r>
        <w:t>依法给予处分；构成犯罪的，依法追究刑事责任：(一)非法获取、持有国家秘密载体的；(二)买卖、转送</w:t>
      </w:r>
      <w:r>
        <w:t>或者</w:t>
      </w:r>
      <w:r>
        <w:t xml:space="preserve">  </w:t>
      </w:r>
      <w:r>
        <w:t>私自销毁国家秘密载体的；(三)通过普通邮政、快递等无保密措施的渠道传递国家秘密载体的；(四)</w:t>
      </w:r>
      <w:r>
        <w:t>邮寄、托</w:t>
      </w:r>
      <w:r>
        <w:t xml:space="preserve">  </w:t>
      </w:r>
      <w:r>
        <w:t>运国家秘密载体出境，或者未经有关主管部门批准，携带、传递国家秘密载体出境的；(五)非法复制、记</w:t>
      </w:r>
      <w:r>
        <w:t>录、存</w:t>
      </w:r>
      <w:r>
        <w:t xml:space="preserve">  </w:t>
      </w:r>
      <w:r>
        <w:t>储国家秘密的；(六)在私人交往和通信中涉及国家秘密的；(七)在互联网及其他公共信息网络或者未采取保密</w:t>
      </w:r>
      <w:r>
        <w:t xml:space="preserve">  </w:t>
      </w:r>
      <w:r>
        <w:t>措施的有线和无线通信中传递国家秘密的；(八)将涉密计算机、</w:t>
      </w:r>
      <w:r>
        <w:t>涉密存储设备接入互联网及其他公共信息网络的；</w:t>
      </w:r>
    </w:p>
    <w:p>
      <w:pPr>
        <w:pStyle w:val="3"/>
        <w:spacing w:before="32" w:line="242" w:lineRule="auto"/>
        <w:ind w:right="95" w:firstLine="120"/>
      </w:pPr>
      <w:r>
        <w:rPr>
          <w:rFonts w:ascii="仿宋" w:hAnsi="仿宋"/>
        </w:rPr>
        <w:t>(</w:t>
      </w:r>
      <w:r>
        <w:rPr>
          <w:rFonts w:ascii="仿宋" w:hAnsi="仿宋"/>
        </w:rPr>
        <w:t xml:space="preserve"> </w:t>
      </w:r>
      <w:r>
        <w:rPr>
          <w:rFonts w:ascii="仿宋" w:hAnsi="仿宋"/>
        </w:rPr>
        <w:t>九</w:t>
      </w:r>
      <w:r>
        <w:rPr>
          <w:rFonts w:ascii="仿宋" w:hAnsi="仿宋"/>
        </w:rPr>
        <w:t xml:space="preserve"> </w:t>
      </w:r>
      <w:r>
        <w:rPr>
          <w:rFonts w:ascii="仿宋" w:hAnsi="仿宋"/>
        </w:rPr>
        <w:t>)</w:t>
      </w:r>
      <w:r>
        <w:t>在未采取防护措施的情况下，在涉密信息系统与互联网及其他公共信息</w:t>
      </w:r>
      <w:r>
        <w:t>网络之间进行信息交换的；(十)使</w:t>
      </w:r>
      <w:r>
        <w:t xml:space="preserve"> </w:t>
      </w:r>
      <w:r>
        <w:t>用非涉密计算机、非涉密存储设备存储、处理国家秘密信息的；(十一)擅自卸载、修改涉密信息系统的安全</w:t>
      </w:r>
      <w:r>
        <w:t>技术</w:t>
      </w:r>
      <w:r>
        <w:t xml:space="preserve"> </w:t>
      </w:r>
      <w:r>
        <w:t>程序、管理程序的；(十二)将未经安全技术处理的退出使用的涉密计算机、涉密存储设备赠送、出售、丢弃</w:t>
      </w:r>
      <w:r>
        <w:t>或者</w:t>
      </w:r>
      <w:r>
        <w:t xml:space="preserve"> 改作其他用途的。</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四项均违反了保密工作要求。故本题选</w:t>
      </w:r>
      <w:r>
        <w:rPr>
          <w:rFonts w:ascii="Times New Roman" w:hAnsi="Times New Roman"/>
        </w:rPr>
        <w:t>ABCD</w:t>
      </w:r>
      <w:r>
        <w:t>。</w:t>
      </w:r>
    </w:p>
    <w:p>
      <w:pPr>
        <w:pStyle w:val="1"/>
        <w:spacing w:line="242" w:lineRule="auto"/>
        <w:sectPr>
          <w:headerReference r:id="rId460" w:type="default"/>
          <w:footerReference r:id="rId461" w:type="default"/>
          <w:pgSz w:w="11900" w:h="16840"/>
          <w:pgMar w:top="1673" w:right="664" w:bottom="1384" w:left="689" w:header="821" w:footer="1223" w:gutter="0"/>
          <w:cols w:space="720" w:num="1"/>
        </w:sectPr>
      </w:pPr>
    </w:p>
    <w:p>
      <w:pPr>
        <w:pStyle w:val="3"/>
        <w:spacing w:before="86" w:line="241" w:lineRule="auto"/>
        <w:ind w:right="89"/>
      </w:pPr>
      <w:r>
        <w:t>4.【答案】</w:t>
      </w:r>
      <w:r>
        <w:rPr>
          <w:rFonts w:ascii="Times New Roman" w:hAnsi="Times New Roman"/>
        </w:rPr>
        <w:t>ABCD</w:t>
      </w:r>
      <w:r>
        <w:t>。解析：《中华人民共和国仲裁法》第三十四条规定，仲裁员有下列情形之一的，必须回避，当事</w:t>
      </w:r>
      <w:r>
        <w:t xml:space="preserve"> </w:t>
      </w:r>
      <w:r>
        <w:t>人也有权提出回避申请：(一)是本案当事人，或者当事人代理人的近亲属；(</w:t>
      </w:r>
      <w:r>
        <w:t>二)与本案有利害关系；(三)与</w:t>
      </w:r>
      <w:r>
        <w:t xml:space="preserve"> </w:t>
      </w:r>
      <w:r>
        <w:t>本案当事人、代理人有其他关系，可能影响公正仲裁的；(四)私自会见当事人代理人，或者接受当事人代理人的</w:t>
      </w:r>
      <w:r>
        <w:t xml:space="preserve"> </w:t>
      </w:r>
      <w:r>
        <w:t>请客送礼的。故本题选</w:t>
      </w:r>
      <w:r>
        <w:rPr>
          <w:rFonts w:ascii="Times New Roman" w:hAnsi="Times New Roman"/>
        </w:rPr>
        <w:t>ABC</w:t>
      </w:r>
      <w:r>
        <w:t>。</w:t>
      </w:r>
    </w:p>
    <w:p>
      <w:pPr>
        <w:pStyle w:val="3"/>
        <w:spacing w:before="44" w:line="234" w:lineRule="auto"/>
        <w:ind w:right="95"/>
      </w:pPr>
      <w:r>
        <w:t>5.【答案】</w:t>
      </w:r>
      <w:r>
        <w:rPr>
          <w:rFonts w:ascii="Times New Roman" w:hAnsi="Times New Roman"/>
        </w:rPr>
        <w:t>ABCD</w:t>
      </w:r>
      <w:r>
        <w:t>。解</w:t>
      </w:r>
      <w:r>
        <w:t xml:space="preserve"> </w:t>
      </w:r>
      <w:r>
        <w:t>析</w:t>
      </w:r>
      <w:r>
        <w:t xml:space="preserve"> </w:t>
      </w:r>
      <w:r>
        <w:t>：</w:t>
      </w:r>
      <w:r>
        <w:rPr>
          <w:rFonts w:ascii="Times New Roman" w:hAnsi="Times New Roman"/>
        </w:rPr>
        <w:t xml:space="preserve">A </w:t>
      </w:r>
      <w:r>
        <w:t>项属于。《中华人民共和国宪法》第五十二条规定，“中华人民共和国公民</w:t>
      </w:r>
      <w:r>
        <w:t>有维国家统</w:t>
      </w:r>
      <w:r>
        <w:t xml:space="preserve"> </w:t>
      </w:r>
      <w:r>
        <w:t>一和全国各民族团结的义务”。</w:t>
      </w:r>
    </w:p>
    <w:p>
      <w:pPr>
        <w:pStyle w:val="3"/>
        <w:spacing w:before="32" w:line="233" w:lineRule="auto"/>
        <w:rPr>
          <w:sz w:val="21"/>
          <w:szCs w:val="21"/>
        </w:rPr>
      </w:pPr>
      <w:r>
        <w:rPr>
          <w:rFonts w:ascii="Times New Roman" w:hAnsi="Times New Roman"/>
          <w:sz w:val="21"/>
        </w:rPr>
        <w:t>B</w:t>
      </w:r>
      <w:r>
        <w:rPr>
          <w:sz w:val="21"/>
        </w:rPr>
        <w:t>项属于。《中华人民共和国宪法》第五十三条规定，“中华人民多项国公民必须遵守宪法和法律，保守国家秘密，</w:t>
      </w:r>
      <w:r>
        <w:rPr>
          <w:sz w:val="21"/>
        </w:rPr>
        <w:t xml:space="preserve"> </w:t>
      </w:r>
      <w:r>
        <w:rPr>
          <w:sz w:val="21"/>
        </w:rPr>
        <w:t>爱护公共财产，遵守劳动纪律，遵守公共秩序，尊重社会公德”。</w:t>
      </w:r>
    </w:p>
    <w:p>
      <w:pPr>
        <w:pStyle w:val="3"/>
        <w:spacing w:line="237" w:lineRule="auto"/>
        <w:ind w:right="93"/>
        <w:rPr>
          <w:sz w:val="21"/>
          <w:szCs w:val="21"/>
        </w:rPr>
      </w:pPr>
      <w:r>
        <w:rPr>
          <w:rFonts w:ascii="Times New Roman" w:hAnsi="Times New Roman"/>
          <w:sz w:val="21"/>
        </w:rPr>
        <w:t>C</w:t>
      </w:r>
      <w:r>
        <w:rPr>
          <w:sz w:val="21"/>
        </w:rPr>
        <w:t>项属于。《中华人民共和国宪法》第五十五</w:t>
      </w:r>
      <w:r>
        <w:rPr>
          <w:sz w:val="21"/>
        </w:rPr>
        <w:t xml:space="preserve">条规定，“保卫祖国抵抗侵略是中华人民共和国每一个公民的神圣职 </w:t>
      </w:r>
      <w:r>
        <w:rPr>
          <w:sz w:val="21"/>
        </w:rPr>
        <w:t>责。依照法律服兵役和参加民兵组织是中华人</w:t>
      </w:r>
      <w:r>
        <w:rPr>
          <w:sz w:val="21"/>
        </w:rPr>
        <w:t>民共和国公民的光荣义务”。</w:t>
      </w:r>
    </w:p>
    <w:p>
      <w:pPr>
        <w:pStyle w:val="3"/>
        <w:spacing w:line="218" w:lineRule="auto"/>
        <w:rPr>
          <w:sz w:val="22"/>
          <w:szCs w:val="22"/>
        </w:rPr>
      </w:pPr>
      <w:r>
        <w:rPr>
          <w:rFonts w:ascii="Times New Roman" w:hAnsi="Times New Roman"/>
          <w:sz w:val="22"/>
        </w:rPr>
        <w:t>D</w:t>
      </w:r>
      <w:r>
        <w:rPr>
          <w:sz w:val="22"/>
        </w:rPr>
        <w:t>项属于。《中华人民共和国宪法》第五十六条规定，“中华人民共和国公民有依照法律纳税的义务”。</w:t>
      </w:r>
    </w:p>
    <w:p>
      <w:pPr>
        <w:pStyle w:val="3"/>
        <w:spacing w:before="19" w:line="219" w:lineRule="auto"/>
        <w:rPr>
          <w:sz w:val="22"/>
          <w:szCs w:val="22"/>
        </w:rPr>
      </w:pPr>
      <w:r>
        <w:rPr>
          <w:sz w:val="22"/>
        </w:rPr>
        <w:t>故本题选</w:t>
      </w:r>
      <w:r>
        <w:rPr>
          <w:rFonts w:ascii="Times New Roman" w:hAnsi="Times New Roman"/>
          <w:sz w:val="22"/>
        </w:rPr>
        <w:t>ABCD</w:t>
      </w:r>
      <w:r>
        <w:rPr>
          <w:sz w:val="22"/>
        </w:rPr>
        <w:t>。</w:t>
      </w:r>
    </w:p>
    <w:p>
      <w:pPr>
        <w:pStyle w:val="3"/>
        <w:spacing w:before="29" w:line="249" w:lineRule="auto"/>
        <w:ind w:right="97"/>
      </w:pPr>
      <w:r>
        <w:t>6.【答案】</w:t>
      </w:r>
      <w:r>
        <w:rPr>
          <w:rFonts w:ascii="Times New Roman" w:hAnsi="Times New Roman"/>
        </w:rPr>
        <w:t>ACD</w:t>
      </w:r>
      <w:r>
        <w:t>。解析：行政处罚是指行政主体依照法定职权和程序对违反</w:t>
      </w:r>
      <w:r>
        <w:t>行政法规范，尚未构成犯罪的相对人给</w:t>
      </w:r>
      <w:r>
        <w:t xml:space="preserve"> </w:t>
      </w:r>
      <w:r>
        <w:t>予行政制裁的具体行政行为。</w:t>
      </w:r>
    </w:p>
    <w:p>
      <w:pPr>
        <w:pStyle w:val="3"/>
        <w:spacing w:before="1" w:line="249" w:lineRule="auto"/>
        <w:ind w:right="4"/>
      </w:pPr>
      <w:r>
        <w:rPr>
          <w:rFonts w:ascii="Times New Roman" w:hAnsi="Times New Roman"/>
        </w:rPr>
        <w:t>A</w:t>
      </w:r>
      <w:r>
        <w:t>项不属于。行政处分是指国家行政机关依照行政隶属关系给予有违法失行为的国家</w:t>
      </w:r>
      <w:r>
        <w:t>机关公务人员的一种惩罚措施，</w:t>
      </w:r>
      <w:r>
        <w:t xml:space="preserve"> </w:t>
      </w:r>
      <w:r>
        <w:t>包括警告、记过、记大过、降级、撤职、开除。行政处分属于内部行政行为，由行政主体基于行政隶属关系依法作</w:t>
      </w:r>
      <w:r>
        <w:t xml:space="preserve">  </w:t>
      </w:r>
      <w:r>
        <w:t>出。它具有很强的约束力，管理相对人不服，行政主体可以强制执行。</w:t>
      </w:r>
    </w:p>
    <w:p>
      <w:pPr>
        <w:pStyle w:val="3"/>
        <w:spacing w:before="3" w:line="237" w:lineRule="auto"/>
        <w:ind w:right="74"/>
        <w:rPr>
          <w:sz w:val="21"/>
          <w:szCs w:val="21"/>
        </w:rPr>
      </w:pPr>
      <w:r>
        <w:rPr>
          <w:rFonts w:ascii="Times New Roman" w:hAnsi="Times New Roman"/>
          <w:sz w:val="21"/>
        </w:rPr>
        <w:t>B</w:t>
      </w:r>
      <w:r>
        <w:rPr>
          <w:sz w:val="21"/>
        </w:rPr>
        <w:t>项属于。《中华人民共和国行政处罚法》</w:t>
      </w:r>
      <w:r>
        <w:rPr>
          <w:sz w:val="21"/>
        </w:rPr>
        <w:t>第八条规定，“行政处罚的种类：(一)警告；(二)罚款；(三)没</w:t>
      </w:r>
      <w:r>
        <w:rPr>
          <w:sz w:val="21"/>
        </w:rPr>
        <w:t xml:space="preserve"> </w:t>
      </w:r>
      <w:r>
        <w:rPr>
          <w:sz w:val="21"/>
        </w:rPr>
        <w:t>收违法所得、没收非法财物；(四)责令停产停业；(五)暂扣或者吊销许可证、暂扣或者吊销执照；(六</w:t>
      </w:r>
      <w:r>
        <w:rPr>
          <w:sz w:val="21"/>
        </w:rPr>
        <w:t>)行政</w:t>
      </w:r>
      <w:r>
        <w:rPr>
          <w:sz w:val="21"/>
        </w:rPr>
        <w:t xml:space="preserve"> </w:t>
      </w:r>
      <w:r>
        <w:rPr>
          <w:sz w:val="21"/>
        </w:rPr>
        <w:t>拘留； (七)法律、行政法规规定的其他行政处罚”。罚款2000元属于行政处罚。</w:t>
      </w:r>
    </w:p>
    <w:p>
      <w:pPr>
        <w:pStyle w:val="3"/>
        <w:ind w:right="18"/>
        <w:jc w:val="both"/>
        <w:rPr>
          <w:sz w:val="21"/>
          <w:szCs w:val="21"/>
        </w:rPr>
      </w:pPr>
      <w:r>
        <w:rPr>
          <w:rFonts w:ascii="Times New Roman" w:hAnsi="Times New Roman"/>
          <w:sz w:val="21"/>
        </w:rPr>
        <w:t>C</w:t>
      </w:r>
      <w:r>
        <w:rPr>
          <w:sz w:val="21"/>
        </w:rPr>
        <w:t>项不属于。《中华人民共和国行政强制法》第九条规定，行政强制措施的种类：(一)限制公民人身自由；(</w:t>
      </w:r>
      <w:r>
        <w:rPr>
          <w:sz w:val="21"/>
        </w:rPr>
        <w:t>二)</w:t>
      </w:r>
      <w:r>
        <w:rPr>
          <w:sz w:val="21"/>
        </w:rPr>
        <w:t xml:space="preserve"> </w:t>
      </w:r>
      <w:r>
        <w:rPr>
          <w:sz w:val="21"/>
        </w:rPr>
        <w:t>查封场所、设施或者财物；(三)扣押财物；</w:t>
      </w:r>
      <w:r>
        <w:rPr>
          <w:sz w:val="21"/>
        </w:rPr>
        <w:t xml:space="preserve"> </w:t>
      </w:r>
      <w:r>
        <w:rPr>
          <w:sz w:val="21"/>
        </w:rPr>
        <w:t>(四)</w:t>
      </w:r>
      <w:r>
        <w:rPr>
          <w:sz w:val="21"/>
        </w:rPr>
        <w:t>冻结存款、汇款；(五)其他行政强制措施”。查封扣押假冒</w:t>
      </w:r>
      <w:r>
        <w:rPr>
          <w:sz w:val="21"/>
        </w:rPr>
        <w:t xml:space="preserve"> </w:t>
      </w:r>
      <w:r>
        <w:rPr>
          <w:sz w:val="21"/>
        </w:rPr>
        <w:t>伪劣产品属于行政强制措施。</w:t>
      </w:r>
    </w:p>
    <w:p>
      <w:pPr>
        <w:pStyle w:val="3"/>
        <w:spacing w:before="2" w:line="230" w:lineRule="auto"/>
        <w:ind w:right="95"/>
        <w:rPr>
          <w:sz w:val="22"/>
          <w:szCs w:val="22"/>
        </w:rPr>
      </w:pPr>
      <w:r>
        <w:rPr>
          <w:rFonts w:ascii="Times New Roman" w:hAnsi="Times New Roman"/>
          <w:sz w:val="22"/>
        </w:rPr>
        <w:t>D</w:t>
      </w:r>
      <w:r>
        <w:rPr>
          <w:sz w:val="22"/>
        </w:rPr>
        <w:t>项不属于。责令召回是指行政机关在发现产品存在安全隐患、生产企业应当主动召回产品而不采取召回措施的情</w:t>
      </w:r>
      <w:r>
        <w:rPr>
          <w:sz w:val="22"/>
        </w:rPr>
        <w:t xml:space="preserve"> </w:t>
      </w:r>
      <w:r>
        <w:rPr>
          <w:sz w:val="22"/>
        </w:rPr>
        <w:t>况下，作出要求企业召回产品的行为。责令召回不属于行政处罚，在性质上属于行政命令。</w:t>
      </w:r>
    </w:p>
    <w:p>
      <w:pPr>
        <w:pStyle w:val="3"/>
        <w:spacing w:before="1" w:line="218" w:lineRule="auto"/>
        <w:rPr>
          <w:sz w:val="22"/>
          <w:szCs w:val="22"/>
        </w:rPr>
      </w:pPr>
      <w:r>
        <w:rPr>
          <w:sz w:val="22"/>
        </w:rPr>
        <w:t>故本题选</w:t>
      </w:r>
      <w:r>
        <w:rPr>
          <w:rFonts w:ascii="Times New Roman" w:hAnsi="Times New Roman"/>
          <w:sz w:val="22"/>
        </w:rPr>
        <w:t>ACD</w:t>
      </w:r>
      <w:r>
        <w:rPr>
          <w:sz w:val="22"/>
        </w:rPr>
        <w:t>。</w:t>
      </w:r>
    </w:p>
    <w:p>
      <w:pPr>
        <w:pStyle w:val="3"/>
        <w:spacing w:before="21" w:line="241" w:lineRule="auto"/>
        <w:ind w:right="95"/>
      </w:pPr>
      <w:r>
        <w:t>7.【答案】</w:t>
      </w:r>
      <w:r>
        <w:rPr>
          <w:rFonts w:ascii="Times New Roman" w:hAnsi="Times New Roman"/>
        </w:rPr>
        <w:t>C</w:t>
      </w:r>
      <w:r>
        <w:rPr>
          <w:rFonts w:ascii="Times New Roman" w:hAnsi="Times New Roman"/>
        </w:rPr>
        <w:t xml:space="preserve"> </w:t>
      </w:r>
      <w:r>
        <w:t>。解析：《中华人民共和国突发事件应对法》(2007年)第四十二条规定，“国家建立健全突发</w:t>
      </w:r>
      <w:r>
        <w:t>事件</w:t>
      </w:r>
      <w:r>
        <w:t xml:space="preserve"> </w:t>
      </w:r>
      <w:r>
        <w:t>预警制度。可以预警的自然灾害、事故灾难和公共卫生事件的预警级别，按照突发事件发生的紧急程度、公共</w:t>
      </w:r>
      <w:r>
        <w:t>卫生</w:t>
      </w:r>
      <w:r>
        <w:t xml:space="preserve"> </w:t>
      </w:r>
      <w:r>
        <w:t>发展势态和可能造成的危害程度分为一级、二级、三级和四级，分别用红</w:t>
      </w:r>
      <w:r>
        <w:t>色、橙色、黄色和蓝色标示，</w:t>
      </w:r>
      <w:r>
        <w:t xml:space="preserve"> </w:t>
      </w:r>
      <w:r>
        <w:t>一级为最高</w:t>
      </w:r>
      <w:r>
        <w:t xml:space="preserve"> </w:t>
      </w:r>
      <w:r>
        <w:t>级别”。故本题选</w:t>
      </w:r>
      <w:r>
        <w:rPr>
          <w:rFonts w:ascii="Times New Roman" w:hAnsi="Times New Roman"/>
        </w:rPr>
        <w:t>C</w:t>
      </w:r>
      <w:r>
        <w:t>。</w:t>
      </w:r>
    </w:p>
    <w:p>
      <w:pPr>
        <w:pStyle w:val="3"/>
        <w:spacing w:before="42" w:line="233" w:lineRule="auto"/>
        <w:ind w:right="91"/>
        <w:rPr>
          <w:sz w:val="21"/>
          <w:szCs w:val="21"/>
        </w:rPr>
      </w:pPr>
      <w:r>
        <w:rPr>
          <w:sz w:val="21"/>
        </w:rPr>
        <w:t>8.【答案】</w:t>
      </w:r>
      <w:r>
        <w:rPr>
          <w:rFonts w:ascii="Times New Roman" w:hAnsi="Times New Roman"/>
          <w:sz w:val="21"/>
        </w:rPr>
        <w:t>BD</w:t>
      </w:r>
      <w:r>
        <w:rPr>
          <w:rFonts w:ascii="Times New Roman" w:hAnsi="Times New Roman"/>
          <w:sz w:val="21"/>
        </w:rPr>
        <w:t xml:space="preserve"> </w:t>
      </w:r>
      <w:r>
        <w:rPr>
          <w:sz w:val="21"/>
        </w:rPr>
        <w:t>解析： 《中华人民共和国宪法》(2018年)第四十五条规</w:t>
      </w:r>
      <w:r>
        <w:rPr>
          <w:sz w:val="21"/>
        </w:rPr>
        <w:t>定，“中华人民共和国公民在年老、疾病</w:t>
      </w:r>
      <w:r>
        <w:rPr>
          <w:sz w:val="21"/>
        </w:rPr>
        <w:t xml:space="preserve"> </w:t>
      </w:r>
      <w:r>
        <w:rPr>
          <w:sz w:val="21"/>
        </w:rPr>
        <w:t>或者丧失劳动能力的情况下，有从国家和社会获得物质帮助的权利。国家发展为公民享受这些权利所需要</w:t>
      </w:r>
      <w:r>
        <w:rPr>
          <w:sz w:val="21"/>
        </w:rPr>
        <w:t>的社会保</w:t>
      </w:r>
      <w:r>
        <w:rPr>
          <w:sz w:val="21"/>
        </w:rPr>
        <w:t xml:space="preserve"> </w:t>
      </w:r>
      <w:r>
        <w:rPr>
          <w:sz w:val="21"/>
        </w:rPr>
        <w:t>险、社会救济和医疗卫生事业。国家和社会保障残废军人的生活，抚恤烈士家属，优待军人家属。国家和社会帮助</w:t>
      </w:r>
      <w:r>
        <w:rPr>
          <w:sz w:val="21"/>
        </w:rPr>
        <w:t xml:space="preserve"> </w:t>
      </w:r>
      <w:r>
        <w:rPr>
          <w:sz w:val="21"/>
        </w:rPr>
        <w:t>安排盲、聋、哑和其他有残疾的公民的劳动、生活和教育”。故本题选</w:t>
      </w:r>
      <w:r>
        <w:rPr>
          <w:rFonts w:ascii="Times New Roman" w:hAnsi="Times New Roman"/>
          <w:sz w:val="21"/>
        </w:rPr>
        <w:t>BD</w:t>
      </w:r>
      <w:r>
        <w:rPr>
          <w:sz w:val="21"/>
        </w:rPr>
        <w:t>。</w:t>
      </w:r>
    </w:p>
    <w:p>
      <w:pPr>
        <w:pStyle w:val="3"/>
        <w:spacing w:before="31" w:line="239" w:lineRule="auto"/>
        <w:ind w:right="87"/>
      </w:pPr>
      <w:r>
        <w:t>9.【答案】</w:t>
      </w:r>
      <w:r>
        <w:rPr>
          <w:rFonts w:ascii="Times New Roman" w:hAnsi="Times New Roman"/>
        </w:rPr>
        <w:t>ABC</w:t>
      </w:r>
      <w:r>
        <w:t>。解析：《中华人民共和国刑法》(2017年)第四十九</w:t>
      </w:r>
      <w:r>
        <w:t>条规定，犯罪的时候不满十八周岁的人和审</w:t>
      </w:r>
      <w:r>
        <w:t xml:space="preserve"> </w:t>
      </w:r>
      <w:r>
        <w:t>判的时候怀孕的妇女，不适用死刑。审判的时候已满七十五周岁的人，不适用死刑，但以特别残忍手段致人死亡的</w:t>
      </w:r>
      <w:r>
        <w:t xml:space="preserve"> 除外”。故本题选</w:t>
      </w:r>
      <w:r>
        <w:rPr>
          <w:rFonts w:ascii="Times New Roman" w:hAnsi="Times New Roman"/>
        </w:rPr>
        <w:t>ABC</w:t>
      </w:r>
      <w:r>
        <w:t>。</w:t>
      </w:r>
    </w:p>
    <w:p>
      <w:pPr>
        <w:pStyle w:val="3"/>
        <w:spacing w:before="43" w:line="234" w:lineRule="auto"/>
        <w:ind w:right="93"/>
      </w:pPr>
      <w:r>
        <w:t>10.【答案】</w:t>
      </w:r>
      <w:r>
        <w:rPr>
          <w:rFonts w:ascii="Times New Roman" w:hAnsi="Times New Roman"/>
        </w:rPr>
        <w:t>ABCD</w:t>
      </w:r>
      <w:r>
        <w:t>。解析《中华人民共和国民法典》(2021年)第五十八</w:t>
      </w:r>
      <w:r>
        <w:t>条规定，“法人应当有自己的名称、组织</w:t>
      </w:r>
      <w:r>
        <w:t xml:space="preserve"> </w:t>
      </w:r>
      <w:r>
        <w:t>机构、住所、财产或者经费”。故本题选</w:t>
      </w:r>
      <w:r>
        <w:rPr>
          <w:rFonts w:ascii="Times New Roman" w:hAnsi="Times New Roman"/>
        </w:rPr>
        <w:t>ABCD</w:t>
      </w:r>
      <w:r>
        <w:t>。</w:t>
      </w:r>
    </w:p>
    <w:p>
      <w:pPr>
        <w:pStyle w:val="3"/>
        <w:spacing w:before="35" w:line="234" w:lineRule="auto"/>
        <w:ind w:right="95"/>
        <w:rPr>
          <w:sz w:val="21"/>
          <w:szCs w:val="21"/>
        </w:rPr>
      </w:pPr>
      <w:r>
        <w:rPr>
          <w:sz w:val="21"/>
        </w:rPr>
        <w:t>11.【答案】</w:t>
      </w:r>
      <w:r>
        <w:rPr>
          <w:rFonts w:ascii="Times New Roman" w:hAnsi="Times New Roman"/>
          <w:sz w:val="21"/>
        </w:rPr>
        <w:t>BD</w:t>
      </w:r>
      <w:r>
        <w:rPr>
          <w:sz w:val="21"/>
        </w:rPr>
        <w:t>。解析：</w:t>
      </w:r>
      <w:r>
        <w:rPr>
          <w:rFonts w:ascii="Times New Roman" w:hAnsi="Times New Roman"/>
          <w:sz w:val="21"/>
        </w:rPr>
        <w:t>A</w:t>
      </w:r>
      <w:r>
        <w:rPr>
          <w:sz w:val="21"/>
        </w:rPr>
        <w:t>项错误，</w:t>
      </w:r>
      <w:r>
        <w:rPr>
          <w:rFonts w:ascii="Times New Roman" w:hAnsi="Times New Roman"/>
          <w:sz w:val="21"/>
        </w:rPr>
        <w:t>B</w:t>
      </w:r>
      <w:r>
        <w:rPr>
          <w:sz w:val="21"/>
        </w:rPr>
        <w:t>项正确。《中华人民共和国合伙企业法》(2007年)第二条规</w:t>
      </w:r>
      <w:r>
        <w:rPr>
          <w:sz w:val="21"/>
        </w:rPr>
        <w:t>定，本法所称合</w:t>
      </w:r>
      <w:r>
        <w:rPr>
          <w:sz w:val="21"/>
        </w:rPr>
        <w:t xml:space="preserve"> </w:t>
      </w:r>
      <w:r>
        <w:rPr>
          <w:sz w:val="21"/>
        </w:rPr>
        <w:t>伙企业，是指自然人法人和其他组织依照本法在中国境内设立</w:t>
      </w:r>
      <w:r>
        <w:rPr>
          <w:sz w:val="21"/>
        </w:rPr>
        <w:t>的普通合伙企业和有限合伙企业。普通合伙企业由普</w:t>
      </w:r>
      <w:r>
        <w:rPr>
          <w:sz w:val="21"/>
        </w:rPr>
        <w:t xml:space="preserve"> </w:t>
      </w:r>
      <w:r>
        <w:rPr>
          <w:sz w:val="21"/>
        </w:rPr>
        <w:t>通合伙人组成，合伙人对合伙企业债务承担无限连带责任”。</w:t>
      </w:r>
    </w:p>
    <w:p>
      <w:pPr>
        <w:pStyle w:val="3"/>
        <w:spacing w:before="12" w:line="237" w:lineRule="auto"/>
        <w:ind w:right="87"/>
        <w:jc w:val="both"/>
        <w:rPr>
          <w:sz w:val="21"/>
          <w:szCs w:val="21"/>
        </w:rPr>
      </w:pPr>
      <w:r>
        <w:rPr>
          <w:rFonts w:ascii="Times New Roman" w:hAnsi="Times New Roman"/>
          <w:sz w:val="21"/>
        </w:rPr>
        <w:t>C</w:t>
      </w:r>
      <w:r>
        <w:rPr>
          <w:sz w:val="21"/>
        </w:rPr>
        <w:t>项错误，</w:t>
      </w:r>
      <w:r>
        <w:rPr>
          <w:rFonts w:ascii="Times New Roman" w:hAnsi="Times New Roman"/>
          <w:sz w:val="21"/>
        </w:rPr>
        <w:t>D</w:t>
      </w:r>
      <w:r>
        <w:rPr>
          <w:sz w:val="21"/>
        </w:rPr>
        <w:t>项正确。《中华人民共和国合伙企业法》(2007年)第三十</w:t>
      </w:r>
      <w:r>
        <w:rPr>
          <w:sz w:val="21"/>
        </w:rPr>
        <w:t>三条规定，“合伙企业的利润分配、亏损</w:t>
      </w:r>
      <w:r>
        <w:rPr>
          <w:sz w:val="21"/>
        </w:rPr>
        <w:t xml:space="preserve"> </w:t>
      </w:r>
      <w:r>
        <w:rPr>
          <w:sz w:val="21"/>
        </w:rPr>
        <w:t>分担，按照合伙协议的约定办理；合伙协议未约定或者约定不明确的，由合伙人协商决定；协商不成的，由合</w:t>
      </w:r>
      <w:r>
        <w:rPr>
          <w:sz w:val="21"/>
        </w:rPr>
        <w:t>伙人</w:t>
      </w:r>
      <w:r>
        <w:rPr>
          <w:sz w:val="21"/>
        </w:rPr>
        <w:t xml:space="preserve"> </w:t>
      </w:r>
      <w:r>
        <w:rPr>
          <w:sz w:val="21"/>
        </w:rPr>
        <w:t>按照实缴出资比例分配分担；无法确定出资比例的，由合伙人平均分配分担。合伙协议不得约定将全部利润</w:t>
      </w:r>
      <w:r>
        <w:rPr>
          <w:sz w:val="21"/>
        </w:rPr>
        <w:t>分配给</w:t>
      </w:r>
      <w:r>
        <w:rPr>
          <w:sz w:val="21"/>
        </w:rPr>
        <w:t xml:space="preserve"> </w:t>
      </w:r>
      <w:r>
        <w:rPr>
          <w:sz w:val="21"/>
        </w:rPr>
        <w:t>部分合伙人或者由部分合伙人承担全部亏损”。可见，小王与小李对该债务应承担对内按份责任。</w:t>
      </w:r>
    </w:p>
    <w:p>
      <w:pPr>
        <w:pStyle w:val="3"/>
        <w:spacing w:line="218" w:lineRule="auto"/>
        <w:rPr>
          <w:sz w:val="21"/>
          <w:szCs w:val="21"/>
        </w:rPr>
      </w:pPr>
      <w:r>
        <w:rPr>
          <w:sz w:val="21"/>
        </w:rPr>
        <w:t>故本题选</w:t>
      </w:r>
      <w:r>
        <w:rPr>
          <w:rFonts w:ascii="Times New Roman" w:hAnsi="Times New Roman"/>
          <w:sz w:val="21"/>
        </w:rPr>
        <w:t>BD</w:t>
      </w:r>
      <w:r>
        <w:rPr>
          <w:sz w:val="21"/>
        </w:rPr>
        <w:t>。</w:t>
      </w:r>
    </w:p>
    <w:p>
      <w:pPr>
        <w:pStyle w:val="3"/>
        <w:spacing w:before="51" w:line="251" w:lineRule="auto"/>
        <w:ind w:right="4"/>
      </w:pPr>
      <w:r>
        <w:t>12.【答案】</w:t>
      </w:r>
      <w:r>
        <w:rPr>
          <w:rFonts w:ascii="Times New Roman" w:hAnsi="Times New Roman"/>
        </w:rPr>
        <w:t>ABC</w:t>
      </w:r>
      <w:r>
        <w:t>。解析：</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三项当选。《中华</w:t>
      </w:r>
      <w:r>
        <w:t>人民共和国行政诉讼法》(2017年)第十二条规定，“人民法</w:t>
      </w:r>
      <w:r>
        <w:t xml:space="preserve"> </w:t>
      </w:r>
      <w:r>
        <w:t>院受理公民、法人或者其他组织提起的下列诉讼：(一)对行政</w:t>
      </w:r>
      <w:r>
        <w:t>拘留、暂扣或者吊销许可证和执照、责令停产停业、</w:t>
      </w:r>
    </w:p>
    <w:p>
      <w:pPr>
        <w:pStyle w:val="1"/>
        <w:spacing w:line="251" w:lineRule="auto"/>
        <w:sectPr>
          <w:headerReference r:id="rId462" w:type="default"/>
          <w:footerReference r:id="rId463" w:type="default"/>
          <w:pgSz w:w="11900" w:h="16840"/>
          <w:pgMar w:top="1673" w:right="675" w:bottom="1384" w:left="679" w:header="821" w:footer="1223" w:gutter="0"/>
          <w:cols w:space="720" w:num="1"/>
        </w:sectPr>
      </w:pPr>
    </w:p>
    <w:p>
      <w:pPr>
        <w:pStyle w:val="3"/>
        <w:spacing w:before="64" w:line="246" w:lineRule="auto"/>
        <w:ind w:left="4" w:right="56"/>
        <w:rPr>
          <w:sz w:val="21"/>
          <w:szCs w:val="21"/>
        </w:rPr>
      </w:pPr>
      <w:r>
        <w:rPr>
          <w:sz w:val="21"/>
        </w:rPr>
        <w:t>没收违法所得、没收非法财物、罚款警告等行政处罚不服的；……(五)对征收、征用</w:t>
      </w:r>
      <w:r>
        <w:rPr>
          <w:sz w:val="21"/>
        </w:rPr>
        <w:t>决定及其补偿决定不服的；…</w:t>
      </w:r>
      <w:r>
        <w:rPr>
          <w:sz w:val="21"/>
        </w:rPr>
        <w:t xml:space="preserve"> </w:t>
      </w:r>
      <w:r>
        <w:rPr>
          <w:sz w:val="21"/>
        </w:rPr>
        <w:t>七)认为行政机关侵犯其经营自主权或者农村土地承包经营权、农村土地经营权的；</w:t>
      </w:r>
    </w:p>
    <w:p>
      <w:pPr>
        <w:pStyle w:val="3"/>
        <w:spacing w:before="2" w:line="250" w:lineRule="auto"/>
        <w:ind w:left="4" w:right="67" w:firstLine="120"/>
      </w:pPr>
      <w:r>
        <w:t>(十二)认为行政机关侵犯其他人身权、财产权等合法权益的。除前款规定外，人民法院受理法律、法规规定可以</w:t>
      </w:r>
      <w:r>
        <w:t xml:space="preserve"> </w:t>
      </w:r>
      <w:r>
        <w:t>提起诉讼的其他行政案件”。对于</w:t>
      </w:r>
      <w:r>
        <w:rPr>
          <w:rFonts w:ascii="Times New Roman" w:hAnsi="Times New Roman"/>
        </w:rPr>
        <w:t>A</w:t>
      </w:r>
      <w:r>
        <w:t>项，用该法条第十二项，行政机关针对赵某的房屋实施的强拆行为，已经侵害</w:t>
      </w:r>
      <w:r>
        <w:t xml:space="preserve"> 了赵某的合法财产权利，故赵某有权针对其提起行政诉讼，属于法院应受理的情形；</w:t>
      </w:r>
      <w:r>
        <w:rPr>
          <w:rFonts w:ascii="Times New Roman" w:hAnsi="Times New Roman"/>
        </w:rPr>
        <w:t>B</w:t>
      </w:r>
      <w:r>
        <w:rPr>
          <w:rFonts w:ascii="Times New Roman" w:hAnsi="Times New Roman"/>
        </w:rPr>
        <w:t xml:space="preserve"> </w:t>
      </w:r>
      <w:r>
        <w:t>项适用该法条。</w:t>
      </w:r>
    </w:p>
    <w:p>
      <w:pPr>
        <w:pStyle w:val="3"/>
        <w:spacing w:before="5" w:line="219" w:lineRule="auto"/>
        <w:ind w:left="4"/>
      </w:pPr>
      <w:r>
        <w:t xml:space="preserve">第七项，属于法院应受理的情形； </w:t>
      </w:r>
      <w:r>
        <w:rPr>
          <w:rFonts w:ascii="Times New Roman" w:hAnsi="Times New Roman"/>
        </w:rPr>
        <w:t>C</w:t>
      </w:r>
      <w:r>
        <w:rPr>
          <w:rFonts w:ascii="Times New Roman" w:hAnsi="Times New Roman"/>
        </w:rPr>
        <w:t xml:space="preserve"> </w:t>
      </w:r>
      <w:r>
        <w:t>项适用该法条第一项，属于法院应受理的情形。</w:t>
      </w:r>
    </w:p>
    <w:p>
      <w:pPr>
        <w:pStyle w:val="3"/>
        <w:spacing w:before="41" w:line="251" w:lineRule="auto"/>
        <w:ind w:left="4" w:right="93"/>
      </w:pPr>
      <w:r>
        <w:t>他组织对下列事项提起的诉讼：</w:t>
      </w:r>
      <w:r>
        <w:t xml:space="preserve"> </w:t>
      </w:r>
      <w:r>
        <w:rPr>
          <w:rFonts w:ascii="Times New Roman" w:hAnsi="Times New Roman"/>
        </w:rPr>
        <w:t>D</w:t>
      </w:r>
      <w:r>
        <w:t>项不选。《中华人民共和国行政诉讼法》(2017年)第十三条规定，“人民法院</w:t>
      </w:r>
      <w:r>
        <w:t xml:space="preserve"> </w:t>
      </w:r>
      <w:r>
        <w:t>不受理公民、法人或者其他组织对下列事项提起的诉讼：</w:t>
      </w:r>
      <w:r>
        <w:t xml:space="preserve"> </w:t>
      </w:r>
      <w:r>
        <w:t>……</w:t>
      </w:r>
      <w:r>
        <w:t xml:space="preserve"> </w:t>
      </w:r>
      <w:r>
        <w:t>(三)行政机关对行政机关工作人员的奖惩、任免等</w:t>
      </w:r>
      <w:r>
        <w:t xml:space="preserve"> </w:t>
      </w:r>
      <w:r>
        <w:t>决定；</w:t>
      </w:r>
      <w:r>
        <w:t xml:space="preserve"> </w:t>
      </w:r>
      <w:r>
        <w:t>……</w:t>
      </w:r>
      <w:r>
        <w:t xml:space="preserve"> </w:t>
      </w:r>
      <w:r>
        <w:t>”</w:t>
      </w:r>
    </w:p>
    <w:p>
      <w:pPr>
        <w:pStyle w:val="3"/>
        <w:spacing w:before="4" w:line="219" w:lineRule="auto"/>
        <w:ind w:left="4"/>
      </w:pPr>
      <w:r>
        <w:t>故本题选</w:t>
      </w:r>
      <w:r>
        <w:t xml:space="preserve"> </w:t>
      </w:r>
      <w:r>
        <w:rPr>
          <w:rFonts w:ascii="Times New Roman" w:hAnsi="Times New Roman"/>
        </w:rPr>
        <w:t>ABC</w:t>
      </w:r>
      <w:r>
        <w:t>。</w:t>
      </w:r>
    </w:p>
    <w:p>
      <w:pPr>
        <w:pStyle w:val="3"/>
        <w:spacing w:before="13" w:line="232" w:lineRule="auto"/>
        <w:ind w:left="4" w:right="95"/>
        <w:rPr>
          <w:sz w:val="21"/>
          <w:szCs w:val="21"/>
        </w:rPr>
      </w:pPr>
      <w:r>
        <w:rPr>
          <w:sz w:val="21"/>
        </w:rPr>
        <w:t>13.【答案】</w:t>
      </w:r>
      <w:r>
        <w:rPr>
          <w:rFonts w:ascii="Times New Roman" w:hAnsi="Times New Roman"/>
          <w:sz w:val="21"/>
        </w:rPr>
        <w:t>ABD</w:t>
      </w:r>
      <w:r>
        <w:rPr>
          <w:sz w:val="21"/>
        </w:rPr>
        <w:t>。解析：《中华人民共和国行政诉讼法》(201</w:t>
      </w:r>
      <w:r>
        <w:rPr>
          <w:sz w:val="21"/>
        </w:rPr>
        <w:t xml:space="preserve">7年)第三十五条规定，“在诉讼过程中，被告及其 </w:t>
      </w:r>
      <w:r>
        <w:rPr>
          <w:sz w:val="21"/>
        </w:rPr>
        <w:t>诉讼代理人不得自行向原告、第三人和证人收集证据</w:t>
      </w:r>
      <w:r>
        <w:rPr>
          <w:sz w:val="21"/>
        </w:rPr>
        <w:t>”。故本题选</w:t>
      </w:r>
      <w:r>
        <w:rPr>
          <w:rFonts w:ascii="Times New Roman" w:hAnsi="Times New Roman"/>
          <w:sz w:val="21"/>
        </w:rPr>
        <w:t>ABD</w:t>
      </w:r>
      <w:r>
        <w:rPr>
          <w:sz w:val="21"/>
        </w:rPr>
        <w:t>。</w:t>
      </w:r>
    </w:p>
    <w:p>
      <w:pPr>
        <w:pStyle w:val="3"/>
        <w:spacing w:before="32" w:line="242" w:lineRule="auto"/>
        <w:ind w:left="4" w:right="94"/>
      </w:pPr>
      <w:r>
        <w:t>14.【答案】</w:t>
      </w:r>
      <w:r>
        <w:rPr>
          <w:rFonts w:ascii="Times New Roman" w:hAnsi="Times New Roman"/>
        </w:rPr>
        <w:t>CD</w:t>
      </w:r>
      <w:r>
        <w:t>。解析：</w:t>
      </w:r>
      <w:r>
        <w:rPr>
          <w:rFonts w:ascii="Times New Roman" w:hAnsi="Times New Roman"/>
        </w:rPr>
        <w:t>A</w:t>
      </w:r>
      <w:r>
        <w:t>项不选，</w:t>
      </w:r>
      <w:r>
        <w:t xml:space="preserve"> </w:t>
      </w:r>
      <w:r>
        <w:rPr>
          <w:rFonts w:ascii="Times New Roman" w:hAnsi="Times New Roman"/>
        </w:rPr>
        <w:t xml:space="preserve">C </w:t>
      </w:r>
      <w:r>
        <w:t>项当选。抢劫罪是指以非法占有为目的</w:t>
      </w:r>
      <w:r>
        <w:t>，对财物的所有人保管人使用暴力、胁</w:t>
      </w:r>
      <w:r>
        <w:t xml:space="preserve"> </w:t>
      </w:r>
      <w:r>
        <w:t>迫或其他方法，强行将公私财物抢走的行为。复杂客体是指一</w:t>
      </w:r>
      <w:r>
        <w:t>个犯罪行为同时侵犯了两种或两种以上的具体的社会</w:t>
      </w:r>
      <w:r>
        <w:t xml:space="preserve"> </w:t>
      </w:r>
      <w:r>
        <w:t>关系。抢劫罪侵犯的客体是公私财物的所有权和公民的人身权利，即复杂客体。对于抢劫犯来说，最根本的目的是</w:t>
      </w:r>
      <w:r>
        <w:t xml:space="preserve"> </w:t>
      </w:r>
      <w:r>
        <w:t>要抢劫财物，侵犯人身权利，只是其使用的一种手段</w:t>
      </w:r>
    </w:p>
    <w:p>
      <w:pPr>
        <w:pStyle w:val="3"/>
        <w:spacing w:before="53" w:line="228" w:lineRule="auto"/>
        <w:ind w:left="4" w:right="6"/>
        <w:rPr>
          <w:sz w:val="21"/>
          <w:szCs w:val="21"/>
        </w:rPr>
      </w:pPr>
      <w:r>
        <w:rPr>
          <w:rFonts w:ascii="Times New Roman" w:hAnsi="Times New Roman"/>
          <w:sz w:val="21"/>
        </w:rPr>
        <w:t>B</w:t>
      </w:r>
      <w:r>
        <w:rPr>
          <w:sz w:val="21"/>
        </w:rPr>
        <w:t>项不选，</w:t>
      </w:r>
      <w:r>
        <w:rPr>
          <w:rFonts w:ascii="Times New Roman" w:hAnsi="Times New Roman"/>
          <w:sz w:val="21"/>
        </w:rPr>
        <w:t>D</w:t>
      </w:r>
      <w:r>
        <w:rPr>
          <w:sz w:val="21"/>
        </w:rPr>
        <w:t>项当选。抢夺罪是指以非法占有为目的，趁人不备抢夺公私财物，数额较大的，或者多次抢夺的行为。</w:t>
      </w:r>
      <w:r>
        <w:rPr>
          <w:sz w:val="21"/>
        </w:rPr>
        <w:t xml:space="preserve"> </w:t>
      </w:r>
      <w:r>
        <w:rPr>
          <w:sz w:val="21"/>
        </w:rPr>
        <w:t>抢夺罪是趁人不备，不采用暴力等强制方法，侵犯的是单一客体，即公私财产的所有权。</w:t>
      </w:r>
    </w:p>
    <w:p>
      <w:pPr>
        <w:pStyle w:val="3"/>
        <w:spacing w:before="1" w:line="218" w:lineRule="auto"/>
        <w:ind w:left="4"/>
        <w:rPr>
          <w:sz w:val="21"/>
          <w:szCs w:val="21"/>
        </w:rPr>
      </w:pPr>
      <w:r>
        <w:rPr>
          <w:sz w:val="21"/>
        </w:rPr>
        <w:t>故本题选</w:t>
      </w:r>
      <w:r>
        <w:rPr>
          <w:rFonts w:ascii="Times New Roman" w:hAnsi="Times New Roman"/>
          <w:sz w:val="21"/>
        </w:rPr>
        <w:t>CD</w:t>
      </w:r>
      <w:r>
        <w:rPr>
          <w:sz w:val="21"/>
        </w:rPr>
        <w:t>。</w:t>
      </w:r>
    </w:p>
    <w:p>
      <w:pPr>
        <w:pStyle w:val="3"/>
        <w:spacing w:before="41" w:line="243" w:lineRule="auto"/>
        <w:ind w:left="4" w:right="83"/>
      </w:pPr>
      <w:r>
        <w:t>15.【答案】</w:t>
      </w:r>
      <w:r>
        <w:rPr>
          <w:rFonts w:ascii="Times New Roman" w:hAnsi="Times New Roman"/>
        </w:rPr>
        <w:t>BCD</w:t>
      </w:r>
      <w:r>
        <w:t>。解</w:t>
      </w:r>
      <w:r>
        <w:t xml:space="preserve"> </w:t>
      </w:r>
      <w:r>
        <w:t>析</w:t>
      </w:r>
      <w:r>
        <w:t xml:space="preserve"> </w:t>
      </w:r>
      <w:r>
        <w:t>：</w:t>
      </w:r>
      <w:r>
        <w:rPr>
          <w:rFonts w:ascii="Times New Roman" w:hAnsi="Times New Roman"/>
        </w:rPr>
        <w:t xml:space="preserve">A </w:t>
      </w:r>
      <w:r>
        <w:t>项不包括中国人民政治协商会议是我国爱国统一战线组织，不是国家机构。</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w:t>
      </w:r>
      <w:r>
        <w:t xml:space="preserve"> </w:t>
      </w:r>
      <w:r>
        <w:t xml:space="preserve">项包括。中华人民共和国国家机构体系，是指中华人民共和国中央人民政府所领导的所有国家机构的总和或所有国 </w:t>
      </w:r>
      <w:r>
        <w:t>家权力机构形成的网络体系。根据《中华人民共和国宪法》(2018年)的规定</w:t>
      </w:r>
      <w:r>
        <w:t>，国家机构包括全国人民代表大会中</w:t>
      </w:r>
      <w:r>
        <w:t xml:space="preserve"> </w:t>
      </w:r>
      <w:r>
        <w:t>华人民共和国主席、中华人民共和国国务院、中华人民共和国中央军事委员会、地方各级人民代表大会和地方各级</w:t>
      </w:r>
      <w:r>
        <w:t xml:space="preserve"> </w:t>
      </w:r>
      <w:r>
        <w:t>人民政府民族自治地方的自治机关、监察委员会、人民法院和人民检察院。故本题选</w:t>
      </w:r>
      <w:r>
        <w:rPr>
          <w:rFonts w:ascii="Times New Roman" w:hAnsi="Times New Roman"/>
        </w:rPr>
        <w:t>BCD</w:t>
      </w:r>
      <w:r>
        <w:t>。</w:t>
      </w:r>
    </w:p>
    <w:p>
      <w:pPr>
        <w:pStyle w:val="3"/>
        <w:spacing w:before="53" w:line="227" w:lineRule="auto"/>
        <w:ind w:left="4" w:right="76"/>
        <w:rPr>
          <w:sz w:val="21"/>
          <w:szCs w:val="21"/>
        </w:rPr>
      </w:pPr>
      <w:r>
        <w:rPr>
          <w:sz w:val="21"/>
        </w:rPr>
        <w:t>16.【答案】</w:t>
      </w:r>
      <w:r>
        <w:rPr>
          <w:rFonts w:ascii="Times New Roman" w:hAnsi="Times New Roman"/>
          <w:sz w:val="21"/>
        </w:rPr>
        <w:t>BCD</w:t>
      </w:r>
      <w:r>
        <w:rPr>
          <w:sz w:val="21"/>
        </w:rPr>
        <w:t>。解析：</w:t>
      </w:r>
      <w:r>
        <w:rPr>
          <w:rFonts w:ascii="Times New Roman" w:hAnsi="Times New Roman"/>
          <w:sz w:val="21"/>
        </w:rPr>
        <w:t>A</w:t>
      </w:r>
      <w:r>
        <w:rPr>
          <w:sz w:val="21"/>
        </w:rPr>
        <w:t>项错误，《刑法》第11条规定，享有外交特权和豁免权的外国人的刑事责任，通</w:t>
      </w:r>
      <w:r>
        <w:rPr>
          <w:sz w:val="21"/>
        </w:rPr>
        <w:t>过外交</w:t>
      </w:r>
      <w:r>
        <w:rPr>
          <w:sz w:val="21"/>
        </w:rPr>
        <w:t xml:space="preserve"> 途径解决，并非所有的外国人。</w:t>
      </w:r>
      <w:r>
        <w:rPr>
          <w:rFonts w:ascii="Times New Roman" w:hAnsi="Times New Roman"/>
          <w:sz w:val="21"/>
        </w:rPr>
        <w:t xml:space="preserve">B </w:t>
      </w:r>
      <w:r>
        <w:rPr>
          <w:sz w:val="21"/>
        </w:rPr>
        <w:t>项正确</w:t>
      </w:r>
      <w:r>
        <w:rPr>
          <w:sz w:val="21"/>
        </w:rPr>
        <w:t>，《刑法》第24条规定，在犯罪过程中，自动放弃犯罪或者自动有效地防</w:t>
      </w:r>
      <w:r>
        <w:rPr>
          <w:sz w:val="21"/>
        </w:rPr>
        <w:t xml:space="preserve"> </w:t>
      </w:r>
      <w:r>
        <w:rPr>
          <w:sz w:val="21"/>
        </w:rPr>
        <w:t>止犯罪结果发生的，是犯罪中止。对于中止犯，</w:t>
      </w:r>
      <w:r>
        <w:rPr>
          <w:sz w:val="21"/>
        </w:rPr>
        <w:t>没有造成损害的，应当免除处罚；造成损害的，应当减轻处罚。</w:t>
      </w:r>
      <w:r>
        <w:rPr>
          <w:rFonts w:ascii="Times New Roman" w:hAnsi="Times New Roman"/>
          <w:sz w:val="21"/>
        </w:rPr>
        <w:t xml:space="preserve">C </w:t>
      </w:r>
      <w:r>
        <w:rPr>
          <w:sz w:val="21"/>
        </w:rPr>
        <w:t>项正确，《刑法》第29条规定，教唆他人犯罪的，应当按照</w:t>
      </w:r>
      <w:r>
        <w:rPr>
          <w:sz w:val="21"/>
        </w:rPr>
        <w:t>他在共同犯罪中所起的作用处罚。教唆不满十八周岁</w:t>
      </w:r>
      <w:r>
        <w:rPr>
          <w:sz w:val="21"/>
        </w:rPr>
        <w:t xml:space="preserve"> 的人犯罪的，应当从重处罚。如果被教的人没有犯被教的罪，对于教唆犯，可以从轻或者减轻处罚。</w:t>
      </w:r>
      <w:r>
        <w:rPr>
          <w:rFonts w:ascii="Times New Roman" w:hAnsi="Times New Roman"/>
          <w:sz w:val="21"/>
        </w:rPr>
        <w:t>D</w:t>
      </w:r>
      <w:r>
        <w:rPr>
          <w:sz w:val="21"/>
        </w:rPr>
        <w:t>项正确，根</w:t>
      </w:r>
      <w:r>
        <w:rPr>
          <w:sz w:val="21"/>
        </w:rPr>
        <w:t xml:space="preserve"> </w:t>
      </w:r>
      <w:r>
        <w:rPr>
          <w:sz w:val="21"/>
        </w:rPr>
        <w:t>据《刑法》第38条的规定，对判处管制的犯罪分</w:t>
      </w:r>
      <w:r>
        <w:rPr>
          <w:sz w:val="21"/>
        </w:rPr>
        <w:t>子，依法实行社区矫正。故本题选</w:t>
      </w:r>
      <w:r>
        <w:rPr>
          <w:rFonts w:ascii="Times New Roman" w:hAnsi="Times New Roman"/>
          <w:sz w:val="21"/>
        </w:rPr>
        <w:t>BCD</w:t>
      </w:r>
      <w:r>
        <w:rPr>
          <w:sz w:val="21"/>
        </w:rPr>
        <w:t>。</w:t>
      </w:r>
    </w:p>
    <w:p>
      <w:pPr>
        <w:pStyle w:val="3"/>
        <w:spacing w:before="84" w:line="241" w:lineRule="auto"/>
        <w:ind w:left="4" w:right="86"/>
        <w:rPr>
          <w:rFonts w:ascii="Times New Roman" w:hAnsi="Times New Roman" w:eastAsia="Times New Roman" w:cs="Times New Roman"/>
        </w:rPr>
      </w:pPr>
      <w:r>
        <w:t>17.【答案】</w:t>
      </w:r>
      <w:r>
        <w:rPr>
          <w:rFonts w:ascii="Times New Roman" w:hAnsi="Times New Roman"/>
        </w:rPr>
        <w:t>CD</w:t>
      </w:r>
      <w:r>
        <w:t>。解析：</w:t>
      </w:r>
      <w:r>
        <w:rPr>
          <w:rFonts w:ascii="Times New Roman" w:hAnsi="Times New Roman"/>
        </w:rPr>
        <w:t>A</w:t>
      </w:r>
      <w:r>
        <w:rPr>
          <w:rFonts w:ascii="Times New Roman" w:hAnsi="Times New Roman"/>
        </w:rPr>
        <w:t xml:space="preserve"> </w:t>
      </w:r>
      <w:r>
        <w:t>项错误，</w:t>
      </w:r>
      <w:r>
        <w:t xml:space="preserve"> </w:t>
      </w:r>
      <w:r>
        <w:t>《劳动法》第15条规定，文艺、体育和特种工艺单位招用未</w:t>
      </w:r>
      <w:r>
        <w:t>满十六周岁的未成</w:t>
      </w:r>
      <w:r>
        <w:t xml:space="preserve"> </w:t>
      </w:r>
      <w:r>
        <w:t>年人，必须遵守国家有关规定，并保障其接受义务教育的权利。</w:t>
      </w:r>
      <w:r>
        <w:t xml:space="preserve"> </w:t>
      </w:r>
      <w:r>
        <w:rPr>
          <w:rFonts w:ascii="Times New Roman" w:hAnsi="Times New Roman"/>
        </w:rPr>
        <w:t>B</w:t>
      </w:r>
      <w:r>
        <w:t>项错误，《劳</w:t>
      </w:r>
      <w:r>
        <w:t>动法》第21条规定，劳动合同可以</w:t>
      </w:r>
      <w:r>
        <w:t xml:space="preserve"> </w:t>
      </w:r>
      <w:r>
        <w:t>约定试用期，试用期最长不得超过六个月。</w:t>
      </w:r>
      <w:r>
        <w:t xml:space="preserve"> </w:t>
      </w:r>
      <w:r>
        <w:rPr>
          <w:rFonts w:ascii="Times New Roman" w:hAnsi="Times New Roman"/>
        </w:rPr>
        <w:t xml:space="preserve">C </w:t>
      </w:r>
      <w:r>
        <w:t>项正确《劳动法》第38条规定，用人单位应当保证劳动者每周至少休</w:t>
      </w:r>
      <w:r>
        <w:t xml:space="preserve"> </w:t>
      </w:r>
      <w:r>
        <w:t>息一</w:t>
      </w:r>
      <w:r>
        <w:t xml:space="preserve"> </w:t>
      </w:r>
      <w:r>
        <w:t>日。</w:t>
      </w:r>
      <w:r>
        <w:rPr>
          <w:rFonts w:ascii="Times New Roman" w:hAnsi="Times New Roman"/>
        </w:rPr>
        <w:t>D</w:t>
      </w:r>
      <w:r>
        <w:t>项正确，《劳动法》第62条规定，女职工生育享受不少</w:t>
      </w:r>
      <w:r>
        <w:t>于九十天的产假。故本题选</w:t>
      </w:r>
      <w:r>
        <w:t xml:space="preserve"> </w:t>
      </w:r>
      <w:r>
        <w:rPr>
          <w:rFonts w:ascii="Times New Roman" w:hAnsi="Times New Roman"/>
        </w:rPr>
        <w:t>CD</w:t>
      </w:r>
    </w:p>
    <w:p>
      <w:pPr>
        <w:pStyle w:val="3"/>
        <w:spacing w:before="23" w:line="237" w:lineRule="auto"/>
        <w:ind w:firstLine="4"/>
      </w:pPr>
      <w:r>
        <w:rPr>
          <w:sz w:val="21"/>
        </w:rPr>
        <w:t>18.【答案】</w:t>
      </w:r>
      <w:r>
        <w:rPr>
          <w:rFonts w:ascii="Times New Roman" w:hAnsi="Times New Roman"/>
          <w:sz w:val="21"/>
        </w:rPr>
        <w:t>ABCD</w:t>
      </w:r>
      <w:r>
        <w:rPr>
          <w:sz w:val="21"/>
        </w:rPr>
        <w:t>。解析：</w:t>
      </w:r>
      <w:r>
        <w:rPr>
          <w:rFonts w:ascii="Times New Roman" w:hAnsi="Times New Roman"/>
          <w:sz w:val="21"/>
        </w:rPr>
        <w:t>A</w:t>
      </w:r>
      <w:r>
        <w:rPr>
          <w:sz w:val="21"/>
        </w:rPr>
        <w:t>项正确，《行政诉讼法》第14条规定，基层人民法院管辖第一审行政案</w:t>
      </w:r>
      <w:r>
        <w:rPr>
          <w:sz w:val="21"/>
        </w:rPr>
        <w:t>件。</w:t>
      </w:r>
      <w:r>
        <w:rPr>
          <w:rFonts w:ascii="Times New Roman" w:hAnsi="Times New Roman"/>
          <w:sz w:val="21"/>
        </w:rPr>
        <w:t>B</w:t>
      </w:r>
      <w:r>
        <w:rPr>
          <w:sz w:val="21"/>
        </w:rPr>
        <w:t>项正确，</w:t>
      </w:r>
      <w:r>
        <w:rPr>
          <w:sz w:val="21"/>
        </w:rPr>
        <w:t xml:space="preserve"> </w:t>
      </w:r>
      <w:r>
        <w:rPr>
          <w:sz w:val="21"/>
        </w:rPr>
        <w:t>《行政诉讼法》第25条第二款规定，有权提起诉讼的公民死亡，其近亲属可以提起诉讼。</w:t>
      </w:r>
      <w:r>
        <w:rPr>
          <w:sz w:val="21"/>
        </w:rPr>
        <w:t xml:space="preserve"> </w:t>
      </w:r>
      <w:r>
        <w:rPr>
          <w:rFonts w:ascii="Times New Roman" w:hAnsi="Times New Roman"/>
          <w:sz w:val="21"/>
        </w:rPr>
        <w:t>C</w:t>
      </w:r>
      <w:r>
        <w:rPr>
          <w:rFonts w:ascii="Times New Roman" w:hAnsi="Times New Roman"/>
          <w:sz w:val="21"/>
        </w:rPr>
        <w:t xml:space="preserve"> </w:t>
      </w:r>
      <w:r>
        <w:rPr>
          <w:sz w:val="21"/>
        </w:rPr>
        <w:t>项正确，根据《行政诉</w:t>
      </w:r>
      <w:r>
        <w:rPr>
          <w:sz w:val="21"/>
        </w:rPr>
        <w:t xml:space="preserve"> </w:t>
      </w:r>
      <w:r>
        <w:rPr>
          <w:sz w:val="21"/>
        </w:rPr>
        <w:t>讼法》第26条的规定，行政机关委托的组织所作的行政行为</w:t>
      </w:r>
      <w:r>
        <w:rPr>
          <w:sz w:val="21"/>
        </w:rPr>
        <w:t>，委托的行政机关是被告。</w:t>
      </w:r>
      <w:r>
        <w:rPr>
          <w:sz w:val="21"/>
        </w:rPr>
        <w:t xml:space="preserve"> </w:t>
      </w:r>
      <w:r>
        <w:rPr>
          <w:rFonts w:ascii="Times New Roman" w:hAnsi="Times New Roman"/>
          <w:sz w:val="21"/>
        </w:rPr>
        <w:t>D</w:t>
      </w:r>
      <w:r>
        <w:rPr>
          <w:sz w:val="21"/>
        </w:rPr>
        <w:t xml:space="preserve">项正确，《行政诉讼法》 </w:t>
      </w:r>
      <w:r>
        <w:t>第3条规定，在诉讼过程中，被告及其诉讼代理人不得自</w:t>
      </w:r>
      <w:r>
        <w:t>行向原告、第三人和证人搜集证据。故本题选</w:t>
      </w:r>
      <w:r>
        <w:rPr>
          <w:rFonts w:ascii="Times New Roman" w:hAnsi="Times New Roman"/>
        </w:rPr>
        <w:t>ABCD</w:t>
      </w:r>
      <w:r>
        <w:t>。</w:t>
      </w:r>
    </w:p>
    <w:p>
      <w:pPr>
        <w:pStyle w:val="3"/>
        <w:spacing w:before="38" w:line="228" w:lineRule="auto"/>
        <w:ind w:left="4"/>
        <w:rPr>
          <w:sz w:val="21"/>
          <w:szCs w:val="21"/>
        </w:rPr>
      </w:pPr>
      <w:r>
        <w:rPr>
          <w:sz w:val="21"/>
        </w:rPr>
        <w:t>19.【答案】</w:t>
      </w:r>
      <w:r>
        <w:rPr>
          <w:rFonts w:ascii="Times New Roman" w:hAnsi="Times New Roman"/>
          <w:sz w:val="21"/>
        </w:rPr>
        <w:t>BCD</w:t>
      </w:r>
      <w:r>
        <w:rPr>
          <w:sz w:val="21"/>
        </w:rPr>
        <w:t>。解析：</w:t>
      </w:r>
      <w:r>
        <w:rPr>
          <w:rFonts w:ascii="Times New Roman" w:hAnsi="Times New Roman"/>
          <w:sz w:val="21"/>
        </w:rPr>
        <w:t>A</w:t>
      </w:r>
      <w:r>
        <w:rPr>
          <w:sz w:val="21"/>
        </w:rPr>
        <w:t>项说法正确。《中华人民共和国行政复议法》(2017年)第三十二条规定，“被申请人</w:t>
      </w:r>
      <w:r>
        <w:rPr>
          <w:sz w:val="21"/>
        </w:rPr>
        <w:t xml:space="preserve"> </w:t>
      </w:r>
      <w:r>
        <w:rPr>
          <w:sz w:val="21"/>
        </w:rPr>
        <w:t>应当履行行政复议决定。被申请人不履行或者无正当理由拖延履行行政复议决定的，行政复议机关或者有关上级行</w:t>
      </w:r>
      <w:r>
        <w:rPr>
          <w:sz w:val="21"/>
        </w:rPr>
        <w:t xml:space="preserve">  </w:t>
      </w:r>
      <w:r>
        <w:rPr>
          <w:sz w:val="21"/>
        </w:rPr>
        <w:t>政机关应当责令其限期履行”。因此，李某有权要求复议机关即县政府责令县房管局限期履行。</w:t>
      </w:r>
      <w:r>
        <w:rPr>
          <w:rFonts w:ascii="Times New Roman" w:hAnsi="Times New Roman"/>
          <w:sz w:val="21"/>
        </w:rPr>
        <w:t>B</w:t>
      </w:r>
      <w:r>
        <w:rPr>
          <w:sz w:val="21"/>
        </w:rPr>
        <w:t>、</w:t>
      </w:r>
      <w:r>
        <w:rPr>
          <w:rFonts w:ascii="Times New Roman" w:hAnsi="Times New Roman"/>
          <w:sz w:val="21"/>
        </w:rPr>
        <w:t>C</w:t>
      </w:r>
      <w:r>
        <w:rPr>
          <w:rFonts w:ascii="Times New Roman" w:hAnsi="Times New Roman"/>
          <w:sz w:val="21"/>
        </w:rPr>
        <w:t xml:space="preserve"> </w:t>
      </w:r>
      <w:r>
        <w:rPr>
          <w:sz w:val="21"/>
        </w:rPr>
        <w:t>两项说法错误。</w:t>
      </w:r>
      <w:r>
        <w:rPr>
          <w:sz w:val="21"/>
        </w:rPr>
        <w:t xml:space="preserve"> </w:t>
      </w:r>
      <w:r>
        <w:rPr>
          <w:sz w:val="21"/>
        </w:rPr>
        <w:t>行政复议是行政机关系统内部解决争议的方式，《中华人民共和国行政复议法》也未赋予当事人申请强制执行</w:t>
      </w:r>
      <w:r>
        <w:rPr>
          <w:sz w:val="21"/>
        </w:rPr>
        <w:t>行政</w:t>
      </w:r>
      <w:r>
        <w:rPr>
          <w:sz w:val="21"/>
        </w:rPr>
        <w:t xml:space="preserve">  </w:t>
      </w:r>
      <w:r>
        <w:rPr>
          <w:sz w:val="21"/>
        </w:rPr>
        <w:t>复议决定的权利。人民法院也无权直接强制执行行政复议决定。</w:t>
      </w:r>
    </w:p>
    <w:p>
      <w:pPr>
        <w:pStyle w:val="3"/>
        <w:spacing w:before="61" w:line="237" w:lineRule="auto"/>
        <w:ind w:left="4" w:right="95"/>
        <w:rPr>
          <w:sz w:val="21"/>
          <w:szCs w:val="21"/>
        </w:rPr>
      </w:pPr>
      <w:r>
        <w:rPr>
          <w:rFonts w:ascii="Times New Roman" w:hAnsi="Times New Roman"/>
          <w:sz w:val="21"/>
        </w:rPr>
        <w:t>D</w:t>
      </w:r>
      <w:r>
        <w:rPr>
          <w:sz w:val="21"/>
        </w:rPr>
        <w:t>项说法错误。行政复议只能复议一次，因此，李某有权要求复议机关即县政府责令县房管局限期履行，但不能再</w:t>
      </w:r>
      <w:r>
        <w:rPr>
          <w:sz w:val="21"/>
        </w:rPr>
        <w:t xml:space="preserve"> </w:t>
      </w:r>
      <w:r>
        <w:rPr>
          <w:sz w:val="21"/>
        </w:rPr>
        <w:t>次申请行政复议。</w:t>
      </w:r>
    </w:p>
    <w:p>
      <w:pPr>
        <w:pStyle w:val="3"/>
        <w:spacing w:before="1" w:line="218" w:lineRule="auto"/>
        <w:ind w:left="4"/>
        <w:rPr>
          <w:sz w:val="21"/>
          <w:szCs w:val="21"/>
        </w:rPr>
      </w:pPr>
      <w:r>
        <w:rPr>
          <w:sz w:val="21"/>
        </w:rPr>
        <w:t>故本题选</w:t>
      </w:r>
      <w:r>
        <w:rPr>
          <w:rFonts w:ascii="Times New Roman" w:hAnsi="Times New Roman"/>
          <w:sz w:val="21"/>
        </w:rPr>
        <w:t>BCD</w:t>
      </w:r>
      <w:r>
        <w:rPr>
          <w:sz w:val="21"/>
        </w:rPr>
        <w:t>。</w:t>
      </w:r>
    </w:p>
    <w:p>
      <w:pPr>
        <w:pStyle w:val="3"/>
        <w:spacing w:before="23" w:line="238" w:lineRule="auto"/>
        <w:ind w:left="4" w:right="99"/>
        <w:jc w:val="both"/>
        <w:rPr>
          <w:sz w:val="21"/>
          <w:szCs w:val="21"/>
        </w:rPr>
      </w:pPr>
      <w:r>
        <w:rPr>
          <w:sz w:val="21"/>
        </w:rPr>
        <w:t>20.【答案】</w:t>
      </w:r>
      <w:r>
        <w:rPr>
          <w:rFonts w:ascii="Times New Roman" w:hAnsi="Times New Roman"/>
          <w:sz w:val="21"/>
        </w:rPr>
        <w:t>AC</w:t>
      </w:r>
      <w:r>
        <w:rPr>
          <w:sz w:val="21"/>
        </w:rPr>
        <w:t>。解析：</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两项当选。我国农村基层民主建设是中国特色社会主义政治建设的重要内容。但是，</w:t>
      </w:r>
      <w:r>
        <w:rPr>
          <w:sz w:val="21"/>
        </w:rPr>
        <w:t xml:space="preserve"> </w:t>
      </w:r>
      <w:r>
        <w:rPr>
          <w:sz w:val="21"/>
        </w:rPr>
        <w:t>当前一些农村基层民主生活不健全，要改变这一状况必须实行村委会定期报告工作等制度以约束村干</w:t>
      </w:r>
      <w:r>
        <w:rPr>
          <w:sz w:val="21"/>
        </w:rPr>
        <w:t>部的行为，用</w:t>
      </w:r>
      <w:r>
        <w:rPr>
          <w:sz w:val="21"/>
        </w:rPr>
        <w:t xml:space="preserve"> </w:t>
      </w:r>
      <w:r>
        <w:rPr>
          <w:sz w:val="21"/>
        </w:rPr>
        <w:t>村自治章程与村规民约来规范村干部的行为。</w:t>
      </w:r>
    </w:p>
    <w:p>
      <w:pPr>
        <w:pStyle w:val="1"/>
        <w:spacing w:line="238" w:lineRule="auto"/>
        <w:rPr>
          <w:sz w:val="21"/>
          <w:szCs w:val="21"/>
        </w:rPr>
        <w:sectPr>
          <w:headerReference r:id="rId464" w:type="default"/>
          <w:footerReference r:id="rId465" w:type="default"/>
          <w:pgSz w:w="11900" w:h="16840"/>
          <w:pgMar w:top="1673" w:right="665" w:bottom="1438" w:left="685" w:header="821" w:footer="1206" w:gutter="0"/>
          <w:cols w:space="720" w:num="1"/>
        </w:sectPr>
      </w:pPr>
    </w:p>
    <w:p>
      <w:pPr>
        <w:pStyle w:val="3"/>
        <w:spacing w:before="74" w:line="243" w:lineRule="auto"/>
        <w:ind w:right="77"/>
        <w:jc w:val="both"/>
      </w:pPr>
      <w:r>
        <w:rPr>
          <w:rFonts w:ascii="Times New Roman" w:hAnsi="Times New Roman"/>
        </w:rPr>
        <w:t>B</w:t>
      </w:r>
      <w:r>
        <w:t>项不选。《中华人民共和国村民委员会组织法》(2019)第十一条规定，“村民委员会主任、副主任和委员，由</w:t>
      </w:r>
      <w:r>
        <w:t xml:space="preserve"> </w:t>
      </w:r>
      <w:r>
        <w:t>村民直接选举产生。任何组织或者个人不得指定、委派或者撤换村民委员会成员”。由此可知，任何村委会成</w:t>
      </w:r>
      <w:r>
        <w:t>员都</w:t>
      </w:r>
      <w:r>
        <w:t xml:space="preserve"> </w:t>
      </w:r>
      <w:r>
        <w:t>要经过选举产生，不能直接由政府委派。</w:t>
      </w:r>
    </w:p>
    <w:p>
      <w:pPr>
        <w:pStyle w:val="3"/>
        <w:spacing w:line="243" w:lineRule="auto"/>
        <w:ind w:right="89"/>
        <w:rPr>
          <w:sz w:val="22"/>
          <w:szCs w:val="22"/>
        </w:rPr>
      </w:pPr>
      <w:r>
        <w:rPr>
          <w:rFonts w:ascii="Times New Roman" w:hAnsi="Times New Roman"/>
          <w:sz w:val="22"/>
        </w:rPr>
        <w:t>D</w:t>
      </w:r>
      <w:r>
        <w:rPr>
          <w:sz w:val="22"/>
        </w:rPr>
        <w:t>项不选。根据《中华人民共和国村民委员会组织法》(2019年)的规定，凡涉及全村村民</w:t>
      </w:r>
      <w:r>
        <w:rPr>
          <w:sz w:val="22"/>
        </w:rPr>
        <w:t>利益的事，由村民会议</w:t>
      </w:r>
      <w:r>
        <w:rPr>
          <w:sz w:val="22"/>
        </w:rPr>
        <w:t xml:space="preserve"> </w:t>
      </w:r>
      <w:r>
        <w:rPr>
          <w:sz w:val="22"/>
        </w:rPr>
        <w:t>按照少数服从多数的原则讨论决定，而不是通过村委会会议决定。</w:t>
      </w:r>
    </w:p>
    <w:p>
      <w:pPr>
        <w:pStyle w:val="3"/>
        <w:spacing w:line="218" w:lineRule="auto"/>
      </w:pPr>
      <w:r>
        <w:t>故本题选</w:t>
      </w:r>
      <w:r>
        <w:rPr>
          <w:rFonts w:ascii="Times New Roman" w:hAnsi="Times New Roman"/>
        </w:rPr>
        <w:t>AC</w:t>
      </w:r>
      <w:r>
        <w:t>。</w:t>
      </w:r>
    </w:p>
    <w:p>
      <w:pPr>
        <w:pStyle w:val="3"/>
        <w:spacing w:before="40" w:line="243" w:lineRule="auto"/>
        <w:ind w:right="71"/>
      </w:pPr>
      <w:r>
        <w:t>21.【答案】</w:t>
      </w:r>
      <w:r>
        <w:rPr>
          <w:rFonts w:ascii="Times New Roman" w:hAnsi="Times New Roman"/>
        </w:rPr>
        <w:t>ABC</w:t>
      </w:r>
      <w:r>
        <w:t>。解析：《中华人民共和国全国人民代表大会和地方各级人民代表大会选举法》(2020年)第九条</w:t>
      </w:r>
      <w:r>
        <w:t xml:space="preserve"> </w:t>
      </w:r>
      <w:r>
        <w:t>规定，“全国人民代表大会常务委员会主持全国人民表大会代表的选举。省、自治区、直辖市、设区的市、自治州</w:t>
      </w:r>
      <w:r>
        <w:t xml:space="preserve"> </w:t>
      </w:r>
      <w:r>
        <w:t>的人民代表大会常务委员会主持本级人民代表大会代表的选举。不设区的市辖区县、自治县、乡民族乡、镇</w:t>
      </w:r>
      <w:r>
        <w:t>设立选</w:t>
      </w:r>
      <w:r>
        <w:t xml:space="preserve"> </w:t>
      </w:r>
      <w:r>
        <w:rPr>
          <w:sz w:val="21"/>
        </w:rPr>
        <w:t>举委员会，主持本级人民代表大会代表的选举。不设区的市、市辖区、县、自治县的选举委员会受本级人民代</w:t>
      </w:r>
      <w:r>
        <w:rPr>
          <w:sz w:val="21"/>
        </w:rPr>
        <w:t>表大</w:t>
      </w:r>
      <w:r>
        <w:rPr>
          <w:sz w:val="21"/>
        </w:rPr>
        <w:t xml:space="preserve"> </w:t>
      </w:r>
      <w:r>
        <w:rPr>
          <w:sz w:val="21"/>
        </w:rPr>
        <w:t>会常务委员会的领导。乡、民族乡、镇的选举委员会受不设区的市、市辖区、县、自治县的人民代表大会常务委员</w:t>
      </w:r>
      <w:r>
        <w:rPr>
          <w:sz w:val="21"/>
        </w:rPr>
        <w:t xml:space="preserve"> </w:t>
      </w:r>
      <w:r>
        <w:t>会的领导。省、自治区、直辖市、设区的市、自治州的人民代表大会常务委员会指导本行政区域内县级以下人民代</w:t>
      </w:r>
      <w:r>
        <w:t xml:space="preserve"> </w:t>
      </w:r>
      <w:r>
        <w:t>表大会代表的选举工作”。由此可知，县级人大常委会不可以主持人民代表</w:t>
      </w:r>
      <w:r>
        <w:t>大会代表选举工作。故本题选</w:t>
      </w:r>
      <w:r>
        <w:t xml:space="preserve"> </w:t>
      </w:r>
      <w:r>
        <w:rPr>
          <w:rFonts w:ascii="Times New Roman" w:hAnsi="Times New Roman"/>
        </w:rPr>
        <w:t>ABC</w:t>
      </w:r>
      <w:r>
        <w:t>。</w:t>
      </w:r>
    </w:p>
    <w:p>
      <w:pPr>
        <w:pStyle w:val="3"/>
        <w:spacing w:before="32" w:line="243" w:lineRule="auto"/>
        <w:ind w:right="36"/>
      </w:pPr>
      <w:r>
        <w:t>22.【答案】</w:t>
      </w:r>
      <w:r>
        <w:rPr>
          <w:rFonts w:ascii="Times New Roman" w:hAnsi="Times New Roman"/>
        </w:rPr>
        <w:t>ACD</w:t>
      </w:r>
      <w:r>
        <w:t>。解析：</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三项当选。《中华人民共和国行政复议法》(20</w:t>
      </w:r>
      <w:r>
        <w:t>17年)第六条规定，“有下列情</w:t>
      </w:r>
      <w:r>
        <w:t xml:space="preserve"> </w:t>
      </w:r>
      <w:r>
        <w:t>形之一的，公民、法人或者其他组织可以依照本法申请行政复议：(一)对行政机关作出的警告、罚款、</w:t>
      </w:r>
      <w:r>
        <w:t>没收违法</w:t>
      </w:r>
      <w:r>
        <w:t xml:space="preserve"> </w:t>
      </w:r>
      <w:r>
        <w:t>所得、没收非法财物、责令停产停业、暂扣或者吊销许可证暂扣或者吊销执照行政拘留等行政处</w:t>
      </w:r>
      <w:r>
        <w:t>罚决定不服的；(二)</w:t>
      </w:r>
      <w:r>
        <w:t xml:space="preserve"> </w:t>
      </w:r>
      <w:r>
        <w:rPr>
          <w:sz w:val="21"/>
        </w:rPr>
        <w:t>对行政机关作出的限制人身自由或者查封、扣押冻结财产等行政强制措施决定不服的；(六)认为行政机关变更或</w:t>
      </w:r>
      <w:r>
        <w:rPr>
          <w:sz w:val="21"/>
        </w:rPr>
        <w:t xml:space="preserve"> </w:t>
      </w:r>
      <w:r>
        <w:t>者废止农业承包合同，侵犯其合法权益的”</w:t>
      </w:r>
    </w:p>
    <w:p>
      <w:pPr>
        <w:pStyle w:val="3"/>
        <w:spacing w:before="30" w:line="249" w:lineRule="auto"/>
        <w:ind w:right="66"/>
        <w:jc w:val="both"/>
        <w:rPr>
          <w:sz w:val="21"/>
          <w:szCs w:val="21"/>
        </w:rPr>
      </w:pPr>
      <w:r>
        <w:rPr>
          <w:rFonts w:ascii="Times New Roman" w:hAnsi="Times New Roman"/>
        </w:rPr>
        <w:t>B</w:t>
      </w:r>
      <w:r>
        <w:t>项不选。《中华人民共和国公务员法》(2019年)第九十五条规定，公务员对涉及本</w:t>
      </w:r>
      <w:r>
        <w:t>人的下列人事处理不服的，</w:t>
      </w:r>
      <w:r>
        <w:t xml:space="preserve"> </w:t>
      </w:r>
      <w:r>
        <w:t>可以自知道该人事处理之日起三十日内向原处理机关申请复核；对复核结果不服的，可以自接到复核决定之日</w:t>
      </w:r>
      <w:r>
        <w:t>起十</w:t>
      </w:r>
      <w:r>
        <w:t xml:space="preserve"> </w:t>
      </w:r>
      <w:r>
        <w:t>五日内，按照规定向同级公务员主管部门或者作出</w:t>
      </w:r>
      <w:r>
        <w:t>该人事处理的机关的上一级机关提出申诉；也可以不经复核，自</w:t>
      </w:r>
      <w:r>
        <w:t xml:space="preserve"> </w:t>
      </w:r>
      <w:r>
        <w:t>知道该人事处理之日起三十日内直接提出申诉：(一)处分</w:t>
      </w:r>
      <w:r>
        <w:t xml:space="preserve"> </w:t>
      </w:r>
      <w:r>
        <w:t>… 《中华人民共和国行政复议法》(2017年)第八条规</w:t>
      </w:r>
      <w:r>
        <w:t xml:space="preserve"> </w:t>
      </w:r>
      <w:r>
        <w:t>定，“不服行政机关作出的行政处分或者其他人事处理决定的，依照有关法律、行政法规的规定提出申诉</w:t>
      </w:r>
      <w:r>
        <w:t>”。由此</w:t>
      </w:r>
      <w:r>
        <w:t xml:space="preserve"> </w:t>
      </w:r>
      <w:r>
        <w:rPr>
          <w:sz w:val="21"/>
        </w:rPr>
        <w:t>可知，公务员周某对单位做出的撤职处分不服，可以提起行政申诉，但不属于行政复议的范围。</w:t>
      </w:r>
    </w:p>
    <w:p>
      <w:pPr>
        <w:pStyle w:val="3"/>
        <w:spacing w:line="218" w:lineRule="auto"/>
      </w:pPr>
      <w:r>
        <w:t>故本题选</w:t>
      </w:r>
      <w:r>
        <w:rPr>
          <w:rFonts w:ascii="Times New Roman" w:hAnsi="Times New Roman"/>
        </w:rPr>
        <w:t>ACD</w:t>
      </w:r>
      <w:r>
        <w:t>。</w:t>
      </w:r>
    </w:p>
    <w:p>
      <w:pPr>
        <w:pStyle w:val="3"/>
        <w:spacing w:before="55" w:line="239" w:lineRule="auto"/>
        <w:ind w:right="85"/>
        <w:rPr>
          <w:sz w:val="21"/>
          <w:szCs w:val="21"/>
        </w:rPr>
      </w:pPr>
      <w:r>
        <w:t>23.【答案】</w:t>
      </w:r>
      <w:r>
        <w:rPr>
          <w:rFonts w:ascii="Times New Roman" w:hAnsi="Times New Roman"/>
        </w:rPr>
        <w:t>CD</w:t>
      </w:r>
      <w:r>
        <w:t>。解析：</w:t>
      </w:r>
      <w:r>
        <w:rPr>
          <w:rFonts w:ascii="Times New Roman" w:hAnsi="Times New Roman"/>
        </w:rPr>
        <w:t>A</w:t>
      </w:r>
      <w:r>
        <w:t>项说法错误。《中华人民共和</w:t>
      </w:r>
      <w:r>
        <w:t>国继承法》第十六条规定，“公民可以依照本法规定立遗嘱</w:t>
      </w:r>
      <w:r>
        <w:t xml:space="preserve"> </w:t>
      </w:r>
      <w:r>
        <w:t>处分个人财产，并可以指定遗嘱执行人。公民可以立遗嘱将个人财产指定由法定继承人的一人或者数人继承。公民</w:t>
      </w:r>
      <w:r>
        <w:t xml:space="preserve"> </w:t>
      </w:r>
      <w:r>
        <w:rPr>
          <w:sz w:val="21"/>
        </w:rPr>
        <w:t>可以立遗嘱将个人财产赠给国家、集体或者法定继承人以外的人”。因此，甲的遗嘱有效。</w:t>
      </w:r>
    </w:p>
    <w:p>
      <w:pPr>
        <w:pStyle w:val="3"/>
        <w:spacing w:line="246" w:lineRule="auto"/>
        <w:ind w:right="90"/>
      </w:pPr>
      <w:r>
        <w:rPr>
          <w:rFonts w:ascii="Times New Roman" w:hAnsi="Times New Roman"/>
          <w:sz w:val="22"/>
        </w:rPr>
        <w:t>B</w:t>
      </w:r>
      <w:r>
        <w:rPr>
          <w:sz w:val="22"/>
        </w:rPr>
        <w:t>项说法错误。《最高人民法院关于贯彻执行〈中</w:t>
      </w:r>
      <w:r>
        <w:rPr>
          <w:sz w:val="22"/>
        </w:rPr>
        <w:t>华人民共和国继承法〉若干问题的意见》第五十三条规定，“继</w:t>
      </w:r>
      <w:r>
        <w:rPr>
          <w:sz w:val="22"/>
        </w:rPr>
        <w:t xml:space="preserve"> </w:t>
      </w:r>
      <w:r>
        <w:t>承开始后，受遗赠人表示接受遗赠，并于遗产分割前死</w:t>
      </w:r>
      <w:r>
        <w:t>亡的，其接受遗赠的权利转移给他的继承人”。</w:t>
      </w:r>
    </w:p>
    <w:p>
      <w:pPr>
        <w:pStyle w:val="3"/>
        <w:spacing w:before="1" w:line="249" w:lineRule="auto"/>
        <w:ind w:right="86"/>
      </w:pPr>
      <w:r>
        <w:rPr>
          <w:rFonts w:ascii="Times New Roman" w:hAnsi="Times New Roman"/>
          <w:sz w:val="21"/>
        </w:rPr>
        <w:t>C</w:t>
      </w:r>
      <w:r>
        <w:rPr>
          <w:sz w:val="21"/>
        </w:rPr>
        <w:t>项说法正确。《中华人民共和国继承法》第二十</w:t>
      </w:r>
      <w:r>
        <w:rPr>
          <w:sz w:val="21"/>
        </w:rPr>
        <w:t xml:space="preserve">五条第二款规定，“受遗赠人应当在知道受遗赠后两个月内，作 </w:t>
      </w:r>
      <w:r>
        <w:t>出接受或者放弃受遗赠的表示。到期没有表示的</w:t>
      </w:r>
      <w:r>
        <w:t>，视为放弃受遗赠”。</w:t>
      </w:r>
    </w:p>
    <w:p>
      <w:pPr>
        <w:pStyle w:val="3"/>
        <w:spacing w:before="7" w:line="241" w:lineRule="auto"/>
      </w:pPr>
      <w:r>
        <w:rPr>
          <w:rFonts w:ascii="Times New Roman" w:hAnsi="Times New Roman"/>
        </w:rPr>
        <w:t>D</w:t>
      </w:r>
      <w:r>
        <w:t>项说法正确。《中华人民共和国合同法》第三百七十四条规定，“保管期间，因保</w:t>
      </w:r>
      <w:r>
        <w:t>管人保管不善造成保管物毁损、</w:t>
      </w:r>
      <w:r>
        <w:t xml:space="preserve"> </w:t>
      </w:r>
      <w:r>
        <w:t>灭失的，保管人应当承担损害赔偿责任，但保管是无偿的，保管人证明自己没</w:t>
      </w:r>
      <w:r>
        <w:t>有重大过失的，不承担损害赔偿责任”。</w:t>
      </w:r>
      <w:r>
        <w:t xml:space="preserve"> </w:t>
      </w:r>
      <w:r>
        <w:t>对于保管行为，保管物意外灭失，保管人不承担责任。</w:t>
      </w:r>
    </w:p>
    <w:p>
      <w:pPr>
        <w:pStyle w:val="3"/>
        <w:spacing w:before="25" w:line="219" w:lineRule="auto"/>
      </w:pPr>
      <w:r>
        <w:t>故本题选</w:t>
      </w:r>
      <w:r>
        <w:rPr>
          <w:rFonts w:ascii="Times New Roman" w:hAnsi="Times New Roman"/>
        </w:rPr>
        <w:t>CD</w:t>
      </w:r>
      <w:r>
        <w:t>。</w:t>
      </w:r>
    </w:p>
    <w:p>
      <w:pPr>
        <w:pStyle w:val="3"/>
        <w:spacing w:before="25" w:line="236" w:lineRule="auto"/>
        <w:ind w:right="68" w:firstLine="120"/>
        <w:rPr>
          <w:sz w:val="22"/>
          <w:szCs w:val="22"/>
        </w:rPr>
      </w:pPr>
      <w:r>
        <w:rPr>
          <w:sz w:val="21"/>
        </w:rPr>
        <w:t>(备注：《中华人民共和国民法典》自2021年1月1日起施行，《中华人民共和国继承法》《中华人</w:t>
      </w:r>
      <w:r>
        <w:rPr>
          <w:sz w:val="21"/>
        </w:rPr>
        <w:t>民共和国合</w:t>
      </w:r>
      <w:r>
        <w:rPr>
          <w:sz w:val="21"/>
        </w:rPr>
        <w:t xml:space="preserve"> 同法》同时废止。《中华人民共和国民法典》</w:t>
      </w:r>
      <w:r>
        <w:rPr>
          <w:sz w:val="21"/>
        </w:rPr>
        <w:t>中与本题相关的法条内容有修改，但基本意思没有变化。《中华人民</w:t>
      </w:r>
      <w:r>
        <w:rPr>
          <w:sz w:val="21"/>
        </w:rPr>
        <w:t xml:space="preserve"> </w:t>
      </w:r>
      <w:r>
        <w:rPr>
          <w:sz w:val="22"/>
        </w:rPr>
        <w:t>共和国民法典》相关司法解释尚未颁布。)</w:t>
      </w:r>
    </w:p>
    <w:p>
      <w:pPr>
        <w:pStyle w:val="3"/>
        <w:spacing w:before="2" w:line="235" w:lineRule="auto"/>
        <w:ind w:right="61"/>
        <w:rPr>
          <w:sz w:val="21"/>
          <w:szCs w:val="21"/>
        </w:rPr>
      </w:pPr>
      <w:r>
        <w:rPr>
          <w:sz w:val="21"/>
        </w:rPr>
        <w:t>24.【答案】</w:t>
      </w:r>
      <w:r>
        <w:rPr>
          <w:rFonts w:ascii="Times New Roman" w:hAnsi="Times New Roman"/>
          <w:sz w:val="21"/>
        </w:rPr>
        <w:t>AB</w:t>
      </w:r>
      <w:r>
        <w:rPr>
          <w:sz w:val="21"/>
        </w:rPr>
        <w:t>。解析：</w:t>
      </w:r>
      <w:r>
        <w:rPr>
          <w:rFonts w:ascii="Times New Roman" w:hAnsi="Times New Roman"/>
          <w:sz w:val="21"/>
        </w:rPr>
        <w:t>A</w:t>
      </w:r>
      <w:r>
        <w:rPr>
          <w:sz w:val="21"/>
        </w:rPr>
        <w:t>项当选。《中华人民共和国香港特别行政区基本法》第十八条第四款规定，“全国人民代</w:t>
      </w:r>
      <w:r>
        <w:rPr>
          <w:sz w:val="21"/>
        </w:rPr>
        <w:t xml:space="preserve"> </w:t>
      </w:r>
      <w:r>
        <w:rPr>
          <w:sz w:val="21"/>
        </w:rPr>
        <w:t>表大会常务委员会决定宣布战争状态或因香港特别行政区内发生香港特别行政区政府不能控制的危及国家统一或</w:t>
      </w:r>
      <w:r>
        <w:rPr>
          <w:sz w:val="21"/>
        </w:rPr>
        <w:t xml:space="preserve"> </w:t>
      </w:r>
      <w:r>
        <w:rPr>
          <w:sz w:val="22"/>
        </w:rPr>
        <w:t>安全的动乱而决定香港特别行政区进入紧急状态，中央人民政府可发布命令将有关全国性法律在香港特别行政区实</w:t>
      </w:r>
      <w:r>
        <w:rPr>
          <w:sz w:val="22"/>
        </w:rPr>
        <w:t xml:space="preserve"> </w:t>
      </w:r>
      <w:r>
        <w:rPr>
          <w:rFonts w:ascii="仿宋" w:hAnsi="仿宋"/>
          <w:sz w:val="21"/>
        </w:rPr>
        <w:t>施”</w:t>
      </w:r>
      <w:r>
        <w:rPr>
          <w:sz w:val="21"/>
        </w:rPr>
        <w:t>。《中华人民共和国澳门特别行政区基本法》第十八条第四款也做出了类似规定。</w:t>
      </w:r>
    </w:p>
    <w:p>
      <w:pPr>
        <w:pStyle w:val="3"/>
        <w:spacing w:before="17" w:line="220" w:lineRule="auto"/>
        <w:ind w:right="68"/>
        <w:rPr>
          <w:sz w:val="22"/>
          <w:szCs w:val="22"/>
        </w:rPr>
      </w:pPr>
      <w:r>
        <w:rPr>
          <w:rFonts w:ascii="Times New Roman" w:hAnsi="Times New Roman"/>
          <w:sz w:val="21"/>
        </w:rPr>
        <w:t>B</w:t>
      </w:r>
      <w:r>
        <w:rPr>
          <w:sz w:val="21"/>
        </w:rPr>
        <w:t>项当选。《中华人民共和国香港特别行政区基本法》第一百五十九条第一款规定，“本法</w:t>
      </w:r>
      <w:r>
        <w:rPr>
          <w:sz w:val="21"/>
        </w:rPr>
        <w:t xml:space="preserve">的修改权属于全国人民 </w:t>
      </w:r>
      <w:r>
        <w:rPr>
          <w:sz w:val="22"/>
        </w:rPr>
        <w:t>代表大会”。《中华人民共和国澳门特别行政区基本法》</w:t>
      </w:r>
      <w:r>
        <w:rPr>
          <w:sz w:val="22"/>
        </w:rPr>
        <w:t>第一百四十四条第一款也做出了类似规定。</w:t>
      </w:r>
    </w:p>
    <w:p>
      <w:pPr>
        <w:pStyle w:val="3"/>
        <w:spacing w:before="25" w:line="239" w:lineRule="auto"/>
        <w:ind w:right="90"/>
        <w:rPr>
          <w:sz w:val="22"/>
          <w:szCs w:val="22"/>
        </w:rPr>
      </w:pPr>
      <w:r>
        <w:rPr>
          <w:rFonts w:ascii="Times New Roman" w:hAnsi="Times New Roman"/>
        </w:rPr>
        <w:t>C</w:t>
      </w:r>
      <w:r>
        <w:t>项不选。《中华人民共和国香港特别行政区基本法》第十八条第一款规定，“在香港特别行政区实行的法律为本</w:t>
      </w:r>
      <w:r>
        <w:t xml:space="preserve"> </w:t>
      </w:r>
      <w:r>
        <w:rPr>
          <w:sz w:val="21"/>
        </w:rPr>
        <w:t>法以及本法第八条规定的香港原有法律和香港特别行政区立法机关制定的法律”。《中华人民共和国澳门特别</w:t>
      </w:r>
      <w:r>
        <w:rPr>
          <w:sz w:val="21"/>
        </w:rPr>
        <w:t>行政</w:t>
      </w:r>
      <w:r>
        <w:rPr>
          <w:sz w:val="21"/>
        </w:rPr>
        <w:t xml:space="preserve"> </w:t>
      </w:r>
      <w:r>
        <w:rPr>
          <w:sz w:val="22"/>
        </w:rPr>
        <w:t>区基本法》第十八条第一款也做出了类似规定。</w:t>
      </w:r>
    </w:p>
    <w:p>
      <w:pPr>
        <w:pStyle w:val="3"/>
        <w:spacing w:before="16" w:line="231" w:lineRule="auto"/>
        <w:ind w:right="92"/>
        <w:rPr>
          <w:sz w:val="21"/>
          <w:szCs w:val="21"/>
        </w:rPr>
      </w:pPr>
      <w:r>
        <w:rPr>
          <w:rFonts w:ascii="Times New Roman" w:hAnsi="Times New Roman"/>
        </w:rPr>
        <w:t>D</w:t>
      </w:r>
      <w:r>
        <w:t>项不选。《中华人民共和国香港特别行政区基本法》第十九条第一款规定，“香港特别行政区享有独立的司法权</w:t>
      </w:r>
      <w:r>
        <w:t xml:space="preserve"> </w:t>
      </w:r>
      <w:r>
        <w:rPr>
          <w:sz w:val="21"/>
        </w:rPr>
        <w:t>和终审权”。《中华人民共和国澳门特别行政区基本法》第十九条第一款也做出了类似规定。</w:t>
      </w:r>
    </w:p>
    <w:p>
      <w:pPr>
        <w:pStyle w:val="1"/>
        <w:spacing w:line="231" w:lineRule="auto"/>
        <w:rPr>
          <w:sz w:val="21"/>
          <w:szCs w:val="21"/>
        </w:rPr>
        <w:sectPr>
          <w:headerReference r:id="rId466" w:type="default"/>
          <w:footerReference r:id="rId467" w:type="default"/>
          <w:pgSz w:w="11900" w:h="16840"/>
          <w:pgMar w:top="1673" w:right="669" w:bottom="1384" w:left="689" w:header="821" w:footer="1223" w:gutter="0"/>
          <w:cols w:space="720" w:num="1"/>
        </w:sectPr>
      </w:pPr>
    </w:p>
    <w:p>
      <w:pPr>
        <w:pStyle w:val="3"/>
        <w:spacing w:before="83" w:line="219" w:lineRule="auto"/>
        <w:ind w:left="14"/>
      </w:pPr>
      <w:r>
        <w:t>故本题选</w:t>
      </w:r>
      <w:r>
        <w:rPr>
          <w:rFonts w:ascii="Times New Roman" w:hAnsi="Times New Roman"/>
        </w:rPr>
        <w:t>AB</w:t>
      </w:r>
      <w:r>
        <w:t>。</w:t>
      </w:r>
    </w:p>
    <w:p>
      <w:pPr>
        <w:pStyle w:val="3"/>
        <w:spacing w:before="33" w:line="245" w:lineRule="auto"/>
        <w:ind w:left="14" w:right="71"/>
      </w:pPr>
      <w:r>
        <w:t>25.【答案】</w:t>
      </w:r>
      <w:r>
        <w:rPr>
          <w:rFonts w:ascii="Times New Roman" w:hAnsi="Times New Roman"/>
        </w:rPr>
        <w:t>ABC</w:t>
      </w:r>
      <w:r>
        <w:t>。解析：</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三项当选。财产权是可以金钱计算价值的，</w:t>
      </w:r>
      <w:r>
        <w:t xml:space="preserve"> </w:t>
      </w:r>
      <w:r>
        <w:t>一般具有可让与性</w:t>
      </w:r>
      <w:r>
        <w:t>，受到侵害时需以</w:t>
      </w:r>
      <w:r>
        <w:t xml:space="preserve"> </w:t>
      </w:r>
      <w:r>
        <w:t>财产方式予以救济。财产权既包括物权、债权、继承权，也包括知识产权中的财产权利。</w:t>
      </w:r>
    </w:p>
    <w:p>
      <w:pPr>
        <w:pStyle w:val="3"/>
        <w:spacing w:line="237" w:lineRule="auto"/>
        <w:ind w:left="14" w:right="101"/>
        <w:rPr>
          <w:sz w:val="21"/>
          <w:szCs w:val="21"/>
        </w:rPr>
      </w:pPr>
      <w:r>
        <w:rPr>
          <w:rFonts w:ascii="Times New Roman" w:hAnsi="Times New Roman"/>
          <w:sz w:val="21"/>
        </w:rPr>
        <w:t>D</w:t>
      </w:r>
      <w:r>
        <w:rPr>
          <w:sz w:val="21"/>
        </w:rPr>
        <w:t>项不选。人格权是指法律赋予权利主体为维护自己的生存和尊严所必须具备的人身权利。人格权包括生命健康姓</w:t>
      </w:r>
      <w:r>
        <w:rPr>
          <w:sz w:val="21"/>
        </w:rPr>
        <w:t xml:space="preserve"> </w:t>
      </w:r>
      <w:r>
        <w:rPr>
          <w:sz w:val="21"/>
        </w:rPr>
        <w:t>名、肖像、名誉、荣誉、信用、隐私等权利。</w:t>
      </w:r>
    </w:p>
    <w:p>
      <w:pPr>
        <w:pStyle w:val="3"/>
        <w:spacing w:line="218" w:lineRule="auto"/>
        <w:ind w:left="14"/>
        <w:rPr>
          <w:sz w:val="21"/>
          <w:szCs w:val="21"/>
        </w:rPr>
      </w:pPr>
      <w:r>
        <w:rPr>
          <w:sz w:val="21"/>
        </w:rPr>
        <w:t>故本题选</w:t>
      </w:r>
      <w:r>
        <w:rPr>
          <w:rFonts w:ascii="Times New Roman" w:hAnsi="Times New Roman"/>
          <w:sz w:val="21"/>
        </w:rPr>
        <w:t>ABC</w:t>
      </w:r>
      <w:r>
        <w:rPr>
          <w:sz w:val="21"/>
        </w:rPr>
        <w:t>。</w:t>
      </w:r>
    </w:p>
    <w:p>
      <w:pPr>
        <w:pStyle w:val="3"/>
        <w:spacing w:before="50" w:line="234" w:lineRule="auto"/>
        <w:ind w:left="14" w:right="102"/>
      </w:pPr>
      <w:r>
        <w:t>26.【答案】</w:t>
      </w:r>
      <w:r>
        <w:rPr>
          <w:rFonts w:ascii="Times New Roman" w:hAnsi="Times New Roman"/>
        </w:rPr>
        <w:t>AD</w:t>
      </w:r>
      <w:r>
        <w:t>。解析：《中华人民共和国民事诉讼法》第二十三条规定，“因合同纠纷提起的诉讼，由被告住所</w:t>
      </w:r>
      <w:r>
        <w:t xml:space="preserve"> </w:t>
      </w:r>
      <w:r>
        <w:t>地或者合同履行地人民法院管辖”故本选</w:t>
      </w:r>
      <w:r>
        <w:rPr>
          <w:rFonts w:ascii="Times New Roman" w:hAnsi="Times New Roman"/>
        </w:rPr>
        <w:t>AD</w:t>
      </w:r>
      <w:r>
        <w:t>。</w:t>
      </w:r>
    </w:p>
    <w:p>
      <w:pPr>
        <w:pStyle w:val="3"/>
        <w:spacing w:before="22" w:line="233" w:lineRule="auto"/>
        <w:ind w:left="14" w:right="87"/>
        <w:rPr>
          <w:sz w:val="21"/>
          <w:szCs w:val="21"/>
        </w:rPr>
      </w:pPr>
      <w:r>
        <w:rPr>
          <w:sz w:val="21"/>
        </w:rPr>
        <w:t>27.【答案】</w:t>
      </w:r>
      <w:r>
        <w:rPr>
          <w:rFonts w:ascii="Times New Roman" w:hAnsi="Times New Roman"/>
          <w:sz w:val="21"/>
        </w:rPr>
        <w:t>ABC</w:t>
      </w:r>
      <w:r>
        <w:rPr>
          <w:sz w:val="21"/>
        </w:rPr>
        <w:t>。解析：我国国家机构实行民主集中制原则，主要体现在：①在国家机构与人民的关系方面体现了</w:t>
      </w:r>
      <w:r>
        <w:rPr>
          <w:sz w:val="21"/>
        </w:rPr>
        <w:t xml:space="preserve"> </w:t>
      </w:r>
      <w:r>
        <w:rPr>
          <w:sz w:val="21"/>
        </w:rPr>
        <w:t>国家权力来自人民，由人民组织国家机构，国家权</w:t>
      </w:r>
      <w:r>
        <w:rPr>
          <w:sz w:val="21"/>
        </w:rPr>
        <w:t>力机关人民代表大会，是由人民民主选举产生人民代表组成的；</w:t>
      </w:r>
    </w:p>
    <w:p>
      <w:pPr>
        <w:pStyle w:val="3"/>
        <w:spacing w:before="18" w:line="232" w:lineRule="auto"/>
        <w:ind w:left="14" w:right="100"/>
        <w:rPr>
          <w:sz w:val="21"/>
          <w:szCs w:val="21"/>
        </w:rPr>
      </w:pPr>
      <w:r>
        <w:rPr>
          <w:sz w:val="21"/>
        </w:rPr>
        <w:t>②在国家权力机关与其他国家机关之间的关系上，国家权力机关居于核心地位，其他国家机</w:t>
      </w:r>
      <w:r>
        <w:rPr>
          <w:sz w:val="21"/>
        </w:rPr>
        <w:t>关都由它产生，对它负</w:t>
      </w:r>
      <w:r>
        <w:rPr>
          <w:sz w:val="21"/>
        </w:rPr>
        <w:t xml:space="preserve"> </w:t>
      </w:r>
      <w:r>
        <w:rPr>
          <w:sz w:val="21"/>
        </w:rPr>
        <w:t>责，受它监督；③在中央和地方机构的关系上，实行“在中央和地方的国家机构和职权的划分遵循在中央的统</w:t>
      </w:r>
      <w:r>
        <w:rPr>
          <w:sz w:val="21"/>
        </w:rPr>
        <w:t>一领</w:t>
      </w:r>
      <w:r>
        <w:rPr>
          <w:sz w:val="21"/>
        </w:rPr>
        <w:t xml:space="preserve"> </w:t>
      </w:r>
      <w:r>
        <w:rPr>
          <w:sz w:val="21"/>
        </w:rPr>
        <w:t>导下，充分发挥地方的主动性、积极性的原则”。故本题选</w:t>
      </w:r>
      <w:r>
        <w:rPr>
          <w:rFonts w:ascii="Times New Roman" w:hAnsi="Times New Roman"/>
          <w:sz w:val="21"/>
        </w:rPr>
        <w:t>ABC</w:t>
      </w:r>
      <w:r>
        <w:rPr>
          <w:sz w:val="21"/>
        </w:rPr>
        <w:t>。</w:t>
      </w:r>
    </w:p>
    <w:p>
      <w:pPr>
        <w:pStyle w:val="3"/>
        <w:spacing w:before="13" w:line="219" w:lineRule="auto"/>
        <w:ind w:left="14"/>
        <w:rPr>
          <w:sz w:val="22"/>
          <w:szCs w:val="22"/>
        </w:rPr>
      </w:pPr>
      <w:r>
        <w:rPr>
          <w:rFonts w:ascii="Times New Roman" w:hAnsi="Times New Roman"/>
          <w:sz w:val="22"/>
        </w:rPr>
        <w:t>28.</w:t>
      </w:r>
      <w:r>
        <w:rPr>
          <w:sz w:val="22"/>
        </w:rPr>
        <w:t>根据我国法律规定，下列各项中可以作为合伙人出资形式的是(</w:t>
      </w:r>
      <w:r>
        <w:rPr>
          <w:sz w:val="22"/>
        </w:rPr>
        <w:t xml:space="preserve">   </w:t>
      </w:r>
      <w:r>
        <w:rPr>
          <w:sz w:val="22"/>
        </w:rPr>
        <w:t>)。</w:t>
      </w:r>
    </w:p>
    <w:p>
      <w:pPr>
        <w:pStyle w:val="3"/>
        <w:spacing w:before="19" w:line="219" w:lineRule="auto"/>
        <w:ind w:left="14"/>
        <w:rPr>
          <w:sz w:val="21"/>
          <w:szCs w:val="21"/>
        </w:rPr>
      </w:pPr>
      <w:r>
        <w:rPr>
          <w:rFonts w:ascii="Times New Roman" w:hAnsi="Times New Roman"/>
          <w:sz w:val="21"/>
        </w:rPr>
        <w:t>A.</w:t>
      </w:r>
      <w:r>
        <w:rPr>
          <w:sz w:val="21"/>
        </w:rPr>
        <w:t xml:space="preserve">实物                            </w:t>
      </w:r>
      <w:r>
        <w:rPr>
          <w:rFonts w:ascii="Times New Roman" w:hAnsi="Times New Roman"/>
          <w:sz w:val="21"/>
        </w:rPr>
        <w:t>B.</w:t>
      </w:r>
      <w:r>
        <w:rPr>
          <w:rFonts w:ascii="Times New Roman" w:hAnsi="Times New Roman"/>
          <w:sz w:val="21"/>
        </w:rPr>
        <w:t xml:space="preserve"> </w:t>
      </w:r>
      <w:r>
        <w:rPr>
          <w:sz w:val="21"/>
        </w:rPr>
        <w:t>劳务</w:t>
      </w:r>
    </w:p>
    <w:p>
      <w:pPr>
        <w:pStyle w:val="3"/>
        <w:spacing w:before="21" w:line="219" w:lineRule="auto"/>
        <w:ind w:left="14"/>
        <w:rPr>
          <w:sz w:val="22"/>
          <w:szCs w:val="22"/>
        </w:rPr>
      </w:pPr>
      <w:r>
        <w:rPr>
          <w:rFonts w:ascii="Times New Roman" w:hAnsi="Times New Roman"/>
          <w:sz w:val="22"/>
        </w:rPr>
        <w:t>C.</w:t>
      </w:r>
      <w:r>
        <w:rPr>
          <w:sz w:val="22"/>
        </w:rPr>
        <w:t xml:space="preserve">信息资源                        </w:t>
      </w:r>
      <w:r>
        <w:rPr>
          <w:rFonts w:ascii="Times New Roman" w:hAnsi="Times New Roman"/>
          <w:sz w:val="22"/>
        </w:rPr>
        <w:t>D.</w:t>
      </w:r>
      <w:r>
        <w:rPr>
          <w:rFonts w:ascii="Times New Roman" w:hAnsi="Times New Roman"/>
          <w:sz w:val="22"/>
        </w:rPr>
        <w:t xml:space="preserve"> </w:t>
      </w:r>
      <w:r>
        <w:rPr>
          <w:sz w:val="22"/>
        </w:rPr>
        <w:t>土地使用权</w:t>
      </w:r>
    </w:p>
    <w:p>
      <w:pPr>
        <w:pStyle w:val="3"/>
        <w:spacing w:before="26"/>
        <w:ind w:left="14" w:right="65"/>
        <w:jc w:val="both"/>
        <w:rPr>
          <w:sz w:val="21"/>
          <w:szCs w:val="21"/>
        </w:rPr>
      </w:pPr>
      <w:r>
        <w:t>29.【答案】</w:t>
      </w:r>
      <w:r>
        <w:rPr>
          <w:rFonts w:ascii="Times New Roman" w:hAnsi="Times New Roman"/>
        </w:rPr>
        <w:t>CD</w:t>
      </w:r>
      <w:r>
        <w:t>。解析：《中华人民共和国行政处罚法》第四条规定，“行政处罚遵循公正、公</w:t>
      </w:r>
      <w:r>
        <w:t>开的原则”,</w:t>
      </w:r>
      <w:r>
        <w:rPr>
          <w:rFonts w:ascii="Times New Roman" w:hAnsi="Times New Roman"/>
        </w:rPr>
        <w:t>C</w:t>
      </w:r>
      <w:r>
        <w:rPr>
          <w:rFonts w:ascii="Times New Roman" w:hAnsi="Times New Roman"/>
        </w:rPr>
        <w:t xml:space="preserve"> </w:t>
      </w:r>
      <w:r>
        <w:t>、</w:t>
      </w:r>
      <w:r>
        <w:rPr>
          <w:rFonts w:ascii="Times New Roman" w:hAnsi="Times New Roman"/>
        </w:rPr>
        <w:t>D</w:t>
      </w:r>
      <w:r>
        <w:rPr>
          <w:rFonts w:ascii="Times New Roman" w:hAnsi="Times New Roman"/>
        </w:rPr>
        <w:t xml:space="preserve"> </w:t>
      </w:r>
      <w:r>
        <w:rPr>
          <w:sz w:val="21"/>
        </w:rPr>
        <w:t>两项正确，故本题选</w:t>
      </w:r>
      <w:r>
        <w:rPr>
          <w:sz w:val="21"/>
        </w:rPr>
        <w:t>CD</w:t>
      </w:r>
      <w:r>
        <w:rPr>
          <w:sz w:val="21"/>
        </w:rPr>
        <w:t>。 (</w:t>
      </w:r>
      <w:r>
        <w:rPr>
          <w:sz w:val="21"/>
        </w:rPr>
        <w:t xml:space="preserve"> </w:t>
      </w:r>
      <w:r>
        <w:rPr>
          <w:sz w:val="21"/>
        </w:rPr>
        <w:t>备注《中华人民共和</w:t>
      </w:r>
      <w:r>
        <w:rPr>
          <w:sz w:val="21"/>
        </w:rPr>
        <w:t>国行政处罚法》于2021年1月22日修订，自2021年7月15日起</w:t>
      </w:r>
      <w:r>
        <w:rPr>
          <w:sz w:val="21"/>
        </w:rPr>
        <w:t xml:space="preserve"> </w:t>
      </w:r>
      <w:r>
        <w:rPr>
          <w:sz w:val="21"/>
        </w:rPr>
        <w:t>施行。修订后的《中华人民共和国行政处罚法》与本题相关的法条内容有</w:t>
      </w:r>
      <w:r>
        <w:rPr>
          <w:sz w:val="21"/>
        </w:rPr>
        <w:t>修改，但基本意思不变，不影响本题答案。)</w:t>
      </w:r>
    </w:p>
    <w:p>
      <w:pPr>
        <w:pStyle w:val="3"/>
        <w:tabs>
          <w:tab w:val="left" w:pos="133"/>
          <w:tab w:val="left" w:pos="143"/>
        </w:tabs>
        <w:spacing w:before="19" w:line="237" w:lineRule="auto"/>
        <w:ind w:firstLine="14"/>
        <w:jc w:val="both"/>
        <w:rPr>
          <w:sz w:val="21"/>
          <w:szCs w:val="21"/>
        </w:rPr>
      </w:pPr>
      <w:r>
        <w:t>30.【答案】</w:t>
      </w:r>
      <w:r>
        <w:rPr>
          <w:rFonts w:ascii="Times New Roman" w:hAnsi="Times New Roman"/>
        </w:rPr>
        <w:t>AD</w:t>
      </w:r>
      <w:r>
        <w:t>。解析：</w:t>
      </w:r>
      <w:r>
        <w:t xml:space="preserve"> </w:t>
      </w:r>
      <w:r>
        <w:t>《中华人民共和国</w:t>
      </w:r>
      <w:r>
        <w:t>个人所得税法》第二条规定，“下列各项个人所得，应当缴纳个人所得</w:t>
      </w:r>
      <w:r>
        <w:t xml:space="preserve">  </w:t>
      </w:r>
      <w:r>
        <w:rPr>
          <w:sz w:val="22"/>
        </w:rPr>
        <w:t>税：(一)工资、薪金所得；(二)劳务报酬所得；(三)稿酬所得；(四)特</w:t>
      </w:r>
      <w:r>
        <w:rPr>
          <w:sz w:val="22"/>
        </w:rPr>
        <w:t>许权使用费所得；(五)经营所得；</w:t>
      </w:r>
      <w:r>
        <w:rPr>
          <w:sz w:val="22"/>
        </w:rPr>
        <w:t xml:space="preserve"> </w:t>
      </w:r>
      <w:r>
        <w:rPr>
          <w:sz w:val="22"/>
        </w:rPr>
        <w:tab/>
      </w:r>
      <w:r>
        <w:rPr>
          <w:sz w:val="22"/>
        </w:rPr>
        <w:t>(六)利息、股息、红利所得；(七)财产租赁所得；(八)财产转让所得；(九)偶</w:t>
      </w:r>
      <w:r>
        <w:rPr>
          <w:sz w:val="22"/>
        </w:rPr>
        <w:t>然所得”。该法第四条规定，</w:t>
      </w:r>
      <w:r>
        <w:rPr>
          <w:sz w:val="22"/>
        </w:rPr>
        <w:t xml:space="preserve"> </w:t>
      </w:r>
      <w:r>
        <w:rPr>
          <w:sz w:val="21"/>
        </w:rPr>
        <w:t>“下列各项个人所得，免征个人所得税：(一)省级人民政府、国务院部委和中国人民解放军军委以上</w:t>
      </w:r>
      <w:r>
        <w:rPr>
          <w:sz w:val="21"/>
        </w:rPr>
        <w:t>单位，以及</w:t>
      </w:r>
      <w:r>
        <w:rPr>
          <w:sz w:val="21"/>
        </w:rPr>
        <w:t xml:space="preserve"> </w:t>
      </w:r>
      <w:r>
        <w:rPr>
          <w:sz w:val="21"/>
        </w:rPr>
        <w:t>外国组织、国际组织颁发的科学、教育、技术、文化、卫生、体育、环境保护等方面的奖金；(</w:t>
      </w:r>
      <w:r>
        <w:rPr>
          <w:sz w:val="21"/>
        </w:rPr>
        <w:t>二)国债和国家发</w:t>
      </w:r>
      <w:r>
        <w:rPr>
          <w:sz w:val="21"/>
        </w:rPr>
        <w:t xml:space="preserve"> </w:t>
      </w:r>
      <w:r>
        <w:rPr>
          <w:sz w:val="21"/>
        </w:rPr>
        <w:t>行的金融债券利息；(三)按照国家统一规定发给的补贴津贴；(四)福利费、抚恤金、救济金；(五)保险赔款；</w:t>
      </w:r>
      <w:r>
        <w:rPr>
          <w:sz w:val="21"/>
        </w:rPr>
        <w:t xml:space="preserve"> </w:t>
      </w:r>
      <w:r>
        <w:rPr>
          <w:sz w:val="21"/>
        </w:rPr>
        <w:tab/>
      </w:r>
      <w:r>
        <w:rPr>
          <w:sz w:val="21"/>
        </w:rPr>
        <w:tab/>
      </w:r>
      <w:r>
        <w:rPr>
          <w:sz w:val="21"/>
        </w:rPr>
        <w:t>(六)军人的转业费、复员费、退役金；(七)按照国家统一规定</w:t>
      </w:r>
      <w:r>
        <w:rPr>
          <w:sz w:val="21"/>
        </w:rPr>
        <w:t>发给干部、职工的安家费、退职费、基本养老金</w:t>
      </w:r>
      <w:r>
        <w:rPr>
          <w:sz w:val="21"/>
        </w:rPr>
        <w:t xml:space="preserve"> </w:t>
      </w:r>
      <w:r>
        <w:rPr>
          <w:sz w:val="21"/>
        </w:rPr>
        <w:t>或者退休费、离休费、离体生活补助费；(八)依</w:t>
      </w:r>
      <w:r>
        <w:rPr>
          <w:sz w:val="21"/>
        </w:rPr>
        <w:t>照有关法律规定应免税的各国驻华使馆、领事馆的外交代表、领</w:t>
      </w:r>
      <w:r>
        <w:rPr>
          <w:sz w:val="21"/>
        </w:rPr>
        <w:t xml:space="preserve">  </w:t>
      </w:r>
      <w:r>
        <w:rPr>
          <w:sz w:val="21"/>
        </w:rPr>
        <w:t>事官员和其他人员的所得；(九)中国政府参加的国际公约、签订的协议中规定免税的所</w:t>
      </w:r>
      <w:r>
        <w:rPr>
          <w:sz w:val="21"/>
        </w:rPr>
        <w:t>得；(十)国务院规定的</w:t>
      </w:r>
      <w:r>
        <w:rPr>
          <w:sz w:val="21"/>
        </w:rPr>
        <w:t xml:space="preserve">  </w:t>
      </w:r>
      <w:r>
        <w:rPr>
          <w:sz w:val="21"/>
        </w:rPr>
        <w:t>其他免税所得”。故本题选</w:t>
      </w:r>
      <w:r>
        <w:rPr>
          <w:rFonts w:ascii="Times New Roman" w:hAnsi="Times New Roman"/>
          <w:sz w:val="21"/>
        </w:rPr>
        <w:t>AD</w:t>
      </w:r>
      <w:r>
        <w:rPr>
          <w:sz w:val="21"/>
        </w:rPr>
        <w:t>。</w:t>
      </w:r>
    </w:p>
    <w:p>
      <w:pPr>
        <w:pStyle w:val="3"/>
        <w:spacing w:before="8" w:line="239" w:lineRule="auto"/>
        <w:ind w:left="14" w:right="10"/>
      </w:pPr>
      <w:r>
        <w:t>31.【答案】</w:t>
      </w:r>
      <w:r>
        <w:rPr>
          <w:rFonts w:ascii="Times New Roman" w:hAnsi="Times New Roman"/>
        </w:rPr>
        <w:t>ABCD</w:t>
      </w:r>
      <w:r>
        <w:t>。解析：《民法典》规定，城镇集体财产权的内容，包括对</w:t>
      </w:r>
      <w:r>
        <w:t>本集体所有财产所享有的占有、使用、</w:t>
      </w:r>
      <w:r>
        <w:t xml:space="preserve"> </w:t>
      </w:r>
      <w:r>
        <w:t>收益和处分的权利。故选</w:t>
      </w:r>
      <w:r>
        <w:t xml:space="preserve"> </w:t>
      </w:r>
      <w:r>
        <w:rPr>
          <w:rFonts w:ascii="Times New Roman" w:hAnsi="Times New Roman"/>
        </w:rPr>
        <w:t>ABCD</w:t>
      </w:r>
      <w:r>
        <w:t>。</w:t>
      </w:r>
    </w:p>
    <w:p>
      <w:pPr>
        <w:pStyle w:val="3"/>
        <w:spacing w:before="22" w:line="231" w:lineRule="auto"/>
        <w:ind w:left="14" w:right="97"/>
        <w:rPr>
          <w:sz w:val="21"/>
          <w:szCs w:val="21"/>
        </w:rPr>
      </w:pPr>
      <w:r>
        <w:rPr>
          <w:sz w:val="21"/>
        </w:rPr>
        <w:t>32.【答案】</w:t>
      </w:r>
      <w:r>
        <w:rPr>
          <w:rFonts w:ascii="Times New Roman" w:hAnsi="Times New Roman"/>
          <w:sz w:val="21"/>
        </w:rPr>
        <w:t>ABCD</w:t>
      </w:r>
      <w:r>
        <w:rPr>
          <w:sz w:val="21"/>
        </w:rPr>
        <w:t>。解析：不可抗力是指</w:t>
      </w:r>
      <w:r>
        <w:rPr>
          <w:sz w:val="21"/>
        </w:rPr>
        <w:t>不能预见、不能避免并不能克服的客观情况。不可抗力包括两种情况：</w:t>
      </w:r>
      <w:r>
        <w:rPr>
          <w:sz w:val="21"/>
        </w:rPr>
        <w:t xml:space="preserve"> </w:t>
      </w:r>
      <w:r>
        <w:rPr>
          <w:sz w:val="21"/>
        </w:rPr>
        <w:t>一</w:t>
      </w:r>
      <w:r>
        <w:rPr>
          <w:sz w:val="21"/>
        </w:rPr>
        <w:t xml:space="preserve"> </w:t>
      </w:r>
      <w:r>
        <w:rPr>
          <w:sz w:val="21"/>
        </w:rPr>
        <w:t>种是由于自然力量引起的，如水灾、风灾、旱灾、地震等；另一种是社会原因引起的，如战争、封锁、罢工</w:t>
      </w:r>
      <w:r>
        <w:rPr>
          <w:sz w:val="21"/>
        </w:rPr>
        <w:t>、政府</w:t>
      </w:r>
      <w:r>
        <w:rPr>
          <w:sz w:val="21"/>
        </w:rPr>
        <w:t xml:space="preserve"> </w:t>
      </w:r>
      <w:r>
        <w:rPr>
          <w:sz w:val="21"/>
        </w:rPr>
        <w:t>禁令、骚乱等。故选</w:t>
      </w:r>
      <w:r>
        <w:rPr>
          <w:rFonts w:ascii="Times New Roman" w:hAnsi="Times New Roman"/>
          <w:sz w:val="21"/>
        </w:rPr>
        <w:t>ABCD</w:t>
      </w:r>
      <w:r>
        <w:rPr>
          <w:sz w:val="21"/>
        </w:rPr>
        <w:t>。</w:t>
      </w:r>
    </w:p>
    <w:p>
      <w:pPr>
        <w:pStyle w:val="3"/>
        <w:spacing w:before="31" w:line="234" w:lineRule="auto"/>
        <w:ind w:left="14" w:right="100"/>
      </w:pPr>
      <w:r>
        <w:t>33.【答案】</w:t>
      </w:r>
      <w:r>
        <w:rPr>
          <w:rFonts w:ascii="Times New Roman" w:hAnsi="Times New Roman"/>
        </w:rPr>
        <w:t>ACD</w:t>
      </w:r>
      <w:r>
        <w:t>。解析：《民法典》规定，当事人订立合同</w:t>
      </w:r>
      <w:r>
        <w:t>，可以采用书面形式、口头形式或者其他形式。书面形</w:t>
      </w:r>
      <w:r>
        <w:t xml:space="preserve"> </w:t>
      </w:r>
      <w:r>
        <w:t>式是合同书、传真、信件、电传等可以有形的表现所载内容的形式。故选</w:t>
      </w:r>
      <w:r>
        <w:rPr>
          <w:rFonts w:ascii="Times New Roman" w:hAnsi="Times New Roman"/>
        </w:rPr>
        <w:t>ACD</w:t>
      </w:r>
      <w:r>
        <w:t>。</w:t>
      </w:r>
    </w:p>
    <w:p>
      <w:pPr>
        <w:pStyle w:val="3"/>
        <w:spacing w:before="34" w:line="233" w:lineRule="auto"/>
        <w:ind w:left="14" w:right="87"/>
        <w:rPr>
          <w:sz w:val="21"/>
          <w:szCs w:val="21"/>
        </w:rPr>
      </w:pPr>
      <w:r>
        <w:rPr>
          <w:sz w:val="21"/>
        </w:rPr>
        <w:t>34.【答案】</w:t>
      </w:r>
      <w:r>
        <w:rPr>
          <w:rFonts w:ascii="Times New Roman" w:hAnsi="Times New Roman"/>
          <w:sz w:val="21"/>
        </w:rPr>
        <w:t>ACD</w:t>
      </w:r>
      <w:r>
        <w:rPr>
          <w:sz w:val="21"/>
        </w:rPr>
        <w:t>。解析：《新食品安全法》规定，消费者通过网络食品交易第三方平台购买食品</w:t>
      </w:r>
      <w:r>
        <w:rPr>
          <w:sz w:val="21"/>
        </w:rPr>
        <w:t>，其合法权益受到</w:t>
      </w:r>
      <w:r>
        <w:rPr>
          <w:sz w:val="21"/>
        </w:rPr>
        <w:t xml:space="preserve"> </w:t>
      </w:r>
      <w:r>
        <w:rPr>
          <w:sz w:val="21"/>
        </w:rPr>
        <w:t>损害的，可以向入网食品经营者或者食品生产者要求赔偿。网络食品交易</w:t>
      </w:r>
      <w:r>
        <w:rPr>
          <w:sz w:val="21"/>
        </w:rPr>
        <w:t>第三方平台提供者不能提供入网食品经营</w:t>
      </w:r>
      <w:r>
        <w:rPr>
          <w:sz w:val="21"/>
        </w:rPr>
        <w:t xml:space="preserve"> </w:t>
      </w:r>
      <w:r>
        <w:rPr>
          <w:sz w:val="21"/>
        </w:rPr>
        <w:t>者的真实名称、地址和有效联系方式的，由网络食品交易第三方</w:t>
      </w:r>
      <w:r>
        <w:rPr>
          <w:sz w:val="21"/>
        </w:rPr>
        <w:t>平台提供者赔偿。网络食品交易第三方平台提供者</w:t>
      </w:r>
      <w:r>
        <w:rPr>
          <w:sz w:val="21"/>
        </w:rPr>
        <w:t xml:space="preserve"> </w:t>
      </w:r>
      <w:r>
        <w:rPr>
          <w:sz w:val="21"/>
        </w:rPr>
        <w:t>赔偿后，有权向入网食品经营者或者食品生产者追偿</w:t>
      </w:r>
      <w:r>
        <w:rPr>
          <w:sz w:val="21"/>
        </w:rPr>
        <w:t>。故选</w:t>
      </w:r>
      <w:r>
        <w:rPr>
          <w:rFonts w:ascii="Times New Roman" w:hAnsi="Times New Roman"/>
          <w:sz w:val="21"/>
        </w:rPr>
        <w:t>ACD</w:t>
      </w:r>
      <w:r>
        <w:rPr>
          <w:sz w:val="21"/>
        </w:rPr>
        <w:t>。</w:t>
      </w:r>
    </w:p>
    <w:p>
      <w:pPr>
        <w:pStyle w:val="3"/>
        <w:spacing w:before="31" w:line="219" w:lineRule="auto"/>
        <w:ind w:left="14"/>
        <w:rPr>
          <w:sz w:val="21"/>
          <w:szCs w:val="21"/>
        </w:rPr>
      </w:pPr>
      <w:r>
        <w:rPr>
          <w:sz w:val="21"/>
        </w:rPr>
        <w:t>35.【答案】</w:t>
      </w:r>
      <w:r>
        <w:rPr>
          <w:rFonts w:ascii="Times New Roman" w:hAnsi="Times New Roman"/>
          <w:sz w:val="21"/>
        </w:rPr>
        <w:t>ABC</w:t>
      </w:r>
      <w:r>
        <w:rPr>
          <w:sz w:val="21"/>
        </w:rPr>
        <w:t>。解析：宏观调控手段分为经济手段、行政手段和法律手段。故选</w:t>
      </w:r>
      <w:r>
        <w:rPr>
          <w:sz w:val="21"/>
        </w:rPr>
        <w:t xml:space="preserve"> </w:t>
      </w:r>
      <w:r>
        <w:rPr>
          <w:rFonts w:ascii="Times New Roman" w:hAnsi="Times New Roman"/>
          <w:sz w:val="21"/>
        </w:rPr>
        <w:t>ABC</w:t>
      </w:r>
      <w:r>
        <w:rPr>
          <w:sz w:val="21"/>
        </w:rPr>
        <w:t>。</w:t>
      </w:r>
    </w:p>
    <w:p>
      <w:pPr>
        <w:pStyle w:val="3"/>
        <w:spacing w:before="38" w:line="235" w:lineRule="auto"/>
        <w:ind w:left="14" w:right="4"/>
        <w:rPr>
          <w:sz w:val="21"/>
          <w:szCs w:val="21"/>
        </w:rPr>
      </w:pPr>
      <w:r>
        <w:rPr>
          <w:sz w:val="21"/>
        </w:rPr>
        <w:t>36.【答案】</w:t>
      </w:r>
      <w:r>
        <w:rPr>
          <w:rFonts w:ascii="Times New Roman" w:hAnsi="Times New Roman"/>
          <w:sz w:val="21"/>
        </w:rPr>
        <w:t>ABCD</w:t>
      </w:r>
      <w:r>
        <w:rPr>
          <w:sz w:val="21"/>
        </w:rPr>
        <w:t>。解析：《个人所得税法》决定，下列各项</w:t>
      </w:r>
      <w:r>
        <w:rPr>
          <w:sz w:val="21"/>
        </w:rPr>
        <w:t>个人所得，免纳个人所得税：</w:t>
      </w:r>
      <w:r>
        <w:rPr>
          <w:sz w:val="21"/>
        </w:rPr>
        <w:t xml:space="preserve"> </w:t>
      </w:r>
      <w:r>
        <w:rPr>
          <w:sz w:val="21"/>
        </w:rPr>
        <w:t>一、省级人民政府、国</w:t>
      </w:r>
      <w:r>
        <w:rPr>
          <w:sz w:val="21"/>
        </w:rPr>
        <w:t xml:space="preserve">  </w:t>
      </w:r>
      <w:r>
        <w:rPr>
          <w:sz w:val="21"/>
        </w:rPr>
        <w:t>务院部委和中国人民解放军军委以上单位，以及外国组织、国际组织颁发的科学、教育</w:t>
      </w:r>
      <w:r>
        <w:rPr>
          <w:sz w:val="21"/>
        </w:rPr>
        <w:t>、技术、文化、卫生、体育、</w:t>
      </w:r>
      <w:r>
        <w:rPr>
          <w:sz w:val="21"/>
        </w:rPr>
        <w:t xml:space="preserve"> </w:t>
      </w:r>
      <w:r>
        <w:rPr>
          <w:sz w:val="21"/>
        </w:rPr>
        <w:t>环境保护等方面的奖金；二、国债和国家发行的金融债券利息；三、按照国家统一规定发给的补贴、津贴；四、福</w:t>
      </w:r>
      <w:r>
        <w:rPr>
          <w:sz w:val="21"/>
        </w:rPr>
        <w:t xml:space="preserve">  </w:t>
      </w:r>
      <w:r>
        <w:rPr>
          <w:sz w:val="21"/>
        </w:rPr>
        <w:t>利费、抚恤金、救济金；五、保险赔款；六、军人的转业费、复员费；七、按照国家统一</w:t>
      </w:r>
      <w:r>
        <w:rPr>
          <w:sz w:val="21"/>
        </w:rPr>
        <w:t>规定发给干部、职工的安</w:t>
      </w:r>
      <w:r>
        <w:rPr>
          <w:sz w:val="21"/>
        </w:rPr>
        <w:t xml:space="preserve"> </w:t>
      </w:r>
      <w:r>
        <w:rPr>
          <w:sz w:val="21"/>
        </w:rPr>
        <w:t>家费、退职费、退休工资、离休工资、离休生活补助费；八、依照我国有关法律规定应予免税的各国驻华使馆</w:t>
      </w:r>
      <w:r>
        <w:rPr>
          <w:sz w:val="21"/>
        </w:rPr>
        <w:t>、领</w:t>
      </w:r>
      <w:r>
        <w:rPr>
          <w:sz w:val="21"/>
        </w:rPr>
        <w:t xml:space="preserve">  </w:t>
      </w:r>
      <w:r>
        <w:rPr>
          <w:sz w:val="21"/>
        </w:rPr>
        <w:t>事馆的外交代表、领事官员和其他人员的所得；九、中国政府参加的国际公约、签订的</w:t>
      </w:r>
      <w:r>
        <w:rPr>
          <w:sz w:val="21"/>
        </w:rPr>
        <w:t>协议中规定免税的所得；十、</w:t>
      </w:r>
      <w:r>
        <w:rPr>
          <w:sz w:val="21"/>
        </w:rPr>
        <w:t xml:space="preserve"> </w:t>
      </w:r>
      <w:r>
        <w:rPr>
          <w:sz w:val="21"/>
        </w:rPr>
        <w:t>经国务院财政部门批准免税的所得。故选</w:t>
      </w:r>
      <w:r>
        <w:rPr>
          <w:rFonts w:ascii="Times New Roman" w:hAnsi="Times New Roman"/>
          <w:sz w:val="21"/>
        </w:rPr>
        <w:t>ABC</w:t>
      </w:r>
      <w:r>
        <w:rPr>
          <w:rFonts w:ascii="Times New Roman" w:hAnsi="Times New Roman"/>
          <w:sz w:val="21"/>
        </w:rPr>
        <w:t>D</w:t>
      </w:r>
      <w:r>
        <w:rPr>
          <w:sz w:val="21"/>
        </w:rPr>
        <w:t>。</w:t>
      </w:r>
    </w:p>
    <w:p>
      <w:pPr>
        <w:pStyle w:val="3"/>
        <w:spacing w:before="31" w:line="238" w:lineRule="auto"/>
        <w:ind w:left="14" w:right="10"/>
      </w:pPr>
      <w:r>
        <w:t>37.【答案】</w:t>
      </w:r>
      <w:r>
        <w:rPr>
          <w:rFonts w:ascii="Times New Roman" w:hAnsi="Times New Roman"/>
        </w:rPr>
        <w:t>ABCD</w:t>
      </w:r>
      <w:r>
        <w:t>。解析：十九届二中全会提</w:t>
      </w:r>
      <w:r>
        <w:t>出，这次宪法修改必须贯彻以下原则：坚持党的领导，坚持中国特色</w:t>
      </w:r>
      <w:r>
        <w:t xml:space="preserve"> </w:t>
      </w:r>
      <w:r>
        <w:t>社会主义法治道路，坚持正确政治方向；严格依法按程序进行；充分发扬</w:t>
      </w:r>
      <w:r>
        <w:t>民主、广泛凝聚共识，确保反映人民意志、</w:t>
      </w:r>
    </w:p>
    <w:p>
      <w:pPr>
        <w:pStyle w:val="1"/>
        <w:spacing w:line="238" w:lineRule="auto"/>
        <w:sectPr>
          <w:headerReference r:id="rId468" w:type="default"/>
          <w:footerReference r:id="rId469" w:type="default"/>
          <w:pgSz w:w="11900" w:h="16840"/>
          <w:pgMar w:top="1673" w:right="670" w:bottom="1438" w:left="665" w:header="821" w:footer="1206" w:gutter="0"/>
          <w:cols w:space="720" w:num="1"/>
        </w:sectPr>
      </w:pPr>
    </w:p>
    <w:p>
      <w:pPr>
        <w:pStyle w:val="3"/>
        <w:spacing w:before="75" w:line="249" w:lineRule="auto"/>
        <w:ind w:right="76"/>
      </w:pPr>
      <w:r>
        <w:t>得到人民拥护；坚持对宪法作部分修改、不作大改的原则，做到既顺应党和人民事业发展要求，又遵循宪法法</w:t>
      </w:r>
      <w:r>
        <w:t>律发</w:t>
      </w:r>
      <w:r>
        <w:t xml:space="preserve"> </w:t>
      </w:r>
      <w:r>
        <w:t>展规律，保持宪法连续性、稳定性、权威性。故选</w:t>
      </w:r>
      <w:r>
        <w:rPr>
          <w:rFonts w:ascii="Times New Roman" w:hAnsi="Times New Roman"/>
        </w:rPr>
        <w:t>ABCD</w:t>
      </w:r>
      <w:r>
        <w:t>。</w:t>
      </w:r>
    </w:p>
    <w:p>
      <w:pPr>
        <w:pStyle w:val="3"/>
        <w:spacing w:line="227" w:lineRule="auto"/>
        <w:ind w:right="90"/>
        <w:rPr>
          <w:sz w:val="21"/>
          <w:szCs w:val="21"/>
        </w:rPr>
      </w:pPr>
      <w:r>
        <w:rPr>
          <w:sz w:val="21"/>
        </w:rPr>
        <w:t>38.【答案】</w:t>
      </w:r>
      <w:r>
        <w:rPr>
          <w:rFonts w:ascii="Times New Roman" w:hAnsi="Times New Roman"/>
          <w:sz w:val="21"/>
        </w:rPr>
        <w:t>ABCD</w:t>
      </w:r>
      <w:r>
        <w:rPr>
          <w:sz w:val="21"/>
        </w:rPr>
        <w:t>。解析：已满14周岁不满16周岁的人对故意杀人、故意伤害</w:t>
      </w:r>
      <w:r>
        <w:rPr>
          <w:sz w:val="21"/>
        </w:rPr>
        <w:t>致人重伤或者死亡、强奸、抢劫、</w:t>
      </w:r>
      <w:r>
        <w:rPr>
          <w:sz w:val="21"/>
        </w:rPr>
        <w:t xml:space="preserve"> </w:t>
      </w:r>
      <w:r>
        <w:rPr>
          <w:sz w:val="21"/>
        </w:rPr>
        <w:t>贩卖毒品、防火、爆炸、投放危险物质承担刑事责任。故选</w:t>
      </w:r>
      <w:r>
        <w:rPr>
          <w:rFonts w:ascii="Times New Roman" w:hAnsi="Times New Roman"/>
          <w:sz w:val="21"/>
        </w:rPr>
        <w:t>AB</w:t>
      </w:r>
      <w:r>
        <w:rPr>
          <w:rFonts w:ascii="Times New Roman" w:hAnsi="Times New Roman"/>
          <w:sz w:val="21"/>
        </w:rPr>
        <w:t>CD</w:t>
      </w:r>
      <w:r>
        <w:rPr>
          <w:sz w:val="21"/>
        </w:rPr>
        <w:t>。</w:t>
      </w:r>
    </w:p>
    <w:p>
      <w:pPr>
        <w:pStyle w:val="3"/>
        <w:spacing w:before="41" w:line="246" w:lineRule="auto"/>
        <w:ind w:right="53"/>
      </w:pPr>
      <w:r>
        <w:t>39.【答案】</w:t>
      </w:r>
      <w:r>
        <w:rPr>
          <w:rFonts w:ascii="Times New Roman" w:hAnsi="Times New Roman"/>
        </w:rPr>
        <w:t>ABD</w:t>
      </w:r>
      <w:r>
        <w:t>。解析：公安机关可以调解处理的治安案件的前提条件是，引发违反治安管理行为的原因必</w:t>
      </w:r>
      <w:r>
        <w:t>须是民</w:t>
      </w:r>
      <w:r>
        <w:t xml:space="preserve"> </w:t>
      </w:r>
      <w:r>
        <w:t>间纠纷。即指公民之间因家庭、邻里、婚姻、继承、扶养、礼仪、财产等民间关系引起的权益争执。对于非因民间</w:t>
      </w:r>
      <w:r>
        <w:t xml:space="preserve"> </w:t>
      </w:r>
      <w:r>
        <w:t>纠纷引起的违反治安管理行为，不适用调解。违反治安管理行为有下列情形之一的，不适用治安调解：(一)雇凶</w:t>
      </w:r>
      <w:r>
        <w:t xml:space="preserve"> </w:t>
      </w:r>
      <w:r>
        <w:t>伤害他人的；(二)结伙斗殴的；(三)寻衅滋</w:t>
      </w:r>
      <w:r>
        <w:t>事的；(四)多次实施违反治安管理行为的；(五)当事人在治安</w:t>
      </w:r>
      <w:r>
        <w:t xml:space="preserve"> </w:t>
      </w:r>
      <w:r>
        <w:t>调解过程中又挑起事端的；</w:t>
      </w:r>
      <w:r>
        <w:t xml:space="preserve"> </w:t>
      </w:r>
      <w:r>
        <w:t>(六)其他不宜治安调解的。因宅基地发生纠纷一般由</w:t>
      </w:r>
      <w:r>
        <w:t>人民法院进行处理，</w:t>
      </w:r>
      <w:r>
        <w:t xml:space="preserve"> </w:t>
      </w:r>
      <w:r>
        <w:rPr>
          <w:rFonts w:ascii="Times New Roman" w:hAnsi="Times New Roman"/>
        </w:rPr>
        <w:t xml:space="preserve">A </w:t>
      </w:r>
      <w:r>
        <w:t>错误；胁</w:t>
      </w:r>
      <w:r>
        <w:t xml:space="preserve"> </w:t>
      </w:r>
      <w:r>
        <w:t>迫未成年人李某实施盗窃，不属于民间纠纷，</w:t>
      </w:r>
      <w:r>
        <w:t xml:space="preserve"> </w:t>
      </w:r>
      <w:r>
        <w:rPr>
          <w:rFonts w:ascii="Times New Roman" w:hAnsi="Times New Roman"/>
        </w:rPr>
        <w:t>B</w:t>
      </w:r>
      <w:r>
        <w:rPr>
          <w:rFonts w:ascii="Times New Roman" w:hAnsi="Times New Roman"/>
        </w:rPr>
        <w:t xml:space="preserve"> </w:t>
      </w:r>
      <w:r>
        <w:t>错</w:t>
      </w:r>
      <w:r>
        <w:t xml:space="preserve"> </w:t>
      </w:r>
      <w:r>
        <w:t>误</w:t>
      </w:r>
      <w:r>
        <w:t xml:space="preserve"> </w:t>
      </w:r>
      <w:r>
        <w:t>；</w:t>
      </w:r>
      <w:r>
        <w:rPr>
          <w:rFonts w:ascii="Times New Roman" w:hAnsi="Times New Roman"/>
        </w:rPr>
        <w:t>D</w:t>
      </w:r>
      <w:r>
        <w:t>项属于不适用治安调解的情形，错误。故选</w:t>
      </w:r>
      <w:r>
        <w:t xml:space="preserve"> </w:t>
      </w:r>
      <w:r>
        <w:rPr>
          <w:rFonts w:ascii="Times New Roman" w:hAnsi="Times New Roman"/>
        </w:rPr>
        <w:t>ABD</w:t>
      </w:r>
      <w:r>
        <w:t>。</w:t>
      </w:r>
    </w:p>
    <w:p>
      <w:pPr>
        <w:pStyle w:val="3"/>
        <w:spacing w:before="22" w:line="231" w:lineRule="auto"/>
        <w:ind w:right="73"/>
        <w:rPr>
          <w:sz w:val="21"/>
          <w:szCs w:val="21"/>
        </w:rPr>
      </w:pPr>
      <w:r>
        <w:rPr>
          <w:sz w:val="21"/>
        </w:rPr>
        <w:t>40.【答案】</w:t>
      </w:r>
      <w:r>
        <w:rPr>
          <w:rFonts w:ascii="Times New Roman" w:hAnsi="Times New Roman"/>
          <w:sz w:val="21"/>
        </w:rPr>
        <w:t>AD</w:t>
      </w:r>
      <w:r>
        <w:rPr>
          <w:sz w:val="21"/>
        </w:rPr>
        <w:t>。解析：保障公民政治权利的最有效途径是法律保障。题干成立的“红茶议事会”并不是扩大公民</w:t>
      </w:r>
      <w:r>
        <w:rPr>
          <w:sz w:val="21"/>
        </w:rPr>
        <w:t xml:space="preserve"> </w:t>
      </w:r>
      <w:r>
        <w:rPr>
          <w:sz w:val="21"/>
        </w:rPr>
        <w:t>政治权利的有效途径，</w:t>
      </w:r>
      <w:r>
        <w:rPr>
          <w:rFonts w:ascii="Times New Roman" w:hAnsi="Times New Roman"/>
          <w:sz w:val="21"/>
        </w:rPr>
        <w:t xml:space="preserve">B </w:t>
      </w:r>
      <w:r>
        <w:rPr>
          <w:sz w:val="21"/>
        </w:rPr>
        <w:t>错误；居民监督居委会工作的重要途径是参与居民监督委员会。居民监督委员会不参与居</w:t>
      </w:r>
      <w:r>
        <w:rPr>
          <w:sz w:val="21"/>
        </w:rPr>
        <w:t xml:space="preserve"> </w:t>
      </w:r>
      <w:r>
        <w:rPr>
          <w:sz w:val="21"/>
        </w:rPr>
        <w:t>委会具体事务的决策和管理，独立行使监督权</w:t>
      </w:r>
      <w:r>
        <w:rPr>
          <w:sz w:val="21"/>
        </w:rPr>
        <w:t>，</w:t>
      </w:r>
      <w:r>
        <w:rPr>
          <w:rFonts w:ascii="Times New Roman" w:hAnsi="Times New Roman"/>
          <w:sz w:val="21"/>
        </w:rPr>
        <w:t xml:space="preserve">C </w:t>
      </w:r>
      <w:r>
        <w:rPr>
          <w:sz w:val="21"/>
        </w:rPr>
        <w:t>错误。故选</w:t>
      </w:r>
      <w:r>
        <w:rPr>
          <w:rFonts w:ascii="Times New Roman" w:hAnsi="Times New Roman"/>
          <w:sz w:val="21"/>
        </w:rPr>
        <w:t>AD</w:t>
      </w:r>
      <w:r>
        <w:rPr>
          <w:sz w:val="21"/>
        </w:rPr>
        <w:t>。</w:t>
      </w:r>
    </w:p>
    <w:p>
      <w:pPr>
        <w:pStyle w:val="3"/>
        <w:spacing w:before="51" w:line="244" w:lineRule="auto"/>
        <w:ind w:right="66"/>
      </w:pPr>
      <w:r>
        <w:t>41.【答案】</w:t>
      </w:r>
      <w:r>
        <w:rPr>
          <w:rFonts w:ascii="Times New Roman" w:hAnsi="Times New Roman"/>
        </w:rPr>
        <w:t>ACD</w:t>
      </w:r>
      <w:r>
        <w:t>。解析：孙某系被吸毒，应当减轻或者不予处罚，</w:t>
      </w:r>
      <w:r>
        <w:t xml:space="preserve"> </w:t>
      </w:r>
      <w:r>
        <w:rPr>
          <w:rFonts w:ascii="Times New Roman" w:hAnsi="Times New Roman"/>
        </w:rPr>
        <w:t>A</w:t>
      </w:r>
      <w:r>
        <w:rPr>
          <w:rFonts w:ascii="Times New Roman" w:hAnsi="Times New Roman"/>
        </w:rPr>
        <w:t xml:space="preserve"> </w:t>
      </w:r>
      <w:r>
        <w:t>错误；《中华人民共和国禁毒法》规定：对依</w:t>
      </w:r>
      <w:r>
        <w:t xml:space="preserve"> </w:t>
      </w:r>
      <w:r>
        <w:t>法查获的毒品，吸食、注射毒品的用具，毒品违法犯罪的非法所得及其收益，以及直接用于实施毒品违法犯罪行为</w:t>
      </w:r>
      <w:r>
        <w:t xml:space="preserve"> </w:t>
      </w:r>
      <w:r>
        <w:t>的本人所有的工具、设备、资金，应当收缴，依照规</w:t>
      </w:r>
      <w:r>
        <w:t xml:space="preserve">定处理， </w:t>
      </w:r>
      <w:r>
        <w:rPr>
          <w:rFonts w:ascii="Times New Roman" w:hAnsi="Times New Roman"/>
        </w:rPr>
        <w:t>C</w:t>
      </w:r>
      <w:r>
        <w:rPr>
          <w:rFonts w:ascii="Times New Roman" w:hAnsi="Times New Roman"/>
        </w:rPr>
        <w:t xml:space="preserve"> </w:t>
      </w:r>
      <w:r>
        <w:t>错误；《治安管理处罚法》规定，公安机关对于违</w:t>
      </w:r>
      <w:r>
        <w:t xml:space="preserve"> </w:t>
      </w:r>
      <w:r>
        <w:t>反治安管理行为有关的场所、物品、人身可以进行检查。检查时，人民警察不得少于2人，并应当出示工作证件和</w:t>
      </w:r>
      <w:r>
        <w:t xml:space="preserve"> </w:t>
      </w:r>
      <w:r>
        <w:t>县级以上人民政府公安机关开具的检查证明文件。对确有必要立即进行检查的，人民警察经出示工作证件，可以当</w:t>
      </w:r>
      <w:r>
        <w:t xml:space="preserve"> 场检查，但检查公民住所应当出示县级以上人民政府公安机关开具的检查证明文件，</w:t>
      </w:r>
      <w:r>
        <w:t xml:space="preserve"> </w:t>
      </w:r>
      <w:r>
        <w:rPr>
          <w:rFonts w:ascii="Times New Roman" w:hAnsi="Times New Roman"/>
        </w:rPr>
        <w:t>D</w:t>
      </w:r>
      <w:r>
        <w:t>错误。故选</w:t>
      </w:r>
      <w:r>
        <w:rPr>
          <w:rFonts w:ascii="Times New Roman" w:hAnsi="Times New Roman"/>
        </w:rPr>
        <w:t>ACD</w:t>
      </w:r>
      <w:r>
        <w:t>。</w:t>
      </w:r>
    </w:p>
    <w:p>
      <w:pPr>
        <w:pStyle w:val="3"/>
        <w:spacing w:before="54" w:line="233" w:lineRule="auto"/>
        <w:ind w:right="63"/>
      </w:pPr>
      <w:r>
        <w:t>42.【答案】</w:t>
      </w:r>
      <w:r>
        <w:rPr>
          <w:rFonts w:ascii="Times New Roman" w:hAnsi="Times New Roman"/>
        </w:rPr>
        <w:t>ABCD</w:t>
      </w:r>
      <w:r>
        <w:t>。解析：建设中国特色社会主义法治体系要在党的领导下，坚持中国特色社会主义制度，贯彻中</w:t>
      </w:r>
      <w:r>
        <w:t xml:space="preserve"> </w:t>
      </w:r>
      <w:r>
        <w:t>国特色社会主义法治理论，形成完备的法律规范体系、高效的法治实施体系、严密的法治监督体系、有</w:t>
      </w:r>
      <w:r>
        <w:t>力的法治保</w:t>
      </w:r>
      <w:r>
        <w:t xml:space="preserve"> </w:t>
      </w:r>
      <w:r>
        <w:t>障体系，形成完善的党内法规体系。故选</w:t>
      </w:r>
      <w:r>
        <w:rPr>
          <w:rFonts w:ascii="Times New Roman" w:hAnsi="Times New Roman"/>
        </w:rPr>
        <w:t>ABCD</w:t>
      </w:r>
      <w:r>
        <w:t>。</w:t>
      </w:r>
    </w:p>
    <w:p>
      <w:pPr>
        <w:pStyle w:val="3"/>
        <w:spacing w:before="32" w:line="219" w:lineRule="auto"/>
        <w:rPr>
          <w:sz w:val="22"/>
          <w:szCs w:val="22"/>
        </w:rPr>
      </w:pPr>
      <w:r>
        <w:rPr>
          <w:sz w:val="22"/>
        </w:rPr>
        <w:t>43.【答案】</w:t>
      </w:r>
      <w:r>
        <w:rPr>
          <w:rFonts w:ascii="Times New Roman" w:hAnsi="Times New Roman"/>
          <w:sz w:val="22"/>
        </w:rPr>
        <w:t>ACD</w:t>
      </w:r>
      <w:r>
        <w:rPr>
          <w:sz w:val="22"/>
        </w:rPr>
        <w:t>。解析：附加刑既能独立适用，也能附加适用，</w:t>
      </w:r>
      <w:r>
        <w:rPr>
          <w:rFonts w:ascii="Times New Roman" w:hAnsi="Times New Roman"/>
          <w:sz w:val="22"/>
        </w:rPr>
        <w:t>B</w:t>
      </w:r>
      <w:r>
        <w:rPr>
          <w:rFonts w:ascii="Times New Roman" w:hAnsi="Times New Roman"/>
          <w:sz w:val="22"/>
        </w:rPr>
        <w:t xml:space="preserve"> </w:t>
      </w:r>
      <w:r>
        <w:rPr>
          <w:sz w:val="22"/>
        </w:rPr>
        <w:t>错误。故选</w:t>
      </w:r>
      <w:r>
        <w:rPr>
          <w:rFonts w:ascii="Times New Roman" w:hAnsi="Times New Roman"/>
          <w:sz w:val="22"/>
        </w:rPr>
        <w:t>AC</w:t>
      </w:r>
      <w:r>
        <w:rPr>
          <w:rFonts w:ascii="Times New Roman" w:hAnsi="Times New Roman"/>
          <w:sz w:val="22"/>
        </w:rPr>
        <w:t>D</w:t>
      </w:r>
      <w:r>
        <w:rPr>
          <w:sz w:val="22"/>
        </w:rPr>
        <w:t>。</w:t>
      </w:r>
    </w:p>
    <w:p>
      <w:pPr>
        <w:pStyle w:val="3"/>
        <w:spacing w:before="22" w:line="236" w:lineRule="auto"/>
        <w:rPr>
          <w:sz w:val="21"/>
          <w:szCs w:val="21"/>
        </w:rPr>
      </w:pPr>
      <w:r>
        <w:rPr>
          <w:sz w:val="21"/>
        </w:rPr>
        <w:t>44.【答案】</w:t>
      </w:r>
      <w:r>
        <w:rPr>
          <w:rFonts w:ascii="Times New Roman" w:hAnsi="Times New Roman"/>
          <w:sz w:val="21"/>
        </w:rPr>
        <w:t>BCD</w:t>
      </w:r>
      <w:r>
        <w:rPr>
          <w:sz w:val="21"/>
        </w:rPr>
        <w:t>。解析：监护人依法承担的监护义务包括：</w:t>
      </w:r>
      <w:r>
        <w:rPr>
          <w:sz w:val="21"/>
        </w:rPr>
        <w:t xml:space="preserve"> </w:t>
      </w:r>
      <w:r>
        <w:rPr>
          <w:sz w:val="21"/>
        </w:rPr>
        <w:t>(1)保护被</w:t>
      </w:r>
      <w:r>
        <w:rPr>
          <w:sz w:val="21"/>
        </w:rPr>
        <w:t xml:space="preserve">监护人的身体健康，防止其受到不法人身 </w:t>
      </w:r>
      <w:r>
        <w:rPr>
          <w:sz w:val="21"/>
        </w:rPr>
        <w:t>侵害。(2)照顾被监护人的生活，以保证未成年人的健康成长或精神病人的康复及生活。(3)管理和保护被监护</w:t>
      </w:r>
      <w:r>
        <w:rPr>
          <w:sz w:val="21"/>
        </w:rPr>
        <w:t xml:space="preserve"> </w:t>
      </w:r>
      <w:r>
        <w:rPr>
          <w:sz w:val="21"/>
        </w:rPr>
        <w:t>人的财产，除非是为了被监护人的利益，否则监护人不得处分</w:t>
      </w:r>
      <w:r>
        <w:rPr>
          <w:sz w:val="21"/>
        </w:rPr>
        <w:t>被监护人的财产。(4)对被监护人进行管理和教育，</w:t>
      </w:r>
      <w:r>
        <w:rPr>
          <w:sz w:val="21"/>
        </w:rPr>
        <w:t xml:space="preserve"> </w:t>
      </w:r>
      <w:r>
        <w:rPr>
          <w:sz w:val="21"/>
        </w:rPr>
        <w:t>对未成年人应进行德育、智育、体育等方面的培养，约束被监护人的行为，防止其实施不法行为。(5)代理被监</w:t>
      </w:r>
      <w:r>
        <w:rPr>
          <w:sz w:val="21"/>
        </w:rPr>
        <w:t xml:space="preserve"> </w:t>
      </w:r>
      <w:r>
        <w:rPr>
          <w:sz w:val="21"/>
        </w:rPr>
        <w:t>护人进行民事活动。监护人作为被监护人的法定代理人，依法为被监护人取得民事权利，设定并履行民事义务。限</w:t>
      </w:r>
      <w:r>
        <w:rPr>
          <w:sz w:val="21"/>
        </w:rPr>
        <w:t xml:space="preserve"> </w:t>
      </w:r>
      <w:r>
        <w:rPr>
          <w:sz w:val="21"/>
        </w:rPr>
        <w:t>制民事行为能力的被监护人可进行与其智力和精神状况相适应的民事活动，其他民事活动也应征得监护人同意或由</w:t>
      </w:r>
      <w:r>
        <w:rPr>
          <w:sz w:val="21"/>
        </w:rPr>
        <w:t xml:space="preserve"> </w:t>
      </w:r>
      <w:r>
        <w:rPr>
          <w:sz w:val="21"/>
        </w:rPr>
        <w:t>监护人代为进行。(6)代理监护人进行诉讼。当被监护人的合法权益受到侵害或与他人有争议时，由监护人代理</w:t>
      </w:r>
      <w:r>
        <w:rPr>
          <w:sz w:val="21"/>
        </w:rPr>
        <w:t xml:space="preserve"> </w:t>
      </w:r>
      <w:r>
        <w:rPr>
          <w:sz w:val="21"/>
        </w:rPr>
        <w:t>被监护人进行诉讼活动，以维护其合法权益。故选</w:t>
      </w:r>
      <w:r>
        <w:rPr>
          <w:rFonts w:ascii="Times New Roman" w:hAnsi="Times New Roman"/>
          <w:sz w:val="21"/>
        </w:rPr>
        <w:t>BCD</w:t>
      </w:r>
      <w:r>
        <w:rPr>
          <w:sz w:val="21"/>
        </w:rPr>
        <w:t>。</w:t>
      </w:r>
    </w:p>
    <w:p>
      <w:pPr>
        <w:pStyle w:val="3"/>
        <w:spacing w:before="42" w:line="241" w:lineRule="auto"/>
        <w:ind w:right="64"/>
      </w:pPr>
      <w:r>
        <w:t>45.【答案】</w:t>
      </w:r>
      <w:r>
        <w:rPr>
          <w:rFonts w:ascii="Times New Roman" w:hAnsi="Times New Roman"/>
        </w:rPr>
        <w:t>ABCD</w:t>
      </w:r>
      <w:r>
        <w:t>。解析：根据《中华人民共和国民法典》(2021年)第一千二百六</w:t>
      </w:r>
      <w:r>
        <w:t>十条的规定，《中华人民共和</w:t>
      </w:r>
      <w:r>
        <w:t xml:space="preserve"> </w:t>
      </w:r>
      <w:r>
        <w:t>国民法典》自2021年1月1日起施行。《中华人民共和国婚姻法》《中华人民共和国继承法》</w:t>
      </w:r>
      <w:r>
        <w:t>《中华人民共和国</w:t>
      </w:r>
      <w:r>
        <w:t xml:space="preserve"> </w:t>
      </w:r>
      <w:r>
        <w:t>民法通则》《中华人民共和国收养法》《中华人民共和国担保法》《中华人民共和国合同法》《中华人民共和</w:t>
      </w:r>
      <w:r>
        <w:t>国物</w:t>
      </w:r>
      <w:r>
        <w:t xml:space="preserve"> </w:t>
      </w:r>
      <w:r>
        <w:t>权法》《中华人民共和国侵权责任法》《中华人共和国民法总则》同时废止。故本题选</w:t>
      </w:r>
      <w:r>
        <w:rPr>
          <w:rFonts w:ascii="Times New Roman" w:hAnsi="Times New Roman"/>
        </w:rPr>
        <w:t>ABCD</w:t>
      </w:r>
      <w:r>
        <w:t>。</w:t>
      </w:r>
    </w:p>
    <w:p>
      <w:pPr>
        <w:pStyle w:val="3"/>
        <w:spacing w:before="35" w:line="239" w:lineRule="auto"/>
        <w:ind w:right="74"/>
      </w:pPr>
      <w:r>
        <w:t>46.【答案】</w:t>
      </w:r>
      <w:r>
        <w:rPr>
          <w:rFonts w:ascii="Times New Roman" w:hAnsi="Times New Roman"/>
        </w:rPr>
        <w:t>ABCD</w:t>
      </w:r>
      <w:r>
        <w:t>。解析：具体行政行为是指行政管理主体针对特定的人或者特定的事依照职权做出的、对</w:t>
      </w:r>
      <w:r>
        <w:t>被管理</w:t>
      </w:r>
      <w:r>
        <w:t xml:space="preserve"> </w:t>
      </w:r>
      <w:r>
        <w:t>对象合法权益产生实际影响的管理行为。具体行政行为的表现形式包括：行政命令行政征收行政许可行政确认、行</w:t>
      </w:r>
      <w:r>
        <w:t xml:space="preserve"> </w:t>
      </w:r>
      <w:r>
        <w:t>政监督检查、行政处罚、行政强制行政给付行</w:t>
      </w:r>
      <w:r>
        <w:t>政奖励行政裁决行政合同行政指导行政赔偿等。</w:t>
      </w:r>
    </w:p>
    <w:p>
      <w:pPr>
        <w:pStyle w:val="3"/>
        <w:spacing w:before="31" w:line="219" w:lineRule="auto"/>
      </w:pPr>
      <w:r>
        <w:rPr>
          <w:rFonts w:ascii="Times New Roman" w:hAnsi="Times New Roman"/>
        </w:rPr>
        <w:t>A</w:t>
      </w:r>
      <w:r>
        <w:t>项属于。行政许可是行政许可机关对申请人做出的具</w:t>
      </w:r>
      <w:r>
        <w:t>体行政行为。</w:t>
      </w:r>
    </w:p>
    <w:p>
      <w:pPr>
        <w:pStyle w:val="3"/>
        <w:spacing w:before="43" w:line="242" w:lineRule="auto"/>
        <w:ind w:right="49"/>
        <w:rPr>
          <w:sz w:val="21"/>
          <w:szCs w:val="21"/>
        </w:rPr>
      </w:pPr>
      <w:r>
        <w:rPr>
          <w:rFonts w:ascii="Times New Roman" w:hAnsi="Times New Roman"/>
          <w:sz w:val="21"/>
        </w:rPr>
        <w:t>B</w:t>
      </w:r>
      <w:r>
        <w:rPr>
          <w:sz w:val="21"/>
        </w:rPr>
        <w:t>项属于。行政处罚是指行政主体依照法定职权和程序对违反行政法规范，尚未构成犯罪的相对人给予</w:t>
      </w:r>
      <w:r>
        <w:rPr>
          <w:sz w:val="21"/>
        </w:rPr>
        <w:t xml:space="preserve">行政制裁的 </w:t>
      </w:r>
      <w:r>
        <w:rPr>
          <w:sz w:val="21"/>
        </w:rPr>
        <w:t>具体行政行为。</w:t>
      </w:r>
    </w:p>
    <w:p>
      <w:pPr>
        <w:pStyle w:val="3"/>
        <w:spacing w:before="2" w:line="237" w:lineRule="auto"/>
        <w:ind w:right="54"/>
        <w:rPr>
          <w:sz w:val="21"/>
          <w:szCs w:val="21"/>
        </w:rPr>
      </w:pPr>
      <w:r>
        <w:rPr>
          <w:rFonts w:ascii="Times New Roman" w:hAnsi="Times New Roman"/>
          <w:sz w:val="21"/>
        </w:rPr>
        <w:t>C</w:t>
      </w:r>
      <w:r>
        <w:rPr>
          <w:sz w:val="21"/>
        </w:rPr>
        <w:t>项属于。行政强制分为行政强制措施和行政强制执行。行政强制措施是指为制止违法行</w:t>
      </w:r>
      <w:r>
        <w:rPr>
          <w:sz w:val="21"/>
        </w:rPr>
        <w:t xml:space="preserve">为、防止证据损、避免危 </w:t>
      </w:r>
      <w:r>
        <w:rPr>
          <w:sz w:val="21"/>
        </w:rPr>
        <w:t>害发生、控制危险扩大等依法对公民的人身或者财产实施暂时性的控制的行为，针对的是具体的违法行为人，故为</w:t>
      </w:r>
      <w:r>
        <w:rPr>
          <w:sz w:val="21"/>
        </w:rPr>
        <w:t xml:space="preserve"> </w:t>
      </w:r>
      <w:r>
        <w:rPr>
          <w:sz w:val="21"/>
        </w:rPr>
        <w:t>具体行政行为。行政强制执行是行政机关为实现行政权力而依法定职权实施的单方的具体行政行为，具有明显的行</w:t>
      </w:r>
      <w:r>
        <w:rPr>
          <w:sz w:val="21"/>
        </w:rPr>
        <w:t xml:space="preserve"> </w:t>
      </w:r>
      <w:r>
        <w:rPr>
          <w:sz w:val="21"/>
        </w:rPr>
        <w:t>政性。</w:t>
      </w:r>
    </w:p>
    <w:p>
      <w:pPr>
        <w:pStyle w:val="3"/>
        <w:spacing w:line="219" w:lineRule="auto"/>
        <w:rPr>
          <w:sz w:val="21"/>
          <w:szCs w:val="21"/>
        </w:rPr>
      </w:pPr>
      <w:r>
        <w:rPr>
          <w:rFonts w:ascii="Times New Roman" w:hAnsi="Times New Roman"/>
          <w:sz w:val="21"/>
        </w:rPr>
        <w:t>D</w:t>
      </w:r>
      <w:r>
        <w:rPr>
          <w:sz w:val="21"/>
        </w:rPr>
        <w:t>项属于。行政征收是征收公民的财产，针对的是具体的行政相对人，属</w:t>
      </w:r>
      <w:r>
        <w:rPr>
          <w:sz w:val="21"/>
        </w:rPr>
        <w:t>于具体行政行为。</w:t>
      </w:r>
    </w:p>
    <w:p>
      <w:pPr>
        <w:pStyle w:val="3"/>
        <w:spacing w:before="30" w:line="219" w:lineRule="auto"/>
      </w:pPr>
      <w:r>
        <w:t>故本题选</w:t>
      </w:r>
      <w:r>
        <w:rPr>
          <w:rFonts w:ascii="Times New Roman" w:hAnsi="Times New Roman"/>
        </w:rPr>
        <w:t>ABCD</w:t>
      </w:r>
      <w:r>
        <w:t>。</w:t>
      </w:r>
    </w:p>
    <w:p>
      <w:pPr>
        <w:pStyle w:val="3"/>
        <w:spacing w:before="35" w:line="238" w:lineRule="auto"/>
        <w:ind w:right="75"/>
        <w:jc w:val="both"/>
        <w:rPr>
          <w:sz w:val="21"/>
          <w:szCs w:val="21"/>
        </w:rPr>
      </w:pPr>
      <w:r>
        <w:rPr>
          <w:sz w:val="21"/>
        </w:rPr>
        <w:t>47.【答案】</w:t>
      </w:r>
      <w:r>
        <w:rPr>
          <w:rFonts w:ascii="Times New Roman" w:hAnsi="Times New Roman"/>
          <w:sz w:val="21"/>
        </w:rPr>
        <w:t>BCD</w:t>
      </w:r>
      <w:r>
        <w:rPr>
          <w:sz w:val="21"/>
        </w:rPr>
        <w:t>。解析：</w:t>
      </w:r>
      <w:r>
        <w:rPr>
          <w:rFonts w:ascii="Times New Roman" w:hAnsi="Times New Roman"/>
          <w:sz w:val="21"/>
        </w:rPr>
        <w:t>A</w:t>
      </w:r>
      <w:r>
        <w:rPr>
          <w:sz w:val="21"/>
        </w:rPr>
        <w:t>项不选，</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三项当选。《事业单位工作人员处分暂行规定》(2</w:t>
      </w:r>
      <w:r>
        <w:rPr>
          <w:sz w:val="21"/>
        </w:rPr>
        <w:t xml:space="preserve">012年)第十二条 </w:t>
      </w:r>
      <w:r>
        <w:rPr>
          <w:sz w:val="21"/>
        </w:rPr>
        <w:t>规定，“有下列情形之一的，应当从轻处分</w:t>
      </w:r>
      <w:r>
        <w:rPr>
          <w:sz w:val="21"/>
        </w:rPr>
        <w:t>：(一)主动交代违法违纪行为的；(二)主动采取措施，有效避免或</w:t>
      </w:r>
      <w:r>
        <w:rPr>
          <w:sz w:val="21"/>
        </w:rPr>
        <w:t xml:space="preserve"> </w:t>
      </w:r>
      <w:r>
        <w:rPr>
          <w:sz w:val="21"/>
        </w:rPr>
        <w:t>者挽回损失的； (三)检举他人重大违法违纪行为，情况属实的”。故</w:t>
      </w:r>
      <w:r>
        <w:rPr>
          <w:sz w:val="21"/>
        </w:rPr>
        <w:t>本题选</w:t>
      </w:r>
      <w:r>
        <w:rPr>
          <w:rFonts w:ascii="Times New Roman" w:hAnsi="Times New Roman"/>
          <w:sz w:val="21"/>
        </w:rPr>
        <w:t>BCD</w:t>
      </w:r>
      <w:r>
        <w:rPr>
          <w:sz w:val="21"/>
        </w:rPr>
        <w:t>。</w:t>
      </w:r>
    </w:p>
    <w:p>
      <w:pPr>
        <w:pStyle w:val="1"/>
        <w:spacing w:line="238" w:lineRule="auto"/>
        <w:rPr>
          <w:sz w:val="21"/>
          <w:szCs w:val="21"/>
        </w:rPr>
        <w:sectPr>
          <w:headerReference r:id="rId470" w:type="default"/>
          <w:footerReference r:id="rId471" w:type="default"/>
          <w:pgSz w:w="11900" w:h="16840"/>
          <w:pgMar w:top="1673" w:right="694" w:bottom="1438" w:left="679" w:header="821" w:footer="1206" w:gutter="0"/>
          <w:cols w:space="720" w:num="1"/>
        </w:sectPr>
      </w:pPr>
    </w:p>
    <w:p>
      <w:pPr>
        <w:pStyle w:val="3"/>
        <w:spacing w:before="97" w:line="245" w:lineRule="auto"/>
        <w:ind w:right="4"/>
      </w:pPr>
      <w:r>
        <w:t>48.【答案】</w:t>
      </w:r>
      <w:r>
        <w:rPr>
          <w:rFonts w:ascii="Times New Roman" w:hAnsi="Times New Roman"/>
        </w:rPr>
        <w:t>ABC</w:t>
      </w:r>
      <w:r>
        <w:t>。解析：</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 xml:space="preserve">三项表述正确， </w:t>
      </w:r>
      <w:r>
        <w:rPr>
          <w:rFonts w:ascii="Times New Roman" w:hAnsi="Times New Roman"/>
        </w:rPr>
        <w:t>D</w:t>
      </w:r>
      <w:r>
        <w:t>项</w:t>
      </w:r>
      <w:r>
        <w:t>表述错误。《中华人民共和国行政许可法》(2019年)第三</w:t>
      </w:r>
      <w:r>
        <w:t xml:space="preserve"> </w:t>
      </w:r>
      <w:r>
        <w:t>十二条规定，“行政机关对申请人提出的行政许可申请，应当根据下列情况分别作出处理：(一)申请事项依法不</w:t>
      </w:r>
      <w:r>
        <w:t xml:space="preserve">  </w:t>
      </w:r>
      <w:r>
        <w:t>需要取得行政许可的，应当即时告知申请人不受理；(二)申请事项依法不属于本行政机关职权范围的，应当即时</w:t>
      </w:r>
      <w:r>
        <w:t xml:space="preserve">  </w:t>
      </w:r>
      <w:r>
        <w:t>作出不予受理的决定，并告知申请人向有关行政机关申请；(三)申请材料存在可以当场更正的错误的，应</w:t>
      </w:r>
      <w:r>
        <w:t>当允许</w:t>
      </w:r>
      <w:r>
        <w:t xml:space="preserve">  </w:t>
      </w:r>
      <w:r>
        <w:t>申请人当场更正；(四)申请材料不齐全或者不符合法定形式的，应当当场或者在五日内一次告知申请人需要补正</w:t>
      </w:r>
      <w:r>
        <w:t xml:space="preserve">  </w:t>
      </w:r>
      <w:r>
        <w:t xml:space="preserve">的全部内容，逾期不告知的，自收到申请材料之日起即为受理；( </w:t>
      </w:r>
      <w:r>
        <w:t xml:space="preserve"> 五)申请事项属于本行政机关职权范围，申请材</w:t>
      </w:r>
      <w:r>
        <w:t xml:space="preserve">  </w:t>
      </w:r>
      <w:r>
        <w:t>料齐全、符合法定形式，或者申请人按照本行政机关的要求提交全部补正申请材料的，应当受理行政许可申请</w:t>
      </w:r>
      <w:r>
        <w:t>。行</w:t>
      </w:r>
      <w:r>
        <w:t xml:space="preserve">  </w:t>
      </w:r>
      <w:r>
        <w:t>政机关受理或者不予受理行政许可申请，应当出具加盖本行政</w:t>
      </w:r>
      <w:r>
        <w:t>机关专用印章和注明日期的书面凭证”。故本题选</w:t>
      </w:r>
      <w:r>
        <w:rPr>
          <w:rFonts w:ascii="Times New Roman" w:hAnsi="Times New Roman"/>
        </w:rPr>
        <w:t>ABC</w:t>
      </w:r>
      <w:r>
        <w:t>。</w:t>
      </w:r>
    </w:p>
    <w:p>
      <w:pPr>
        <w:pStyle w:val="3"/>
        <w:spacing w:before="12" w:line="242" w:lineRule="auto"/>
        <w:rPr>
          <w:sz w:val="21"/>
          <w:szCs w:val="21"/>
        </w:rPr>
      </w:pPr>
      <w:r>
        <w:rPr>
          <w:sz w:val="21"/>
        </w:rPr>
        <w:t>49.【答案】</w:t>
      </w:r>
      <w:r>
        <w:rPr>
          <w:rFonts w:ascii="Times New Roman" w:hAnsi="Times New Roman"/>
          <w:sz w:val="21"/>
        </w:rPr>
        <w:t>ABCD</w:t>
      </w:r>
      <w:r>
        <w:rPr>
          <w:sz w:val="21"/>
        </w:rPr>
        <w:t>。解析：《中华人民共和国刑法》(2017年)第十七条规定，“</w:t>
      </w:r>
      <w:r>
        <w:rPr>
          <w:sz w:val="21"/>
        </w:rPr>
        <w:t>已满十四周岁不满十六周岁的人，</w:t>
      </w:r>
      <w:r>
        <w:rPr>
          <w:sz w:val="21"/>
        </w:rPr>
        <w:t xml:space="preserve"> </w:t>
      </w:r>
      <w:r>
        <w:rPr>
          <w:sz w:val="21"/>
        </w:rPr>
        <w:t>犯故意杀人、故意伤害致人重伤或者死亡、强奸抢劫、贩卖毒品、放火爆炸、投毒罪的，应当负刑事责任”。</w:t>
      </w:r>
      <w:r>
        <w:rPr>
          <w:sz w:val="21"/>
        </w:rPr>
        <w:t>故本</w:t>
      </w:r>
      <w:r>
        <w:rPr>
          <w:sz w:val="21"/>
        </w:rPr>
        <w:t xml:space="preserve">  </w:t>
      </w:r>
      <w:r>
        <w:rPr>
          <w:sz w:val="21"/>
        </w:rPr>
        <w:t>题选</w:t>
      </w:r>
      <w:r>
        <w:rPr>
          <w:rFonts w:ascii="Times New Roman" w:hAnsi="Times New Roman"/>
          <w:sz w:val="21"/>
        </w:rPr>
        <w:t>ABCD</w:t>
      </w:r>
      <w:r>
        <w:rPr>
          <w:sz w:val="21"/>
        </w:rPr>
        <w:t>。</w:t>
      </w:r>
    </w:p>
    <w:p>
      <w:pPr>
        <w:pStyle w:val="3"/>
        <w:spacing w:before="16" w:line="231" w:lineRule="auto"/>
        <w:ind w:right="83"/>
        <w:rPr>
          <w:sz w:val="21"/>
          <w:szCs w:val="21"/>
        </w:rPr>
      </w:pPr>
      <w:r>
        <w:rPr>
          <w:sz w:val="21"/>
        </w:rPr>
        <w:t>50.【答案】</w:t>
      </w:r>
      <w:r>
        <w:rPr>
          <w:rFonts w:ascii="Times New Roman" w:hAnsi="Times New Roman"/>
          <w:sz w:val="21"/>
        </w:rPr>
        <w:t>CD</w:t>
      </w:r>
      <w:r>
        <w:rPr>
          <w:sz w:val="21"/>
        </w:rPr>
        <w:t>。解析：</w:t>
      </w:r>
      <w:r>
        <w:rPr>
          <w:rFonts w:ascii="Times New Roman" w:hAnsi="Times New Roman"/>
          <w:sz w:val="21"/>
        </w:rPr>
        <w:t>A</w:t>
      </w:r>
      <w:r>
        <w:rPr>
          <w:sz w:val="21"/>
        </w:rPr>
        <w:t>项不选，</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两项当选。《中华人民共和国刑法》</w:t>
      </w:r>
      <w:r>
        <w:rPr>
          <w:sz w:val="21"/>
        </w:rPr>
        <w:t>第三百八十二条规定国家工作人员利</w:t>
      </w:r>
      <w:r>
        <w:rPr>
          <w:sz w:val="21"/>
        </w:rPr>
        <w:t xml:space="preserve"> 用职务上的便利，侵吞、窃取、骗取或者以其他手段非法占有公共财物的，是贪污罪。</w:t>
      </w:r>
      <w:r>
        <w:rPr>
          <w:rFonts w:ascii="Times New Roman" w:hAnsi="Times New Roman"/>
          <w:sz w:val="21"/>
        </w:rPr>
        <w:t>A</w:t>
      </w:r>
      <w:r>
        <w:rPr>
          <w:sz w:val="21"/>
        </w:rPr>
        <w:t>项中的公司经理不属于国</w:t>
      </w:r>
      <w:r>
        <w:rPr>
          <w:sz w:val="21"/>
        </w:rPr>
        <w:t xml:space="preserve"> </w:t>
      </w:r>
      <w:r>
        <w:rPr>
          <w:sz w:val="21"/>
        </w:rPr>
        <w:t>家工作人员。</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两项均涉及利用职务便利侵吞公有资产，且符合贪污罪的主体要求，故均构成贪污罪。</w:t>
      </w:r>
    </w:p>
    <w:p>
      <w:pPr>
        <w:pStyle w:val="3"/>
        <w:spacing w:before="20" w:line="219" w:lineRule="auto"/>
        <w:rPr>
          <w:sz w:val="21"/>
          <w:szCs w:val="21"/>
        </w:rPr>
      </w:pPr>
      <w:r>
        <w:rPr>
          <w:rFonts w:ascii="Times New Roman" w:hAnsi="Times New Roman"/>
          <w:sz w:val="21"/>
        </w:rPr>
        <w:t>B</w:t>
      </w:r>
      <w:r>
        <w:rPr>
          <w:sz w:val="21"/>
        </w:rPr>
        <w:t>项不选。该项中，校长将国有资产分配给教职员工，不存在非法占有公共财物，</w:t>
      </w:r>
      <w:r>
        <w:rPr>
          <w:sz w:val="21"/>
        </w:rPr>
        <w:t>不构成贪污罪。</w:t>
      </w:r>
    </w:p>
    <w:p>
      <w:pPr>
        <w:pStyle w:val="3"/>
        <w:spacing w:before="39" w:line="219" w:lineRule="auto"/>
      </w:pPr>
      <w:r>
        <w:t>故本题选</w:t>
      </w:r>
      <w:r>
        <w:rPr>
          <w:rFonts w:ascii="Times New Roman" w:hAnsi="Times New Roman"/>
        </w:rPr>
        <w:t>CD</w:t>
      </w:r>
      <w:r>
        <w:t>。</w:t>
      </w:r>
    </w:p>
    <w:p>
      <w:pPr>
        <w:pStyle w:val="3"/>
        <w:spacing w:before="34" w:line="219" w:lineRule="auto"/>
        <w:ind w:right="39"/>
        <w:rPr>
          <w:sz w:val="22"/>
          <w:szCs w:val="22"/>
        </w:rPr>
      </w:pPr>
      <w:r>
        <w:rPr>
          <w:sz w:val="21"/>
        </w:rPr>
        <w:t>51.【答案】</w:t>
      </w:r>
      <w:r>
        <w:rPr>
          <w:rFonts w:ascii="Times New Roman" w:hAnsi="Times New Roman"/>
          <w:sz w:val="21"/>
        </w:rPr>
        <w:t>ABCD</w:t>
      </w:r>
      <w:r>
        <w:rPr>
          <w:sz w:val="21"/>
        </w:rPr>
        <w:t>。解析：</w:t>
      </w:r>
      <w:r>
        <w:rPr>
          <w:rFonts w:ascii="Times New Roman" w:hAnsi="Times New Roman"/>
          <w:sz w:val="21"/>
        </w:rPr>
        <w:t>A</w:t>
      </w:r>
      <w:r>
        <w:rPr>
          <w:rFonts w:ascii="Times New Roman" w:hAnsi="Times New Roman"/>
          <w:sz w:val="21"/>
        </w:rPr>
        <w:t xml:space="preserve"> </w:t>
      </w:r>
      <w:r>
        <w:rPr>
          <w:sz w:val="21"/>
        </w:rPr>
        <w:t>项说法正确。《事业单位工作人员处分暂行规定》第六条规定，“受处分的期</w:t>
      </w:r>
      <w:r>
        <w:rPr>
          <w:sz w:val="21"/>
        </w:rPr>
        <w:t>间为：(一)</w:t>
      </w:r>
      <w:r>
        <w:rPr>
          <w:sz w:val="21"/>
        </w:rPr>
        <w:t xml:space="preserve"> </w:t>
      </w:r>
      <w:r>
        <w:rPr>
          <w:sz w:val="22"/>
        </w:rPr>
        <w:t>警告，6个月；(二)记过，12个月；(三)降低岗位等级或者撤职，24个月”。</w:t>
      </w:r>
    </w:p>
    <w:p>
      <w:pPr>
        <w:pStyle w:val="3"/>
        <w:spacing w:before="9" w:line="237" w:lineRule="auto"/>
        <w:ind w:right="37"/>
        <w:rPr>
          <w:sz w:val="21"/>
          <w:szCs w:val="21"/>
        </w:rPr>
      </w:pPr>
      <w:r>
        <w:rPr>
          <w:rFonts w:ascii="Times New Roman" w:hAnsi="Times New Roman"/>
          <w:sz w:val="22"/>
        </w:rPr>
        <w:t>B</w:t>
      </w:r>
      <w:r>
        <w:rPr>
          <w:sz w:val="22"/>
        </w:rPr>
        <w:t>项说法正确。《事业单位工作人员处分暂行规定》第五条规定，“处分的种类为：(一)警告；(二)记过；(三)</w:t>
      </w:r>
      <w:r>
        <w:rPr>
          <w:sz w:val="22"/>
        </w:rPr>
        <w:t xml:space="preserve"> </w:t>
      </w:r>
      <w:r>
        <w:rPr>
          <w:sz w:val="21"/>
        </w:rPr>
        <w:t>降低岗位等级或者撤职；(四)开除。其中，撤职处分适用于行政机关任命的事业单位工作人员”</w:t>
      </w:r>
    </w:p>
    <w:p>
      <w:pPr>
        <w:pStyle w:val="3"/>
        <w:spacing w:before="1" w:line="241" w:lineRule="auto"/>
        <w:ind w:right="19"/>
        <w:rPr>
          <w:sz w:val="22"/>
          <w:szCs w:val="22"/>
        </w:rPr>
      </w:pPr>
      <w:r>
        <w:rPr>
          <w:rFonts w:ascii="Times New Roman" w:hAnsi="Times New Roman"/>
          <w:sz w:val="22"/>
        </w:rPr>
        <w:t>C</w:t>
      </w:r>
      <w:r>
        <w:rPr>
          <w:sz w:val="22"/>
        </w:rPr>
        <w:t>项说法正确。根据《事业单位工作人员处分暂</w:t>
      </w:r>
      <w:r>
        <w:rPr>
          <w:sz w:val="22"/>
        </w:rPr>
        <w:t>行规定》第三十九条的规定，受到处分的事业单位工作人员对处分</w:t>
      </w:r>
      <w:r>
        <w:rPr>
          <w:sz w:val="22"/>
        </w:rPr>
        <w:t xml:space="preserve"> </w:t>
      </w:r>
      <w:r>
        <w:rPr>
          <w:sz w:val="21"/>
        </w:rPr>
        <w:t>决定不服的，可以自知道或者应当知道该处分决定之日起三十日内向原处分决定单位申请复核。对复核结果不服的，</w:t>
      </w:r>
      <w:r>
        <w:rPr>
          <w:sz w:val="21"/>
        </w:rPr>
        <w:t xml:space="preserve"> </w:t>
      </w:r>
      <w:r>
        <w:t>可以自接到复核决定之日起三十日内，按照规定向原处分决定单位的主管部门或者同级事业单位人事综合管理部门</w:t>
      </w:r>
      <w:r>
        <w:t xml:space="preserve"> </w:t>
      </w:r>
      <w:r>
        <w:rPr>
          <w:sz w:val="22"/>
        </w:rPr>
        <w:t>提出申诉。</w:t>
      </w:r>
    </w:p>
    <w:p>
      <w:pPr>
        <w:pStyle w:val="3"/>
        <w:spacing w:before="10" w:line="241" w:lineRule="auto"/>
        <w:ind w:right="86"/>
      </w:pPr>
      <w:r>
        <w:rPr>
          <w:rFonts w:ascii="Times New Roman" w:hAnsi="Times New Roman"/>
        </w:rPr>
        <w:t>D</w:t>
      </w:r>
      <w:r>
        <w:t>项说法正确。根据《事业单位工作人员处分暂行规定》第九条的规定，事业单位工作人员同时有两种以上需要给</w:t>
      </w:r>
      <w:r>
        <w:t xml:space="preserve"> </w:t>
      </w:r>
      <w:r>
        <w:t>予处分的行为的，应当分别确定其处分。应当给予的处分种类不同的，执行其中最重的处分；应当给予开除以外多</w:t>
      </w:r>
      <w:r>
        <w:t xml:space="preserve"> </w:t>
      </w:r>
      <w:r>
        <w:t>个相同种类处分的，执行该处分，但处分期应当按照一个处分期以上、两个处分期之和以下确定。</w:t>
      </w:r>
    </w:p>
    <w:p>
      <w:pPr>
        <w:pStyle w:val="3"/>
        <w:spacing w:before="24" w:line="219" w:lineRule="auto"/>
      </w:pPr>
      <w:r>
        <w:t>故本题选</w:t>
      </w:r>
      <w:r>
        <w:rPr>
          <w:rFonts w:ascii="Times New Roman" w:hAnsi="Times New Roman"/>
        </w:rPr>
        <w:t>ABCD</w:t>
      </w:r>
      <w:r>
        <w:t>。</w:t>
      </w:r>
    </w:p>
    <w:p>
      <w:pPr>
        <w:pStyle w:val="3"/>
        <w:spacing w:before="22" w:line="242" w:lineRule="auto"/>
        <w:ind w:right="89"/>
      </w:pPr>
      <w:r>
        <w:t>52.【答案】</w:t>
      </w:r>
      <w:r>
        <w:rPr>
          <w:rFonts w:ascii="Times New Roman" w:hAnsi="Times New Roman"/>
        </w:rPr>
        <w:t>ABCD</w:t>
      </w:r>
      <w:r>
        <w:t>。解析：法的规范作用可以分为指引、评价、教育、预测和强制五种。指引作用是指法对本人的</w:t>
      </w:r>
      <w:r>
        <w:t xml:space="preserve"> </w:t>
      </w:r>
      <w:r>
        <w:t>行为具有引导作用；评价作用是指法律作为一种行为标准，具有判断、衡量他人行为合法与否的评判作用；教育作</w:t>
      </w:r>
      <w:r>
        <w:t xml:space="preserve"> </w:t>
      </w:r>
      <w:r>
        <w:t>用是指通过法的实施使法律对一般人的行为产生影响；预测</w:t>
      </w:r>
      <w:r>
        <w:t>作用是指凭借法律的存在，可以预先估计到人们相互之</w:t>
      </w:r>
      <w:r>
        <w:t xml:space="preserve"> </w:t>
      </w:r>
      <w:r>
        <w:t>间会如何行为；强制作用是指法可以通过制裁违法犯罪行为来强制人们遵守法律。故本题选</w:t>
      </w:r>
      <w:r>
        <w:rPr>
          <w:rFonts w:ascii="Times New Roman" w:hAnsi="Times New Roman"/>
        </w:rPr>
        <w:t>ABCD</w:t>
      </w:r>
      <w:r>
        <w:t>。</w:t>
      </w:r>
    </w:p>
    <w:p>
      <w:pPr>
        <w:pStyle w:val="3"/>
        <w:spacing w:before="65" w:line="238" w:lineRule="auto"/>
        <w:ind w:right="72"/>
      </w:pPr>
      <w:r>
        <w:t>53.【答案】</w:t>
      </w:r>
      <w:r>
        <w:rPr>
          <w:rFonts w:ascii="Times New Roman" w:hAnsi="Times New Roman"/>
        </w:rPr>
        <w:t>ABD</w:t>
      </w:r>
      <w:r>
        <w:t>。解析：《中华人民共和国刑法》第十七条规定，“已满十六周岁的人犯罪，应当负刑事责任。已</w:t>
      </w:r>
      <w:r>
        <w:t xml:space="preserve"> </w:t>
      </w:r>
      <w:r>
        <w:t xml:space="preserve">满十四周岁不满十六周岁的人，犯故意杀人、故意伤害致人重伤或者死亡、强奸、抢劫、贩卖毒品、放火、爆炸、 </w:t>
      </w:r>
      <w:r>
        <w:rPr>
          <w:sz w:val="21"/>
        </w:rPr>
        <w:t>投毒罪的，应当负刑事责任。已满十四周岁不满十八周岁的人犯罪，应当从轻或者减轻处罚。因不满十六周岁不予</w:t>
      </w:r>
      <w:r>
        <w:rPr>
          <w:sz w:val="21"/>
        </w:rPr>
        <w:t xml:space="preserve"> </w:t>
      </w:r>
      <w:r>
        <w:t>刑事处罚的，责令他的家长或者监护人加以管教；在必要的时候，也可以由政府收容教养”。故本题选</w:t>
      </w:r>
      <w:r>
        <w:rPr>
          <w:rFonts w:ascii="Times New Roman" w:hAnsi="Times New Roman"/>
        </w:rPr>
        <w:t>ABD</w:t>
      </w:r>
      <w:r>
        <w:t>。</w:t>
      </w:r>
    </w:p>
    <w:p>
      <w:pPr>
        <w:pStyle w:val="3"/>
        <w:spacing w:before="25" w:line="229" w:lineRule="auto"/>
        <w:ind w:right="96"/>
        <w:rPr>
          <w:sz w:val="22"/>
          <w:szCs w:val="22"/>
        </w:rPr>
      </w:pPr>
      <w:r>
        <w:rPr>
          <w:sz w:val="21"/>
        </w:rPr>
        <w:t>54.【答案】</w:t>
      </w:r>
      <w:r>
        <w:rPr>
          <w:rFonts w:ascii="Times New Roman" w:hAnsi="Times New Roman"/>
          <w:sz w:val="21"/>
        </w:rPr>
        <w:t>ABCD</w:t>
      </w:r>
      <w:r>
        <w:rPr>
          <w:sz w:val="21"/>
        </w:rPr>
        <w:t>。解析：《中华人民共和国劳动法》第七十三条规定，“劳动者在下列情形下，依</w:t>
      </w:r>
      <w:r>
        <w:rPr>
          <w:sz w:val="21"/>
        </w:rPr>
        <w:t>法享受社会保</w:t>
      </w:r>
      <w:r>
        <w:rPr>
          <w:sz w:val="21"/>
        </w:rPr>
        <w:t xml:space="preserve"> </w:t>
      </w:r>
      <w:r>
        <w:t>险待遇：(</w:t>
      </w:r>
      <w:r>
        <w:t xml:space="preserve"> </w:t>
      </w:r>
      <w:r>
        <w:t>一)退休；(二)患病、负伤；(三)因工伤残或者患职业病；(四)失业；(五)生育”。故本题选</w:t>
      </w:r>
      <w:r>
        <w:t xml:space="preserve"> </w:t>
      </w:r>
      <w:r>
        <w:rPr>
          <w:rFonts w:ascii="Times New Roman" w:hAnsi="Times New Roman"/>
          <w:sz w:val="22"/>
        </w:rPr>
        <w:t>ABCD</w:t>
      </w:r>
      <w:r>
        <w:rPr>
          <w:sz w:val="22"/>
        </w:rPr>
        <w:t>。</w:t>
      </w:r>
    </w:p>
    <w:p>
      <w:pPr>
        <w:pStyle w:val="3"/>
        <w:spacing w:before="39" w:line="223" w:lineRule="auto"/>
        <w:ind w:right="95"/>
        <w:rPr>
          <w:sz w:val="22"/>
          <w:szCs w:val="22"/>
        </w:rPr>
      </w:pPr>
      <w:r>
        <w:rPr>
          <w:sz w:val="21"/>
        </w:rPr>
        <w:t>55.【答案】</w:t>
      </w:r>
      <w:r>
        <w:rPr>
          <w:rFonts w:ascii="Times New Roman" w:hAnsi="Times New Roman"/>
          <w:sz w:val="21"/>
        </w:rPr>
        <w:t>ACD</w:t>
      </w:r>
      <w:r>
        <w:rPr>
          <w:sz w:val="21"/>
        </w:rPr>
        <w:t>。解析：《中华人民共和国刑法》(2017年)</w:t>
      </w:r>
      <w:r>
        <w:rPr>
          <w:sz w:val="21"/>
        </w:rPr>
        <w:t xml:space="preserve">第二十二条规定，“为了犯罪，准备工具、制造条件 </w:t>
      </w:r>
      <w:r>
        <w:rPr>
          <w:sz w:val="22"/>
        </w:rPr>
        <w:t>的，是犯罪预备。对于预备犯，可以比照既遂犯从轻、减轻处罚或者免除处</w:t>
      </w:r>
      <w:r>
        <w:rPr>
          <w:sz w:val="22"/>
        </w:rPr>
        <w:t>罚”。故本题选</w:t>
      </w:r>
      <w:r>
        <w:rPr>
          <w:rFonts w:ascii="Times New Roman" w:hAnsi="Times New Roman"/>
          <w:sz w:val="22"/>
        </w:rPr>
        <w:t>ACD</w:t>
      </w:r>
      <w:r>
        <w:rPr>
          <w:sz w:val="22"/>
        </w:rPr>
        <w:t>。</w:t>
      </w:r>
    </w:p>
    <w:p>
      <w:pPr>
        <w:pStyle w:val="3"/>
        <w:spacing w:before="38" w:line="239" w:lineRule="auto"/>
        <w:ind w:right="94"/>
      </w:pPr>
      <w:r>
        <w:t>56.【答案】</w:t>
      </w:r>
      <w:r>
        <w:rPr>
          <w:rFonts w:ascii="Times New Roman" w:hAnsi="Times New Roman"/>
        </w:rPr>
        <w:t>ABC</w:t>
      </w:r>
      <w:r>
        <w:t>。解析：公安机关在办理治安案件时，要自始至终贯彻教育与处</w:t>
      </w:r>
      <w:r>
        <w:t>罚相结合原则，同时必须注意克服</w:t>
      </w:r>
      <w:r>
        <w:t xml:space="preserve"> </w:t>
      </w:r>
      <w:r>
        <w:rPr>
          <w:sz w:val="21"/>
        </w:rPr>
        <w:t>两种片面性：一是片面强调处罚，为处罚而处罚，“以罚代教”;二是片面强调说服教育，“以教代罚”。故本题</w:t>
      </w:r>
      <w:r>
        <w:rPr>
          <w:sz w:val="21"/>
        </w:rPr>
        <w:t xml:space="preserve"> </w:t>
      </w:r>
      <w:r>
        <w:t>选</w:t>
      </w:r>
      <w:r>
        <w:rPr>
          <w:rFonts w:ascii="Times New Roman" w:hAnsi="Times New Roman"/>
        </w:rPr>
        <w:t>ABC</w:t>
      </w:r>
      <w:r>
        <w:t>。</w:t>
      </w:r>
    </w:p>
    <w:p>
      <w:pPr>
        <w:pStyle w:val="3"/>
        <w:spacing w:before="22" w:line="225" w:lineRule="auto"/>
        <w:ind w:right="5"/>
        <w:rPr>
          <w:sz w:val="22"/>
          <w:szCs w:val="22"/>
        </w:rPr>
      </w:pPr>
      <w:r>
        <w:t>57.【答案】</w:t>
      </w:r>
      <w:r>
        <w:rPr>
          <w:rFonts w:ascii="Times New Roman" w:hAnsi="Times New Roman"/>
        </w:rPr>
        <w:t>BCD</w:t>
      </w:r>
      <w:r>
        <w:t>。解</w:t>
      </w:r>
      <w:r>
        <w:t xml:space="preserve"> </w:t>
      </w:r>
      <w:r>
        <w:t>析</w:t>
      </w:r>
      <w:r>
        <w:t xml:space="preserve"> </w:t>
      </w:r>
      <w:r>
        <w:t>：</w:t>
      </w:r>
      <w:r>
        <w:rPr>
          <w:rFonts w:ascii="Times New Roman" w:hAnsi="Times New Roman"/>
        </w:rPr>
        <w:t>A</w:t>
      </w:r>
      <w:r>
        <w:rPr>
          <w:rFonts w:ascii="Times New Roman" w:hAnsi="Times New Roman"/>
        </w:rPr>
        <w:t xml:space="preserve"> </w:t>
      </w:r>
      <w:r>
        <w:t>项不选。平等权是我国公民的一项基本权利，是指公民平等地依法享</w:t>
      </w:r>
      <w:r>
        <w:t>有权利和履行义务。</w:t>
      </w:r>
      <w:r>
        <w:t xml:space="preserve"> </w:t>
      </w:r>
      <w:r>
        <w:rPr>
          <w:sz w:val="22"/>
        </w:rPr>
        <w:t>平等权不是公民的政治权利。</w:t>
      </w:r>
    </w:p>
    <w:p>
      <w:pPr>
        <w:pStyle w:val="3"/>
        <w:spacing w:before="35" w:line="219" w:lineRule="auto"/>
      </w:pPr>
      <w:r>
        <w:rPr>
          <w:rFonts w:ascii="Times New Roman" w:hAnsi="Times New Roman"/>
          <w:b/>
        </w:rPr>
        <w:t>B</w:t>
      </w:r>
      <w:r>
        <w:rPr>
          <w:b/>
        </w:rPr>
        <w:t>、</w:t>
      </w:r>
      <w:r>
        <w:rPr>
          <w:rFonts w:ascii="Times New Roman" w:hAnsi="Times New Roman"/>
          <w:b/>
        </w:rPr>
        <w:t>C</w:t>
      </w:r>
      <w:r>
        <w:rPr>
          <w:b/>
        </w:rPr>
        <w:t>、</w:t>
      </w:r>
      <w:r>
        <w:rPr>
          <w:rFonts w:ascii="Times New Roman" w:hAnsi="Times New Roman"/>
          <w:b/>
        </w:rPr>
        <w:t>D</w:t>
      </w:r>
      <w:r>
        <w:rPr>
          <w:b/>
        </w:rPr>
        <w:t>三项当选。</w:t>
      </w:r>
      <w:r>
        <w:t>政治权利是指公民依法享有的参与国家政治生活的权利，具体包括：第一</w:t>
      </w:r>
      <w:r>
        <w:t>，选举权和被选举权；</w:t>
      </w:r>
    </w:p>
    <w:p>
      <w:pPr>
        <w:pStyle w:val="3"/>
        <w:spacing w:before="33" w:line="244" w:lineRule="auto"/>
        <w:ind w:right="99"/>
        <w:rPr>
          <w:sz w:val="21"/>
          <w:szCs w:val="21"/>
        </w:rPr>
      </w:pPr>
      <w:r>
        <w:t>第二，政治自由，包括言论、出版、集会、结社、游行、示威的自由；第</w:t>
      </w:r>
      <w:r>
        <w:t xml:space="preserve">三，监督权，包括批评权、建议权、 </w:t>
      </w:r>
      <w:r>
        <w:rPr>
          <w:b/>
        </w:rPr>
        <w:t>申</w:t>
      </w:r>
      <w:r>
        <w:t xml:space="preserve"> </w:t>
      </w:r>
      <w:r>
        <w:rPr>
          <w:b/>
        </w:rPr>
        <w:t>诉</w:t>
      </w:r>
      <w:r>
        <w:t xml:space="preserve"> </w:t>
      </w:r>
      <w:r>
        <w:rPr>
          <w:sz w:val="21"/>
        </w:rPr>
        <w:t>权、控告权、检举权等。</w:t>
      </w:r>
    </w:p>
    <w:p>
      <w:pPr>
        <w:pStyle w:val="3"/>
        <w:spacing w:before="1" w:line="218" w:lineRule="auto"/>
      </w:pPr>
      <w:r>
        <w:t>故本题选</w:t>
      </w:r>
      <w:r>
        <w:rPr>
          <w:rFonts w:ascii="Times New Roman" w:hAnsi="Times New Roman"/>
        </w:rPr>
        <w:t>BCD</w:t>
      </w:r>
      <w:r>
        <w:t>。</w:t>
      </w:r>
    </w:p>
    <w:p>
      <w:pPr>
        <w:pStyle w:val="1"/>
        <w:spacing w:line="218" w:lineRule="auto"/>
        <w:sectPr>
          <w:headerReference r:id="rId472" w:type="default"/>
          <w:footerReference r:id="rId473" w:type="default"/>
          <w:pgSz w:w="11900" w:h="16840"/>
          <w:pgMar w:top="1673" w:right="675" w:bottom="1384" w:left="679" w:header="821" w:footer="1223" w:gutter="0"/>
          <w:cols w:space="720" w:num="1"/>
        </w:sectPr>
      </w:pPr>
    </w:p>
    <w:p>
      <w:pPr>
        <w:pStyle w:val="3"/>
        <w:spacing w:before="83" w:line="245" w:lineRule="auto"/>
        <w:ind w:left="4" w:right="111"/>
      </w:pPr>
      <w:r>
        <w:t>58.【答案】</w:t>
      </w:r>
      <w:r>
        <w:rPr>
          <w:rFonts w:ascii="Times New Roman" w:hAnsi="Times New Roman"/>
        </w:rPr>
        <w:t>ABCD</w:t>
      </w:r>
      <w:r>
        <w:t>。解析：</w:t>
      </w:r>
      <w:r>
        <w:rPr>
          <w:rFonts w:ascii="Times New Roman" w:hAnsi="Times New Roman"/>
        </w:rPr>
        <w:t>A</w:t>
      </w:r>
      <w:r>
        <w:t>项正确。《中华人民共和国宪法》第三十六条规定，“中华人民共和国公民有宗教信仰</w:t>
      </w:r>
      <w:r>
        <w:t xml:space="preserve"> </w:t>
      </w:r>
      <w:r>
        <w:t>自由”。</w:t>
      </w:r>
    </w:p>
    <w:p>
      <w:pPr>
        <w:pStyle w:val="3"/>
        <w:spacing w:before="1" w:line="249" w:lineRule="auto"/>
        <w:ind w:left="4" w:right="125"/>
      </w:pPr>
      <w:r>
        <w:rPr>
          <w:rFonts w:ascii="Times New Roman" w:hAnsi="Times New Roman"/>
        </w:rPr>
        <w:t>B</w:t>
      </w:r>
      <w:r>
        <w:t>项正确。该法第三十八条规定，“中华人民共和国公民的人格尊严不受侵犯。禁止用任何方法对公民进行侮辱、</w:t>
      </w:r>
      <w:r>
        <w:t xml:space="preserve"> 诽谤和诬告陷害”。</w:t>
      </w:r>
    </w:p>
    <w:p>
      <w:pPr>
        <w:pStyle w:val="3"/>
        <w:spacing w:line="219" w:lineRule="auto"/>
        <w:ind w:left="4"/>
        <w:rPr>
          <w:sz w:val="22"/>
          <w:szCs w:val="22"/>
        </w:rPr>
      </w:pPr>
      <w:r>
        <w:rPr>
          <w:rFonts w:ascii="Times New Roman" w:hAnsi="Times New Roman"/>
          <w:sz w:val="22"/>
        </w:rPr>
        <w:t>C</w:t>
      </w:r>
      <w:r>
        <w:rPr>
          <w:sz w:val="22"/>
        </w:rPr>
        <w:t>项正确。该法第三十七条规定，“中华人民共和国公民的人身自由不受侵犯”。</w:t>
      </w:r>
    </w:p>
    <w:p>
      <w:pPr>
        <w:pStyle w:val="3"/>
        <w:spacing w:before="8" w:line="246" w:lineRule="auto"/>
        <w:ind w:left="4" w:right="560"/>
        <w:rPr>
          <w:sz w:val="21"/>
          <w:szCs w:val="21"/>
        </w:rPr>
      </w:pPr>
      <w:r>
        <w:rPr>
          <w:rFonts w:ascii="Times New Roman" w:hAnsi="Times New Roman"/>
          <w:sz w:val="21"/>
        </w:rPr>
        <w:t>D</w:t>
      </w:r>
      <w:r>
        <w:rPr>
          <w:sz w:val="21"/>
        </w:rPr>
        <w:t>项正确。该法第三十五条规定，“中华人民共和国公民有言论、出</w:t>
      </w:r>
      <w:r>
        <w:rPr>
          <w:sz w:val="21"/>
        </w:rPr>
        <w:t>版、集会、结社、游行、示威的自由”。</w:t>
      </w:r>
      <w:r>
        <w:rPr>
          <w:sz w:val="21"/>
        </w:rPr>
        <w:t xml:space="preserve"> </w:t>
      </w:r>
      <w:r>
        <w:rPr>
          <w:sz w:val="21"/>
        </w:rPr>
        <w:t>故本题选</w:t>
      </w:r>
      <w:r>
        <w:rPr>
          <w:rFonts w:ascii="Times New Roman" w:hAnsi="Times New Roman"/>
          <w:sz w:val="21"/>
        </w:rPr>
        <w:t>ABCD</w:t>
      </w:r>
      <w:r>
        <w:rPr>
          <w:sz w:val="21"/>
        </w:rPr>
        <w:t>。</w:t>
      </w:r>
    </w:p>
    <w:p>
      <w:pPr>
        <w:pStyle w:val="3"/>
        <w:spacing w:line="230" w:lineRule="auto"/>
        <w:ind w:left="4" w:right="39"/>
        <w:rPr>
          <w:sz w:val="21"/>
          <w:szCs w:val="21"/>
        </w:rPr>
      </w:pPr>
      <w:r>
        <w:rPr>
          <w:sz w:val="21"/>
        </w:rPr>
        <w:t>59.【答案】</w:t>
      </w:r>
      <w:r>
        <w:rPr>
          <w:rFonts w:ascii="Times New Roman" w:hAnsi="Times New Roman"/>
          <w:sz w:val="21"/>
        </w:rPr>
        <w:t>ABCD</w:t>
      </w:r>
      <w:r>
        <w:rPr>
          <w:sz w:val="21"/>
        </w:rPr>
        <w:t>。解析：</w:t>
      </w:r>
      <w:r>
        <w:rPr>
          <w:rFonts w:ascii="Times New Roman" w:hAnsi="Times New Roman"/>
          <w:sz w:val="21"/>
        </w:rPr>
        <w:t>A</w:t>
      </w:r>
      <w:r>
        <w:rPr>
          <w:sz w:val="21"/>
        </w:rPr>
        <w:t>项属于。敲诈勒索罪是指以非法</w:t>
      </w:r>
      <w:r>
        <w:rPr>
          <w:sz w:val="21"/>
        </w:rPr>
        <w:t>占有为目的，对被害人使用恐吓、威胁或要挟的方法，</w:t>
      </w:r>
      <w:r>
        <w:rPr>
          <w:sz w:val="21"/>
        </w:rPr>
        <w:t xml:space="preserve"> </w:t>
      </w:r>
      <w:r>
        <w:rPr>
          <w:sz w:val="21"/>
        </w:rPr>
        <w:t>非法占用被害人公私财物的行为。李某以他人隐私为要挟勒索钱财的行为构成敲诈勒索</w:t>
      </w:r>
      <w:r>
        <w:rPr>
          <w:sz w:val="21"/>
        </w:rPr>
        <w:t>罪。</w:t>
      </w:r>
    </w:p>
    <w:p>
      <w:pPr>
        <w:pStyle w:val="3"/>
        <w:spacing w:before="16" w:line="220" w:lineRule="auto"/>
        <w:ind w:left="4" w:right="114"/>
        <w:rPr>
          <w:sz w:val="22"/>
          <w:szCs w:val="22"/>
        </w:rPr>
      </w:pPr>
      <w:r>
        <w:rPr>
          <w:rFonts w:ascii="Times New Roman" w:hAnsi="Times New Roman"/>
          <w:sz w:val="22"/>
        </w:rPr>
        <w:t>B</w:t>
      </w:r>
      <w:r>
        <w:rPr>
          <w:sz w:val="22"/>
        </w:rPr>
        <w:t>项属于。煽动分裂国家罪是指为分裂统一的多民族</w:t>
      </w:r>
      <w:r>
        <w:rPr>
          <w:sz w:val="22"/>
        </w:rPr>
        <w:t>国家，割据一方，另立伪政府，对抗中央人民政府统一领导而</w:t>
      </w:r>
      <w:r>
        <w:rPr>
          <w:sz w:val="22"/>
        </w:rPr>
        <w:t xml:space="preserve"> </w:t>
      </w:r>
      <w:r>
        <w:rPr>
          <w:sz w:val="22"/>
        </w:rPr>
        <w:t>进行宣传煽动的行为。李某私自印刷并散布有关民族分裂言论的宣传册的行</w:t>
      </w:r>
      <w:r>
        <w:rPr>
          <w:sz w:val="22"/>
        </w:rPr>
        <w:t>为构成煽动分裂国家罪。</w:t>
      </w:r>
    </w:p>
    <w:p>
      <w:pPr>
        <w:pStyle w:val="3"/>
        <w:spacing w:before="36" w:line="249" w:lineRule="auto"/>
        <w:ind w:left="4" w:right="110"/>
      </w:pPr>
      <w:r>
        <w:rPr>
          <w:rFonts w:ascii="Times New Roman" w:hAnsi="Times New Roman"/>
        </w:rPr>
        <w:t>C</w:t>
      </w:r>
      <w:r>
        <w:t>项属于。盗窃罪是指以非法占有为目的，盗</w:t>
      </w:r>
      <w:r>
        <w:t>窃公私财物数额较大或者多次盗窃、入户盗窃、携带凶器盗窃、扒窃</w:t>
      </w:r>
      <w:r>
        <w:t xml:space="preserve"> </w:t>
      </w:r>
      <w:r>
        <w:t>公私财物的行为。李某潜入博物馆盗窃珍贵文物的行为属于盗窃罪。</w:t>
      </w:r>
    </w:p>
    <w:p>
      <w:pPr>
        <w:pStyle w:val="3"/>
        <w:spacing w:line="219" w:lineRule="auto"/>
        <w:ind w:left="4"/>
      </w:pPr>
      <w:r>
        <w:rPr>
          <w:rFonts w:ascii="Times New Roman" w:hAnsi="Times New Roman"/>
        </w:rPr>
        <w:t>D</w:t>
      </w:r>
      <w:r>
        <w:t>项属于。李某将对方殴打致死的行为，属于故意杀人罪或过失致人死亡罪。</w:t>
      </w:r>
    </w:p>
    <w:p>
      <w:pPr>
        <w:pStyle w:val="3"/>
        <w:spacing w:before="32" w:line="219" w:lineRule="auto"/>
        <w:ind w:left="4"/>
      </w:pPr>
      <w:r>
        <w:t>故本题选</w:t>
      </w:r>
      <w:r>
        <w:t xml:space="preserve"> </w:t>
      </w:r>
      <w:r>
        <w:rPr>
          <w:rFonts w:ascii="Times New Roman" w:hAnsi="Times New Roman"/>
        </w:rPr>
        <w:t>ABCD</w:t>
      </w:r>
      <w:r>
        <w:t>。</w:t>
      </w:r>
    </w:p>
    <w:p>
      <w:pPr>
        <w:pStyle w:val="3"/>
        <w:spacing w:before="43" w:line="232" w:lineRule="auto"/>
        <w:ind w:left="4" w:right="80"/>
        <w:rPr>
          <w:rFonts w:ascii="Times New Roman" w:hAnsi="Times New Roman" w:eastAsia="Times New Roman" w:cs="Times New Roman"/>
          <w:sz w:val="21"/>
          <w:szCs w:val="21"/>
        </w:rPr>
      </w:pPr>
      <w:r>
        <w:rPr>
          <w:sz w:val="21"/>
        </w:rPr>
        <w:t>60.【答案】</w:t>
      </w:r>
      <w:r>
        <w:rPr>
          <w:rFonts w:ascii="Times New Roman" w:hAnsi="Times New Roman"/>
          <w:sz w:val="21"/>
        </w:rPr>
        <w:t>ABD</w:t>
      </w:r>
      <w:r>
        <w:rPr>
          <w:sz w:val="21"/>
        </w:rPr>
        <w:t>。解析：《中华人民共和国婚姻法》第十条规定，有下列情形之一的，婚姻无效：</w:t>
      </w:r>
      <w:r>
        <w:rPr>
          <w:sz w:val="21"/>
        </w:rPr>
        <w:t xml:space="preserve"> </w:t>
      </w:r>
      <w:r>
        <w:rPr>
          <w:sz w:val="21"/>
        </w:rPr>
        <w:t>(一)重婚的；</w:t>
      </w:r>
      <w:r>
        <w:rPr>
          <w:sz w:val="21"/>
        </w:rPr>
        <w:t xml:space="preserve"> </w:t>
      </w:r>
      <w:r>
        <w:rPr>
          <w:sz w:val="21"/>
        </w:rPr>
        <w:t>(二)有禁止结婚的亲属关系的；(三)婚前患有医学上认为不应当结婚的疾病，婚后尚未治愈的；(</w:t>
      </w:r>
      <w:r>
        <w:rPr>
          <w:sz w:val="21"/>
        </w:rPr>
        <w:t>四)未到法</w:t>
      </w:r>
      <w:r>
        <w:rPr>
          <w:sz w:val="21"/>
        </w:rPr>
        <w:t xml:space="preserve"> </w:t>
      </w:r>
      <w:r>
        <w:rPr>
          <w:sz w:val="21"/>
        </w:rPr>
        <w:t>定婚龄的。故本题选</w:t>
      </w:r>
      <w:r>
        <w:rPr>
          <w:rFonts w:ascii="Times New Roman" w:hAnsi="Times New Roman"/>
          <w:sz w:val="21"/>
        </w:rPr>
        <w:t>ABCD</w:t>
      </w:r>
      <w:r>
        <w:rPr>
          <w:rFonts w:ascii="Times New Roman" w:hAnsi="Times New Roman"/>
          <w:sz w:val="21"/>
        </w:rPr>
        <w:t xml:space="preserve"> (</w:t>
      </w:r>
      <w:r>
        <w:rPr>
          <w:rFonts w:ascii="Times New Roman" w:hAnsi="Times New Roman"/>
          <w:sz w:val="21"/>
        </w:rPr>
        <w:t xml:space="preserve"> </w:t>
      </w:r>
      <w:r>
        <w:rPr>
          <w:sz w:val="21"/>
        </w:rPr>
        <w:t>备注：《中华人民共和国民法典》自</w:t>
      </w:r>
      <w:r>
        <w:rPr>
          <w:sz w:val="21"/>
        </w:rPr>
        <w:t>2021年1月1日起施行，《中华人民共和国婚姻</w:t>
      </w:r>
      <w:r>
        <w:rPr>
          <w:sz w:val="21"/>
        </w:rPr>
        <w:t xml:space="preserve"> 法》同时废止。《中华人民共和国民法典》第一千零五十一条规定，“有下列</w:t>
      </w:r>
      <w:r>
        <w:rPr>
          <w:sz w:val="21"/>
        </w:rPr>
        <w:t>情形之一的，婚姻无效：(一)重婚；</w:t>
      </w:r>
      <w:r>
        <w:rPr>
          <w:sz w:val="21"/>
        </w:rPr>
        <w:t xml:space="preserve"> </w:t>
      </w:r>
      <w:r>
        <w:rPr>
          <w:sz w:val="21"/>
        </w:rPr>
        <w:t>(二)有禁止结婚的亲属关系；(三)未到法定婚龄”。</w:t>
      </w:r>
      <w:r>
        <w:rPr>
          <w:sz w:val="21"/>
        </w:rPr>
        <w:t>民法典删除了第三项“婚前患有医学上认为不应当结婚的</w:t>
      </w:r>
      <w:r>
        <w:rPr>
          <w:sz w:val="21"/>
        </w:rPr>
        <w:t xml:space="preserve"> </w:t>
      </w:r>
      <w:r>
        <w:rPr>
          <w:sz w:val="21"/>
        </w:rPr>
        <w:t>疾病的，婚后尚未治愈的”这一情形因此本题答案应为</w:t>
      </w:r>
      <w:r>
        <w:rPr>
          <w:rFonts w:ascii="Times New Roman" w:hAnsi="Times New Roman"/>
          <w:sz w:val="21"/>
        </w:rPr>
        <w:t>ABD</w:t>
      </w:r>
      <w:r>
        <w:rPr>
          <w:sz w:val="21"/>
        </w:rPr>
        <w:t>。</w:t>
      </w:r>
      <w:r>
        <w:rPr>
          <w:rFonts w:ascii="Times New Roman" w:hAnsi="Times New Roman"/>
          <w:sz w:val="21"/>
        </w:rPr>
        <w:t>)</w:t>
      </w:r>
    </w:p>
    <w:p>
      <w:pPr>
        <w:pStyle w:val="3"/>
        <w:spacing w:before="46"/>
        <w:ind w:firstLine="4"/>
        <w:jc w:val="both"/>
        <w:rPr>
          <w:sz w:val="21"/>
          <w:szCs w:val="21"/>
        </w:rPr>
      </w:pPr>
      <w:r>
        <w:rPr>
          <w:sz w:val="21"/>
        </w:rPr>
        <w:t>61.【答案】</w:t>
      </w:r>
      <w:r>
        <w:rPr>
          <w:rFonts w:ascii="Times New Roman" w:hAnsi="Times New Roman"/>
          <w:sz w:val="21"/>
        </w:rPr>
        <w:t>BC</w:t>
      </w:r>
      <w:r>
        <w:rPr>
          <w:sz w:val="21"/>
        </w:rPr>
        <w:t>。解析：</w:t>
      </w:r>
      <w:r>
        <w:rPr>
          <w:sz w:val="21"/>
        </w:rPr>
        <w:t xml:space="preserve"> </w:t>
      </w:r>
      <w:r>
        <w:rPr>
          <w:sz w:val="21"/>
        </w:rPr>
        <w:t>《中华人民共和国教师资格条例</w:t>
      </w:r>
      <w:r>
        <w:rPr>
          <w:sz w:val="21"/>
        </w:rPr>
        <w:t>》第二条规定，“中国公民在各级各类学校和其他教育机</w:t>
      </w:r>
      <w:r>
        <w:rPr>
          <w:sz w:val="21"/>
        </w:rPr>
        <w:t xml:space="preserve">  </w:t>
      </w:r>
      <w:r>
        <w:rPr>
          <w:sz w:val="21"/>
        </w:rPr>
        <w:t>构中专门从事教育教学工作，应当依法取得教师资格”。《中华人民共和国劳动合同法》第二十六条规定，“下列</w:t>
      </w:r>
      <w:r>
        <w:rPr>
          <w:sz w:val="21"/>
        </w:rPr>
        <w:t xml:space="preserve">  </w:t>
      </w:r>
      <w:r>
        <w:rPr>
          <w:sz w:val="21"/>
        </w:rPr>
        <w:t>劳动合同无效或者部分无效：</w:t>
      </w:r>
      <w:r>
        <w:rPr>
          <w:sz w:val="21"/>
        </w:rPr>
        <w:t xml:space="preserve"> </w:t>
      </w:r>
      <w:r>
        <w:rPr>
          <w:sz w:val="21"/>
        </w:rPr>
        <w:t>……(三)违反法律、行政法规强制性规定的”。王某与衡山路小学之间的劳动合同</w:t>
      </w:r>
      <w:r>
        <w:rPr>
          <w:sz w:val="21"/>
        </w:rPr>
        <w:t xml:space="preserve">  </w:t>
      </w:r>
      <w:r>
        <w:rPr>
          <w:sz w:val="21"/>
        </w:rPr>
        <w:t>因违反法规而属于无效合同。</w:t>
      </w:r>
      <w:r>
        <w:rPr>
          <w:rFonts w:ascii="Times New Roman" w:hAnsi="Times New Roman"/>
          <w:sz w:val="21"/>
        </w:rPr>
        <w:t>C</w:t>
      </w:r>
      <w:r>
        <w:rPr>
          <w:rFonts w:ascii="Times New Roman" w:hAnsi="Times New Roman"/>
          <w:sz w:val="21"/>
        </w:rPr>
        <w:t xml:space="preserve"> </w:t>
      </w:r>
      <w:r>
        <w:rPr>
          <w:sz w:val="21"/>
        </w:rPr>
        <w:t>项说法正确，</w:t>
      </w:r>
      <w:r>
        <w:rPr>
          <w:rFonts w:ascii="Times New Roman" w:hAnsi="Times New Roman"/>
          <w:sz w:val="21"/>
        </w:rPr>
        <w:t>D</w:t>
      </w:r>
      <w:r>
        <w:rPr>
          <w:sz w:val="21"/>
        </w:rPr>
        <w:t>项说法错误。《中华人民共和国劳动合同</w:t>
      </w:r>
      <w:r>
        <w:rPr>
          <w:sz w:val="21"/>
        </w:rPr>
        <w:t>法》第二十八条规定，“劳</w:t>
      </w:r>
      <w:r>
        <w:rPr>
          <w:sz w:val="21"/>
        </w:rPr>
        <w:t xml:space="preserve">  </w:t>
      </w:r>
      <w:r>
        <w:rPr>
          <w:sz w:val="21"/>
        </w:rPr>
        <w:t>动合同被确认无效，劳动者已付出劳动的，用人单位应当向劳动者支付劳动报酬。劳动报酬的数额，参照本单位相</w:t>
      </w:r>
      <w:r>
        <w:rPr>
          <w:sz w:val="21"/>
        </w:rPr>
        <w:t xml:space="preserve">  </w:t>
      </w:r>
      <w:r>
        <w:rPr>
          <w:sz w:val="21"/>
        </w:rPr>
        <w:t>同或者相近岗位劳动者的劳动报酬确定”。</w:t>
      </w:r>
      <w:r>
        <w:rPr>
          <w:rFonts w:ascii="Times New Roman" w:hAnsi="Times New Roman"/>
          <w:sz w:val="21"/>
        </w:rPr>
        <w:t>A</w:t>
      </w:r>
      <w:r>
        <w:rPr>
          <w:sz w:val="21"/>
        </w:rPr>
        <w:t>项说法错误，</w:t>
      </w:r>
      <w:r>
        <w:rPr>
          <w:rFonts w:ascii="Times New Roman" w:hAnsi="Times New Roman"/>
          <w:sz w:val="21"/>
        </w:rPr>
        <w:t>B</w:t>
      </w:r>
      <w:r>
        <w:rPr>
          <w:sz w:val="21"/>
        </w:rPr>
        <w:t>项说法正确。《中华人民</w:t>
      </w:r>
      <w:r>
        <w:rPr>
          <w:sz w:val="21"/>
        </w:rPr>
        <w:t>共和国劳动合同法实施条例》</w:t>
      </w:r>
      <w:r>
        <w:rPr>
          <w:sz w:val="21"/>
        </w:rPr>
        <w:t xml:space="preserve"> </w:t>
      </w:r>
      <w:r>
        <w:t>第六条规定，“用人单位自用工之日起超过一</w:t>
      </w:r>
      <w:r>
        <w:t>个月不满一年未与劳动者订立书面劳动合同的，应当依照劳动合同法</w:t>
      </w:r>
      <w:r>
        <w:t xml:space="preserve">  </w:t>
      </w:r>
      <w:r>
        <w:rPr>
          <w:sz w:val="21"/>
        </w:rPr>
        <w:t>第八十二条的规定向劳动者每月支付两倍的工资，并与劳动者补订书面劳动合同；……前款规定的用人单位向劳动</w:t>
      </w:r>
      <w:r>
        <w:rPr>
          <w:sz w:val="21"/>
        </w:rPr>
        <w:t xml:space="preserve">  </w:t>
      </w:r>
      <w:r>
        <w:rPr>
          <w:sz w:val="21"/>
        </w:rPr>
        <w:t>者每月支付两倍工资的起算时间为用工之日起满一个月的次日</w:t>
      </w:r>
      <w:r>
        <w:rPr>
          <w:sz w:val="21"/>
        </w:rPr>
        <w:t>，截止时间为补订书面劳动合同的前一日”。</w:t>
      </w:r>
      <w:r>
        <w:rPr>
          <w:rFonts w:ascii="Times New Roman" w:hAnsi="Times New Roman"/>
          <w:sz w:val="21"/>
        </w:rPr>
        <w:t xml:space="preserve">E </w:t>
      </w:r>
      <w:r>
        <w:rPr>
          <w:sz w:val="21"/>
        </w:rPr>
        <w:t>项中</w:t>
      </w:r>
      <w:r>
        <w:rPr>
          <w:sz w:val="21"/>
        </w:rPr>
        <w:t xml:space="preserve">  </w:t>
      </w:r>
      <w:r>
        <w:rPr>
          <w:sz w:val="21"/>
        </w:rPr>
        <w:t>“每月向王某支付两倍的工资”的说法错误，应为从次月开始</w:t>
      </w:r>
      <w:r>
        <w:rPr>
          <w:sz w:val="21"/>
        </w:rPr>
        <w:t>支付两倍工资。故本题选</w:t>
      </w:r>
      <w:r>
        <w:rPr>
          <w:rFonts w:ascii="Times New Roman" w:hAnsi="Times New Roman"/>
          <w:sz w:val="21"/>
        </w:rPr>
        <w:t>BC</w:t>
      </w:r>
      <w:r>
        <w:rPr>
          <w:sz w:val="21"/>
        </w:rPr>
        <w:t>。</w:t>
      </w:r>
    </w:p>
    <w:p>
      <w:pPr>
        <w:pStyle w:val="3"/>
        <w:spacing w:before="14" w:line="236" w:lineRule="auto"/>
        <w:ind w:left="4" w:right="116"/>
      </w:pPr>
      <w:r>
        <w:t>62.【答案】</w:t>
      </w:r>
      <w:r>
        <w:rPr>
          <w:rFonts w:ascii="Times New Roman" w:hAnsi="Times New Roman"/>
        </w:rPr>
        <w:t>BC</w:t>
      </w:r>
      <w:r>
        <w:t>。解析：根据宪法的规定，连续任职不超过两届的有</w:t>
      </w:r>
      <w:r>
        <w:t>：全国人民代表大会常务委员会委员长、副委</w:t>
      </w:r>
      <w:r>
        <w:t xml:space="preserve"> </w:t>
      </w:r>
      <w:r>
        <w:t>员长；国务院总理、副总理、国务委员；国家监察委主任；最高人民法院院长；最高人民检察院检察长。</w:t>
      </w:r>
      <w:r>
        <w:t>故本题选</w:t>
      </w:r>
      <w:r>
        <w:t xml:space="preserve"> </w:t>
      </w:r>
      <w:r>
        <w:rPr>
          <w:rFonts w:ascii="Times New Roman" w:hAnsi="Times New Roman"/>
        </w:rPr>
        <w:t>BC</w:t>
      </w:r>
      <w:r>
        <w:t>。</w:t>
      </w:r>
    </w:p>
    <w:p>
      <w:pPr>
        <w:pStyle w:val="3"/>
        <w:spacing w:before="44" w:line="243" w:lineRule="auto"/>
        <w:ind w:left="4" w:right="84"/>
      </w:pPr>
      <w:r>
        <w:t>63.【答案】</w:t>
      </w:r>
      <w:r>
        <w:rPr>
          <w:rFonts w:ascii="Times New Roman" w:hAnsi="Times New Roman"/>
        </w:rPr>
        <w:t>AB</w:t>
      </w:r>
      <w:r>
        <w:t>。解析《中华人民共和国民法总则》第一百九十四条规定，“在诉讼时效期间的最后六个月内，因</w:t>
      </w:r>
      <w:r>
        <w:t xml:space="preserve"> </w:t>
      </w:r>
      <w:r>
        <w:t>下列障碍，不能行使请求权的，诉讼时效中止：(一)不可抗力；(二)无民事行</w:t>
      </w:r>
      <w:r>
        <w:t>为能力人或者限制民事行为能力</w:t>
      </w:r>
      <w:r>
        <w:t xml:space="preserve"> </w:t>
      </w:r>
      <w:r>
        <w:t>人没有法定代理人，或者法定代理人死亡、丧失民事行为能力、丧失代理权；(三)继承开始后未确定继承人</w:t>
      </w:r>
      <w:r>
        <w:t>或者</w:t>
      </w:r>
      <w:r>
        <w:t xml:space="preserve"> </w:t>
      </w:r>
      <w:r>
        <w:t>遗产管理人；(四)权利人被义务人或者其他人控制；(五)其他导致权利人不能行使请求权的障碍。自中</w:t>
      </w:r>
      <w:r>
        <w:t>止时效</w:t>
      </w:r>
      <w:r>
        <w:t xml:space="preserve"> </w:t>
      </w:r>
      <w:r>
        <w:t>的原因消除之日起满六个月，诉讼时效期间届满”。</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t>两项正确。</w:t>
      </w:r>
    </w:p>
    <w:p>
      <w:pPr>
        <w:pStyle w:val="3"/>
        <w:spacing w:before="44" w:line="231" w:lineRule="auto"/>
        <w:ind w:left="4" w:right="116"/>
        <w:rPr>
          <w:sz w:val="21"/>
          <w:szCs w:val="21"/>
        </w:rPr>
      </w:pPr>
      <w:r>
        <w:rPr>
          <w:sz w:val="21"/>
        </w:rPr>
        <w:t>该法第一百九十五条规定，“有下列情形之一的，诉讼时效中断，从中断、有关程序终结时起，诉讼时效期间</w:t>
      </w:r>
      <w:r>
        <w:rPr>
          <w:sz w:val="21"/>
        </w:rPr>
        <w:t>重新</w:t>
      </w:r>
      <w:r>
        <w:rPr>
          <w:sz w:val="21"/>
        </w:rPr>
        <w:t xml:space="preserve"> </w:t>
      </w:r>
      <w:r>
        <w:rPr>
          <w:sz w:val="21"/>
        </w:rPr>
        <w:t>计算：</w:t>
      </w:r>
      <w:r>
        <w:rPr>
          <w:sz w:val="21"/>
        </w:rPr>
        <w:t xml:space="preserve"> </w:t>
      </w:r>
      <w:r>
        <w:rPr>
          <w:sz w:val="21"/>
        </w:rPr>
        <w:t>(一)权利人向义务人提出履行请求；(二)义务人同意履行义务；(三)权利人提起诉讼或者申请仲裁；</w:t>
      </w:r>
      <w:r>
        <w:rPr>
          <w:sz w:val="21"/>
        </w:rPr>
        <w:t xml:space="preserve"> </w:t>
      </w:r>
      <w:r>
        <w:rPr>
          <w:sz w:val="21"/>
        </w:rPr>
        <w:t>(四)与提起诉讼或者申请仲裁具有同等效力的其他情形”。</w:t>
      </w:r>
      <w:r>
        <w:rPr>
          <w:sz w:val="21"/>
        </w:rPr>
        <w:t xml:space="preserve"> </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两项是引起诉讼时效中断的情形。</w:t>
      </w:r>
    </w:p>
    <w:p>
      <w:pPr>
        <w:pStyle w:val="3"/>
        <w:spacing w:before="1" w:line="218" w:lineRule="auto"/>
        <w:ind w:left="4"/>
        <w:rPr>
          <w:sz w:val="21"/>
          <w:szCs w:val="21"/>
        </w:rPr>
      </w:pPr>
      <w:r>
        <w:rPr>
          <w:sz w:val="21"/>
        </w:rPr>
        <w:t>故本题选</w:t>
      </w:r>
      <w:r>
        <w:rPr>
          <w:rFonts w:ascii="Times New Roman" w:hAnsi="Times New Roman"/>
          <w:sz w:val="21"/>
        </w:rPr>
        <w:t>AB</w:t>
      </w:r>
      <w:r>
        <w:rPr>
          <w:sz w:val="21"/>
        </w:rPr>
        <w:t>。</w:t>
      </w:r>
    </w:p>
    <w:p>
      <w:pPr>
        <w:pStyle w:val="3"/>
        <w:spacing w:before="61" w:line="231" w:lineRule="auto"/>
        <w:ind w:left="4" w:right="125" w:firstLine="100"/>
        <w:rPr>
          <w:sz w:val="21"/>
          <w:szCs w:val="21"/>
        </w:rPr>
      </w:pPr>
      <w:r>
        <w:rPr>
          <w:sz w:val="21"/>
        </w:rPr>
        <w:t>(备注：</w:t>
      </w:r>
      <w:r>
        <w:rPr>
          <w:sz w:val="21"/>
        </w:rPr>
        <w:t xml:space="preserve"> </w:t>
      </w:r>
      <w:r>
        <w:rPr>
          <w:sz w:val="21"/>
        </w:rPr>
        <w:t>《中华人民共和国民法典》自2021年1月1日起施行，《中华人</w:t>
      </w:r>
      <w:r>
        <w:rPr>
          <w:sz w:val="21"/>
        </w:rPr>
        <w:t>民共和国民法总则》同时废止。《中华</w:t>
      </w:r>
      <w:r>
        <w:rPr>
          <w:sz w:val="21"/>
        </w:rPr>
        <w:t xml:space="preserve"> </w:t>
      </w:r>
      <w:r>
        <w:rPr>
          <w:sz w:val="21"/>
        </w:rPr>
        <w:t>人民共和国民法典》中相关法条内容没有修</w:t>
      </w:r>
      <w:r>
        <w:rPr>
          <w:sz w:val="21"/>
        </w:rPr>
        <w:t>改，不影响答案。)</w:t>
      </w:r>
    </w:p>
    <w:p>
      <w:pPr>
        <w:pStyle w:val="3"/>
        <w:spacing w:before="15" w:line="242" w:lineRule="auto"/>
        <w:ind w:left="4" w:right="4"/>
      </w:pPr>
      <w:r>
        <w:t>64.【答案】</w:t>
      </w:r>
      <w:r>
        <w:rPr>
          <w:rFonts w:ascii="Times New Roman" w:hAnsi="Times New Roman"/>
        </w:rPr>
        <w:t>ABD</w:t>
      </w:r>
      <w:r>
        <w:t>。解析：《中华人民共和国刑法》第五十</w:t>
      </w:r>
      <w:r>
        <w:t>六条规定，对于危害国家安全的犯罪分子应当附加剥夺政</w:t>
      </w:r>
      <w:r>
        <w:t xml:space="preserve">  </w:t>
      </w:r>
      <w:r>
        <w:t>治权利；对于故意杀人、强奸、放火爆炸、投毒、抢劫等严重破坏社会秩序的犯罪分子，可以附加剥夺政治权利”。</w:t>
      </w:r>
      <w:r>
        <w:t xml:space="preserve"> </w:t>
      </w:r>
      <w:r>
        <w:t>该法第五十七条规定，“对于被判处死刑、无期徒刑的犯罪</w:t>
      </w:r>
      <w:r>
        <w:t>分子，应当剥夺政治权利终身”。故本题选</w:t>
      </w:r>
      <w:r>
        <w:rPr>
          <w:rFonts w:ascii="Times New Roman" w:hAnsi="Times New Roman"/>
        </w:rPr>
        <w:t>ABD</w:t>
      </w:r>
      <w:r>
        <w:t>。</w:t>
      </w:r>
    </w:p>
    <w:p>
      <w:pPr>
        <w:pStyle w:val="3"/>
        <w:spacing w:before="34" w:line="225" w:lineRule="auto"/>
        <w:ind w:left="4" w:right="100"/>
        <w:rPr>
          <w:sz w:val="22"/>
          <w:szCs w:val="22"/>
        </w:rPr>
      </w:pPr>
      <w:r>
        <w:t>65.【答案】</w:t>
      </w:r>
      <w:r>
        <w:rPr>
          <w:rFonts w:ascii="Times New Roman" w:hAnsi="Times New Roman"/>
        </w:rPr>
        <w:t>BCD</w:t>
      </w:r>
      <w:r>
        <w:t>。解析：《中华人民共和国劳动合同法》第三十七条规定，“劳动者提前三十日以书面形式通知用</w:t>
      </w:r>
      <w:r>
        <w:t xml:space="preserve"> </w:t>
      </w:r>
      <w:r>
        <w:rPr>
          <w:sz w:val="22"/>
        </w:rPr>
        <w:t>人单位，可以解除劳动合同。劳动者在试用期内提前三日通知用人单位，可以解除劳动</w:t>
      </w:r>
      <w:r>
        <w:rPr>
          <w:sz w:val="22"/>
        </w:rPr>
        <w:t>合同”。</w:t>
      </w:r>
      <w:r>
        <w:rPr>
          <w:rFonts w:ascii="Times New Roman" w:hAnsi="Times New Roman"/>
          <w:sz w:val="22"/>
        </w:rPr>
        <w:t>A</w:t>
      </w:r>
      <w:r>
        <w:rPr>
          <w:sz w:val="22"/>
        </w:rPr>
        <w:t>项不符合。</w:t>
      </w:r>
    </w:p>
    <w:p>
      <w:pPr>
        <w:pStyle w:val="1"/>
        <w:spacing w:line="225" w:lineRule="auto"/>
        <w:rPr>
          <w:sz w:val="22"/>
          <w:szCs w:val="22"/>
        </w:rPr>
        <w:sectPr>
          <w:headerReference r:id="rId474" w:type="default"/>
          <w:footerReference r:id="rId475" w:type="default"/>
          <w:pgSz w:w="11900" w:h="16840"/>
          <w:pgMar w:top="1673" w:right="654" w:bottom="1417" w:left="675" w:header="821" w:footer="1213" w:gutter="0"/>
          <w:cols w:space="720" w:num="1"/>
        </w:sectPr>
      </w:pPr>
    </w:p>
    <w:p>
      <w:pPr>
        <w:pStyle w:val="3"/>
        <w:spacing w:before="81" w:line="248" w:lineRule="auto"/>
        <w:ind w:right="83"/>
        <w:jc w:val="both"/>
      </w:pPr>
      <w:r>
        <w:t>该法第二十二条规定，“用人单位为劳动者提供专项培训费用，对其进行专业技术培训的，可以与该劳动者订立协</w:t>
      </w:r>
      <w:r>
        <w:t xml:space="preserve"> </w:t>
      </w:r>
      <w:r>
        <w:t>议，约定服务期。劳动者违反服务期约定的，应当按照约定向用人单位支付违约金。违约金的数额不得超过</w:t>
      </w:r>
      <w:r>
        <w:t>用人单</w:t>
      </w:r>
      <w:r>
        <w:t xml:space="preserve"> </w:t>
      </w:r>
      <w:r>
        <w:t>位提供的培训费用”。该法条规定了用人单位可以与劳动者约定服务期的情形，即用人单位为劳动者提供专项培训</w:t>
      </w:r>
      <w:r>
        <w:t xml:space="preserve"> </w:t>
      </w:r>
      <w:r>
        <w:t>费用，对其进行专业技术培训。在这种情形下，劳动者如果违反服务期约定，须向用人单位支付不超过培训费用的</w:t>
      </w:r>
      <w:r>
        <w:t xml:space="preserve"> </w:t>
      </w:r>
      <w:r>
        <w:t>违约金。</w:t>
      </w:r>
      <w:r>
        <w:rPr>
          <w:rFonts w:ascii="Times New Roman" w:hAnsi="Times New Roman"/>
        </w:rPr>
        <w:t>B</w:t>
      </w:r>
      <w:r>
        <w:rPr>
          <w:rFonts w:ascii="Times New Roman" w:hAnsi="Times New Roman"/>
        </w:rPr>
        <w:t xml:space="preserve"> </w:t>
      </w:r>
      <w:r>
        <w:t>项符合。</w:t>
      </w:r>
    </w:p>
    <w:p>
      <w:pPr>
        <w:pStyle w:val="3"/>
        <w:spacing w:line="246" w:lineRule="auto"/>
        <w:ind w:right="97"/>
        <w:rPr>
          <w:sz w:val="21"/>
          <w:szCs w:val="21"/>
        </w:rPr>
      </w:pPr>
      <w:r>
        <w:rPr>
          <w:sz w:val="21"/>
        </w:rPr>
        <w:t>该法第二十三条规定，“用人单位与劳动者可以在劳动合同中约定保守用人单位的商业秘密和与知识产权</w:t>
      </w:r>
      <w:r>
        <w:rPr>
          <w:sz w:val="21"/>
        </w:rPr>
        <w:t>相关的保</w:t>
      </w:r>
      <w:r>
        <w:rPr>
          <w:sz w:val="21"/>
        </w:rPr>
        <w:t xml:space="preserve"> </w:t>
      </w:r>
      <w:r>
        <w:rPr>
          <w:sz w:val="21"/>
        </w:rPr>
        <w:t>密事项”。</w:t>
      </w:r>
      <w:r>
        <w:rPr>
          <w:rFonts w:ascii="Times New Roman" w:hAnsi="Times New Roman"/>
          <w:sz w:val="21"/>
        </w:rPr>
        <w:t>C</w:t>
      </w:r>
      <w:r>
        <w:rPr>
          <w:sz w:val="21"/>
        </w:rPr>
        <w:t>项符合。</w:t>
      </w:r>
    </w:p>
    <w:p>
      <w:pPr>
        <w:pStyle w:val="3"/>
        <w:spacing w:before="2" w:line="232" w:lineRule="auto"/>
        <w:jc w:val="both"/>
        <w:rPr>
          <w:sz w:val="21"/>
          <w:szCs w:val="21"/>
        </w:rPr>
      </w:pPr>
      <w:r>
        <w:rPr>
          <w:sz w:val="21"/>
        </w:rPr>
        <w:t>该法第二十四条规定，“竞业限制的人员限于用人单位的高级管理人员、高级技术人</w:t>
      </w:r>
      <w:r>
        <w:rPr>
          <w:sz w:val="21"/>
        </w:rPr>
        <w:t>员和其他负有保密义务的人员。</w:t>
      </w:r>
      <w:r>
        <w:rPr>
          <w:sz w:val="21"/>
        </w:rPr>
        <w:t xml:space="preserve"> </w:t>
      </w:r>
      <w:r>
        <w:rPr>
          <w:sz w:val="21"/>
        </w:rPr>
        <w:t>竞业限制的范围、地域、期限由用人单位与劳动者约定，竞业限</w:t>
      </w:r>
      <w:r>
        <w:rPr>
          <w:sz w:val="21"/>
        </w:rPr>
        <w:t>制的约定不得违反法律、法规的规定。在解除或者</w:t>
      </w:r>
      <w:r>
        <w:rPr>
          <w:sz w:val="21"/>
        </w:rPr>
        <w:t xml:space="preserve">  </w:t>
      </w:r>
      <w:r>
        <w:rPr>
          <w:sz w:val="21"/>
        </w:rPr>
        <w:t>终止劳动合同后，前款规定的人员到与本单位生产或者经营同类产品、从事同类业务</w:t>
      </w:r>
      <w:r>
        <w:rPr>
          <w:sz w:val="21"/>
        </w:rPr>
        <w:t>的有竞争关系的其他用人单位，</w:t>
      </w:r>
      <w:r>
        <w:rPr>
          <w:sz w:val="21"/>
        </w:rPr>
        <w:t xml:space="preserve"> </w:t>
      </w:r>
      <w:r>
        <w:rPr>
          <w:sz w:val="21"/>
        </w:rPr>
        <w:t>或者自己开业生产或者经营同类产品、从事同类业务的竞业限制期限，不得超过二年”。</w:t>
      </w:r>
      <w:r>
        <w:rPr>
          <w:rFonts w:ascii="Times New Roman" w:hAnsi="Times New Roman"/>
          <w:sz w:val="21"/>
        </w:rPr>
        <w:t>D</w:t>
      </w:r>
      <w:r>
        <w:rPr>
          <w:sz w:val="21"/>
        </w:rPr>
        <w:t>项符合</w:t>
      </w:r>
    </w:p>
    <w:p>
      <w:pPr>
        <w:pStyle w:val="3"/>
        <w:spacing w:before="40" w:line="219" w:lineRule="auto"/>
      </w:pPr>
      <w:r>
        <w:t>故本题选</w:t>
      </w:r>
      <w:r>
        <w:rPr>
          <w:rFonts w:ascii="Times New Roman" w:hAnsi="Times New Roman"/>
        </w:rPr>
        <w:t>BCD</w:t>
      </w:r>
      <w:r>
        <w:t>。</w:t>
      </w:r>
    </w:p>
    <w:p>
      <w:pPr>
        <w:pStyle w:val="3"/>
        <w:spacing w:before="15" w:line="234" w:lineRule="auto"/>
        <w:ind w:right="76"/>
        <w:rPr>
          <w:sz w:val="21"/>
          <w:szCs w:val="21"/>
        </w:rPr>
      </w:pPr>
      <w:r>
        <w:rPr>
          <w:sz w:val="21"/>
        </w:rPr>
        <w:t>66.【答案】</w:t>
      </w:r>
      <w:r>
        <w:rPr>
          <w:rFonts w:ascii="Times New Roman" w:hAnsi="Times New Roman"/>
          <w:sz w:val="21"/>
        </w:rPr>
        <w:t>AB</w:t>
      </w:r>
      <w:r>
        <w:rPr>
          <w:sz w:val="21"/>
        </w:rPr>
        <w:t>。解析：《中华人民共和国道路</w:t>
      </w:r>
      <w:r>
        <w:rPr>
          <w:sz w:val="21"/>
        </w:rPr>
        <w:t>交通安全法》第一百零七条规定，“对道路交通违法行为人予以警</w:t>
      </w:r>
      <w:r>
        <w:rPr>
          <w:sz w:val="21"/>
        </w:rPr>
        <w:t xml:space="preserve"> </w:t>
      </w:r>
      <w:r>
        <w:rPr>
          <w:sz w:val="21"/>
        </w:rPr>
        <w:t>告、二百元以下罚款，交通警察可以当场作出行政处罚决定，并出具行政处罚决定书”。</w:t>
      </w:r>
      <w:r>
        <w:rPr>
          <w:rFonts w:ascii="Times New Roman" w:hAnsi="Times New Roman"/>
          <w:sz w:val="21"/>
        </w:rPr>
        <w:t>A</w:t>
      </w:r>
      <w:r>
        <w:rPr>
          <w:sz w:val="21"/>
        </w:rPr>
        <w:t>、</w:t>
      </w:r>
      <w:r>
        <w:rPr>
          <w:rFonts w:ascii="Times New Roman" w:hAnsi="Times New Roman"/>
          <w:sz w:val="21"/>
        </w:rPr>
        <w:t>B</w:t>
      </w:r>
      <w:r>
        <w:rPr>
          <w:rFonts w:ascii="Times New Roman" w:hAnsi="Times New Roman"/>
          <w:sz w:val="21"/>
        </w:rPr>
        <w:t xml:space="preserve"> </w:t>
      </w:r>
      <w:r>
        <w:rPr>
          <w:sz w:val="21"/>
        </w:rPr>
        <w:t>两项正确。该法第一</w:t>
      </w:r>
      <w:r>
        <w:rPr>
          <w:sz w:val="21"/>
        </w:rPr>
        <w:t xml:space="preserve"> </w:t>
      </w:r>
      <w:r>
        <w:rPr>
          <w:sz w:val="21"/>
        </w:rPr>
        <w:t>百一十条规定，“执行职务的交通警察认为应当对道路交通违法行为人给予暂扣或者吊销机动车驾驶证处罚的</w:t>
      </w:r>
      <w:r>
        <w:rPr>
          <w:sz w:val="21"/>
        </w:rPr>
        <w:t>，可</w:t>
      </w:r>
      <w:r>
        <w:rPr>
          <w:sz w:val="21"/>
        </w:rPr>
        <w:t xml:space="preserve"> </w:t>
      </w:r>
      <w:r>
        <w:rPr>
          <w:sz w:val="21"/>
        </w:rPr>
        <w:t>以先予扣留机动车驾驶证，并在二十四小时内将案件移交公安机关交通管理部门处理。道路交通违法行为人应当在</w:t>
      </w:r>
      <w:r>
        <w:rPr>
          <w:sz w:val="21"/>
        </w:rPr>
        <w:t xml:space="preserve"> </w:t>
      </w:r>
      <w:r>
        <w:rPr>
          <w:sz w:val="21"/>
        </w:rPr>
        <w:t>十五日内到公安机关交通管理部门接受处理。无正当理由逾期未接受处理的，吊销机动车驾驶证。公安机关交通管</w:t>
      </w:r>
      <w:r>
        <w:rPr>
          <w:sz w:val="21"/>
        </w:rPr>
        <w:t xml:space="preserve"> </w:t>
      </w:r>
      <w:r>
        <w:rPr>
          <w:sz w:val="21"/>
        </w:rPr>
        <w:t>理部门暂扣或者吊销机动车驾驶证的，应当出具行政处罚决定书”。</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两项错误。故本题选</w:t>
      </w:r>
      <w:r>
        <w:rPr>
          <w:rFonts w:ascii="Times New Roman" w:hAnsi="Times New Roman"/>
          <w:sz w:val="21"/>
        </w:rPr>
        <w:t>AB</w:t>
      </w:r>
      <w:r>
        <w:rPr>
          <w:sz w:val="21"/>
        </w:rPr>
        <w:t>。</w:t>
      </w:r>
    </w:p>
    <w:p>
      <w:pPr>
        <w:pStyle w:val="3"/>
        <w:spacing w:before="43" w:line="231" w:lineRule="auto"/>
        <w:ind w:right="93"/>
        <w:rPr>
          <w:sz w:val="21"/>
          <w:szCs w:val="21"/>
        </w:rPr>
      </w:pPr>
      <w:r>
        <w:rPr>
          <w:sz w:val="21"/>
        </w:rPr>
        <w:t>67.【答案】</w:t>
      </w:r>
      <w:r>
        <w:rPr>
          <w:rFonts w:ascii="Times New Roman" w:hAnsi="Times New Roman"/>
          <w:sz w:val="21"/>
        </w:rPr>
        <w:t>BD</w:t>
      </w:r>
      <w:r>
        <w:rPr>
          <w:sz w:val="21"/>
        </w:rPr>
        <w:t>。解析：《中华人民共和国治安</w:t>
      </w:r>
      <w:r>
        <w:rPr>
          <w:sz w:val="21"/>
        </w:rPr>
        <w:t>管理处罚法》第十二条规定，“已满十四周岁不满十八周岁的人违</w:t>
      </w:r>
      <w:r>
        <w:rPr>
          <w:sz w:val="21"/>
        </w:rPr>
        <w:t xml:space="preserve"> </w:t>
      </w:r>
      <w:r>
        <w:rPr>
          <w:sz w:val="21"/>
        </w:rPr>
        <w:t>反治安管理的，从轻或者减轻处罚；不满十四周岁的人违反治安管理的，不予处罚，但是应当责令其监护人严加管</w:t>
      </w:r>
      <w:r>
        <w:rPr>
          <w:sz w:val="21"/>
        </w:rPr>
        <w:t xml:space="preserve"> </w:t>
      </w:r>
      <w:r>
        <w:rPr>
          <w:sz w:val="21"/>
        </w:rPr>
        <w:t>教”。</w:t>
      </w:r>
      <w:r>
        <w:rPr>
          <w:rFonts w:ascii="Times New Roman" w:hAnsi="Times New Roman"/>
          <w:sz w:val="21"/>
        </w:rPr>
        <w:t>A</w:t>
      </w:r>
      <w:r>
        <w:rPr>
          <w:sz w:val="21"/>
        </w:rPr>
        <w:t>项说法错误，</w:t>
      </w:r>
      <w:r>
        <w:rPr>
          <w:rFonts w:ascii="Times New Roman" w:hAnsi="Times New Roman"/>
          <w:sz w:val="21"/>
        </w:rPr>
        <w:t>D</w:t>
      </w:r>
      <w:r>
        <w:rPr>
          <w:sz w:val="21"/>
        </w:rPr>
        <w:t>项说法正确。</w:t>
      </w:r>
    </w:p>
    <w:p>
      <w:pPr>
        <w:pStyle w:val="3"/>
        <w:spacing w:before="50" w:line="246" w:lineRule="auto"/>
        <w:ind w:right="105"/>
        <w:jc w:val="both"/>
      </w:pPr>
      <w:r>
        <w:t>该法第二十一条规定，“违反治安管理行为人有下列情形之一，依照本法应当给予行政</w:t>
      </w:r>
      <w:r>
        <w:t>拘留处罚的，不执行行政拘</w:t>
      </w:r>
      <w:r>
        <w:t xml:space="preserve"> </w:t>
      </w:r>
      <w:r>
        <w:t>留处罚： (一)已满十四周岁不满十六周岁的；(二)已满十六周岁不满十八周岁，初次违反治安管理的；</w:t>
      </w:r>
      <w:r>
        <w:t xml:space="preserve">  </w:t>
      </w:r>
      <w:r>
        <w:t>(</w:t>
      </w:r>
      <w:r>
        <w:t xml:space="preserve"> </w:t>
      </w:r>
      <w:r>
        <w:t>三</w:t>
      </w:r>
      <w:r>
        <w:t xml:space="preserve"> </w:t>
      </w:r>
      <w:r>
        <w:t>)</w:t>
      </w:r>
      <w:r>
        <w:t xml:space="preserve"> </w:t>
      </w:r>
      <w:r>
        <w:t>七十周岁以上的；</w:t>
      </w:r>
      <w:r>
        <w:t xml:space="preserve"> </w:t>
      </w:r>
      <w:r>
        <w:t>(四)怀孕或者哺乳自己不满一周岁婴儿的”。</w:t>
      </w:r>
      <w:r>
        <w:t xml:space="preserve"> </w:t>
      </w:r>
      <w:r>
        <w:rPr>
          <w:rFonts w:ascii="Times New Roman" w:hAnsi="Times New Roman"/>
        </w:rPr>
        <w:t>B</w:t>
      </w:r>
      <w:r>
        <w:t>项说法正确，</w:t>
      </w:r>
      <w:r>
        <w:rPr>
          <w:rFonts w:ascii="Times New Roman" w:hAnsi="Times New Roman"/>
        </w:rPr>
        <w:t>C</w:t>
      </w:r>
      <w:r>
        <w:rPr>
          <w:rFonts w:ascii="Times New Roman" w:hAnsi="Times New Roman"/>
        </w:rPr>
        <w:t xml:space="preserve"> </w:t>
      </w:r>
      <w:r>
        <w:t>项说法错误。</w:t>
      </w:r>
    </w:p>
    <w:p>
      <w:pPr>
        <w:pStyle w:val="3"/>
        <w:spacing w:line="218" w:lineRule="auto"/>
      </w:pPr>
      <w:r>
        <w:t>故本题选</w:t>
      </w:r>
      <w:r>
        <w:rPr>
          <w:rFonts w:ascii="Times New Roman" w:hAnsi="Times New Roman"/>
        </w:rPr>
        <w:t>BD</w:t>
      </w:r>
      <w:r>
        <w:t>。</w:t>
      </w:r>
    </w:p>
    <w:p>
      <w:pPr>
        <w:pStyle w:val="3"/>
        <w:spacing w:before="54" w:line="226" w:lineRule="auto"/>
        <w:ind w:right="96"/>
        <w:rPr>
          <w:sz w:val="22"/>
          <w:szCs w:val="22"/>
        </w:rPr>
      </w:pPr>
      <w:r>
        <w:t>68.【答案】</w:t>
      </w:r>
      <w:r>
        <w:rPr>
          <w:rFonts w:ascii="Times New Roman" w:hAnsi="Times New Roman"/>
        </w:rPr>
        <w:t>ABCD</w:t>
      </w:r>
      <w:r>
        <w:t>。解析：《中华人民共和国劳动法》第三十二条规定，“有下列情形之一的，劳动者可以随</w:t>
      </w:r>
      <w:r>
        <w:t>时通</w:t>
      </w:r>
      <w:r>
        <w:t xml:space="preserve"> </w:t>
      </w:r>
      <w:r>
        <w:rPr>
          <w:sz w:val="21"/>
        </w:rPr>
        <w:t>知用人单位解除劳动合同：(一)在试用期内的；(二)用人单位以暴力、威胁或者非法限制人身自由的手段强迫</w:t>
      </w:r>
      <w:r>
        <w:rPr>
          <w:sz w:val="21"/>
        </w:rPr>
        <w:t xml:space="preserve"> </w:t>
      </w:r>
      <w:r>
        <w:rPr>
          <w:sz w:val="22"/>
        </w:rPr>
        <w:t>劳动的；(三)用人单位未按照劳动合同约定支付劳动报酬或者提供劳动条件的”。故本题选</w:t>
      </w:r>
      <w:r>
        <w:rPr>
          <w:rFonts w:ascii="Times New Roman" w:hAnsi="Times New Roman"/>
          <w:sz w:val="22"/>
        </w:rPr>
        <w:t>ABCD</w:t>
      </w:r>
      <w:r>
        <w:rPr>
          <w:sz w:val="22"/>
        </w:rPr>
        <w:t>。</w:t>
      </w:r>
    </w:p>
    <w:p>
      <w:pPr>
        <w:pStyle w:val="3"/>
        <w:spacing w:before="38" w:line="225" w:lineRule="auto"/>
        <w:ind w:right="105"/>
        <w:rPr>
          <w:sz w:val="22"/>
          <w:szCs w:val="22"/>
        </w:rPr>
      </w:pPr>
      <w:r>
        <w:t>69.【答案】</w:t>
      </w:r>
      <w:r>
        <w:rPr>
          <w:rFonts w:ascii="Times New Roman" w:hAnsi="Times New Roman"/>
        </w:rPr>
        <w:t>ABCD</w:t>
      </w:r>
      <w:r>
        <w:t>。解析：法治领导方式的主要特征表现在：领导主体和守法主体的统一、</w:t>
      </w:r>
      <w:r>
        <w:t>领导职权的法定性、领</w:t>
      </w:r>
      <w:r>
        <w:t xml:space="preserve"> </w:t>
      </w:r>
      <w:r>
        <w:rPr>
          <w:sz w:val="22"/>
        </w:rPr>
        <w:t>导行为的合法化、领导决策的法制化、权力监督的公开性。故本题选</w:t>
      </w:r>
      <w:r>
        <w:rPr>
          <w:rFonts w:ascii="Times New Roman" w:hAnsi="Times New Roman"/>
          <w:sz w:val="22"/>
        </w:rPr>
        <w:t>ABCD</w:t>
      </w:r>
      <w:r>
        <w:rPr>
          <w:sz w:val="22"/>
        </w:rPr>
        <w:t>。</w:t>
      </w:r>
    </w:p>
    <w:p>
      <w:pPr>
        <w:pStyle w:val="3"/>
        <w:spacing w:before="21" w:line="234" w:lineRule="auto"/>
        <w:ind w:right="95"/>
        <w:rPr>
          <w:sz w:val="22"/>
          <w:szCs w:val="22"/>
        </w:rPr>
      </w:pPr>
      <w:r>
        <w:rPr>
          <w:sz w:val="21"/>
        </w:rPr>
        <w:t>70.【答案】</w:t>
      </w:r>
      <w:r>
        <w:rPr>
          <w:rFonts w:ascii="Times New Roman" w:hAnsi="Times New Roman"/>
          <w:sz w:val="21"/>
        </w:rPr>
        <w:t>BD</w:t>
      </w:r>
      <w:r>
        <w:rPr>
          <w:sz w:val="21"/>
        </w:rPr>
        <w:t>。解析：《中华人民共和国行政许可法》第四十八条规</w:t>
      </w:r>
      <w:r>
        <w:rPr>
          <w:sz w:val="21"/>
        </w:rPr>
        <w:t>定，“听证按照下列程序进行：(一)行政</w:t>
      </w:r>
      <w:r>
        <w:rPr>
          <w:sz w:val="21"/>
        </w:rPr>
        <w:t xml:space="preserve"> </w:t>
      </w:r>
      <w:r>
        <w:rPr>
          <w:sz w:val="22"/>
        </w:rPr>
        <w:t>机关应当于举行听证的七日前将举行听证的时间、地点通知申请人、利害关系人，必要时予以公告；(二)听证应</w:t>
      </w:r>
      <w:r>
        <w:rPr>
          <w:sz w:val="22"/>
        </w:rPr>
        <w:t xml:space="preserve"> </w:t>
      </w:r>
      <w:r>
        <w:rPr>
          <w:sz w:val="21"/>
        </w:rPr>
        <w:t>当公开举行；(三)行政机关应当指定审查该行政许可申请的工作人员以外的人员为听证主持人，申请人、利害关</w:t>
      </w:r>
      <w:r>
        <w:rPr>
          <w:sz w:val="21"/>
        </w:rPr>
        <w:t xml:space="preserve"> </w:t>
      </w:r>
      <w:r>
        <w:t>系人认为主持人与该行政许可事项有直接利害关系的，有权申请回避；(四)</w:t>
      </w:r>
      <w:r>
        <w:t>举行听证时，审查该行政许可申请的</w:t>
      </w:r>
      <w:r>
        <w:t xml:space="preserve"> </w:t>
      </w:r>
      <w:r>
        <w:rPr>
          <w:sz w:val="22"/>
        </w:rPr>
        <w:t>工作人员应当提供审查意见的证据、理由，申请人、利害关系人可以提出证据，并进行申辩和质证；(五)听证应</w:t>
      </w:r>
      <w:r>
        <w:rPr>
          <w:sz w:val="22"/>
        </w:rPr>
        <w:t xml:space="preserve"> </w:t>
      </w:r>
      <w:r>
        <w:rPr>
          <w:sz w:val="21"/>
        </w:rPr>
        <w:t>当制作笔录，听证笔录应当交听证参加人确认无误后签字或</w:t>
      </w:r>
      <w:r>
        <w:rPr>
          <w:sz w:val="21"/>
        </w:rPr>
        <w:t>者盖章”。</w:t>
      </w:r>
      <w:r>
        <w:rPr>
          <w:rFonts w:ascii="Times New Roman" w:hAnsi="Times New Roman"/>
          <w:sz w:val="21"/>
        </w:rPr>
        <w:t>A</w:t>
      </w:r>
      <w:r>
        <w:rPr>
          <w:sz w:val="21"/>
        </w:rPr>
        <w:t>、</w:t>
      </w:r>
      <w:r>
        <w:rPr>
          <w:rFonts w:ascii="Times New Roman" w:hAnsi="Times New Roman"/>
          <w:sz w:val="21"/>
        </w:rPr>
        <w:t>C</w:t>
      </w:r>
      <w:r>
        <w:rPr>
          <w:sz w:val="21"/>
        </w:rPr>
        <w:t>两项错误，</w:t>
      </w:r>
      <w:r>
        <w:rPr>
          <w:rFonts w:ascii="Times New Roman" w:hAnsi="Times New Roman"/>
          <w:sz w:val="21"/>
        </w:rPr>
        <w:t>D</w:t>
      </w:r>
      <w:r>
        <w:rPr>
          <w:sz w:val="21"/>
        </w:rPr>
        <w:t>项正确。行政许可听证应</w:t>
      </w:r>
      <w:r>
        <w:rPr>
          <w:sz w:val="21"/>
        </w:rPr>
        <w:t xml:space="preserve"> </w:t>
      </w:r>
      <w:r>
        <w:rPr>
          <w:sz w:val="22"/>
        </w:rPr>
        <w:t>当公开举行，但涉及国家秘密、个人隐私和商业秘密的听证不公开。</w:t>
      </w:r>
      <w:r>
        <w:rPr>
          <w:rFonts w:ascii="Times New Roman" w:hAnsi="Times New Roman"/>
          <w:sz w:val="22"/>
        </w:rPr>
        <w:t>B</w:t>
      </w:r>
      <w:r>
        <w:rPr>
          <w:rFonts w:ascii="Times New Roman" w:hAnsi="Times New Roman"/>
          <w:sz w:val="22"/>
        </w:rPr>
        <w:t xml:space="preserve"> </w:t>
      </w:r>
      <w:r>
        <w:rPr>
          <w:sz w:val="22"/>
        </w:rPr>
        <w:t>项正确。故本题选</w:t>
      </w:r>
      <w:r>
        <w:rPr>
          <w:rFonts w:ascii="Times New Roman" w:hAnsi="Times New Roman"/>
          <w:sz w:val="22"/>
        </w:rPr>
        <w:t>BD</w:t>
      </w:r>
      <w:r>
        <w:rPr>
          <w:sz w:val="22"/>
        </w:rPr>
        <w:t>。</w:t>
      </w:r>
    </w:p>
    <w:p>
      <w:pPr>
        <w:pStyle w:val="3"/>
        <w:spacing w:before="30" w:line="241" w:lineRule="auto"/>
        <w:ind w:right="4"/>
        <w:rPr>
          <w:sz w:val="22"/>
          <w:szCs w:val="22"/>
        </w:rPr>
      </w:pPr>
      <w:r>
        <w:t>71.【答案】</w:t>
      </w:r>
      <w:r>
        <w:rPr>
          <w:rFonts w:ascii="Times New Roman" w:hAnsi="Times New Roman"/>
        </w:rPr>
        <w:t>ADE</w:t>
      </w:r>
      <w:r>
        <w:t>。解析：《中华人民共和国道路交通安全法》第十一条规定，“驾</w:t>
      </w:r>
      <w:r>
        <w:t>驶机动车上道路行驶，应当悬挂</w:t>
      </w:r>
      <w:r>
        <w:t xml:space="preserve">  </w:t>
      </w:r>
      <w:r>
        <w:t>机动车号牌、放置检验合格标志、保险标志，并随车携带机动车行驶证。机</w:t>
      </w:r>
      <w:r>
        <w:t>动车号牌应当按照规定悬挂并保持清晰、</w:t>
      </w:r>
      <w:r>
        <w:t xml:space="preserve"> </w:t>
      </w:r>
      <w:r>
        <w:t>完整，不得故意遮挡、污损。任何单位和个人不得收缴、扣留机动车号牌”。车牌边缘掉了一小块漆并不影</w:t>
      </w:r>
      <w:r>
        <w:t>响号牌</w:t>
      </w:r>
      <w:r>
        <w:t xml:space="preserve">  </w:t>
      </w:r>
      <w:r>
        <w:rPr>
          <w:sz w:val="22"/>
        </w:rPr>
        <w:t>辨认，执法人员以“污损”为由罚款200元，属于过度执法。故本题选</w:t>
      </w:r>
      <w:r>
        <w:rPr>
          <w:rFonts w:ascii="Times New Roman" w:hAnsi="Times New Roman"/>
          <w:sz w:val="22"/>
        </w:rPr>
        <w:t>ADE</w:t>
      </w:r>
      <w:r>
        <w:rPr>
          <w:sz w:val="22"/>
        </w:rPr>
        <w:t>。</w:t>
      </w:r>
    </w:p>
    <w:p>
      <w:pPr>
        <w:pStyle w:val="3"/>
        <w:spacing w:before="18" w:line="218" w:lineRule="auto"/>
        <w:rPr>
          <w:sz w:val="21"/>
          <w:szCs w:val="21"/>
        </w:rPr>
      </w:pPr>
      <w:r>
        <w:rPr>
          <w:sz w:val="21"/>
        </w:rPr>
        <w:t>72.【答案】</w:t>
      </w:r>
      <w:r>
        <w:rPr>
          <w:rFonts w:ascii="Times New Roman" w:hAnsi="Times New Roman"/>
          <w:sz w:val="21"/>
        </w:rPr>
        <w:t>BCD</w:t>
      </w:r>
      <w:r>
        <w:rPr>
          <w:sz w:val="21"/>
        </w:rPr>
        <w:t>。解析：属于行政处</w:t>
      </w:r>
      <w:r>
        <w:rPr>
          <w:sz w:val="21"/>
        </w:rPr>
        <w:t>罚行为的有行政没收、行政拘留、警告。故本题选</w:t>
      </w:r>
      <w:r>
        <w:rPr>
          <w:rFonts w:ascii="Times New Roman" w:hAnsi="Times New Roman"/>
          <w:sz w:val="21"/>
        </w:rPr>
        <w:t>BCD</w:t>
      </w:r>
      <w:r>
        <w:rPr>
          <w:sz w:val="21"/>
        </w:rPr>
        <w:t>。</w:t>
      </w:r>
    </w:p>
    <w:p>
      <w:pPr>
        <w:pStyle w:val="3"/>
        <w:spacing w:before="4" w:line="244" w:lineRule="auto"/>
        <w:ind w:right="84"/>
      </w:pPr>
      <w:r>
        <w:rPr>
          <w:sz w:val="22"/>
        </w:rPr>
        <w:t>73.【答案】</w:t>
      </w:r>
      <w:r>
        <w:rPr>
          <w:rFonts w:ascii="Times New Roman" w:hAnsi="Times New Roman"/>
          <w:sz w:val="22"/>
        </w:rPr>
        <w:t>AC</w:t>
      </w:r>
      <w:r>
        <w:rPr>
          <w:sz w:val="22"/>
        </w:rPr>
        <w:t>。解析：《中华人民共和国宪法》第四十七条规定，“中华人民共和国公民有进行科学</w:t>
      </w:r>
      <w:r>
        <w:rPr>
          <w:sz w:val="22"/>
        </w:rPr>
        <w:t>研究、文学</w:t>
      </w:r>
      <w:r>
        <w:rPr>
          <w:sz w:val="22"/>
        </w:rPr>
        <w:t xml:space="preserve"> </w:t>
      </w:r>
      <w:r>
        <w:rPr>
          <w:sz w:val="21"/>
        </w:rPr>
        <w:t>艺术创作和其他文化活动的自由”。</w:t>
      </w:r>
      <w:r>
        <w:rPr>
          <w:rFonts w:ascii="Times New Roman" w:hAnsi="Times New Roman"/>
          <w:sz w:val="21"/>
        </w:rPr>
        <w:t>A</w:t>
      </w:r>
      <w:r>
        <w:rPr>
          <w:sz w:val="21"/>
        </w:rPr>
        <w:t>项正确。第四十三条</w:t>
      </w:r>
      <w:r>
        <w:rPr>
          <w:sz w:val="21"/>
        </w:rPr>
        <w:t>规定，“中华人民共和国劳动者有休息的权利”。</w:t>
      </w:r>
      <w:r>
        <w:rPr>
          <w:sz w:val="21"/>
        </w:rPr>
        <w:t xml:space="preserve"> </w:t>
      </w:r>
      <w:r>
        <w:rPr>
          <w:sz w:val="21"/>
        </w:rPr>
        <w:t>一定</w:t>
      </w:r>
      <w:r>
        <w:rPr>
          <w:sz w:val="21"/>
        </w:rPr>
        <w:t xml:space="preserve"> </w:t>
      </w:r>
      <w:r>
        <w:t>要明确享有休息权的是劳动者而不是一般公民。</w:t>
      </w:r>
      <w:r>
        <w:rPr>
          <w:rFonts w:ascii="Times New Roman" w:hAnsi="Times New Roman"/>
        </w:rPr>
        <w:t>B</w:t>
      </w:r>
      <w:r>
        <w:rPr>
          <w:rFonts w:ascii="Times New Roman" w:hAnsi="Times New Roman"/>
        </w:rPr>
        <w:t xml:space="preserve"> </w:t>
      </w:r>
      <w:r>
        <w:t>项</w:t>
      </w:r>
      <w:r>
        <w:t>错误。第四十条规定，“中华人民共和国公民的通信自由和通</w:t>
      </w:r>
      <w:r>
        <w:t xml:space="preserve"> </w:t>
      </w:r>
      <w:r>
        <w:t>信秘密受法律的保护”。</w:t>
      </w:r>
      <w:r>
        <w:t xml:space="preserve"> </w:t>
      </w:r>
      <w:r>
        <w:rPr>
          <w:rFonts w:ascii="Times New Roman" w:hAnsi="Times New Roman"/>
        </w:rPr>
        <w:t xml:space="preserve">C </w:t>
      </w:r>
      <w:r>
        <w:t>项正确。剥夺政治权利包括剥夺以下四项权利：①担任国家机关职务的权利；②担任国</w:t>
      </w:r>
      <w:r>
        <w:t xml:space="preserve"> </w:t>
      </w:r>
      <w:r>
        <w:t>有公司、企业、事业单位和人民团体领导职务的权利；③选举权和被选举权；④言论、出版、集会、结社、游行、 示威的自由。</w:t>
      </w:r>
      <w:r>
        <w:rPr>
          <w:rFonts w:ascii="Times New Roman" w:hAnsi="Times New Roman"/>
        </w:rPr>
        <w:t>D</w:t>
      </w:r>
      <w:r>
        <w:t>项错误。故本题选</w:t>
      </w:r>
      <w:r>
        <w:rPr>
          <w:rFonts w:ascii="Times New Roman" w:hAnsi="Times New Roman"/>
        </w:rPr>
        <w:t>AC</w:t>
      </w:r>
      <w:r>
        <w:t>。</w:t>
      </w:r>
    </w:p>
    <w:p>
      <w:pPr>
        <w:pStyle w:val="3"/>
        <w:spacing w:before="43" w:line="229" w:lineRule="auto"/>
        <w:ind w:right="95"/>
        <w:rPr>
          <w:sz w:val="21"/>
          <w:szCs w:val="21"/>
        </w:rPr>
      </w:pPr>
      <w:r>
        <w:t>74.【答案】</w:t>
      </w:r>
      <w:r>
        <w:rPr>
          <w:rFonts w:ascii="Times New Roman" w:hAnsi="Times New Roman"/>
        </w:rPr>
        <w:t>ACD</w:t>
      </w:r>
      <w:r>
        <w:t>。解析：法律作为约束人们行为的规范，</w:t>
      </w:r>
      <w:r>
        <w:t>是巩固政权，维护社会秩序的必要手段，没有法律必然会</w:t>
      </w:r>
      <w:r>
        <w:t xml:space="preserve"> </w:t>
      </w:r>
      <w:r>
        <w:rPr>
          <w:sz w:val="21"/>
        </w:rPr>
        <w:t>天下大乱，它是治理国家的重要手段。故</w:t>
      </w:r>
      <w:r>
        <w:rPr>
          <w:rFonts w:ascii="Times New Roman" w:hAnsi="Times New Roman"/>
          <w:sz w:val="21"/>
        </w:rPr>
        <w:t>A</w:t>
      </w:r>
      <w:r>
        <w:rPr>
          <w:sz w:val="21"/>
        </w:rPr>
        <w:t>、</w:t>
      </w:r>
      <w:r>
        <w:rPr>
          <w:rFonts w:ascii="Times New Roman" w:hAnsi="Times New Roman"/>
          <w:sz w:val="21"/>
        </w:rPr>
        <w:t>C</w:t>
      </w:r>
      <w:r>
        <w:rPr>
          <w:sz w:val="21"/>
        </w:rPr>
        <w:t>、</w:t>
      </w:r>
      <w:r>
        <w:rPr>
          <w:rFonts w:ascii="Times New Roman" w:hAnsi="Times New Roman"/>
          <w:sz w:val="21"/>
        </w:rPr>
        <w:t>D</w:t>
      </w:r>
      <w:r>
        <w:rPr>
          <w:sz w:val="21"/>
        </w:rPr>
        <w:t>三项正确。</w:t>
      </w:r>
      <w:r>
        <w:rPr>
          <w:rFonts w:ascii="Times New Roman" w:hAnsi="Times New Roman"/>
          <w:sz w:val="21"/>
        </w:rPr>
        <w:t>B</w:t>
      </w:r>
      <w:r>
        <w:rPr>
          <w:sz w:val="21"/>
        </w:rPr>
        <w:t>项过于绝对，不选。故本题选</w:t>
      </w:r>
      <w:r>
        <w:rPr>
          <w:rFonts w:ascii="Times New Roman" w:hAnsi="Times New Roman"/>
          <w:sz w:val="21"/>
        </w:rPr>
        <w:t>ACD</w:t>
      </w:r>
      <w:r>
        <w:rPr>
          <w:sz w:val="21"/>
        </w:rPr>
        <w:t>。</w:t>
      </w:r>
    </w:p>
    <w:p>
      <w:pPr>
        <w:pStyle w:val="1"/>
        <w:spacing w:line="229" w:lineRule="auto"/>
        <w:rPr>
          <w:sz w:val="21"/>
          <w:szCs w:val="21"/>
        </w:rPr>
        <w:sectPr>
          <w:headerReference r:id="rId476" w:type="default"/>
          <w:footerReference r:id="rId477" w:type="default"/>
          <w:pgSz w:w="11900" w:h="16840"/>
          <w:pgMar w:top="1673" w:right="665" w:bottom="1458" w:left="689" w:header="821" w:footer="1226" w:gutter="0"/>
          <w:cols w:space="720" w:num="1"/>
        </w:sectPr>
      </w:pPr>
    </w:p>
    <w:p>
      <w:pPr>
        <w:pStyle w:val="3"/>
        <w:spacing w:before="74" w:line="249" w:lineRule="auto"/>
        <w:ind w:right="112"/>
      </w:pPr>
      <w:r>
        <w:t>75.【答案】</w:t>
      </w:r>
      <w:r>
        <w:rPr>
          <w:rFonts w:ascii="Times New Roman" w:hAnsi="Times New Roman"/>
        </w:rPr>
        <w:t>ACD</w:t>
      </w:r>
      <w:r>
        <w:t>。解析：环境法律关系主体不履行环境义务，对他</w:t>
      </w:r>
      <w:r>
        <w:t>人造成损害应承担相应的赔偿责任，包括民事责</w:t>
      </w:r>
      <w:r>
        <w:t xml:space="preserve"> </w:t>
      </w:r>
      <w:r>
        <w:t>任、行政责任、刑事责任。</w:t>
      </w:r>
      <w:r>
        <w:t xml:space="preserve"> </w:t>
      </w:r>
      <w:r>
        <w:rPr>
          <w:rFonts w:ascii="Times New Roman" w:hAnsi="Times New Roman"/>
        </w:rPr>
        <w:t>A</w:t>
      </w:r>
      <w:r>
        <w:t>项正确。</w:t>
      </w:r>
    </w:p>
    <w:p>
      <w:pPr>
        <w:pStyle w:val="3"/>
        <w:spacing w:before="3" w:line="238" w:lineRule="auto"/>
        <w:ind w:firstLine="120"/>
        <w:rPr>
          <w:sz w:val="21"/>
          <w:szCs w:val="21"/>
        </w:rPr>
      </w:pPr>
      <w:r>
        <w:rPr>
          <w:sz w:val="21"/>
        </w:rPr>
        <w:t>在我国，国务院或省政府对某事件作出的最终裁决，公民、法人、其他社会组织无权向最高法院提起诉讼，经过</w:t>
      </w:r>
      <w:r>
        <w:rPr>
          <w:sz w:val="21"/>
        </w:rPr>
        <w:t xml:space="preserve">  </w:t>
      </w:r>
      <w:r>
        <w:rPr>
          <w:sz w:val="21"/>
        </w:rPr>
        <w:t xml:space="preserve">裁决后，不可以再诉诸司法程序。如《中华人民共和国行政复议法》第三十条第二款规定，“根据国务院或者省、 自治区、直辖市人民政府对行政区划的勘定、调整或者征用土地的决定，省、自治区、直辖市人民政府确认土地、 </w:t>
      </w:r>
      <w:r>
        <w:rPr>
          <w:sz w:val="21"/>
        </w:rPr>
        <w:t>矿藏、水流、森林、山岭、草原、荒地、滩涂、海域等自然资源的所有权或者使用权的行政复议决定为最终裁决”。</w:t>
      </w:r>
      <w:r>
        <w:rPr>
          <w:sz w:val="21"/>
        </w:rPr>
        <w:t xml:space="preserve"> </w:t>
      </w:r>
      <w:r>
        <w:rPr>
          <w:rFonts w:ascii="Times New Roman" w:hAnsi="Times New Roman"/>
          <w:sz w:val="21"/>
        </w:rPr>
        <w:t>B</w:t>
      </w:r>
      <w:r>
        <w:rPr>
          <w:sz w:val="21"/>
        </w:rPr>
        <w:t>项错误。</w:t>
      </w:r>
    </w:p>
    <w:p>
      <w:pPr>
        <w:pStyle w:val="3"/>
        <w:spacing w:before="21" w:line="244" w:lineRule="auto"/>
        <w:ind w:right="96" w:firstLine="430"/>
        <w:jc w:val="both"/>
      </w:pPr>
      <w:r>
        <w:t>《中华人民共和国立法法》第八十条第一款规定，“国务院各部、委员会、中国人民银行、审计署和具有行政</w:t>
      </w:r>
      <w:r>
        <w:t xml:space="preserve"> 管理职能的直属机构，可以根据法律和国务院的行政法规、决定、命令，在本部门的权限范围内，制定规章”。《中 </w:t>
      </w:r>
      <w:r>
        <w:t>华人民共和国宪法》第九十条第二款规定，“各部、各委员会根据法律和国务院的行政法规、决定、命令，在本部</w:t>
      </w:r>
      <w:r>
        <w:t xml:space="preserve"> </w:t>
      </w:r>
      <w:r>
        <w:t>门的权限内，发布命令、指示和规章”。而立法法也是依据宪法制定的。</w:t>
      </w:r>
      <w:r>
        <w:t xml:space="preserve"> </w:t>
      </w:r>
      <w:r>
        <w:rPr>
          <w:rFonts w:ascii="Times New Roman" w:hAnsi="Times New Roman"/>
        </w:rPr>
        <w:t xml:space="preserve">C </w:t>
      </w:r>
      <w:r>
        <w:t>项正确。</w:t>
      </w:r>
    </w:p>
    <w:p>
      <w:pPr>
        <w:pStyle w:val="3"/>
        <w:spacing w:before="25" w:line="220" w:lineRule="auto"/>
        <w:ind w:right="115" w:firstLine="420"/>
        <w:jc w:val="both"/>
        <w:rPr>
          <w:sz w:val="22"/>
          <w:szCs w:val="22"/>
        </w:rPr>
      </w:pPr>
      <w:r>
        <w:rPr>
          <w:sz w:val="22"/>
        </w:rPr>
        <w:t>《中华人民共和国行政诉讼法》第十三条规定，“人民法院不受理公民、法人</w:t>
      </w:r>
      <w:r>
        <w:rPr>
          <w:sz w:val="22"/>
        </w:rPr>
        <w:t>或者其他组织对下列事项提起的</w:t>
      </w:r>
      <w:r>
        <w:rPr>
          <w:sz w:val="22"/>
        </w:rPr>
        <w:t xml:space="preserve"> </w:t>
      </w:r>
      <w:r>
        <w:rPr>
          <w:sz w:val="22"/>
        </w:rPr>
        <w:t>诉讼：……(三)行政机关对行政机关工作人员的奖惩、任免等决定；(四)法律规定</w:t>
      </w:r>
      <w:r>
        <w:rPr>
          <w:sz w:val="22"/>
        </w:rPr>
        <w:t>由行政机关最终裁决的行政</w:t>
      </w:r>
      <w:r>
        <w:rPr>
          <w:sz w:val="22"/>
        </w:rPr>
        <w:t xml:space="preserve"> </w:t>
      </w:r>
      <w:r>
        <w:rPr>
          <w:sz w:val="22"/>
        </w:rPr>
        <w:t>行为”。</w:t>
      </w:r>
      <w:r>
        <w:rPr>
          <w:rFonts w:ascii="Times New Roman" w:hAnsi="Times New Roman"/>
          <w:sz w:val="22"/>
        </w:rPr>
        <w:t>D</w:t>
      </w:r>
      <w:r>
        <w:rPr>
          <w:sz w:val="22"/>
        </w:rPr>
        <w:t>项正确。</w:t>
      </w:r>
    </w:p>
    <w:p>
      <w:pPr>
        <w:pStyle w:val="3"/>
        <w:spacing w:before="31" w:line="219" w:lineRule="auto"/>
      </w:pPr>
      <w:r>
        <w:t>故本题选</w:t>
      </w:r>
      <w:r>
        <w:t xml:space="preserve"> </w:t>
      </w:r>
      <w:r>
        <w:rPr>
          <w:rFonts w:ascii="Times New Roman" w:hAnsi="Times New Roman"/>
        </w:rPr>
        <w:t>ACD</w:t>
      </w:r>
      <w:r>
        <w:t>。</w:t>
      </w:r>
    </w:p>
    <w:p>
      <w:pPr>
        <w:pStyle w:val="3"/>
        <w:spacing w:before="43" w:line="234" w:lineRule="auto"/>
        <w:ind w:right="24"/>
      </w:pPr>
      <w:r>
        <w:t>76.【答案】</w:t>
      </w:r>
      <w:r>
        <w:rPr>
          <w:rFonts w:ascii="Times New Roman" w:hAnsi="Times New Roman"/>
        </w:rPr>
        <w:t>BCD</w:t>
      </w:r>
      <w:r>
        <w:t>。解析：法律规定禁止流通的物品不能</w:t>
      </w:r>
      <w:r>
        <w:t>适用善意取得，白银、海洛因、杜冷丁均为禁止流通的物品。</w:t>
      </w:r>
      <w:r>
        <w:t xml:space="preserve"> </w:t>
      </w:r>
      <w:r>
        <w:t>故本题选</w:t>
      </w:r>
      <w:r>
        <w:rPr>
          <w:rFonts w:ascii="Times New Roman" w:hAnsi="Times New Roman"/>
        </w:rPr>
        <w:t>BCD</w:t>
      </w:r>
      <w:r>
        <w:t>。</w:t>
      </w:r>
    </w:p>
    <w:p>
      <w:pPr>
        <w:pStyle w:val="3"/>
        <w:spacing w:before="33" w:line="234" w:lineRule="auto"/>
        <w:ind w:right="84"/>
      </w:pPr>
      <w:r>
        <w:t>77.【答案】</w:t>
      </w:r>
      <w:r>
        <w:rPr>
          <w:rFonts w:ascii="Times New Roman" w:hAnsi="Times New Roman"/>
        </w:rPr>
        <w:t>CD</w:t>
      </w:r>
      <w:r>
        <w:t>。解析：《宪法》规定，全</w:t>
      </w:r>
      <w:r>
        <w:t xml:space="preserve">国人民代表大会常务委员会有权决定特赦， </w:t>
      </w:r>
      <w:r>
        <w:rPr>
          <w:rFonts w:ascii="Times New Roman" w:hAnsi="Times New Roman"/>
        </w:rPr>
        <w:t>C</w:t>
      </w:r>
      <w:r>
        <w:t>错误。</w:t>
      </w:r>
      <w:r>
        <w:t xml:space="preserve"> </w:t>
      </w:r>
      <w:r>
        <w:rPr>
          <w:rFonts w:ascii="Times New Roman" w:hAnsi="Times New Roman"/>
        </w:rPr>
        <w:t>D</w:t>
      </w:r>
      <w:r>
        <w:t>项是民法的任务。</w:t>
      </w:r>
      <w:r>
        <w:t xml:space="preserve"> </w:t>
      </w:r>
      <w:r>
        <w:t>故本题选</w:t>
      </w:r>
      <w:r>
        <w:rPr>
          <w:rFonts w:ascii="Times New Roman" w:hAnsi="Times New Roman"/>
        </w:rPr>
        <w:t>CD</w:t>
      </w:r>
      <w:r>
        <w:t>。</w:t>
      </w:r>
    </w:p>
    <w:p>
      <w:pPr>
        <w:pStyle w:val="3"/>
        <w:spacing w:before="53" w:line="242" w:lineRule="auto"/>
        <w:ind w:right="114"/>
      </w:pPr>
      <w:r>
        <w:t>78.【答案】</w:t>
      </w:r>
      <w:r>
        <w:rPr>
          <w:rFonts w:ascii="Times New Roman" w:hAnsi="Times New Roman"/>
        </w:rPr>
        <w:t>CD</w:t>
      </w:r>
      <w:r>
        <w:t>。解析：法律关系是依法建</w:t>
      </w:r>
      <w:r>
        <w:t>立的以主体间的权利义务内容为形式表现出来的特殊的社会关系。</w:t>
      </w:r>
      <w:r>
        <w:t xml:space="preserve"> </w:t>
      </w:r>
      <w:r>
        <w:rPr>
          <w:rFonts w:ascii="Times New Roman" w:hAnsi="Times New Roman"/>
        </w:rPr>
        <w:t xml:space="preserve">C </w:t>
      </w:r>
      <w:r>
        <w:t>项是</w:t>
      </w:r>
      <w:r>
        <w:t xml:space="preserve"> </w:t>
      </w:r>
      <w:r>
        <w:t>由婚姻法调整的夫妻间的权利义务关系，</w:t>
      </w:r>
      <w:r>
        <w:t xml:space="preserve"> </w:t>
      </w:r>
      <w:r>
        <w:rPr>
          <w:rFonts w:ascii="Times New Roman" w:hAnsi="Times New Roman"/>
        </w:rPr>
        <w:t>D</w:t>
      </w:r>
      <w:r>
        <w:t>项是依据《宪法》和《教育法》建立的儿童有受教育的权利与义务关系</w:t>
      </w:r>
      <w:r>
        <w:t xml:space="preserve"> </w:t>
      </w:r>
      <w:r>
        <w:t>以及学生与学校间的学籍管理权利义务关系。</w:t>
      </w:r>
      <w:r>
        <w:rPr>
          <w:rFonts w:ascii="Times New Roman" w:hAnsi="Times New Roman"/>
        </w:rPr>
        <w:t>A</w:t>
      </w:r>
      <w:r>
        <w:t>项中的上下级团组织的关系不是依法而是依据共青团章</w:t>
      </w:r>
      <w:r>
        <w:t>程建立的；</w:t>
      </w:r>
      <w:r>
        <w:rPr>
          <w:rFonts w:ascii="Times New Roman" w:hAnsi="Times New Roman"/>
        </w:rPr>
        <w:t>B</w:t>
      </w:r>
      <w:r>
        <w:rPr>
          <w:rFonts w:ascii="Times New Roman" w:hAnsi="Times New Roman"/>
        </w:rPr>
        <w:t xml:space="preserve"> </w:t>
      </w:r>
      <w:r>
        <w:t>项中的恋爱关系属道德范围，不受法律调整。</w:t>
      </w:r>
    </w:p>
    <w:p>
      <w:pPr>
        <w:pStyle w:val="3"/>
        <w:spacing w:before="36" w:line="247" w:lineRule="auto"/>
        <w:ind w:right="104"/>
      </w:pPr>
      <w:r>
        <w:t>79.【答案】</w:t>
      </w:r>
      <w:r>
        <w:rPr>
          <w:rFonts w:ascii="Times New Roman" w:hAnsi="Times New Roman"/>
        </w:rPr>
        <w:t>BCD</w:t>
      </w:r>
      <w:r>
        <w:t>。解析：法律意识是人们关于法律现象的思想观念、知识和心</w:t>
      </w:r>
      <w:r>
        <w:t>理态度的总称，是社会意识的一种特</w:t>
      </w:r>
      <w:r>
        <w:t xml:space="preserve"> </w:t>
      </w:r>
      <w:r>
        <w:t>殊形式。法律意识本身在结构上可以分为两个层次法律心理和法律思想体系。法律心理是人们对法律现象表面的、 直观的感性认识和情绪，是法律意识的初级形式和阶段。法律思想体系是法律意识的高级阶段，它以理性化、</w:t>
      </w:r>
      <w:r>
        <w:t>理论</w:t>
      </w:r>
      <w:r>
        <w:t xml:space="preserve"> </w:t>
      </w:r>
      <w:r>
        <w:t>化、知识化和体系化为特征，是人们对法律现象进行理性认识的产物，也是人们对法律现象的自觉的反映形</w:t>
      </w:r>
      <w:r>
        <w:t>式。选</w:t>
      </w:r>
      <w:r>
        <w:t xml:space="preserve"> </w:t>
      </w:r>
      <w:r>
        <w:rPr>
          <w:rFonts w:ascii="仿宋" w:hAnsi="仿宋"/>
        </w:rPr>
        <w:t>项</w:t>
      </w:r>
      <w:r>
        <w:rPr>
          <w:rFonts w:ascii="Times New Roman" w:hAnsi="Times New Roman"/>
        </w:rPr>
        <w:t xml:space="preserve">A </w:t>
      </w:r>
      <w:r>
        <w:t>错误。《法国民法典》属于法律文件，并非法律意识。选项正确。“以德配天，明德慎罚”是西周时期的法治</w:t>
      </w:r>
      <w:r>
        <w:t xml:space="preserve"> </w:t>
      </w:r>
      <w:r>
        <w:t>理念与法律指导思想。“以德配天”的天，指天命，天道，引申为自然规律。在西周统治者看来，上天选择人间君</w:t>
      </w:r>
      <w:r>
        <w:t xml:space="preserve"> </w:t>
      </w:r>
      <w:r>
        <w:t>主的标准，是“为政以德”。人间君主要想获得上天的支持，首要条件是修养道德，以道德约束统治者的私欲。唯</w:t>
      </w:r>
      <w:r>
        <w:t xml:space="preserve"> </w:t>
      </w:r>
      <w:r>
        <w:t>有“敬德”,“明德”的君主，才符合天命与天道的要求，才能获得上天的保佑，求得王朝统治的长久。“明</w:t>
      </w:r>
      <w:r>
        <w:t>德慎</w:t>
      </w:r>
      <w:r>
        <w:t xml:space="preserve"> </w:t>
      </w:r>
      <w:r>
        <w:t>罚”是在“以德配天”的基本政治观下提出的法律主张，其具体要求为“实行德教，用刑宽缓”。选项</w:t>
      </w:r>
      <w:r>
        <w:rPr>
          <w:rFonts w:ascii="Times New Roman" w:hAnsi="Times New Roman"/>
        </w:rPr>
        <w:t xml:space="preserve">C </w:t>
      </w:r>
      <w:r>
        <w:t>正确。“和</w:t>
      </w:r>
      <w:r>
        <w:t xml:space="preserve"> </w:t>
      </w:r>
      <w:r>
        <w:t>为贵”、“少讼”、“厌讼”是一种法律观念，属于法律意识的范畴。选项</w:t>
      </w:r>
      <w:r>
        <w:rPr>
          <w:rFonts w:ascii="Times New Roman" w:hAnsi="Times New Roman"/>
        </w:rPr>
        <w:t xml:space="preserve">D </w:t>
      </w:r>
      <w:r>
        <w:t>正确。社会主义法治理念是一种法治</w:t>
      </w:r>
      <w:r>
        <w:t xml:space="preserve"> </w:t>
      </w:r>
      <w:r>
        <w:t>观念，属于理念上的东西，属于法律意识的范畴。</w:t>
      </w:r>
    </w:p>
    <w:p>
      <w:pPr>
        <w:pStyle w:val="3"/>
        <w:spacing w:before="32" w:line="233" w:lineRule="auto"/>
        <w:ind w:right="32"/>
        <w:rPr>
          <w:sz w:val="21"/>
          <w:szCs w:val="21"/>
        </w:rPr>
      </w:pPr>
      <w:r>
        <w:rPr>
          <w:sz w:val="21"/>
        </w:rPr>
        <w:t>80.【答案】</w:t>
      </w:r>
      <w:r>
        <w:rPr>
          <w:rFonts w:ascii="Times New Roman" w:hAnsi="Times New Roman"/>
          <w:sz w:val="21"/>
        </w:rPr>
        <w:t>BD</w:t>
      </w:r>
      <w:r>
        <w:rPr>
          <w:sz w:val="21"/>
        </w:rPr>
        <w:t>。解析：我国刑法规定了罪刑法定原则，从罪刑法定原则中必然引申出刑法不溯及既往的派生原则。</w:t>
      </w:r>
      <w:r>
        <w:rPr>
          <w:sz w:val="21"/>
        </w:rPr>
        <w:t xml:space="preserve"> </w:t>
      </w:r>
      <w:r>
        <w:rPr>
          <w:sz w:val="21"/>
        </w:rPr>
        <w:t>因此，我国刑法原则上否认刑法具有溯及力。但从有利于被告的</w:t>
      </w:r>
      <w:r>
        <w:rPr>
          <w:sz w:val="21"/>
        </w:rPr>
        <w:t>原则出发，对于那些旧法认为是犯罪或者处刑较重</w:t>
      </w:r>
      <w:r>
        <w:rPr>
          <w:sz w:val="21"/>
        </w:rPr>
        <w:t xml:space="preserve">  </w:t>
      </w:r>
      <w:r>
        <w:rPr>
          <w:sz w:val="21"/>
        </w:rPr>
        <w:t>而新法不认为是犯罪或者处刑较轻的行为，例外地承认刑法的溯及力。因此我国法律对生效前发生的行为或事件以</w:t>
      </w:r>
      <w:r>
        <w:rPr>
          <w:sz w:val="21"/>
        </w:rPr>
        <w:t xml:space="preserve"> </w:t>
      </w:r>
      <w:r>
        <w:rPr>
          <w:sz w:val="21"/>
        </w:rPr>
        <w:t>不具有溯及力为原则，但在司法判决中，针对特定的个案，可以具有溯及力。故选</w:t>
      </w:r>
      <w:r>
        <w:rPr>
          <w:rFonts w:ascii="Times New Roman" w:hAnsi="Times New Roman"/>
          <w:sz w:val="21"/>
        </w:rPr>
        <w:t>BD</w:t>
      </w:r>
      <w:r>
        <w:rPr>
          <w:sz w:val="21"/>
        </w:rPr>
        <w:t>。</w:t>
      </w:r>
    </w:p>
    <w:p>
      <w:pPr>
        <w:pStyle w:val="3"/>
        <w:spacing w:before="20" w:line="235" w:lineRule="auto"/>
        <w:ind w:right="96"/>
        <w:rPr>
          <w:sz w:val="21"/>
          <w:szCs w:val="21"/>
        </w:rPr>
      </w:pPr>
      <w:r>
        <w:rPr>
          <w:sz w:val="21"/>
        </w:rPr>
        <w:t>81.【答案】</w:t>
      </w:r>
      <w:r>
        <w:rPr>
          <w:rFonts w:ascii="Times New Roman" w:hAnsi="Times New Roman"/>
          <w:sz w:val="21"/>
        </w:rPr>
        <w:t>CD</w:t>
      </w:r>
      <w:r>
        <w:rPr>
          <w:sz w:val="21"/>
        </w:rPr>
        <w:t>。解析：成文法与不成文法的区分在于创制方式和表现形式。不成文法，是指</w:t>
      </w:r>
      <w:r>
        <w:rPr>
          <w:sz w:val="21"/>
        </w:rPr>
        <w:t>由国家认可其法律效</w:t>
      </w:r>
      <w:r>
        <w:rPr>
          <w:sz w:val="21"/>
        </w:rPr>
        <w:t xml:space="preserve"> </w:t>
      </w:r>
      <w:r>
        <w:rPr>
          <w:sz w:val="21"/>
        </w:rPr>
        <w:t>力，但又不具有成文(条文)形式的法，</w:t>
      </w:r>
      <w:r>
        <w:rPr>
          <w:sz w:val="21"/>
        </w:rPr>
        <w:t xml:space="preserve"> </w:t>
      </w:r>
      <w:r>
        <w:rPr>
          <w:sz w:val="21"/>
        </w:rPr>
        <w:t>一般指习惯法，也包括判例法。因此，选项</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sz w:val="21"/>
        </w:rPr>
        <w:t>正确。习惯法、判例法</w:t>
      </w:r>
      <w:r>
        <w:rPr>
          <w:sz w:val="21"/>
        </w:rPr>
        <w:t xml:space="preserve"> </w:t>
      </w:r>
      <w:r>
        <w:rPr>
          <w:sz w:val="21"/>
        </w:rPr>
        <w:t>可以成为国家的正式渊源，比如判例法在英美法系国家就属于正</w:t>
      </w:r>
      <w:r>
        <w:rPr>
          <w:sz w:val="21"/>
        </w:rPr>
        <w:t>式渊源而且是其主要渊源。据此，选项</w:t>
      </w:r>
      <w:r>
        <w:rPr>
          <w:rFonts w:ascii="Times New Roman" w:hAnsi="Times New Roman"/>
          <w:sz w:val="21"/>
        </w:rPr>
        <w:t>C</w:t>
      </w:r>
      <w:r>
        <w:rPr>
          <w:sz w:val="21"/>
        </w:rPr>
        <w:t xml:space="preserve">错误。当 </w:t>
      </w:r>
      <w:r>
        <w:rPr>
          <w:sz w:val="21"/>
        </w:rPr>
        <w:t>代中国法的主要渊源是成文法，但也存在习惯法，</w:t>
      </w:r>
      <w:r>
        <w:rPr>
          <w:sz w:val="21"/>
        </w:rPr>
        <w:t>在香港特区存在判例法。据此，选项</w:t>
      </w:r>
      <w:r>
        <w:rPr>
          <w:rFonts w:ascii="Times New Roman" w:hAnsi="Times New Roman"/>
          <w:sz w:val="21"/>
        </w:rPr>
        <w:t>D</w:t>
      </w:r>
      <w:r>
        <w:rPr>
          <w:sz w:val="21"/>
        </w:rPr>
        <w:t>错误。</w:t>
      </w:r>
    </w:p>
    <w:p>
      <w:pPr>
        <w:pStyle w:val="3"/>
        <w:spacing w:before="30" w:line="229" w:lineRule="auto"/>
        <w:ind w:right="19"/>
        <w:rPr>
          <w:sz w:val="21"/>
          <w:szCs w:val="21"/>
        </w:rPr>
      </w:pPr>
      <w:r>
        <w:rPr>
          <w:sz w:val="21"/>
        </w:rPr>
        <w:t>82.【答案】</w:t>
      </w:r>
      <w:r>
        <w:rPr>
          <w:rFonts w:ascii="Times New Roman" w:hAnsi="Times New Roman"/>
          <w:sz w:val="21"/>
        </w:rPr>
        <w:t>ABD</w:t>
      </w:r>
      <w:r>
        <w:rPr>
          <w:sz w:val="21"/>
        </w:rPr>
        <w:t>。解析：</w:t>
      </w:r>
      <w:r>
        <w:rPr>
          <w:rFonts w:ascii="Times New Roman" w:hAnsi="Times New Roman"/>
          <w:sz w:val="21"/>
        </w:rPr>
        <w:t>A</w:t>
      </w:r>
      <w:r>
        <w:rPr>
          <w:sz w:val="21"/>
        </w:rPr>
        <w:t>是作为法律关系客体的行为结果，</w:t>
      </w:r>
      <w:r>
        <w:rPr>
          <w:rFonts w:ascii="Times New Roman" w:hAnsi="Times New Roman"/>
          <w:sz w:val="21"/>
        </w:rPr>
        <w:t>B</w:t>
      </w:r>
      <w:r>
        <w:rPr>
          <w:sz w:val="21"/>
        </w:rPr>
        <w:t>属于精神产品，</w:t>
      </w:r>
      <w:r>
        <w:rPr>
          <w:rFonts w:ascii="Times New Roman" w:hAnsi="Times New Roman"/>
          <w:sz w:val="21"/>
        </w:rPr>
        <w:t>D</w:t>
      </w:r>
      <w:r>
        <w:rPr>
          <w:sz w:val="21"/>
        </w:rPr>
        <w:t>中被移植人的器官没有和人体分离，</w:t>
      </w:r>
      <w:r>
        <w:rPr>
          <w:sz w:val="21"/>
        </w:rPr>
        <w:t xml:space="preserve"> </w:t>
      </w:r>
      <w:r>
        <w:rPr>
          <w:sz w:val="21"/>
        </w:rPr>
        <w:t>应属于人身；只有</w:t>
      </w:r>
      <w:r>
        <w:rPr>
          <w:rFonts w:ascii="Times New Roman" w:hAnsi="Times New Roman"/>
          <w:sz w:val="21"/>
        </w:rPr>
        <w:t>C</w:t>
      </w:r>
      <w:r>
        <w:rPr>
          <w:sz w:val="21"/>
        </w:rPr>
        <w:t>中的卖给医院的血已经脱离人身，属于法律关系客体中</w:t>
      </w:r>
      <w:r>
        <w:rPr>
          <w:sz w:val="21"/>
        </w:rPr>
        <w:t>的物。</w:t>
      </w:r>
    </w:p>
    <w:p>
      <w:pPr>
        <w:pStyle w:val="3"/>
        <w:spacing w:before="28" w:line="236" w:lineRule="auto"/>
        <w:ind w:right="100"/>
        <w:rPr>
          <w:sz w:val="21"/>
          <w:szCs w:val="21"/>
        </w:rPr>
      </w:pPr>
      <w:r>
        <w:rPr>
          <w:sz w:val="21"/>
        </w:rPr>
        <w:t>83.【答案】</w:t>
      </w:r>
      <w:r>
        <w:rPr>
          <w:rFonts w:ascii="Times New Roman" w:hAnsi="Times New Roman"/>
          <w:sz w:val="21"/>
        </w:rPr>
        <w:t>BC</w:t>
      </w:r>
      <w:r>
        <w:rPr>
          <w:sz w:val="21"/>
        </w:rPr>
        <w:t>。解析：法律关系是指法律规范在调整人们行为过程中形成的权利义务关系。</w:t>
      </w:r>
      <w:r>
        <w:rPr>
          <w:sz w:val="21"/>
        </w:rPr>
        <w:t>其与其他社会关系相</w:t>
      </w:r>
      <w:r>
        <w:rPr>
          <w:sz w:val="21"/>
        </w:rPr>
        <w:t xml:space="preserve"> </w:t>
      </w:r>
      <w:r>
        <w:rPr>
          <w:sz w:val="21"/>
        </w:rPr>
        <w:t>比较，具有以下特征：(1)它是一种意志关系，属上层建筑范畴这里的意志是指国家的意志(即统治者的意志)</w:t>
      </w:r>
      <w:r>
        <w:rPr>
          <w:sz w:val="21"/>
        </w:rPr>
        <w:t xml:space="preserve">  </w:t>
      </w:r>
      <w:r>
        <w:rPr>
          <w:sz w:val="21"/>
        </w:rPr>
        <w:t>和行为人的意志，法律关系是反映统治者意志和行为人意志而形</w:t>
      </w:r>
      <w:r>
        <w:rPr>
          <w:sz w:val="21"/>
        </w:rPr>
        <w:t>成的关系，因而不属经济基础范畴。(2)它是由</w:t>
      </w:r>
      <w:r>
        <w:rPr>
          <w:sz w:val="21"/>
        </w:rPr>
        <w:t xml:space="preserve"> </w:t>
      </w:r>
      <w:r>
        <w:rPr>
          <w:sz w:val="21"/>
        </w:rPr>
        <w:t>法律规定和调整的关系。法律关系的产生、变更和消灭是以得到法律认可为前提的，因而法律规范是法律关系存废</w:t>
      </w:r>
      <w:r>
        <w:rPr>
          <w:sz w:val="21"/>
        </w:rPr>
        <w:t xml:space="preserve"> </w:t>
      </w:r>
      <w:r>
        <w:rPr>
          <w:sz w:val="21"/>
        </w:rPr>
        <w:t>的前提条件。(3)它是以权利义务为内容的关系法律规定和调整人们的行为是通过界定行为人的权利义务得以实</w:t>
      </w:r>
    </w:p>
    <w:p>
      <w:pPr>
        <w:pStyle w:val="1"/>
        <w:spacing w:line="236" w:lineRule="auto"/>
        <w:rPr>
          <w:sz w:val="21"/>
          <w:szCs w:val="21"/>
        </w:rPr>
        <w:sectPr>
          <w:headerReference r:id="rId478" w:type="default"/>
          <w:footerReference r:id="rId479" w:type="default"/>
          <w:pgSz w:w="11900" w:h="16840"/>
          <w:pgMar w:top="1673" w:right="655" w:bottom="1458" w:left="679" w:header="821" w:footer="1226" w:gutter="0"/>
          <w:cols w:space="720" w:num="1"/>
        </w:sectPr>
      </w:pPr>
    </w:p>
    <w:p>
      <w:pPr>
        <w:pStyle w:val="3"/>
        <w:spacing w:before="74" w:line="245" w:lineRule="auto"/>
        <w:ind w:right="87"/>
      </w:pPr>
      <w:r>
        <w:t>现的，因而，没有权利义务的法律关系是不存在的。(4)它是受国家强制力保证实施的关系。法律规范是由国家</w:t>
      </w:r>
      <w:r>
        <w:t xml:space="preserve"> </w:t>
      </w:r>
      <w:r>
        <w:t>强制力保证实施的行为规范，故由此而形成的关系就受</w:t>
      </w:r>
      <w:r>
        <w:t>国家强制力的保护。</w:t>
      </w:r>
    </w:p>
    <w:p>
      <w:pPr>
        <w:pStyle w:val="3"/>
        <w:spacing w:before="1" w:line="235" w:lineRule="auto"/>
        <w:ind w:right="78"/>
        <w:rPr>
          <w:sz w:val="21"/>
          <w:szCs w:val="21"/>
        </w:rPr>
      </w:pPr>
      <w:r>
        <w:rPr>
          <w:sz w:val="22"/>
        </w:rPr>
        <w:t>84.【答案】</w:t>
      </w:r>
      <w:r>
        <w:rPr>
          <w:rFonts w:ascii="Times New Roman" w:hAnsi="Times New Roman"/>
          <w:sz w:val="22"/>
        </w:rPr>
        <w:t>AD</w:t>
      </w:r>
      <w:r>
        <w:rPr>
          <w:sz w:val="22"/>
        </w:rPr>
        <w:t>。解析：法律责任是指行为人由于违法行为、违约</w:t>
      </w:r>
      <w:r>
        <w:rPr>
          <w:sz w:val="22"/>
        </w:rPr>
        <w:t>行为或者由于法律规定而应承受的某种不利法律</w:t>
      </w:r>
      <w:r>
        <w:rPr>
          <w:sz w:val="22"/>
        </w:rPr>
        <w:t xml:space="preserve"> </w:t>
      </w:r>
      <w:r>
        <w:rPr>
          <w:sz w:val="21"/>
        </w:rPr>
        <w:t>后果。法律责任产生的前提要么是违法行为(包括违约行为),要么是法律的强制性规定；当然，违法行为的认定</w:t>
      </w:r>
      <w:r>
        <w:rPr>
          <w:sz w:val="21"/>
        </w:rPr>
        <w:t xml:space="preserve"> </w:t>
      </w:r>
      <w:r>
        <w:rPr>
          <w:rFonts w:ascii="仿宋" w:hAnsi="仿宋"/>
          <w:sz w:val="21"/>
        </w:rPr>
        <w:t>也</w:t>
      </w:r>
      <w:r>
        <w:rPr>
          <w:sz w:val="21"/>
        </w:rPr>
        <w:t>离不开法律的规定。根据《消费者权益保护法》第二十二条：“经营者提供商品或者服务，应当按照国家有关规</w:t>
      </w:r>
      <w:r>
        <w:rPr>
          <w:sz w:val="21"/>
        </w:rPr>
        <w:t xml:space="preserve"> </w:t>
      </w:r>
      <w:r>
        <w:rPr>
          <w:sz w:val="21"/>
        </w:rPr>
        <w:t>定或者商业惯例向消费者出具发票等购货凭证或者服务单据。”据此，</w:t>
      </w:r>
      <w:r>
        <w:rPr>
          <w:rFonts w:ascii="Times New Roman" w:hAnsi="Times New Roman"/>
          <w:sz w:val="21"/>
        </w:rPr>
        <w:t>A</w:t>
      </w:r>
      <w:r>
        <w:rPr>
          <w:rFonts w:ascii="Times New Roman" w:hAnsi="Times New Roman"/>
          <w:sz w:val="21"/>
        </w:rPr>
        <w:t xml:space="preserve"> </w:t>
      </w:r>
      <w:r>
        <w:rPr>
          <w:sz w:val="21"/>
        </w:rPr>
        <w:t>选项的情况会导致法律责任。根据《劳动</w:t>
      </w:r>
      <w:r>
        <w:rPr>
          <w:sz w:val="21"/>
        </w:rPr>
        <w:t xml:space="preserve"> </w:t>
      </w:r>
      <w:r>
        <w:rPr>
          <w:sz w:val="21"/>
        </w:rPr>
        <w:t>法》规定，</w:t>
      </w:r>
      <w:r>
        <w:rPr>
          <w:rFonts w:ascii="Times New Roman" w:hAnsi="Times New Roman"/>
          <w:sz w:val="21"/>
        </w:rPr>
        <w:t>D</w:t>
      </w:r>
      <w:r>
        <w:rPr>
          <w:sz w:val="21"/>
        </w:rPr>
        <w:t>选项的情况会导致法律责任。在</w:t>
      </w:r>
      <w:r>
        <w:rPr>
          <w:rFonts w:ascii="Times New Roman" w:hAnsi="Times New Roman"/>
          <w:sz w:val="21"/>
        </w:rPr>
        <w:t>B</w:t>
      </w:r>
      <w:r>
        <w:rPr>
          <w:rFonts w:ascii="Times New Roman" w:hAnsi="Times New Roman"/>
          <w:sz w:val="21"/>
        </w:rPr>
        <w:t xml:space="preserve"> </w:t>
      </w:r>
      <w:r>
        <w:rPr>
          <w:sz w:val="21"/>
        </w:rPr>
        <w:t>选项，报社没有刊登的义务，当然谈不上法律责任的存在。在</w:t>
      </w:r>
      <w:r>
        <w:rPr>
          <w:rFonts w:ascii="Times New Roman" w:hAnsi="Times New Roman"/>
          <w:sz w:val="21"/>
        </w:rPr>
        <w:t>C</w:t>
      </w:r>
      <w:r>
        <w:rPr>
          <w:rFonts w:ascii="Times New Roman" w:hAnsi="Times New Roman"/>
          <w:sz w:val="21"/>
        </w:rPr>
        <w:t xml:space="preserve"> </w:t>
      </w:r>
      <w:r>
        <w:rPr>
          <w:sz w:val="21"/>
        </w:rPr>
        <w:t>选</w:t>
      </w:r>
      <w:r>
        <w:rPr>
          <w:sz w:val="21"/>
        </w:rPr>
        <w:t xml:space="preserve"> </w:t>
      </w:r>
      <w:r>
        <w:rPr>
          <w:sz w:val="21"/>
        </w:rPr>
        <w:t>项，冯某对小孩的受伤不承担法律责任，因为冯某没有让位的法律义务(是社会公德要求的</w:t>
      </w:r>
      <w:r>
        <w:rPr>
          <w:sz w:val="21"/>
        </w:rPr>
        <w:t>道德义务而已)。</w:t>
      </w:r>
    </w:p>
    <w:p>
      <w:pPr>
        <w:pStyle w:val="3"/>
        <w:spacing w:before="31" w:line="247" w:lineRule="auto"/>
      </w:pPr>
      <w:r>
        <w:t>85.【答案】</w:t>
      </w:r>
      <w:r>
        <w:rPr>
          <w:rFonts w:ascii="Times New Roman" w:hAnsi="Times New Roman"/>
        </w:rPr>
        <w:t>ABC</w:t>
      </w:r>
      <w:r>
        <w:t>。解析：</w:t>
      </w:r>
      <w:r>
        <w:rPr>
          <w:rFonts w:ascii="Times New Roman" w:hAnsi="Times New Roman"/>
        </w:rPr>
        <w:t>A</w:t>
      </w:r>
      <w:r>
        <w:t>项，辩证推理，即侧重对法律规定和案件事实的实质内容进行价值评价或者在相</w:t>
      </w:r>
      <w:r>
        <w:t>互冲突</w:t>
      </w:r>
      <w:r>
        <w:t xml:space="preserve">  </w:t>
      </w:r>
      <w:r>
        <w:t>的利益间进行选择的推理。它的特点在于：不能以一个从前提到结论的单</w:t>
      </w:r>
      <w:r>
        <w:t>一连锁链的思维过程和证明模式得出结论。</w:t>
      </w:r>
      <w:r>
        <w:t xml:space="preserve"> </w:t>
      </w:r>
      <w:r>
        <w:t>据</w:t>
      </w:r>
      <w:r>
        <w:t xml:space="preserve"> </w:t>
      </w:r>
      <w:r>
        <w:t>此</w:t>
      </w:r>
      <w:r>
        <w:t xml:space="preserve"> </w:t>
      </w:r>
      <w:r>
        <w:t>，</w:t>
      </w:r>
      <w:r>
        <w:rPr>
          <w:rFonts w:ascii="Times New Roman" w:hAnsi="Times New Roman"/>
        </w:rPr>
        <w:t xml:space="preserve">A </w:t>
      </w:r>
      <w:r>
        <w:t>项表述正确；</w:t>
      </w:r>
      <w:r>
        <w:rPr>
          <w:rFonts w:ascii="Times New Roman" w:hAnsi="Times New Roman"/>
        </w:rPr>
        <w:t>B</w:t>
      </w:r>
      <w:r>
        <w:rPr>
          <w:rFonts w:ascii="Times New Roman" w:hAnsi="Times New Roman"/>
        </w:rPr>
        <w:t xml:space="preserve"> </w:t>
      </w:r>
      <w:r>
        <w:t>项，限制解释是指在法律条文的字面含义显然比立法原意为广时，做出比字面含义为窄的</w:t>
      </w:r>
      <w:r>
        <w:t xml:space="preserve">  </w:t>
      </w:r>
      <w:r>
        <w:t>解释。该规定的立法原意为“父母有抚养教育未成年子女的义务，成年子女有赡养扶助父母的义务”,显然</w:t>
      </w:r>
      <w:r>
        <w:t>，该条</w:t>
      </w:r>
      <w:r>
        <w:t xml:space="preserve">  </w:t>
      </w:r>
      <w:r>
        <w:t xml:space="preserve">文规定的字面含义要比立法原意宽，在适用中应作限制解释； </w:t>
      </w:r>
      <w:r>
        <w:rPr>
          <w:rFonts w:ascii="Times New Roman" w:hAnsi="Times New Roman"/>
        </w:rPr>
        <w:t xml:space="preserve">C </w:t>
      </w:r>
      <w:r>
        <w:t>项，根据是否以人们的意志为转移作标准，可以将</w:t>
      </w:r>
      <w:r>
        <w:t xml:space="preserve">  </w:t>
      </w:r>
      <w:r>
        <w:t>法律事实大体上分为两类，即法律事件和法律行为。法律事件是法律规范规定的，不以当事人的意志为转移而</w:t>
      </w:r>
      <w:r>
        <w:t>引起</w:t>
      </w:r>
      <w:r>
        <w:t xml:space="preserve">  </w:t>
      </w:r>
      <w:r>
        <w:t>法律关系形成、变更或消灭的客观事实。法律事件又分成社会事件和自然事件两种。法律行为可以作为法律事实而</w:t>
      </w:r>
      <w:r>
        <w:t xml:space="preserve">  </w:t>
      </w:r>
      <w:r>
        <w:t>存在，能够引起法律关系形成、变更和消灭。该选项中婚姻法律关系的终结与当事人的意志无关，因此林某死亡属</w:t>
      </w:r>
      <w:r>
        <w:t xml:space="preserve">  </w:t>
      </w:r>
      <w:r>
        <w:t>法律事件；</w:t>
      </w:r>
      <w:r>
        <w:rPr>
          <w:rFonts w:ascii="Times New Roman" w:hAnsi="Times New Roman"/>
        </w:rPr>
        <w:t>D</w:t>
      </w:r>
      <w:r>
        <w:t>项错在其行为是否适用中国法律属于法对人的效力，而不是空间效力问题。</w:t>
      </w:r>
    </w:p>
    <w:p>
      <w:pPr>
        <w:pStyle w:val="3"/>
        <w:spacing w:before="51" w:line="239" w:lineRule="auto"/>
      </w:pPr>
      <w:r>
        <w:t>86.【答案】</w:t>
      </w:r>
      <w:r>
        <w:rPr>
          <w:rFonts w:ascii="Times New Roman" w:hAnsi="Times New Roman"/>
        </w:rPr>
        <w:t>BCD</w:t>
      </w:r>
      <w:r>
        <w:t>。解析：法与习惯都是调整人们行为的规范，都在社会生活中调整</w:t>
      </w:r>
      <w:r>
        <w:t>着人们的行为二者既相互补充又</w:t>
      </w:r>
      <w:r>
        <w:t xml:space="preserve">  </w:t>
      </w:r>
      <w:r>
        <w:t>相互冲突。我国没有承认习惯作为正式的法律渊源，在习惯与法律规定冲突时就要按照法律的规定行事。在法律现</w:t>
      </w:r>
      <w:r>
        <w:t xml:space="preserve"> </w:t>
      </w:r>
      <w:r>
        <w:t>代化的过程中，我们要处理好法律与习惯的关系，使二者和谐共存。故本题中只有选项</w:t>
      </w:r>
      <w:r>
        <w:rPr>
          <w:rFonts w:ascii="Times New Roman" w:hAnsi="Times New Roman"/>
        </w:rPr>
        <w:t>A</w:t>
      </w:r>
      <w:r>
        <w:t>的表述不正确。故</w:t>
      </w:r>
      <w:r>
        <w:t>选</w:t>
      </w:r>
      <w:r>
        <w:t xml:space="preserve"> </w:t>
      </w:r>
      <w:r>
        <w:rPr>
          <w:rFonts w:ascii="Times New Roman" w:hAnsi="Times New Roman"/>
        </w:rPr>
        <w:t>BCD</w:t>
      </w:r>
      <w:r>
        <w:t>。</w:t>
      </w:r>
    </w:p>
    <w:p>
      <w:pPr>
        <w:pStyle w:val="3"/>
        <w:spacing w:before="32" w:line="232" w:lineRule="auto"/>
        <w:ind w:right="77"/>
        <w:rPr>
          <w:sz w:val="21"/>
          <w:szCs w:val="21"/>
        </w:rPr>
      </w:pPr>
      <w:r>
        <w:rPr>
          <w:sz w:val="21"/>
        </w:rPr>
        <w:t>87.【答案】</w:t>
      </w:r>
      <w:r>
        <w:rPr>
          <w:rFonts w:ascii="Times New Roman" w:hAnsi="Times New Roman"/>
          <w:sz w:val="21"/>
        </w:rPr>
        <w:t>ACD</w:t>
      </w:r>
      <w:r>
        <w:rPr>
          <w:sz w:val="21"/>
        </w:rPr>
        <w:t>。解析：法律意识是指人们关于法律现象的思想、观念、知识和心理的总称，是</w:t>
      </w:r>
      <w:r>
        <w:rPr>
          <w:sz w:val="21"/>
        </w:rPr>
        <w:t>社会意识的一种特</w:t>
      </w:r>
      <w:r>
        <w:rPr>
          <w:sz w:val="21"/>
        </w:rPr>
        <w:t xml:space="preserve"> </w:t>
      </w:r>
      <w:r>
        <w:rPr>
          <w:sz w:val="21"/>
        </w:rPr>
        <w:t>殊形式。贾某因卡式炉爆炸而毁容，向法院起诉要求酒店支付50万元精神损害赔偿金，已经不是法律意识层面的</w:t>
      </w:r>
      <w:r>
        <w:rPr>
          <w:sz w:val="21"/>
        </w:rPr>
        <w:t xml:space="preserve"> </w:t>
      </w:r>
      <w:r>
        <w:rPr>
          <w:sz w:val="21"/>
        </w:rPr>
        <w:t>问题，而是法律实践层次的问题，故</w:t>
      </w:r>
      <w:r>
        <w:rPr>
          <w:rFonts w:ascii="Times New Roman" w:hAnsi="Times New Roman"/>
          <w:sz w:val="21"/>
        </w:rPr>
        <w:t xml:space="preserve">B </w:t>
      </w:r>
      <w:r>
        <w:rPr>
          <w:sz w:val="21"/>
        </w:rPr>
        <w:t>选项</w:t>
      </w:r>
      <w:r>
        <w:rPr>
          <w:sz w:val="21"/>
        </w:rPr>
        <w:t>不应选。</w:t>
      </w:r>
    </w:p>
    <w:p>
      <w:pPr>
        <w:pStyle w:val="3"/>
        <w:spacing w:before="32" w:line="236" w:lineRule="auto"/>
        <w:ind w:right="4"/>
        <w:rPr>
          <w:sz w:val="21"/>
          <w:szCs w:val="21"/>
        </w:rPr>
      </w:pPr>
      <w:r>
        <w:rPr>
          <w:sz w:val="21"/>
        </w:rPr>
        <w:t>88.【答案】</w:t>
      </w:r>
      <w:r>
        <w:rPr>
          <w:rFonts w:ascii="Times New Roman" w:hAnsi="Times New Roman"/>
          <w:sz w:val="21"/>
        </w:rPr>
        <w:t>ABD</w:t>
      </w:r>
      <w:r>
        <w:rPr>
          <w:sz w:val="21"/>
        </w:rPr>
        <w:t>。解析：选项</w:t>
      </w:r>
      <w:r>
        <w:rPr>
          <w:rFonts w:ascii="Times New Roman" w:hAnsi="Times New Roman"/>
          <w:sz w:val="21"/>
        </w:rPr>
        <w:t>A</w:t>
      </w:r>
      <w:r>
        <w:rPr>
          <w:rFonts w:ascii="Times New Roman" w:hAnsi="Times New Roman"/>
          <w:sz w:val="21"/>
        </w:rPr>
        <w:t xml:space="preserve"> </w:t>
      </w:r>
      <w:r>
        <w:rPr>
          <w:sz w:val="21"/>
        </w:rPr>
        <w:t>正确。确定性规则是指内容本已明确肯定，无须再援引或参照其他规则来确定其内</w:t>
      </w:r>
      <w:r>
        <w:rPr>
          <w:sz w:val="21"/>
        </w:rPr>
        <w:t xml:space="preserve"> </w:t>
      </w:r>
      <w:r>
        <w:rPr>
          <w:sz w:val="21"/>
        </w:rPr>
        <w:t>容的法律规则。义务性规则是指在内容上规定人们的法律义务，即有关人们应当作出或不作出某种行为的规则。该</w:t>
      </w:r>
      <w:r>
        <w:rPr>
          <w:sz w:val="21"/>
        </w:rPr>
        <w:t xml:space="preserve">  法条符合确定性和义务性规则的描述。选项</w:t>
      </w:r>
      <w:r>
        <w:rPr>
          <w:rFonts w:ascii="Times New Roman" w:hAnsi="Times New Roman"/>
          <w:sz w:val="21"/>
        </w:rPr>
        <w:t>B</w:t>
      </w:r>
      <w:r>
        <w:rPr>
          <w:rFonts w:ascii="Times New Roman" w:hAnsi="Times New Roman"/>
          <w:sz w:val="21"/>
        </w:rPr>
        <w:t xml:space="preserve"> </w:t>
      </w:r>
      <w:r>
        <w:rPr>
          <w:sz w:val="21"/>
        </w:rPr>
        <w:t>正确。语句分为陈述句和规</w:t>
      </w:r>
      <w:r>
        <w:rPr>
          <w:sz w:val="21"/>
        </w:rPr>
        <w:t>范语句，二者区分的关键为是否使用道义</w:t>
      </w:r>
      <w:r>
        <w:rPr>
          <w:sz w:val="21"/>
        </w:rPr>
        <w:t xml:space="preserve"> </w:t>
      </w:r>
      <w:r>
        <w:rPr>
          <w:sz w:val="21"/>
        </w:rPr>
        <w:t>助动词如应当，如果有使用则为规范语句，该法条使用了“应当”、“不得”,故属于规范语句。选项</w:t>
      </w:r>
      <w:r>
        <w:rPr>
          <w:rFonts w:ascii="Times New Roman" w:hAnsi="Times New Roman"/>
          <w:sz w:val="21"/>
        </w:rPr>
        <w:t xml:space="preserve">C </w:t>
      </w:r>
      <w:r>
        <w:rPr>
          <w:sz w:val="21"/>
        </w:rPr>
        <w:t>错误。否</w:t>
      </w:r>
      <w:r>
        <w:rPr>
          <w:sz w:val="21"/>
        </w:rPr>
        <w:t xml:space="preserve">  </w:t>
      </w:r>
      <w:r>
        <w:rPr>
          <w:sz w:val="21"/>
        </w:rPr>
        <w:t>定性法律后果，指行为人违反了法律法规的禁止性规定或者法律规定的特定义务，将承担对自己不利的法律后</w:t>
      </w:r>
      <w:r>
        <w:rPr>
          <w:sz w:val="21"/>
        </w:rPr>
        <w:t>果。</w:t>
      </w:r>
      <w:r>
        <w:rPr>
          <w:sz w:val="21"/>
        </w:rPr>
        <w:t xml:space="preserve"> 该法条没有关于法律后果的表述选项</w:t>
      </w:r>
      <w:r>
        <w:rPr>
          <w:rFonts w:ascii="Times New Roman" w:hAnsi="Times New Roman"/>
          <w:sz w:val="21"/>
        </w:rPr>
        <w:t>D</w:t>
      </w:r>
      <w:r>
        <w:rPr>
          <w:sz w:val="21"/>
        </w:rPr>
        <w:t>正确。该法条中的“应当”体现的是“应为模式”</w:t>
      </w:r>
      <w:r>
        <w:rPr>
          <w:sz w:val="21"/>
        </w:rPr>
        <w:t>,即指在什么假定条件下，</w:t>
      </w:r>
      <w:r>
        <w:rPr>
          <w:sz w:val="21"/>
        </w:rPr>
        <w:t xml:space="preserve"> </w:t>
      </w:r>
      <w:r>
        <w:rPr>
          <w:sz w:val="21"/>
        </w:rPr>
        <w:t xml:space="preserve">人们“应当或者必须如何行为”的模式；该法条中的“不得”体现的是“勿为模式”,即指在什么假定条件下，人  </w:t>
      </w:r>
      <w:r>
        <w:rPr>
          <w:sz w:val="21"/>
        </w:rPr>
        <w:t>们“禁止或者不得如何行为”的模式。</w:t>
      </w:r>
    </w:p>
    <w:p>
      <w:pPr>
        <w:pStyle w:val="3"/>
        <w:spacing w:before="39" w:line="238" w:lineRule="auto"/>
        <w:ind w:right="85"/>
      </w:pPr>
      <w:r>
        <w:t>89.【答案】</w:t>
      </w:r>
      <w:r>
        <w:rPr>
          <w:rFonts w:ascii="Times New Roman" w:hAnsi="Times New Roman"/>
        </w:rPr>
        <w:t>AB</w:t>
      </w:r>
      <w:r>
        <w:t>。解析：从其表述的内容来看，法律条文可以分为规范性条文和非规范性条文。规范性条文是直接</w:t>
      </w:r>
      <w:r>
        <w:t xml:space="preserve"> </w:t>
      </w:r>
      <w:r>
        <w:t>表述法律规范(法律原则和法律规则)的条文，非规范性条文是指不直接规定法律规范，而规定某些技术内容(如</w:t>
      </w:r>
      <w:r>
        <w:t xml:space="preserve"> </w:t>
      </w:r>
      <w:r>
        <w:t>专门法律术语的界定等)的条文。这些非规范性条文不可能是独立存在的，它们总是附属于规范性法律文件中</w:t>
      </w:r>
      <w:r>
        <w:t>的规</w:t>
      </w:r>
      <w:r>
        <w:t xml:space="preserve"> </w:t>
      </w:r>
      <w:r>
        <w:t xml:space="preserve">范性法律条文的。 </w:t>
      </w:r>
      <w:r>
        <w:rPr>
          <w:rFonts w:ascii="黑体" w:hAnsi="黑体"/>
        </w:rPr>
        <w:t>据</w:t>
      </w:r>
      <w:r>
        <w:rPr>
          <w:rFonts w:ascii="黑体" w:hAnsi="黑体"/>
        </w:rPr>
        <w:t xml:space="preserve"> </w:t>
      </w:r>
      <w:r>
        <w:rPr>
          <w:rFonts w:ascii="黑体" w:hAnsi="黑体"/>
        </w:rPr>
        <w:t>此</w:t>
      </w:r>
      <w:r>
        <w:rPr>
          <w:rFonts w:ascii="黑体" w:hAnsi="黑体"/>
        </w:rPr>
        <w:t xml:space="preserve"> </w:t>
      </w:r>
      <w:r>
        <w:rPr>
          <w:rFonts w:ascii="黑体" w:hAnsi="黑体"/>
        </w:rPr>
        <w:t>，</w:t>
      </w:r>
      <w:r>
        <w:rPr>
          <w:rFonts w:ascii="Times New Roman" w:hAnsi="Times New Roman"/>
        </w:rPr>
        <w:t>AB</w:t>
      </w:r>
      <w:r>
        <w:t>错误。</w:t>
      </w:r>
    </w:p>
    <w:p>
      <w:pPr>
        <w:pStyle w:val="3"/>
        <w:spacing w:before="49" w:line="225" w:lineRule="auto"/>
        <w:ind w:right="77"/>
        <w:rPr>
          <w:sz w:val="22"/>
          <w:szCs w:val="22"/>
        </w:rPr>
      </w:pPr>
      <w:r>
        <w:rPr>
          <w:sz w:val="21"/>
        </w:rPr>
        <w:t>90.【答案】</w:t>
      </w:r>
      <w:r>
        <w:rPr>
          <w:rFonts w:ascii="Times New Roman" w:hAnsi="Times New Roman"/>
          <w:sz w:val="21"/>
        </w:rPr>
        <w:t>ABD</w:t>
      </w:r>
      <w:r>
        <w:rPr>
          <w:sz w:val="21"/>
        </w:rPr>
        <w:t>。解析：诉讼作为法院主持下的三大诉讼制度之一，其与其他诉讼制度有一些共</w:t>
      </w:r>
      <w:r>
        <w:rPr>
          <w:sz w:val="21"/>
        </w:rPr>
        <w:t>同的司法原则，主</w:t>
      </w:r>
      <w:r>
        <w:rPr>
          <w:sz w:val="21"/>
        </w:rPr>
        <w:t xml:space="preserve"> </w:t>
      </w:r>
      <w:r>
        <w:rPr>
          <w:sz w:val="22"/>
        </w:rPr>
        <w:t>要有：</w:t>
      </w:r>
    </w:p>
    <w:p>
      <w:pPr>
        <w:pStyle w:val="3"/>
        <w:spacing w:before="25" w:line="219" w:lineRule="auto"/>
      </w:pPr>
      <w:r>
        <w:t>1)人民法院依法独立行使审判权原则</w:t>
      </w:r>
    </w:p>
    <w:p>
      <w:pPr>
        <w:pStyle w:val="3"/>
        <w:spacing w:before="34" w:line="219" w:lineRule="auto"/>
        <w:rPr>
          <w:sz w:val="21"/>
          <w:szCs w:val="21"/>
        </w:rPr>
      </w:pPr>
      <w:r>
        <w:rPr>
          <w:sz w:val="21"/>
        </w:rPr>
        <w:t>2)以事实为根据，以法律为准绳原则</w:t>
      </w:r>
    </w:p>
    <w:p>
      <w:pPr>
        <w:pStyle w:val="3"/>
        <w:spacing w:before="22" w:line="220" w:lineRule="auto"/>
        <w:rPr>
          <w:sz w:val="21"/>
          <w:szCs w:val="21"/>
        </w:rPr>
      </w:pPr>
      <w:r>
        <w:rPr>
          <w:sz w:val="21"/>
        </w:rPr>
        <w:t>3)合议、回避、公开审判原则</w:t>
      </w:r>
    </w:p>
    <w:p>
      <w:pPr>
        <w:pStyle w:val="3"/>
        <w:spacing w:before="39" w:line="220" w:lineRule="auto"/>
      </w:pPr>
      <w:r>
        <w:t>4)两审终审制原则</w:t>
      </w:r>
    </w:p>
    <w:p>
      <w:pPr>
        <w:pStyle w:val="3"/>
        <w:spacing w:before="31" w:line="219" w:lineRule="auto"/>
      </w:pPr>
      <w:r>
        <w:t>5)当事人法律地位平等原则；</w:t>
      </w:r>
    </w:p>
    <w:p>
      <w:pPr>
        <w:pStyle w:val="3"/>
        <w:spacing w:before="22" w:line="219" w:lineRule="auto"/>
      </w:pPr>
      <w:r>
        <w:t>6)使用本民族语言文字进行诉讼原则；</w:t>
      </w:r>
    </w:p>
    <w:p>
      <w:pPr>
        <w:pStyle w:val="3"/>
        <w:spacing w:before="34" w:line="219" w:lineRule="auto"/>
      </w:pPr>
      <w:r>
        <w:t>7)辩论原则；</w:t>
      </w:r>
    </w:p>
    <w:p>
      <w:pPr>
        <w:pStyle w:val="3"/>
        <w:spacing w:before="43" w:line="219" w:lineRule="auto"/>
      </w:pPr>
      <w:r>
        <w:t>8)人民检察院实行法律监督原则。</w:t>
      </w:r>
    </w:p>
    <w:p>
      <w:pPr>
        <w:pStyle w:val="3"/>
        <w:spacing w:before="31" w:line="219" w:lineRule="auto"/>
      </w:pPr>
      <w:r>
        <w:t>故本题选</w:t>
      </w:r>
      <w:r>
        <w:rPr>
          <w:rFonts w:ascii="Times New Roman" w:hAnsi="Times New Roman"/>
        </w:rPr>
        <w:t>ABD</w:t>
      </w:r>
      <w:r>
        <w:t>。</w:t>
      </w:r>
    </w:p>
    <w:p>
      <w:pPr>
        <w:pStyle w:val="3"/>
        <w:spacing w:before="43" w:line="234" w:lineRule="auto"/>
        <w:ind w:right="82"/>
      </w:pPr>
      <w:r>
        <w:t>92.【答案】</w:t>
      </w:r>
      <w:r>
        <w:rPr>
          <w:rFonts w:ascii="Times New Roman" w:hAnsi="Times New Roman"/>
        </w:rPr>
        <w:t>BCD</w:t>
      </w:r>
      <w:r>
        <w:t>。解析：我国宪法的基本原则为党的领导原则、人民主权原则、人权保障原则、社会主</w:t>
      </w:r>
      <w:r>
        <w:t>义法治原则</w:t>
      </w:r>
      <w:r>
        <w:t xml:space="preserve"> </w:t>
      </w:r>
      <w:r>
        <w:t>和民主集中制原则。宪法是国家的根本大法。宪法具有最高法律效力，是制定其它法律的依据。故本</w:t>
      </w:r>
      <w:r>
        <w:t>题选</w:t>
      </w:r>
      <w:r>
        <w:t xml:space="preserve"> </w:t>
      </w:r>
      <w:r>
        <w:rPr>
          <w:rFonts w:ascii="Times New Roman" w:hAnsi="Times New Roman"/>
        </w:rPr>
        <w:t>BCD</w:t>
      </w:r>
      <w:r>
        <w:t>。</w:t>
      </w:r>
    </w:p>
    <w:p>
      <w:pPr>
        <w:pStyle w:val="3"/>
        <w:spacing w:before="23" w:line="228" w:lineRule="auto"/>
        <w:ind w:right="68"/>
        <w:rPr>
          <w:sz w:val="21"/>
          <w:szCs w:val="21"/>
        </w:rPr>
      </w:pPr>
      <w:r>
        <w:rPr>
          <w:sz w:val="21"/>
        </w:rPr>
        <w:t>93.【答案】</w:t>
      </w:r>
      <w:r>
        <w:rPr>
          <w:rFonts w:ascii="Times New Roman" w:hAnsi="Times New Roman"/>
          <w:sz w:val="21"/>
        </w:rPr>
        <w:t>ACD</w:t>
      </w:r>
      <w:r>
        <w:rPr>
          <w:sz w:val="21"/>
        </w:rPr>
        <w:t>。解析：《宪法》第45条，中华人民共和国公</w:t>
      </w:r>
      <w:r>
        <w:rPr>
          <w:sz w:val="21"/>
        </w:rPr>
        <w:t>民在年老、疾病或者丧失劳动能力的情况下，有从 国家和社会获得物质帮助的权利。国家发展为</w:t>
      </w:r>
      <w:r>
        <w:rPr>
          <w:sz w:val="21"/>
        </w:rPr>
        <w:t>公民享受这些权利所需要的社会保险、社会救济和医疗卫生事业。国</w:t>
      </w:r>
    </w:p>
    <w:p>
      <w:pPr>
        <w:pStyle w:val="1"/>
        <w:spacing w:line="228" w:lineRule="auto"/>
        <w:rPr>
          <w:sz w:val="21"/>
          <w:szCs w:val="21"/>
        </w:rPr>
        <w:sectPr>
          <w:headerReference r:id="rId480" w:type="default"/>
          <w:footerReference r:id="rId481" w:type="default"/>
          <w:pgSz w:w="11900" w:h="16840"/>
          <w:pgMar w:top="1673" w:right="670" w:bottom="1406" w:left="689" w:header="821" w:footer="1216" w:gutter="0"/>
          <w:cols w:space="720" w:num="1"/>
        </w:sectPr>
      </w:pPr>
    </w:p>
    <w:p>
      <w:pPr>
        <w:pStyle w:val="3"/>
        <w:spacing w:before="74" w:line="254" w:lineRule="auto"/>
        <w:ind w:right="71"/>
      </w:pPr>
      <w:r>
        <w:t>家和社会保障残废军人的生活，抚恤烈士家属。国家和社会帮助安排盲、聋、哑和其他有残疾的公民的劳动</w:t>
      </w:r>
      <w:r>
        <w:t>、生活</w:t>
      </w:r>
      <w:r>
        <w:t xml:space="preserve"> </w:t>
      </w:r>
      <w:r>
        <w:t>和教育。故本题选</w:t>
      </w:r>
      <w:r>
        <w:rPr>
          <w:rFonts w:ascii="Times New Roman" w:hAnsi="Times New Roman"/>
        </w:rPr>
        <w:t>ACD</w:t>
      </w:r>
      <w:r>
        <w:t>。</w:t>
      </w:r>
    </w:p>
    <w:p>
      <w:pPr>
        <w:pStyle w:val="3"/>
        <w:spacing w:line="249" w:lineRule="auto"/>
        <w:ind w:right="36"/>
        <w:jc w:val="both"/>
      </w:pPr>
      <w:r>
        <w:t>94.【答案】</w:t>
      </w:r>
      <w:r>
        <w:rPr>
          <w:rFonts w:ascii="Times New Roman" w:hAnsi="Times New Roman"/>
        </w:rPr>
        <w:t>ABC</w:t>
      </w:r>
      <w:r>
        <w:t>。解析：《中华人民共和国行政诉讼法》第七十条行政行为有下列情形之一的，</w:t>
      </w:r>
      <w:r>
        <w:t>人民法院判决撤销</w:t>
      </w:r>
      <w:r>
        <w:t xml:space="preserve"> </w:t>
      </w:r>
      <w:r>
        <w:t>或者部分撤销，并可以判决被告重新作出行政行为：(一)主要证据不足的；(二)适用法律、法规错误的；(三)</w:t>
      </w:r>
      <w:r>
        <w:t xml:space="preserve"> </w:t>
      </w:r>
      <w:r>
        <w:t>违反法定程序的；(四)超越职权的；</w:t>
      </w:r>
      <w:r>
        <w:t xml:space="preserve">  </w:t>
      </w:r>
      <w:r>
        <w:t>(五)滥用职权的；</w:t>
      </w:r>
      <w:r>
        <w:t xml:space="preserve">  </w:t>
      </w:r>
      <w:r>
        <w:t>(六)明显不当的。</w:t>
      </w:r>
      <w:r>
        <w:t>故本题选</w:t>
      </w:r>
      <w:r>
        <w:rPr>
          <w:rFonts w:ascii="Times New Roman" w:hAnsi="Times New Roman"/>
        </w:rPr>
        <w:t>ABC</w:t>
      </w:r>
      <w:r>
        <w:t>。</w:t>
      </w:r>
    </w:p>
    <w:p>
      <w:pPr>
        <w:pStyle w:val="3"/>
        <w:spacing w:line="219" w:lineRule="auto"/>
      </w:pPr>
      <w:r>
        <w:t>行政复议期间具体行政行为不停止执行，但是下列情形中，可以停止执行的有(    )。</w:t>
      </w:r>
    </w:p>
    <w:p>
      <w:pPr>
        <w:pStyle w:val="3"/>
        <w:spacing w:before="52" w:line="219" w:lineRule="auto"/>
      </w:pPr>
      <w:r>
        <w:rPr>
          <w:rFonts w:ascii="Times New Roman" w:hAnsi="Times New Roman"/>
        </w:rPr>
        <w:t>A.</w:t>
      </w:r>
      <w:r>
        <w:t xml:space="preserve">申请人认为需要停止执行的              </w:t>
      </w:r>
      <w:r>
        <w:t xml:space="preserve"> </w:t>
      </w:r>
      <w:r>
        <w:rPr>
          <w:rFonts w:ascii="Times New Roman" w:hAnsi="Times New Roman"/>
        </w:rPr>
        <w:t>B.</w:t>
      </w:r>
      <w:r>
        <w:rPr>
          <w:rFonts w:ascii="Times New Roman" w:hAnsi="Times New Roman"/>
        </w:rPr>
        <w:t xml:space="preserve"> </w:t>
      </w:r>
      <w:r>
        <w:t>被申请人认为需要停止执行的</w:t>
      </w:r>
    </w:p>
    <w:p>
      <w:pPr>
        <w:pStyle w:val="3"/>
        <w:spacing w:before="20" w:line="238" w:lineRule="auto"/>
        <w:ind w:right="69"/>
        <w:jc w:val="both"/>
        <w:rPr>
          <w:sz w:val="21"/>
          <w:szCs w:val="21"/>
        </w:rPr>
      </w:pPr>
      <w:r>
        <w:rPr>
          <w:rFonts w:ascii="Times New Roman" w:hAnsi="Times New Roman"/>
          <w:sz w:val="21"/>
        </w:rPr>
        <w:t>C.</w:t>
      </w:r>
      <w:r>
        <w:rPr>
          <w:sz w:val="21"/>
        </w:rPr>
        <w:t xml:space="preserve">行政复议机关认为需要停止执行的         </w:t>
      </w:r>
      <w:r>
        <w:rPr>
          <w:rFonts w:ascii="Times New Roman" w:hAnsi="Times New Roman"/>
          <w:sz w:val="21"/>
        </w:rPr>
        <w:t>D.</w:t>
      </w:r>
      <w:r>
        <w:rPr>
          <w:rFonts w:ascii="Times New Roman" w:hAnsi="Times New Roman"/>
          <w:sz w:val="21"/>
        </w:rPr>
        <w:t xml:space="preserve"> </w:t>
      </w:r>
      <w:r>
        <w:rPr>
          <w:sz w:val="21"/>
        </w:rPr>
        <w:t>第三人认为需要停止执行的【答案】</w:t>
      </w:r>
      <w:r>
        <w:rPr>
          <w:rFonts w:ascii="Times New Roman" w:hAnsi="Times New Roman"/>
          <w:sz w:val="21"/>
        </w:rPr>
        <w:t>BC</w:t>
      </w:r>
      <w:r>
        <w:rPr>
          <w:sz w:val="21"/>
        </w:rPr>
        <w:t>。解析：中华人民共和国</w:t>
      </w:r>
      <w:r>
        <w:rPr>
          <w:sz w:val="21"/>
        </w:rPr>
        <w:t xml:space="preserve"> </w:t>
      </w:r>
      <w:r>
        <w:rPr>
          <w:sz w:val="21"/>
        </w:rPr>
        <w:t>行政复议法第二十一条行政复议期间具体行政行为不停止执行；但是，有下列情</w:t>
      </w:r>
      <w:r>
        <w:rPr>
          <w:sz w:val="21"/>
        </w:rPr>
        <w:t>形之一的，可以停止执行：(一)</w:t>
      </w:r>
      <w:r>
        <w:rPr>
          <w:sz w:val="21"/>
        </w:rPr>
        <w:t xml:space="preserve"> </w:t>
      </w:r>
      <w:r>
        <w:rPr>
          <w:sz w:val="21"/>
        </w:rPr>
        <w:t>被申请人认为需要停止执行的；(二)行政</w:t>
      </w:r>
      <w:r>
        <w:rPr>
          <w:sz w:val="21"/>
        </w:rPr>
        <w:t>复议机关认为需要停止执行的；(三)申请人申请停止执行，行政复议</w:t>
      </w:r>
      <w:r>
        <w:rPr>
          <w:sz w:val="21"/>
        </w:rPr>
        <w:t xml:space="preserve"> </w:t>
      </w:r>
      <w:r>
        <w:rPr>
          <w:sz w:val="21"/>
        </w:rPr>
        <w:t>机关认为其要求合理，决定停止执行的；(四)法律规定停止执行的。故本题选</w:t>
      </w:r>
      <w:r>
        <w:rPr>
          <w:rFonts w:ascii="Times New Roman" w:hAnsi="Times New Roman"/>
          <w:sz w:val="21"/>
        </w:rPr>
        <w:t>BC</w:t>
      </w:r>
      <w:r>
        <w:rPr>
          <w:sz w:val="21"/>
        </w:rPr>
        <w:t>。</w:t>
      </w:r>
    </w:p>
    <w:p>
      <w:pPr>
        <w:pStyle w:val="3"/>
        <w:spacing w:line="219" w:lineRule="auto"/>
        <w:rPr>
          <w:sz w:val="22"/>
          <w:szCs w:val="22"/>
        </w:rPr>
      </w:pPr>
      <w:r>
        <w:rPr>
          <w:sz w:val="22"/>
        </w:rPr>
        <w:t>95.【答案】</w:t>
      </w:r>
      <w:r>
        <w:rPr>
          <w:rFonts w:ascii="Times New Roman" w:hAnsi="Times New Roman"/>
          <w:sz w:val="22"/>
        </w:rPr>
        <w:t>ABC</w:t>
      </w:r>
      <w:r>
        <w:rPr>
          <w:sz w:val="22"/>
        </w:rPr>
        <w:t>。解析：</w:t>
      </w:r>
      <w:r>
        <w:rPr>
          <w:rFonts w:ascii="Times New Roman" w:hAnsi="Times New Roman"/>
          <w:sz w:val="22"/>
        </w:rPr>
        <w:t>D</w:t>
      </w:r>
      <w:r>
        <w:rPr>
          <w:sz w:val="22"/>
        </w:rPr>
        <w:t>项是对决定认可的，所以不选。</w:t>
      </w:r>
    </w:p>
    <w:p>
      <w:pPr>
        <w:pStyle w:val="3"/>
        <w:spacing w:before="12" w:line="250" w:lineRule="auto"/>
        <w:jc w:val="both"/>
      </w:pPr>
      <w:r>
        <w:t>中华人民共和国行政复议法第六条有下列情形之一的</w:t>
      </w:r>
      <w:r>
        <w:t>，公民、法人或者其他组织可以依照本法申请行政复议：(一)</w:t>
      </w:r>
      <w:r>
        <w:t xml:space="preserve"> </w:t>
      </w:r>
      <w:r>
        <w:t>对行政机关作出的警告、罚款、没收违法所得、没收非法财物、责令停产停业、暂扣或者吊销许</w:t>
      </w:r>
      <w:r>
        <w:t>可证、暂扣或者吊</w:t>
      </w:r>
      <w:r>
        <w:t xml:space="preserve"> </w:t>
      </w:r>
      <w:r>
        <w:t>销执照、行政拘留等行政处罚决定不服的；(二)对行政机关作出的限制人身自由或者查封、扣押、冻结财产</w:t>
      </w:r>
      <w:r>
        <w:t>等行</w:t>
      </w:r>
      <w:r>
        <w:t xml:space="preserve"> </w:t>
      </w:r>
      <w:r>
        <w:t>政强制措施决定不服的；(三)对行政机关作出的有关许可证、执照、资质证、资格证等证书变更、中止、撤销的</w:t>
      </w:r>
      <w:r>
        <w:t xml:space="preserve"> </w:t>
      </w:r>
      <w:r>
        <w:t>决定不服的；(四)对行政机关作出的关于确认土地、矿藏、水流、森林、山岭、草原、荒地、滩涂、海域等自然</w:t>
      </w:r>
      <w:r>
        <w:t xml:space="preserve"> </w:t>
      </w:r>
      <w:r>
        <w:t>资源的所有权或者使用权的决定不服的；(五)认为行政机关侵犯合法的经营自主权的；(六)认为行政机</w:t>
      </w:r>
      <w:r>
        <w:t>关变更</w:t>
      </w:r>
      <w:r>
        <w:t xml:space="preserve"> </w:t>
      </w:r>
      <w:r>
        <w:t>或者废止农业承包合同，侵犯其合法权益的；(七)认为行政机关违法集资、征收财物、摊派费用或者违法</w:t>
      </w:r>
      <w:r>
        <w:t>要求履</w:t>
      </w:r>
      <w:r>
        <w:t xml:space="preserve"> </w:t>
      </w:r>
      <w:r>
        <w:t>行其他义务的；(八)认为符合法定条件，申请行政机关颁发许可证、执照、资质证、资格证等证书，或者申请行</w:t>
      </w:r>
      <w:r>
        <w:t xml:space="preserve"> </w:t>
      </w:r>
      <w:r>
        <w:t>政机关审批、登记有关事项，行政机关没有依法办理的；(九)申请行政机关履行保护人身权利、财产权</w:t>
      </w:r>
      <w:r>
        <w:t>利、受教</w:t>
      </w:r>
      <w:r>
        <w:t xml:space="preserve"> </w:t>
      </w:r>
      <w:r>
        <w:t>育权利的法定职责，行政机关没有依法履行的；(十)申请行政机关依法发放抚恤金、社会保险金或者</w:t>
      </w:r>
      <w:r>
        <w:t>最低生活保</w:t>
      </w:r>
      <w:r>
        <w:t xml:space="preserve"> </w:t>
      </w:r>
      <w:r>
        <w:t>障费，行政机关没有依法发放的；(十一)认为行政机关的其他具体行政行为侵</w:t>
      </w:r>
      <w:r>
        <w:t>犯其合法权益的。故本题选</w:t>
      </w:r>
      <w:r>
        <w:rPr>
          <w:rFonts w:ascii="Times New Roman" w:hAnsi="Times New Roman"/>
        </w:rPr>
        <w:t>ABCD</w:t>
      </w:r>
      <w:r>
        <w:t>。</w:t>
      </w:r>
    </w:p>
    <w:p>
      <w:pPr>
        <w:pStyle w:val="3"/>
        <w:spacing w:before="38" w:line="220" w:lineRule="auto"/>
      </w:pPr>
      <w:r>
        <w:t>96.【答案】</w:t>
      </w:r>
      <w:r>
        <w:rPr>
          <w:rFonts w:ascii="Times New Roman" w:hAnsi="Times New Roman"/>
        </w:rPr>
        <w:t>ABC</w:t>
      </w:r>
      <w:r>
        <w:t>。解析：</w:t>
      </w:r>
    </w:p>
    <w:p>
      <w:pPr>
        <w:pStyle w:val="3"/>
        <w:spacing w:before="30" w:line="219" w:lineRule="auto"/>
      </w:pPr>
      <w:r>
        <w:t>第十八条中级人民法院管辖下列第一审民事案件：</w:t>
      </w:r>
    </w:p>
    <w:p>
      <w:pPr>
        <w:pStyle w:val="3"/>
        <w:spacing w:before="34" w:line="219" w:lineRule="auto"/>
        <w:ind w:left="110"/>
        <w:rPr>
          <w:sz w:val="21"/>
          <w:szCs w:val="21"/>
        </w:rPr>
      </w:pPr>
      <w:r>
        <w:rPr>
          <w:sz w:val="21"/>
        </w:rPr>
        <w:t>(一)重大涉外案件；</w:t>
      </w:r>
    </w:p>
    <w:p>
      <w:pPr>
        <w:pStyle w:val="3"/>
        <w:spacing w:before="1" w:line="218" w:lineRule="auto"/>
        <w:ind w:left="110"/>
        <w:rPr>
          <w:sz w:val="22"/>
          <w:szCs w:val="22"/>
        </w:rPr>
      </w:pPr>
      <w:r>
        <w:rPr>
          <w:sz w:val="22"/>
        </w:rPr>
        <w:t>(二)在本辖区有重大影响的案件；</w:t>
      </w:r>
    </w:p>
    <w:p>
      <w:pPr>
        <w:pStyle w:val="3"/>
        <w:spacing w:before="19" w:line="219" w:lineRule="auto"/>
        <w:ind w:left="110"/>
        <w:rPr>
          <w:sz w:val="22"/>
          <w:szCs w:val="22"/>
        </w:rPr>
      </w:pPr>
      <w:r>
        <w:rPr>
          <w:sz w:val="22"/>
        </w:rPr>
        <w:t>(三)最高人民法院确定由中级人民法院管辖的案件。</w:t>
      </w:r>
    </w:p>
    <w:p>
      <w:pPr>
        <w:pStyle w:val="3"/>
        <w:spacing w:before="9" w:line="219" w:lineRule="auto"/>
        <w:rPr>
          <w:sz w:val="22"/>
          <w:szCs w:val="22"/>
        </w:rPr>
      </w:pPr>
      <w:r>
        <w:rPr>
          <w:sz w:val="22"/>
        </w:rPr>
        <w:t>行诉：第十五条中级人民法院管辖下列第一审行政案件：</w:t>
      </w:r>
    </w:p>
    <w:p>
      <w:pPr>
        <w:pStyle w:val="3"/>
        <w:spacing w:before="18" w:line="219" w:lineRule="auto"/>
        <w:ind w:left="110"/>
      </w:pPr>
      <w:r>
        <w:t>(一)对国务院部门或者县级以上地方人民政府所作的行政行为提起诉讼的案件；</w:t>
      </w:r>
    </w:p>
    <w:p>
      <w:pPr>
        <w:pStyle w:val="3"/>
        <w:spacing w:before="54" w:line="219" w:lineRule="auto"/>
        <w:ind w:left="110"/>
      </w:pPr>
      <w:r>
        <w:t>(二)海关处理的案件；</w:t>
      </w:r>
    </w:p>
    <w:p>
      <w:pPr>
        <w:pStyle w:val="3"/>
        <w:spacing w:before="22" w:line="219" w:lineRule="auto"/>
        <w:ind w:left="110"/>
        <w:rPr>
          <w:sz w:val="21"/>
          <w:szCs w:val="21"/>
        </w:rPr>
      </w:pPr>
      <w:r>
        <w:rPr>
          <w:sz w:val="21"/>
        </w:rPr>
        <w:t>(三)本辖区内重大、复杂的案件；</w:t>
      </w:r>
    </w:p>
    <w:p>
      <w:pPr>
        <w:pStyle w:val="3"/>
        <w:spacing w:before="31" w:line="219" w:lineRule="auto"/>
        <w:ind w:left="110"/>
        <w:rPr>
          <w:sz w:val="21"/>
          <w:szCs w:val="21"/>
        </w:rPr>
      </w:pPr>
      <w:r>
        <w:rPr>
          <w:sz w:val="21"/>
        </w:rPr>
        <w:t>(四)其他法律规定由中级人民法院管辖的案件。</w:t>
      </w:r>
    </w:p>
    <w:p>
      <w:pPr>
        <w:pStyle w:val="3"/>
        <w:spacing w:before="31" w:line="230" w:lineRule="auto"/>
        <w:ind w:right="64"/>
      </w:pPr>
      <w:r>
        <w:t>97.【答案】</w:t>
      </w:r>
      <w:r>
        <w:rPr>
          <w:rFonts w:ascii="Times New Roman" w:hAnsi="Times New Roman"/>
        </w:rPr>
        <w:t>ABCD</w:t>
      </w:r>
      <w:r>
        <w:t>。解析：1991年民事诉讼法规定，律师、当事人的近亲属、有关的社会团</w:t>
      </w:r>
      <w:r>
        <w:t>体或者所在单位推荐的</w:t>
      </w:r>
      <w:r>
        <w:t xml:space="preserve"> </w:t>
      </w:r>
      <w:r>
        <w:t>人，经人民法院许可的其他公民，都可以被委托为诉讼代理人。</w:t>
      </w:r>
    </w:p>
    <w:p>
      <w:pPr>
        <w:pStyle w:val="3"/>
        <w:spacing w:before="51" w:line="218" w:lineRule="auto"/>
      </w:pPr>
      <w:r>
        <w:t>98.【答案】</w:t>
      </w:r>
      <w:r>
        <w:rPr>
          <w:rFonts w:ascii="Times New Roman" w:hAnsi="Times New Roman"/>
        </w:rPr>
        <w:t>ABC</w:t>
      </w:r>
      <w:r>
        <w:t>。解析：</w:t>
      </w:r>
      <w:r>
        <w:rPr>
          <w:rFonts w:ascii="Times New Roman" w:hAnsi="Times New Roman"/>
        </w:rPr>
        <w:t>D</w:t>
      </w:r>
      <w:r>
        <w:t>需5日内一次告知申请人。</w:t>
      </w:r>
    </w:p>
    <w:p>
      <w:pPr>
        <w:pStyle w:val="3"/>
        <w:spacing w:before="7" w:line="220" w:lineRule="auto"/>
        <w:rPr>
          <w:sz w:val="22"/>
          <w:szCs w:val="22"/>
        </w:rPr>
      </w:pPr>
      <w:r>
        <w:rPr>
          <w:sz w:val="22"/>
        </w:rPr>
        <w:t>99.【答案】</w:t>
      </w:r>
      <w:r>
        <w:rPr>
          <w:rFonts w:ascii="Times New Roman" w:hAnsi="Times New Roman"/>
          <w:sz w:val="22"/>
        </w:rPr>
        <w:t>ACD</w:t>
      </w:r>
      <w:r>
        <w:rPr>
          <w:sz w:val="22"/>
        </w:rPr>
        <w:t>。解析：</w:t>
      </w:r>
      <w:r>
        <w:rPr>
          <w:rFonts w:ascii="Times New Roman" w:hAnsi="Times New Roman"/>
          <w:sz w:val="22"/>
        </w:rPr>
        <w:t>B</w:t>
      </w:r>
      <w:r>
        <w:rPr>
          <w:sz w:val="22"/>
        </w:rPr>
        <w:t>是民事行为，民事行为不可以进行行政复议。</w:t>
      </w:r>
    </w:p>
    <w:p>
      <w:pPr>
        <w:pStyle w:val="3"/>
        <w:spacing w:before="6" w:line="228" w:lineRule="auto"/>
        <w:ind w:right="57"/>
        <w:rPr>
          <w:sz w:val="21"/>
          <w:szCs w:val="21"/>
        </w:rPr>
      </w:pPr>
      <w:r>
        <w:rPr>
          <w:sz w:val="21"/>
        </w:rPr>
        <w:t>100.【答案】</w:t>
      </w:r>
      <w:r>
        <w:rPr>
          <w:rFonts w:ascii="Times New Roman" w:hAnsi="Times New Roman"/>
          <w:sz w:val="21"/>
        </w:rPr>
        <w:t>AC</w:t>
      </w:r>
      <w:r>
        <w:rPr>
          <w:sz w:val="21"/>
        </w:rPr>
        <w:t>。解析：《行政复议法》规定，对地方各级人民政府的具体行政</w:t>
      </w:r>
      <w:r>
        <w:rPr>
          <w:sz w:val="21"/>
        </w:rPr>
        <w:t>行为不服的，向上一级地方人民政</w:t>
      </w:r>
      <w:r>
        <w:rPr>
          <w:sz w:val="21"/>
        </w:rPr>
        <w:t xml:space="preserve"> 府申请行政复议，</w:t>
      </w:r>
      <w:r>
        <w:rPr>
          <w:rFonts w:ascii="Times New Roman" w:hAnsi="Times New Roman"/>
          <w:sz w:val="21"/>
        </w:rPr>
        <w:t>B</w:t>
      </w:r>
      <w:r>
        <w:rPr>
          <w:sz w:val="21"/>
        </w:rPr>
        <w:t>项错误；申请人申请行政复议，可以书面申请，也可以口头申请，</w:t>
      </w:r>
      <w:r>
        <w:rPr>
          <w:rFonts w:ascii="Times New Roman" w:hAnsi="Times New Roman"/>
          <w:sz w:val="21"/>
        </w:rPr>
        <w:t>D</w:t>
      </w:r>
      <w:r>
        <w:rPr>
          <w:sz w:val="21"/>
        </w:rPr>
        <w:t>错误。故本题选</w:t>
      </w:r>
      <w:r>
        <w:rPr>
          <w:rFonts w:ascii="Times New Roman" w:hAnsi="Times New Roman"/>
          <w:sz w:val="21"/>
        </w:rPr>
        <w:t>AC</w:t>
      </w:r>
      <w:r>
        <w:rPr>
          <w:sz w:val="21"/>
        </w:rPr>
        <w:t>。</w:t>
      </w:r>
    </w:p>
    <w:p>
      <w:pPr>
        <w:pStyle w:val="3"/>
        <w:spacing w:before="22" w:line="232" w:lineRule="auto"/>
        <w:ind w:right="68"/>
        <w:rPr>
          <w:sz w:val="21"/>
          <w:szCs w:val="21"/>
        </w:rPr>
      </w:pPr>
      <w:r>
        <w:rPr>
          <w:sz w:val="21"/>
        </w:rPr>
        <w:t>101.【答案】</w:t>
      </w:r>
      <w:r>
        <w:rPr>
          <w:rFonts w:ascii="Times New Roman" w:hAnsi="Times New Roman"/>
          <w:sz w:val="21"/>
        </w:rPr>
        <w:t>ABC</w:t>
      </w:r>
      <w:r>
        <w:rPr>
          <w:sz w:val="21"/>
        </w:rPr>
        <w:t>。解析：题干中郑某是小偷非法进入家里被狗咬了，属于被侵权人故意或重</w:t>
      </w:r>
      <w:r>
        <w:rPr>
          <w:sz w:val="21"/>
        </w:rPr>
        <w:t>大过失造成的，故吴</w:t>
      </w:r>
      <w:r>
        <w:rPr>
          <w:sz w:val="21"/>
        </w:rPr>
        <w:t xml:space="preserve"> </w:t>
      </w:r>
      <w:r>
        <w:rPr>
          <w:sz w:val="21"/>
        </w:rPr>
        <w:t>某、周某不必对小偷郑某的损害承担赔偿责任</w:t>
      </w:r>
      <w:r>
        <w:rPr>
          <w:sz w:val="21"/>
        </w:rPr>
        <w:t>。故本题选</w:t>
      </w:r>
      <w:r>
        <w:rPr>
          <w:rFonts w:ascii="Times New Roman" w:hAnsi="Times New Roman"/>
          <w:sz w:val="21"/>
        </w:rPr>
        <w:t>ABC</w:t>
      </w:r>
      <w:r>
        <w:rPr>
          <w:sz w:val="21"/>
        </w:rPr>
        <w:t>。</w:t>
      </w:r>
    </w:p>
    <w:p>
      <w:pPr>
        <w:pStyle w:val="3"/>
        <w:spacing w:before="59" w:line="236" w:lineRule="auto"/>
        <w:ind w:right="60"/>
      </w:pPr>
      <w:r>
        <w:t>102.【答案】</w:t>
      </w:r>
      <w:r>
        <w:rPr>
          <w:rFonts w:ascii="Times New Roman" w:hAnsi="Times New Roman"/>
        </w:rPr>
        <w:t>BD</w:t>
      </w:r>
      <w:r>
        <w:rPr>
          <w:rFonts w:ascii="Times New Roman" w:hAnsi="Times New Roman"/>
        </w:rPr>
        <w:t xml:space="preserve"> </w:t>
      </w:r>
      <w:r>
        <w:t>解析：根据《中华人民共和国刑法》第十七条刑事责任年龄已</w:t>
      </w:r>
      <w:r>
        <w:t>满十六周岁的人犯罪，应当负刑事责</w:t>
      </w:r>
      <w:r>
        <w:t xml:space="preserve"> </w:t>
      </w:r>
      <w:r>
        <w:t>任。已满十四周岁不满十六周岁的人，犯故意杀人、故意伤害致人重伤或者死亡、强奸、抢劫、贩卖毒品、放火、</w:t>
      </w:r>
      <w:r>
        <w:t xml:space="preserve"> </w:t>
      </w:r>
      <w:r>
        <w:t>爆炸、投放危险物质罪的，应当负刑事责任。已满十四周岁不满十八周岁的人犯罪，应当从轻或者减轻处罚。因不</w:t>
      </w:r>
      <w:r>
        <w:t xml:space="preserve"> </w:t>
      </w:r>
      <w:r>
        <w:t>满十六周岁不予刑事处罚的，责令他的家长或者监护人加以管教；在必要的时候，也可以由政府收容教养。</w:t>
      </w:r>
      <w:r>
        <w:t>第十七</w:t>
      </w:r>
      <w:r>
        <w:t xml:space="preserve"> </w:t>
      </w:r>
      <w:r>
        <w:t>条之一已满七十五周岁的人故意犯罪的，可以从轻或者减轻处罚；过失犯罪的，应当从轻或者减轻处罚。故</w:t>
      </w:r>
      <w:r>
        <w:t>本题选</w:t>
      </w:r>
    </w:p>
    <w:p>
      <w:pPr>
        <w:pStyle w:val="3"/>
        <w:spacing w:before="81" w:line="178" w:lineRule="auto"/>
      </w:pPr>
      <w:r>
        <w:rPr>
          <w:rFonts w:ascii="Times New Roman" w:hAnsi="Times New Roman"/>
        </w:rPr>
        <w:t>BD</w:t>
      </w:r>
      <w:r>
        <w:t>。</w:t>
      </w:r>
    </w:p>
    <w:p>
      <w:pPr>
        <w:pStyle w:val="3"/>
        <w:spacing w:before="69" w:line="251" w:lineRule="auto"/>
        <w:ind w:right="62"/>
      </w:pPr>
      <w:r>
        <w:t>103.【答案】</w:t>
      </w:r>
      <w:r>
        <w:rPr>
          <w:rFonts w:ascii="Times New Roman" w:hAnsi="Times New Roman"/>
        </w:rPr>
        <w:t>CD</w:t>
      </w:r>
      <w:r>
        <w:t>。解析：法律救济是指法律关</w:t>
      </w:r>
      <w:r>
        <w:t>系主体的合法权益受到侵犯并造成损害时，获得恢复和补救的法律制</w:t>
      </w:r>
      <w:r>
        <w:t xml:space="preserve"> </w:t>
      </w:r>
      <w:r>
        <w:t>度。法律救济的受理机关是法定的，只能由法律授权的国家行政机关和人民法院受理并作出裁决，而人民调解和仲</w:t>
      </w:r>
    </w:p>
    <w:p>
      <w:pPr>
        <w:pStyle w:val="1"/>
        <w:spacing w:line="251" w:lineRule="auto"/>
        <w:sectPr>
          <w:headerReference r:id="rId482" w:type="default"/>
          <w:footerReference r:id="rId483" w:type="default"/>
          <w:pgSz w:w="11900" w:h="16840"/>
          <w:pgMar w:top="1673" w:right="690" w:bottom="1417" w:left="689" w:header="821" w:footer="1213" w:gutter="0"/>
          <w:cols w:space="720" w:num="1"/>
        </w:sectPr>
      </w:pPr>
    </w:p>
    <w:p>
      <w:pPr>
        <w:pStyle w:val="3"/>
        <w:spacing w:before="73" w:line="250" w:lineRule="auto"/>
        <w:ind w:right="126"/>
      </w:pPr>
      <w:r>
        <w:t>裁的受理机关不是国家行政机关，因此</w:t>
      </w:r>
      <w:r>
        <w:t xml:space="preserve"> </w:t>
      </w:r>
      <w:r>
        <w:rPr>
          <w:rFonts w:ascii="Times New Roman" w:hAnsi="Times New Roman"/>
        </w:rPr>
        <w:t>AB</w:t>
      </w:r>
      <w:r>
        <w:rPr>
          <w:rFonts w:ascii="Times New Roman" w:hAnsi="Times New Roman"/>
        </w:rPr>
        <w:t xml:space="preserve"> </w:t>
      </w:r>
      <w:r>
        <w:t>错误。目前，法律救济的方式主要有：行政复议、诉讼、行政</w:t>
      </w:r>
      <w:r>
        <w:t>裁决、国</w:t>
      </w:r>
      <w:r>
        <w:t xml:space="preserve"> </w:t>
      </w:r>
      <w:r>
        <w:t xml:space="preserve">家赔偿。故本题选 </w:t>
      </w:r>
      <w:r>
        <w:rPr>
          <w:rFonts w:ascii="Times New Roman" w:hAnsi="Times New Roman"/>
        </w:rPr>
        <w:t>CD</w:t>
      </w:r>
      <w:r>
        <w:t>。</w:t>
      </w:r>
    </w:p>
    <w:p>
      <w:pPr>
        <w:pStyle w:val="3"/>
        <w:spacing w:line="232" w:lineRule="auto"/>
        <w:ind w:right="144"/>
      </w:pPr>
      <w:r>
        <w:rPr>
          <w:sz w:val="21"/>
        </w:rPr>
        <w:t>104.【答案】</w:t>
      </w:r>
      <w:r>
        <w:rPr>
          <w:rFonts w:ascii="Times New Roman" w:hAnsi="Times New Roman"/>
          <w:sz w:val="21"/>
        </w:rPr>
        <w:t>ABCD</w:t>
      </w:r>
      <w:r>
        <w:rPr>
          <w:sz w:val="21"/>
        </w:rPr>
        <w:t>。解析：劳动法第七十七条：【劳动争议处理方式】用人单</w:t>
      </w:r>
      <w:r>
        <w:rPr>
          <w:sz w:val="21"/>
        </w:rPr>
        <w:t>位与劳动者发生劳动争议，当事人可</w:t>
      </w:r>
      <w:r>
        <w:rPr>
          <w:sz w:val="21"/>
        </w:rPr>
        <w:t xml:space="preserve"> </w:t>
      </w:r>
      <w:r>
        <w:t>以依法申请调解、仲裁、提起诉讼，也可以协商解</w:t>
      </w:r>
      <w:r>
        <w:t xml:space="preserve">决。调解原则适用于仲裁和诉讼程序。故本题选 </w:t>
      </w:r>
      <w:r>
        <w:rPr>
          <w:rFonts w:ascii="Times New Roman" w:hAnsi="Times New Roman"/>
        </w:rPr>
        <w:t>ABCD</w:t>
      </w:r>
      <w:r>
        <w:t>。</w:t>
      </w:r>
    </w:p>
    <w:p>
      <w:pPr>
        <w:pStyle w:val="3"/>
        <w:spacing w:before="43" w:line="242" w:lineRule="auto"/>
        <w:ind w:right="134"/>
      </w:pPr>
      <w:r>
        <w:t>105.【答案】</w:t>
      </w:r>
      <w:r>
        <w:rPr>
          <w:rFonts w:ascii="Times New Roman" w:hAnsi="Times New Roman"/>
        </w:rPr>
        <w:t>BCD</w:t>
      </w:r>
      <w:r>
        <w:t>。解析：《侵权责任法》</w:t>
      </w:r>
      <w:r>
        <w:t>第37条规定宾馆、商场、银行、车站、娱乐场所等公共场所的管理人或</w:t>
      </w:r>
      <w:r>
        <w:t xml:space="preserve"> </w:t>
      </w:r>
      <w:r>
        <w:t>者群众性活动的组织者，未尽到安全保障义务，造成他人损害的，应当承担侵权责任。本题中</w:t>
      </w:r>
      <w:r>
        <w:t>，李某不属于公共场</w:t>
      </w:r>
      <w:r>
        <w:t xml:space="preserve"> </w:t>
      </w:r>
      <w:r>
        <w:t>所的管理人或者群众性活动的组织者，不负有安全保障义务，无须承担赔偿责任，</w:t>
      </w:r>
      <w:r>
        <w:t xml:space="preserve"> </w:t>
      </w:r>
      <w:r>
        <w:rPr>
          <w:rFonts w:ascii="Times New Roman" w:hAnsi="Times New Roman"/>
        </w:rPr>
        <w:t>A</w:t>
      </w:r>
      <w:r>
        <w:t>项错误。故本题选</w:t>
      </w:r>
      <w:r>
        <w:t xml:space="preserve"> </w:t>
      </w:r>
      <w:r>
        <w:rPr>
          <w:rFonts w:ascii="Times New Roman" w:hAnsi="Times New Roman"/>
        </w:rPr>
        <w:t>BCD</w:t>
      </w:r>
      <w:r>
        <w:t>。</w:t>
      </w:r>
    </w:p>
    <w:p>
      <w:pPr>
        <w:pStyle w:val="3"/>
        <w:spacing w:before="34" w:line="220" w:lineRule="auto"/>
        <w:ind w:right="36"/>
        <w:rPr>
          <w:sz w:val="22"/>
          <w:szCs w:val="22"/>
        </w:rPr>
      </w:pPr>
      <w:r>
        <w:t>106.【答案】</w:t>
      </w:r>
      <w:r>
        <w:rPr>
          <w:rFonts w:ascii="Times New Roman" w:hAnsi="Times New Roman"/>
        </w:rPr>
        <w:t>ABD</w:t>
      </w:r>
      <w:r>
        <w:t>。解析：全国人大及其常委会制</w:t>
      </w:r>
      <w:r>
        <w:t>定的法律，除了有关国防、外交，以及其他有关体现国家统一和</w:t>
      </w:r>
      <w:r>
        <w:t xml:space="preserve">  </w:t>
      </w:r>
      <w:r>
        <w:rPr>
          <w:sz w:val="22"/>
        </w:rPr>
        <w:t>领土完整，并且不属于特别行政区自治范围内的法律外，其他均不在特别行政区实施，</w:t>
      </w:r>
      <w:r>
        <w:rPr>
          <w:rFonts w:ascii="Times New Roman" w:hAnsi="Times New Roman"/>
          <w:sz w:val="22"/>
        </w:rPr>
        <w:t>C</w:t>
      </w:r>
      <w:r>
        <w:rPr>
          <w:sz w:val="22"/>
        </w:rPr>
        <w:t>项说法错误。故本题</w:t>
      </w:r>
      <w:r>
        <w:rPr>
          <w:sz w:val="22"/>
        </w:rPr>
        <w:t>选</w:t>
      </w:r>
      <w:r>
        <w:rPr>
          <w:rFonts w:ascii="Times New Roman" w:hAnsi="Times New Roman"/>
          <w:sz w:val="22"/>
        </w:rPr>
        <w:t>ABD</w:t>
      </w:r>
      <w:r>
        <w:rPr>
          <w:sz w:val="22"/>
        </w:rPr>
        <w:t>。</w:t>
      </w:r>
    </w:p>
    <w:p>
      <w:pPr>
        <w:pStyle w:val="3"/>
        <w:spacing w:before="18" w:line="223" w:lineRule="auto"/>
        <w:ind w:right="135"/>
        <w:rPr>
          <w:sz w:val="22"/>
          <w:szCs w:val="22"/>
        </w:rPr>
      </w:pPr>
      <w:r>
        <w:rPr>
          <w:sz w:val="22"/>
        </w:rPr>
        <w:t>107.【答案】</w:t>
      </w:r>
      <w:r>
        <w:rPr>
          <w:rFonts w:ascii="Times New Roman" w:hAnsi="Times New Roman"/>
          <w:sz w:val="22"/>
        </w:rPr>
        <w:t>ACD</w:t>
      </w:r>
      <w:r>
        <w:rPr>
          <w:sz w:val="22"/>
        </w:rPr>
        <w:t>。解析：“一府”是指人民政府，“一委”是指监察委员会，“两院”是指人民法院、人民</w:t>
      </w:r>
      <w:r>
        <w:rPr>
          <w:sz w:val="22"/>
        </w:rPr>
        <w:t>检察</w:t>
      </w:r>
      <w:r>
        <w:rPr>
          <w:sz w:val="22"/>
        </w:rPr>
        <w:t xml:space="preserve"> </w:t>
      </w:r>
      <w:r>
        <w:rPr>
          <w:sz w:val="22"/>
        </w:rPr>
        <w:t>院。故本题选</w:t>
      </w:r>
      <w:r>
        <w:rPr>
          <w:rFonts w:ascii="Times New Roman" w:hAnsi="Times New Roman"/>
          <w:sz w:val="22"/>
        </w:rPr>
        <w:t>ACD</w:t>
      </w:r>
      <w:r>
        <w:rPr>
          <w:sz w:val="22"/>
        </w:rPr>
        <w:t>。</w:t>
      </w:r>
    </w:p>
    <w:p>
      <w:pPr>
        <w:pStyle w:val="3"/>
        <w:spacing w:before="30" w:line="233" w:lineRule="auto"/>
        <w:ind w:right="41"/>
        <w:rPr>
          <w:sz w:val="21"/>
          <w:szCs w:val="21"/>
        </w:rPr>
      </w:pPr>
      <w:r>
        <w:rPr>
          <w:sz w:val="21"/>
        </w:rPr>
        <w:t>108.【答案】</w:t>
      </w:r>
      <w:r>
        <w:rPr>
          <w:rFonts w:ascii="Times New Roman" w:hAnsi="Times New Roman"/>
          <w:sz w:val="21"/>
        </w:rPr>
        <w:t>ABD</w:t>
      </w:r>
      <w:r>
        <w:rPr>
          <w:sz w:val="21"/>
        </w:rPr>
        <w:t>。解析： 《行政诉</w:t>
      </w:r>
      <w:r>
        <w:rPr>
          <w:sz w:val="21"/>
        </w:rPr>
        <w:t>讼法》第35条规定，在诉讼过程中，被告及其诉讼代理人不得自行向原告、第</w:t>
      </w:r>
      <w:r>
        <w:rPr>
          <w:sz w:val="21"/>
        </w:rPr>
        <w:t xml:space="preserve">  </w:t>
      </w:r>
      <w:r>
        <w:rPr>
          <w:sz w:val="21"/>
        </w:rPr>
        <w:t>三人和证人收集证据。《行政诉讼法》第34条的有关规定，人民法院有权要求当事人提供或者补充证据。</w:t>
      </w:r>
      <w:r>
        <w:rPr>
          <w:sz w:val="21"/>
        </w:rPr>
        <w:t>《行政</w:t>
      </w:r>
      <w:r>
        <w:rPr>
          <w:sz w:val="21"/>
        </w:rPr>
        <w:t xml:space="preserve">  </w:t>
      </w:r>
      <w:r>
        <w:rPr>
          <w:sz w:val="21"/>
        </w:rPr>
        <w:t>诉讼法》第36条规定：“在证据可能灭失或者以后难以取得的情况下，诉</w:t>
      </w:r>
      <w:r>
        <w:rPr>
          <w:sz w:val="21"/>
        </w:rPr>
        <w:t xml:space="preserve">讼参加人可以向人民法院申请保全证据， </w:t>
      </w:r>
      <w:r>
        <w:rPr>
          <w:sz w:val="21"/>
        </w:rPr>
        <w:t>人民法院也可以主动采取保全措施。”</w:t>
      </w:r>
      <w:r>
        <w:rPr>
          <w:rFonts w:ascii="Times New Roman" w:hAnsi="Times New Roman"/>
          <w:sz w:val="21"/>
        </w:rPr>
        <w:t xml:space="preserve">ABD  </w:t>
      </w:r>
      <w:r>
        <w:rPr>
          <w:sz w:val="21"/>
        </w:rPr>
        <w:t>正</w:t>
      </w:r>
      <w:r>
        <w:rPr>
          <w:sz w:val="21"/>
        </w:rPr>
        <w:t>确。《行政诉讼法》第三十七条之规定：“原告可以提供证明行政行</w:t>
      </w:r>
      <w:r>
        <w:rPr>
          <w:sz w:val="21"/>
        </w:rPr>
        <w:t xml:space="preserve">  </w:t>
      </w:r>
      <w:r>
        <w:rPr>
          <w:sz w:val="21"/>
        </w:rPr>
        <w:t>为违法的证据。原告提供的证据不成立的，不免除被告的举证责任”。</w:t>
      </w:r>
      <w:r>
        <w:rPr>
          <w:rFonts w:ascii="Times New Roman" w:hAnsi="Times New Roman"/>
          <w:sz w:val="21"/>
        </w:rPr>
        <w:t>C</w:t>
      </w:r>
      <w:r>
        <w:rPr>
          <w:rFonts w:ascii="Times New Roman" w:hAnsi="Times New Roman"/>
          <w:sz w:val="21"/>
        </w:rPr>
        <w:t xml:space="preserve"> </w:t>
      </w:r>
      <w:r>
        <w:rPr>
          <w:sz w:val="21"/>
        </w:rPr>
        <w:t>错误。故本题选</w:t>
      </w:r>
      <w:r>
        <w:rPr>
          <w:sz w:val="21"/>
        </w:rPr>
        <w:t xml:space="preserve"> </w:t>
      </w:r>
      <w:r>
        <w:rPr>
          <w:rFonts w:ascii="Times New Roman" w:hAnsi="Times New Roman"/>
          <w:sz w:val="21"/>
        </w:rPr>
        <w:t>ABD</w:t>
      </w:r>
      <w:r>
        <w:rPr>
          <w:sz w:val="21"/>
        </w:rPr>
        <w:t>。</w:t>
      </w:r>
    </w:p>
    <w:p>
      <w:pPr>
        <w:pStyle w:val="3"/>
        <w:spacing w:before="54" w:line="225" w:lineRule="auto"/>
        <w:ind w:right="44"/>
        <w:rPr>
          <w:sz w:val="21"/>
          <w:szCs w:val="21"/>
        </w:rPr>
      </w:pPr>
      <w:r>
        <w:rPr>
          <w:sz w:val="21"/>
        </w:rPr>
        <w:t>109.【答案】</w:t>
      </w:r>
      <w:r>
        <w:rPr>
          <w:rFonts w:ascii="Times New Roman" w:hAnsi="Times New Roman"/>
          <w:sz w:val="21"/>
        </w:rPr>
        <w:t>ACD</w:t>
      </w:r>
      <w:r>
        <w:rPr>
          <w:sz w:val="21"/>
        </w:rPr>
        <w:t>。解析：剥夺政治权利包括剥夺以下四项权利：担任国家机关职务的权利。担任国有公司、企业、</w:t>
      </w:r>
      <w:r>
        <w:rPr>
          <w:sz w:val="21"/>
        </w:rPr>
        <w:t xml:space="preserve"> </w:t>
      </w:r>
      <w:r>
        <w:rPr>
          <w:sz w:val="21"/>
        </w:rPr>
        <w:t>事业单位和人民团体领导职务的权利，选举权和被选举权，言论、出版、集会、结社</w:t>
      </w:r>
      <w:r>
        <w:rPr>
          <w:sz w:val="21"/>
        </w:rPr>
        <w:t>、游行，示威自由的权利，故</w:t>
      </w:r>
      <w:r>
        <w:rPr>
          <w:sz w:val="21"/>
        </w:rPr>
        <w:t xml:space="preserve">  </w:t>
      </w:r>
      <w:r>
        <w:rPr>
          <w:sz w:val="21"/>
        </w:rPr>
        <w:t>本题选</w:t>
      </w:r>
      <w:r>
        <w:rPr>
          <w:sz w:val="21"/>
        </w:rPr>
        <w:t xml:space="preserve"> </w:t>
      </w:r>
      <w:r>
        <w:rPr>
          <w:rFonts w:ascii="Times New Roman" w:hAnsi="Times New Roman"/>
          <w:sz w:val="21"/>
        </w:rPr>
        <w:t>ACD</w:t>
      </w:r>
      <w:r>
        <w:rPr>
          <w:sz w:val="21"/>
        </w:rPr>
        <w:t>。</w:t>
      </w:r>
    </w:p>
    <w:p>
      <w:pPr>
        <w:pStyle w:val="3"/>
        <w:spacing w:before="52" w:line="229" w:lineRule="auto"/>
        <w:ind w:right="122"/>
      </w:pPr>
      <w:r>
        <w:t>110.【答案】</w:t>
      </w:r>
      <w:r>
        <w:rPr>
          <w:rFonts w:ascii="Times New Roman" w:hAnsi="Times New Roman"/>
        </w:rPr>
        <w:t>BD</w:t>
      </w:r>
      <w:r>
        <w:t>。解析：《中华人民共和国行政处罚法》第十一条规定，地方性法规可以设定除限制人身自由、吊</w:t>
      </w:r>
      <w:r>
        <w:t xml:space="preserve"> </w:t>
      </w:r>
      <w:r>
        <w:t>销企业营业执照以外的行政处罚。故本题选</w:t>
      </w:r>
      <w:r>
        <w:t xml:space="preserve"> </w:t>
      </w:r>
      <w:r>
        <w:rPr>
          <w:rFonts w:ascii="Times New Roman" w:hAnsi="Times New Roman"/>
        </w:rPr>
        <w:t>BD</w:t>
      </w:r>
      <w:r>
        <w:t>。</w:t>
      </w:r>
    </w:p>
    <w:p>
      <w:pPr>
        <w:pStyle w:val="3"/>
        <w:spacing w:before="35" w:line="228" w:lineRule="auto"/>
        <w:ind w:right="150"/>
        <w:rPr>
          <w:sz w:val="21"/>
          <w:szCs w:val="21"/>
        </w:rPr>
      </w:pPr>
      <w:r>
        <w:rPr>
          <w:sz w:val="21"/>
        </w:rPr>
        <w:t>111.【答案】</w:t>
      </w:r>
      <w:r>
        <w:rPr>
          <w:rFonts w:ascii="Times New Roman" w:hAnsi="Times New Roman"/>
          <w:sz w:val="21"/>
        </w:rPr>
        <w:t>ABC</w:t>
      </w:r>
      <w:r>
        <w:rPr>
          <w:sz w:val="21"/>
        </w:rPr>
        <w:t>。解析：</w:t>
      </w:r>
      <w:r>
        <w:rPr>
          <w:rFonts w:ascii="Times New Roman" w:hAnsi="Times New Roman"/>
          <w:sz w:val="21"/>
        </w:rPr>
        <w:t>A</w:t>
      </w:r>
      <w:r>
        <w:rPr>
          <w:sz w:val="21"/>
        </w:rPr>
        <w:t>项正确。《中华人民共和国著作权</w:t>
      </w:r>
      <w:r>
        <w:rPr>
          <w:sz w:val="21"/>
        </w:rPr>
        <w:t>法》第十七条规定，“受委托创作的作品，著作权的</w:t>
      </w:r>
      <w:r>
        <w:rPr>
          <w:sz w:val="21"/>
        </w:rPr>
        <w:t xml:space="preserve"> 归属由委托人和受托人通过合同约定。合同</w:t>
      </w:r>
      <w:r>
        <w:rPr>
          <w:sz w:val="21"/>
        </w:rPr>
        <w:t>未作明确约定或者没有订立合同的，著作权属于受托人”。</w:t>
      </w:r>
    </w:p>
    <w:p>
      <w:pPr>
        <w:pStyle w:val="3"/>
        <w:spacing w:before="30" w:line="251" w:lineRule="auto"/>
        <w:ind w:right="26"/>
        <w:jc w:val="both"/>
      </w:pPr>
      <w:r>
        <w:rPr>
          <w:rFonts w:ascii="Times New Roman" w:hAnsi="Times New Roman"/>
        </w:rPr>
        <w:t>B</w:t>
      </w:r>
      <w:r>
        <w:t>项正确。《中华人民共和国著作权法》第十五条规定“电影作品和以类似摄制电影的</w:t>
      </w:r>
      <w:r>
        <w:t>方法创作的作品的著作权由</w:t>
      </w:r>
      <w:r>
        <w:t xml:space="preserve"> </w:t>
      </w:r>
      <w:r>
        <w:t>制片者享有，但编剧、导演、摄影、作词、作曲等作者享有署名权，并有权按照与制片者签订</w:t>
      </w:r>
      <w:r>
        <w:t>的合同获得报酬。电</w:t>
      </w:r>
      <w:r>
        <w:t xml:space="preserve">  </w:t>
      </w:r>
      <w:r>
        <w:t>影作品和以类似摄制电影的方法创作的作品中的剧本、音乐等可以单独使用的作品的作者有权单独</w:t>
      </w:r>
      <w:r>
        <w:t>行使其著作权”。</w:t>
      </w:r>
      <w:r>
        <w:t xml:space="preserve"> </w:t>
      </w:r>
      <w:r>
        <w:rPr>
          <w:rFonts w:ascii="Times New Roman" w:hAnsi="Times New Roman"/>
        </w:rPr>
        <w:t>C</w:t>
      </w:r>
      <w:r>
        <w:t>项正确。某出版公司改编作品时不仅使用了电影作品的画面作为漫画的材料，还使用了剧本中的情节，因此同时</w:t>
      </w:r>
      <w:r>
        <w:t xml:space="preserve">  </w:t>
      </w:r>
      <w:r>
        <w:t>侵犯了电影公司和王某的著作权。</w:t>
      </w:r>
    </w:p>
    <w:p>
      <w:pPr>
        <w:pStyle w:val="3"/>
        <w:spacing w:before="1" w:line="251" w:lineRule="auto"/>
        <w:ind w:right="93"/>
      </w:pPr>
      <w:r>
        <w:rPr>
          <w:rFonts w:ascii="Times New Roman" w:hAnsi="Times New Roman"/>
        </w:rPr>
        <w:t>D</w:t>
      </w:r>
      <w:r>
        <w:t>项错误。某出版公司未经许可制作并出售该电影的</w:t>
      </w:r>
      <w:r>
        <w:rPr>
          <w:rFonts w:ascii="Times New Roman" w:hAnsi="Times New Roman"/>
        </w:rPr>
        <w:t>DVD</w:t>
      </w:r>
      <w:r>
        <w:rPr>
          <w:rFonts w:ascii="Times New Roman" w:hAnsi="Times New Roman"/>
        </w:rPr>
        <w:t xml:space="preserve"> </w:t>
      </w:r>
      <w:r>
        <w:t>侵犯了电影公司的复制、发行权，但是未侵犯王某的著作</w:t>
      </w:r>
      <w:r>
        <w:t xml:space="preserve"> </w:t>
      </w:r>
      <w:r>
        <w:t>权。</w:t>
      </w:r>
    </w:p>
    <w:p>
      <w:pPr>
        <w:pStyle w:val="3"/>
        <w:spacing w:before="4" w:line="219" w:lineRule="auto"/>
      </w:pPr>
      <w:r>
        <w:t>故本题选</w:t>
      </w:r>
      <w:r>
        <w:rPr>
          <w:rFonts w:ascii="Times New Roman" w:hAnsi="Times New Roman"/>
        </w:rPr>
        <w:t>ABC</w:t>
      </w:r>
      <w:r>
        <w:t>。</w:t>
      </w:r>
    </w:p>
    <w:p>
      <w:pPr>
        <w:pStyle w:val="3"/>
        <w:spacing w:before="22" w:line="239" w:lineRule="auto"/>
        <w:ind w:right="117"/>
        <w:jc w:val="both"/>
        <w:rPr>
          <w:sz w:val="21"/>
          <w:szCs w:val="21"/>
        </w:rPr>
      </w:pPr>
      <w:r>
        <w:rPr>
          <w:sz w:val="21"/>
        </w:rPr>
        <w:t>112.【答案】</w:t>
      </w:r>
      <w:r>
        <w:rPr>
          <w:rFonts w:ascii="Times New Roman" w:hAnsi="Times New Roman"/>
          <w:sz w:val="21"/>
        </w:rPr>
        <w:t>BD</w:t>
      </w:r>
      <w:r>
        <w:rPr>
          <w:sz w:val="21"/>
        </w:rPr>
        <w:t>。解析：</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sz w:val="21"/>
        </w:rPr>
        <w:t>两项错误，</w:t>
      </w:r>
      <w:r>
        <w:rPr>
          <w:rFonts w:ascii="Times New Roman" w:hAnsi="Times New Roman"/>
          <w:sz w:val="21"/>
        </w:rPr>
        <w:t>B</w:t>
      </w:r>
      <w:r>
        <w:rPr>
          <w:sz w:val="21"/>
        </w:rPr>
        <w:t>项正确。《中华人民共和国行政处罚法》第三十七条规定</w:t>
      </w:r>
      <w:r>
        <w:rPr>
          <w:sz w:val="21"/>
        </w:rPr>
        <w:t>，“行政机关</w:t>
      </w:r>
      <w:r>
        <w:rPr>
          <w:sz w:val="21"/>
        </w:rPr>
        <w:t xml:space="preserve"> </w:t>
      </w:r>
      <w:r>
        <w:rPr>
          <w:sz w:val="21"/>
        </w:rPr>
        <w:t>在调查或者进行检查时，执法人员不得少于两人，并应当向当事人或者有关人员出示证件。当事人或者有关人员应</w:t>
      </w:r>
      <w:r>
        <w:rPr>
          <w:sz w:val="21"/>
        </w:rPr>
        <w:t xml:space="preserve"> </w:t>
      </w:r>
      <w:r>
        <w:rPr>
          <w:sz w:val="21"/>
        </w:rPr>
        <w:t>当如实回答询问，并协助调查或者检查，不得阻挠。询问或者检查应当制作笔录”。</w:t>
      </w:r>
      <w:r>
        <w:rPr>
          <w:sz w:val="21"/>
        </w:rPr>
        <w:t>笔录不可缺少，同时必须出示</w:t>
      </w:r>
      <w:r>
        <w:rPr>
          <w:sz w:val="21"/>
        </w:rPr>
        <w:t xml:space="preserve"> </w:t>
      </w:r>
      <w:r>
        <w:rPr>
          <w:sz w:val="21"/>
        </w:rPr>
        <w:t>证件。对执法人员的职级并没有作明确规定。</w:t>
      </w:r>
    </w:p>
    <w:p>
      <w:pPr>
        <w:pStyle w:val="3"/>
        <w:spacing w:before="16" w:line="228" w:lineRule="auto"/>
        <w:ind w:right="138"/>
        <w:jc w:val="both"/>
        <w:rPr>
          <w:sz w:val="21"/>
          <w:szCs w:val="21"/>
        </w:rPr>
      </w:pPr>
      <w:r>
        <w:rPr>
          <w:rFonts w:ascii="Times New Roman" w:hAnsi="Times New Roman"/>
          <w:sz w:val="21"/>
        </w:rPr>
        <w:t>D</w:t>
      </w:r>
      <w:r>
        <w:rPr>
          <w:sz w:val="21"/>
        </w:rPr>
        <w:t>项正确。《中华人民共和国行政处罚法》第三十条规定，“公民、法人或者其他组织违反行政</w:t>
      </w:r>
      <w:r>
        <w:rPr>
          <w:sz w:val="21"/>
        </w:rPr>
        <w:t>管理秩序的行为，</w:t>
      </w:r>
      <w:r>
        <w:rPr>
          <w:sz w:val="21"/>
        </w:rPr>
        <w:t xml:space="preserve"> </w:t>
      </w:r>
      <w:r>
        <w:rPr>
          <w:sz w:val="21"/>
        </w:rPr>
        <w:t>依法应当给予行政处罚的，行政机关必须查明事实；违法事实不清的，不得给予行政</w:t>
      </w:r>
      <w:r>
        <w:rPr>
          <w:sz w:val="21"/>
        </w:rPr>
        <w:t>处罚”。题干中刘某和苏某根</w:t>
      </w:r>
      <w:r>
        <w:rPr>
          <w:sz w:val="21"/>
        </w:rPr>
        <w:t xml:space="preserve"> </w:t>
      </w:r>
      <w:r>
        <w:rPr>
          <w:sz w:val="21"/>
        </w:rPr>
        <w:t>据饭店工作人员和食客的询问笔录作出处罚决定，证据并不充分，并未查清真</w:t>
      </w:r>
      <w:r>
        <w:rPr>
          <w:sz w:val="21"/>
        </w:rPr>
        <w:t>相。</w:t>
      </w:r>
    </w:p>
    <w:p>
      <w:pPr>
        <w:pStyle w:val="3"/>
        <w:spacing w:before="1" w:line="218" w:lineRule="auto"/>
        <w:rPr>
          <w:sz w:val="21"/>
          <w:szCs w:val="21"/>
        </w:rPr>
      </w:pPr>
      <w:r>
        <w:rPr>
          <w:sz w:val="21"/>
        </w:rPr>
        <w:t>故本题选</w:t>
      </w:r>
      <w:r>
        <w:rPr>
          <w:rFonts w:ascii="Times New Roman" w:hAnsi="Times New Roman"/>
          <w:sz w:val="21"/>
        </w:rPr>
        <w:t>BD</w:t>
      </w:r>
      <w:r>
        <w:rPr>
          <w:sz w:val="21"/>
        </w:rPr>
        <w:t>。</w:t>
      </w:r>
    </w:p>
    <w:p>
      <w:pPr>
        <w:pStyle w:val="3"/>
        <w:spacing w:before="59" w:line="246" w:lineRule="auto"/>
        <w:ind w:right="113"/>
      </w:pPr>
      <w:r>
        <w:t>113.【答案】</w:t>
      </w:r>
      <w:r>
        <w:rPr>
          <w:rFonts w:ascii="Times New Roman" w:hAnsi="Times New Roman"/>
        </w:rPr>
        <w:t>ABD</w:t>
      </w:r>
      <w:r>
        <w:t>。解析：</w:t>
      </w:r>
      <w:r>
        <w:rPr>
          <w:rFonts w:ascii="Times New Roman" w:hAnsi="Times New Roman"/>
        </w:rPr>
        <w:t>A</w:t>
      </w:r>
      <w:r>
        <w:rPr>
          <w:rFonts w:ascii="Times New Roman" w:hAnsi="Times New Roman"/>
        </w:rPr>
        <w:t xml:space="preserve"> </w:t>
      </w:r>
      <w:r>
        <w:t>、</w:t>
      </w:r>
      <w:r>
        <w:rPr>
          <w:rFonts w:ascii="Times New Roman" w:hAnsi="Times New Roman"/>
        </w:rPr>
        <w:t>B</w:t>
      </w:r>
      <w:r>
        <w:t>项正确，根据《国家赔偿法》第4条的规定，行政机关及其工作人员在行使行政职</w:t>
      </w:r>
      <w:r>
        <w:t xml:space="preserve"> </w:t>
      </w:r>
      <w:r>
        <w:t>权时有违法对财产采取查封、扣押、冻结等行政强制措施的，受害人有取得赔偿的权利</w:t>
      </w:r>
      <w:r>
        <w:t>。</w:t>
      </w:r>
      <w:r>
        <w:t xml:space="preserve"> </w:t>
      </w:r>
      <w:r>
        <w:rPr>
          <w:rFonts w:ascii="Times New Roman" w:hAnsi="Times New Roman"/>
        </w:rPr>
        <w:t xml:space="preserve">C </w:t>
      </w:r>
      <w:r>
        <w:t>项错误，根据该法第5</w:t>
      </w:r>
      <w:r>
        <w:t xml:space="preserve"> </w:t>
      </w:r>
      <w:r>
        <w:t>条的规定，因公民、法人和其他组织自己的行为致使损害发生的，国家不承担赔偿责任。</w:t>
      </w:r>
      <w:r>
        <w:t xml:space="preserve"> </w:t>
      </w:r>
      <w:r>
        <w:rPr>
          <w:rFonts w:ascii="Times New Roman" w:hAnsi="Times New Roman"/>
        </w:rPr>
        <w:t>D</w:t>
      </w:r>
      <w:r>
        <w:t>项正确，该法第3条规</w:t>
      </w:r>
      <w:r>
        <w:t xml:space="preserve"> </w:t>
      </w:r>
      <w:r>
        <w:t>定，行政机关及其工作人员在行使行政职权时有下列侵犯人身权情形之一的，受害人</w:t>
      </w:r>
      <w:r>
        <w:t>有取得赔偿的权利：(一)违</w:t>
      </w:r>
      <w:r>
        <w:t xml:space="preserve"> </w:t>
      </w:r>
      <w:r>
        <w:t>法拘留或者违法采取限制公民人身自由的行政强制措施的；</w:t>
      </w:r>
      <w:r>
        <w:t xml:space="preserve"> </w:t>
      </w:r>
      <w:r>
        <w:t>(二)非法拘禁或者</w:t>
      </w:r>
      <w:r>
        <w:t>以其他方法非法剥夺公民人身自</w:t>
      </w:r>
      <w:r>
        <w:t xml:space="preserve"> 的；</w:t>
      </w:r>
      <w:r>
        <w:t xml:space="preserve"> </w:t>
      </w:r>
      <w:r>
        <w:t>……。故本题选</w:t>
      </w:r>
      <w:r>
        <w:rPr>
          <w:rFonts w:ascii="Times New Roman" w:hAnsi="Times New Roman"/>
        </w:rPr>
        <w:t>ABD</w:t>
      </w:r>
      <w:r>
        <w:t>。</w:t>
      </w:r>
    </w:p>
    <w:p>
      <w:pPr>
        <w:pStyle w:val="3"/>
        <w:spacing w:before="34" w:line="243" w:lineRule="auto"/>
      </w:pPr>
      <w:r>
        <w:t>114.【答案】</w:t>
      </w:r>
      <w:r>
        <w:rPr>
          <w:rFonts w:ascii="Times New Roman" w:hAnsi="Times New Roman"/>
        </w:rPr>
        <w:t>ACD</w:t>
      </w:r>
      <w:r>
        <w:t>。解析：“虐待罪”的定义要点是“对共同生活的家庭成员</w:t>
      </w:r>
      <w:r>
        <w:t>，经常以打骂、冻饿、禁闭、强迫过</w:t>
      </w:r>
      <w:r>
        <w:t xml:space="preserve">  </w:t>
      </w:r>
      <w:r>
        <w:t>度劳动，有病不给治疗或者其他方法进行摧残、折磨的行为”。</w:t>
      </w:r>
      <w:r>
        <w:t xml:space="preserve"> </w:t>
      </w:r>
      <w:r>
        <w:rPr>
          <w:rFonts w:ascii="Times New Roman" w:hAnsi="Times New Roman"/>
        </w:rPr>
        <w:t>A</w:t>
      </w:r>
      <w:r>
        <w:t>项“</w:t>
      </w:r>
      <w:r>
        <w:t>父亲”是共同生活的家庭成员，“不给其治</w:t>
      </w:r>
      <w:r>
        <w:t xml:space="preserve">  </w:t>
      </w:r>
      <w:r>
        <w:t>疗”符合定义要点，构成虐待罪。</w:t>
      </w:r>
      <w:r>
        <w:t xml:space="preserve"> </w:t>
      </w:r>
      <w:r>
        <w:rPr>
          <w:rFonts w:ascii="Times New Roman" w:hAnsi="Times New Roman"/>
        </w:rPr>
        <w:t>B</w:t>
      </w:r>
      <w:r>
        <w:rPr>
          <w:rFonts w:ascii="Times New Roman" w:hAnsi="Times New Roman"/>
        </w:rPr>
        <w:t xml:space="preserve"> </w:t>
      </w:r>
      <w:r>
        <w:t>项“员工”不是共同生活的家庭成员，不符合定义要点，排除。</w:t>
      </w:r>
      <w:r>
        <w:t xml:space="preserve"> </w:t>
      </w:r>
      <w:r>
        <w:rPr>
          <w:rFonts w:ascii="Times New Roman" w:hAnsi="Times New Roman"/>
        </w:rPr>
        <w:t xml:space="preserve">C </w:t>
      </w:r>
      <w:r>
        <w:t>项“妻子”</w:t>
      </w:r>
      <w:r>
        <w:t xml:space="preserve"> </w:t>
      </w:r>
      <w:r>
        <w:t>是共同生活的家庭成员，“毒打或关禁闭”符合定义要点，构成虐待罪。</w:t>
      </w:r>
      <w:r>
        <w:t xml:space="preserve"> </w:t>
      </w:r>
      <w:r>
        <w:rPr>
          <w:rFonts w:ascii="Times New Roman" w:hAnsi="Times New Roman"/>
        </w:rPr>
        <w:t>D</w:t>
      </w:r>
      <w:r>
        <w:t>项“儿子”是共同生活的家庭成员，</w:t>
      </w:r>
      <w:r>
        <w:t>“体</w:t>
      </w:r>
      <w:r>
        <w:t xml:space="preserve">  </w:t>
      </w:r>
      <w:r>
        <w:t>罚”符合定义要点，构成虐待罪。故本题选</w:t>
      </w:r>
      <w:r>
        <w:rPr>
          <w:rFonts w:ascii="Times New Roman" w:hAnsi="Times New Roman"/>
        </w:rPr>
        <w:t>ACD</w:t>
      </w:r>
      <w:r>
        <w:t>。</w:t>
      </w:r>
    </w:p>
    <w:p>
      <w:pPr>
        <w:pStyle w:val="1"/>
        <w:spacing w:line="243" w:lineRule="auto"/>
        <w:sectPr>
          <w:headerReference r:id="rId484" w:type="default"/>
          <w:footerReference r:id="rId485" w:type="default"/>
          <w:pgSz w:w="11900" w:h="16840"/>
          <w:pgMar w:top="1673" w:right="633" w:bottom="1437" w:left="689" w:header="821" w:footer="1233" w:gutter="0"/>
          <w:cols w:space="720" w:num="1"/>
        </w:sectPr>
      </w:pPr>
    </w:p>
    <w:p>
      <w:pPr>
        <w:pStyle w:val="3"/>
        <w:spacing w:before="94" w:line="241" w:lineRule="auto"/>
        <w:ind w:right="77"/>
        <w:jc w:val="both"/>
      </w:pPr>
      <w:r>
        <w:t>115.【答案】</w:t>
      </w:r>
      <w:r>
        <w:rPr>
          <w:rFonts w:ascii="Times New Roman" w:hAnsi="Times New Roman"/>
        </w:rPr>
        <w:t>BD</w:t>
      </w:r>
      <w:r>
        <w:t>。解析：</w:t>
      </w:r>
      <w:r>
        <w:rPr>
          <w:rFonts w:ascii="Times New Roman" w:hAnsi="Times New Roman"/>
        </w:rPr>
        <w:t>B</w:t>
      </w:r>
      <w:r>
        <w:t>、</w:t>
      </w:r>
      <w:r>
        <w:rPr>
          <w:rFonts w:ascii="Times New Roman" w:hAnsi="Times New Roman"/>
        </w:rPr>
        <w:t xml:space="preserve">D </w:t>
      </w:r>
      <w:r>
        <w:t>两项正确。公司制是现代企业主要的组织形式。我</w:t>
      </w:r>
      <w:r>
        <w:t>国法定的公司形式有股份有限公司</w:t>
      </w:r>
      <w:r>
        <w:t xml:space="preserve"> </w:t>
      </w:r>
      <w:r>
        <w:t>和有限责任公司，有限责任公司的股东以其认缴的出资额为限对公司承担责任，股份有限</w:t>
      </w:r>
      <w:r>
        <w:t>公司的股东以其认购的股</w:t>
      </w:r>
      <w:r>
        <w:t xml:space="preserve"> </w:t>
      </w:r>
      <w:r>
        <w:t>份为限对公司承担责任。</w:t>
      </w:r>
      <w:r>
        <w:t xml:space="preserve"> </w:t>
      </w:r>
      <w:r>
        <w:rPr>
          <w:rFonts w:ascii="Times New Roman" w:hAnsi="Times New Roman"/>
        </w:rPr>
        <w:t>A</w:t>
      </w:r>
      <w:r>
        <w:rPr>
          <w:rFonts w:ascii="Times New Roman" w:hAnsi="Times New Roman"/>
        </w:rPr>
        <w:t xml:space="preserve"> </w:t>
      </w:r>
      <w:r>
        <w:t>、</w:t>
      </w:r>
      <w:r>
        <w:rPr>
          <w:rFonts w:ascii="Times New Roman" w:hAnsi="Times New Roman"/>
        </w:rPr>
        <w:t>C</w:t>
      </w:r>
      <w:r>
        <w:t>两项错误。我国是没有无限责任公司的，对民</w:t>
      </w:r>
      <w:r>
        <w:t>事债务承担无限责任的公司包括一人有</w:t>
      </w:r>
      <w:r>
        <w:t xml:space="preserve"> </w:t>
      </w:r>
      <w:r>
        <w:t>限公司、合伙企业、个人独资企业等。</w:t>
      </w:r>
    </w:p>
    <w:p>
      <w:pPr>
        <w:pStyle w:val="3"/>
        <w:spacing w:before="34" w:line="219" w:lineRule="auto"/>
      </w:pPr>
      <w:r>
        <w:t>故本题选</w:t>
      </w:r>
      <w:r>
        <w:rPr>
          <w:rFonts w:ascii="Times New Roman" w:hAnsi="Times New Roman"/>
        </w:rPr>
        <w:t>BD</w:t>
      </w:r>
      <w:r>
        <w:t>。</w:t>
      </w:r>
    </w:p>
    <w:p>
      <w:pPr>
        <w:pStyle w:val="3"/>
        <w:spacing w:before="24" w:line="219" w:lineRule="auto"/>
        <w:rPr>
          <w:sz w:val="21"/>
          <w:szCs w:val="21"/>
        </w:rPr>
      </w:pPr>
      <w:r>
        <w:rPr>
          <w:sz w:val="21"/>
        </w:rPr>
        <w:t>116.【答案】</w:t>
      </w:r>
      <w:r>
        <w:rPr>
          <w:rFonts w:ascii="Times New Roman" w:hAnsi="Times New Roman"/>
          <w:sz w:val="21"/>
        </w:rPr>
        <w:t>ABCD</w:t>
      </w:r>
      <w:r>
        <w:rPr>
          <w:sz w:val="21"/>
        </w:rPr>
        <w:t>。解析：四个选项都属于民事主体从事民事活动应当遵循的原则，选</w:t>
      </w:r>
      <w:r>
        <w:rPr>
          <w:rFonts w:ascii="Times New Roman" w:hAnsi="Times New Roman"/>
          <w:sz w:val="21"/>
        </w:rPr>
        <w:t>ABCD</w:t>
      </w:r>
      <w:r>
        <w:rPr>
          <w:sz w:val="21"/>
        </w:rPr>
        <w:t>。</w:t>
      </w:r>
    </w:p>
    <w:p>
      <w:pPr>
        <w:pStyle w:val="3"/>
        <w:spacing w:before="39" w:line="234" w:lineRule="auto"/>
        <w:ind w:right="87"/>
      </w:pPr>
      <w:r>
        <w:t>117.【答案】</w:t>
      </w:r>
      <w:r>
        <w:rPr>
          <w:rFonts w:ascii="Times New Roman" w:hAnsi="Times New Roman"/>
        </w:rPr>
        <w:t>ABCD</w:t>
      </w:r>
      <w:r>
        <w:t>。解析：法律具有全民指导和规范性，是国家意志的体现，是公民权利和</w:t>
      </w:r>
      <w:r>
        <w:t>义务的统一由国家强制</w:t>
      </w:r>
      <w:r>
        <w:t xml:space="preserve"> 力保证实施。故本题选</w:t>
      </w:r>
      <w:r>
        <w:rPr>
          <w:rFonts w:ascii="Times New Roman" w:hAnsi="Times New Roman"/>
        </w:rPr>
        <w:t>ABCD</w:t>
      </w:r>
      <w:r>
        <w:t>。</w:t>
      </w:r>
    </w:p>
    <w:p>
      <w:pPr>
        <w:pStyle w:val="3"/>
        <w:spacing w:before="24" w:line="231" w:lineRule="auto"/>
        <w:ind w:right="82"/>
        <w:rPr>
          <w:sz w:val="21"/>
          <w:szCs w:val="21"/>
        </w:rPr>
      </w:pPr>
      <w:r>
        <w:rPr>
          <w:sz w:val="21"/>
        </w:rPr>
        <w:t>118.【答案】</w:t>
      </w:r>
      <w:r>
        <w:rPr>
          <w:rFonts w:ascii="Times New Roman" w:hAnsi="Times New Roman"/>
          <w:sz w:val="21"/>
        </w:rPr>
        <w:t>ABCD</w:t>
      </w:r>
      <w:r>
        <w:rPr>
          <w:sz w:val="21"/>
        </w:rPr>
        <w:t>。解析：剥夺政治权利是指剥夺犯罪人参加国家管理和政治活动权利的刑罚方法。剥夺政治权利</w:t>
      </w:r>
      <w:r>
        <w:rPr>
          <w:sz w:val="21"/>
        </w:rPr>
        <w:t xml:space="preserve"> </w:t>
      </w:r>
      <w:r>
        <w:rPr>
          <w:sz w:val="21"/>
        </w:rPr>
        <w:t>包括剥夺以下四项权利：1、担任国家机关职务的权利2、担任国有公司、企业、事业单</w:t>
      </w:r>
      <w:r>
        <w:rPr>
          <w:sz w:val="21"/>
        </w:rPr>
        <w:t>位和人民团体领导职务的权</w:t>
      </w:r>
      <w:r>
        <w:rPr>
          <w:sz w:val="21"/>
        </w:rPr>
        <w:t xml:space="preserve"> </w:t>
      </w:r>
      <w:r>
        <w:rPr>
          <w:sz w:val="21"/>
        </w:rPr>
        <w:t>利3、选举权和被选举权。4、言论、出版、集会、结社、游行、示威自由的权利。故本题选</w:t>
      </w:r>
      <w:r>
        <w:rPr>
          <w:rFonts w:ascii="Times New Roman" w:hAnsi="Times New Roman"/>
          <w:sz w:val="21"/>
        </w:rPr>
        <w:t>ABCD</w:t>
      </w:r>
      <w:r>
        <w:rPr>
          <w:sz w:val="21"/>
        </w:rPr>
        <w:t>。</w:t>
      </w:r>
    </w:p>
    <w:p>
      <w:pPr>
        <w:pStyle w:val="3"/>
        <w:spacing w:before="42" w:line="225" w:lineRule="auto"/>
        <w:ind w:right="89"/>
        <w:rPr>
          <w:sz w:val="21"/>
          <w:szCs w:val="21"/>
        </w:rPr>
      </w:pPr>
      <w:r>
        <w:rPr>
          <w:sz w:val="21"/>
        </w:rPr>
        <w:t>119.【答案】</w:t>
      </w:r>
      <w:r>
        <w:rPr>
          <w:rFonts w:ascii="Times New Roman" w:hAnsi="Times New Roman"/>
          <w:sz w:val="21"/>
        </w:rPr>
        <w:t>ABD</w:t>
      </w:r>
      <w:r>
        <w:rPr>
          <w:sz w:val="21"/>
        </w:rPr>
        <w:t>。解析：按照我国相关法律规定，属于企业法人终止原因的情形主要有以下几点：(1)依法被撤</w:t>
      </w:r>
      <w:r>
        <w:rPr>
          <w:sz w:val="21"/>
        </w:rPr>
        <w:t xml:space="preserve"> </w:t>
      </w:r>
      <w:r>
        <w:rPr>
          <w:sz w:val="21"/>
        </w:rPr>
        <w:t>销(2)解散；(3)法人破产；(4)其他原因。不属于上述情形的，都是不属于企业法人终止原因的情形，比如</w:t>
      </w:r>
      <w:r>
        <w:rPr>
          <w:sz w:val="21"/>
        </w:rPr>
        <w:t xml:space="preserve"> </w:t>
      </w:r>
      <w:r>
        <w:rPr>
          <w:sz w:val="21"/>
        </w:rPr>
        <w:t>停业整顿、债务重组等。故本题选</w:t>
      </w:r>
      <w:r>
        <w:rPr>
          <w:rFonts w:ascii="Times New Roman" w:hAnsi="Times New Roman"/>
          <w:sz w:val="21"/>
        </w:rPr>
        <w:t>ABD</w:t>
      </w:r>
      <w:r>
        <w:rPr>
          <w:sz w:val="21"/>
        </w:rPr>
        <w:t>。</w:t>
      </w:r>
    </w:p>
    <w:p>
      <w:pPr>
        <w:pStyle w:val="3"/>
        <w:spacing w:before="51" w:line="239" w:lineRule="auto"/>
        <w:ind w:right="76"/>
      </w:pPr>
      <w:r>
        <w:t>120.【答案】</w:t>
      </w:r>
      <w:r>
        <w:rPr>
          <w:rFonts w:ascii="Times New Roman" w:hAnsi="Times New Roman"/>
        </w:rPr>
        <w:t>CD</w:t>
      </w:r>
      <w:r>
        <w:t>。解析：死刑立即执行由法院执行，死刑缓期两年执行由监狱执行。管制，原来为公安机关，《刑</w:t>
      </w:r>
      <w:r>
        <w:t xml:space="preserve"> </w:t>
      </w:r>
      <w:r>
        <w:t>法修正案八》修改为社区矫正组织。被判处拘役的犯罪分子，由公安机关就近执行。驱逐出境由公安机关执行。故</w:t>
      </w:r>
      <w:r>
        <w:t xml:space="preserve"> </w:t>
      </w:r>
      <w:r>
        <w:t>本题选</w:t>
      </w:r>
      <w:r>
        <w:t xml:space="preserve"> </w:t>
      </w:r>
      <w:r>
        <w:rPr>
          <w:rFonts w:ascii="Times New Roman" w:hAnsi="Times New Roman"/>
        </w:rPr>
        <w:t>CD</w:t>
      </w:r>
      <w:r>
        <w:t>。</w:t>
      </w:r>
    </w:p>
    <w:p>
      <w:pPr>
        <w:pStyle w:val="3"/>
        <w:spacing w:before="24" w:line="231" w:lineRule="auto"/>
        <w:ind w:right="82"/>
        <w:rPr>
          <w:sz w:val="21"/>
          <w:szCs w:val="21"/>
        </w:rPr>
      </w:pPr>
      <w:r>
        <w:rPr>
          <w:sz w:val="21"/>
        </w:rPr>
        <w:t>121.【答案】</w:t>
      </w:r>
      <w:r>
        <w:rPr>
          <w:rFonts w:ascii="Times New Roman" w:hAnsi="Times New Roman"/>
          <w:sz w:val="21"/>
        </w:rPr>
        <w:t>CD</w:t>
      </w:r>
      <w:r>
        <w:rPr>
          <w:sz w:val="21"/>
        </w:rPr>
        <w:t>。解析：死刑立即执行由法院执行，死刑</w:t>
      </w:r>
      <w:r>
        <w:rPr>
          <w:sz w:val="21"/>
        </w:rPr>
        <w:t>缓期两年执行由监狱执行。管制，原来为公安机关，《刑</w:t>
      </w:r>
      <w:r>
        <w:rPr>
          <w:sz w:val="21"/>
        </w:rPr>
        <w:t xml:space="preserve"> </w:t>
      </w:r>
      <w:r>
        <w:rPr>
          <w:sz w:val="21"/>
        </w:rPr>
        <w:t>法修正案八》修改为社区矫正组织。被判处拘役的犯罪分子，由公安机关就近执行。</w:t>
      </w:r>
      <w:r>
        <w:rPr>
          <w:sz w:val="21"/>
        </w:rPr>
        <w:t>驱逐出境由公安机关执行。故</w:t>
      </w:r>
      <w:r>
        <w:rPr>
          <w:sz w:val="21"/>
        </w:rPr>
        <w:t xml:space="preserve"> </w:t>
      </w:r>
      <w:r>
        <w:rPr>
          <w:sz w:val="21"/>
        </w:rPr>
        <w:t>本题选</w:t>
      </w:r>
      <w:r>
        <w:rPr>
          <w:rFonts w:ascii="Times New Roman" w:hAnsi="Times New Roman"/>
          <w:sz w:val="21"/>
        </w:rPr>
        <w:t>CD</w:t>
      </w:r>
      <w:r>
        <w:rPr>
          <w:sz w:val="21"/>
        </w:rPr>
        <w:t>。</w:t>
      </w:r>
    </w:p>
    <w:p>
      <w:pPr>
        <w:pStyle w:val="3"/>
        <w:spacing w:before="21" w:line="237" w:lineRule="auto"/>
        <w:rPr>
          <w:sz w:val="21"/>
          <w:szCs w:val="21"/>
        </w:rPr>
      </w:pPr>
      <w:r>
        <w:rPr>
          <w:sz w:val="21"/>
        </w:rPr>
        <w:t>122.【答案】</w:t>
      </w:r>
      <w:r>
        <w:rPr>
          <w:rFonts w:ascii="Times New Roman" w:hAnsi="Times New Roman"/>
          <w:sz w:val="21"/>
        </w:rPr>
        <w:t>BC</w:t>
      </w:r>
      <w:r>
        <w:rPr>
          <w:sz w:val="21"/>
        </w:rPr>
        <w:t>。解析：我国行政法律规范的适用规则有：第一，上位法优于下位法；第二，同位阶的法律规范具</w:t>
      </w:r>
      <w:r>
        <w:rPr>
          <w:sz w:val="21"/>
        </w:rPr>
        <w:t xml:space="preserve">  </w:t>
      </w:r>
      <w:r>
        <w:rPr>
          <w:sz w:val="21"/>
        </w:rPr>
        <w:t>有同等的法律效力，在各自权限范围内实施；第三，特别法优</w:t>
      </w:r>
      <w:r>
        <w:rPr>
          <w:sz w:val="21"/>
        </w:rPr>
        <w:t>于一般法；第四，法优于旧法；第五，法不溯及既往。</w:t>
      </w:r>
      <w:r>
        <w:rPr>
          <w:sz w:val="21"/>
        </w:rPr>
        <w:t xml:space="preserve"> </w:t>
      </w:r>
      <w:r>
        <w:rPr>
          <w:sz w:val="21"/>
        </w:rPr>
        <w:t>法一般不溯及既往，但有例外规定。故本题</w:t>
      </w:r>
      <w:r>
        <w:rPr>
          <w:sz w:val="21"/>
        </w:rPr>
        <w:t>选</w:t>
      </w:r>
      <w:r>
        <w:rPr>
          <w:rFonts w:ascii="Times New Roman" w:hAnsi="Times New Roman"/>
          <w:sz w:val="21"/>
        </w:rPr>
        <w:t>BC</w:t>
      </w:r>
      <w:r>
        <w:rPr>
          <w:sz w:val="21"/>
        </w:rPr>
        <w:t>。</w:t>
      </w:r>
    </w:p>
    <w:p>
      <w:pPr>
        <w:pStyle w:val="3"/>
        <w:spacing w:before="19" w:line="238" w:lineRule="auto"/>
        <w:ind w:right="78"/>
      </w:pPr>
      <w:r>
        <w:t>123.【答案】</w:t>
      </w:r>
      <w:r>
        <w:rPr>
          <w:rFonts w:ascii="Times New Roman" w:hAnsi="Times New Roman"/>
        </w:rPr>
        <w:t>ABD</w:t>
      </w:r>
      <w:r>
        <w:t>。解析：特别诉讼时效期间：下列事项的诉讼时效期间为</w:t>
      </w:r>
      <w:r>
        <w:t>1年：①身体受到伤害要求赔偿的；②</w:t>
      </w:r>
      <w:r>
        <w:t xml:space="preserve"> </w:t>
      </w:r>
      <w:r>
        <w:t>出售质量不合格的商品未声明的；③延付或者拒付租金的；</w:t>
      </w:r>
      <w:r>
        <w:t>④寄存财物被丢失或者损毁的。故本题选</w:t>
      </w:r>
      <w:r>
        <w:rPr>
          <w:rFonts w:ascii="Times New Roman" w:hAnsi="Times New Roman"/>
        </w:rPr>
        <w:t>ABD</w:t>
      </w:r>
      <w:r>
        <w:t>。</w:t>
      </w:r>
    </w:p>
    <w:p>
      <w:pPr>
        <w:pStyle w:val="3"/>
        <w:spacing w:before="38" w:line="239" w:lineRule="auto"/>
        <w:ind w:right="81"/>
      </w:pPr>
      <w:r>
        <w:t>124.【答案】</w:t>
      </w:r>
      <w:r>
        <w:rPr>
          <w:rFonts w:ascii="Times New Roman" w:hAnsi="Times New Roman"/>
        </w:rPr>
        <w:t>ABCD</w:t>
      </w:r>
      <w:r>
        <w:t>。解析：法律责任是指因违反了法定义务或契约义务，或不当行使法律权利、权力所产</w:t>
      </w:r>
      <w:r>
        <w:t>生的，由</w:t>
      </w:r>
      <w:r>
        <w:t xml:space="preserve"> </w:t>
      </w:r>
      <w:r>
        <w:t>行为人承担的不利后果。根据违法行为所违反的法律的性质，可以把法律责任分为民事责任、</w:t>
      </w:r>
      <w:r>
        <w:t>行政责任、经济法责</w:t>
      </w:r>
      <w:r>
        <w:t xml:space="preserve"> </w:t>
      </w:r>
      <w:r>
        <w:t>任、刑事责任、违宪责任和国家赔偿责任。故选</w:t>
      </w:r>
      <w:r>
        <w:rPr>
          <w:rFonts w:ascii="Times New Roman" w:hAnsi="Times New Roman"/>
        </w:rPr>
        <w:t>ABCD</w:t>
      </w:r>
      <w:r>
        <w:t>。</w:t>
      </w:r>
    </w:p>
    <w:p>
      <w:pPr>
        <w:pStyle w:val="3"/>
        <w:spacing w:before="43" w:line="234" w:lineRule="auto"/>
        <w:ind w:right="75"/>
      </w:pPr>
      <w:r>
        <w:t>125.【答案】</w:t>
      </w:r>
      <w:r>
        <w:rPr>
          <w:rFonts w:ascii="Times New Roman" w:hAnsi="Times New Roman"/>
        </w:rPr>
        <w:t>ABC</w:t>
      </w:r>
      <w:r>
        <w:t>。解析：目前我国法律对人身权的保护主要是通过刑法、民法和行政法的规定体现的，通</w:t>
      </w:r>
      <w:r>
        <w:t>过这些</w:t>
      </w:r>
      <w:r>
        <w:t xml:space="preserve"> </w:t>
      </w:r>
      <w:r>
        <w:t>法律的规定，对侵犯人身权的行为予以惩处，而具体方式就表现为刑</w:t>
      </w:r>
      <w:r>
        <w:t>事、民事、行政制裁。故选</w:t>
      </w:r>
      <w:r>
        <w:rPr>
          <w:rFonts w:ascii="Times New Roman" w:hAnsi="Times New Roman"/>
        </w:rPr>
        <w:t>ABC</w:t>
      </w:r>
      <w:r>
        <w:t>。</w:t>
      </w:r>
    </w:p>
    <w:p>
      <w:pPr>
        <w:pStyle w:val="3"/>
        <w:spacing w:before="41" w:line="234" w:lineRule="auto"/>
        <w:ind w:right="97"/>
      </w:pPr>
      <w:r>
        <w:t>126.【答案】</w:t>
      </w:r>
      <w:r>
        <w:rPr>
          <w:rFonts w:ascii="Times New Roman" w:hAnsi="Times New Roman"/>
        </w:rPr>
        <w:t>ABC</w:t>
      </w:r>
      <w:r>
        <w:t>。解析：法制与法治的主要区别在于，</w:t>
      </w:r>
      <w:r>
        <w:t>法制是法律制度的简称，属于制度的范畴；而法治是法律</w:t>
      </w:r>
      <w:r>
        <w:t xml:space="preserve"> </w:t>
      </w:r>
      <w:r>
        <w:t>统治的简称，是一种治国原则和方法，是相对于“人治”而言的。因此，</w:t>
      </w:r>
      <w:r>
        <w:t xml:space="preserve"> </w:t>
      </w:r>
      <w:r>
        <w:rPr>
          <w:rFonts w:ascii="Times New Roman" w:hAnsi="Times New Roman"/>
        </w:rPr>
        <w:t>D</w:t>
      </w:r>
      <w:r>
        <w:t>项表述不</w:t>
      </w:r>
      <w:r>
        <w:t>准确。故选</w:t>
      </w:r>
      <w:r>
        <w:rPr>
          <w:rFonts w:ascii="Times New Roman" w:hAnsi="Times New Roman"/>
        </w:rPr>
        <w:t>ABC</w:t>
      </w:r>
      <w:r>
        <w:t>。</w:t>
      </w:r>
    </w:p>
    <w:p>
      <w:pPr>
        <w:pStyle w:val="3"/>
        <w:spacing w:before="26" w:line="231" w:lineRule="auto"/>
        <w:rPr>
          <w:sz w:val="21"/>
          <w:szCs w:val="21"/>
        </w:rPr>
      </w:pPr>
      <w:r>
        <w:rPr>
          <w:sz w:val="21"/>
        </w:rPr>
        <w:t>127.【答案】</w:t>
      </w:r>
      <w:r>
        <w:rPr>
          <w:rFonts w:ascii="Times New Roman" w:hAnsi="Times New Roman"/>
          <w:sz w:val="21"/>
        </w:rPr>
        <w:t>BCD</w:t>
      </w:r>
      <w:r>
        <w:rPr>
          <w:sz w:val="21"/>
        </w:rPr>
        <w:t>。解析：按照法律原则产生的基础不同，可以把法律原则分为政策性原则和公理性原则。政</w:t>
      </w:r>
      <w:r>
        <w:rPr>
          <w:sz w:val="21"/>
        </w:rPr>
        <w:t>策性</w:t>
      </w:r>
      <w:r>
        <w:rPr>
          <w:sz w:val="21"/>
        </w:rPr>
        <w:t xml:space="preserve"> </w:t>
      </w:r>
      <w:r>
        <w:rPr>
          <w:sz w:val="21"/>
        </w:rPr>
        <w:t>原则是国家关于社会发展、进步的决策、指示、决定及目的、目</w:t>
      </w:r>
      <w:r>
        <w:rPr>
          <w:sz w:val="21"/>
        </w:rPr>
        <w:t>标。公理性原则是从社会关系的本质中产生出来的，</w:t>
      </w:r>
      <w:r>
        <w:rPr>
          <w:sz w:val="21"/>
        </w:rPr>
        <w:t xml:space="preserve"> </w:t>
      </w:r>
      <w:r>
        <w:rPr>
          <w:sz w:val="21"/>
        </w:rPr>
        <w:t>得到广泛承认并被奉为法律的公理，如诚实守信，法律面前人人平等。故选</w:t>
      </w:r>
      <w:r>
        <w:rPr>
          <w:rFonts w:ascii="Times New Roman" w:hAnsi="Times New Roman"/>
          <w:sz w:val="21"/>
        </w:rPr>
        <w:t>BCD</w:t>
      </w:r>
      <w:r>
        <w:rPr>
          <w:sz w:val="21"/>
        </w:rPr>
        <w:t>。</w:t>
      </w:r>
    </w:p>
    <w:p>
      <w:pPr>
        <w:pStyle w:val="3"/>
        <w:spacing w:before="19" w:line="219" w:lineRule="auto"/>
        <w:rPr>
          <w:sz w:val="21"/>
          <w:szCs w:val="21"/>
        </w:rPr>
      </w:pPr>
      <w:r>
        <w:rPr>
          <w:sz w:val="21"/>
        </w:rPr>
        <w:t>128.【答案】</w:t>
      </w:r>
      <w:r>
        <w:rPr>
          <w:rFonts w:ascii="Times New Roman" w:hAnsi="Times New Roman"/>
          <w:sz w:val="21"/>
        </w:rPr>
        <w:t>ABCD</w:t>
      </w:r>
      <w:r>
        <w:rPr>
          <w:sz w:val="21"/>
        </w:rPr>
        <w:t>。解析：</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四项均是法律适用的基本原则。故选</w:t>
      </w:r>
      <w:r>
        <w:rPr>
          <w:sz w:val="21"/>
        </w:rPr>
        <w:t xml:space="preserve"> </w:t>
      </w:r>
      <w:r>
        <w:rPr>
          <w:rFonts w:ascii="Times New Roman" w:hAnsi="Times New Roman"/>
          <w:sz w:val="21"/>
        </w:rPr>
        <w:t>ABCD</w:t>
      </w:r>
      <w:r>
        <w:rPr>
          <w:sz w:val="21"/>
        </w:rPr>
        <w:t>。</w:t>
      </w:r>
    </w:p>
    <w:p>
      <w:pPr>
        <w:pStyle w:val="3"/>
        <w:spacing w:before="41" w:line="234" w:lineRule="auto"/>
        <w:ind w:right="95"/>
      </w:pPr>
      <w:r>
        <w:t>129.【答案】</w:t>
      </w:r>
      <w:r>
        <w:rPr>
          <w:rFonts w:ascii="Times New Roman" w:hAnsi="Times New Roman"/>
        </w:rPr>
        <w:t>ABC</w:t>
      </w:r>
      <w:r>
        <w:t>。解析：资产阶级启蒙思想家提出的民主、</w:t>
      </w:r>
      <w:r>
        <w:t>自由、平等、人权和法治等理论，为近代宪法的产生</w:t>
      </w:r>
      <w:r>
        <w:t xml:space="preserve"> </w:t>
      </w:r>
      <w:r>
        <w:t>奠定了思想、基础。君权神授是封建社会统治阶级的思想.它与近代民主宪法的产生没有关系。故选</w:t>
      </w:r>
      <w:r>
        <w:rPr>
          <w:rFonts w:ascii="Times New Roman" w:hAnsi="Times New Roman"/>
        </w:rPr>
        <w:t>ABC</w:t>
      </w:r>
      <w:r>
        <w:t>。</w:t>
      </w:r>
    </w:p>
    <w:p>
      <w:pPr>
        <w:pStyle w:val="3"/>
        <w:spacing w:before="34" w:line="245" w:lineRule="auto"/>
        <w:ind w:right="88"/>
      </w:pPr>
      <w:r>
        <w:t>130.【答案】</w:t>
      </w:r>
      <w:r>
        <w:rPr>
          <w:rFonts w:ascii="Times New Roman" w:hAnsi="Times New Roman"/>
        </w:rPr>
        <w:t>AC</w:t>
      </w:r>
      <w:r>
        <w:t>。解析：法与道德都是社会规范，</w:t>
      </w:r>
      <w:r>
        <w:t xml:space="preserve"> </w:t>
      </w:r>
      <w:r>
        <w:rPr>
          <w:rFonts w:ascii="Times New Roman" w:hAnsi="Times New Roman"/>
        </w:rPr>
        <w:t>A</w:t>
      </w:r>
      <w:r>
        <w:rPr>
          <w:rFonts w:ascii="Times New Roman" w:hAnsi="Times New Roman"/>
        </w:rPr>
        <w:t xml:space="preserve"> </w:t>
      </w:r>
      <w:r>
        <w:t>项正确；法具有强制性</w:t>
      </w:r>
      <w:r>
        <w:t>，道德主要凭靠内在良知认同或责难，</w:t>
      </w:r>
      <w:r>
        <w:t xml:space="preserve"> </w:t>
      </w:r>
      <w:r>
        <w:t>不具有强制性</w:t>
      </w:r>
      <w:r>
        <w:t xml:space="preserve"> </w:t>
      </w:r>
      <w:r>
        <w:t>.</w:t>
      </w:r>
      <w:r>
        <w:t xml:space="preserve"> </w:t>
      </w:r>
      <w:r>
        <w:t>,</w:t>
      </w:r>
      <w:r>
        <w:rPr>
          <w:rFonts w:ascii="Times New Roman" w:hAnsi="Times New Roman"/>
        </w:rPr>
        <w:t xml:space="preserve">B </w:t>
      </w:r>
      <w:r>
        <w:t>项错误；法律和道德并不是一致的，因此，违反</w:t>
      </w:r>
      <w:r>
        <w:t>法律程序的行为不一定违反道德，</w:t>
      </w:r>
      <w:r>
        <w:rPr>
          <w:rFonts w:ascii="Times New Roman" w:hAnsi="Times New Roman"/>
        </w:rPr>
        <w:t xml:space="preserve">C </w:t>
      </w:r>
      <w:r>
        <w:t>项正确；</w:t>
      </w:r>
      <w:r>
        <w:t xml:space="preserve"> </w:t>
      </w:r>
      <w:r>
        <w:t>道德义务是可以转化为法律义务的。比如赡养老人就是道德义务，但是通过法律规定转化为法律义务，</w:t>
      </w:r>
      <w:r>
        <w:t>由国家强制</w:t>
      </w:r>
      <w:r>
        <w:t xml:space="preserve"> </w:t>
      </w:r>
      <w:r>
        <w:t>力保障实施。因为法律规定通常具有滞后性，道德观念的形成需要长时间的积累，因此</w:t>
      </w:r>
      <w:r>
        <w:t>通过法律制度而转化为道德</w:t>
      </w:r>
      <w:r>
        <w:t xml:space="preserve"> </w:t>
      </w:r>
      <w:r>
        <w:t>义务的情况很少。故选</w:t>
      </w:r>
      <w:r>
        <w:rPr>
          <w:rFonts w:ascii="Times New Roman" w:hAnsi="Times New Roman"/>
        </w:rPr>
        <w:t>AC</w:t>
      </w:r>
      <w:r>
        <w:t>。</w:t>
      </w:r>
    </w:p>
    <w:p>
      <w:pPr>
        <w:pStyle w:val="3"/>
        <w:spacing w:before="31" w:line="239" w:lineRule="auto"/>
        <w:ind w:right="74"/>
      </w:pPr>
      <w:r>
        <w:t>131.【答案】</w:t>
      </w:r>
      <w:r>
        <w:rPr>
          <w:rFonts w:ascii="Times New Roman" w:hAnsi="Times New Roman"/>
        </w:rPr>
        <w:t>ABCD</w:t>
      </w:r>
      <w:r>
        <w:t>。解析：我国法的主要渊源具体包括：宪法、法律、行政法规，地方性法规、规章、国际惯例、</w:t>
      </w:r>
      <w:r>
        <w:t xml:space="preserve"> 条约，政策、习惯等。故选</w:t>
      </w:r>
      <w:r>
        <w:rPr>
          <w:rFonts w:ascii="Times New Roman" w:hAnsi="Times New Roman"/>
        </w:rPr>
        <w:t>ABCD</w:t>
      </w:r>
      <w:r>
        <w:t>。</w:t>
      </w:r>
    </w:p>
    <w:p>
      <w:pPr>
        <w:pStyle w:val="3"/>
        <w:spacing w:before="32" w:line="218" w:lineRule="auto"/>
        <w:jc w:val="right"/>
      </w:pPr>
      <w:r>
        <w:t>132.【答案】</w:t>
      </w:r>
      <w:r>
        <w:rPr>
          <w:rFonts w:ascii="Times New Roman" w:hAnsi="Times New Roman"/>
        </w:rPr>
        <w:t>ACD</w:t>
      </w:r>
      <w:r>
        <w:t>。解析：法的规范作用包括：指引作用、评价作用、预测作用、强制作</w:t>
      </w:r>
      <w:r>
        <w:t>用和教育作用。故选</w:t>
      </w:r>
      <w:r>
        <w:rPr>
          <w:rFonts w:ascii="Times New Roman" w:hAnsi="Times New Roman"/>
        </w:rPr>
        <w:t>ACD</w:t>
      </w:r>
      <w:r>
        <w:t>。</w:t>
      </w:r>
    </w:p>
    <w:p>
      <w:pPr>
        <w:pStyle w:val="3"/>
        <w:spacing w:before="35" w:line="233" w:lineRule="auto"/>
        <w:ind w:right="97"/>
      </w:pPr>
      <w:r>
        <w:t>133.【答案】</w:t>
      </w:r>
      <w:r>
        <w:rPr>
          <w:rFonts w:ascii="Times New Roman" w:hAnsi="Times New Roman"/>
        </w:rPr>
        <w:t>ABCD</w:t>
      </w:r>
      <w:r>
        <w:t>。解析：社会规范最主要的两种存在形式是道德与</w:t>
      </w:r>
      <w:r>
        <w:t>法律，它们都是重要的社会调控手段，都体现</w:t>
      </w:r>
      <w:r>
        <w:t xml:space="preserve"> </w:t>
      </w:r>
      <w:r>
        <w:t>一定的社会价值。法律和道德都具有阶级性，都体现统治阶级的意志。故选</w:t>
      </w:r>
      <w:r>
        <w:rPr>
          <w:rFonts w:ascii="Times New Roman" w:hAnsi="Times New Roman"/>
        </w:rPr>
        <w:t>ABCD</w:t>
      </w:r>
      <w:r>
        <w:t>。</w:t>
      </w:r>
    </w:p>
    <w:p>
      <w:pPr>
        <w:pStyle w:val="1"/>
        <w:spacing w:line="233" w:lineRule="auto"/>
        <w:sectPr>
          <w:headerReference r:id="rId486" w:type="default"/>
          <w:footerReference r:id="rId487" w:type="default"/>
          <w:pgSz w:w="11900" w:h="16840"/>
          <w:pgMar w:top="1673" w:right="665" w:bottom="1417" w:left="699" w:header="821" w:footer="1213" w:gutter="0"/>
          <w:cols w:space="720" w:num="1"/>
        </w:sectPr>
      </w:pPr>
    </w:p>
    <w:p>
      <w:pPr>
        <w:pStyle w:val="1"/>
        <w:spacing w:line="262" w:lineRule="auto"/>
        <w:rPr>
          <w:rFonts w:ascii="Arial"/>
          <w:sz w:val="21"/>
        </w:rPr>
      </w:pPr>
    </w:p>
    <w:p>
      <w:pPr>
        <w:pStyle w:val="1"/>
        <w:spacing w:line="263" w:lineRule="auto"/>
        <w:rPr>
          <w:rFonts w:ascii="Arial"/>
          <w:sz w:val="21"/>
        </w:rPr>
      </w:pPr>
    </w:p>
    <w:p>
      <w:pPr>
        <w:pStyle w:val="3"/>
        <w:spacing w:before="44" w:line="232" w:lineRule="auto"/>
        <w:ind w:right="95"/>
        <w:rPr>
          <w:sz w:val="21"/>
          <w:szCs w:val="21"/>
        </w:rPr>
      </w:pPr>
      <w:r>
        <w:rPr>
          <w:sz w:val="21"/>
        </w:rPr>
        <w:t>134.【答案】</w:t>
      </w:r>
      <w:r>
        <w:rPr>
          <w:rFonts w:ascii="Times New Roman" w:hAnsi="Times New Roman"/>
          <w:sz w:val="21"/>
        </w:rPr>
        <w:t>ABD</w:t>
      </w:r>
      <w:r>
        <w:rPr>
          <w:sz w:val="21"/>
        </w:rPr>
        <w:t>。解析：法律部门，又称为部门法，是运用特殊调整方法调整一</w:t>
      </w:r>
      <w:r>
        <w:rPr>
          <w:sz w:val="21"/>
        </w:rPr>
        <w:t>定种类社会关系的法律规范的总</w:t>
      </w:r>
      <w:r>
        <w:rPr>
          <w:sz w:val="21"/>
        </w:rPr>
        <w:t xml:space="preserve"> </w:t>
      </w:r>
      <w:r>
        <w:rPr>
          <w:sz w:val="21"/>
        </w:rPr>
        <w:t>和。在现行法律规范中，由于调整的社会关系及其调整方法不同，可分为不同的法律部门，凡调整同一类社会关系</w:t>
      </w:r>
      <w:r>
        <w:rPr>
          <w:sz w:val="21"/>
        </w:rPr>
        <w:t xml:space="preserve"> </w:t>
      </w:r>
      <w:r>
        <w:rPr>
          <w:sz w:val="21"/>
        </w:rPr>
        <w:t>的法律规范的总和，就构成一个独立的法律部门。故选</w:t>
      </w:r>
      <w:r>
        <w:rPr>
          <w:rFonts w:ascii="Times New Roman" w:hAnsi="Times New Roman"/>
          <w:sz w:val="21"/>
        </w:rPr>
        <w:t>ABD</w:t>
      </w:r>
      <w:r>
        <w:rPr>
          <w:sz w:val="21"/>
        </w:rPr>
        <w:t>。</w:t>
      </w:r>
    </w:p>
    <w:p>
      <w:pPr>
        <w:pStyle w:val="3"/>
        <w:spacing w:before="31" w:line="241" w:lineRule="auto"/>
        <w:ind w:right="30"/>
      </w:pPr>
      <w:r>
        <w:rPr>
          <w:sz w:val="21"/>
        </w:rPr>
        <w:t>135.【答案】</w:t>
      </w:r>
      <w:r>
        <w:rPr>
          <w:rFonts w:ascii="Times New Roman" w:hAnsi="Times New Roman"/>
          <w:sz w:val="21"/>
        </w:rPr>
        <w:t>BD</w:t>
      </w:r>
      <w:r>
        <w:rPr>
          <w:sz w:val="21"/>
        </w:rPr>
        <w:t>。解析：从我国目前有关法律溯及既往原则的规定，一般采用“不溯及既往”的原则。具体表现在，</w:t>
      </w:r>
      <w:r>
        <w:rPr>
          <w:sz w:val="21"/>
        </w:rPr>
        <w:t xml:space="preserve"> </w:t>
      </w:r>
      <w:r>
        <w:t>就有关侵权、违约的法律和刑事法律而言，</w:t>
      </w:r>
      <w:r>
        <w:t xml:space="preserve"> </w:t>
      </w:r>
      <w:r>
        <w:t>一般适用法律不溯及既往的原则，而在某些有关民事权利的法律中，法</w:t>
      </w:r>
      <w:r>
        <w:t xml:space="preserve"> </w:t>
      </w:r>
      <w:r>
        <w:t>律有溯及力。故选</w:t>
      </w:r>
      <w:r>
        <w:rPr>
          <w:rFonts w:ascii="Times New Roman" w:hAnsi="Times New Roman"/>
        </w:rPr>
        <w:t>BD</w:t>
      </w:r>
      <w:r>
        <w:t>。</w:t>
      </w:r>
    </w:p>
    <w:p>
      <w:pPr>
        <w:pStyle w:val="3"/>
        <w:spacing w:before="42" w:line="219" w:lineRule="auto"/>
        <w:jc w:val="right"/>
      </w:pPr>
      <w:r>
        <w:t>136.【答案】</w:t>
      </w:r>
      <w:r>
        <w:rPr>
          <w:rFonts w:ascii="Times New Roman" w:hAnsi="Times New Roman"/>
        </w:rPr>
        <w:t>BD</w:t>
      </w:r>
      <w:r>
        <w:t>。解析：普通法系即英美法系，美国和英国都属于普通法系国家，法国和德国是大陆法系。故选</w:t>
      </w:r>
      <w:r>
        <w:t xml:space="preserve"> </w:t>
      </w:r>
      <w:r>
        <w:rPr>
          <w:rFonts w:ascii="Times New Roman" w:hAnsi="Times New Roman"/>
        </w:rPr>
        <w:t>BD</w:t>
      </w:r>
      <w:r>
        <w:t>。</w:t>
      </w:r>
    </w:p>
    <w:p>
      <w:pPr>
        <w:pStyle w:val="3"/>
        <w:spacing w:before="33" w:line="239" w:lineRule="auto"/>
        <w:ind w:right="106"/>
      </w:pPr>
      <w:r>
        <w:t>137.【答案】</w:t>
      </w:r>
      <w:r>
        <w:rPr>
          <w:rFonts w:ascii="Times New Roman" w:hAnsi="Times New Roman"/>
        </w:rPr>
        <w:t>BCD</w:t>
      </w:r>
      <w:r>
        <w:t>。解析：根据法律责任种类的不同，可以将法律制裁分为：刑事</w:t>
      </w:r>
      <w:r>
        <w:t>制裁、民事制裁、行政制裁。故</w:t>
      </w:r>
      <w:r>
        <w:t xml:space="preserve"> </w:t>
      </w:r>
      <w:r>
        <w:t>选</w:t>
      </w:r>
      <w:r>
        <w:rPr>
          <w:rFonts w:ascii="Times New Roman" w:hAnsi="Times New Roman"/>
        </w:rPr>
        <w:t>BCD</w:t>
      </w:r>
      <w:r>
        <w:t>。</w:t>
      </w:r>
    </w:p>
    <w:p>
      <w:pPr>
        <w:pStyle w:val="3"/>
        <w:spacing w:before="23" w:line="215" w:lineRule="auto"/>
        <w:ind w:right="106"/>
        <w:rPr>
          <w:sz w:val="22"/>
          <w:szCs w:val="22"/>
        </w:rPr>
      </w:pPr>
      <w:r>
        <w:rPr>
          <w:sz w:val="22"/>
        </w:rPr>
        <w:t>138.【答案】</w:t>
      </w:r>
      <w:r>
        <w:rPr>
          <w:rFonts w:ascii="Times New Roman" w:hAnsi="Times New Roman"/>
          <w:sz w:val="22"/>
        </w:rPr>
        <w:t>ACD</w:t>
      </w:r>
      <w:r>
        <w:rPr>
          <w:sz w:val="22"/>
        </w:rPr>
        <w:t>。解析：法作为统治阶级意志的体现，调节统治阶级内部、统治阶级与其同盟者和统治阶级与被</w:t>
      </w:r>
      <w:r>
        <w:rPr>
          <w:sz w:val="22"/>
        </w:rPr>
        <w:t xml:space="preserve"> </w:t>
      </w:r>
      <w:r>
        <w:rPr>
          <w:sz w:val="22"/>
        </w:rPr>
        <w:t>统治阶级的关系，统治阶级与大自然的关系不是其调整范围。故选</w:t>
      </w:r>
      <w:r>
        <w:rPr>
          <w:rFonts w:ascii="Times New Roman" w:hAnsi="Times New Roman"/>
          <w:sz w:val="22"/>
        </w:rPr>
        <w:t>ACD</w:t>
      </w:r>
      <w:r>
        <w:rPr>
          <w:sz w:val="22"/>
        </w:rPr>
        <w:t>。</w:t>
      </w:r>
    </w:p>
    <w:p>
      <w:pPr>
        <w:pStyle w:val="3"/>
        <w:spacing w:before="44" w:line="242" w:lineRule="auto"/>
        <w:ind w:right="103"/>
      </w:pPr>
      <w:r>
        <w:t>139.【答案】</w:t>
      </w:r>
      <w:r>
        <w:rPr>
          <w:rFonts w:ascii="Times New Roman" w:hAnsi="Times New Roman"/>
        </w:rPr>
        <w:t>ABC</w:t>
      </w:r>
      <w:r>
        <w:t>。解析：公民在适用“法律面前一律平等”</w:t>
      </w:r>
      <w:r>
        <w:t>原则的基本含义是：第一，任何公民都必须平等地遵</w:t>
      </w:r>
      <w:r>
        <w:t xml:space="preserve"> </w:t>
      </w:r>
      <w:r>
        <w:t>守国家的法律，人人平等地享有法定权利和承担法定义务，不允许任何人有超越于法律之上的特权；第二，任何公</w:t>
      </w:r>
      <w:r>
        <w:t xml:space="preserve"> </w:t>
      </w:r>
      <w:r>
        <w:t>民的合法权益，都平等地受到法律的保护，他人不得侵犯；第三</w:t>
      </w:r>
      <w:r>
        <w:t>，任何公民的违法犯罪行为，都平等地依法受到追</w:t>
      </w:r>
      <w:r>
        <w:t xml:space="preserve"> </w:t>
      </w:r>
      <w:r>
        <w:t>究和制裁，决不允许其逍遥法外。</w:t>
      </w:r>
      <w:r>
        <w:t xml:space="preserve"> </w:t>
      </w:r>
      <w:r>
        <w:rPr>
          <w:rFonts w:ascii="Times New Roman" w:hAnsi="Times New Roman"/>
        </w:rPr>
        <w:t>D</w:t>
      </w:r>
      <w:r>
        <w:rPr>
          <w:rFonts w:ascii="Times New Roman" w:hAnsi="Times New Roman"/>
        </w:rPr>
        <w:t xml:space="preserve"> </w:t>
      </w:r>
      <w:r>
        <w:t>项所说内容与题干无关。故选</w:t>
      </w:r>
      <w:r>
        <w:rPr>
          <w:rFonts w:ascii="Times New Roman" w:hAnsi="Times New Roman"/>
        </w:rPr>
        <w:t>ABC</w:t>
      </w:r>
      <w:r>
        <w:t>。</w:t>
      </w:r>
    </w:p>
    <w:p>
      <w:pPr>
        <w:pStyle w:val="3"/>
        <w:spacing w:before="43" w:line="230" w:lineRule="auto"/>
        <w:ind w:right="101"/>
      </w:pPr>
      <w:r>
        <w:t>140.【答案】</w:t>
      </w:r>
      <w:r>
        <w:rPr>
          <w:rFonts w:ascii="Times New Roman" w:hAnsi="Times New Roman"/>
        </w:rPr>
        <w:t>AB</w:t>
      </w:r>
      <w:r>
        <w:t>。解析：在我国，行政法</w:t>
      </w:r>
      <w:r>
        <w:t>的特殊渊源包括：法律解释和国际条约、惯例。</w:t>
      </w:r>
      <w:r>
        <w:t xml:space="preserve"> </w:t>
      </w:r>
      <w:r>
        <w:rPr>
          <w:rFonts w:ascii="Times New Roman" w:hAnsi="Times New Roman"/>
        </w:rPr>
        <w:t xml:space="preserve">C </w:t>
      </w:r>
      <w:r>
        <w:t>项属于行政法的一般渊</w:t>
      </w:r>
      <w:r>
        <w:t xml:space="preserve"> </w:t>
      </w:r>
      <w:r>
        <w:t>源。</w:t>
      </w:r>
      <w:r>
        <w:rPr>
          <w:rFonts w:ascii="Times New Roman" w:hAnsi="Times New Roman"/>
        </w:rPr>
        <w:t>D</w:t>
      </w:r>
      <w:r>
        <w:t>项不是我国法律的正式渊源。故选</w:t>
      </w:r>
      <w:r>
        <w:rPr>
          <w:rFonts w:ascii="Times New Roman" w:hAnsi="Times New Roman"/>
        </w:rPr>
        <w:t>AB</w:t>
      </w:r>
      <w:r>
        <w:t>。</w:t>
      </w:r>
    </w:p>
    <w:p>
      <w:pPr>
        <w:pStyle w:val="3"/>
        <w:spacing w:before="12" w:line="219" w:lineRule="auto"/>
        <w:rPr>
          <w:sz w:val="22"/>
          <w:szCs w:val="22"/>
        </w:rPr>
      </w:pPr>
      <w:r>
        <w:rPr>
          <w:sz w:val="22"/>
        </w:rPr>
        <w:t>141.【答案】</w:t>
      </w:r>
      <w:r>
        <w:rPr>
          <w:rFonts w:ascii="Times New Roman" w:hAnsi="Times New Roman"/>
          <w:sz w:val="22"/>
        </w:rPr>
        <w:t>ABD</w:t>
      </w:r>
      <w:r>
        <w:rPr>
          <w:sz w:val="22"/>
        </w:rPr>
        <w:t>。解析：法的本质属性是指：正式性、阶级性、社会性。故选</w:t>
      </w:r>
      <w:r>
        <w:rPr>
          <w:rFonts w:ascii="Times New Roman" w:hAnsi="Times New Roman"/>
          <w:sz w:val="22"/>
        </w:rPr>
        <w:t>ABD</w:t>
      </w:r>
      <w:r>
        <w:rPr>
          <w:sz w:val="22"/>
        </w:rPr>
        <w:t>。</w:t>
      </w:r>
    </w:p>
    <w:p>
      <w:pPr>
        <w:pStyle w:val="3"/>
        <w:spacing w:before="20" w:line="232" w:lineRule="auto"/>
        <w:ind w:right="122"/>
        <w:rPr>
          <w:sz w:val="21"/>
          <w:szCs w:val="21"/>
        </w:rPr>
      </w:pPr>
      <w:r>
        <w:rPr>
          <w:sz w:val="21"/>
        </w:rPr>
        <w:t>142.【答案】</w:t>
      </w:r>
      <w:r>
        <w:rPr>
          <w:rFonts w:ascii="Times New Roman" w:hAnsi="Times New Roman"/>
          <w:sz w:val="21"/>
        </w:rPr>
        <w:t>ABCD</w:t>
      </w:r>
      <w:r>
        <w:rPr>
          <w:sz w:val="21"/>
        </w:rPr>
        <w:t>。解析：法律运行是指法律的形成、法律的执行、法律的遵</w:t>
      </w:r>
      <w:r>
        <w:rPr>
          <w:sz w:val="21"/>
        </w:rPr>
        <w:t>守和法律的适用，是以整个社会为背</w:t>
      </w:r>
      <w:r>
        <w:rPr>
          <w:sz w:val="21"/>
        </w:rPr>
        <w:t xml:space="preserve"> </w:t>
      </w:r>
      <w:r>
        <w:rPr>
          <w:sz w:val="21"/>
        </w:rPr>
        <w:t>景来研究法律在社会中的形成、发展和作用。故选</w:t>
      </w:r>
      <w:r>
        <w:rPr>
          <w:rFonts w:ascii="Times New Roman" w:hAnsi="Times New Roman"/>
          <w:sz w:val="21"/>
        </w:rPr>
        <w:t>ABCD</w:t>
      </w:r>
      <w:r>
        <w:rPr>
          <w:sz w:val="21"/>
        </w:rPr>
        <w:t>。</w:t>
      </w:r>
    </w:p>
    <w:p>
      <w:pPr>
        <w:pStyle w:val="3"/>
        <w:spacing w:before="30" w:line="245" w:lineRule="auto"/>
        <w:ind w:right="35"/>
      </w:pPr>
      <w:r>
        <w:t>143.【答案】</w:t>
      </w:r>
      <w:r>
        <w:rPr>
          <w:rFonts w:ascii="Times New Roman" w:hAnsi="Times New Roman"/>
        </w:rPr>
        <w:t>ABCD</w:t>
      </w:r>
      <w:r>
        <w:t>。解析：以引起责任的行为性质为标准，将法律责任分为：刑事责任、民事</w:t>
      </w:r>
      <w:r>
        <w:t>责任、行政责任与违</w:t>
      </w:r>
      <w:r>
        <w:t xml:space="preserve"> </w:t>
      </w:r>
      <w:r>
        <w:t>宪责任。刑事责任，是指行为人因其犯罪行为必须承受的，由司法机关代表国家确定的否定性法律后果。民事责任，</w:t>
      </w:r>
      <w:r>
        <w:t xml:space="preserve"> </w:t>
      </w:r>
      <w:r>
        <w:t>是指由于违反民事法律、违约或者由于民法规定所应承担的一种法律责任。行政责任，是指因违反行政法或</w:t>
      </w:r>
      <w:r>
        <w:t>因行政</w:t>
      </w:r>
      <w:r>
        <w:t xml:space="preserve"> </w:t>
      </w:r>
      <w:r>
        <w:t>法规定而应承担的法律责任。违宪责任，是指有关国家机关制定的某种法律和法规、规章，或者有关国家机关、社</w:t>
      </w:r>
      <w:r>
        <w:t xml:space="preserve"> </w:t>
      </w:r>
      <w:r>
        <w:t>会组织或公民的活动与宪法规定相抵触而产生的法律责任。故选</w:t>
      </w:r>
      <w:r>
        <w:rPr>
          <w:rFonts w:ascii="Times New Roman" w:hAnsi="Times New Roman"/>
        </w:rPr>
        <w:t>ABCD</w:t>
      </w:r>
      <w:r>
        <w:t>。</w:t>
      </w:r>
    </w:p>
    <w:p>
      <w:pPr>
        <w:pStyle w:val="3"/>
        <w:spacing w:before="44" w:line="225" w:lineRule="auto"/>
        <w:ind w:right="107"/>
      </w:pPr>
      <w:r>
        <w:t>144.【答案】</w:t>
      </w:r>
      <w:r>
        <w:rPr>
          <w:rFonts w:ascii="Times New Roman" w:hAnsi="Times New Roman"/>
        </w:rPr>
        <w:t>ABCD</w:t>
      </w:r>
      <w:r>
        <w:t>。解析：行政法的渊源是最为广泛的，根据行政法的规定，</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四项都应该入选。故选</w:t>
      </w:r>
      <w:r>
        <w:t xml:space="preserve"> </w:t>
      </w:r>
      <w:r>
        <w:rPr>
          <w:rFonts w:ascii="Times New Roman" w:hAnsi="Times New Roman"/>
        </w:rPr>
        <w:t>ABCD</w:t>
      </w:r>
      <w:r>
        <w:t>。</w:t>
      </w:r>
    </w:p>
    <w:p>
      <w:pPr>
        <w:pStyle w:val="3"/>
        <w:spacing w:before="51" w:line="233" w:lineRule="auto"/>
        <w:ind w:right="105"/>
      </w:pPr>
      <w:r>
        <w:t>145.【答案】</w:t>
      </w:r>
      <w:r>
        <w:rPr>
          <w:rFonts w:ascii="Times New Roman" w:hAnsi="Times New Roman"/>
        </w:rPr>
        <w:t>BCD</w:t>
      </w:r>
      <w:r>
        <w:t>。解析：法学的形成标志包括以下三个方面：①特殊公共权力系统</w:t>
      </w:r>
      <w:r>
        <w:t>即国家的产生；②权利和义务</w:t>
      </w:r>
      <w:r>
        <w:t xml:space="preserve"> </w:t>
      </w:r>
      <w:r>
        <w:t>观念的形成；③法律诉讼和司法的出现。故选</w:t>
      </w:r>
      <w:r>
        <w:rPr>
          <w:rFonts w:ascii="Times New Roman" w:hAnsi="Times New Roman"/>
        </w:rPr>
        <w:t>BCD</w:t>
      </w:r>
      <w:r>
        <w:t>。</w:t>
      </w:r>
    </w:p>
    <w:p>
      <w:pPr>
        <w:pStyle w:val="3"/>
        <w:spacing w:before="36" w:line="234" w:lineRule="auto"/>
        <w:ind w:right="115"/>
      </w:pPr>
      <w:r>
        <w:t>146.【答案】</w:t>
      </w:r>
      <w:r>
        <w:rPr>
          <w:rFonts w:ascii="Times New Roman" w:hAnsi="Times New Roman"/>
        </w:rPr>
        <w:t>BD</w:t>
      </w:r>
      <w:r>
        <w:t>。解析：宗教信仰是公民的基本权利；受教育、劳动既是公民的基本权利，也是公民的基本义务；</w:t>
      </w:r>
      <w:r>
        <w:t xml:space="preserve"> </w:t>
      </w:r>
      <w:r>
        <w:t>纳税是公民的基本义务。故选</w:t>
      </w:r>
      <w:r>
        <w:rPr>
          <w:rFonts w:ascii="Times New Roman" w:hAnsi="Times New Roman"/>
        </w:rPr>
        <w:t>BD</w:t>
      </w:r>
      <w:r>
        <w:t>。</w:t>
      </w:r>
    </w:p>
    <w:p>
      <w:pPr>
        <w:pStyle w:val="3"/>
        <w:spacing w:before="44" w:line="224" w:lineRule="auto"/>
        <w:ind w:right="102"/>
        <w:rPr>
          <w:sz w:val="21"/>
          <w:szCs w:val="21"/>
        </w:rPr>
      </w:pPr>
      <w:r>
        <w:rPr>
          <w:sz w:val="21"/>
        </w:rPr>
        <w:t>147.【答案】</w:t>
      </w:r>
      <w:r>
        <w:rPr>
          <w:rFonts w:ascii="Times New Roman" w:hAnsi="Times New Roman"/>
          <w:sz w:val="21"/>
        </w:rPr>
        <w:t>AB</w:t>
      </w:r>
      <w:r>
        <w:rPr>
          <w:sz w:val="21"/>
        </w:rPr>
        <w:t>。解析：《宪法》第五十八条规定，全国</w:t>
      </w:r>
      <w:r>
        <w:rPr>
          <w:sz w:val="21"/>
        </w:rPr>
        <w:t>人民代表大会和全国人民代表大会常务委员会行使国家立</w:t>
      </w:r>
      <w:r>
        <w:rPr>
          <w:sz w:val="21"/>
        </w:rPr>
        <w:t xml:space="preserve"> </w:t>
      </w:r>
      <w:r>
        <w:rPr>
          <w:sz w:val="21"/>
        </w:rPr>
        <w:t>法权。故选</w:t>
      </w:r>
      <w:r>
        <w:rPr>
          <w:rFonts w:ascii="Times New Roman" w:hAnsi="Times New Roman"/>
          <w:sz w:val="21"/>
        </w:rPr>
        <w:t>AB</w:t>
      </w:r>
      <w:r>
        <w:rPr>
          <w:sz w:val="21"/>
        </w:rPr>
        <w:t>。</w:t>
      </w:r>
    </w:p>
    <w:p>
      <w:pPr>
        <w:pStyle w:val="3"/>
        <w:spacing w:before="40" w:line="220" w:lineRule="auto"/>
        <w:ind w:right="104"/>
        <w:rPr>
          <w:sz w:val="21"/>
          <w:szCs w:val="21"/>
        </w:rPr>
      </w:pPr>
      <w:r>
        <w:rPr>
          <w:sz w:val="21"/>
        </w:rPr>
        <w:t>148.【答案】</w:t>
      </w:r>
      <w:r>
        <w:rPr>
          <w:rFonts w:ascii="Times New Roman" w:hAnsi="Times New Roman"/>
          <w:sz w:val="21"/>
        </w:rPr>
        <w:t>ABC</w:t>
      </w:r>
      <w:r>
        <w:rPr>
          <w:sz w:val="21"/>
        </w:rPr>
        <w:t>。解析：重视人权保障、重视宪法实施保障、扩大公民权利都是宪法在内</w:t>
      </w:r>
      <w:r>
        <w:rPr>
          <w:sz w:val="21"/>
        </w:rPr>
        <w:t>容上的发展趋势，而成</w:t>
      </w:r>
      <w:r>
        <w:rPr>
          <w:sz w:val="21"/>
        </w:rPr>
        <w:t xml:space="preserve"> </w:t>
      </w:r>
      <w:r>
        <w:rPr>
          <w:sz w:val="21"/>
        </w:rPr>
        <w:t>文宪法取代不成文宪法是形式上的发展趋势。</w:t>
      </w:r>
      <w:r>
        <w:rPr>
          <w:sz w:val="21"/>
        </w:rPr>
        <w:t>故选</w:t>
      </w:r>
      <w:r>
        <w:rPr>
          <w:rFonts w:ascii="Times New Roman" w:hAnsi="Times New Roman"/>
          <w:sz w:val="21"/>
        </w:rPr>
        <w:t>ABC</w:t>
      </w:r>
      <w:r>
        <w:rPr>
          <w:sz w:val="21"/>
        </w:rPr>
        <w:t>。</w:t>
      </w:r>
    </w:p>
    <w:p>
      <w:pPr>
        <w:pStyle w:val="3"/>
        <w:spacing w:before="31" w:line="239" w:lineRule="auto"/>
        <w:ind w:right="15"/>
      </w:pPr>
      <w:r>
        <w:t>149.【答案】</w:t>
      </w:r>
      <w:r>
        <w:rPr>
          <w:rFonts w:ascii="Times New Roman" w:hAnsi="Times New Roman"/>
        </w:rPr>
        <w:t>ABCD</w:t>
      </w:r>
      <w:r>
        <w:t>。解析：</w:t>
      </w:r>
      <w:r>
        <w:rPr>
          <w:rFonts w:ascii="Times New Roman" w:hAnsi="Times New Roman"/>
        </w:rPr>
        <w:t>A</w:t>
      </w:r>
      <w:r>
        <w:t>项正确，宪法具有最高的法律效力，</w:t>
      </w:r>
      <w:r>
        <w:t xml:space="preserve"> </w:t>
      </w:r>
      <w:r>
        <w:t>一切国家机关</w:t>
      </w:r>
      <w:r>
        <w:t>、政党都必须以宪法为根本的活动</w:t>
      </w:r>
      <w:r>
        <w:t xml:space="preserve">  </w:t>
      </w:r>
      <w:r>
        <w:t>准</w:t>
      </w:r>
      <w:r>
        <w:t xml:space="preserve"> </w:t>
      </w:r>
      <w:r>
        <w:t>则</w:t>
      </w:r>
      <w:r>
        <w:t xml:space="preserve"> </w:t>
      </w:r>
      <w:r>
        <w:t>。</w:t>
      </w:r>
      <w:r>
        <w:rPr>
          <w:rFonts w:ascii="Times New Roman" w:hAnsi="Times New Roman"/>
        </w:rPr>
        <w:t>B</w:t>
      </w:r>
      <w:r>
        <w:t>项正确，宪法对我国国体跟政体作出规定体现其根本大法的地位。</w:t>
      </w:r>
      <w:r>
        <w:t xml:space="preserve"> </w:t>
      </w:r>
      <w:r>
        <w:rPr>
          <w:rFonts w:ascii="Times New Roman" w:hAnsi="Times New Roman"/>
        </w:rPr>
        <w:t>C</w:t>
      </w:r>
      <w:r>
        <w:t>、</w:t>
      </w:r>
      <w:r>
        <w:rPr>
          <w:rFonts w:ascii="Times New Roman" w:hAnsi="Times New Roman"/>
        </w:rPr>
        <w:t>D</w:t>
      </w:r>
      <w:r>
        <w:t>项正确，宪法具有最高的法律效力，</w:t>
      </w:r>
      <w:r>
        <w:t xml:space="preserve"> </w:t>
      </w:r>
      <w:r>
        <w:t>法律、行政法规、地方性法规等不得与宪法相抵</w:t>
      </w:r>
      <w:r>
        <w:t>触；任何组织和个人都不得有超越宪法的特权。故选</w:t>
      </w:r>
      <w:r>
        <w:rPr>
          <w:rFonts w:ascii="Times New Roman" w:hAnsi="Times New Roman"/>
        </w:rPr>
        <w:t>ABCD</w:t>
      </w:r>
      <w:r>
        <w:t>。</w:t>
      </w:r>
    </w:p>
    <w:p>
      <w:pPr>
        <w:pStyle w:val="3"/>
        <w:spacing w:before="31" w:line="239" w:lineRule="auto"/>
        <w:ind w:right="107"/>
      </w:pPr>
      <w:r>
        <w:t>150.【答案】</w:t>
      </w:r>
      <w:r>
        <w:rPr>
          <w:rFonts w:ascii="Times New Roman" w:hAnsi="Times New Roman"/>
        </w:rPr>
        <w:t>BC</w:t>
      </w:r>
      <w:r>
        <w:t>。解析：现行《宪法》规定了公民</w:t>
      </w:r>
      <w:r>
        <w:t>的权利和义务，既是权利又是义务的，只有劳动和受教育。故选</w:t>
      </w:r>
      <w:r>
        <w:t xml:space="preserve"> </w:t>
      </w:r>
      <w:r>
        <w:rPr>
          <w:rFonts w:ascii="Times New Roman" w:hAnsi="Times New Roman"/>
        </w:rPr>
        <w:t>BC</w:t>
      </w:r>
      <w:r>
        <w:t>。</w:t>
      </w:r>
    </w:p>
    <w:p>
      <w:pPr>
        <w:pStyle w:val="3"/>
        <w:spacing w:before="53" w:line="235" w:lineRule="auto"/>
        <w:ind w:right="15"/>
      </w:pPr>
      <w:r>
        <w:t>151.【答案】</w:t>
      </w:r>
      <w:r>
        <w:rPr>
          <w:rFonts w:ascii="Times New Roman" w:hAnsi="Times New Roman"/>
        </w:rPr>
        <w:t>ACD</w:t>
      </w:r>
      <w:r>
        <w:t>。解析：根据《宪法》规定，土地的使用权可以依照法律的规定转让。土地的所有权不可以转让。</w:t>
      </w:r>
      <w:r>
        <w:t xml:space="preserve"> </w:t>
      </w:r>
      <w:r>
        <w:rPr>
          <w:rFonts w:ascii="Times New Roman" w:hAnsi="Times New Roman"/>
        </w:rPr>
        <w:t>B</w:t>
      </w:r>
      <w:r>
        <w:t>项表述错误。故选</w:t>
      </w:r>
      <w:r>
        <w:rPr>
          <w:rFonts w:ascii="Times New Roman" w:hAnsi="Times New Roman"/>
        </w:rPr>
        <w:t>ACD</w:t>
      </w:r>
      <w:r>
        <w:t>。</w:t>
      </w:r>
    </w:p>
    <w:p>
      <w:pPr>
        <w:pStyle w:val="3"/>
        <w:spacing w:before="9" w:line="233" w:lineRule="auto"/>
        <w:ind w:right="12"/>
        <w:rPr>
          <w:sz w:val="21"/>
          <w:szCs w:val="21"/>
        </w:rPr>
      </w:pPr>
      <w:r>
        <w:rPr>
          <w:sz w:val="21"/>
        </w:rPr>
        <w:t>152.【答案】</w:t>
      </w:r>
      <w:r>
        <w:rPr>
          <w:rFonts w:ascii="Times New Roman" w:hAnsi="Times New Roman"/>
          <w:sz w:val="21"/>
        </w:rPr>
        <w:t>ABD</w:t>
      </w:r>
      <w:r>
        <w:rPr>
          <w:sz w:val="21"/>
        </w:rPr>
        <w:t>。解析：根据我国《宪法》</w:t>
      </w:r>
      <w:r>
        <w:rPr>
          <w:sz w:val="21"/>
        </w:rPr>
        <w:t>规定，中华人民共和国年满十八周岁的公民，不分民族、种族、性别、</w:t>
      </w:r>
      <w:r>
        <w:rPr>
          <w:sz w:val="21"/>
        </w:rPr>
        <w:t xml:space="preserve"> </w:t>
      </w:r>
      <w:r>
        <w:rPr>
          <w:sz w:val="21"/>
        </w:rPr>
        <w:t>职业、家庭出身、宗教信仰、教育程度、财产状况、居住期限，都有选举权和被选举权，但依法被法律剥夺</w:t>
      </w:r>
      <w:r>
        <w:rPr>
          <w:sz w:val="21"/>
        </w:rPr>
        <w:t>政治权</w:t>
      </w:r>
      <w:r>
        <w:rPr>
          <w:sz w:val="21"/>
        </w:rPr>
        <w:t xml:space="preserve">  </w:t>
      </w:r>
      <w:r>
        <w:rPr>
          <w:sz w:val="21"/>
        </w:rPr>
        <w:t>利的人除外。</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sz w:val="21"/>
        </w:rPr>
        <w:t>项没有选举权。</w:t>
      </w:r>
      <w:r>
        <w:rPr>
          <w:rFonts w:ascii="Times New Roman" w:hAnsi="Times New Roman"/>
          <w:sz w:val="21"/>
        </w:rPr>
        <w:t>D</w:t>
      </w:r>
      <w:r>
        <w:rPr>
          <w:sz w:val="21"/>
        </w:rPr>
        <w:t>项因故意杀人判处无期徒刑，应当剥夺政治权</w:t>
      </w:r>
      <w:r>
        <w:rPr>
          <w:sz w:val="21"/>
        </w:rPr>
        <w:t>利终身，故没有选举权。</w:t>
      </w:r>
      <w:r>
        <w:rPr>
          <w:rFonts w:ascii="Times New Roman" w:hAnsi="Times New Roman"/>
          <w:sz w:val="21"/>
        </w:rPr>
        <w:t>C</w:t>
      </w:r>
      <w:r>
        <w:rPr>
          <w:rFonts w:ascii="Times New Roman" w:hAnsi="Times New Roman"/>
          <w:sz w:val="21"/>
        </w:rPr>
        <w:t xml:space="preserve"> </w:t>
      </w:r>
      <w:r>
        <w:rPr>
          <w:sz w:val="21"/>
        </w:rPr>
        <w:t>项享</w:t>
      </w:r>
      <w:r>
        <w:rPr>
          <w:sz w:val="21"/>
        </w:rPr>
        <w:t xml:space="preserve">  </w:t>
      </w:r>
      <w:r>
        <w:rPr>
          <w:sz w:val="21"/>
        </w:rPr>
        <w:t>有选举权。故选</w:t>
      </w:r>
      <w:r>
        <w:rPr>
          <w:rFonts w:ascii="Times New Roman" w:hAnsi="Times New Roman"/>
          <w:sz w:val="21"/>
        </w:rPr>
        <w:t>ABD</w:t>
      </w:r>
      <w:r>
        <w:rPr>
          <w:sz w:val="21"/>
        </w:rPr>
        <w:t>。</w:t>
      </w:r>
    </w:p>
    <w:p>
      <w:pPr>
        <w:pStyle w:val="3"/>
        <w:spacing w:before="59" w:line="238" w:lineRule="auto"/>
        <w:ind w:right="104"/>
        <w:rPr>
          <w:sz w:val="21"/>
          <w:szCs w:val="21"/>
        </w:rPr>
      </w:pPr>
      <w:r>
        <w:t>153.【答案】</w:t>
      </w:r>
      <w:r>
        <w:rPr>
          <w:rFonts w:ascii="Times New Roman" w:hAnsi="Times New Roman"/>
        </w:rPr>
        <w:t>BCD</w:t>
      </w:r>
      <w:r>
        <w:t>。解析：我国公民有依法纳税和服兵役的义务。因此</w:t>
      </w:r>
      <w:r>
        <w:rPr>
          <w:rFonts w:ascii="Times New Roman" w:hAnsi="Times New Roman"/>
        </w:rPr>
        <w:t>A</w:t>
      </w:r>
      <w:r>
        <w:rPr>
          <w:rFonts w:ascii="Times New Roman" w:hAnsi="Times New Roman"/>
        </w:rPr>
        <w:t xml:space="preserve"> </w:t>
      </w:r>
      <w:r>
        <w:t>项正确。我国仍是单一制国家，但有自己</w:t>
      </w:r>
      <w:r>
        <w:t xml:space="preserve"> </w:t>
      </w:r>
      <w:r>
        <w:t>的特色，“一国两制”就是中国的特色。因此</w:t>
      </w:r>
      <w:r>
        <w:rPr>
          <w:rFonts w:ascii="Times New Roman" w:hAnsi="Times New Roman"/>
        </w:rPr>
        <w:t>B</w:t>
      </w:r>
      <w:r>
        <w:rPr>
          <w:rFonts w:ascii="Times New Roman" w:hAnsi="Times New Roman"/>
        </w:rPr>
        <w:t xml:space="preserve"> </w:t>
      </w:r>
      <w:r>
        <w:t>项错误。我国的国家机构有人大、政府、法院、检察院等。因此</w:t>
      </w:r>
      <w:r>
        <w:rPr>
          <w:rFonts w:ascii="Times New Roman" w:hAnsi="Times New Roman"/>
        </w:rPr>
        <w:t>C</w:t>
      </w:r>
      <w:r>
        <w:rPr>
          <w:rFonts w:ascii="Times New Roman" w:hAnsi="Times New Roman"/>
        </w:rPr>
        <w:t xml:space="preserve"> </w:t>
      </w:r>
      <w:r>
        <w:t>项不全面。公民的政治权利和自由有选举权和被选举权，言论、出版、集会、结社、游行、示威的自由，并没</w:t>
      </w:r>
      <w:r>
        <w:t>有请</w:t>
      </w:r>
      <w:r>
        <w:t xml:space="preserve"> </w:t>
      </w:r>
      <w:r>
        <w:rPr>
          <w:sz w:val="21"/>
        </w:rPr>
        <w:t>愿。因此</w:t>
      </w:r>
      <w:r>
        <w:rPr>
          <w:rFonts w:ascii="Times New Roman" w:hAnsi="Times New Roman"/>
          <w:sz w:val="21"/>
        </w:rPr>
        <w:t>D</w:t>
      </w:r>
      <w:r>
        <w:rPr>
          <w:sz w:val="21"/>
        </w:rPr>
        <w:t>项错误。故</w:t>
      </w:r>
      <w:r>
        <w:rPr>
          <w:rFonts w:ascii="Times New Roman" w:hAnsi="Times New Roman"/>
          <w:sz w:val="21"/>
        </w:rPr>
        <w:t>BCD</w:t>
      </w:r>
      <w:r>
        <w:rPr>
          <w:sz w:val="21"/>
        </w:rPr>
        <w:t>。</w:t>
      </w:r>
    </w:p>
    <w:p>
      <w:pPr>
        <w:pStyle w:val="1"/>
        <w:spacing w:line="238" w:lineRule="auto"/>
        <w:rPr>
          <w:sz w:val="21"/>
          <w:szCs w:val="21"/>
        </w:rPr>
        <w:sectPr>
          <w:footerReference r:id="rId488" w:type="default"/>
          <w:pgSz w:w="11900" w:h="16840"/>
          <w:pgMar w:top="400" w:right="654" w:bottom="1417" w:left="689" w:header="0" w:footer="1213" w:gutter="0"/>
          <w:cols w:space="720" w:num="1"/>
        </w:sectPr>
      </w:pPr>
    </w:p>
    <w:p>
      <w:pPr>
        <w:pStyle w:val="3"/>
        <w:spacing w:before="81" w:line="243" w:lineRule="auto"/>
        <w:ind w:right="71"/>
      </w:pPr>
      <w:r>
        <w:t>154.【答案】</w:t>
      </w:r>
      <w:r>
        <w:rPr>
          <w:rFonts w:ascii="Times New Roman" w:hAnsi="Times New Roman"/>
        </w:rPr>
        <w:t>ABCD</w:t>
      </w:r>
      <w:r>
        <w:t>。解析：根据《宪法》的规定，公民享有如下基本权利和自由：①选举权和被选举权，但依照法</w:t>
      </w:r>
      <w:r>
        <w:t xml:space="preserve"> </w:t>
      </w:r>
      <w:r>
        <w:t>律被剥夺政治权利的人除外；②言论、出版、集会、结社、游行、示威的自由；③宗教信仰自由；④人身自由不受</w:t>
      </w:r>
      <w:r>
        <w:t xml:space="preserve"> </w:t>
      </w:r>
      <w:r>
        <w:t>侵犯；⑤人格尊严不受侵犯；⑥住宅不受侵犯；⑦通信自由和通信秘密受法律的保护；⑧对于任何国家机关和国家</w:t>
      </w:r>
      <w:r>
        <w:t xml:space="preserve"> </w:t>
      </w:r>
      <w:r>
        <w:t>工作人员，有提出批评和建议的权利，对于任何国家机关和国家工作人员的违法失职行为，有向有</w:t>
      </w:r>
      <w:r>
        <w:t>关国家机关提出</w:t>
      </w:r>
      <w:r>
        <w:t xml:space="preserve"> </w:t>
      </w:r>
      <w:r>
        <w:t>申诉、控告或者检举的权利；⑨劳动的权利；⑩休息</w:t>
      </w:r>
      <w:r>
        <w:t>的权利。故选</w:t>
      </w:r>
      <w:r>
        <w:rPr>
          <w:rFonts w:ascii="Times New Roman" w:hAnsi="Times New Roman"/>
        </w:rPr>
        <w:t>ABCD</w:t>
      </w:r>
      <w:r>
        <w:t>。</w:t>
      </w:r>
    </w:p>
    <w:p>
      <w:pPr>
        <w:pStyle w:val="3"/>
        <w:spacing w:before="45" w:line="247" w:lineRule="auto"/>
        <w:ind w:right="80"/>
      </w:pPr>
      <w:r>
        <w:t>155.【答案】</w:t>
      </w:r>
      <w:r>
        <w:rPr>
          <w:rFonts w:ascii="Times New Roman" w:hAnsi="Times New Roman"/>
        </w:rPr>
        <w:t>AC</w:t>
      </w:r>
      <w:r>
        <w:t>。解析：司法机关是行使司法权的国</w:t>
      </w:r>
      <w:r>
        <w:t>家机关。在我国，司法机关指人民法院、人民检察院两大类。</w:t>
      </w:r>
      <w:r>
        <w:t xml:space="preserve"> </w:t>
      </w:r>
      <w:r>
        <w:t>人民法院是国家审判机关，依法公正行使国家的审判权。人民检察院是国家的法律监督机关，依法严格行使国家的</w:t>
      </w:r>
      <w:r>
        <w:t xml:space="preserve"> </w:t>
      </w:r>
      <w:r>
        <w:t>检察权。公安机关是人民政府的重要组成部分，是国家的行政机关。监察机关是人民政府行使监察职能的机</w:t>
      </w:r>
      <w:r>
        <w:t>关。故</w:t>
      </w:r>
      <w:r>
        <w:t xml:space="preserve"> </w:t>
      </w:r>
      <w:r>
        <w:t>选</w:t>
      </w:r>
      <w:r>
        <w:rPr>
          <w:rFonts w:ascii="Times New Roman" w:hAnsi="Times New Roman"/>
        </w:rPr>
        <w:t>AC</w:t>
      </w:r>
      <w:r>
        <w:t>。</w:t>
      </w:r>
    </w:p>
    <w:p>
      <w:pPr>
        <w:pStyle w:val="3"/>
        <w:spacing w:before="12" w:line="224" w:lineRule="auto"/>
        <w:ind w:right="70"/>
        <w:rPr>
          <w:sz w:val="22"/>
          <w:szCs w:val="22"/>
        </w:rPr>
      </w:pPr>
      <w:r>
        <w:rPr>
          <w:sz w:val="22"/>
        </w:rPr>
        <w:t>156.【答案】</w:t>
      </w:r>
      <w:r>
        <w:rPr>
          <w:rFonts w:ascii="Times New Roman" w:hAnsi="Times New Roman"/>
          <w:sz w:val="22"/>
        </w:rPr>
        <w:t>ACD</w:t>
      </w:r>
      <w:r>
        <w:rPr>
          <w:sz w:val="22"/>
        </w:rPr>
        <w:t>。解析：根据《宪法》规定，中华人民共和国国家主席、副主席的候选人必须具备两个条件。一</w:t>
      </w:r>
      <w:r>
        <w:rPr>
          <w:sz w:val="22"/>
        </w:rPr>
        <w:t xml:space="preserve"> </w:t>
      </w:r>
      <w:r>
        <w:rPr>
          <w:sz w:val="22"/>
        </w:rPr>
        <w:t>是政治条件。候选人必须是中华人民共和国公民，具有中华人民共和国国籍；候选人必须具有选举权和被选举权。</w:t>
      </w:r>
      <w:r>
        <w:rPr>
          <w:sz w:val="22"/>
        </w:rPr>
        <w:t xml:space="preserve"> </w:t>
      </w:r>
      <w:r>
        <w:rPr>
          <w:sz w:val="22"/>
        </w:rPr>
        <w:t>二是年龄条件。候选人必须年满45周岁。故选</w:t>
      </w:r>
      <w:r>
        <w:rPr>
          <w:rFonts w:ascii="Times New Roman" w:hAnsi="Times New Roman"/>
          <w:sz w:val="22"/>
        </w:rPr>
        <w:t>ACD</w:t>
      </w:r>
      <w:r>
        <w:rPr>
          <w:sz w:val="22"/>
        </w:rPr>
        <w:t>。</w:t>
      </w:r>
    </w:p>
    <w:p>
      <w:pPr>
        <w:pStyle w:val="3"/>
        <w:spacing w:before="27" w:line="239" w:lineRule="auto"/>
        <w:ind w:right="93"/>
      </w:pPr>
      <w:r>
        <w:t>157.【答案】</w:t>
      </w:r>
      <w:r>
        <w:rPr>
          <w:rFonts w:ascii="Times New Roman" w:hAnsi="Times New Roman"/>
        </w:rPr>
        <w:t>ABC</w:t>
      </w:r>
      <w:r>
        <w:t>。解析：民族区域自治制度和特别行政区制度的不同之处表</w:t>
      </w:r>
      <w:r>
        <w:t>现在：①确立的时间、地区不同；②</w:t>
      </w:r>
      <w:r>
        <w:t xml:space="preserve"> </w:t>
      </w:r>
      <w:r>
        <w:t>设立的目的不同；③社会制度不同；④自治层次不同；⑤自治程度不同；⑥实施</w:t>
      </w:r>
      <w:r>
        <w:t>的法律体系不同。民族区域自治制</w:t>
      </w:r>
      <w:r>
        <w:t xml:space="preserve"> </w:t>
      </w:r>
      <w:r>
        <w:t>度和特别行政区制度都是中央政府管辖下的地方行政区域，</w:t>
      </w:r>
      <w:r>
        <w:t xml:space="preserve"> </w:t>
      </w:r>
      <w:r>
        <w:rPr>
          <w:rFonts w:ascii="Times New Roman" w:hAnsi="Times New Roman"/>
        </w:rPr>
        <w:t>D</w:t>
      </w:r>
      <w:r>
        <w:rPr>
          <w:rFonts w:ascii="Times New Roman" w:hAnsi="Times New Roman"/>
        </w:rPr>
        <w:t xml:space="preserve"> </w:t>
      </w:r>
      <w:r>
        <w:t>项表述不正确。故选</w:t>
      </w:r>
      <w:r>
        <w:rPr>
          <w:rFonts w:ascii="Times New Roman" w:hAnsi="Times New Roman"/>
        </w:rPr>
        <w:t>ABC</w:t>
      </w:r>
      <w:r>
        <w:t>。</w:t>
      </w:r>
    </w:p>
    <w:p>
      <w:pPr>
        <w:pStyle w:val="3"/>
        <w:spacing w:before="33" w:line="232" w:lineRule="auto"/>
        <w:ind w:right="51"/>
        <w:rPr>
          <w:sz w:val="21"/>
          <w:szCs w:val="21"/>
        </w:rPr>
      </w:pPr>
      <w:r>
        <w:rPr>
          <w:sz w:val="21"/>
        </w:rPr>
        <w:t>158.【答案】</w:t>
      </w:r>
      <w:r>
        <w:rPr>
          <w:rFonts w:ascii="Times New Roman" w:hAnsi="Times New Roman"/>
          <w:sz w:val="21"/>
        </w:rPr>
        <w:t>ABCD</w:t>
      </w:r>
      <w:r>
        <w:rPr>
          <w:sz w:val="21"/>
        </w:rPr>
        <w:t>。解析：政治自由，即公民表达自己政治意愿的自由。通常表现为言论、出版、集会、结社、游</w:t>
      </w:r>
      <w:r>
        <w:rPr>
          <w:sz w:val="21"/>
        </w:rPr>
        <w:t xml:space="preserve"> </w:t>
      </w:r>
      <w:r>
        <w:rPr>
          <w:sz w:val="21"/>
        </w:rPr>
        <w:t>行、示威的自由，简称政治自由。《宪法》第三十五条规定，中华人民共和国公民有</w:t>
      </w:r>
      <w:r>
        <w:rPr>
          <w:sz w:val="21"/>
        </w:rPr>
        <w:t>言论、出版、集会、结社、游</w:t>
      </w:r>
      <w:r>
        <w:rPr>
          <w:sz w:val="21"/>
        </w:rPr>
        <w:t xml:space="preserve"> </w:t>
      </w:r>
      <w:r>
        <w:rPr>
          <w:sz w:val="21"/>
        </w:rPr>
        <w:t>行、示威的自由。故选</w:t>
      </w:r>
      <w:r>
        <w:rPr>
          <w:rFonts w:ascii="Times New Roman" w:hAnsi="Times New Roman"/>
          <w:sz w:val="21"/>
        </w:rPr>
        <w:t>ABCD</w:t>
      </w:r>
      <w:r>
        <w:rPr>
          <w:sz w:val="21"/>
        </w:rPr>
        <w:t>。</w:t>
      </w:r>
    </w:p>
    <w:p>
      <w:pPr>
        <w:pStyle w:val="3"/>
        <w:spacing w:before="29" w:line="239" w:lineRule="auto"/>
      </w:pPr>
      <w:r>
        <w:t>159.【答案】</w:t>
      </w:r>
      <w:r>
        <w:rPr>
          <w:rFonts w:ascii="Times New Roman" w:hAnsi="Times New Roman"/>
        </w:rPr>
        <w:t>ABCD</w:t>
      </w:r>
      <w:r>
        <w:t>。解析：我国的国家机关包括全国人民代表大会、</w:t>
      </w:r>
      <w:r>
        <w:t>中华人民共和国主席、中华人民共和国国务院、</w:t>
      </w:r>
      <w:r>
        <w:t xml:space="preserve"> </w:t>
      </w:r>
      <w:r>
        <w:t>中华人民共和国中央军事委员会、地方各级人民代表大会和地方各级人民政府、民族自治地方的自治机关、人民法</w:t>
      </w:r>
      <w:r>
        <w:t xml:space="preserve"> </w:t>
      </w:r>
      <w:r>
        <w:t>院和人民检察院。故选</w:t>
      </w:r>
      <w:r>
        <w:rPr>
          <w:rFonts w:ascii="Times New Roman" w:hAnsi="Times New Roman"/>
        </w:rPr>
        <w:t>ABCD</w:t>
      </w:r>
      <w:r>
        <w:t>。</w:t>
      </w:r>
    </w:p>
    <w:p>
      <w:pPr>
        <w:pStyle w:val="3"/>
        <w:spacing w:before="52" w:line="226" w:lineRule="auto"/>
        <w:ind w:right="92"/>
      </w:pPr>
      <w:r>
        <w:t>160.【答案】</w:t>
      </w:r>
      <w:r>
        <w:rPr>
          <w:rFonts w:ascii="Times New Roman" w:hAnsi="Times New Roman"/>
        </w:rPr>
        <w:t>AB</w:t>
      </w:r>
      <w:r>
        <w:t>。解析：《宪法》规定，全国人民代表大会和全国人民代表大会常务委员会行使国家立法权。故选</w:t>
      </w:r>
      <w:r>
        <w:t xml:space="preserve"> </w:t>
      </w:r>
      <w:r>
        <w:rPr>
          <w:rFonts w:ascii="Times New Roman" w:hAnsi="Times New Roman"/>
        </w:rPr>
        <w:t>AB</w:t>
      </w:r>
      <w:r>
        <w:t>。</w:t>
      </w:r>
    </w:p>
    <w:p>
      <w:pPr>
        <w:pStyle w:val="3"/>
        <w:spacing w:before="49" w:line="243" w:lineRule="auto"/>
        <w:ind w:right="84"/>
      </w:pPr>
      <w:r>
        <w:t>161.【答案】</w:t>
      </w:r>
      <w:r>
        <w:rPr>
          <w:rFonts w:ascii="Times New Roman" w:hAnsi="Times New Roman"/>
        </w:rPr>
        <w:t>AB</w:t>
      </w:r>
      <w:r>
        <w:t>。解析：该省国土厅以会议决定的形式否定了法院已产生的判决，这违反了“一切国家机关和武装</w:t>
      </w:r>
      <w:r>
        <w:t xml:space="preserve"> </w:t>
      </w:r>
      <w:r>
        <w:t>力量、各政党和各社会团体、各企业事业组织都必须遵守宪法和法律。任何组织或个人都不得有超越宪法或法律的</w:t>
      </w:r>
      <w:r>
        <w:t xml:space="preserve"> </w:t>
      </w:r>
      <w:r>
        <w:t>特权”。故选</w:t>
      </w:r>
      <w:r>
        <w:rPr>
          <w:rFonts w:ascii="Times New Roman" w:hAnsi="Times New Roman"/>
        </w:rPr>
        <w:t>AB</w:t>
      </w:r>
      <w:r>
        <w:t>。</w:t>
      </w:r>
    </w:p>
    <w:p>
      <w:pPr>
        <w:pStyle w:val="3"/>
        <w:spacing w:before="10" w:line="234" w:lineRule="auto"/>
        <w:ind w:right="83"/>
        <w:rPr>
          <w:sz w:val="21"/>
          <w:szCs w:val="21"/>
        </w:rPr>
      </w:pPr>
      <w:r>
        <w:rPr>
          <w:sz w:val="21"/>
        </w:rPr>
        <w:t>162.【答案】</w:t>
      </w:r>
      <w:r>
        <w:rPr>
          <w:rFonts w:ascii="Times New Roman" w:hAnsi="Times New Roman"/>
          <w:sz w:val="21"/>
        </w:rPr>
        <w:t>ACD</w:t>
      </w:r>
      <w:r>
        <w:rPr>
          <w:sz w:val="21"/>
        </w:rPr>
        <w:t>。解析：《宪法》第三条第一款规定，我国</w:t>
      </w:r>
      <w:r>
        <w:rPr>
          <w:sz w:val="21"/>
        </w:rPr>
        <w:t>的国家机构实行民主集中制的原则。第四条第一款规</w:t>
      </w:r>
      <w:r>
        <w:rPr>
          <w:sz w:val="21"/>
        </w:rPr>
        <w:t xml:space="preserve"> </w:t>
      </w:r>
      <w:r>
        <w:rPr>
          <w:sz w:val="21"/>
        </w:rPr>
        <w:t>定，各民族一律平等。国家保障各少数民族的合法的权利和利益，维护和发展各民族的平等、团结、互助关系</w:t>
      </w:r>
      <w:r>
        <w:rPr>
          <w:sz w:val="21"/>
        </w:rPr>
        <w:t>。禁</w:t>
      </w:r>
      <w:r>
        <w:rPr>
          <w:sz w:val="21"/>
        </w:rPr>
        <w:t xml:space="preserve"> </w:t>
      </w:r>
      <w:r>
        <w:rPr>
          <w:sz w:val="21"/>
        </w:rPr>
        <w:t>止对任何民族的歧视和压迫，禁止破坏民族团结和制造民族分裂的行为。第十条第四款规定，任何组织或者个人不</w:t>
      </w:r>
      <w:r>
        <w:rPr>
          <w:sz w:val="21"/>
        </w:rPr>
        <w:t xml:space="preserve"> </w:t>
      </w:r>
      <w:r>
        <w:rPr>
          <w:sz w:val="21"/>
        </w:rPr>
        <w:t>得侵占、买卖或者以其他形式非法转让土地。土地的使用权可以依照法律的规定转让。第四十四条规定，国家依照</w:t>
      </w:r>
      <w:r>
        <w:rPr>
          <w:sz w:val="21"/>
        </w:rPr>
        <w:t xml:space="preserve"> </w:t>
      </w:r>
      <w:r>
        <w:rPr>
          <w:sz w:val="21"/>
        </w:rPr>
        <w:t>法律规定实行企业事业组织的职工和国家机关工作人员的退休制度。退休人员的生活受到国家和社会的保障。</w:t>
      </w:r>
      <w:r>
        <w:rPr>
          <w:sz w:val="21"/>
        </w:rPr>
        <w:t>故选</w:t>
      </w:r>
    </w:p>
    <w:p>
      <w:pPr>
        <w:pStyle w:val="3"/>
        <w:spacing w:before="76" w:line="180" w:lineRule="auto"/>
        <w:rPr>
          <w:sz w:val="21"/>
          <w:szCs w:val="21"/>
        </w:rPr>
      </w:pPr>
      <w:r>
        <w:rPr>
          <w:rFonts w:ascii="Times New Roman" w:hAnsi="Times New Roman"/>
          <w:sz w:val="21"/>
        </w:rPr>
        <w:t>ACD</w:t>
      </w:r>
      <w:r>
        <w:rPr>
          <w:sz w:val="21"/>
        </w:rPr>
        <w:t>。</w:t>
      </w:r>
    </w:p>
    <w:p>
      <w:pPr>
        <w:pStyle w:val="3"/>
        <w:spacing w:before="51" w:line="233" w:lineRule="auto"/>
        <w:ind w:right="80"/>
      </w:pPr>
      <w:r>
        <w:t>163.【答案】</w:t>
      </w:r>
      <w:r>
        <w:rPr>
          <w:rFonts w:ascii="Times New Roman" w:hAnsi="Times New Roman"/>
        </w:rPr>
        <w:t>ABC</w:t>
      </w:r>
      <w:r>
        <w:t>。解析：</w:t>
      </w:r>
      <w:r>
        <w:t xml:space="preserve"> </w:t>
      </w:r>
      <w:r>
        <w:t>《宪法》第四十二条规定，中华人民共和国公民有劳动的权利和义务。国家通过</w:t>
      </w:r>
      <w:r>
        <w:t>各种途</w:t>
      </w:r>
      <w:r>
        <w:t xml:space="preserve"> </w:t>
      </w:r>
      <w:r>
        <w:t>径，创造劳动就业条件，加强劳动保护，改善劳动条件，并在发展生产的基础上，提高劳动报酬和福利待遇。国家</w:t>
      </w:r>
      <w:r>
        <w:t xml:space="preserve"> </w:t>
      </w:r>
      <w:r>
        <w:t>对就业前的公民进行必要的劳动就业训练。故选</w:t>
      </w:r>
      <w:r>
        <w:rPr>
          <w:rFonts w:ascii="Times New Roman" w:hAnsi="Times New Roman"/>
        </w:rPr>
        <w:t>ABC</w:t>
      </w:r>
      <w:r>
        <w:t>。</w:t>
      </w:r>
    </w:p>
    <w:p>
      <w:pPr>
        <w:pStyle w:val="3"/>
        <w:spacing w:before="48" w:line="247" w:lineRule="auto"/>
      </w:pPr>
      <w:r>
        <w:t>164.【答案】</w:t>
      </w:r>
      <w:r>
        <w:rPr>
          <w:rFonts w:ascii="Times New Roman" w:hAnsi="Times New Roman"/>
        </w:rPr>
        <w:t>BCD</w:t>
      </w:r>
      <w:r>
        <w:t>。解析：根据《宪法》和《全</w:t>
      </w:r>
      <w:r>
        <w:t>国人大组织法》规定，全国人大代表的权利有：①提出议案和建议、</w:t>
      </w:r>
      <w:r>
        <w:t xml:space="preserve"> </w:t>
      </w:r>
      <w:r>
        <w:t>批评、意见的权利；②提出人事罢免案的权利；③提出质询案和进行询问的权利；④在全国人大召开的各种</w:t>
      </w:r>
      <w:r>
        <w:t>会议上</w:t>
      </w:r>
      <w:r>
        <w:t xml:space="preserve">  </w:t>
      </w:r>
      <w:r>
        <w:t>的发言和表决不受追究；⑤在大会开会或闭会期间，非经许可，不</w:t>
      </w:r>
      <w:r>
        <w:t>受逮捕和刑事审判；⑥对围绕人大审议议题及有</w:t>
      </w:r>
      <w:r>
        <w:t xml:space="preserve">  </w:t>
      </w:r>
      <w:r>
        <w:t>关内容，有视察的权利；⑦在出席全国人大会议和执行其他属于代表职务的时候，国家和社会应根据实际需要为代</w:t>
      </w:r>
      <w:r>
        <w:t xml:space="preserve">  </w:t>
      </w:r>
      <w:r>
        <w:t>表提供保障。故</w:t>
      </w:r>
      <w:r>
        <w:rPr>
          <w:rFonts w:ascii="Times New Roman" w:hAnsi="Times New Roman"/>
        </w:rPr>
        <w:t>A</w:t>
      </w:r>
      <w:r>
        <w:rPr>
          <w:rFonts w:ascii="Times New Roman" w:hAnsi="Times New Roman"/>
        </w:rPr>
        <w:t xml:space="preserve"> </w:t>
      </w:r>
      <w:r>
        <w:t>项错误，</w:t>
      </w:r>
      <w:r>
        <w:rPr>
          <w:rFonts w:ascii="Times New Roman" w:hAnsi="Times New Roman"/>
        </w:rPr>
        <w:t>B</w:t>
      </w:r>
      <w:r>
        <w:rPr>
          <w:rFonts w:ascii="Times New Roman" w:hAnsi="Times New Roman"/>
        </w:rPr>
        <w:t xml:space="preserve"> </w:t>
      </w:r>
      <w:r>
        <w:t>、</w:t>
      </w:r>
      <w:r>
        <w:rPr>
          <w:rFonts w:ascii="Times New Roman" w:hAnsi="Times New Roman"/>
        </w:rPr>
        <w:t>C</w:t>
      </w:r>
      <w:r>
        <w:t>项正确。《全国人民代表大会组织法》第四十四条第一款全</w:t>
      </w:r>
      <w:r>
        <w:t>国人民代表大会代表非</w:t>
      </w:r>
      <w:r>
        <w:t xml:space="preserve"> </w:t>
      </w:r>
      <w:r>
        <w:t>经全国人民代表大会主席团许可，在全国人民代表大会闭会期间非经全国人民代表大会常务委员会许可，不</w:t>
      </w:r>
      <w:r>
        <w:rPr>
          <w:rFonts w:ascii="仿宋" w:hAnsi="仿宋"/>
        </w:rPr>
        <w:t>受逮捕</w:t>
      </w:r>
      <w:r>
        <w:rPr>
          <w:rFonts w:ascii="仿宋" w:hAnsi="仿宋"/>
        </w:rPr>
        <w:t xml:space="preserve">  </w:t>
      </w:r>
      <w:r>
        <w:t>或者刑事审判。</w:t>
      </w:r>
      <w:r>
        <w:rPr>
          <w:rFonts w:ascii="Times New Roman" w:hAnsi="Times New Roman"/>
        </w:rPr>
        <w:t>D</w:t>
      </w:r>
      <w:r>
        <w:t>项正确。故选</w:t>
      </w:r>
      <w:r>
        <w:rPr>
          <w:rFonts w:ascii="Times New Roman" w:hAnsi="Times New Roman"/>
        </w:rPr>
        <w:t>BCD</w:t>
      </w:r>
      <w:r>
        <w:t>。</w:t>
      </w:r>
    </w:p>
    <w:p>
      <w:pPr>
        <w:pStyle w:val="3"/>
        <w:spacing w:before="11" w:line="219" w:lineRule="auto"/>
        <w:rPr>
          <w:sz w:val="22"/>
          <w:szCs w:val="22"/>
        </w:rPr>
      </w:pPr>
      <w:r>
        <w:rPr>
          <w:sz w:val="22"/>
        </w:rPr>
        <w:t>165.【答案】</w:t>
      </w:r>
      <w:r>
        <w:rPr>
          <w:rFonts w:ascii="Times New Roman" w:hAnsi="Times New Roman"/>
          <w:sz w:val="22"/>
        </w:rPr>
        <w:t>AC</w:t>
      </w:r>
      <w:r>
        <w:rPr>
          <w:sz w:val="22"/>
        </w:rPr>
        <w:t>。解析：工作监督与法律监督属于国家权力机</w:t>
      </w:r>
      <w:r>
        <w:rPr>
          <w:sz w:val="22"/>
        </w:rPr>
        <w:t>关对行政机关的监督。故选</w:t>
      </w:r>
      <w:r>
        <w:rPr>
          <w:rFonts w:ascii="Times New Roman" w:hAnsi="Times New Roman"/>
          <w:sz w:val="22"/>
        </w:rPr>
        <w:t>AC</w:t>
      </w:r>
      <w:r>
        <w:rPr>
          <w:sz w:val="22"/>
        </w:rPr>
        <w:t>。</w:t>
      </w:r>
    </w:p>
    <w:p>
      <w:pPr>
        <w:pStyle w:val="3"/>
        <w:spacing w:before="48" w:line="235" w:lineRule="auto"/>
        <w:ind w:right="82"/>
      </w:pPr>
      <w:r>
        <w:t>166.【答案】</w:t>
      </w:r>
      <w:r>
        <w:rPr>
          <w:rFonts w:ascii="Times New Roman" w:hAnsi="Times New Roman"/>
        </w:rPr>
        <w:t>AD</w:t>
      </w:r>
      <w:r>
        <w:t>。解析：根据《宪法》和《香港特别行政区基本法》的规定，中央直接行使对香港特别行政区管治</w:t>
      </w:r>
      <w:r>
        <w:t xml:space="preserve"> </w:t>
      </w:r>
      <w:r>
        <w:t>权的权力主体包括全国人民代表大会及其常委会、</w:t>
      </w:r>
      <w:r>
        <w:t>国家主席、中央人民政府、中央军事委员会。</w:t>
      </w:r>
      <w:r>
        <w:t xml:space="preserve"> </w:t>
      </w:r>
      <w:r>
        <w:rPr>
          <w:rFonts w:ascii="Times New Roman" w:hAnsi="Times New Roman"/>
        </w:rPr>
        <w:t>A</w:t>
      </w:r>
      <w:r>
        <w:rPr>
          <w:rFonts w:ascii="Times New Roman" w:hAnsi="Times New Roman"/>
        </w:rPr>
        <w:t xml:space="preserve"> </w:t>
      </w:r>
      <w:r>
        <w:t>、</w:t>
      </w:r>
      <w:r>
        <w:rPr>
          <w:rFonts w:ascii="Times New Roman" w:hAnsi="Times New Roman"/>
        </w:rPr>
        <w:t>D</w:t>
      </w:r>
      <w:r>
        <w:t>项正确。香港</w:t>
      </w:r>
      <w:r>
        <w:t xml:space="preserve"> </w:t>
      </w:r>
      <w:r>
        <w:t>特别行政区享有独立的司法权和终审权，香港特别行政区法院除继续保持香港原有法律制度和原则对法</w:t>
      </w:r>
      <w:r>
        <w:t>院审判权所</w:t>
      </w:r>
      <w:r>
        <w:t xml:space="preserve"> </w:t>
      </w:r>
      <w:r>
        <w:t>作的限制外，对香港特别行政区所有的案件均有</w:t>
      </w:r>
      <w:r>
        <w:t>审判权。</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项错误。故选</w:t>
      </w:r>
      <w:r>
        <w:rPr>
          <w:rFonts w:ascii="Times New Roman" w:hAnsi="Times New Roman"/>
        </w:rPr>
        <w:t>AD</w:t>
      </w:r>
      <w:r>
        <w:t>。</w:t>
      </w:r>
    </w:p>
    <w:p>
      <w:pPr>
        <w:pStyle w:val="3"/>
        <w:spacing w:before="62" w:line="234" w:lineRule="auto"/>
        <w:ind w:right="99"/>
      </w:pPr>
      <w:r>
        <w:t>167.【答案】</w:t>
      </w:r>
      <w:r>
        <w:rPr>
          <w:rFonts w:ascii="Times New Roman" w:hAnsi="Times New Roman"/>
        </w:rPr>
        <w:t>ABCD</w:t>
      </w:r>
      <w:r>
        <w:t>。解析：《宪法》第五十一条规定，中华人民共和国公民</w:t>
      </w:r>
      <w:r>
        <w:t>在行使自由和权利的时候，不得损害国</w:t>
      </w:r>
      <w:r>
        <w:t xml:space="preserve"> </w:t>
      </w:r>
      <w:r>
        <w:t>家的、社会的、集体的利益和其他公民的合法的自由和</w:t>
      </w:r>
      <w:r>
        <w:t>权利。故选</w:t>
      </w:r>
      <w:r>
        <w:rPr>
          <w:rFonts w:ascii="Times New Roman" w:hAnsi="Times New Roman"/>
        </w:rPr>
        <w:t>ABCD</w:t>
      </w:r>
      <w:r>
        <w:t>。</w:t>
      </w:r>
    </w:p>
    <w:p>
      <w:pPr>
        <w:pStyle w:val="1"/>
        <w:spacing w:line="234" w:lineRule="auto"/>
        <w:sectPr>
          <w:headerReference r:id="rId489" w:type="default"/>
          <w:footerReference r:id="rId490" w:type="default"/>
          <w:pgSz w:w="11900" w:h="16840"/>
          <w:pgMar w:top="1673" w:right="669" w:bottom="1417" w:left="689" w:header="821" w:footer="1213" w:gutter="0"/>
          <w:cols w:space="720" w:num="1"/>
        </w:sectPr>
      </w:pPr>
    </w:p>
    <w:p>
      <w:pPr>
        <w:pStyle w:val="3"/>
        <w:spacing w:before="93" w:line="237" w:lineRule="auto"/>
        <w:ind w:right="7"/>
        <w:rPr>
          <w:sz w:val="21"/>
          <w:szCs w:val="21"/>
        </w:rPr>
      </w:pPr>
      <w:r>
        <w:t>168.【答案】</w:t>
      </w:r>
      <w:r>
        <w:rPr>
          <w:rFonts w:ascii="Times New Roman" w:hAnsi="Times New Roman"/>
        </w:rPr>
        <w:t>ACD</w:t>
      </w:r>
      <w:r>
        <w:t>。解析：</w:t>
      </w:r>
      <w:r>
        <w:t xml:space="preserve"> </w:t>
      </w:r>
      <w:r>
        <w:t>《宪法》第三十五条规定，中华人民共和国公民有言论、出版、集会、结社、游行、示</w:t>
      </w:r>
      <w:r>
        <w:t xml:space="preserve">  </w:t>
      </w:r>
      <w:r>
        <w:t>威的自由。该法第四十条规定，中华人民共和国公民的通信自由和通信秘密受法律的保护</w:t>
      </w:r>
      <w:r>
        <w:t>。该法第四十三条规定，</w:t>
      </w:r>
      <w:r>
        <w:t xml:space="preserve">  </w:t>
      </w:r>
      <w:r>
        <w:t>中华人民共和国劳动者有休息的权利。国家发展劳动者休息和休养的设施，规定职工的工作时间和休假制度。该法</w:t>
      </w:r>
      <w:r>
        <w:t xml:space="preserve"> </w:t>
      </w:r>
      <w:r>
        <w:rPr>
          <w:sz w:val="21"/>
        </w:rPr>
        <w:t>第四十七条规定，中华人民共和国公民有进行科学研究、文学艺术创作和其他文化活动的自由。《刑法》第五十四</w:t>
      </w:r>
      <w:r>
        <w:rPr>
          <w:sz w:val="21"/>
        </w:rPr>
        <w:t xml:space="preserve"> </w:t>
      </w:r>
      <w:r>
        <w:rPr>
          <w:sz w:val="21"/>
        </w:rPr>
        <w:t>条规定，剥夺政治权利是剥夺下列权利：(</w:t>
      </w:r>
      <w:r>
        <w:rPr>
          <w:sz w:val="21"/>
        </w:rPr>
        <w:t>一)选举权和被选举权；(二)言论、出版、集会、结社、游行、示威</w:t>
      </w:r>
      <w:r>
        <w:rPr>
          <w:sz w:val="21"/>
        </w:rPr>
        <w:t xml:space="preserve"> </w:t>
      </w:r>
      <w:r>
        <w:rPr>
          <w:sz w:val="21"/>
        </w:rPr>
        <w:t>自由的权利；(三)担任国家机关职务的权利；(四)担任国有公</w:t>
      </w:r>
      <w:r>
        <w:rPr>
          <w:sz w:val="21"/>
        </w:rPr>
        <w:t>司、企业、事业单位和人民团体领导职务的权利。</w:t>
      </w:r>
    </w:p>
    <w:p>
      <w:pPr>
        <w:pStyle w:val="3"/>
        <w:spacing w:before="32" w:line="219" w:lineRule="auto"/>
        <w:rPr>
          <w:sz w:val="22"/>
          <w:szCs w:val="22"/>
        </w:rPr>
      </w:pPr>
      <w:r>
        <w:rPr>
          <w:rFonts w:ascii="Times New Roman" w:hAnsi="Times New Roman"/>
          <w:sz w:val="22"/>
        </w:rPr>
        <w:t>A</w:t>
      </w:r>
      <w:r>
        <w:rPr>
          <w:sz w:val="22"/>
        </w:rPr>
        <w:t>、</w:t>
      </w:r>
      <w:r>
        <w:rPr>
          <w:rFonts w:ascii="Times New Roman" w:hAnsi="Times New Roman"/>
          <w:sz w:val="22"/>
        </w:rPr>
        <w:t>C</w:t>
      </w:r>
      <w:r>
        <w:rPr>
          <w:sz w:val="22"/>
        </w:rPr>
        <w:t>、</w:t>
      </w:r>
      <w:r>
        <w:rPr>
          <w:rFonts w:ascii="Times New Roman" w:hAnsi="Times New Roman"/>
          <w:sz w:val="22"/>
        </w:rPr>
        <w:t>D</w:t>
      </w:r>
      <w:r>
        <w:rPr>
          <w:sz w:val="22"/>
        </w:rPr>
        <w:t>三项正确，</w:t>
      </w:r>
      <w:r>
        <w:rPr>
          <w:rFonts w:ascii="Times New Roman" w:hAnsi="Times New Roman"/>
          <w:sz w:val="22"/>
        </w:rPr>
        <w:t>B</w:t>
      </w:r>
      <w:r>
        <w:rPr>
          <w:sz w:val="22"/>
        </w:rPr>
        <w:t>项在《宪法》中并无明确规定。故选</w:t>
      </w:r>
      <w:r>
        <w:rPr>
          <w:rFonts w:ascii="Times New Roman" w:hAnsi="Times New Roman"/>
          <w:sz w:val="22"/>
        </w:rPr>
        <w:t>ACD</w:t>
      </w:r>
      <w:r>
        <w:rPr>
          <w:sz w:val="22"/>
        </w:rPr>
        <w:t>。</w:t>
      </w:r>
    </w:p>
    <w:p>
      <w:pPr>
        <w:pStyle w:val="3"/>
        <w:spacing w:before="15" w:line="229" w:lineRule="auto"/>
        <w:ind w:right="64"/>
        <w:rPr>
          <w:sz w:val="21"/>
          <w:szCs w:val="21"/>
        </w:rPr>
      </w:pPr>
      <w:r>
        <w:rPr>
          <w:sz w:val="21"/>
        </w:rPr>
        <w:t>169.【答案】</w:t>
      </w:r>
      <w:r>
        <w:rPr>
          <w:rFonts w:ascii="Times New Roman" w:hAnsi="Times New Roman"/>
          <w:sz w:val="21"/>
        </w:rPr>
        <w:t>AC</w:t>
      </w:r>
      <w:r>
        <w:rPr>
          <w:sz w:val="21"/>
        </w:rPr>
        <w:t>。解析：《宪法》第十条规定，城市的土</w:t>
      </w:r>
      <w:r>
        <w:rPr>
          <w:sz w:val="21"/>
        </w:rPr>
        <w:t>地属于国家所有。农村和城市郊区的土地，除由法律规定</w:t>
      </w:r>
      <w:r>
        <w:rPr>
          <w:sz w:val="21"/>
        </w:rPr>
        <w:t xml:space="preserve"> </w:t>
      </w:r>
      <w:r>
        <w:rPr>
          <w:sz w:val="21"/>
        </w:rPr>
        <w:t>属于国家所有的以外，属于集体所有；宅基地和自留地、自留山，也属于集体所有。国家为了公共利益的需要</w:t>
      </w:r>
      <w:r>
        <w:rPr>
          <w:sz w:val="21"/>
        </w:rPr>
        <w:t>，可</w:t>
      </w:r>
      <w:r>
        <w:rPr>
          <w:sz w:val="21"/>
        </w:rPr>
        <w:t xml:space="preserve"> </w:t>
      </w:r>
      <w:r>
        <w:rPr>
          <w:sz w:val="21"/>
        </w:rPr>
        <w:t>以依照法律规定对土地实行征收或者征用并给予补偿。土地征收是农民集体土地所有权向国家所有转移，而土地征</w:t>
      </w:r>
      <w:r>
        <w:rPr>
          <w:sz w:val="21"/>
        </w:rPr>
        <w:t xml:space="preserve"> </w:t>
      </w:r>
      <w:r>
        <w:rPr>
          <w:sz w:val="21"/>
        </w:rPr>
        <w:t>用只是国家临时使用农民集体所有的土地，并不改变农民集体土地所有权。故选</w:t>
      </w:r>
      <w:r>
        <w:rPr>
          <w:rFonts w:ascii="Times New Roman" w:hAnsi="Times New Roman"/>
          <w:sz w:val="21"/>
        </w:rPr>
        <w:t>AC</w:t>
      </w:r>
      <w:r>
        <w:rPr>
          <w:sz w:val="21"/>
        </w:rPr>
        <w:t>。</w:t>
      </w:r>
    </w:p>
    <w:p>
      <w:pPr>
        <w:pStyle w:val="3"/>
        <w:spacing w:before="53" w:line="234" w:lineRule="auto"/>
        <w:ind w:right="83"/>
        <w:rPr>
          <w:sz w:val="21"/>
          <w:szCs w:val="21"/>
        </w:rPr>
      </w:pPr>
      <w:r>
        <w:rPr>
          <w:sz w:val="21"/>
        </w:rPr>
        <w:t>170.【答案】</w:t>
      </w:r>
      <w:r>
        <w:rPr>
          <w:rFonts w:ascii="Times New Roman" w:hAnsi="Times New Roman"/>
          <w:sz w:val="21"/>
        </w:rPr>
        <w:t>ABCD</w:t>
      </w:r>
      <w:r>
        <w:rPr>
          <w:sz w:val="21"/>
        </w:rPr>
        <w:t>。解析：《宪法》第三十七条第一款规定，中华人民共和国公民的人身自由不受侵</w:t>
      </w:r>
      <w:r>
        <w:rPr>
          <w:sz w:val="21"/>
        </w:rPr>
        <w:t>犯。因此</w:t>
      </w:r>
      <w:r>
        <w:rPr>
          <w:sz w:val="21"/>
        </w:rPr>
        <w:t xml:space="preserve"> </w:t>
      </w:r>
      <w:r>
        <w:rPr>
          <w:rFonts w:ascii="Times New Roman" w:hAnsi="Times New Roman"/>
          <w:sz w:val="21"/>
        </w:rPr>
        <w:t>A</w:t>
      </w:r>
      <w:r>
        <w:rPr>
          <w:sz w:val="21"/>
        </w:rPr>
        <w:t>项</w:t>
      </w:r>
      <w:r>
        <w:rPr>
          <w:sz w:val="21"/>
        </w:rPr>
        <w:t xml:space="preserve"> </w:t>
      </w:r>
      <w:r>
        <w:rPr>
          <w:sz w:val="21"/>
        </w:rPr>
        <w:t>正确。第三十八条规定，中华人民共和国公民的人格尊严不受侵犯。禁止用</w:t>
      </w:r>
      <w:r>
        <w:rPr>
          <w:sz w:val="21"/>
        </w:rPr>
        <w:t>任何方法对公民进行侮辱、诽谤和诬告</w:t>
      </w:r>
      <w:r>
        <w:rPr>
          <w:sz w:val="21"/>
        </w:rPr>
        <w:t xml:space="preserve"> 陷害。因此</w:t>
      </w:r>
      <w:r>
        <w:rPr>
          <w:rFonts w:ascii="Times New Roman" w:hAnsi="Times New Roman"/>
          <w:sz w:val="21"/>
        </w:rPr>
        <w:t>B</w:t>
      </w:r>
      <w:r>
        <w:rPr>
          <w:sz w:val="21"/>
        </w:rPr>
        <w:t>项正确。第三十九条规定，中华人民共和国公民的住宅不受侵犯。禁止非法搜查或者非法侵入公民的</w:t>
      </w:r>
      <w:r>
        <w:rPr>
          <w:sz w:val="21"/>
        </w:rPr>
        <w:t xml:space="preserve"> </w:t>
      </w:r>
      <w:r>
        <w:rPr>
          <w:sz w:val="21"/>
        </w:rPr>
        <w:t>住宅。因此</w:t>
      </w:r>
      <w:r>
        <w:rPr>
          <w:rFonts w:ascii="Times New Roman" w:hAnsi="Times New Roman"/>
          <w:sz w:val="21"/>
        </w:rPr>
        <w:t>C</w:t>
      </w:r>
      <w:r>
        <w:rPr>
          <w:sz w:val="21"/>
        </w:rPr>
        <w:t>项正确。第四十条规定，中华人民共和国公民的通信自由和通信秘密受法律的保护。除因国家安全或</w:t>
      </w:r>
      <w:r>
        <w:rPr>
          <w:sz w:val="21"/>
        </w:rPr>
        <w:t xml:space="preserve"> </w:t>
      </w:r>
      <w:r>
        <w:rPr>
          <w:sz w:val="21"/>
        </w:rPr>
        <w:t>者追查刑事犯罪的需要，由公安机关或者检察机关依照法律规</w:t>
      </w:r>
      <w:r>
        <w:rPr>
          <w:sz w:val="21"/>
        </w:rPr>
        <w:t>定的程序对通信进行检查外，任何组织或者个人不得</w:t>
      </w:r>
      <w:r>
        <w:rPr>
          <w:sz w:val="21"/>
        </w:rPr>
        <w:t xml:space="preserve"> </w:t>
      </w:r>
      <w:r>
        <w:rPr>
          <w:sz w:val="21"/>
        </w:rPr>
        <w:t>以任何理由侵犯公民的通信自由和通信秘密。因此</w:t>
      </w:r>
      <w:r>
        <w:rPr>
          <w:rFonts w:ascii="Times New Roman" w:hAnsi="Times New Roman"/>
          <w:sz w:val="21"/>
        </w:rPr>
        <w:t>D</w:t>
      </w:r>
      <w:r>
        <w:rPr>
          <w:sz w:val="21"/>
        </w:rPr>
        <w:t>项正确。故选</w:t>
      </w:r>
      <w:r>
        <w:rPr>
          <w:rFonts w:ascii="Times New Roman" w:hAnsi="Times New Roman"/>
          <w:sz w:val="21"/>
        </w:rPr>
        <w:t>ABCD</w:t>
      </w:r>
      <w:r>
        <w:rPr>
          <w:sz w:val="21"/>
        </w:rPr>
        <w:t>。</w:t>
      </w:r>
    </w:p>
    <w:p>
      <w:pPr>
        <w:pStyle w:val="3"/>
        <w:spacing w:before="41" w:line="234" w:lineRule="auto"/>
        <w:ind w:right="72"/>
      </w:pPr>
      <w:r>
        <w:t>171.【答案】</w:t>
      </w:r>
      <w:r>
        <w:rPr>
          <w:rFonts w:ascii="Times New Roman" w:hAnsi="Times New Roman"/>
        </w:rPr>
        <w:t>ACD</w:t>
      </w:r>
      <w:r>
        <w:t>。解析：《宪法》规定，委员长、副委员长，中华人民共和国主</w:t>
      </w:r>
      <w:r>
        <w:t>席、副主席，总理、副总理、国</w:t>
      </w:r>
      <w:r>
        <w:t xml:space="preserve"> </w:t>
      </w:r>
      <w:r>
        <w:t>务委员，最高人民法院院长，最高人民检察院检察长连续任职不得超过两届。故</w:t>
      </w:r>
      <w:r>
        <w:t>选</w:t>
      </w:r>
      <w:r>
        <w:rPr>
          <w:rFonts w:ascii="Times New Roman" w:hAnsi="Times New Roman"/>
        </w:rPr>
        <w:t>ACD</w:t>
      </w:r>
      <w:r>
        <w:t>。</w:t>
      </w:r>
    </w:p>
    <w:p>
      <w:pPr>
        <w:pStyle w:val="3"/>
        <w:spacing w:before="51" w:line="242" w:lineRule="auto"/>
        <w:ind w:right="76"/>
      </w:pPr>
      <w:r>
        <w:t>172.【答案】</w:t>
      </w:r>
      <w:r>
        <w:rPr>
          <w:rFonts w:ascii="Times New Roman" w:hAnsi="Times New Roman"/>
        </w:rPr>
        <w:t>ABD</w:t>
      </w:r>
      <w:r>
        <w:t>。解析：根据《宪法》第四十五条规定，中华人民共和</w:t>
      </w:r>
      <w:r>
        <w:t>国公民在年老、疾病或者丧失劳动能力的</w:t>
      </w:r>
      <w:r>
        <w:t xml:space="preserve"> </w:t>
      </w:r>
      <w:r>
        <w:t>情况下，有从国家和社会获得物质帮助的权利。国家发展为公民享受这些权利所需要的社会保险、社会救济和</w:t>
      </w:r>
      <w:r>
        <w:t>医疗</w:t>
      </w:r>
      <w:r>
        <w:t xml:space="preserve"> </w:t>
      </w:r>
      <w:r>
        <w:t>卫生事业。国家和社会保障残废军人的生活，抚恤烈士家属。国家和社会帮助安排盲、聋、哑和其他有残疾的公民</w:t>
      </w:r>
      <w:r>
        <w:t xml:space="preserve"> </w:t>
      </w:r>
      <w:r>
        <w:t>的劳动、生活和教育。</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三项正确。故选</w:t>
      </w:r>
      <w:r>
        <w:rPr>
          <w:rFonts w:ascii="Times New Roman" w:hAnsi="Times New Roman"/>
        </w:rPr>
        <w:t>ABD</w:t>
      </w:r>
      <w:r>
        <w:t>。</w:t>
      </w:r>
    </w:p>
    <w:p>
      <w:pPr>
        <w:pStyle w:val="3"/>
        <w:spacing w:before="32" w:line="235" w:lineRule="auto"/>
        <w:ind w:right="83"/>
      </w:pPr>
      <w:r/>
      <w:r>
        <w:t>173.【答案】</w:t>
      </w:r>
      <w:r>
        <w:rPr>
          <w:rFonts w:ascii="Times New Roman" w:hAnsi="Times New Roman"/>
        </w:rPr>
        <w:t>CD</w:t>
      </w:r>
      <w:r>
        <w:t>。解析：《宪法》序言中指出，中国共产党领导的多党合作和政治协商制度将长期存在和发展。故</w:t>
      </w:r>
      <w:r>
        <w:t xml:space="preserve"> </w:t>
      </w:r>
      <w:r>
        <w:t>选</w:t>
      </w:r>
      <w:r>
        <w:rPr>
          <w:rFonts w:ascii="Times New Roman" w:hAnsi="Times New Roman"/>
        </w:rPr>
        <w:t>CD</w:t>
      </w:r>
      <w:r>
        <w:t>。</w:t>
      </w:r>
    </w:p>
    <w:p>
      <w:pPr>
        <w:pStyle w:val="3"/>
        <w:spacing w:before="41" w:line="220" w:lineRule="auto"/>
        <w:ind w:right="73"/>
        <w:rPr>
          <w:sz w:val="21"/>
          <w:szCs w:val="21"/>
        </w:rPr>
      </w:pPr>
      <w:r>
        <w:rPr>
          <w:sz w:val="21"/>
        </w:rPr>
        <w:t>174.【答案】</w:t>
      </w:r>
      <w:r>
        <w:rPr>
          <w:rFonts w:ascii="Times New Roman" w:hAnsi="Times New Roman"/>
          <w:sz w:val="21"/>
        </w:rPr>
        <w:t>ABC</w:t>
      </w:r>
      <w:r>
        <w:rPr>
          <w:sz w:val="21"/>
        </w:rPr>
        <w:t>。解析：《宪法》第一百一十四条规定，自治区主席、自治州州长、自治县县长由实行区域</w:t>
      </w:r>
      <w:r>
        <w:rPr>
          <w:sz w:val="21"/>
        </w:rPr>
        <w:t>自治</w:t>
      </w:r>
      <w:r>
        <w:rPr>
          <w:sz w:val="21"/>
        </w:rPr>
        <w:t xml:space="preserve"> </w:t>
      </w:r>
      <w:r>
        <w:rPr>
          <w:sz w:val="21"/>
        </w:rPr>
        <w:t>的民族的公民担任。故选</w:t>
      </w:r>
      <w:r>
        <w:rPr>
          <w:rFonts w:ascii="Times New Roman" w:hAnsi="Times New Roman"/>
          <w:sz w:val="21"/>
        </w:rPr>
        <w:t>ABC</w:t>
      </w:r>
      <w:r>
        <w:rPr>
          <w:sz w:val="21"/>
        </w:rPr>
        <w:t>。</w:t>
      </w:r>
    </w:p>
    <w:p>
      <w:pPr>
        <w:pStyle w:val="3"/>
        <w:spacing w:before="29" w:line="219" w:lineRule="auto"/>
        <w:jc w:val="right"/>
      </w:pPr>
      <w:r>
        <w:t>175.【答案】</w:t>
      </w:r>
      <w:r>
        <w:rPr>
          <w:rFonts w:ascii="Times New Roman" w:hAnsi="Times New Roman"/>
        </w:rPr>
        <w:t>BCD</w:t>
      </w:r>
      <w:r>
        <w:t>。解析：宪法的基本原则有人民主权原则、基本人权原则、权力制约原则、法治原则。故选</w:t>
      </w:r>
      <w:r>
        <w:rPr>
          <w:rFonts w:ascii="Times New Roman" w:hAnsi="Times New Roman"/>
        </w:rPr>
        <w:t>BCD</w:t>
      </w:r>
      <w:r>
        <w:t>。</w:t>
      </w:r>
    </w:p>
    <w:p>
      <w:pPr>
        <w:pStyle w:val="3"/>
        <w:spacing w:before="33" w:line="234" w:lineRule="auto"/>
        <w:ind w:right="82"/>
      </w:pPr>
      <w:r>
        <w:t>176.【答案】</w:t>
      </w:r>
      <w:r>
        <w:rPr>
          <w:rFonts w:ascii="Times New Roman" w:hAnsi="Times New Roman"/>
        </w:rPr>
        <w:t>ACD</w:t>
      </w:r>
      <w:r>
        <w:t>。解析：物质帮助权是我国公民的一项基</w:t>
      </w:r>
      <w:r>
        <w:t>本权利，指公民在年老、疾病、残疾等丧失劳动能力或</w:t>
      </w:r>
      <w:r>
        <w:t xml:space="preserve"> </w:t>
      </w:r>
      <w:r>
        <w:t>部分丧失劳动能力的情况下，有权利从国家</w:t>
      </w:r>
      <w:r>
        <w:t>和社会获得物质帮助，从而维持基本生活。故选</w:t>
      </w:r>
      <w:r>
        <w:rPr>
          <w:rFonts w:ascii="Times New Roman" w:hAnsi="Times New Roman"/>
        </w:rPr>
        <w:t>ACD</w:t>
      </w:r>
      <w:r>
        <w:t>。</w:t>
      </w:r>
    </w:p>
    <w:p>
      <w:pPr>
        <w:pStyle w:val="3"/>
        <w:spacing w:before="35" w:line="231" w:lineRule="auto"/>
        <w:ind w:right="76"/>
        <w:rPr>
          <w:sz w:val="21"/>
          <w:szCs w:val="21"/>
        </w:rPr>
      </w:pPr>
      <w:r>
        <w:rPr>
          <w:sz w:val="21"/>
        </w:rPr>
        <w:t>177.【答案】</w:t>
      </w:r>
      <w:r>
        <w:rPr>
          <w:rFonts w:ascii="Times New Roman" w:hAnsi="Times New Roman"/>
          <w:sz w:val="21"/>
        </w:rPr>
        <w:t>ABD</w:t>
      </w:r>
      <w:r>
        <w:rPr>
          <w:sz w:val="21"/>
        </w:rPr>
        <w:t>。解析：“破门而入”侵犯了《宪法》第三十九</w:t>
      </w:r>
      <w:r>
        <w:rPr>
          <w:sz w:val="21"/>
        </w:rPr>
        <w:t>条所确认的住宅不受侵犯权；“将还在睡梦中未</w:t>
      </w:r>
      <w:r>
        <w:rPr>
          <w:sz w:val="21"/>
        </w:rPr>
        <w:t xml:space="preserve"> </w:t>
      </w:r>
      <w:r>
        <w:rPr>
          <w:sz w:val="21"/>
        </w:rPr>
        <w:t>及穿戴整齐的刘某强行带到村委会”侵犯了《宪法》第三十八条所确认的人格尊严；“教育了一整天”,侵犯了《宪</w:t>
      </w:r>
      <w:r>
        <w:rPr>
          <w:sz w:val="21"/>
        </w:rPr>
        <w:t xml:space="preserve"> </w:t>
      </w:r>
      <w:r>
        <w:rPr>
          <w:sz w:val="21"/>
        </w:rPr>
        <w:t>法》第三十七条所确认的人身自由。故选</w:t>
      </w:r>
      <w:r>
        <w:rPr>
          <w:rFonts w:ascii="Times New Roman" w:hAnsi="Times New Roman"/>
          <w:sz w:val="21"/>
        </w:rPr>
        <w:t>ABD</w:t>
      </w:r>
      <w:r>
        <w:rPr>
          <w:sz w:val="21"/>
        </w:rPr>
        <w:t>。</w:t>
      </w:r>
    </w:p>
    <w:p>
      <w:pPr>
        <w:pStyle w:val="3"/>
        <w:spacing w:before="50" w:line="237" w:lineRule="auto"/>
        <w:ind w:right="74"/>
      </w:pPr>
      <w:r>
        <w:t>178.【答案】</w:t>
      </w:r>
      <w:r>
        <w:rPr>
          <w:rFonts w:ascii="Times New Roman" w:hAnsi="Times New Roman"/>
        </w:rPr>
        <w:t>ABC</w:t>
      </w:r>
      <w:r>
        <w:t>。解析：我国的选举权和被选举权是一种广泛的政治权利。也就是说，具有中国国籍</w:t>
      </w:r>
      <w:r>
        <w:t>、享有政治</w:t>
      </w:r>
      <w:r>
        <w:t xml:space="preserve"> </w:t>
      </w:r>
      <w:r>
        <w:t>权利、符合法定年龄，只要具备了这三个基本条件，并履行了相应的法律手续，就可</w:t>
      </w:r>
      <w:r>
        <w:t>以享有选举权和被选举权。</w:t>
      </w:r>
      <w:r>
        <w:t xml:space="preserve"> </w:t>
      </w:r>
      <w:r>
        <w:rPr>
          <w:rFonts w:ascii="Times New Roman" w:hAnsi="Times New Roman"/>
        </w:rPr>
        <w:t>A</w:t>
      </w:r>
      <w:r>
        <w:rPr>
          <w:rFonts w:ascii="Times New Roman" w:hAnsi="Times New Roman"/>
        </w:rPr>
        <w:t xml:space="preserve"> </w:t>
      </w:r>
      <w:r>
        <w:t>项李某被剥夺政治权利，</w:t>
      </w:r>
      <w:r>
        <w:t xml:space="preserve"> </w:t>
      </w:r>
      <w:r>
        <w:rPr>
          <w:rFonts w:ascii="Times New Roman" w:hAnsi="Times New Roman"/>
        </w:rPr>
        <w:t>B</w:t>
      </w:r>
      <w:r>
        <w:rPr>
          <w:rFonts w:ascii="Times New Roman" w:hAnsi="Times New Roman"/>
        </w:rPr>
        <w:t xml:space="preserve"> </w:t>
      </w:r>
      <w:r>
        <w:t xml:space="preserve">项肖某不符合法定年龄， </w:t>
      </w:r>
      <w:r>
        <w:rPr>
          <w:rFonts w:ascii="Times New Roman" w:hAnsi="Times New Roman"/>
        </w:rPr>
        <w:t xml:space="preserve">C </w:t>
      </w:r>
      <w:r>
        <w:t>项戴维无中国国籍，依法均不具有选举权和被选举权</w:t>
      </w:r>
      <w:r>
        <w:t>。故选</w:t>
      </w:r>
      <w:r>
        <w:t xml:space="preserve"> </w:t>
      </w:r>
      <w:r>
        <w:rPr>
          <w:rFonts w:ascii="Times New Roman" w:hAnsi="Times New Roman"/>
        </w:rPr>
        <w:t>ABC</w:t>
      </w:r>
      <w:r>
        <w:t>。</w:t>
      </w:r>
    </w:p>
    <w:p>
      <w:pPr>
        <w:pStyle w:val="3"/>
        <w:spacing w:before="43" w:line="233" w:lineRule="auto"/>
        <w:ind w:right="79"/>
        <w:rPr>
          <w:sz w:val="21"/>
          <w:szCs w:val="21"/>
        </w:rPr>
      </w:pPr>
      <w:r>
        <w:rPr>
          <w:sz w:val="21"/>
        </w:rPr>
        <w:t>179.【答案】</w:t>
      </w:r>
      <w:r>
        <w:rPr>
          <w:rFonts w:ascii="Times New Roman" w:hAnsi="Times New Roman"/>
          <w:sz w:val="21"/>
        </w:rPr>
        <w:t>BD</w:t>
      </w:r>
      <w:r>
        <w:rPr>
          <w:sz w:val="21"/>
        </w:rPr>
        <w:t>。解析：国家强制力并不是保证法的实施</w:t>
      </w:r>
      <w:r>
        <w:rPr>
          <w:sz w:val="21"/>
        </w:rPr>
        <w:t>的唯一力量，只是最终保障手段。法的实施也需要社会舆</w:t>
      </w:r>
      <w:r>
        <w:rPr>
          <w:sz w:val="21"/>
        </w:rPr>
        <w:t xml:space="preserve"> </w:t>
      </w:r>
      <w:r>
        <w:rPr>
          <w:sz w:val="21"/>
        </w:rPr>
        <w:t>论、法制观念、伦理道德等多种手段来保证。故选</w:t>
      </w:r>
      <w:r>
        <w:rPr>
          <w:rFonts w:ascii="Times New Roman" w:hAnsi="Times New Roman"/>
          <w:sz w:val="21"/>
        </w:rPr>
        <w:t>BD</w:t>
      </w:r>
      <w:r>
        <w:rPr>
          <w:sz w:val="21"/>
        </w:rPr>
        <w:t>。</w:t>
      </w:r>
    </w:p>
    <w:p>
      <w:pPr>
        <w:pStyle w:val="3"/>
        <w:spacing w:before="33" w:line="228" w:lineRule="auto"/>
        <w:rPr>
          <w:sz w:val="21"/>
          <w:szCs w:val="21"/>
        </w:rPr>
      </w:pPr>
      <w:r>
        <w:rPr>
          <w:sz w:val="21"/>
        </w:rPr>
        <w:t>180.【答案】</w:t>
      </w:r>
      <w:r>
        <w:rPr>
          <w:rFonts w:ascii="Times New Roman" w:hAnsi="Times New Roman"/>
          <w:sz w:val="21"/>
        </w:rPr>
        <w:t>BCD</w:t>
      </w:r>
      <w:r>
        <w:rPr>
          <w:sz w:val="21"/>
        </w:rPr>
        <w:t>。解析：《宪法》第一百一十六</w:t>
      </w:r>
      <w:r>
        <w:rPr>
          <w:sz w:val="21"/>
        </w:rPr>
        <w:t>条规定，民族自治地方的人民代表大会有权依照当地民族的政治、</w:t>
      </w:r>
      <w:r>
        <w:rPr>
          <w:sz w:val="21"/>
        </w:rPr>
        <w:t xml:space="preserve"> </w:t>
      </w:r>
      <w:r>
        <w:rPr>
          <w:sz w:val="21"/>
        </w:rPr>
        <w:t>经济和文化的特点，制定自治条例和单行条例。自治区的自治条例和单行条例，报全国人民代表大会常务委</w:t>
      </w:r>
      <w:r>
        <w:rPr>
          <w:sz w:val="21"/>
        </w:rPr>
        <w:t>员会批</w:t>
      </w:r>
      <w:r>
        <w:rPr>
          <w:sz w:val="21"/>
        </w:rPr>
        <w:t xml:space="preserve"> </w:t>
      </w:r>
      <w:r>
        <w:rPr>
          <w:sz w:val="21"/>
        </w:rPr>
        <w:t>准后生效。自治州、自治县的自治条例和单行条例，报省或者自治区的人民代表大会常务委员会批准后生效，</w:t>
      </w:r>
      <w:r>
        <w:rPr>
          <w:sz w:val="21"/>
        </w:rPr>
        <w:t>并报</w:t>
      </w:r>
      <w:r>
        <w:rPr>
          <w:sz w:val="21"/>
        </w:rPr>
        <w:t xml:space="preserve"> </w:t>
      </w:r>
      <w:r>
        <w:rPr>
          <w:sz w:val="21"/>
        </w:rPr>
        <w:t>全国人民代表大会常务委员会备案。第一百一十五条规定，自治区、自治州、自治县的自治机关行使宪法第三章第</w:t>
      </w:r>
      <w:r>
        <w:rPr>
          <w:sz w:val="21"/>
        </w:rPr>
        <w:t xml:space="preserve"> </w:t>
      </w:r>
      <w:r>
        <w:rPr>
          <w:sz w:val="21"/>
        </w:rPr>
        <w:t>五节规定的地方国家机关的职权，同时依照宪法、民族区域自治法和其他法律规定的权限行使自治权，根据</w:t>
      </w:r>
      <w:r>
        <w:rPr>
          <w:sz w:val="21"/>
        </w:rPr>
        <w:t>本地方</w:t>
      </w:r>
      <w:r>
        <w:rPr>
          <w:sz w:val="21"/>
        </w:rPr>
        <w:t xml:space="preserve"> </w:t>
      </w:r>
      <w:r>
        <w:rPr>
          <w:sz w:val="21"/>
        </w:rPr>
        <w:t>实际情况贯彻执行国家的法律、政策。《立法法》第六十三条规定，各省、自治区、直辖市的人大及其常委</w:t>
      </w:r>
      <w:r>
        <w:rPr>
          <w:sz w:val="21"/>
        </w:rPr>
        <w:t>会“根</w:t>
      </w:r>
      <w:r>
        <w:rPr>
          <w:sz w:val="21"/>
        </w:rPr>
        <w:t xml:space="preserve"> </w:t>
      </w:r>
      <w:r>
        <w:rPr>
          <w:sz w:val="21"/>
        </w:rPr>
        <w:t>据本行政区域的具体情况和实际需要，在不同宪法、法律、行政法规相抵触的前提下，可以制定地方性法规”。较</w:t>
      </w:r>
    </w:p>
    <w:p>
      <w:pPr>
        <w:pStyle w:val="3"/>
        <w:spacing w:before="71" w:line="258" w:lineRule="auto"/>
        <w:ind w:right="83"/>
      </w:pPr>
      <w:r>
        <w:rPr>
          <w:sz w:val="21"/>
        </w:rPr>
        <w:t>大市的人大及其常委会亦“根据本市的具体情况和实际需要”制定地方性法规，并“报省、自治区的人民代表</w:t>
      </w:r>
      <w:r>
        <w:rPr>
          <w:sz w:val="21"/>
        </w:rPr>
        <w:t>大会</w:t>
      </w:r>
      <w:r>
        <w:rPr>
          <w:sz w:val="21"/>
        </w:rPr>
        <w:t xml:space="preserve"> </w:t>
      </w:r>
      <w:r>
        <w:t>常务委员会批准后施行”。故选</w:t>
      </w:r>
      <w:r>
        <w:t xml:space="preserve"> </w:t>
      </w:r>
      <w:r>
        <w:rPr>
          <w:rFonts w:ascii="Times New Roman" w:hAnsi="Times New Roman"/>
        </w:rPr>
        <w:t>BCD</w:t>
      </w:r>
      <w:r>
        <w:t>。</w:t>
      </w:r>
    </w:p>
    <w:p>
      <w:pPr>
        <w:pStyle w:val="1"/>
        <w:spacing w:line="258" w:lineRule="auto"/>
        <w:sectPr>
          <w:headerReference r:id="rId491" w:type="default"/>
          <w:footerReference r:id="rId492" w:type="default"/>
          <w:pgSz w:w="11900" w:h="16840"/>
          <w:pgMar w:top="1673" w:right="677" w:bottom="1417" w:left="689" w:header="821" w:footer="1213" w:gutter="0"/>
          <w:cols w:space="720" w:num="1"/>
        </w:sectPr>
      </w:pPr>
    </w:p>
    <w:p>
      <w:pPr>
        <w:pStyle w:val="3"/>
        <w:spacing w:before="83" w:line="239" w:lineRule="auto"/>
        <w:ind w:right="4"/>
      </w:pPr>
      <w:r>
        <w:t>181.【答案】</w:t>
      </w:r>
      <w:r>
        <w:rPr>
          <w:rFonts w:ascii="Times New Roman" w:hAnsi="Times New Roman"/>
        </w:rPr>
        <w:t>ABCD</w:t>
      </w:r>
      <w:r>
        <w:t>。解析： 《宪法》第五十二条规定，中华人民共和国公民有维护国家统</w:t>
      </w:r>
      <w:r>
        <w:t>一和全国各民族团结的义</w:t>
      </w:r>
      <w:r>
        <w:t xml:space="preserve">  </w:t>
      </w:r>
      <w:r>
        <w:t>务。第五十五条规定，保卫祖国、抵抗侵略是中华人民共和国每一个公民的神圣职责。依照法律服兵役和参</w:t>
      </w:r>
      <w:r>
        <w:t>加民兵</w:t>
      </w:r>
      <w:r>
        <w:t xml:space="preserve">  </w:t>
      </w:r>
      <w:r>
        <w:t>组织是中华人民共和国公民的光荣义务。第五十六条规定，中华人民共和国公民有</w:t>
      </w:r>
      <w:r>
        <w:t>依照法律纳税的义务。故选</w:t>
      </w:r>
      <w:r>
        <w:rPr>
          <w:rFonts w:ascii="Times New Roman" w:hAnsi="Times New Roman"/>
        </w:rPr>
        <w:t>ABCD</w:t>
      </w:r>
      <w:r>
        <w:t>。</w:t>
      </w:r>
    </w:p>
    <w:p>
      <w:pPr>
        <w:pStyle w:val="3"/>
        <w:spacing w:before="32" w:line="242" w:lineRule="auto"/>
        <w:ind w:right="88"/>
      </w:pPr>
      <w:r>
        <w:t>182.【答案】</w:t>
      </w:r>
      <w:r>
        <w:rPr>
          <w:rFonts w:ascii="Times New Roman" w:hAnsi="Times New Roman"/>
        </w:rPr>
        <w:t>AB</w:t>
      </w:r>
      <w:r>
        <w:t>。解析：坚持公民在法律面</w:t>
      </w:r>
      <w:r>
        <w:t>前一律平等的原则，是公民行使权利与履行义务必须遵循的一项重要原</w:t>
      </w:r>
      <w:r>
        <w:t xml:space="preserve"> </w:t>
      </w:r>
      <w:r>
        <w:t>则。这项原则表明，我国公民平等地享有权利、平等地履行义务、平等地适用法律，不允许任何人有超</w:t>
      </w:r>
      <w:r>
        <w:t>越宪法和法</w:t>
      </w:r>
      <w:r>
        <w:t xml:space="preserve"> </w:t>
      </w:r>
      <w:r>
        <w:t>律的特权。</w:t>
      </w:r>
      <w:r>
        <w:rPr>
          <w:rFonts w:ascii="Times New Roman" w:hAnsi="Times New Roman"/>
        </w:rPr>
        <w:t xml:space="preserve">C </w:t>
      </w:r>
      <w:r>
        <w:t xml:space="preserve">项错误，在我国广大人民没有立法权； </w:t>
      </w:r>
      <w:r>
        <w:rPr>
          <w:rFonts w:ascii="Times New Roman" w:hAnsi="Times New Roman"/>
        </w:rPr>
        <w:t>D</w:t>
      </w:r>
      <w:r>
        <w:t>项错误，任何公民都平等地享有权利，而不是都享有同样的</w:t>
      </w:r>
      <w:r>
        <w:t xml:space="preserve"> </w:t>
      </w:r>
      <w:r>
        <w:t>权利。故选</w:t>
      </w:r>
      <w:r>
        <w:rPr>
          <w:rFonts w:ascii="Times New Roman" w:hAnsi="Times New Roman"/>
        </w:rPr>
        <w:t>AB</w:t>
      </w:r>
      <w:r>
        <w:t>。</w:t>
      </w:r>
    </w:p>
    <w:p>
      <w:pPr>
        <w:pStyle w:val="3"/>
        <w:spacing w:before="52" w:line="237" w:lineRule="auto"/>
        <w:ind w:right="4"/>
      </w:pPr>
      <w:r>
        <w:t>183.【答案】</w:t>
      </w:r>
      <w:r>
        <w:rPr>
          <w:rFonts w:ascii="Times New Roman" w:hAnsi="Times New Roman"/>
        </w:rPr>
        <w:t>ABD</w:t>
      </w:r>
      <w:r>
        <w:t>。解析：《宪法》第九条规定，矿藏、水流、森林、山岭、</w:t>
      </w:r>
      <w:r>
        <w:t>草原、荒地、滩涂等自然资源，都属</w:t>
      </w:r>
      <w:r>
        <w:t xml:space="preserve">  </w:t>
      </w:r>
      <w:r>
        <w:t>于国家所有，即全民所有；由法律规定属于集体所有的森林和山岭、草原、荒地、滩涂除外。第十条规定，城市的</w:t>
      </w:r>
      <w:r>
        <w:t xml:space="preserve">  </w:t>
      </w:r>
      <w:r>
        <w:t>土地属于国家所有。农村和城市郊区的土地，除由法律规定属于国家所有的</w:t>
      </w:r>
      <w:r>
        <w:t>以外，属于集体所有；宅基地和自留地、</w:t>
      </w:r>
      <w:r>
        <w:t xml:space="preserve"> </w:t>
      </w:r>
      <w:r>
        <w:t>自留山，也属于集体所有。可知，</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rPr>
          <w:rFonts w:ascii="Times New Roman" w:hAnsi="Times New Roman"/>
        </w:rPr>
        <w:t xml:space="preserve"> </w:t>
      </w:r>
      <w:r>
        <w:t>项属于国家所有，</w:t>
      </w:r>
      <w:r>
        <w:rPr>
          <w:rFonts w:ascii="Times New Roman" w:hAnsi="Times New Roman"/>
        </w:rPr>
        <w:t xml:space="preserve">C </w:t>
      </w:r>
      <w:r>
        <w:t>项属于集体所有。故选</w:t>
      </w:r>
      <w:r>
        <w:rPr>
          <w:rFonts w:ascii="Times New Roman" w:hAnsi="Times New Roman"/>
        </w:rPr>
        <w:t>ABD</w:t>
      </w:r>
      <w:r>
        <w:t>。</w:t>
      </w:r>
    </w:p>
    <w:p>
      <w:pPr>
        <w:pStyle w:val="3"/>
        <w:spacing w:before="71" w:line="238" w:lineRule="auto"/>
        <w:ind w:right="84"/>
      </w:pPr>
      <w:r>
        <w:t>184.【答案】</w:t>
      </w:r>
      <w:r>
        <w:rPr>
          <w:rFonts w:ascii="Times New Roman" w:hAnsi="Times New Roman"/>
        </w:rPr>
        <w:t>AB</w:t>
      </w:r>
      <w:r>
        <w:t>。解析：《宪法》第四十条规定，中</w:t>
      </w:r>
      <w:r>
        <w:t>华人民共和国公民的通信自由和通信秘密受法律的保护。除因</w:t>
      </w:r>
      <w:r>
        <w:t xml:space="preserve"> </w:t>
      </w:r>
      <w:r>
        <w:t>国家安全或者追查刑事犯罪的需要，由公安机关或者检察机关依</w:t>
      </w:r>
      <w:r>
        <w:t>照法律规定的程序对通信进行检查外，任何组织或</w:t>
      </w:r>
      <w:r>
        <w:t xml:space="preserve"> </w:t>
      </w:r>
      <w:r>
        <w:t>者个人不得以任何理由侵犯公民的通信自由和通信秘密。</w:t>
      </w:r>
      <w:r>
        <w:t xml:space="preserve"> </w:t>
      </w:r>
      <w:r>
        <w:rPr>
          <w:rFonts w:ascii="Times New Roman" w:hAnsi="Times New Roman"/>
        </w:rPr>
        <w:t xml:space="preserve">C </w:t>
      </w:r>
      <w:r>
        <w:t xml:space="preserve">项，“随意检查”错误； </w:t>
      </w:r>
      <w:r>
        <w:rPr>
          <w:rFonts w:ascii="Times New Roman" w:hAnsi="Times New Roman"/>
        </w:rPr>
        <w:t>D</w:t>
      </w:r>
      <w:r>
        <w:t>项，“不属于</w:t>
      </w:r>
      <w:r>
        <w:t>”错误。故选</w:t>
      </w:r>
      <w:r>
        <w:t xml:space="preserve"> </w:t>
      </w:r>
      <w:r>
        <w:rPr>
          <w:rFonts w:ascii="Times New Roman" w:hAnsi="Times New Roman"/>
        </w:rPr>
        <w:t>AB</w:t>
      </w:r>
      <w:r>
        <w:t>。</w:t>
      </w:r>
    </w:p>
    <w:p>
      <w:pPr>
        <w:pStyle w:val="3"/>
        <w:spacing w:before="60" w:line="234" w:lineRule="auto"/>
        <w:ind w:right="24"/>
      </w:pPr>
      <w:r>
        <w:t>185.【答案】</w:t>
      </w:r>
      <w:r>
        <w:rPr>
          <w:rFonts w:ascii="Times New Roman" w:hAnsi="Times New Roman"/>
        </w:rPr>
        <w:t>ABCD</w:t>
      </w:r>
      <w:r>
        <w:t>。解析：宪法作为国家根本大法，其制定和修改都有着严格和特定的程序。就其规定的内容来看，</w:t>
      </w:r>
      <w:r>
        <w:t xml:space="preserve"> </w:t>
      </w:r>
      <w:r>
        <w:t>都是有关国家的根本性问题。宪法作为母法，自然具有最高法</w:t>
      </w:r>
      <w:r>
        <w:t>律效力，其他一切法律都不能与其冲突。故选</w:t>
      </w:r>
      <w:r>
        <w:rPr>
          <w:rFonts w:ascii="Times New Roman" w:hAnsi="Times New Roman"/>
        </w:rPr>
        <w:t>ABCD</w:t>
      </w:r>
      <w:r>
        <w:t>。</w:t>
      </w:r>
    </w:p>
    <w:p>
      <w:pPr>
        <w:pStyle w:val="3"/>
        <w:spacing w:before="32" w:line="242" w:lineRule="auto"/>
        <w:ind w:right="91"/>
      </w:pPr>
      <w:r>
        <w:t>186.【答案】</w:t>
      </w:r>
      <w:r>
        <w:rPr>
          <w:rFonts w:ascii="Times New Roman" w:hAnsi="Times New Roman"/>
        </w:rPr>
        <w:t>BC</w:t>
      </w:r>
      <w:r>
        <w:t>。解析：根据《选举法》第四十条的规定，选</w:t>
      </w:r>
      <w:r>
        <w:t>民如果在选举期间外出，经选举委员会同意，可以书</w:t>
      </w:r>
      <w:r>
        <w:t xml:space="preserve"> </w:t>
      </w:r>
      <w:r>
        <w:t>面委托其他选民代为投票。每一选民接受的委托不得超过3人，并应当按照委托</w:t>
      </w:r>
      <w:r>
        <w:t>人的意愿代为投票。</w:t>
      </w:r>
      <w:r>
        <w:t xml:space="preserve"> </w:t>
      </w:r>
      <w:r>
        <w:rPr>
          <w:rFonts w:ascii="Times New Roman" w:hAnsi="Times New Roman"/>
        </w:rPr>
        <w:t>A</w:t>
      </w:r>
      <w:r>
        <w:rPr>
          <w:rFonts w:ascii="Times New Roman" w:hAnsi="Times New Roman"/>
        </w:rPr>
        <w:t xml:space="preserve"> </w:t>
      </w:r>
      <w:r>
        <w:t>项错误。被</w:t>
      </w:r>
      <w:r>
        <w:t xml:space="preserve"> </w:t>
      </w:r>
      <w:r>
        <w:t>委托人必须是选民，即必须是经过选民登记，确认具有选举权和被选举权的中国公民。委托没有选民资格的人代为</w:t>
      </w:r>
      <w:r>
        <w:t xml:space="preserve"> </w:t>
      </w:r>
      <w:r>
        <w:t>投票，则委托无效。</w:t>
      </w:r>
      <w:r>
        <w:t xml:space="preserve"> </w:t>
      </w:r>
      <w:r>
        <w:rPr>
          <w:rFonts w:ascii="Times New Roman" w:hAnsi="Times New Roman"/>
        </w:rPr>
        <w:t>D</w:t>
      </w:r>
      <w:r>
        <w:t>项错误。故选</w:t>
      </w:r>
      <w:r>
        <w:rPr>
          <w:rFonts w:ascii="Times New Roman" w:hAnsi="Times New Roman"/>
        </w:rPr>
        <w:t>BC</w:t>
      </w:r>
      <w:r>
        <w:t>。</w:t>
      </w:r>
    </w:p>
    <w:p>
      <w:pPr>
        <w:pStyle w:val="3"/>
        <w:spacing w:before="30" w:line="229" w:lineRule="auto"/>
        <w:ind w:right="77"/>
        <w:rPr>
          <w:sz w:val="21"/>
          <w:szCs w:val="21"/>
        </w:rPr>
      </w:pPr>
      <w:r>
        <w:rPr>
          <w:sz w:val="21"/>
        </w:rPr>
        <w:t>187.【答案】</w:t>
      </w:r>
      <w:r>
        <w:rPr>
          <w:rFonts w:ascii="Times New Roman" w:hAnsi="Times New Roman"/>
          <w:sz w:val="21"/>
        </w:rPr>
        <w:t>BC</w:t>
      </w:r>
      <w:r>
        <w:rPr>
          <w:sz w:val="21"/>
        </w:rPr>
        <w:t>。解析：《国有土地上</w:t>
      </w:r>
      <w:r>
        <w:rPr>
          <w:sz w:val="21"/>
        </w:rPr>
        <w:t>房屋征收和补偿条例》第八条规定，为了保障国家安全、促进国民经济和社</w:t>
      </w:r>
      <w:r>
        <w:rPr>
          <w:sz w:val="21"/>
        </w:rPr>
        <w:t xml:space="preserve"> </w:t>
      </w:r>
      <w:r>
        <w:rPr>
          <w:sz w:val="21"/>
        </w:rPr>
        <w:t>会发展等公共利益的需要，有下列情形之一，</w:t>
      </w:r>
      <w:r>
        <w:rPr>
          <w:sz w:val="21"/>
        </w:rPr>
        <w:t>确需征收房屋的，由市、县级人民政府作出房屋征收决定：(一)国</w:t>
      </w:r>
      <w:r>
        <w:rPr>
          <w:sz w:val="21"/>
        </w:rPr>
        <w:t xml:space="preserve"> </w:t>
      </w:r>
      <w:r>
        <w:rPr>
          <w:sz w:val="21"/>
        </w:rPr>
        <w:t>防和外交的需要；(二)由政府组织实施的能源、交通、水利等基础设施建设的需</w:t>
      </w:r>
      <w:r>
        <w:rPr>
          <w:sz w:val="21"/>
        </w:rPr>
        <w:t>要；(三)由政府组织实施的科</w:t>
      </w:r>
      <w:r>
        <w:rPr>
          <w:sz w:val="21"/>
        </w:rPr>
        <w:t xml:space="preserve"> </w:t>
      </w:r>
      <w:r>
        <w:rPr>
          <w:sz w:val="21"/>
        </w:rPr>
        <w:t>技、教育、文化、卫生、体育、环同犯罪论处；应当负刑事责任的，按照他们所犯的罪分别处罚。共同犯罪人之间</w:t>
      </w:r>
      <w:r>
        <w:rPr>
          <w:sz w:val="21"/>
        </w:rPr>
        <w:t xml:space="preserve"> </w:t>
      </w:r>
      <w:r>
        <w:rPr>
          <w:sz w:val="21"/>
        </w:rPr>
        <w:t>必须有共同的犯罪故意才能构成故意犯罪，甲的行为是故意犯罪，因为其有杀害乙的故意。丙的行为为过失犯</w:t>
      </w:r>
      <w:r>
        <w:rPr>
          <w:sz w:val="21"/>
        </w:rPr>
        <w:t>罪并</w:t>
      </w:r>
      <w:r>
        <w:rPr>
          <w:sz w:val="21"/>
        </w:rPr>
        <w:t xml:space="preserve"> </w:t>
      </w:r>
      <w:r>
        <w:rPr>
          <w:sz w:val="21"/>
        </w:rPr>
        <w:t>没有杀害乙的故意。所以甲和丙不构成共同犯罪。</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项说</w:t>
      </w:r>
      <w:r>
        <w:rPr>
          <w:sz w:val="21"/>
        </w:rPr>
        <w:t>法错误。故选</w:t>
      </w:r>
      <w:r>
        <w:rPr>
          <w:rFonts w:ascii="Times New Roman" w:hAnsi="Times New Roman"/>
          <w:sz w:val="21"/>
        </w:rPr>
        <w:t>AD</w:t>
      </w:r>
      <w:r>
        <w:rPr>
          <w:sz w:val="21"/>
        </w:rPr>
        <w:t>。</w:t>
      </w:r>
    </w:p>
    <w:p>
      <w:pPr>
        <w:pStyle w:val="3"/>
        <w:spacing w:before="89" w:line="230" w:lineRule="auto"/>
        <w:ind w:right="95"/>
      </w:pPr>
      <w:r>
        <w:t>188.【答案】</w:t>
      </w:r>
      <w:r>
        <w:rPr>
          <w:rFonts w:ascii="Times New Roman" w:hAnsi="Times New Roman"/>
        </w:rPr>
        <w:t>ABCD</w:t>
      </w:r>
      <w:r>
        <w:t>。解析：我国刑法规定每一种犯罪都具备犯罪主体、犯罪的主观方面、犯罪的</w:t>
      </w:r>
      <w:r>
        <w:t>客观方面、犯罪客</w:t>
      </w:r>
      <w:r>
        <w:t xml:space="preserve"> </w:t>
      </w:r>
      <w:r>
        <w:t>体四个方面的要件。故选</w:t>
      </w:r>
      <w:r>
        <w:rPr>
          <w:rFonts w:ascii="Times New Roman" w:hAnsi="Times New Roman"/>
        </w:rPr>
        <w:t>ABCD</w:t>
      </w:r>
      <w:r>
        <w:t>。</w:t>
      </w:r>
    </w:p>
    <w:p>
      <w:pPr>
        <w:pStyle w:val="3"/>
        <w:spacing w:before="32" w:line="239" w:lineRule="auto"/>
        <w:ind w:right="95"/>
      </w:pPr>
      <w:r>
        <w:t>189.【答案】</w:t>
      </w:r>
      <w:r>
        <w:rPr>
          <w:rFonts w:ascii="Times New Roman" w:hAnsi="Times New Roman"/>
        </w:rPr>
        <w:t>ABD</w:t>
      </w:r>
      <w:r>
        <w:t>。解析：《刑法》制定的三条基本原则</w:t>
      </w:r>
      <w:r>
        <w:t>是：罪刑法定原则、法律面前人人平等原则、罪刑相适应</w:t>
      </w:r>
      <w:r>
        <w:t xml:space="preserve"> </w:t>
      </w:r>
      <w:r>
        <w:t>原则。即法无明文规定不为罪，法无明文规定不处罚；对任何人犯罪，在适用法律上一律平等，不允许任何</w:t>
      </w:r>
      <w:r>
        <w:t>人有超</w:t>
      </w:r>
      <w:r>
        <w:t xml:space="preserve"> </w:t>
      </w:r>
      <w:r>
        <w:t>越法律的特权；刑罚的轻重应当与犯罪的社会危害程度大小相适应。故选</w:t>
      </w:r>
      <w:r>
        <w:t xml:space="preserve"> </w:t>
      </w:r>
      <w:r>
        <w:rPr>
          <w:rFonts w:ascii="Times New Roman" w:hAnsi="Times New Roman"/>
        </w:rPr>
        <w:t>ABD</w:t>
      </w:r>
      <w:r>
        <w:t>。</w:t>
      </w:r>
    </w:p>
    <w:p>
      <w:pPr>
        <w:pStyle w:val="3"/>
        <w:spacing w:before="34" w:line="232" w:lineRule="auto"/>
        <w:rPr>
          <w:sz w:val="21"/>
          <w:szCs w:val="21"/>
        </w:rPr>
      </w:pPr>
      <w:r>
        <w:rPr>
          <w:sz w:val="21"/>
        </w:rPr>
        <w:t>190.【答案】</w:t>
      </w:r>
      <w:r>
        <w:rPr>
          <w:rFonts w:ascii="Times New Roman" w:hAnsi="Times New Roman"/>
          <w:sz w:val="21"/>
        </w:rPr>
        <w:t>CD</w:t>
      </w:r>
      <w:r>
        <w:rPr>
          <w:sz w:val="21"/>
        </w:rPr>
        <w:t>。解析：犯罪主观方面，是</w:t>
      </w:r>
      <w:r>
        <w:rPr>
          <w:sz w:val="21"/>
        </w:rPr>
        <w:t>指犯罪主体对其行为及其危害社会的结果所持的心理态度。它包括罪过、</w:t>
      </w:r>
      <w:r>
        <w:rPr>
          <w:sz w:val="21"/>
        </w:rPr>
        <w:t xml:space="preserve"> </w:t>
      </w:r>
      <w:r>
        <w:rPr>
          <w:sz w:val="21"/>
        </w:rPr>
        <w:t>犯罪目的和犯罪动机。故选</w:t>
      </w:r>
      <w:r>
        <w:rPr>
          <w:rFonts w:ascii="Times New Roman" w:hAnsi="Times New Roman"/>
          <w:sz w:val="21"/>
        </w:rPr>
        <w:t>CD</w:t>
      </w:r>
      <w:r>
        <w:rPr>
          <w:sz w:val="21"/>
        </w:rPr>
        <w:t>。</w:t>
      </w:r>
    </w:p>
    <w:p>
      <w:pPr>
        <w:pStyle w:val="3"/>
        <w:spacing w:before="9" w:line="234" w:lineRule="auto"/>
        <w:ind w:right="59"/>
        <w:rPr>
          <w:sz w:val="21"/>
          <w:szCs w:val="21"/>
        </w:rPr>
      </w:pPr>
      <w:r>
        <w:rPr>
          <w:sz w:val="21"/>
        </w:rPr>
        <w:t>191.【答案】</w:t>
      </w:r>
      <w:r>
        <w:rPr>
          <w:rFonts w:ascii="Times New Roman" w:hAnsi="Times New Roman"/>
          <w:sz w:val="21"/>
        </w:rPr>
        <w:t>ABCD</w:t>
      </w:r>
      <w:r>
        <w:rPr>
          <w:sz w:val="21"/>
        </w:rPr>
        <w:t>。解析：交通肇事罪，是指违反道路交通管理法规，发生重大交通事故，致人重伤、死亡或者使</w:t>
      </w:r>
      <w:r>
        <w:rPr>
          <w:sz w:val="21"/>
        </w:rPr>
        <w:t xml:space="preserve"> </w:t>
      </w:r>
      <w:r>
        <w:rPr>
          <w:sz w:val="21"/>
        </w:rPr>
        <w:t>公私财产遭受重大损失，依法被追究刑事责任的犯罪行为。教唆罪，是指以劝</w:t>
      </w:r>
      <w:r>
        <w:rPr>
          <w:sz w:val="21"/>
        </w:rPr>
        <w:t>说、利诱、授意、怂恿、收买、威胁</w:t>
      </w:r>
      <w:r>
        <w:rPr>
          <w:sz w:val="21"/>
        </w:rPr>
        <w:t xml:space="preserve"> </w:t>
      </w:r>
      <w:r>
        <w:rPr>
          <w:sz w:val="21"/>
        </w:rPr>
        <w:t>等方法，将自己的犯罪意图灌输给本来没有犯罪意图的人，致使其按教唆人的犯罪意图实施犯罪。教唆人即</w:t>
      </w:r>
      <w:r>
        <w:rPr>
          <w:sz w:val="21"/>
        </w:rPr>
        <w:t>构成教</w:t>
      </w:r>
      <w:r>
        <w:rPr>
          <w:sz w:val="21"/>
        </w:rPr>
        <w:t xml:space="preserve"> </w:t>
      </w:r>
      <w:r>
        <w:rPr>
          <w:sz w:val="21"/>
        </w:rPr>
        <w:t>唆犯罪。教唆罪的特征是教唆人并不亲自实施犯罪，而是教唆其他人去实施自己的犯罪意图。教唆犯和被教唆犯罪</w:t>
      </w:r>
      <w:r>
        <w:rPr>
          <w:sz w:val="21"/>
        </w:rPr>
        <w:t xml:space="preserve"> </w:t>
      </w:r>
      <w:r>
        <w:rPr>
          <w:sz w:val="21"/>
        </w:rPr>
        <w:t>的人形成共犯关系。本案中，</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四项的表述均正确。</w:t>
      </w:r>
      <w:r>
        <w:rPr>
          <w:sz w:val="21"/>
        </w:rPr>
        <w:t>故选</w:t>
      </w:r>
      <w:r>
        <w:rPr>
          <w:sz w:val="21"/>
        </w:rPr>
        <w:t xml:space="preserve"> </w:t>
      </w:r>
      <w:r>
        <w:rPr>
          <w:rFonts w:ascii="Times New Roman" w:hAnsi="Times New Roman"/>
          <w:sz w:val="21"/>
        </w:rPr>
        <w:t>ABCD</w:t>
      </w:r>
      <w:r>
        <w:rPr>
          <w:sz w:val="21"/>
        </w:rPr>
        <w:t>。</w:t>
      </w:r>
    </w:p>
    <w:p>
      <w:pPr>
        <w:pStyle w:val="3"/>
        <w:spacing w:before="52" w:line="224" w:lineRule="auto"/>
        <w:ind w:right="92"/>
        <w:rPr>
          <w:sz w:val="21"/>
          <w:szCs w:val="21"/>
        </w:rPr>
      </w:pPr>
      <w:r>
        <w:rPr>
          <w:sz w:val="21"/>
        </w:rPr>
        <w:t>192.【答案】</w:t>
      </w:r>
      <w:r>
        <w:rPr>
          <w:rFonts w:ascii="Times New Roman" w:hAnsi="Times New Roman"/>
          <w:sz w:val="21"/>
        </w:rPr>
        <w:t>ABCD</w:t>
      </w:r>
      <w:r>
        <w:rPr>
          <w:sz w:val="21"/>
        </w:rPr>
        <w:t>。解析：我国人民法院审理案件遵循的是两审终审制度。题干中就罪名的认定是正确的，所以刑</w:t>
      </w:r>
      <w:r>
        <w:rPr>
          <w:sz w:val="21"/>
        </w:rPr>
        <w:t xml:space="preserve"> </w:t>
      </w:r>
      <w:r>
        <w:rPr>
          <w:sz w:val="21"/>
        </w:rPr>
        <w:t>期的变化可直接变更。</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四项表述都正确。故选</w:t>
      </w:r>
      <w:r>
        <w:rPr>
          <w:rFonts w:ascii="Times New Roman" w:hAnsi="Times New Roman"/>
          <w:sz w:val="21"/>
        </w:rPr>
        <w:t>ABCD</w:t>
      </w:r>
      <w:r>
        <w:rPr>
          <w:sz w:val="21"/>
        </w:rPr>
        <w:t>。</w:t>
      </w:r>
    </w:p>
    <w:p>
      <w:pPr>
        <w:pStyle w:val="3"/>
        <w:spacing w:before="39" w:line="227" w:lineRule="auto"/>
        <w:ind w:right="92"/>
        <w:rPr>
          <w:sz w:val="21"/>
          <w:szCs w:val="21"/>
        </w:rPr>
      </w:pPr>
      <w:r>
        <w:rPr>
          <w:sz w:val="21"/>
        </w:rPr>
        <w:t>193.【答案】</w:t>
      </w:r>
      <w:r>
        <w:rPr>
          <w:rFonts w:ascii="Times New Roman" w:hAnsi="Times New Roman"/>
          <w:sz w:val="21"/>
        </w:rPr>
        <w:t>AD</w:t>
      </w:r>
      <w:r>
        <w:rPr>
          <w:sz w:val="21"/>
        </w:rPr>
        <w:t>。解析：甲与乙构成故意杀人罪的共犯。根据刑法理论，不仅两人在共同故意支配下共同实施实行</w:t>
      </w:r>
      <w:r>
        <w:rPr>
          <w:sz w:val="21"/>
        </w:rPr>
        <w:t xml:space="preserve"> </w:t>
      </w:r>
      <w:r>
        <w:rPr>
          <w:sz w:val="21"/>
        </w:rPr>
        <w:t>行为构成共犯，而且共同实施预备行为也构成共犯。甲与乙共谋杀丙，说明甲已经不仅仅是犯意表示，而是与</w:t>
      </w:r>
      <w:r>
        <w:rPr>
          <w:sz w:val="21"/>
        </w:rPr>
        <w:t>乙共</w:t>
      </w:r>
      <w:r>
        <w:rPr>
          <w:sz w:val="21"/>
        </w:rPr>
        <w:t xml:space="preserve"> </w:t>
      </w:r>
      <w:r>
        <w:rPr>
          <w:sz w:val="21"/>
        </w:rPr>
        <w:t>同实施了故意杀人罪的谋划——预备行为。所以，甲与乙构成故意杀人罪的共犯。共同犯罪中，共同行为意味</w:t>
      </w:r>
      <w:r>
        <w:rPr>
          <w:sz w:val="21"/>
        </w:rPr>
        <w:t>着各</w:t>
      </w:r>
      <w:r>
        <w:rPr>
          <w:sz w:val="21"/>
        </w:rPr>
        <w:t xml:space="preserve"> </w:t>
      </w:r>
      <w:r>
        <w:rPr>
          <w:sz w:val="21"/>
        </w:rPr>
        <w:t>共犯人的行为都是共同犯罪行为这一整体的组成部分，因而如果整体</w:t>
      </w:r>
      <w:r>
        <w:rPr>
          <w:sz w:val="21"/>
        </w:rPr>
        <w:t>犯罪行为达到了既遂状态，那么也同时意味着</w:t>
      </w:r>
      <w:r>
        <w:rPr>
          <w:sz w:val="21"/>
        </w:rPr>
        <w:t xml:space="preserve"> </w:t>
      </w:r>
      <w:r>
        <w:rPr>
          <w:sz w:val="21"/>
        </w:rPr>
        <w:t>各共犯人的行为均达到既遂状态。共同犯罪，意味着部分行为承</w:t>
      </w:r>
      <w:r>
        <w:rPr>
          <w:sz w:val="21"/>
        </w:rPr>
        <w:t>担全部责任。故选</w:t>
      </w:r>
      <w:r>
        <w:rPr>
          <w:rFonts w:ascii="Times New Roman" w:hAnsi="Times New Roman"/>
          <w:sz w:val="21"/>
        </w:rPr>
        <w:t>AD</w:t>
      </w:r>
      <w:r>
        <w:rPr>
          <w:sz w:val="21"/>
        </w:rPr>
        <w:t>。</w:t>
      </w:r>
    </w:p>
    <w:p>
      <w:pPr>
        <w:pStyle w:val="3"/>
        <w:spacing w:before="61" w:line="239" w:lineRule="auto"/>
        <w:ind w:right="96"/>
      </w:pPr>
      <w:r>
        <w:t>194.【答案】</w:t>
      </w:r>
      <w:r>
        <w:rPr>
          <w:rFonts w:ascii="Times New Roman" w:hAnsi="Times New Roman"/>
        </w:rPr>
        <w:t>ABCD</w:t>
      </w:r>
      <w:r>
        <w:t>。解析：单位犯罪是为了单位</w:t>
      </w:r>
      <w:r>
        <w:t>的整体利益而实施的犯罪，通常情况下，单位犯罪的主观罪过是故</w:t>
      </w:r>
      <w:r>
        <w:t xml:space="preserve"> </w:t>
      </w:r>
      <w:r>
        <w:rPr>
          <w:rFonts w:ascii="仿宋" w:hAnsi="仿宋"/>
        </w:rPr>
        <w:t>意</w:t>
      </w:r>
      <w:r>
        <w:rPr>
          <w:rFonts w:ascii="仿宋" w:hAnsi="仿宋"/>
        </w:rPr>
        <w:t xml:space="preserve"> </w:t>
      </w:r>
      <w:r>
        <w:rPr>
          <w:rFonts w:ascii="仿宋" w:hAnsi="仿宋"/>
        </w:rPr>
        <w:t>，</w:t>
      </w:r>
      <w:r>
        <w:t>但不排除单位犯罪由过失构成。</w:t>
      </w:r>
      <w:r>
        <w:t xml:space="preserve"> </w:t>
      </w:r>
      <w:r>
        <w:rPr>
          <w:rFonts w:ascii="Times New Roman" w:hAnsi="Times New Roman"/>
        </w:rPr>
        <w:t>A</w:t>
      </w:r>
      <w:r>
        <w:rPr>
          <w:rFonts w:ascii="Times New Roman" w:hAnsi="Times New Roman"/>
        </w:rPr>
        <w:t xml:space="preserve"> </w:t>
      </w:r>
      <w:r>
        <w:t>项错误。单位犯罪时，只存在单位一</w:t>
      </w:r>
      <w:r>
        <w:t>个主体，单位的组成人员实际上是具体</w:t>
      </w:r>
      <w:r>
        <w:t xml:space="preserve"> </w:t>
      </w:r>
      <w:r>
        <w:t>实施单位犯罪的人，虽然他们也因此而承担刑事责任，但不能与单位成立共同犯罪关系。</w:t>
      </w:r>
      <w:r>
        <w:t xml:space="preserve"> </w:t>
      </w:r>
      <w:r>
        <w:rPr>
          <w:rFonts w:ascii="Times New Roman" w:hAnsi="Times New Roman"/>
        </w:rPr>
        <w:t>B</w:t>
      </w:r>
      <w:r>
        <w:rPr>
          <w:rFonts w:ascii="Times New Roman" w:hAnsi="Times New Roman"/>
        </w:rPr>
        <w:t xml:space="preserve"> </w:t>
      </w:r>
      <w:r>
        <w:t>项错误</w:t>
      </w:r>
      <w:r>
        <w:t>。我国刑罚的单</w:t>
      </w:r>
    </w:p>
    <w:p>
      <w:pPr>
        <w:pStyle w:val="1"/>
        <w:spacing w:line="239" w:lineRule="auto"/>
        <w:sectPr>
          <w:headerReference r:id="rId493" w:type="default"/>
          <w:footerReference r:id="rId494" w:type="default"/>
          <w:pgSz w:w="11900" w:h="16840"/>
          <w:pgMar w:top="1673" w:right="665" w:bottom="1437" w:left="689" w:header="821" w:footer="1233" w:gutter="0"/>
          <w:cols w:space="720" w:num="1"/>
        </w:sectPr>
      </w:pPr>
    </w:p>
    <w:p>
      <w:pPr>
        <w:pStyle w:val="3"/>
        <w:spacing w:before="93" w:line="239" w:lineRule="auto"/>
        <w:ind w:right="97"/>
      </w:pPr>
      <w:r>
        <w:t>罚制仅对单位的直接负责人员判处刑罚。</w:t>
      </w:r>
      <w:r>
        <w:t xml:space="preserve"> </w:t>
      </w:r>
      <w:r>
        <w:rPr>
          <w:rFonts w:ascii="Times New Roman" w:hAnsi="Times New Roman"/>
        </w:rPr>
        <w:t xml:space="preserve">C </w:t>
      </w:r>
      <w:r>
        <w:t>项错误。根据《刑法》第三十一条的</w:t>
      </w:r>
      <w:r>
        <w:t>规定，单位犯罪的，对单位只能适</w:t>
      </w:r>
      <w:r>
        <w:t xml:space="preserve"> </w:t>
      </w:r>
      <w:r>
        <w:t>用罚金刑。</w:t>
      </w:r>
      <w:r>
        <w:rPr>
          <w:rFonts w:ascii="Times New Roman" w:hAnsi="Times New Roman"/>
        </w:rPr>
        <w:t>D</w:t>
      </w:r>
      <w:r>
        <w:t>项错误。故选</w:t>
      </w:r>
      <w:r>
        <w:rPr>
          <w:rFonts w:ascii="Times New Roman" w:hAnsi="Times New Roman"/>
        </w:rPr>
        <w:t>ABCD</w:t>
      </w:r>
      <w:r>
        <w:t>。</w:t>
      </w:r>
    </w:p>
    <w:p>
      <w:pPr>
        <w:pStyle w:val="3"/>
        <w:spacing w:before="1" w:line="234" w:lineRule="auto"/>
        <w:ind w:right="76"/>
        <w:rPr>
          <w:sz w:val="21"/>
          <w:szCs w:val="21"/>
        </w:rPr>
      </w:pPr>
      <w:r>
        <w:rPr>
          <w:sz w:val="21"/>
        </w:rPr>
        <w:t>195.【答案】</w:t>
      </w:r>
      <w:r>
        <w:rPr>
          <w:rFonts w:ascii="Times New Roman" w:hAnsi="Times New Roman"/>
          <w:sz w:val="21"/>
        </w:rPr>
        <w:t>BCD</w:t>
      </w:r>
      <w:r>
        <w:rPr>
          <w:sz w:val="21"/>
        </w:rPr>
        <w:t>。解析：抢劫罪(《刑法》第二百六十三条),是以非法占有为目的，对财</w:t>
      </w:r>
      <w:r>
        <w:rPr>
          <w:sz w:val="21"/>
        </w:rPr>
        <w:t>物的所有人、保管人</w:t>
      </w:r>
      <w:r>
        <w:rPr>
          <w:sz w:val="21"/>
        </w:rPr>
        <w:t xml:space="preserve"> </w:t>
      </w:r>
      <w:r>
        <w:rPr>
          <w:sz w:val="21"/>
        </w:rPr>
        <w:t>当场使用暴力、胁迫或其他方法，强行将公私财物抢走的行为。暴力，是指行为人对被害</w:t>
      </w:r>
      <w:r>
        <w:rPr>
          <w:sz w:val="21"/>
        </w:rPr>
        <w:t>人的身体实行打击或者强</w:t>
      </w:r>
      <w:r>
        <w:rPr>
          <w:sz w:val="21"/>
        </w:rPr>
        <w:t xml:space="preserve"> </w:t>
      </w:r>
      <w:r>
        <w:rPr>
          <w:sz w:val="21"/>
        </w:rPr>
        <w:t>制。抢劫罪的暴力，是指对被害人的身体施以打击或强制，借以排除被害人的反抗，</w:t>
      </w:r>
      <w:r>
        <w:rPr>
          <w:sz w:val="21"/>
        </w:rPr>
        <w:t>从而劫取他人财物的行为。这</w:t>
      </w:r>
      <w:r>
        <w:rPr>
          <w:sz w:val="21"/>
        </w:rPr>
        <w:t xml:space="preserve"> </w:t>
      </w:r>
      <w:r>
        <w:rPr>
          <w:sz w:val="21"/>
        </w:rPr>
        <w:t>里的其他方法，是指行为人实施暴力、胁迫方法以外的其他使被害人不知反抗或不能反抗的方法。几年满14周岁</w:t>
      </w:r>
      <w:r>
        <w:rPr>
          <w:sz w:val="21"/>
        </w:rPr>
        <w:t xml:space="preserve"> </w:t>
      </w:r>
      <w:r>
        <w:rPr>
          <w:sz w:val="21"/>
        </w:rPr>
        <w:t>并具有刑事责任能力的自然人，均可以构成抢劫罪的主体。故选</w:t>
      </w:r>
      <w:r>
        <w:rPr>
          <w:rFonts w:ascii="Times New Roman" w:hAnsi="Times New Roman"/>
          <w:sz w:val="21"/>
        </w:rPr>
        <w:t>BC</w:t>
      </w:r>
      <w:r>
        <w:rPr>
          <w:rFonts w:ascii="Times New Roman" w:hAnsi="Times New Roman"/>
          <w:sz w:val="21"/>
        </w:rPr>
        <w:t>D</w:t>
      </w:r>
      <w:r>
        <w:rPr>
          <w:sz w:val="21"/>
        </w:rPr>
        <w:t>。</w:t>
      </w:r>
    </w:p>
    <w:p>
      <w:pPr>
        <w:pStyle w:val="3"/>
        <w:spacing w:before="39" w:line="243" w:lineRule="auto"/>
        <w:ind w:right="69"/>
      </w:pPr>
      <w:r>
        <w:rPr>
          <w:sz w:val="21"/>
        </w:rPr>
        <w:t>196.【答案】</w:t>
      </w:r>
      <w:r>
        <w:rPr>
          <w:rFonts w:ascii="Times New Roman" w:hAnsi="Times New Roman"/>
          <w:sz w:val="21"/>
        </w:rPr>
        <w:t>ABD</w:t>
      </w:r>
      <w:r>
        <w:rPr>
          <w:sz w:val="21"/>
        </w:rPr>
        <w:t>。解析：主刑，是对犯罪分子适用的主要刑罚，它只能独立使用，不能相互附加</w:t>
      </w:r>
      <w:r>
        <w:rPr>
          <w:sz w:val="21"/>
        </w:rPr>
        <w:t>适用。《刑法》</w:t>
      </w:r>
      <w:r>
        <w:rPr>
          <w:sz w:val="21"/>
        </w:rPr>
        <w:t xml:space="preserve"> </w:t>
      </w:r>
      <w:r>
        <w:t>第三十三条规定，主刑的种类如下：  (</w:t>
      </w:r>
      <w:r>
        <w:t xml:space="preserve"> </w:t>
      </w:r>
      <w:r>
        <w:t>一</w:t>
      </w:r>
      <w:r>
        <w:t xml:space="preserve"> </w:t>
      </w:r>
      <w:r>
        <w:t>)管制；(二)拘役；(三)有期徒刑；(四)无期徒刑；(五</w:t>
      </w:r>
      <w:r>
        <w:t>)死刑。</w:t>
      </w:r>
      <w:r>
        <w:t xml:space="preserve"> </w:t>
      </w:r>
      <w:r>
        <w:t>故选</w:t>
      </w:r>
      <w:r>
        <w:rPr>
          <w:rFonts w:ascii="Times New Roman" w:hAnsi="Times New Roman"/>
        </w:rPr>
        <w:t>ABD</w:t>
      </w:r>
      <w:r>
        <w:t>。</w:t>
      </w:r>
    </w:p>
    <w:p>
      <w:pPr>
        <w:pStyle w:val="3"/>
        <w:spacing w:before="8" w:line="232" w:lineRule="auto"/>
        <w:ind w:right="72"/>
        <w:rPr>
          <w:sz w:val="21"/>
          <w:szCs w:val="21"/>
        </w:rPr>
      </w:pPr>
      <w:r>
        <w:rPr>
          <w:sz w:val="21"/>
        </w:rPr>
        <w:t>197.【答案】</w:t>
      </w:r>
      <w:r>
        <w:rPr>
          <w:rFonts w:ascii="Times New Roman" w:hAnsi="Times New Roman"/>
          <w:sz w:val="21"/>
        </w:rPr>
        <w:t>AD</w:t>
      </w:r>
      <w:r>
        <w:rPr>
          <w:sz w:val="21"/>
        </w:rPr>
        <w:t>。解析：根据题意，甲最初目的是盗窃</w:t>
      </w:r>
      <w:r>
        <w:rPr>
          <w:sz w:val="21"/>
        </w:rPr>
        <w:t>，不是为了毁坏财物，而且盗窃成功，同时其销售有毒羊肉</w:t>
      </w:r>
      <w:r>
        <w:rPr>
          <w:sz w:val="21"/>
        </w:rPr>
        <w:t xml:space="preserve"> </w:t>
      </w:r>
      <w:r>
        <w:rPr>
          <w:sz w:val="21"/>
        </w:rPr>
        <w:t>也构成了销售有毒、有害食品罪。他投毒并不是直接针对人群，也没有投毒的动机</w:t>
      </w:r>
      <w:r>
        <w:rPr>
          <w:sz w:val="21"/>
        </w:rPr>
        <w:t>。故选</w:t>
      </w:r>
      <w:r>
        <w:rPr>
          <w:rFonts w:ascii="Times New Roman" w:hAnsi="Times New Roman"/>
          <w:sz w:val="21"/>
        </w:rPr>
        <w:t>AD</w:t>
      </w:r>
      <w:r>
        <w:rPr>
          <w:sz w:val="21"/>
        </w:rPr>
        <w:t>。</w:t>
      </w:r>
    </w:p>
    <w:p>
      <w:pPr>
        <w:pStyle w:val="3"/>
        <w:spacing w:before="22" w:line="231" w:lineRule="auto"/>
        <w:ind w:right="90"/>
        <w:rPr>
          <w:sz w:val="21"/>
          <w:szCs w:val="21"/>
        </w:rPr>
      </w:pPr>
      <w:r>
        <w:rPr>
          <w:sz w:val="21"/>
        </w:rPr>
        <w:t>198.【答案】</w:t>
      </w:r>
      <w:r>
        <w:rPr>
          <w:rFonts w:ascii="Times New Roman" w:hAnsi="Times New Roman"/>
          <w:sz w:val="21"/>
        </w:rPr>
        <w:t>ACD</w:t>
      </w:r>
      <w:r>
        <w:rPr>
          <w:sz w:val="21"/>
        </w:rPr>
        <w:t>。解析：适用假释的对象只能是</w:t>
      </w:r>
      <w:r>
        <w:rPr>
          <w:sz w:val="21"/>
        </w:rPr>
        <w:t>被判处有期徒刑和无期徒刑的犯罪分子。但是对累犯以及因故意</w:t>
      </w:r>
      <w:r>
        <w:rPr>
          <w:sz w:val="21"/>
        </w:rPr>
        <w:t xml:space="preserve"> </w:t>
      </w:r>
      <w:r>
        <w:rPr>
          <w:sz w:val="21"/>
        </w:rPr>
        <w:t xml:space="preserve">杀人、强奸、抢劫、绑架、放火、爆炸、投放危险物质或者有组织的暴力性犯罪被判处10年以上有期徒刑、无期 </w:t>
      </w:r>
      <w:r>
        <w:rPr>
          <w:sz w:val="21"/>
        </w:rPr>
        <w:t>徒刑的犯罪分子，不得假释。故选</w:t>
      </w:r>
      <w:r>
        <w:rPr>
          <w:rFonts w:ascii="Times New Roman" w:hAnsi="Times New Roman"/>
          <w:sz w:val="21"/>
        </w:rPr>
        <w:t>ACD</w:t>
      </w:r>
      <w:r>
        <w:rPr>
          <w:sz w:val="21"/>
        </w:rPr>
        <w:t>。</w:t>
      </w:r>
    </w:p>
    <w:p>
      <w:pPr>
        <w:pStyle w:val="3"/>
        <w:spacing w:before="42" w:line="239" w:lineRule="auto"/>
        <w:ind w:right="4"/>
      </w:pPr>
      <w:r>
        <w:t>199.【答案】</w:t>
      </w:r>
      <w:r>
        <w:rPr>
          <w:rFonts w:ascii="Times New Roman" w:hAnsi="Times New Roman"/>
        </w:rPr>
        <w:t>CD</w:t>
      </w:r>
      <w:r>
        <w:t>。解析：根据有关法律规律，拐卖妇女又奸淫被拐卖妇女和司法工作人员枉法裁</w:t>
      </w:r>
      <w:r>
        <w:t>判又构成受贿罪的，</w:t>
      </w:r>
      <w:r>
        <w:t xml:space="preserve"> </w:t>
      </w:r>
      <w:r>
        <w:t>都应分别按比较重的一项定罪，不再数罪并罚。参加黑社会性质组织又杀人和组织他人</w:t>
      </w:r>
      <w:r>
        <w:t>偷越国边境又强奸被组织者</w:t>
      </w:r>
      <w:r>
        <w:t xml:space="preserve">  </w:t>
      </w:r>
      <w:r>
        <w:t>的，符合数罪并罚条件。故选</w:t>
      </w:r>
      <w:r>
        <w:rPr>
          <w:rFonts w:ascii="Times New Roman" w:hAnsi="Times New Roman"/>
        </w:rPr>
        <w:t>CD</w:t>
      </w:r>
      <w:r>
        <w:t>。</w:t>
      </w:r>
    </w:p>
    <w:p>
      <w:pPr>
        <w:pStyle w:val="3"/>
        <w:spacing w:before="23" w:line="231" w:lineRule="auto"/>
        <w:ind w:right="72"/>
        <w:rPr>
          <w:sz w:val="21"/>
          <w:szCs w:val="21"/>
        </w:rPr>
      </w:pPr>
      <w:r>
        <w:rPr>
          <w:sz w:val="21"/>
        </w:rPr>
        <w:t>200.【答案】</w:t>
      </w:r>
      <w:r>
        <w:rPr>
          <w:rFonts w:ascii="Times New Roman" w:hAnsi="Times New Roman"/>
          <w:sz w:val="21"/>
        </w:rPr>
        <w:t>CD</w:t>
      </w:r>
      <w:r>
        <w:rPr>
          <w:sz w:val="21"/>
        </w:rPr>
        <w:t>。解析：犯罪客体是犯罪构成的必要要件。犯罪之所以具有社会</w:t>
      </w:r>
      <w:r>
        <w:rPr>
          <w:sz w:val="21"/>
        </w:rPr>
        <w:t>危害性，首先是由其所侵犯的犯罪</w:t>
      </w:r>
      <w:r>
        <w:rPr>
          <w:sz w:val="21"/>
        </w:rPr>
        <w:t xml:space="preserve"> </w:t>
      </w:r>
      <w:r>
        <w:rPr>
          <w:sz w:val="21"/>
        </w:rPr>
        <w:t>客体决定的。一个行为不侵犯任何客体，不侵犯任何社会关系，就意味着不具有社会危害性，也就不能构成犯罪。</w:t>
      </w:r>
      <w:r>
        <w:rPr>
          <w:sz w:val="21"/>
        </w:rPr>
        <w:t xml:space="preserve"> </w:t>
      </w:r>
      <w:r>
        <w:rPr>
          <w:sz w:val="21"/>
        </w:rPr>
        <w:t>具体而言，它是指我国刑法所保护而为犯罪行为所侵犯的社会关系。故选</w:t>
      </w:r>
      <w:r>
        <w:rPr>
          <w:rFonts w:ascii="Times New Roman" w:hAnsi="Times New Roman"/>
          <w:sz w:val="21"/>
        </w:rPr>
        <w:t>CD</w:t>
      </w:r>
      <w:r>
        <w:rPr>
          <w:sz w:val="21"/>
        </w:rPr>
        <w:t>。</w:t>
      </w:r>
    </w:p>
    <w:p>
      <w:pPr>
        <w:pStyle w:val="3"/>
        <w:spacing w:before="31" w:line="233" w:lineRule="auto"/>
        <w:ind w:right="79"/>
        <w:rPr>
          <w:sz w:val="21"/>
          <w:szCs w:val="21"/>
        </w:rPr>
      </w:pPr>
      <w:r>
        <w:rPr>
          <w:sz w:val="21"/>
        </w:rPr>
        <w:t>201.【答案】</w:t>
      </w:r>
      <w:r>
        <w:rPr>
          <w:rFonts w:ascii="Times New Roman" w:hAnsi="Times New Roman"/>
          <w:sz w:val="21"/>
        </w:rPr>
        <w:t>ABD</w:t>
      </w:r>
      <w:r>
        <w:rPr>
          <w:sz w:val="21"/>
        </w:rPr>
        <w:t>。解析：《刑法》规定的主刑有五种：管制、拘役、有期徒</w:t>
      </w:r>
      <w:r>
        <w:rPr>
          <w:sz w:val="21"/>
        </w:rPr>
        <w:t>刑、无期徒刑和死刑。附加刑有：罚</w:t>
      </w:r>
      <w:r>
        <w:rPr>
          <w:sz w:val="21"/>
        </w:rPr>
        <w:t xml:space="preserve"> </w:t>
      </w:r>
      <w:r>
        <w:rPr>
          <w:sz w:val="21"/>
        </w:rPr>
        <w:t>金、剥夺政治权利和没收财产三种。因此，</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项正确。故选</w:t>
      </w:r>
      <w:r>
        <w:rPr>
          <w:rFonts w:ascii="Times New Roman" w:hAnsi="Times New Roman"/>
          <w:sz w:val="21"/>
        </w:rPr>
        <w:t>ABD</w:t>
      </w:r>
      <w:r>
        <w:rPr>
          <w:sz w:val="21"/>
        </w:rPr>
        <w:t>。</w:t>
      </w:r>
    </w:p>
    <w:p>
      <w:pPr>
        <w:pStyle w:val="3"/>
        <w:spacing w:before="29" w:line="239" w:lineRule="auto"/>
        <w:ind w:right="93"/>
      </w:pPr>
      <w:r>
        <w:t>202.【答案】</w:t>
      </w:r>
      <w:r>
        <w:rPr>
          <w:rFonts w:ascii="Times New Roman" w:hAnsi="Times New Roman"/>
        </w:rPr>
        <w:t>ACD</w:t>
      </w:r>
      <w:r>
        <w:t>。解析：因不满16周岁不予刑事处罚的，责令他的家长或者监护人加以管教；在必要的时候，也</w:t>
      </w:r>
      <w:r>
        <w:t xml:space="preserve"> </w:t>
      </w:r>
      <w:r>
        <w:t>可以由政府收容教养。</w:t>
      </w:r>
      <w:r>
        <w:rPr>
          <w:rFonts w:ascii="Times New Roman" w:hAnsi="Times New Roman"/>
        </w:rPr>
        <w:t>B</w:t>
      </w:r>
      <w:r>
        <w:rPr>
          <w:rFonts w:ascii="Times New Roman" w:hAnsi="Times New Roman"/>
        </w:rPr>
        <w:t xml:space="preserve"> </w:t>
      </w:r>
      <w:r>
        <w:t>项错误。故选</w:t>
      </w:r>
      <w:r>
        <w:rPr>
          <w:rFonts w:ascii="Times New Roman" w:hAnsi="Times New Roman"/>
        </w:rPr>
        <w:t>ACD</w:t>
      </w:r>
      <w:r>
        <w:t>。</w:t>
      </w:r>
    </w:p>
    <w:p>
      <w:pPr>
        <w:pStyle w:val="3"/>
        <w:spacing w:before="44" w:line="233" w:lineRule="auto"/>
        <w:ind w:right="74"/>
      </w:pPr>
      <w:r>
        <w:t>203.【答案】</w:t>
      </w:r>
      <w:r>
        <w:rPr>
          <w:rFonts w:ascii="Times New Roman" w:hAnsi="Times New Roman"/>
        </w:rPr>
        <w:t>ABCD</w:t>
      </w:r>
      <w:r>
        <w:t>。解析：《刑法》分则第八章为“贪污贿赂罪”类，其中包括：贪污罪，挪用公款罪，受贿罪，</w:t>
      </w:r>
      <w:r>
        <w:t xml:space="preserve"> </w:t>
      </w:r>
      <w:r>
        <w:t>单位受贿罪，行贿罪，对单位行贿罪，介绍贿赂罪，单位行贿罪，巨额财产来源不明罪，隐瞒境外存款罪，私分国</w:t>
      </w:r>
      <w:r>
        <w:t xml:space="preserve"> </w:t>
      </w:r>
      <w:r>
        <w:t>有资产罪，私分罚没财物罪，共12个罪名。故选</w:t>
      </w:r>
      <w:r>
        <w:rPr>
          <w:rFonts w:ascii="Times New Roman" w:hAnsi="Times New Roman"/>
        </w:rPr>
        <w:t>ABCD</w:t>
      </w:r>
      <w:r>
        <w:t>。</w:t>
      </w:r>
    </w:p>
    <w:p>
      <w:pPr>
        <w:pStyle w:val="3"/>
        <w:spacing w:before="33" w:line="228" w:lineRule="auto"/>
        <w:ind w:right="97"/>
        <w:rPr>
          <w:sz w:val="21"/>
          <w:szCs w:val="21"/>
        </w:rPr>
      </w:pPr>
      <w:r>
        <w:rPr>
          <w:sz w:val="21"/>
        </w:rPr>
        <w:t>204.【答案】</w:t>
      </w:r>
      <w:r>
        <w:rPr>
          <w:rFonts w:ascii="Times New Roman" w:hAnsi="Times New Roman"/>
          <w:sz w:val="21"/>
        </w:rPr>
        <w:t>BCD</w:t>
      </w:r>
      <w:r>
        <w:rPr>
          <w:sz w:val="21"/>
        </w:rPr>
        <w:t>。解析：裘某为杀死皮某对其下毒，但皮某并</w:t>
      </w:r>
      <w:r>
        <w:rPr>
          <w:sz w:val="21"/>
        </w:rPr>
        <w:t>未吃，构成故意杀人罪未遂。皮某将有毒的米饭给</w:t>
      </w:r>
      <w:r>
        <w:rPr>
          <w:sz w:val="21"/>
        </w:rPr>
        <w:t xml:space="preserve"> </w:t>
      </w:r>
      <w:r>
        <w:rPr>
          <w:sz w:val="21"/>
        </w:rPr>
        <w:t>裘花吃，直接导致裘花死亡，构成故意杀人罪既遂。皮</w:t>
      </w:r>
      <w:r>
        <w:rPr>
          <w:sz w:val="21"/>
        </w:rPr>
        <w:t>某与裘花死亡之间有因果关系。故选</w:t>
      </w:r>
      <w:r>
        <w:rPr>
          <w:rFonts w:ascii="Times New Roman" w:hAnsi="Times New Roman"/>
          <w:sz w:val="21"/>
        </w:rPr>
        <w:t>BCD</w:t>
      </w:r>
      <w:r>
        <w:rPr>
          <w:sz w:val="21"/>
        </w:rPr>
        <w:t>。</w:t>
      </w:r>
    </w:p>
    <w:p>
      <w:pPr>
        <w:pStyle w:val="3"/>
        <w:spacing w:before="28" w:line="238" w:lineRule="auto"/>
        <w:ind w:right="91"/>
      </w:pPr>
      <w:r>
        <w:t>205.【答案】</w:t>
      </w:r>
      <w:r>
        <w:rPr>
          <w:rFonts w:ascii="Times New Roman" w:hAnsi="Times New Roman"/>
        </w:rPr>
        <w:t>ABD</w:t>
      </w:r>
      <w:r>
        <w:t>。解析：犯罪的基本特征有</w:t>
      </w:r>
      <w:r>
        <w:t>：①犯罪是应受刑罚处罚的行为，即具有应受惩罚性；②犯罪是危害</w:t>
      </w:r>
      <w:r>
        <w:t xml:space="preserve"> </w:t>
      </w:r>
      <w:r>
        <w:t>社会的行为，即具有社会危害性；③犯罪是触犯刑律的</w:t>
      </w:r>
      <w:r>
        <w:t>行为，即具有刑事违法性。故选</w:t>
      </w:r>
      <w:r>
        <w:rPr>
          <w:rFonts w:ascii="Times New Roman" w:hAnsi="Times New Roman"/>
        </w:rPr>
        <w:t>ABD</w:t>
      </w:r>
      <w:r>
        <w:t>。</w:t>
      </w:r>
    </w:p>
    <w:p>
      <w:pPr>
        <w:pStyle w:val="3"/>
        <w:spacing w:before="27" w:line="219" w:lineRule="auto"/>
        <w:jc w:val="right"/>
        <w:rPr>
          <w:sz w:val="21"/>
          <w:szCs w:val="21"/>
        </w:rPr>
      </w:pPr>
      <w:r>
        <w:rPr>
          <w:sz w:val="21"/>
        </w:rPr>
        <w:t>206.【答案】</w:t>
      </w:r>
      <w:r>
        <w:rPr>
          <w:rFonts w:ascii="Times New Roman" w:hAnsi="Times New Roman"/>
          <w:sz w:val="21"/>
        </w:rPr>
        <w:t>AC</w:t>
      </w:r>
      <w:r>
        <w:rPr>
          <w:sz w:val="21"/>
        </w:rPr>
        <w:t>。解析：根据《刑法》第二十七条的规定，在共同</w:t>
      </w:r>
      <w:r>
        <w:rPr>
          <w:sz w:val="21"/>
        </w:rPr>
        <w:t>犯罪中起次要或者辅助作用的是从犯。故选</w:t>
      </w:r>
      <w:r>
        <w:rPr>
          <w:rFonts w:ascii="Times New Roman" w:hAnsi="Times New Roman"/>
          <w:sz w:val="21"/>
        </w:rPr>
        <w:t>AC</w:t>
      </w:r>
      <w:r>
        <w:rPr>
          <w:sz w:val="21"/>
        </w:rPr>
        <w:t>。</w:t>
      </w:r>
    </w:p>
    <w:p>
      <w:pPr>
        <w:pStyle w:val="3"/>
        <w:spacing w:before="20" w:line="234" w:lineRule="auto"/>
        <w:ind w:right="74"/>
        <w:rPr>
          <w:sz w:val="21"/>
          <w:szCs w:val="21"/>
        </w:rPr>
      </w:pPr>
      <w:r>
        <w:rPr>
          <w:sz w:val="21"/>
        </w:rPr>
        <w:t>207.【答案】</w:t>
      </w:r>
      <w:r>
        <w:rPr>
          <w:rFonts w:ascii="Times New Roman" w:hAnsi="Times New Roman"/>
          <w:sz w:val="21"/>
        </w:rPr>
        <w:t>ABD</w:t>
      </w:r>
      <w:r>
        <w:rPr>
          <w:sz w:val="21"/>
        </w:rPr>
        <w:t>。解析：本题的关键在于区分过于自信的过失</w:t>
      </w:r>
      <w:r>
        <w:rPr>
          <w:sz w:val="21"/>
        </w:rPr>
        <w:t>和间接故意的区别，</w:t>
      </w:r>
      <w:r>
        <w:rPr>
          <w:sz w:val="21"/>
        </w:rPr>
        <w:t xml:space="preserve"> </w:t>
      </w:r>
      <w:r>
        <w:rPr>
          <w:sz w:val="21"/>
        </w:rPr>
        <w:t>一是间接故意是放任危害结果</w:t>
      </w:r>
      <w:r>
        <w:rPr>
          <w:sz w:val="21"/>
        </w:rPr>
        <w:t xml:space="preserve"> </w:t>
      </w:r>
      <w:r>
        <w:rPr>
          <w:sz w:val="21"/>
        </w:rPr>
        <w:t>的发生，结果的发生并不违背行为人的意志，而过于自信的过失是希望危害结果不发生，结果的发生违</w:t>
      </w:r>
      <w:r>
        <w:rPr>
          <w:sz w:val="21"/>
        </w:rPr>
        <w:t>背行为人的</w:t>
      </w:r>
      <w:r>
        <w:rPr>
          <w:sz w:val="21"/>
        </w:rPr>
        <w:t xml:space="preserve"> </w:t>
      </w:r>
      <w:r>
        <w:rPr>
          <w:sz w:val="21"/>
        </w:rPr>
        <w:t>意志；二是间接故意的行为人主观上根本不考虑是否可以避免危害结果的发生，客观</w:t>
      </w:r>
      <w:r>
        <w:rPr>
          <w:sz w:val="21"/>
        </w:rPr>
        <w:t>上也没有采取避免措施，而过</w:t>
      </w:r>
      <w:r>
        <w:rPr>
          <w:sz w:val="21"/>
        </w:rPr>
        <w:t xml:space="preserve"> </w:t>
      </w:r>
      <w:r>
        <w:rPr>
          <w:sz w:val="21"/>
        </w:rPr>
        <w:t>于自信过失的行为人主观上相信可以避免危害结果的发生，客观上通常也采取了避免措施；三是间接故意是明知危</w:t>
      </w:r>
      <w:r>
        <w:rPr>
          <w:sz w:val="21"/>
        </w:rPr>
        <w:t xml:space="preserve"> </w:t>
      </w:r>
      <w:r>
        <w:rPr>
          <w:sz w:val="21"/>
        </w:rPr>
        <w:t>害结果可能发生，而过于自信的过失是预见到危害结果可能发生。由此可见金某</w:t>
      </w:r>
      <w:r>
        <w:rPr>
          <w:sz w:val="21"/>
        </w:rPr>
        <w:t>属于过于自信的过失。故选</w:t>
      </w:r>
      <w:r>
        <w:rPr>
          <w:rFonts w:ascii="Times New Roman" w:hAnsi="Times New Roman"/>
          <w:sz w:val="21"/>
        </w:rPr>
        <w:t>ABD</w:t>
      </w:r>
      <w:r>
        <w:rPr>
          <w:sz w:val="21"/>
        </w:rPr>
        <w:t>。</w:t>
      </w:r>
    </w:p>
    <w:p>
      <w:pPr>
        <w:pStyle w:val="3"/>
        <w:spacing w:before="17" w:line="236" w:lineRule="auto"/>
        <w:rPr>
          <w:sz w:val="21"/>
          <w:szCs w:val="21"/>
        </w:rPr>
      </w:pPr>
      <w:r>
        <w:rPr>
          <w:sz w:val="21"/>
        </w:rPr>
        <w:t>208.【答案】</w:t>
      </w:r>
      <w:r>
        <w:rPr>
          <w:rFonts w:ascii="Times New Roman" w:hAnsi="Times New Roman"/>
          <w:sz w:val="21"/>
        </w:rPr>
        <w:t>ABCD</w:t>
      </w:r>
      <w:r>
        <w:rPr>
          <w:sz w:val="21"/>
        </w:rPr>
        <w:t>。解析：《刑法》第二十二</w:t>
      </w:r>
      <w:r>
        <w:rPr>
          <w:sz w:val="21"/>
        </w:rPr>
        <w:t>条规定，为了犯罪准备工具、制造条件的，是犯罪预备，犯罪预备作</w:t>
      </w:r>
      <w:r>
        <w:rPr>
          <w:sz w:val="21"/>
        </w:rPr>
        <w:t xml:space="preserve"> </w:t>
      </w:r>
      <w:r>
        <w:rPr>
          <w:sz w:val="21"/>
        </w:rPr>
        <w:t>为一种犯罪形态是指已经进行犯罪的准备，由于行为人意志以外的原因而未着手实施犯罪的形态，构成</w:t>
      </w:r>
      <w:r>
        <w:rPr>
          <w:sz w:val="21"/>
        </w:rPr>
        <w:t>犯罪预备的</w:t>
      </w:r>
      <w:r>
        <w:rPr>
          <w:sz w:val="21"/>
        </w:rPr>
        <w:t xml:space="preserve">  </w:t>
      </w:r>
      <w:r>
        <w:rPr>
          <w:sz w:val="21"/>
        </w:rPr>
        <w:t>主体是预备犯。据《刑法》第二十三条规定，未遂是指已经着手实施犯罪，但由于犯罪分</w:t>
      </w:r>
      <w:r>
        <w:rPr>
          <w:sz w:val="21"/>
        </w:rPr>
        <w:t>子意志以外的原因则没有</w:t>
      </w:r>
      <w:r>
        <w:rPr>
          <w:sz w:val="21"/>
        </w:rPr>
        <w:t xml:space="preserve">  </w:t>
      </w:r>
      <w:r>
        <w:rPr>
          <w:sz w:val="21"/>
        </w:rPr>
        <w:t>完成犯罪的行为动态，犯罪未遂的行为人是未遂犯。三者都存在于故意犯罪过程中，且都存在社会危害，</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sz w:val="21"/>
        </w:rPr>
        <w:t>项正</w:t>
      </w:r>
      <w:r>
        <w:rPr>
          <w:sz w:val="21"/>
        </w:rPr>
        <w:t xml:space="preserve"> </w:t>
      </w:r>
      <w:r>
        <w:rPr>
          <w:sz w:val="21"/>
        </w:rPr>
        <w:t>确；三者都应受刑罚惩罚，</w:t>
      </w:r>
      <w:r>
        <w:rPr>
          <w:rFonts w:ascii="Times New Roman" w:hAnsi="Times New Roman"/>
          <w:sz w:val="21"/>
        </w:rPr>
        <w:t>D</w:t>
      </w:r>
      <w:r>
        <w:rPr>
          <w:sz w:val="21"/>
        </w:rPr>
        <w:t>项正确；且三者只存在于以危害结果作为犯罪构成要</w:t>
      </w:r>
      <w:r>
        <w:rPr>
          <w:sz w:val="21"/>
        </w:rPr>
        <w:t>件的直接故意犯罪中。故选</w:t>
      </w:r>
      <w:r>
        <w:rPr>
          <w:rFonts w:ascii="Times New Roman" w:hAnsi="Times New Roman"/>
          <w:sz w:val="21"/>
        </w:rPr>
        <w:t>ABCD</w:t>
      </w:r>
      <w:r>
        <w:rPr>
          <w:sz w:val="21"/>
        </w:rPr>
        <w:t>。</w:t>
      </w:r>
    </w:p>
    <w:p>
      <w:pPr>
        <w:pStyle w:val="3"/>
        <w:spacing w:before="20" w:line="232" w:lineRule="auto"/>
        <w:ind w:right="87"/>
        <w:rPr>
          <w:sz w:val="21"/>
          <w:szCs w:val="21"/>
        </w:rPr>
      </w:pPr>
      <w:r>
        <w:rPr>
          <w:sz w:val="21"/>
        </w:rPr>
        <w:t>209.【答案】</w:t>
      </w:r>
      <w:r>
        <w:rPr>
          <w:rFonts w:ascii="Times New Roman" w:hAnsi="Times New Roman"/>
          <w:sz w:val="21"/>
        </w:rPr>
        <w:t>BCD</w:t>
      </w:r>
      <w:r>
        <w:rPr>
          <w:sz w:val="21"/>
        </w:rPr>
        <w:t>。解析：法律责任是由一定条件引起的，其条件就是所谓的</w:t>
      </w:r>
      <w:r>
        <w:rPr>
          <w:sz w:val="21"/>
        </w:rPr>
        <w:t>要件。法律责任的构成要件就是指构</w:t>
      </w:r>
      <w:r>
        <w:rPr>
          <w:sz w:val="21"/>
        </w:rPr>
        <w:t xml:space="preserve"> </w:t>
      </w:r>
      <w:r>
        <w:rPr>
          <w:sz w:val="21"/>
        </w:rPr>
        <w:t>成法律责任所必备的客观要件和主观要件的总和。法律责任的构成要件包括：主体、过错、违法行为、损</w:t>
      </w:r>
      <w:r>
        <w:rPr>
          <w:sz w:val="21"/>
        </w:rPr>
        <w:t>害事实和</w:t>
      </w:r>
      <w:r>
        <w:rPr>
          <w:sz w:val="21"/>
        </w:rPr>
        <w:t xml:space="preserve"> </w:t>
      </w:r>
      <w:r>
        <w:rPr>
          <w:sz w:val="21"/>
        </w:rPr>
        <w:t>因果关系。故选</w:t>
      </w:r>
      <w:r>
        <w:rPr>
          <w:rFonts w:ascii="Times New Roman" w:hAnsi="Times New Roman"/>
          <w:sz w:val="21"/>
        </w:rPr>
        <w:t>BCD</w:t>
      </w:r>
      <w:r>
        <w:rPr>
          <w:sz w:val="21"/>
        </w:rPr>
        <w:t>。</w:t>
      </w:r>
    </w:p>
    <w:p>
      <w:pPr>
        <w:pStyle w:val="3"/>
        <w:spacing w:before="50" w:line="239" w:lineRule="auto"/>
        <w:ind w:right="69"/>
      </w:pPr>
      <w:r>
        <w:t>210.【答案】</w:t>
      </w:r>
      <w:r>
        <w:rPr>
          <w:rFonts w:ascii="Times New Roman" w:hAnsi="Times New Roman"/>
        </w:rPr>
        <w:t>BD</w:t>
      </w:r>
      <w:r>
        <w:t>。解析：刑罚有两种：主刑和附加刑。主刑包括</w:t>
      </w:r>
      <w:r>
        <w:t>：管制、拘役、有期徒刑、无期徒刑、死刑。附加</w:t>
      </w:r>
      <w:r>
        <w:t xml:space="preserve"> </w:t>
      </w:r>
      <w:r>
        <w:t>刑包括：罚金、剥夺政治权利、没收财产。管制作为一种限制人身自由的刑罚，期限为3个</w:t>
      </w:r>
      <w:r>
        <w:t>月以上2年以下；数罪</w:t>
      </w:r>
      <w:r>
        <w:t xml:space="preserve"> </w:t>
      </w:r>
      <w:r>
        <w:t>并罚最高不能超过3年。</w:t>
      </w:r>
      <w:r>
        <w:t xml:space="preserve"> </w:t>
      </w:r>
      <w:r>
        <w:rPr>
          <w:rFonts w:ascii="Times New Roman" w:hAnsi="Times New Roman"/>
        </w:rPr>
        <w:t>B</w:t>
      </w:r>
      <w:r>
        <w:rPr>
          <w:rFonts w:ascii="Times New Roman" w:hAnsi="Times New Roman"/>
        </w:rPr>
        <w:t xml:space="preserve"> </w:t>
      </w:r>
      <w:r>
        <w:t>、</w:t>
      </w:r>
      <w:r>
        <w:rPr>
          <w:rFonts w:ascii="Times New Roman" w:hAnsi="Times New Roman"/>
        </w:rPr>
        <w:t>D</w:t>
      </w:r>
      <w:r>
        <w:t>项表述错误。故选</w:t>
      </w:r>
      <w:r>
        <w:rPr>
          <w:rFonts w:ascii="Times New Roman" w:hAnsi="Times New Roman"/>
        </w:rPr>
        <w:t>BD</w:t>
      </w:r>
      <w:r>
        <w:t>。</w:t>
      </w:r>
    </w:p>
    <w:p>
      <w:pPr>
        <w:pStyle w:val="1"/>
        <w:spacing w:line="239" w:lineRule="auto"/>
        <w:sectPr>
          <w:headerReference r:id="rId495" w:type="default"/>
          <w:footerReference r:id="rId496" w:type="default"/>
          <w:pgSz w:w="11900" w:h="16840"/>
          <w:pgMar w:top="1673" w:right="675" w:bottom="1458" w:left="689" w:header="821" w:footer="1226" w:gutter="0"/>
          <w:cols w:space="720" w:num="1"/>
        </w:sectPr>
      </w:pPr>
    </w:p>
    <w:p>
      <w:pPr>
        <w:pStyle w:val="3"/>
        <w:spacing w:before="74" w:line="245" w:lineRule="auto"/>
        <w:ind w:right="76"/>
      </w:pPr>
      <w:r>
        <w:t>211.【答案】</w:t>
      </w:r>
      <w:r>
        <w:rPr>
          <w:rFonts w:ascii="Times New Roman" w:hAnsi="Times New Roman"/>
        </w:rPr>
        <w:t>AB</w:t>
      </w:r>
      <w:r>
        <w:t>。解析：教唆罪，是指以劝说、利诱、授意、怂恿、收买、威胁等方法，将自己的犯罪意图灌输给</w:t>
      </w:r>
      <w:r>
        <w:t xml:space="preserve"> </w:t>
      </w:r>
      <w:r>
        <w:t>本来没有犯罪意图的人，致使其按教唆人的犯罪意图实施犯罪，教唆人，即构成教唆犯罪。教唆罪的特征是教唆人</w:t>
      </w:r>
      <w:r>
        <w:t xml:space="preserve"> </w:t>
      </w:r>
      <w:r>
        <w:t>并不亲自实施犯罪，而是教唆其他人去实施自己的犯罪意图。教唆犯和被教唆犯罪的人形成共犯关系，因此，教唆</w:t>
      </w:r>
      <w:r>
        <w:t xml:space="preserve"> </w:t>
      </w:r>
      <w:r>
        <w:t>犯所教唆的对象应当是具有刑事违法行为和刑事责任能力的人，教唆不满14周岁或者有精神病的人，不构</w:t>
      </w:r>
      <w:r>
        <w:t>成共犯</w:t>
      </w:r>
      <w:r>
        <w:t xml:space="preserve"> </w:t>
      </w:r>
      <w:r>
        <w:t>关系，只对教唆人单独定罪量刑。窝赃罪，指明知是他人犯罪所得的赃款、赃物而代为转移、藏匿或为其提供秘密</w:t>
      </w:r>
      <w:r>
        <w:t xml:space="preserve"> </w:t>
      </w:r>
      <w:r>
        <w:t>隐蔽场所的行为。如果双方事前通谋，则以共同犯罪论处。题干中，郭仓实施了抢劫和强奸行为，所以谢航也</w:t>
      </w:r>
      <w:r>
        <w:t>构成</w:t>
      </w:r>
      <w:r>
        <w:t xml:space="preserve"> </w:t>
      </w:r>
      <w:r>
        <w:t>了教唆罪和强奸罪，郭庆构成了窝赃罪(但不构成抢劫罪)。故选</w:t>
      </w:r>
      <w:r>
        <w:rPr>
          <w:rFonts w:ascii="Times New Roman" w:hAnsi="Times New Roman"/>
        </w:rPr>
        <w:t>AB</w:t>
      </w:r>
      <w:r>
        <w:t>。</w:t>
      </w:r>
    </w:p>
    <w:p>
      <w:pPr>
        <w:pStyle w:val="3"/>
        <w:spacing w:before="50" w:line="236" w:lineRule="auto"/>
        <w:ind w:right="20"/>
        <w:rPr>
          <w:sz w:val="21"/>
          <w:szCs w:val="21"/>
        </w:rPr>
      </w:pPr>
      <w:r>
        <w:rPr>
          <w:sz w:val="21"/>
        </w:rPr>
        <w:t>212.【答案】</w:t>
      </w:r>
      <w:r>
        <w:rPr>
          <w:rFonts w:ascii="Times New Roman" w:hAnsi="Times New Roman"/>
          <w:sz w:val="21"/>
        </w:rPr>
        <w:t>BD</w:t>
      </w:r>
      <w:r>
        <w:rPr>
          <w:sz w:val="21"/>
        </w:rPr>
        <w:t>。解析：《刑法》第二十规定</w:t>
      </w:r>
      <w:r>
        <w:rPr>
          <w:sz w:val="21"/>
        </w:rPr>
        <w:t>，为使国家、公共利益、本人或者他人的人身、财产和其他权利免受</w:t>
      </w:r>
      <w:r>
        <w:rPr>
          <w:sz w:val="21"/>
        </w:rPr>
        <w:t xml:space="preserve"> </w:t>
      </w:r>
      <w:r>
        <w:rPr>
          <w:sz w:val="21"/>
        </w:rPr>
        <w:t>正在进行中的不法侵害，而采取的制止不法侵害的行为</w:t>
      </w:r>
      <w:r>
        <w:rPr>
          <w:sz w:val="21"/>
        </w:rPr>
        <w:t>，对不法侵害人造成损害的，属于正当防卫，不负刑事责</w:t>
      </w:r>
      <w:r>
        <w:rPr>
          <w:sz w:val="21"/>
        </w:rPr>
        <w:t xml:space="preserve">  </w:t>
      </w:r>
      <w:r>
        <w:rPr>
          <w:sz w:val="21"/>
        </w:rPr>
        <w:t>任……对正在进行行凶、杀人、抢劫、强奸、绑架以及其他严重危及人身安全的暴力犯罪，而采取防卫行为，</w:t>
      </w:r>
      <w:r>
        <w:rPr>
          <w:sz w:val="21"/>
        </w:rPr>
        <w:t>造成</w:t>
      </w:r>
      <w:r>
        <w:rPr>
          <w:sz w:val="21"/>
        </w:rPr>
        <w:t xml:space="preserve"> </w:t>
      </w:r>
      <w:r>
        <w:rPr>
          <w:sz w:val="21"/>
        </w:rPr>
        <w:t>不法侵害人伤亡的，不属于防卫过当，仍然属于正当防卫，不负刑事责任。正当防卫超过必要限度造成重大损害的，</w:t>
      </w:r>
      <w:r>
        <w:rPr>
          <w:sz w:val="21"/>
        </w:rPr>
        <w:t xml:space="preserve"> </w:t>
      </w:r>
      <w:r>
        <w:rPr>
          <w:sz w:val="21"/>
        </w:rPr>
        <w:t>应当负刑事责任，但是应当减轻或者免除处罚。本案中，无刑事责任能力的精神病人实施的侵害行为，也是危</w:t>
      </w:r>
      <w:r>
        <w:rPr>
          <w:sz w:val="21"/>
        </w:rPr>
        <w:t>害社</w:t>
      </w:r>
      <w:r>
        <w:rPr>
          <w:sz w:val="21"/>
        </w:rPr>
        <w:t xml:space="preserve"> </w:t>
      </w:r>
      <w:r>
        <w:rPr>
          <w:sz w:val="21"/>
        </w:rPr>
        <w:t>会的行为，仍属于不法侵害。故选</w:t>
      </w:r>
      <w:r>
        <w:rPr>
          <w:rFonts w:ascii="Times New Roman" w:hAnsi="Times New Roman"/>
          <w:sz w:val="21"/>
        </w:rPr>
        <w:t>BD</w:t>
      </w:r>
      <w:r>
        <w:rPr>
          <w:sz w:val="21"/>
        </w:rPr>
        <w:t>。</w:t>
      </w:r>
    </w:p>
    <w:p>
      <w:pPr>
        <w:pStyle w:val="3"/>
        <w:spacing w:before="42" w:line="239" w:lineRule="auto"/>
        <w:ind w:right="1"/>
      </w:pPr>
      <w:r>
        <w:t>213.【答案】</w:t>
      </w:r>
      <w:r>
        <w:rPr>
          <w:rFonts w:ascii="Times New Roman" w:hAnsi="Times New Roman"/>
        </w:rPr>
        <w:t>AC</w:t>
      </w:r>
      <w:r>
        <w:t>。解析：《刑法》第十九条规定，又聋又哑的人或者盲人犯罪，可以从轻、减</w:t>
      </w:r>
      <w:r>
        <w:t>轻或者免除处罚。</w:t>
      </w:r>
      <w:r>
        <w:t xml:space="preserve"> </w:t>
      </w:r>
      <w:r>
        <w:rPr>
          <w:rFonts w:ascii="Times New Roman" w:hAnsi="Times New Roman"/>
        </w:rPr>
        <w:t>A</w:t>
      </w:r>
      <w:r>
        <w:t>、</w:t>
      </w:r>
      <w:r>
        <w:t xml:space="preserve"> </w:t>
      </w:r>
      <w:r>
        <w:rPr>
          <w:rFonts w:ascii="Times New Roman" w:hAnsi="Times New Roman"/>
        </w:rPr>
        <w:t>C</w:t>
      </w:r>
      <w:r>
        <w:t>项符合。第十八条规定，醉酒的人犯罪，应当负刑事责任。精神正常的人犯罪不能从轻、减轻或免除处罚。</w:t>
      </w:r>
      <w:r>
        <w:t xml:space="preserve"> </w:t>
      </w:r>
      <w:r>
        <w:rPr>
          <w:rFonts w:ascii="Times New Roman" w:hAnsi="Times New Roman"/>
        </w:rPr>
        <w:t>B</w:t>
      </w:r>
      <w:r>
        <w:rPr>
          <w:rFonts w:ascii="Times New Roman" w:hAnsi="Times New Roman"/>
        </w:rPr>
        <w:t xml:space="preserve"> </w:t>
      </w:r>
      <w:r>
        <w:t>、</w:t>
      </w:r>
      <w:r>
        <w:rPr>
          <w:rFonts w:ascii="Times New Roman" w:hAnsi="Times New Roman"/>
        </w:rPr>
        <w:t>D</w:t>
      </w:r>
      <w:r>
        <w:rPr>
          <w:rFonts w:ascii="Times New Roman" w:hAnsi="Times New Roman"/>
        </w:rPr>
        <w:t xml:space="preserve">  </w:t>
      </w:r>
      <w:r>
        <w:t>项不符合题意。故选</w:t>
      </w:r>
      <w:r>
        <w:rPr>
          <w:rFonts w:ascii="Times New Roman" w:hAnsi="Times New Roman"/>
        </w:rPr>
        <w:t>AC</w:t>
      </w:r>
      <w:r>
        <w:t>。</w:t>
      </w:r>
    </w:p>
    <w:p>
      <w:pPr>
        <w:pStyle w:val="3"/>
        <w:spacing w:before="16" w:line="236" w:lineRule="auto"/>
        <w:ind w:right="82"/>
        <w:rPr>
          <w:sz w:val="21"/>
          <w:szCs w:val="21"/>
        </w:rPr>
      </w:pPr>
      <w:r>
        <w:rPr>
          <w:sz w:val="21"/>
        </w:rPr>
        <w:t>214.【答案】</w:t>
      </w:r>
      <w:r>
        <w:rPr>
          <w:rFonts w:ascii="Times New Roman" w:hAnsi="Times New Roman"/>
          <w:sz w:val="21"/>
        </w:rPr>
        <w:t>CD</w:t>
      </w:r>
      <w:r>
        <w:rPr>
          <w:sz w:val="21"/>
        </w:rPr>
        <w:t>。解析：相约自杀是指二人以上相互约定自愿共同自杀。相约一</w:t>
      </w:r>
      <w:r>
        <w:rPr>
          <w:sz w:val="21"/>
        </w:rPr>
        <w:t>方先杀死对方后，再实施自杀行为</w:t>
      </w:r>
      <w:r>
        <w:rPr>
          <w:sz w:val="21"/>
        </w:rPr>
        <w:t xml:space="preserve"> 未逞的，其行为应以故意杀人罪论处。</w:t>
      </w:r>
      <w:r>
        <w:rPr>
          <w:rFonts w:ascii="Times New Roman" w:hAnsi="Times New Roman"/>
          <w:sz w:val="21"/>
        </w:rPr>
        <w:t>A</w:t>
      </w:r>
      <w:r>
        <w:rPr>
          <w:sz w:val="21"/>
        </w:rPr>
        <w:t>项，甲勒死女友犯了故意杀人罪。《刑法》关于刑事责任年龄的规定，原</w:t>
      </w:r>
      <w:r>
        <w:rPr>
          <w:sz w:val="21"/>
        </w:rPr>
        <w:t xml:space="preserve"> </w:t>
      </w:r>
      <w:r>
        <w:rPr>
          <w:sz w:val="21"/>
        </w:rPr>
        <w:t>则上只对已满16周岁的人犯罪才能科以刑罚，但是对于社会危害性极大的8类暴力(犯罪故意杀人、故意伤害致</w:t>
      </w:r>
      <w:r>
        <w:rPr>
          <w:sz w:val="21"/>
        </w:rPr>
        <w:t xml:space="preserve"> </w:t>
      </w:r>
      <w:r>
        <w:rPr>
          <w:sz w:val="21"/>
        </w:rPr>
        <w:t>人重伤或者死亡、强奸、抢劫、贩卖毒品、放火、爆炸、投毒罪)的年龄特别规定为14—16周岁，14周岁以下犯</w:t>
      </w:r>
      <w:r>
        <w:rPr>
          <w:sz w:val="21"/>
        </w:rPr>
        <w:t xml:space="preserve"> </w:t>
      </w:r>
      <w:r>
        <w:rPr>
          <w:sz w:val="21"/>
        </w:rPr>
        <w:t>罪的一律不能处以刑罚。</w:t>
      </w:r>
      <w:r>
        <w:rPr>
          <w:rFonts w:ascii="Times New Roman" w:hAnsi="Times New Roman"/>
          <w:sz w:val="21"/>
        </w:rPr>
        <w:t>B</w:t>
      </w:r>
      <w:r>
        <w:rPr>
          <w:sz w:val="21"/>
        </w:rPr>
        <w:t>项，乙已经15</w:t>
      </w:r>
      <w:r>
        <w:rPr>
          <w:sz w:val="21"/>
        </w:rPr>
        <w:t xml:space="preserve">周岁，其行为构成犯罪。强奸罪，是指违背妇女意志，使用暴力、胁迫或 </w:t>
      </w:r>
      <w:r>
        <w:rPr>
          <w:sz w:val="21"/>
        </w:rPr>
        <w:t>者其他手段，强行与妇女发生性交的行为，或者故意与不满14周岁的幼女发生性关系的行为。</w:t>
      </w:r>
      <w:r>
        <w:rPr>
          <w:sz w:val="21"/>
        </w:rPr>
        <w:t xml:space="preserve"> </w:t>
      </w:r>
      <w:r>
        <w:rPr>
          <w:rFonts w:ascii="Times New Roman" w:hAnsi="Times New Roman"/>
          <w:sz w:val="21"/>
        </w:rPr>
        <w:t>C</w:t>
      </w:r>
      <w:r>
        <w:rPr>
          <w:rFonts w:ascii="Times New Roman" w:hAnsi="Times New Roman"/>
          <w:sz w:val="21"/>
        </w:rPr>
        <w:t xml:space="preserve"> </w:t>
      </w:r>
      <w:r>
        <w:rPr>
          <w:sz w:val="21"/>
        </w:rPr>
        <w:t>项，女孩已满14</w:t>
      </w:r>
      <w:r>
        <w:rPr>
          <w:sz w:val="21"/>
        </w:rPr>
        <w:t xml:space="preserve"> </w:t>
      </w:r>
      <w:r>
        <w:rPr>
          <w:sz w:val="21"/>
        </w:rPr>
        <w:t>岁且同意，丙不构成犯罪。《刑法》第二十条第三款规定.对正在进行行凶、杀人、抢劫、强奸、绑架以及其他严</w:t>
      </w:r>
      <w:r>
        <w:rPr>
          <w:sz w:val="21"/>
        </w:rPr>
        <w:t xml:space="preserve"> </w:t>
      </w:r>
      <w:r>
        <w:rPr>
          <w:sz w:val="21"/>
        </w:rPr>
        <w:t>重危及人身安全的暴力犯罪，采取防卫行为，造成不法侵害人伤亡的</w:t>
      </w:r>
      <w:r>
        <w:rPr>
          <w:sz w:val="21"/>
        </w:rPr>
        <w:t>.不属于防卫过当，不负刑事责任。</w:t>
      </w:r>
      <w:r>
        <w:rPr>
          <w:rFonts w:ascii="Times New Roman" w:hAnsi="Times New Roman"/>
          <w:sz w:val="21"/>
        </w:rPr>
        <w:t>D</w:t>
      </w:r>
      <w:r>
        <w:rPr>
          <w:sz w:val="21"/>
        </w:rPr>
        <w:t>项，丁</w:t>
      </w:r>
      <w:r>
        <w:rPr>
          <w:sz w:val="21"/>
        </w:rPr>
        <w:t xml:space="preserve"> </w:t>
      </w:r>
      <w:r>
        <w:rPr>
          <w:sz w:val="21"/>
        </w:rPr>
        <w:t>针对抢劫实施的是正当防卫，不负刑事责任。</w:t>
      </w:r>
      <w:r>
        <w:rPr>
          <w:sz w:val="21"/>
        </w:rPr>
        <w:t>故选</w:t>
      </w:r>
      <w:r>
        <w:rPr>
          <w:rFonts w:ascii="Times New Roman" w:hAnsi="Times New Roman"/>
          <w:sz w:val="21"/>
        </w:rPr>
        <w:t>CD</w:t>
      </w:r>
      <w:r>
        <w:rPr>
          <w:sz w:val="21"/>
        </w:rPr>
        <w:t>。</w:t>
      </w:r>
    </w:p>
    <w:p>
      <w:pPr>
        <w:pStyle w:val="3"/>
        <w:spacing w:before="57" w:line="225" w:lineRule="auto"/>
        <w:ind w:right="82"/>
        <w:rPr>
          <w:sz w:val="21"/>
          <w:szCs w:val="21"/>
        </w:rPr>
      </w:pPr>
      <w:r>
        <w:rPr>
          <w:sz w:val="21"/>
        </w:rPr>
        <w:t>215.【答案】</w:t>
      </w:r>
      <w:r>
        <w:rPr>
          <w:rFonts w:ascii="Times New Roman" w:hAnsi="Times New Roman"/>
          <w:sz w:val="21"/>
        </w:rPr>
        <w:t>AC</w:t>
      </w:r>
      <w:r>
        <w:rPr>
          <w:sz w:val="21"/>
        </w:rPr>
        <w:t>。解析：亲告罪，是指受害人告诉才处理、不告诉不处理的犯罪</w:t>
      </w:r>
      <w:r>
        <w:rPr>
          <w:sz w:val="21"/>
        </w:rPr>
        <w:t>，受害人不告诉的情况下即使司法</w:t>
      </w:r>
      <w:r>
        <w:rPr>
          <w:sz w:val="21"/>
        </w:rPr>
        <w:t xml:space="preserve"> </w:t>
      </w:r>
      <w:r>
        <w:rPr>
          <w:sz w:val="21"/>
        </w:rPr>
        <w:t>机关知道侵害事实的发生也不予处理。《刑法》规定，告诉才处理的案件包括：①侮辱、诽谤案(但严重危害社会</w:t>
      </w:r>
      <w:r>
        <w:rPr>
          <w:sz w:val="21"/>
        </w:rPr>
        <w:t xml:space="preserve"> </w:t>
      </w:r>
      <w:r>
        <w:rPr>
          <w:sz w:val="21"/>
        </w:rPr>
        <w:t>秩序和国家利益的除外);②暴力干涉婚姻自由</w:t>
      </w:r>
      <w:r>
        <w:rPr>
          <w:sz w:val="21"/>
        </w:rPr>
        <w:t>案(致人死亡的除外);③虐待案(致被害人重伤或者死亡的除外);</w:t>
      </w:r>
    </w:p>
    <w:p>
      <w:pPr>
        <w:pStyle w:val="3"/>
        <w:spacing w:before="13" w:line="217" w:lineRule="auto"/>
        <w:rPr>
          <w:sz w:val="21"/>
          <w:szCs w:val="21"/>
        </w:rPr>
      </w:pPr>
      <w:r>
        <w:rPr>
          <w:sz w:val="21"/>
        </w:rPr>
        <w:t xml:space="preserve">④侵占案(不合职务侵占)。 </w:t>
      </w:r>
      <w:r>
        <w:rPr>
          <w:rFonts w:ascii="Times New Roman" w:hAnsi="Times New Roman"/>
          <w:sz w:val="21"/>
        </w:rPr>
        <w:t>B</w:t>
      </w:r>
      <w:r>
        <w:rPr>
          <w:sz w:val="21"/>
        </w:rPr>
        <w:t>项，有“致其重伤”;</w:t>
      </w:r>
      <w:r>
        <w:rPr>
          <w:rFonts w:ascii="Times New Roman" w:hAnsi="Times New Roman"/>
          <w:sz w:val="21"/>
        </w:rPr>
        <w:t>D</w:t>
      </w:r>
      <w:r>
        <w:rPr>
          <w:sz w:val="21"/>
        </w:rPr>
        <w:t>项，有“致其死亡”。故选</w:t>
      </w:r>
      <w:r>
        <w:rPr>
          <w:rFonts w:ascii="Times New Roman" w:hAnsi="Times New Roman"/>
          <w:sz w:val="21"/>
        </w:rPr>
        <w:t>AC</w:t>
      </w:r>
      <w:r>
        <w:rPr>
          <w:sz w:val="21"/>
        </w:rPr>
        <w:t>。</w:t>
      </w:r>
    </w:p>
    <w:p>
      <w:pPr>
        <w:pStyle w:val="3"/>
        <w:spacing w:before="46" w:line="243" w:lineRule="auto"/>
        <w:ind w:right="85"/>
      </w:pPr>
      <w:r>
        <w:t>216.【答案】</w:t>
      </w:r>
      <w:r>
        <w:rPr>
          <w:rFonts w:ascii="Times New Roman" w:hAnsi="Times New Roman"/>
        </w:rPr>
        <w:t>ABD</w:t>
      </w:r>
      <w:r>
        <w:t>。解析：</w:t>
      </w:r>
      <w:r>
        <w:rPr>
          <w:rFonts w:ascii="Times New Roman" w:hAnsi="Times New Roman"/>
        </w:rPr>
        <w:t>A</w:t>
      </w:r>
      <w:r>
        <w:t>项当选. 《刑法》第十八条规定，间歇性</w:t>
      </w:r>
      <w:r>
        <w:t>的精神病人在精神正常的时候犯罪，应当负刑</w:t>
      </w:r>
      <w:r>
        <w:t xml:space="preserve"> </w:t>
      </w:r>
      <w:r>
        <w:t>事责任。</w:t>
      </w:r>
      <w:r>
        <w:rPr>
          <w:rFonts w:ascii="Times New Roman" w:hAnsi="Times New Roman"/>
        </w:rPr>
        <w:t xml:space="preserve">B </w:t>
      </w:r>
      <w:r>
        <w:t>项当选，已满14周岁未满16周岁的未成年人犯以下罪行应当负刑事责任</w:t>
      </w:r>
      <w:r>
        <w:t>：①故意杀人；②故意伤害致</w:t>
      </w:r>
      <w:r>
        <w:t xml:space="preserve"> </w:t>
      </w:r>
      <w:r>
        <w:t>人重伤或者死亡；③强奸；④抢劫；⑤贩卖毒品；⑥放火；⑦爆炸；</w:t>
      </w:r>
      <w:r>
        <w:t>⑧投毒罪。</w:t>
      </w:r>
      <w:r>
        <w:t xml:space="preserve"> </w:t>
      </w:r>
      <w:r>
        <w:rPr>
          <w:rFonts w:ascii="Times New Roman" w:hAnsi="Times New Roman"/>
        </w:rPr>
        <w:t xml:space="preserve">C </w:t>
      </w:r>
      <w:r>
        <w:t>项排除，未满14周岁的未成年人</w:t>
      </w:r>
      <w:r>
        <w:t xml:space="preserve"> </w:t>
      </w:r>
      <w:r>
        <w:t xml:space="preserve">是无刑事责任能力人，不负刑事责任。 </w:t>
      </w:r>
      <w:r>
        <w:rPr>
          <w:rFonts w:ascii="Times New Roman" w:hAnsi="Times New Roman"/>
        </w:rPr>
        <w:t>D</w:t>
      </w:r>
      <w:r>
        <w:t>项当选，刑法规定的刑事</w:t>
      </w:r>
      <w:r>
        <w:t>责任年龄是满16周岁，19岁的小王犯盗窃罪应</w:t>
      </w:r>
      <w:r>
        <w:t xml:space="preserve"> </w:t>
      </w:r>
      <w:r>
        <w:t>当负刑事责任。故选</w:t>
      </w:r>
      <w:r>
        <w:rPr>
          <w:rFonts w:ascii="Times New Roman" w:hAnsi="Times New Roman"/>
        </w:rPr>
        <w:t>ABD</w:t>
      </w:r>
      <w:r>
        <w:t>。</w:t>
      </w:r>
    </w:p>
    <w:p>
      <w:pPr>
        <w:pStyle w:val="3"/>
        <w:spacing w:before="52" w:line="241" w:lineRule="auto"/>
        <w:ind w:right="45"/>
      </w:pPr>
      <w:r>
        <w:t>217.【答案】</w:t>
      </w:r>
      <w:r>
        <w:rPr>
          <w:rFonts w:ascii="Times New Roman" w:hAnsi="Times New Roman"/>
        </w:rPr>
        <w:t>CD</w:t>
      </w:r>
      <w:r>
        <w:t>。解析：《刑事诉讼法》第一百一十二条规定，人民法院、人民检察院或者公安机关对于报案、控</w:t>
      </w:r>
      <w:r>
        <w:t xml:space="preserve"> </w:t>
      </w:r>
      <w:r>
        <w:t>告、举报和自首的材料，应当按照管辖范围，迅速进行审查，认为有犯罪事实需要追究刑事责任的</w:t>
      </w:r>
      <w:r>
        <w:t>时候，应当立案；</w:t>
      </w:r>
      <w:r>
        <w:t xml:space="preserve"> </w:t>
      </w:r>
      <w:r>
        <w:t>认为没有犯罪事实，或者犯罪事实显著轻微.不需要追究刑事责任的时候，不予立案，并且将不立案的原因</w:t>
      </w:r>
      <w:r>
        <w:t>通知控</w:t>
      </w:r>
      <w:r>
        <w:t xml:space="preserve"> </w:t>
      </w:r>
      <w:r>
        <w:t>告人。控告人如果不服，可以申请复议。故选</w:t>
      </w:r>
      <w:r>
        <w:rPr>
          <w:rFonts w:ascii="Times New Roman" w:hAnsi="Times New Roman"/>
        </w:rPr>
        <w:t>CD</w:t>
      </w:r>
      <w:r>
        <w:t>。</w:t>
      </w:r>
    </w:p>
    <w:p>
      <w:pPr>
        <w:pStyle w:val="3"/>
        <w:spacing w:before="35" w:line="219" w:lineRule="auto"/>
        <w:rPr>
          <w:sz w:val="22"/>
          <w:szCs w:val="22"/>
        </w:rPr>
      </w:pPr>
      <w:r>
        <w:rPr>
          <w:sz w:val="22"/>
        </w:rPr>
        <w:t>218.【答案】</w:t>
      </w:r>
      <w:r>
        <w:rPr>
          <w:rFonts w:ascii="Times New Roman" w:hAnsi="Times New Roman"/>
          <w:sz w:val="22"/>
        </w:rPr>
        <w:t>BD</w:t>
      </w:r>
      <w:r>
        <w:rPr>
          <w:sz w:val="22"/>
        </w:rPr>
        <w:t>。解析：</w:t>
      </w:r>
      <w:r>
        <w:rPr>
          <w:rFonts w:ascii="Times New Roman" w:hAnsi="Times New Roman"/>
          <w:sz w:val="22"/>
        </w:rPr>
        <w:t>B</w:t>
      </w:r>
      <w:r>
        <w:rPr>
          <w:sz w:val="22"/>
        </w:rPr>
        <w:t>、</w:t>
      </w:r>
      <w:r>
        <w:rPr>
          <w:rFonts w:ascii="Times New Roman" w:hAnsi="Times New Roman"/>
          <w:sz w:val="22"/>
        </w:rPr>
        <w:t>D</w:t>
      </w:r>
      <w:r>
        <w:rPr>
          <w:sz w:val="22"/>
        </w:rPr>
        <w:t>项属于公安机关的职权，不属于保卫处。故</w:t>
      </w:r>
      <w:r>
        <w:rPr>
          <w:sz w:val="22"/>
        </w:rPr>
        <w:t>选</w:t>
      </w:r>
      <w:r>
        <w:rPr>
          <w:rFonts w:ascii="Times New Roman" w:hAnsi="Times New Roman"/>
          <w:sz w:val="22"/>
        </w:rPr>
        <w:t>BD</w:t>
      </w:r>
      <w:r>
        <w:rPr>
          <w:sz w:val="22"/>
        </w:rPr>
        <w:t>。</w:t>
      </w:r>
    </w:p>
    <w:p>
      <w:pPr>
        <w:pStyle w:val="3"/>
        <w:spacing w:before="19" w:line="228" w:lineRule="auto"/>
        <w:rPr>
          <w:sz w:val="21"/>
          <w:szCs w:val="21"/>
        </w:rPr>
      </w:pPr>
      <w:r>
        <w:rPr>
          <w:sz w:val="21"/>
        </w:rPr>
        <w:t>219.【答案】</w:t>
      </w:r>
      <w:r>
        <w:rPr>
          <w:rFonts w:ascii="Times New Roman" w:hAnsi="Times New Roman"/>
          <w:sz w:val="21"/>
        </w:rPr>
        <w:t>ABC</w:t>
      </w:r>
      <w:r>
        <w:rPr>
          <w:sz w:val="21"/>
        </w:rPr>
        <w:t>。解析：《刑事诉讼法》第二百二十九奈规定，被害人及其法定代理人不服地方各</w:t>
      </w:r>
      <w:r>
        <w:rPr>
          <w:sz w:val="21"/>
        </w:rPr>
        <w:t>级人民法院第</w:t>
      </w:r>
      <w:r>
        <w:rPr>
          <w:sz w:val="21"/>
        </w:rPr>
        <w:t xml:space="preserve">  </w:t>
      </w:r>
      <w:r>
        <w:rPr>
          <w:sz w:val="21"/>
        </w:rPr>
        <w:t>一审的判决的，自收到判决书后五日以内，有权请求人民检察院提出</w:t>
      </w:r>
      <w:r>
        <w:rPr>
          <w:sz w:val="21"/>
        </w:rPr>
        <w:t>抗诉。可见当事人本身没有抗诉权。故选</w:t>
      </w:r>
      <w:r>
        <w:rPr>
          <w:rFonts w:ascii="Times New Roman" w:hAnsi="Times New Roman"/>
          <w:sz w:val="21"/>
        </w:rPr>
        <w:t>ABC</w:t>
      </w:r>
      <w:r>
        <w:rPr>
          <w:sz w:val="21"/>
        </w:rPr>
        <w:t>。</w:t>
      </w:r>
    </w:p>
    <w:p>
      <w:pPr>
        <w:pStyle w:val="3"/>
        <w:spacing w:before="21" w:line="233" w:lineRule="auto"/>
        <w:ind w:right="69"/>
        <w:rPr>
          <w:sz w:val="21"/>
          <w:szCs w:val="21"/>
        </w:rPr>
      </w:pPr>
      <w:r>
        <w:rPr>
          <w:sz w:val="21"/>
        </w:rPr>
        <w:t>220.【答案】</w:t>
      </w:r>
      <w:r>
        <w:rPr>
          <w:rFonts w:ascii="Times New Roman" w:hAnsi="Times New Roman"/>
          <w:sz w:val="21"/>
        </w:rPr>
        <w:t>AB</w:t>
      </w:r>
      <w:r>
        <w:rPr>
          <w:sz w:val="21"/>
        </w:rPr>
        <w:t>。解析：权利能力.亦称法律人格，指的是法律关系主体依法享有权利和承担义务的能力或</w:t>
      </w:r>
      <w:r>
        <w:rPr>
          <w:sz w:val="21"/>
        </w:rPr>
        <w:t>资格。</w:t>
      </w:r>
      <w:r>
        <w:rPr>
          <w:sz w:val="21"/>
        </w:rPr>
        <w:t xml:space="preserve"> </w:t>
      </w:r>
      <w:r>
        <w:rPr>
          <w:sz w:val="21"/>
        </w:rPr>
        <w:t>自然人民事权利的取得始于出生，止于死亡。行为能力是指能</w:t>
      </w:r>
      <w:r>
        <w:rPr>
          <w:sz w:val="21"/>
        </w:rPr>
        <w:t>够以自己的行为依法行使权利和承担义务的能力。我</w:t>
      </w:r>
      <w:r>
        <w:rPr>
          <w:sz w:val="21"/>
        </w:rPr>
        <w:t xml:space="preserve"> </w:t>
      </w:r>
      <w:r>
        <w:rPr>
          <w:sz w:val="21"/>
        </w:rPr>
        <w:t>国法律根据行为能力的不同将公民分为：完全行为能力人、限制行为能力人和无行为能力人三种，因此具有行为能</w:t>
      </w:r>
      <w:r>
        <w:rPr>
          <w:sz w:val="21"/>
        </w:rPr>
        <w:t xml:space="preserve"> </w:t>
      </w:r>
      <w:r>
        <w:rPr>
          <w:sz w:val="21"/>
        </w:rPr>
        <w:t>力的人必须首先具有权利能力，但具有权利能力的人不一定都有行为能力。故选</w:t>
      </w:r>
      <w:r>
        <w:rPr>
          <w:rFonts w:ascii="Times New Roman" w:hAnsi="Times New Roman"/>
          <w:sz w:val="21"/>
        </w:rPr>
        <w:t>AB</w:t>
      </w:r>
      <w:r>
        <w:rPr>
          <w:sz w:val="21"/>
        </w:rPr>
        <w:t>。</w:t>
      </w:r>
    </w:p>
    <w:p>
      <w:pPr>
        <w:pStyle w:val="3"/>
        <w:spacing w:before="41" w:line="235" w:lineRule="auto"/>
        <w:ind w:right="72"/>
      </w:pPr>
      <w:r>
        <w:t>221.【答案】</w:t>
      </w:r>
      <w:r>
        <w:rPr>
          <w:rFonts w:ascii="Times New Roman" w:hAnsi="Times New Roman"/>
        </w:rPr>
        <w:t>ABC</w:t>
      </w:r>
      <w:r>
        <w:t>。解</w:t>
      </w:r>
      <w:r>
        <w:t xml:space="preserve"> </w:t>
      </w:r>
      <w:r>
        <w:t>析</w:t>
      </w:r>
      <w:r>
        <w:t xml:space="preserve"> </w:t>
      </w:r>
      <w:r>
        <w:t>：</w:t>
      </w:r>
      <w:r>
        <w:rPr>
          <w:rFonts w:ascii="Times New Roman" w:hAnsi="Times New Roman"/>
        </w:rPr>
        <w:t>D</w:t>
      </w:r>
      <w:r>
        <w:rPr>
          <w:rFonts w:ascii="Times New Roman" w:hAnsi="Times New Roman"/>
        </w:rPr>
        <w:t xml:space="preserve"> </w:t>
      </w:r>
      <w:r>
        <w:t>项错误，民法的主</w:t>
      </w:r>
      <w:r>
        <w:t>要调整对象为财产关系和人身关系，不是人际关系；其他三项均是正</w:t>
      </w:r>
      <w:r>
        <w:t xml:space="preserve"> </w:t>
      </w:r>
      <w:r>
        <w:t>确的。故选</w:t>
      </w:r>
      <w:r>
        <w:rPr>
          <w:rFonts w:ascii="Times New Roman" w:hAnsi="Times New Roman"/>
        </w:rPr>
        <w:t>ABC</w:t>
      </w:r>
      <w:r>
        <w:t>。</w:t>
      </w:r>
    </w:p>
    <w:p>
      <w:pPr>
        <w:pStyle w:val="3"/>
        <w:spacing w:before="30" w:line="242" w:lineRule="auto"/>
        <w:ind w:right="5"/>
      </w:pPr>
      <w:r>
        <w:t>222.【答案】</w:t>
      </w:r>
      <w:r>
        <w:rPr>
          <w:rFonts w:ascii="Times New Roman" w:hAnsi="Times New Roman"/>
        </w:rPr>
        <w:t>AC</w:t>
      </w:r>
      <w:r>
        <w:t xml:space="preserve">。解析：名誉权是指公民或法人保持并维护自己名誉的权利。肖像权是指自然人对自己的肖像享有  </w:t>
      </w:r>
      <w:r>
        <w:t>再现、使用并排斥他人侵害的权利，就是自</w:t>
      </w:r>
      <w:r>
        <w:t>然人所享有的对自己的肖像上所体现的人格利益为内容的一种人格权。</w:t>
      </w:r>
      <w:r>
        <w:t xml:space="preserve"> </w:t>
      </w:r>
      <w:r>
        <w:t>隐私权是指一种基本人格权利，是指公民享有的私人生活安宁与私人信息</w:t>
      </w:r>
      <w:r>
        <w:t>依法受到保护，不被他人非法侵扰、知悉、</w:t>
      </w:r>
    </w:p>
    <w:p>
      <w:pPr>
        <w:pStyle w:val="1"/>
        <w:spacing w:line="242" w:lineRule="auto"/>
        <w:sectPr>
          <w:headerReference r:id="rId497" w:type="default"/>
          <w:footerReference r:id="rId498" w:type="default"/>
          <w:pgSz w:w="11900" w:h="16840"/>
          <w:pgMar w:top="1673" w:right="665" w:bottom="1438" w:left="689" w:header="821" w:footer="1206" w:gutter="0"/>
          <w:cols w:space="720" w:num="1"/>
        </w:sectPr>
      </w:pPr>
    </w:p>
    <w:p>
      <w:pPr>
        <w:pStyle w:val="3"/>
        <w:spacing w:before="71" w:line="251" w:lineRule="auto"/>
        <w:ind w:right="79"/>
        <w:jc w:val="both"/>
      </w:pPr>
      <w:r>
        <w:t>搜集、利用和公开的一种人格权。姓名权是公民依法享有的决定、使用、变更自己的姓名并要求他人尊重自己姓名</w:t>
      </w:r>
      <w:r>
        <w:t xml:space="preserve"> </w:t>
      </w:r>
      <w:r>
        <w:t>的一种人格权利。姓名权保护的客体是权利人的姓名。本案中，网友披露小王的隐私，侵害其隐私权；另外</w:t>
      </w:r>
      <w:r>
        <w:t>网友还</w:t>
      </w:r>
      <w:r>
        <w:t xml:space="preserve"> </w:t>
      </w:r>
      <w:r>
        <w:t>捏造小王整容情节，属于无中生有，恶意诽谤，侵害其名誉权。而肖像只有在以营利为目的使用才涉及，</w:t>
      </w:r>
      <w:r>
        <w:t>本案不符</w:t>
      </w:r>
      <w:r>
        <w:t xml:space="preserve"> </w:t>
      </w:r>
      <w:r>
        <w:t>合，故不构成，</w:t>
      </w:r>
      <w:r>
        <w:rPr>
          <w:rFonts w:ascii="Times New Roman" w:hAnsi="Times New Roman"/>
        </w:rPr>
        <w:t xml:space="preserve">B </w:t>
      </w:r>
      <w:r>
        <w:t>项错误。网友公布其曾用名，不符合干涉、盗用、冒用他人姓名的情节，故不构</w:t>
      </w:r>
      <w:r>
        <w:t>成侵害姓名权，</w:t>
      </w:r>
      <w:r>
        <w:t xml:space="preserve"> </w:t>
      </w:r>
      <w:r>
        <w:rPr>
          <w:rFonts w:ascii="Times New Roman" w:hAnsi="Times New Roman"/>
        </w:rPr>
        <w:t>D</w:t>
      </w:r>
      <w:r>
        <w:rPr>
          <w:rFonts w:ascii="Times New Roman" w:hAnsi="Times New Roman"/>
        </w:rPr>
        <w:t xml:space="preserve"> </w:t>
      </w:r>
      <w:r>
        <w:t>项错误。故选</w:t>
      </w:r>
      <w:r>
        <w:rPr>
          <w:rFonts w:ascii="Times New Roman" w:hAnsi="Times New Roman"/>
        </w:rPr>
        <w:t>AC</w:t>
      </w:r>
      <w:r>
        <w:t>。</w:t>
      </w:r>
    </w:p>
    <w:p>
      <w:pPr>
        <w:pStyle w:val="3"/>
        <w:spacing w:before="5" w:line="245" w:lineRule="auto"/>
        <w:ind w:right="89"/>
      </w:pPr>
      <w:r>
        <w:t>223.【答案】</w:t>
      </w:r>
      <w:r>
        <w:rPr>
          <w:rFonts w:ascii="Times New Roman" w:hAnsi="Times New Roman"/>
        </w:rPr>
        <w:t>ABD</w:t>
      </w:r>
      <w:r>
        <w:t>。解析：民事主体，是指根据法律规定</w:t>
      </w:r>
      <w:r>
        <w:t>，能够参与民事法律关系，享有民事权利和承担民事义务</w:t>
      </w:r>
      <w:r>
        <w:t xml:space="preserve"> </w:t>
      </w:r>
      <w:r>
        <w:t>的当事人。能够充当民事法律关系主体的包括自然人和法人。作为民事法律关系的主体，必须具有民事权利能力和</w:t>
      </w:r>
      <w:r>
        <w:t xml:space="preserve"> </w:t>
      </w:r>
      <w:r>
        <w:t>民事行为能力。死人不具有民事权利能力和民事行为能力，所以不能构成民事主体。故选</w:t>
      </w:r>
      <w:r>
        <w:rPr>
          <w:rFonts w:ascii="Times New Roman" w:hAnsi="Times New Roman"/>
        </w:rPr>
        <w:t>ABD</w:t>
      </w:r>
      <w:r>
        <w:t>。</w:t>
      </w:r>
    </w:p>
    <w:p>
      <w:pPr>
        <w:pStyle w:val="3"/>
        <w:spacing w:before="10" w:line="222" w:lineRule="auto"/>
        <w:ind w:right="94"/>
        <w:rPr>
          <w:sz w:val="22"/>
          <w:szCs w:val="22"/>
        </w:rPr>
      </w:pPr>
      <w:r>
        <w:rPr>
          <w:sz w:val="22"/>
        </w:rPr>
        <w:t>224.【答案】</w:t>
      </w:r>
      <w:r>
        <w:rPr>
          <w:rFonts w:ascii="Times New Roman" w:hAnsi="Times New Roman"/>
          <w:sz w:val="22"/>
        </w:rPr>
        <w:t>ABD</w:t>
      </w:r>
      <w:r>
        <w:rPr>
          <w:sz w:val="22"/>
        </w:rPr>
        <w:t>。解析：法定抵销的构成要件：①须两人互负债务，是对待之债，可供抵销之用；②须双方债务</w:t>
      </w:r>
      <w:r>
        <w:rPr>
          <w:sz w:val="22"/>
        </w:rPr>
        <w:t xml:space="preserve"> </w:t>
      </w:r>
      <w:r>
        <w:rPr>
          <w:sz w:val="22"/>
        </w:rPr>
        <w:t>种类相同，如都是货款，如一方是劳务，一方是货款，则不能抵销；③必须已经到期；破产案中无需到期；④必须</w:t>
      </w:r>
      <w:r>
        <w:rPr>
          <w:sz w:val="22"/>
        </w:rPr>
        <w:t xml:space="preserve"> </w:t>
      </w:r>
      <w:r>
        <w:rPr>
          <w:sz w:val="22"/>
        </w:rPr>
        <w:t>是可以抵销的债务。故选</w:t>
      </w:r>
      <w:r>
        <w:rPr>
          <w:rFonts w:ascii="Times New Roman" w:hAnsi="Times New Roman"/>
          <w:sz w:val="22"/>
        </w:rPr>
        <w:t>ABD</w:t>
      </w:r>
      <w:r>
        <w:rPr>
          <w:sz w:val="22"/>
        </w:rPr>
        <w:t>。</w:t>
      </w:r>
    </w:p>
    <w:p>
      <w:pPr>
        <w:pStyle w:val="3"/>
        <w:spacing w:before="36" w:line="234" w:lineRule="auto"/>
        <w:rPr>
          <w:sz w:val="21"/>
          <w:szCs w:val="21"/>
        </w:rPr>
      </w:pPr>
      <w:r>
        <w:rPr>
          <w:sz w:val="21"/>
        </w:rPr>
        <w:t>225.【答案】</w:t>
      </w:r>
      <w:r>
        <w:rPr>
          <w:rFonts w:ascii="Times New Roman" w:hAnsi="Times New Roman"/>
          <w:sz w:val="21"/>
        </w:rPr>
        <w:t>ACD</w:t>
      </w:r>
      <w:r>
        <w:rPr>
          <w:sz w:val="21"/>
        </w:rPr>
        <w:t>。解析：依民事权利的效力范围不同，民事权利可以分为绝对权与相对权。绝对权又称对世权，</w:t>
      </w:r>
      <w:r>
        <w:rPr>
          <w:sz w:val="21"/>
        </w:rPr>
        <w:t xml:space="preserve">  </w:t>
      </w:r>
      <w:r>
        <w:rPr>
          <w:sz w:val="21"/>
        </w:rPr>
        <w:t>是指其效力及于一切人，即义务人为不特定的任何人的权利。它的义务人是不特定的任何人，即任何人均</w:t>
      </w:r>
      <w:r>
        <w:rPr>
          <w:sz w:val="21"/>
        </w:rPr>
        <w:t>负有不妨</w:t>
      </w:r>
      <w:r>
        <w:rPr>
          <w:sz w:val="21"/>
        </w:rPr>
        <w:t xml:space="preserve">  </w:t>
      </w:r>
      <w:r>
        <w:rPr>
          <w:sz w:val="21"/>
        </w:rPr>
        <w:t>害权利人实现其权利的义务。绝对权的主要特点在于，权利人可向任何人主张权利，权利人不须借助义务人的行为</w:t>
      </w:r>
      <w:r>
        <w:rPr>
          <w:sz w:val="21"/>
        </w:rPr>
        <w:t xml:space="preserve">  </w:t>
      </w:r>
      <w:r>
        <w:rPr>
          <w:sz w:val="21"/>
        </w:rPr>
        <w:t>就可实现其权利。绝对权的主体一般不必通过义务人的作为就可实现自己的权利。各种</w:t>
      </w:r>
      <w:r>
        <w:rPr>
          <w:sz w:val="21"/>
        </w:rPr>
        <w:t>人格权、知识产权、继承权、</w:t>
      </w:r>
      <w:r>
        <w:rPr>
          <w:sz w:val="21"/>
        </w:rPr>
        <w:t xml:space="preserve"> </w:t>
      </w:r>
      <w:r>
        <w:rPr>
          <w:sz w:val="21"/>
        </w:rPr>
        <w:t>所有权和其他物权等都属于绝对权。债权是一种相对权。故选</w:t>
      </w:r>
      <w:r>
        <w:rPr>
          <w:rFonts w:ascii="Times New Roman" w:hAnsi="Times New Roman"/>
          <w:sz w:val="21"/>
        </w:rPr>
        <w:t>ACD</w:t>
      </w:r>
      <w:r>
        <w:rPr>
          <w:sz w:val="21"/>
        </w:rPr>
        <w:t>。</w:t>
      </w:r>
    </w:p>
    <w:p>
      <w:pPr>
        <w:pStyle w:val="3"/>
        <w:spacing w:before="49" w:line="224" w:lineRule="auto"/>
        <w:ind w:right="92"/>
        <w:rPr>
          <w:sz w:val="21"/>
          <w:szCs w:val="21"/>
        </w:rPr>
      </w:pPr>
      <w:r>
        <w:rPr>
          <w:sz w:val="21"/>
        </w:rPr>
        <w:t>226.【答案】</w:t>
      </w:r>
      <w:r>
        <w:rPr>
          <w:rFonts w:ascii="Times New Roman" w:hAnsi="Times New Roman"/>
          <w:sz w:val="21"/>
        </w:rPr>
        <w:t>ABCD</w:t>
      </w:r>
      <w:r>
        <w:rPr>
          <w:sz w:val="21"/>
        </w:rPr>
        <w:t>。解析：法律关系客体是一定利益的法律形式，是法律关系主体的权利和义务所指向的一定的对</w:t>
      </w:r>
      <w:r>
        <w:rPr>
          <w:sz w:val="21"/>
        </w:rPr>
        <w:t xml:space="preserve"> </w:t>
      </w:r>
      <w:r>
        <w:rPr>
          <w:sz w:val="21"/>
        </w:rPr>
        <w:t>象。法律关系主体的权利和义务所指向的一定的对象。法律关系客体包括：物(物权法律关系),给付行为(债权</w:t>
      </w:r>
      <w:r>
        <w:rPr>
          <w:sz w:val="21"/>
        </w:rPr>
        <w:t xml:space="preserve"> 法律关系),智力成果(知识产权法律关系).人身利益(人格权法律关系)。故选</w:t>
      </w:r>
      <w:r>
        <w:rPr>
          <w:rFonts w:ascii="Times New Roman" w:hAnsi="Times New Roman"/>
          <w:sz w:val="21"/>
        </w:rPr>
        <w:t>ABCD</w:t>
      </w:r>
      <w:r>
        <w:rPr>
          <w:sz w:val="21"/>
        </w:rPr>
        <w:t>。</w:t>
      </w:r>
    </w:p>
    <w:p>
      <w:pPr>
        <w:pStyle w:val="3"/>
        <w:spacing w:before="56" w:line="229" w:lineRule="auto"/>
        <w:ind w:right="97"/>
      </w:pPr>
      <w:r>
        <w:t>227.【答案】</w:t>
      </w:r>
      <w:r>
        <w:rPr>
          <w:rFonts w:ascii="Times New Roman" w:hAnsi="Times New Roman"/>
        </w:rPr>
        <w:t>ABC</w:t>
      </w:r>
      <w:r>
        <w:t>。解析：人格尊严是指公民的名誉和公民作为一个人应当受到</w:t>
      </w:r>
      <w:r>
        <w:t>他人最起码的尊重的权利。它包括</w:t>
      </w:r>
      <w:r>
        <w:t xml:space="preserve"> </w:t>
      </w:r>
      <w:r>
        <w:t>名誉权、肖像权、姓名权、隐私权等。故选</w:t>
      </w:r>
      <w:r>
        <w:rPr>
          <w:rFonts w:ascii="Times New Roman" w:hAnsi="Times New Roman"/>
        </w:rPr>
        <w:t>ABC</w:t>
      </w:r>
      <w:r>
        <w:t>。</w:t>
      </w:r>
    </w:p>
    <w:p>
      <w:pPr>
        <w:pStyle w:val="3"/>
        <w:spacing w:before="32" w:line="247" w:lineRule="auto"/>
        <w:ind w:right="77"/>
      </w:pPr>
      <w:r>
        <w:t>228.【答案】</w:t>
      </w:r>
      <w:r>
        <w:rPr>
          <w:rFonts w:ascii="Times New Roman" w:hAnsi="Times New Roman"/>
        </w:rPr>
        <w:t>ABD</w:t>
      </w:r>
      <w:r>
        <w:t>。解析：隐私权属于名誉权的一种，故甲的行为</w:t>
      </w:r>
      <w:r>
        <w:t>侵犯了乙的隐私权、名誉权。《侵权责任法》第</w:t>
      </w:r>
      <w:r>
        <w:t xml:space="preserve"> </w:t>
      </w:r>
      <w:r>
        <w:t>三十六条规定，网络用户、网络服务提供者利用网络侵害他人民事权益的，应当承担侵权责任。网络用户利用</w:t>
      </w:r>
      <w:r>
        <w:t>网络</w:t>
      </w:r>
      <w:r>
        <w:t xml:space="preserve"> </w:t>
      </w:r>
      <w:r>
        <w:t>服务实施侵权行为的，被侵权人有权通知网络服务提供者采取删除、屏蔽、断开链接等必要措施。网络服务提</w:t>
      </w:r>
      <w:r>
        <w:t>供者</w:t>
      </w:r>
      <w:r>
        <w:t xml:space="preserve"> </w:t>
      </w:r>
      <w:r>
        <w:t>接到通知后未及时采取必要措施的，对损害的扩大部分与该网络用户承担连带责任。网络服务提供者知道网络用户</w:t>
      </w:r>
      <w:r>
        <w:t xml:space="preserve"> </w:t>
      </w:r>
      <w:r>
        <w:t>利用其网络服务侵害他人民事权益，未采取</w:t>
      </w:r>
      <w:r>
        <w:t>必要措施的，与该网络用户承担连带责任。故选</w:t>
      </w:r>
      <w:r>
        <w:rPr>
          <w:rFonts w:ascii="Times New Roman" w:hAnsi="Times New Roman"/>
        </w:rPr>
        <w:t>ABD</w:t>
      </w:r>
      <w:r>
        <w:t>。</w:t>
      </w:r>
    </w:p>
    <w:p>
      <w:pPr>
        <w:pStyle w:val="3"/>
        <w:spacing w:before="24" w:line="219" w:lineRule="auto"/>
      </w:pPr>
      <w:r>
        <w:t>229.【答案】</w:t>
      </w:r>
      <w:r>
        <w:rPr>
          <w:rFonts w:ascii="Times New Roman" w:hAnsi="Times New Roman"/>
        </w:rPr>
        <w:t>ABCD</w:t>
      </w:r>
      <w:r>
        <w:t>。解析：我国法律规定的债权担保方式主要有：保证、抵押、质押、留置、定金。故选</w:t>
      </w:r>
      <w:r>
        <w:rPr>
          <w:rFonts w:ascii="Times New Roman" w:hAnsi="Times New Roman"/>
        </w:rPr>
        <w:t>ABCD</w:t>
      </w:r>
      <w:r>
        <w:t>。</w:t>
      </w:r>
    </w:p>
    <w:p>
      <w:pPr>
        <w:pStyle w:val="3"/>
        <w:spacing w:before="32" w:line="241" w:lineRule="auto"/>
        <w:ind w:right="4"/>
      </w:pPr>
      <w:r>
        <w:t>230.【答案】</w:t>
      </w:r>
      <w:r>
        <w:rPr>
          <w:rFonts w:ascii="Times New Roman" w:hAnsi="Times New Roman"/>
        </w:rPr>
        <w:t>BC</w:t>
      </w:r>
      <w:r>
        <w:t>。解析：诉讼参与人是指除当事人</w:t>
      </w:r>
      <w:r>
        <w:t>以外的参与诉讼活动的人，包括：法定代理人、诉讼代理人、辩</w:t>
      </w:r>
      <w:r>
        <w:t xml:space="preserve">  </w:t>
      </w:r>
      <w:r>
        <w:t>护人、证人、鉴定人和翻译人员。本题中鉴定人和翻译人员是既不属于控诉</w:t>
      </w:r>
      <w:r>
        <w:t>一方，也不属于辩护一方的诉讼参与人。</w:t>
      </w:r>
      <w:r>
        <w:t xml:space="preserve"> </w:t>
      </w:r>
      <w:r>
        <w:t>故选</w:t>
      </w:r>
      <w:r>
        <w:rPr>
          <w:rFonts w:ascii="Times New Roman" w:hAnsi="Times New Roman"/>
        </w:rPr>
        <w:t>BC</w:t>
      </w:r>
      <w:r>
        <w:t>。</w:t>
      </w:r>
    </w:p>
    <w:p>
      <w:pPr>
        <w:pStyle w:val="3"/>
        <w:spacing w:before="46" w:line="217" w:lineRule="auto"/>
      </w:pPr>
      <w:r>
        <w:t>231.【答案】</w:t>
      </w:r>
      <w:r>
        <w:rPr>
          <w:rFonts w:ascii="Times New Roman" w:hAnsi="Times New Roman"/>
        </w:rPr>
        <w:t>ABCD</w:t>
      </w:r>
      <w:r>
        <w:t>。解析：债产生的法律事实即债的发生原因主要包</w:t>
      </w:r>
      <w:r>
        <w:t>括：①合同；②缔约上的过失；③拾得遗失物；</w:t>
      </w:r>
    </w:p>
    <w:p>
      <w:pPr>
        <w:pStyle w:val="3"/>
        <w:spacing w:before="25" w:line="217" w:lineRule="auto"/>
        <w:rPr>
          <w:sz w:val="21"/>
          <w:szCs w:val="21"/>
        </w:rPr>
      </w:pPr>
      <w:r>
        <w:rPr>
          <w:sz w:val="21"/>
        </w:rPr>
        <w:t>④侵权行为；⑤无因管理；⑥不当得利。故选</w:t>
      </w:r>
      <w:r>
        <w:rPr>
          <w:rFonts w:ascii="Times New Roman" w:hAnsi="Times New Roman"/>
          <w:sz w:val="21"/>
        </w:rPr>
        <w:t>ABCD</w:t>
      </w:r>
      <w:r>
        <w:rPr>
          <w:sz w:val="21"/>
        </w:rPr>
        <w:t>。</w:t>
      </w:r>
    </w:p>
    <w:p>
      <w:pPr>
        <w:pStyle w:val="3"/>
        <w:spacing w:before="36" w:line="239" w:lineRule="auto"/>
        <w:ind w:right="84"/>
      </w:pPr>
      <w:r>
        <w:t>232.【答案】</w:t>
      </w:r>
      <w:r>
        <w:rPr>
          <w:rFonts w:ascii="Times New Roman" w:hAnsi="Times New Roman"/>
        </w:rPr>
        <w:t>ABC</w:t>
      </w:r>
      <w:r>
        <w:t>。解析：刘某去银行提款是职务行为，银行</w:t>
      </w:r>
      <w:r>
        <w:t>给的25万元是给该国企的，因此是该国企构成不当得</w:t>
      </w:r>
      <w:r>
        <w:t xml:space="preserve"> </w:t>
      </w:r>
      <w:r>
        <w:t>利。刘某将银行多给国企的5万元私吞，侵犯了国有企业的财产权。刘某私吞金额巨大，构成犯罪。刘某所在的国</w:t>
      </w:r>
      <w:r>
        <w:t xml:space="preserve"> </w:t>
      </w:r>
      <w:r>
        <w:t>企向银行承担返还责任。故选</w:t>
      </w:r>
      <w:r>
        <w:rPr>
          <w:rFonts w:ascii="Times New Roman" w:hAnsi="Times New Roman"/>
        </w:rPr>
        <w:t>ABC</w:t>
      </w:r>
      <w:r>
        <w:t>。</w:t>
      </w:r>
    </w:p>
    <w:p>
      <w:pPr>
        <w:pStyle w:val="3"/>
        <w:spacing w:before="32" w:line="239" w:lineRule="auto"/>
        <w:ind w:right="74"/>
      </w:pPr>
      <w:r>
        <w:t>233.【答案】</w:t>
      </w:r>
      <w:r>
        <w:rPr>
          <w:rFonts w:ascii="Times New Roman" w:hAnsi="Times New Roman"/>
        </w:rPr>
        <w:t>ABC</w:t>
      </w:r>
      <w:r>
        <w:t>。解析：自然人的民事权利能力具有以下法律特征：统一性、平等性、广泛性、不可转让性和不</w:t>
      </w:r>
      <w:r>
        <w:t xml:space="preserve"> </w:t>
      </w:r>
      <w:r>
        <w:t>可抛弃性。故选</w:t>
      </w:r>
      <w:r>
        <w:rPr>
          <w:rFonts w:ascii="Times New Roman" w:hAnsi="Times New Roman"/>
        </w:rPr>
        <w:t>ABC</w:t>
      </w:r>
      <w:r>
        <w:t>。</w:t>
      </w:r>
    </w:p>
    <w:p>
      <w:pPr>
        <w:pStyle w:val="3"/>
        <w:spacing w:before="22" w:line="233" w:lineRule="auto"/>
        <w:ind w:right="93"/>
        <w:rPr>
          <w:sz w:val="21"/>
          <w:szCs w:val="21"/>
        </w:rPr>
      </w:pPr>
      <w:r>
        <w:rPr>
          <w:sz w:val="21"/>
        </w:rPr>
        <w:t>234.【答案】</w:t>
      </w:r>
      <w:r>
        <w:rPr>
          <w:rFonts w:ascii="Times New Roman" w:hAnsi="Times New Roman"/>
          <w:sz w:val="21"/>
        </w:rPr>
        <w:t>ACD</w:t>
      </w:r>
      <w:r>
        <w:rPr>
          <w:sz w:val="21"/>
        </w:rPr>
        <w:t>。解析：停止侵害可以有效制止侵害行为，防止</w:t>
      </w:r>
      <w:r>
        <w:rPr>
          <w:sz w:val="21"/>
        </w:rPr>
        <w:t>损害后果的进一步扩大。当然，如果侵害行为己</w:t>
      </w:r>
      <w:r>
        <w:rPr>
          <w:sz w:val="21"/>
        </w:rPr>
        <w:t xml:space="preserve"> </w:t>
      </w:r>
      <w:r>
        <w:rPr>
          <w:sz w:val="21"/>
        </w:rPr>
        <w:t>经实施完毕则不适用此责任形式，</w:t>
      </w:r>
      <w:r>
        <w:rPr>
          <w:rFonts w:ascii="Times New Roman" w:hAnsi="Times New Roman"/>
          <w:sz w:val="21"/>
        </w:rPr>
        <w:t xml:space="preserve">B </w:t>
      </w:r>
      <w:r>
        <w:rPr>
          <w:sz w:val="21"/>
        </w:rPr>
        <w:t>项不能选。故选</w:t>
      </w:r>
      <w:r>
        <w:rPr>
          <w:sz w:val="21"/>
        </w:rPr>
        <w:t xml:space="preserve"> </w:t>
      </w:r>
      <w:r>
        <w:rPr>
          <w:rFonts w:ascii="Times New Roman" w:hAnsi="Times New Roman"/>
          <w:sz w:val="21"/>
        </w:rPr>
        <w:t>ACD</w:t>
      </w:r>
      <w:r>
        <w:rPr>
          <w:sz w:val="21"/>
        </w:rPr>
        <w:t>。</w:t>
      </w:r>
    </w:p>
    <w:p>
      <w:pPr>
        <w:pStyle w:val="3"/>
        <w:spacing w:before="30" w:line="242" w:lineRule="auto"/>
        <w:ind w:right="95"/>
      </w:pPr>
      <w:r>
        <w:t>235.【答案】</w:t>
      </w:r>
      <w:r>
        <w:rPr>
          <w:rFonts w:ascii="Times New Roman" w:hAnsi="Times New Roman"/>
        </w:rPr>
        <w:t>AC</w:t>
      </w:r>
      <w:r>
        <w:t>。解析：“现役军人的配偶要求离婚，</w:t>
      </w:r>
      <w:r>
        <w:t>须得军人同意”属于义务性规则的行为模式.</w:t>
      </w:r>
      <w:r>
        <w:t xml:space="preserve"> </w:t>
      </w:r>
      <w:r>
        <w:t>“军人一方有</w:t>
      </w:r>
      <w:r>
        <w:t xml:space="preserve"> </w:t>
      </w:r>
      <w:r>
        <w:t>重大过错的”又属于另一授权性规则的假定条件，即如果军人一方有重大过错，则军人的配偶有权要求离婚，而无</w:t>
      </w:r>
      <w:r>
        <w:t xml:space="preserve"> </w:t>
      </w:r>
      <w:r>
        <w:t>需征得军人的同意。故选</w:t>
      </w:r>
      <w:r>
        <w:rPr>
          <w:rFonts w:ascii="Times New Roman" w:hAnsi="Times New Roman"/>
        </w:rPr>
        <w:t>AC</w:t>
      </w:r>
      <w:r>
        <w:t>。</w:t>
      </w:r>
    </w:p>
    <w:p>
      <w:pPr>
        <w:pStyle w:val="3"/>
        <w:spacing w:before="24" w:line="239" w:lineRule="auto"/>
        <w:ind w:right="76"/>
      </w:pPr>
      <w:r>
        <w:t>236.【答案】</w:t>
      </w:r>
      <w:r>
        <w:rPr>
          <w:rFonts w:ascii="Times New Roman" w:hAnsi="Times New Roman"/>
        </w:rPr>
        <w:t>AC</w:t>
      </w:r>
      <w:r>
        <w:t>。解析：共有物对第三人造成损害的，由共有人承担连</w:t>
      </w:r>
      <w:r>
        <w:t>带责任。共有包括共同共有和按份共有，共</w:t>
      </w:r>
      <w:r>
        <w:t xml:space="preserve"> </w:t>
      </w:r>
      <w:r>
        <w:t xml:space="preserve">同共有是双方平等地享有所有权，平等地承担债权；按份共有是共有人按照份额享有所有权，按照份额承担债权。 </w:t>
      </w:r>
      <w:r>
        <w:t>甲乙是共同共有关系，应该平等分担赔偿义务。故选</w:t>
      </w:r>
      <w:r>
        <w:rPr>
          <w:rFonts w:ascii="Times New Roman" w:hAnsi="Times New Roman"/>
        </w:rPr>
        <w:t>AC</w:t>
      </w:r>
      <w:r>
        <w:t>。</w:t>
      </w:r>
    </w:p>
    <w:p>
      <w:pPr>
        <w:pStyle w:val="3"/>
        <w:spacing w:before="39"/>
        <w:ind w:right="84"/>
      </w:pPr>
      <w:r>
        <w:t>237.【答案】</w:t>
      </w:r>
      <w:r>
        <w:rPr>
          <w:rFonts w:ascii="Times New Roman" w:hAnsi="Times New Roman"/>
        </w:rPr>
        <w:t>ABCD</w:t>
      </w:r>
      <w:r>
        <w:t>。解析：民事诉讼法的适用范围：①因民法、婚姻法、收养法、继承法等民事</w:t>
      </w:r>
      <w:r>
        <w:t>实体法调整的平等</w:t>
      </w:r>
      <w:r>
        <w:t xml:space="preserve"> </w:t>
      </w:r>
      <w:r>
        <w:t>主体之间的财产关系和人身关系发生的民事案件，如房产纠纷、合同纠纷案件、侵害名誉权、肖像权案件等；②因 劳动法调整的社会关系发生的争议，法律规定适用民事诉讼程序审理的案件，如企业破产</w:t>
      </w:r>
      <w:r>
        <w:t>案件、劳动合同纠纷等；</w:t>
      </w:r>
    </w:p>
    <w:p>
      <w:pPr>
        <w:pStyle w:val="3"/>
        <w:spacing w:before="32" w:line="234" w:lineRule="auto"/>
        <w:ind w:right="88"/>
      </w:pPr>
      <w:r>
        <w:t>③适用特别程序审理的选民资格案件和宣告公民失踪、死亡等非讼案件；④按照督促程序解决的债务案件；⑤按照</w:t>
      </w:r>
      <w:r>
        <w:t xml:space="preserve"> </w:t>
      </w:r>
      <w:r>
        <w:t>公示催告程序解决的宣告票据和有关事项无效的案件。故选</w:t>
      </w:r>
      <w:r>
        <w:rPr>
          <w:rFonts w:ascii="Times New Roman" w:hAnsi="Times New Roman"/>
        </w:rPr>
        <w:t>ABCD</w:t>
      </w:r>
      <w:r>
        <w:t>。</w:t>
      </w:r>
    </w:p>
    <w:p>
      <w:pPr>
        <w:pStyle w:val="1"/>
        <w:spacing w:line="234" w:lineRule="auto"/>
        <w:sectPr>
          <w:headerReference r:id="rId499" w:type="default"/>
          <w:footerReference r:id="rId500" w:type="default"/>
          <w:pgSz w:w="11900" w:h="16840"/>
          <w:pgMar w:top="1673" w:right="665" w:bottom="1417" w:left="689" w:header="821" w:footer="1213" w:gutter="0"/>
          <w:cols w:space="720" w:num="1"/>
        </w:sectPr>
      </w:pPr>
    </w:p>
    <w:p>
      <w:pPr>
        <w:pStyle w:val="3"/>
        <w:spacing w:before="82" w:line="235" w:lineRule="auto"/>
        <w:ind w:right="247"/>
      </w:pPr>
      <w:r>
        <w:t>238.【答案】</w:t>
      </w:r>
      <w:r>
        <w:rPr>
          <w:rFonts w:ascii="Times New Roman" w:hAnsi="Times New Roman"/>
        </w:rPr>
        <w:t>ABC</w:t>
      </w:r>
      <w:r>
        <w:t>。解析：《民事诉讼法》第一百四十四条规定，被告经传票传唤</w:t>
      </w:r>
      <w:r>
        <w:t>，无正当理由拒不到庭的，或者</w:t>
      </w:r>
      <w:r>
        <w:t xml:space="preserve"> </w:t>
      </w:r>
      <w:r>
        <w:t>未经法庭许可中途退庭的，可以缺席判决。故选</w:t>
      </w:r>
      <w:r>
        <w:rPr>
          <w:rFonts w:ascii="Times New Roman" w:hAnsi="Times New Roman"/>
        </w:rPr>
        <w:t>ABC</w:t>
      </w:r>
      <w:r>
        <w:t>。</w:t>
      </w:r>
    </w:p>
    <w:p>
      <w:pPr>
        <w:pStyle w:val="3"/>
        <w:spacing w:before="33" w:line="239" w:lineRule="auto"/>
        <w:ind w:right="223"/>
      </w:pPr>
      <w:r>
        <w:t>239.【答案】</w:t>
      </w:r>
      <w:r>
        <w:rPr>
          <w:rFonts w:ascii="Times New Roman" w:hAnsi="Times New Roman"/>
        </w:rPr>
        <w:t>AB</w:t>
      </w:r>
      <w:r>
        <w:t>。解析：《民事诉讼法》第一百零六条规定，人民法院对下列案件</w:t>
      </w:r>
      <w:r>
        <w:t>，根据当事人的申请，可以裁定</w:t>
      </w:r>
      <w:r>
        <w:t xml:space="preserve"> </w:t>
      </w:r>
      <w:r>
        <w:t>先予执行：(一)追索赡养费、扶养费、抚育费、抚恤金、医疗费用的；(二)追索劳动报酬的；(三)因</w:t>
      </w:r>
      <w:r>
        <w:t>情况紧</w:t>
      </w:r>
      <w:r>
        <w:t xml:space="preserve"> </w:t>
      </w:r>
      <w:r>
        <w:t>急需要先予执行的。故选</w:t>
      </w:r>
      <w:r>
        <w:rPr>
          <w:rFonts w:ascii="Times New Roman" w:hAnsi="Times New Roman"/>
        </w:rPr>
        <w:t>AB</w:t>
      </w:r>
      <w:r>
        <w:t>。</w:t>
      </w:r>
    </w:p>
    <w:p>
      <w:pPr>
        <w:pStyle w:val="3"/>
        <w:spacing w:before="32" w:line="245" w:lineRule="auto"/>
        <w:ind w:right="241"/>
      </w:pPr>
      <w:r>
        <w:t>240.【答案】</w:t>
      </w:r>
      <w:r>
        <w:rPr>
          <w:rFonts w:ascii="Times New Roman" w:hAnsi="Times New Roman"/>
        </w:rPr>
        <w:t>ABC</w:t>
      </w:r>
      <w:r>
        <w:t>。解析：《民事诉讼法》第十七条规定，基层人民法院管辖第一审民事案件，但</w:t>
      </w:r>
      <w:r>
        <w:t>本法另有规定的</w:t>
      </w:r>
      <w:r>
        <w:t xml:space="preserve"> </w:t>
      </w:r>
      <w:r>
        <w:t>除外。第十八条规定，中级人民法院管辖下列第一审民事案件：重大涉外案件；在本辖区有重大影响的案件</w:t>
      </w:r>
      <w:r>
        <w:t>；最高</w:t>
      </w:r>
      <w:r>
        <w:t xml:space="preserve"> </w:t>
      </w:r>
      <w:r>
        <w:t>人民法院确定由中级人民法院管辖的案件。第十九条规定，高级人民法院管辖在本辖区有重大影响的第一审民事案</w:t>
      </w:r>
      <w:r>
        <w:t xml:space="preserve"> </w:t>
      </w:r>
      <w:r>
        <w:t>件。第二十条规定，最高人民法院管辖下列第一审民事案件：在全国有重大影响的案件；认为应当由本院审理的案</w:t>
      </w:r>
      <w:r>
        <w:t xml:space="preserve"> </w:t>
      </w:r>
      <w:r>
        <w:t>件。故选</w:t>
      </w:r>
      <w:r>
        <w:rPr>
          <w:rFonts w:ascii="Times New Roman" w:hAnsi="Times New Roman"/>
        </w:rPr>
        <w:t>ABC</w:t>
      </w:r>
      <w:r>
        <w:t>。</w:t>
      </w:r>
    </w:p>
    <w:p>
      <w:pPr>
        <w:pStyle w:val="3"/>
        <w:spacing w:before="33" w:line="232" w:lineRule="auto"/>
        <w:ind w:right="224"/>
        <w:rPr>
          <w:sz w:val="21"/>
          <w:szCs w:val="21"/>
        </w:rPr>
      </w:pPr>
      <w:r>
        <w:rPr>
          <w:sz w:val="21"/>
        </w:rPr>
        <w:t>241.【答案】</w:t>
      </w:r>
      <w:r>
        <w:rPr>
          <w:rFonts w:ascii="Times New Roman" w:hAnsi="Times New Roman"/>
          <w:sz w:val="21"/>
        </w:rPr>
        <w:t>ABC</w:t>
      </w:r>
      <w:r>
        <w:rPr>
          <w:sz w:val="21"/>
        </w:rPr>
        <w:t>。解析：《行政复议法》第一条规定，为了防止和纠正违法的或者不当的具体行政行为，保护公</w:t>
      </w:r>
      <w:r>
        <w:rPr>
          <w:sz w:val="21"/>
        </w:rPr>
        <w:t xml:space="preserve"> </w:t>
      </w:r>
      <w:r>
        <w:rPr>
          <w:sz w:val="21"/>
        </w:rPr>
        <w:t>民、法人和其他组织的合法权益，保障和监督行政机关依法行使职</w:t>
      </w:r>
      <w:r>
        <w:rPr>
          <w:sz w:val="21"/>
        </w:rPr>
        <w:t>权，根据宪法，制定本法。故选</w:t>
      </w:r>
      <w:r>
        <w:rPr>
          <w:rFonts w:ascii="Times New Roman" w:hAnsi="Times New Roman"/>
          <w:sz w:val="21"/>
        </w:rPr>
        <w:t>ABC</w:t>
      </w:r>
      <w:r>
        <w:rPr>
          <w:sz w:val="21"/>
        </w:rPr>
        <w:t>。</w:t>
      </w:r>
    </w:p>
    <w:p>
      <w:pPr>
        <w:pStyle w:val="3"/>
        <w:spacing w:before="29" w:line="242" w:lineRule="auto"/>
      </w:pPr>
      <w:r>
        <w:t>242.【答案】</w:t>
      </w:r>
      <w:r>
        <w:rPr>
          <w:rFonts w:ascii="Times New Roman" w:hAnsi="Times New Roman"/>
        </w:rPr>
        <w:t>AB</w:t>
      </w:r>
      <w:r>
        <w:t>。解析：《行政复议法》第十四条规定：“对国务院部门或者省、自治区、直辖市人民政府的具体</w:t>
      </w:r>
      <w:r>
        <w:t xml:space="preserve">   </w:t>
      </w:r>
      <w:r>
        <w:t>行政行为不服的，向作出该具体行政行为的国务院部门或者省、自治区、直辖市人民政府申请行政复议。对行</w:t>
      </w:r>
      <w:r>
        <w:t>政复</w:t>
      </w:r>
      <w:r>
        <w:t xml:space="preserve">   </w:t>
      </w:r>
      <w:r>
        <w:t>议决定不服的，可以向人民法院提起行政诉讼；也可以向国务院申请裁决，国务院</w:t>
      </w:r>
      <w:r>
        <w:t>依照本法的规定作出最终裁决。”</w:t>
      </w:r>
      <w:r>
        <w:t xml:space="preserve"> </w:t>
      </w:r>
      <w:r>
        <w:t>公安部是国务院的部门，而重庆市政府是直辖市政府，因此对它们提起的行政复议都由其自己受理。</w:t>
      </w:r>
      <w:r>
        <w:t>故选</w:t>
      </w:r>
      <w:r>
        <w:rPr>
          <w:rFonts w:ascii="Times New Roman" w:hAnsi="Times New Roman"/>
        </w:rPr>
        <w:t>AB</w:t>
      </w:r>
      <w:r>
        <w:t>。</w:t>
      </w:r>
    </w:p>
    <w:p>
      <w:pPr>
        <w:pStyle w:val="3"/>
        <w:spacing w:before="32" w:line="245" w:lineRule="auto"/>
        <w:ind w:right="176"/>
      </w:pPr>
      <w:r>
        <w:t>243.【答案】</w:t>
      </w:r>
      <w:r>
        <w:rPr>
          <w:rFonts w:ascii="Times New Roman" w:hAnsi="Times New Roman"/>
        </w:rPr>
        <w:t>AC</w:t>
      </w:r>
      <w:r>
        <w:t>。解析：《行政复议法》第三十条规定，公民、法人或者其他组织认为行政机关的具体行政行为侵</w:t>
      </w:r>
      <w:r>
        <w:t xml:space="preserve"> </w:t>
      </w:r>
      <w:r>
        <w:t>犯其已经依法取得的土地、矿藏、水流、森林、山岭、草原、荒地、滩涂、海域等自然资源的所有权或者使用权的，</w:t>
      </w:r>
      <w:r>
        <w:t xml:space="preserve"> </w:t>
      </w:r>
      <w:r>
        <w:t>应当先申请行政复议；对行政复议决定不服的，可以依法向人民法院提起行政诉讼。根据国务院或者省、自治区、 直辖市人民政府对行政区划的勘定、调整或者征用土地的决定，省、自治区、直辖市人民政府确认土地、矿藏</w:t>
      </w:r>
      <w:r>
        <w:t>、水</w:t>
      </w:r>
      <w:r>
        <w:t xml:space="preserve"> </w:t>
      </w:r>
      <w:r>
        <w:t>流、森林、山岭、草原、荒地、滩涂、海域等自然资源的所有权或者使用权的行政复议决定为最终裁决。</w:t>
      </w:r>
      <w:r>
        <w:t xml:space="preserve"> </w:t>
      </w:r>
      <w:r>
        <w:rPr>
          <w:rFonts w:ascii="Times New Roman" w:hAnsi="Times New Roman"/>
        </w:rPr>
        <w:t>B</w:t>
      </w:r>
      <w:r>
        <w:rPr>
          <w:rFonts w:ascii="Times New Roman" w:hAnsi="Times New Roman"/>
        </w:rPr>
        <w:t xml:space="preserve"> </w:t>
      </w:r>
      <w:r>
        <w:t>项错误，</w:t>
      </w:r>
      <w:r>
        <w:t xml:space="preserve"> </w:t>
      </w:r>
      <w:r>
        <w:t>不是对所有权的确认只能经过行政复议程序，而是在确权之后，如果具体行政行为侵犯了其权利的，省级政府</w:t>
      </w:r>
      <w:r>
        <w:t>复议</w:t>
      </w:r>
      <w:r>
        <w:t xml:space="preserve"> </w:t>
      </w:r>
      <w:r>
        <w:t>决定才是终局裁定。故选</w:t>
      </w:r>
      <w:r>
        <w:rPr>
          <w:rFonts w:ascii="Times New Roman" w:hAnsi="Times New Roman"/>
        </w:rPr>
        <w:t>AC</w:t>
      </w:r>
      <w:r>
        <w:t>。</w:t>
      </w:r>
    </w:p>
    <w:p>
      <w:pPr>
        <w:pStyle w:val="3"/>
        <w:spacing w:before="64" w:line="238" w:lineRule="auto"/>
        <w:ind w:right="247"/>
      </w:pPr>
      <w:r>
        <w:t>244.【答案】</w:t>
      </w:r>
      <w:r>
        <w:rPr>
          <w:rFonts w:ascii="Times New Roman" w:hAnsi="Times New Roman"/>
        </w:rPr>
        <w:t>ACD</w:t>
      </w:r>
      <w:r>
        <w:t>。解析：第三人参加行政复议，只能在</w:t>
      </w:r>
      <w:r>
        <w:t>行政复议开始后，审结之前参加复议。在申请人提起复议</w:t>
      </w:r>
      <w:r>
        <w:t xml:space="preserve"> </w:t>
      </w:r>
      <w:r>
        <w:t>之前，或者在复议审结之后，均不存在第三人参加复议</w:t>
      </w:r>
      <w:r>
        <w:t>的情况。这是行政复议法的基本规定。故选</w:t>
      </w:r>
      <w:r>
        <w:rPr>
          <w:rFonts w:ascii="Times New Roman" w:hAnsi="Times New Roman"/>
        </w:rPr>
        <w:t>ACD</w:t>
      </w:r>
      <w:r>
        <w:t>。</w:t>
      </w:r>
    </w:p>
    <w:p>
      <w:pPr>
        <w:pStyle w:val="3"/>
        <w:spacing w:before="33" w:line="230" w:lineRule="auto"/>
        <w:ind w:right="247"/>
      </w:pPr>
      <w:r>
        <w:t>245.【答案】</w:t>
      </w:r>
      <w:r>
        <w:rPr>
          <w:rFonts w:ascii="Times New Roman" w:hAnsi="Times New Roman"/>
        </w:rPr>
        <w:t>ABCD</w:t>
      </w:r>
      <w:r>
        <w:t>。解析：《行政复议法》有明确的规定。考生应该熟记行政复议中的申请条件</w:t>
      </w:r>
      <w:r>
        <w:t>、复议期间、复议</w:t>
      </w:r>
      <w:r>
        <w:t xml:space="preserve"> </w:t>
      </w:r>
      <w:r>
        <w:t>效力等重要知识点。故选</w:t>
      </w:r>
      <w:r>
        <w:rPr>
          <w:rFonts w:ascii="Times New Roman" w:hAnsi="Times New Roman"/>
        </w:rPr>
        <w:t>ABCD</w:t>
      </w:r>
      <w:r>
        <w:t>。</w:t>
      </w:r>
    </w:p>
    <w:p>
      <w:pPr>
        <w:pStyle w:val="3"/>
        <w:spacing w:before="44" w:line="244" w:lineRule="auto"/>
        <w:ind w:right="246"/>
      </w:pPr>
      <w:r>
        <w:t>246.【答案】</w:t>
      </w:r>
      <w:r>
        <w:rPr>
          <w:rFonts w:ascii="Times New Roman" w:hAnsi="Times New Roman"/>
        </w:rPr>
        <w:t>ABD</w:t>
      </w:r>
      <w:r>
        <w:t>。解析：《行政处罚法》第十三条规</w:t>
      </w:r>
      <w:r>
        <w:t>定：“省、自治区、直辖市人民政府和省、自治区人民政府</w:t>
      </w:r>
      <w:r>
        <w:t xml:space="preserve"> </w:t>
      </w:r>
      <w:r>
        <w:t>所在地的市人民政府以及经国务院批准的较大的市人民政府制定的规章可以在法律、法规规定的给予行政处罚</w:t>
      </w:r>
      <w:r>
        <w:t>的行</w:t>
      </w:r>
      <w:r>
        <w:t xml:space="preserve"> </w:t>
      </w:r>
      <w:r>
        <w:t>为、种类和幅度的范围内作出具体规定。尚未制定法律、法规的，前款规定的人民政府制定的规章对违反</w:t>
      </w:r>
      <w:r>
        <w:t>行政管理</w:t>
      </w:r>
      <w:r>
        <w:t xml:space="preserve"> </w:t>
      </w:r>
      <w:r>
        <w:t>秩序的行为，可以设定警告或者一定数量罚款的行政处罚。罚款的限额由省、自治区、直辖市人民代表大会</w:t>
      </w:r>
      <w:r>
        <w:t>常务委</w:t>
      </w:r>
      <w:r>
        <w:t xml:space="preserve"> </w:t>
      </w:r>
      <w:r>
        <w:t>员会规定。”《行政许可法》第十五条规定，省、自治区、直辖市人民政府规章可以设定临时性的行政许可。</w:t>
      </w:r>
      <w:r>
        <w:t>《行</w:t>
      </w:r>
      <w:r>
        <w:t xml:space="preserve"> </w:t>
      </w:r>
      <w:r>
        <w:t>政强制法》第十条第四款规定：“法律、法规以外的其</w:t>
      </w:r>
      <w:r>
        <w:t>他规范性文件不得设定行政强制措施。”故选</w:t>
      </w:r>
      <w:r>
        <w:rPr>
          <w:rFonts w:ascii="Times New Roman" w:hAnsi="Times New Roman"/>
        </w:rPr>
        <w:t>ABD</w:t>
      </w:r>
      <w:r>
        <w:t>。</w:t>
      </w:r>
    </w:p>
    <w:p>
      <w:pPr>
        <w:pStyle w:val="3"/>
        <w:spacing w:before="33" w:line="242" w:lineRule="auto"/>
        <w:ind w:right="243"/>
      </w:pPr>
      <w:r>
        <w:t>247.【答案】</w:t>
      </w:r>
      <w:r>
        <w:rPr>
          <w:rFonts w:ascii="Times New Roman" w:hAnsi="Times New Roman"/>
        </w:rPr>
        <w:t>AD</w:t>
      </w:r>
      <w:r>
        <w:t>。解析：《行政处罚法》第四十一条规定，行政机关及其执法人员在作出行政处罚决定之前，不依</w:t>
      </w:r>
      <w:r>
        <w:t xml:space="preserve"> </w:t>
      </w:r>
      <w:r>
        <w:t>照本法第三十一条、第三十二条的规定向当事人告知给予行政处罚的事实、理由和依据，或者拒绝听取当事人的陈</w:t>
      </w:r>
      <w:r>
        <w:t xml:space="preserve"> </w:t>
      </w:r>
      <w:r>
        <w:t>述、申辩，行政处罚决定不能成立；当事人放弃陈述或者申辩权利的除外。</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t>项属于不遵守行政程序，是行政处</w:t>
      </w:r>
      <w:r>
        <w:t xml:space="preserve"> </w:t>
      </w:r>
      <w:r>
        <w:t>罚无效的情形。故选</w:t>
      </w:r>
      <w:r>
        <w:rPr>
          <w:rFonts w:ascii="Times New Roman" w:hAnsi="Times New Roman"/>
        </w:rPr>
        <w:t>AD</w:t>
      </w:r>
      <w:r>
        <w:t>。</w:t>
      </w:r>
    </w:p>
    <w:p>
      <w:pPr>
        <w:pStyle w:val="3"/>
        <w:spacing w:before="40" w:line="235" w:lineRule="auto"/>
        <w:ind w:right="247"/>
        <w:rPr>
          <w:sz w:val="21"/>
          <w:szCs w:val="21"/>
        </w:rPr>
      </w:pPr>
      <w:r>
        <w:rPr>
          <w:sz w:val="21"/>
        </w:rPr>
        <w:t>248.【答案】</w:t>
      </w:r>
      <w:r>
        <w:rPr>
          <w:rFonts w:ascii="Times New Roman" w:hAnsi="Times New Roman"/>
          <w:sz w:val="21"/>
        </w:rPr>
        <w:t>ABD</w:t>
      </w:r>
      <w:r>
        <w:rPr>
          <w:sz w:val="21"/>
        </w:rPr>
        <w:t>。解析：《行政处罚法》第四十二条规定，</w:t>
      </w:r>
      <w:r>
        <w:rPr>
          <w:sz w:val="21"/>
        </w:rPr>
        <w:t>当事人不承担行政机关组织听证的费用。第二十五条</w:t>
      </w:r>
      <w:r>
        <w:rPr>
          <w:sz w:val="21"/>
        </w:rPr>
        <w:t xml:space="preserve"> </w:t>
      </w:r>
      <w:r>
        <w:rPr>
          <w:sz w:val="21"/>
        </w:rPr>
        <w:t>规定，不满14周岁的人有违法行为的，不予行政处罚，责令监护人加以管教；已满14周岁不满18周岁的人有违</w:t>
      </w:r>
      <w:r>
        <w:rPr>
          <w:sz w:val="21"/>
        </w:rPr>
        <w:t xml:space="preserve"> </w:t>
      </w:r>
      <w:r>
        <w:rPr>
          <w:sz w:val="21"/>
        </w:rPr>
        <w:t>法行为的，从轻或者减轻行政处罚。</w:t>
      </w:r>
      <w:r>
        <w:rPr>
          <w:rFonts w:ascii="Times New Roman" w:hAnsi="Times New Roman"/>
          <w:sz w:val="21"/>
        </w:rPr>
        <w:t xml:space="preserve">C </w:t>
      </w:r>
      <w:r>
        <w:rPr>
          <w:sz w:val="21"/>
        </w:rPr>
        <w:t>项正是《行政处罚法》第十一条的明确规定。第二十六条规定，间歇性精神</w:t>
      </w:r>
      <w:r>
        <w:rPr>
          <w:sz w:val="21"/>
        </w:rPr>
        <w:t xml:space="preserve"> </w:t>
      </w:r>
      <w:r>
        <w:rPr>
          <w:sz w:val="21"/>
        </w:rPr>
        <w:t>病人在精神正常时有违法行为的，应当给予行政处罚。故选</w:t>
      </w:r>
      <w:r>
        <w:rPr>
          <w:rFonts w:ascii="Times New Roman" w:hAnsi="Times New Roman"/>
          <w:sz w:val="21"/>
        </w:rPr>
        <w:t>ABD</w:t>
      </w:r>
      <w:r>
        <w:rPr>
          <w:sz w:val="21"/>
        </w:rPr>
        <w:t>。</w:t>
      </w:r>
    </w:p>
    <w:p>
      <w:pPr>
        <w:pStyle w:val="3"/>
        <w:spacing w:before="34" w:line="237" w:lineRule="auto"/>
        <w:ind w:right="151"/>
      </w:pPr>
      <w:r>
        <w:rPr>
          <w:sz w:val="21"/>
        </w:rPr>
        <w:t>249.【答案】</w:t>
      </w:r>
      <w:r>
        <w:rPr>
          <w:rFonts w:ascii="Times New Roman" w:hAnsi="Times New Roman"/>
          <w:sz w:val="21"/>
        </w:rPr>
        <w:t>ABCD</w:t>
      </w:r>
      <w:r>
        <w:rPr>
          <w:sz w:val="21"/>
        </w:rPr>
        <w:t>。解析：《行政处罚法》第十九条第一项规定，受委托组织必须符合以下条件：</w:t>
      </w:r>
      <w:r>
        <w:rPr>
          <w:sz w:val="21"/>
        </w:rPr>
        <w:t>(一)依法成立</w:t>
      </w:r>
      <w:r>
        <w:rPr>
          <w:sz w:val="21"/>
        </w:rPr>
        <w:t xml:space="preserve">  的管理公共事务的事业组织……第三十二条第二款规</w:t>
      </w:r>
      <w:r>
        <w:rPr>
          <w:sz w:val="21"/>
        </w:rPr>
        <w:t>定，行政机关不得因当事人申辩而加重处罚。第四十二条第四</w:t>
      </w:r>
      <w:r>
        <w:rPr>
          <w:sz w:val="21"/>
        </w:rPr>
        <w:t xml:space="preserve"> </w:t>
      </w:r>
      <w:r>
        <w:rPr>
          <w:sz w:val="21"/>
        </w:rPr>
        <w:t>项规定，听证由行政机关指定的非本案调查人员主持；当事人认为主持人与本案有直</w:t>
      </w:r>
      <w:r>
        <w:rPr>
          <w:sz w:val="21"/>
        </w:rPr>
        <w:t>接利害关系的，有权申请回避。</w:t>
      </w:r>
      <w:r>
        <w:rPr>
          <w:sz w:val="21"/>
        </w:rPr>
        <w:t xml:space="preserve"> </w:t>
      </w:r>
      <w:r>
        <w:t>第三十一条规定，行政机关在作出行政处罚决定之前，应当告知当事人作出行政处罚决定的事实、理由及依</w:t>
      </w:r>
      <w:r>
        <w:t>据，并</w:t>
      </w:r>
      <w:r>
        <w:t xml:space="preserve">  </w:t>
      </w:r>
      <w:r>
        <w:t>告知当事人依法享有的权利。故选</w:t>
      </w:r>
      <w:r>
        <w:rPr>
          <w:rFonts w:ascii="Times New Roman" w:hAnsi="Times New Roman"/>
        </w:rPr>
        <w:t>ABCD</w:t>
      </w:r>
      <w:r>
        <w:t>。</w:t>
      </w:r>
    </w:p>
    <w:p>
      <w:pPr>
        <w:pStyle w:val="3"/>
        <w:spacing w:before="45" w:line="238" w:lineRule="auto"/>
        <w:ind w:right="156"/>
      </w:pPr>
      <w:r>
        <w:t>250.【答案】</w:t>
      </w:r>
      <w:r>
        <w:rPr>
          <w:rFonts w:ascii="Times New Roman" w:hAnsi="Times New Roman"/>
        </w:rPr>
        <w:t>ABC</w:t>
      </w:r>
      <w:r>
        <w:t>。解析：行政处罚种类，是指行</w:t>
      </w:r>
      <w:r>
        <w:t>政处罚外在的具体表现形式。根据《行政处罚法》第八条的规定，</w:t>
      </w:r>
      <w:r>
        <w:t xml:space="preserve"> </w:t>
      </w:r>
      <w:r>
        <w:t>行政处罚有以下7种：①警告；②罚款；③没收违法所得、没收非法财物；④责令停产停业；⑤暂扣或者吊</w:t>
      </w:r>
      <w:r>
        <w:t>销许可</w:t>
      </w:r>
      <w:r>
        <w:t xml:space="preserve">  </w:t>
      </w:r>
      <w:r>
        <w:t>证，暂扣或者吊销执照；⑥行政拘留；⑦法律、行政法规规定的其他行政处罚。故选</w:t>
      </w:r>
      <w:r>
        <w:rPr>
          <w:rFonts w:ascii="Times New Roman" w:hAnsi="Times New Roman"/>
        </w:rPr>
        <w:t>ABC</w:t>
      </w:r>
      <w:r>
        <w:t>。</w:t>
      </w:r>
    </w:p>
    <w:p>
      <w:pPr>
        <w:pStyle w:val="1"/>
        <w:spacing w:line="238" w:lineRule="auto"/>
        <w:sectPr>
          <w:headerReference r:id="rId501" w:type="default"/>
          <w:footerReference r:id="rId502" w:type="default"/>
          <w:pgSz w:w="11900" w:h="16840"/>
          <w:pgMar w:top="1673" w:right="513" w:bottom="1438" w:left="689" w:header="821" w:footer="1206" w:gutter="0"/>
          <w:cols w:space="720" w:num="1"/>
        </w:sectPr>
      </w:pPr>
    </w:p>
    <w:p>
      <w:pPr>
        <w:pStyle w:val="3"/>
        <w:spacing w:before="63" w:line="238" w:lineRule="auto"/>
        <w:ind w:right="61"/>
        <w:rPr>
          <w:sz w:val="21"/>
          <w:szCs w:val="21"/>
        </w:rPr>
      </w:pPr>
      <w:r>
        <w:rPr>
          <w:sz w:val="21"/>
        </w:rPr>
        <w:t>251.【答案】</w:t>
      </w:r>
      <w:r>
        <w:rPr>
          <w:rFonts w:ascii="Times New Roman" w:hAnsi="Times New Roman"/>
          <w:sz w:val="21"/>
        </w:rPr>
        <w:t>AC</w:t>
      </w:r>
      <w:r>
        <w:rPr>
          <w:rFonts w:ascii="Times New Roman" w:hAnsi="Times New Roman"/>
          <w:sz w:val="21"/>
        </w:rPr>
        <w:t xml:space="preserve"> </w:t>
      </w:r>
      <w:r>
        <w:rPr>
          <w:sz w:val="21"/>
        </w:rPr>
        <w:t>。解析：行政处分是指国家机关、企事业单位对所属的国家工作人员违法</w:t>
      </w:r>
      <w:r>
        <w:rPr>
          <w:sz w:val="21"/>
        </w:rPr>
        <w:t>失职行为尚不构成犯罪，</w:t>
      </w:r>
      <w:r>
        <w:rPr>
          <w:sz w:val="21"/>
        </w:rPr>
        <w:t xml:space="preserve"> </w:t>
      </w:r>
      <w:r>
        <w:rPr>
          <w:sz w:val="21"/>
        </w:rPr>
        <w:t>依据法律、法规所规定的权限而给予的一种惩戒。行政处分的形式有：警告、记过、记大过、降级、撤职和开</w:t>
      </w:r>
      <w:r>
        <w:rPr>
          <w:sz w:val="21"/>
        </w:rPr>
        <w:t>除六</w:t>
      </w:r>
      <w:r>
        <w:rPr>
          <w:sz w:val="21"/>
        </w:rPr>
        <w:t xml:space="preserve"> </w:t>
      </w:r>
      <w:r>
        <w:rPr>
          <w:sz w:val="21"/>
        </w:rPr>
        <w:t>种。故选</w:t>
      </w:r>
      <w:r>
        <w:rPr>
          <w:rFonts w:ascii="Times New Roman" w:hAnsi="Times New Roman"/>
          <w:sz w:val="21"/>
        </w:rPr>
        <w:t>AC</w:t>
      </w:r>
      <w:r>
        <w:rPr>
          <w:sz w:val="21"/>
        </w:rPr>
        <w:t>。</w:t>
      </w:r>
    </w:p>
    <w:p>
      <w:pPr>
        <w:pStyle w:val="3"/>
        <w:spacing w:before="28" w:line="234" w:lineRule="auto"/>
        <w:ind w:right="133"/>
      </w:pPr>
      <w:r>
        <w:t>252.【答案】</w:t>
      </w:r>
      <w:r>
        <w:rPr>
          <w:rFonts w:ascii="Times New Roman" w:hAnsi="Times New Roman"/>
        </w:rPr>
        <w:t>AC</w:t>
      </w:r>
      <w:r>
        <w:t>。解析： 《行政强制法》第</w:t>
      </w:r>
      <w:r>
        <w:t>九条规定：“行政强制措施的种类：(一)限制公民人身自由；(二)</w:t>
      </w:r>
      <w:r>
        <w:t xml:space="preserve"> </w:t>
      </w:r>
      <w:r>
        <w:t>查封场所、设施或者财物；(三)扣押财物；</w:t>
      </w:r>
      <w:r>
        <w:t xml:space="preserve"> </w:t>
      </w:r>
      <w:r>
        <w:t>(四)冻结存款、汇款；(五)其他</w:t>
      </w:r>
      <w:r>
        <w:t>行政强制措施。”故选</w:t>
      </w:r>
      <w:r>
        <w:t xml:space="preserve"> </w:t>
      </w:r>
      <w:r>
        <w:rPr>
          <w:rFonts w:ascii="Times New Roman" w:hAnsi="Times New Roman"/>
        </w:rPr>
        <w:t>AC</w:t>
      </w:r>
      <w:r>
        <w:t>。</w:t>
      </w:r>
    </w:p>
    <w:p>
      <w:pPr>
        <w:pStyle w:val="3"/>
        <w:spacing w:before="31" w:line="246" w:lineRule="auto"/>
        <w:ind w:right="99"/>
      </w:pPr>
      <w:r>
        <w:t>253.【答案】</w:t>
      </w:r>
      <w:r>
        <w:rPr>
          <w:rFonts w:ascii="Times New Roman" w:hAnsi="Times New Roman"/>
        </w:rPr>
        <w:t>ABD</w:t>
      </w:r>
      <w:r>
        <w:t>。解析：</w:t>
      </w:r>
      <w:r>
        <w:rPr>
          <w:rFonts w:ascii="Times New Roman" w:hAnsi="Times New Roman"/>
        </w:rPr>
        <w:t>A</w:t>
      </w:r>
      <w:r>
        <w:t>项正确，《行政强制法》第</w:t>
      </w:r>
      <w:r>
        <w:t>二十二条规定，查封、扣押应当由法律、法规规定的行政机</w:t>
      </w:r>
      <w:r>
        <w:t xml:space="preserve"> </w:t>
      </w:r>
      <w:r>
        <w:t>关实施，其他任何行政机关或者组织不得实施。</w:t>
      </w:r>
      <w:r>
        <w:t xml:space="preserve"> </w:t>
      </w:r>
      <w:r>
        <w:rPr>
          <w:rFonts w:ascii="Times New Roman" w:hAnsi="Times New Roman"/>
        </w:rPr>
        <w:t>B</w:t>
      </w:r>
      <w:r>
        <w:rPr>
          <w:rFonts w:ascii="Times New Roman" w:hAnsi="Times New Roman"/>
        </w:rPr>
        <w:t xml:space="preserve"> </w:t>
      </w:r>
      <w:r>
        <w:t>项正确，</w:t>
      </w:r>
      <w:r>
        <w:rPr>
          <w:rFonts w:ascii="Times New Roman" w:hAnsi="Times New Roman"/>
        </w:rPr>
        <w:t>C</w:t>
      </w:r>
      <w:r>
        <w:rPr>
          <w:rFonts w:ascii="Times New Roman" w:hAnsi="Times New Roman"/>
        </w:rPr>
        <w:t xml:space="preserve"> </w:t>
      </w:r>
      <w:r>
        <w:t>项错误，《行政</w:t>
      </w:r>
      <w:r>
        <w:t>强制法》第二十三条规定，查封、扣</w:t>
      </w:r>
      <w:r>
        <w:t xml:space="preserve"> </w:t>
      </w:r>
      <w:r>
        <w:t>押限于涉案的场所、设施或者财物，不得查封、扣押与违法行为无关的场所、设施或者财物；不得查封、扣押公民</w:t>
      </w:r>
      <w:r>
        <w:t xml:space="preserve"> </w:t>
      </w:r>
      <w:r>
        <w:t>个人及其所扶养家属的生活必需品。当事人的场所、设施或者财物已被其他国家机关依法查封的，不得重复查封。</w:t>
      </w:r>
      <w:r>
        <w:t xml:space="preserve"> </w:t>
      </w:r>
      <w:r>
        <w:rPr>
          <w:rFonts w:ascii="Times New Roman" w:hAnsi="Times New Roman"/>
        </w:rPr>
        <w:t>D</w:t>
      </w:r>
      <w:r>
        <w:t>项正确，《行政强制法》第二十六条规定，对查封、扣押的场所、设施或者财物，行政机关应当妥善保管，不得</w:t>
      </w:r>
      <w:r>
        <w:t xml:space="preserve"> </w:t>
      </w:r>
      <w:r>
        <w:t>使用或者损毁；造成损失的，应当承担赔偿责任。故选</w:t>
      </w:r>
      <w:r>
        <w:rPr>
          <w:rFonts w:ascii="Times New Roman" w:hAnsi="Times New Roman"/>
        </w:rPr>
        <w:t>ABD</w:t>
      </w:r>
      <w:r>
        <w:t>。</w:t>
      </w:r>
    </w:p>
    <w:p>
      <w:pPr>
        <w:pStyle w:val="3"/>
        <w:spacing w:before="43" w:line="244" w:lineRule="auto"/>
        <w:ind w:right="17"/>
      </w:pPr>
      <w:r>
        <w:t>254.【答案】</w:t>
      </w:r>
      <w:r>
        <w:rPr>
          <w:rFonts w:ascii="Times New Roman" w:hAnsi="Times New Roman"/>
        </w:rPr>
        <w:t>ABCD</w:t>
      </w:r>
      <w:r>
        <w:t>。解析：《行政许可法》第七十条规定，有下列情形之一的，行政机关应当</w:t>
      </w:r>
      <w:r>
        <w:t>依法办理有关行政许</w:t>
      </w:r>
      <w:r>
        <w:t xml:space="preserve">  </w:t>
      </w:r>
      <w:r>
        <w:t>可的注销手续：(一)行政许可有效期届满未延续的；(二)赋予公民特定资格的行政许可，该公民死亡或者丧失</w:t>
      </w:r>
      <w:r>
        <w:t xml:space="preserve">  </w:t>
      </w:r>
      <w:r>
        <w:t>行为能力的；(三)法人或者其他组织依法终止的；(四)行政许可依法被撤销、撤回，或者行政许可证件</w:t>
      </w:r>
      <w:r>
        <w:t>依法被</w:t>
      </w:r>
      <w:r>
        <w:t xml:space="preserve">  </w:t>
      </w:r>
      <w:r>
        <w:t>吊销的；(五)因不可抗力导致行政许可事项无法实施</w:t>
      </w:r>
      <w:r>
        <w:t>的；(六)法律、法规规定的应当注销行政许可的其他情形。</w:t>
      </w:r>
      <w:r>
        <w:t xml:space="preserve"> </w:t>
      </w:r>
      <w:r>
        <w:t>故选</w:t>
      </w:r>
      <w:r>
        <w:rPr>
          <w:rFonts w:ascii="Times New Roman" w:hAnsi="Times New Roman"/>
        </w:rPr>
        <w:t>ABCD</w:t>
      </w:r>
      <w:r>
        <w:t>。</w:t>
      </w:r>
    </w:p>
    <w:p>
      <w:pPr>
        <w:pStyle w:val="3"/>
        <w:spacing w:before="34" w:line="245" w:lineRule="auto"/>
        <w:ind w:right="37"/>
      </w:pPr>
      <w:r>
        <w:t>255.【答案】</w:t>
      </w:r>
      <w:r>
        <w:rPr>
          <w:rFonts w:ascii="Times New Roman" w:hAnsi="Times New Roman"/>
        </w:rPr>
        <w:t>ABC</w:t>
      </w:r>
      <w:r>
        <w:t>。解析：《行政许可法》第四条规定，设定和实施行政许可，</w:t>
      </w:r>
      <w:r>
        <w:t>应当依照法定的权限、范围、条件</w:t>
      </w:r>
      <w:r>
        <w:t xml:space="preserve"> </w:t>
      </w:r>
      <w:r>
        <w:t>和程序。第五条规定，设定和实施行政许可，应当遵循公开、公平、公正的原则。有关行政许可的规定应当公布；</w:t>
      </w:r>
      <w:r>
        <w:t xml:space="preserve"> </w:t>
      </w:r>
      <w:r>
        <w:t>未经公布的，不得作为实施行政许可的依据。行政许可的实施和结果，除涉及国家秘密、商业秘密或者个人隐私的</w:t>
      </w:r>
      <w:r>
        <w:t xml:space="preserve"> </w:t>
      </w:r>
      <w:r>
        <w:t>外，应当公开。符合法定条件、标准的，申请人有依法取得行政许可的平等权利，行政机关不得歧视。第六条规定，</w:t>
      </w:r>
      <w:r>
        <w:t xml:space="preserve"> </w:t>
      </w:r>
      <w:r>
        <w:t>实施行政许可，应当遵循便民的原则，提高办事效率，提供优质服务。由此可知，</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三项正确。</w:t>
      </w:r>
      <w:r>
        <w:t xml:space="preserve"> </w:t>
      </w:r>
      <w:r>
        <w:rPr>
          <w:rFonts w:ascii="Times New Roman" w:hAnsi="Times New Roman"/>
        </w:rPr>
        <w:t>D</w:t>
      </w:r>
      <w:r>
        <w:t>项的内容</w:t>
      </w:r>
      <w:r>
        <w:t xml:space="preserve"> </w:t>
      </w:r>
      <w:r>
        <w:t>属于行政审批，而不是行政许可。故选</w:t>
      </w:r>
      <w:r>
        <w:rPr>
          <w:rFonts w:ascii="Times New Roman" w:hAnsi="Times New Roman"/>
        </w:rPr>
        <w:t>ABC</w:t>
      </w:r>
      <w:r>
        <w:t>。</w:t>
      </w:r>
    </w:p>
    <w:p>
      <w:pPr>
        <w:pStyle w:val="3"/>
        <w:spacing w:before="39" w:line="227" w:lineRule="auto"/>
        <w:ind w:right="94"/>
        <w:rPr>
          <w:sz w:val="21"/>
          <w:szCs w:val="21"/>
        </w:rPr>
      </w:pPr>
      <w:r>
        <w:rPr>
          <w:sz w:val="21"/>
        </w:rPr>
        <w:t>256.【答案】</w:t>
      </w:r>
      <w:r>
        <w:rPr>
          <w:rFonts w:ascii="Times New Roman" w:hAnsi="Times New Roman"/>
          <w:sz w:val="21"/>
        </w:rPr>
        <w:t>AC</w:t>
      </w:r>
      <w:r>
        <w:rPr>
          <w:sz w:val="21"/>
        </w:rPr>
        <w:t>。解析：行政合理性原则的具体要求是：①行政行为的目的应与</w:t>
      </w:r>
      <w:r>
        <w:rPr>
          <w:sz w:val="21"/>
        </w:rPr>
        <w:t>法律目的相一致；②行政行为应建</w:t>
      </w:r>
      <w:r>
        <w:rPr>
          <w:sz w:val="21"/>
        </w:rPr>
        <w:t xml:space="preserve"> </w:t>
      </w:r>
      <w:r>
        <w:rPr>
          <w:sz w:val="21"/>
        </w:rPr>
        <w:t>立在正当考虑的基础上；③行政行为应符合情理；④行政行为的程序应符合公正要求。故选</w:t>
      </w:r>
      <w:r>
        <w:rPr>
          <w:rFonts w:ascii="Times New Roman" w:hAnsi="Times New Roman"/>
          <w:sz w:val="21"/>
        </w:rPr>
        <w:t>AC</w:t>
      </w:r>
      <w:r>
        <w:rPr>
          <w:sz w:val="21"/>
        </w:rPr>
        <w:t>。</w:t>
      </w:r>
    </w:p>
    <w:p>
      <w:pPr>
        <w:pStyle w:val="3"/>
        <w:spacing w:before="46" w:line="219" w:lineRule="auto"/>
        <w:jc w:val="right"/>
      </w:pPr>
      <w:r>
        <w:t>257.【答案】</w:t>
      </w:r>
      <w:r>
        <w:rPr>
          <w:rFonts w:ascii="Times New Roman" w:hAnsi="Times New Roman"/>
        </w:rPr>
        <w:t>AC</w:t>
      </w:r>
      <w:r>
        <w:t>。解析：《行政许可法》第四十八条及《行政处罚法》第四十二条都明确规定了听证程序</w:t>
      </w:r>
      <w:r>
        <w:t>。故选</w:t>
      </w:r>
      <w:r>
        <w:rPr>
          <w:rFonts w:ascii="Times New Roman" w:hAnsi="Times New Roman"/>
        </w:rPr>
        <w:t>AC</w:t>
      </w:r>
      <w:r>
        <w:t>。</w:t>
      </w:r>
    </w:p>
    <w:p>
      <w:pPr>
        <w:pStyle w:val="3"/>
        <w:spacing w:before="33" w:line="244" w:lineRule="auto"/>
        <w:ind w:right="17"/>
      </w:pPr>
      <w:r>
        <w:t>258.【答案】</w:t>
      </w:r>
      <w:r>
        <w:rPr>
          <w:rFonts w:ascii="Times New Roman" w:hAnsi="Times New Roman"/>
        </w:rPr>
        <w:t>AD</w:t>
      </w:r>
      <w:r>
        <w:t>。解析：行政调解是国家行政机关处理平等主体之间民事争议的一种方法。</w:t>
      </w:r>
      <w:r>
        <w:t>国家行政机关根据法律、</w:t>
      </w:r>
      <w:r>
        <w:t xml:space="preserve"> </w:t>
      </w:r>
      <w:r>
        <w:t>行政法规的相关规定，对属于本机关职权管辖范围内的平等主体之间的民事纠纷，通过耐心的说服教育，使纠纷的</w:t>
      </w:r>
      <w:r>
        <w:t xml:space="preserve">  </w:t>
      </w:r>
      <w:r>
        <w:t>双方当事人互相谅解，在平等协商的基础上达成一致协议，从而合理地、彻底地解决纠纷矛盾。行政调解属</w:t>
      </w:r>
      <w:r>
        <w:t>于诉讼</w:t>
      </w:r>
      <w:r>
        <w:t xml:space="preserve">  </w:t>
      </w:r>
      <w:r>
        <w:t>外调解，是在自愿的基础上所进行的调解活动，所达成的协议均不具有法律上的强制执行的效力，不具有可诉性。</w:t>
      </w:r>
      <w:r>
        <w:t xml:space="preserve">  </w:t>
      </w:r>
      <w:r>
        <w:t>故选</w:t>
      </w:r>
      <w:r>
        <w:rPr>
          <w:rFonts w:ascii="Times New Roman" w:hAnsi="Times New Roman"/>
        </w:rPr>
        <w:t>AD</w:t>
      </w:r>
      <w:r>
        <w:t>。</w:t>
      </w:r>
    </w:p>
    <w:p>
      <w:pPr>
        <w:pStyle w:val="3"/>
        <w:spacing w:before="38" w:line="239" w:lineRule="auto"/>
        <w:ind w:right="88"/>
      </w:pPr>
      <w:r>
        <w:t>259.【答案】</w:t>
      </w:r>
      <w:r>
        <w:rPr>
          <w:rFonts w:ascii="Times New Roman" w:hAnsi="Times New Roman"/>
        </w:rPr>
        <w:t>ABC</w:t>
      </w:r>
      <w:r>
        <w:t>。解析：行政违法是指行政法律关系主体违反行政法律规范、侵害受法律保护的行政关系，对社</w:t>
      </w:r>
      <w:r>
        <w:t xml:space="preserve"> </w:t>
      </w:r>
      <w:r>
        <w:t>会造成一定程度的危害.</w:t>
      </w:r>
      <w:r>
        <w:t xml:space="preserve"> </w:t>
      </w:r>
      <w:r>
        <w:t>尚未构成犯罪的行为。行政违法的构成要件不仅包括选项</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所列的</w:t>
      </w:r>
      <w:r>
        <w:t>要件，还包括行</w:t>
      </w:r>
      <w:r>
        <w:t xml:space="preserve"> </w:t>
      </w:r>
      <w:r>
        <w:t>政违法的主观要件。故选</w:t>
      </w:r>
      <w:r>
        <w:t xml:space="preserve"> </w:t>
      </w:r>
      <w:r>
        <w:rPr>
          <w:rFonts w:ascii="Times New Roman" w:hAnsi="Times New Roman"/>
        </w:rPr>
        <w:t>ABC</w:t>
      </w:r>
      <w:r>
        <w:t>。</w:t>
      </w:r>
    </w:p>
    <w:p>
      <w:pPr>
        <w:pStyle w:val="3"/>
        <w:spacing w:before="31" w:line="224" w:lineRule="auto"/>
        <w:ind w:right="101"/>
        <w:rPr>
          <w:sz w:val="21"/>
          <w:szCs w:val="21"/>
        </w:rPr>
      </w:pPr>
      <w:r>
        <w:rPr>
          <w:sz w:val="21"/>
        </w:rPr>
        <w:t>260.【答案】</w:t>
      </w:r>
      <w:r>
        <w:rPr>
          <w:rFonts w:ascii="Times New Roman" w:hAnsi="Times New Roman"/>
          <w:sz w:val="21"/>
        </w:rPr>
        <w:t>ABD</w:t>
      </w:r>
      <w:r>
        <w:rPr>
          <w:sz w:val="21"/>
        </w:rPr>
        <w:t>。解析：行政机关依据其职权，能够主动作出的行政行为有</w:t>
      </w:r>
      <w:r>
        <w:rPr>
          <w:sz w:val="21"/>
        </w:rPr>
        <w:t>：行政征用、行政裁决、行政立法。</w:t>
      </w:r>
      <w:r>
        <w:rPr>
          <w:sz w:val="21"/>
        </w:rPr>
        <w:t xml:space="preserve"> </w:t>
      </w:r>
      <w:r>
        <w:rPr>
          <w:sz w:val="21"/>
        </w:rPr>
        <w:t>行政调解须由行政相对人申请，所以行政机关不能主动作出。故选</w:t>
      </w:r>
      <w:r>
        <w:rPr>
          <w:rFonts w:ascii="Times New Roman" w:hAnsi="Times New Roman"/>
          <w:sz w:val="21"/>
        </w:rPr>
        <w:t>ABD</w:t>
      </w:r>
      <w:r>
        <w:rPr>
          <w:sz w:val="21"/>
        </w:rPr>
        <w:t>。</w:t>
      </w:r>
    </w:p>
    <w:p>
      <w:pPr>
        <w:pStyle w:val="3"/>
        <w:spacing w:before="41" w:line="226" w:lineRule="auto"/>
        <w:ind w:right="82"/>
        <w:rPr>
          <w:sz w:val="21"/>
          <w:szCs w:val="21"/>
        </w:rPr>
      </w:pPr>
      <w:r>
        <w:rPr>
          <w:sz w:val="21"/>
        </w:rPr>
        <w:t>261.【答案】</w:t>
      </w:r>
      <w:r>
        <w:rPr>
          <w:rFonts w:ascii="Times New Roman" w:hAnsi="Times New Roman"/>
          <w:sz w:val="21"/>
        </w:rPr>
        <w:t>ACD</w:t>
      </w:r>
      <w:r>
        <w:rPr>
          <w:sz w:val="21"/>
        </w:rPr>
        <w:t>。解析：行政立法，是抽象行政行为的一种，是指国家行政机关</w:t>
      </w:r>
      <w:r>
        <w:rPr>
          <w:sz w:val="21"/>
        </w:rPr>
        <w:t>制定法规、规章和有普遍约束力</w:t>
      </w:r>
      <w:r>
        <w:rPr>
          <w:sz w:val="21"/>
        </w:rPr>
        <w:t xml:space="preserve"> 的决定、命令等行政规制的行为。由此可以看出，行</w:t>
      </w:r>
      <w:r>
        <w:rPr>
          <w:sz w:val="21"/>
        </w:rPr>
        <w:t>政立法是行政机关的行为，是行政机关制定普遍性行为规则的</w:t>
      </w:r>
      <w:r>
        <w:rPr>
          <w:sz w:val="21"/>
        </w:rPr>
        <w:t xml:space="preserve"> </w:t>
      </w:r>
      <w:r>
        <w:rPr>
          <w:sz w:val="21"/>
        </w:rPr>
        <w:t>行为，同时它也必然要按照立法程序所做。故选</w:t>
      </w:r>
      <w:r>
        <w:rPr>
          <w:rFonts w:ascii="Times New Roman" w:hAnsi="Times New Roman"/>
          <w:sz w:val="21"/>
        </w:rPr>
        <w:t>ACD</w:t>
      </w:r>
      <w:r>
        <w:rPr>
          <w:sz w:val="21"/>
        </w:rPr>
        <w:t>。</w:t>
      </w:r>
    </w:p>
    <w:p>
      <w:pPr>
        <w:pStyle w:val="3"/>
        <w:spacing w:before="42" w:line="235" w:lineRule="auto"/>
        <w:ind w:right="103"/>
        <w:rPr>
          <w:sz w:val="21"/>
          <w:szCs w:val="21"/>
        </w:rPr>
      </w:pPr>
      <w:r>
        <w:rPr>
          <w:sz w:val="21"/>
        </w:rPr>
        <w:t>262.【答案】</w:t>
      </w:r>
      <w:r>
        <w:rPr>
          <w:rFonts w:ascii="Times New Roman" w:hAnsi="Times New Roman"/>
          <w:sz w:val="21"/>
        </w:rPr>
        <w:t>BCD</w:t>
      </w:r>
      <w:r>
        <w:rPr>
          <w:sz w:val="21"/>
        </w:rPr>
        <w:t>。解析：首先这种回避制度是有因回避，因此都应有具体理由。所以，</w:t>
      </w:r>
      <w:r>
        <w:rPr>
          <w:rFonts w:ascii="Times New Roman" w:hAnsi="Times New Roman"/>
          <w:sz w:val="21"/>
        </w:rPr>
        <w:t>A</w:t>
      </w:r>
      <w:r>
        <w:rPr>
          <w:rFonts w:ascii="Times New Roman" w:hAnsi="Times New Roman"/>
          <w:sz w:val="21"/>
        </w:rPr>
        <w:t xml:space="preserve"> </w:t>
      </w:r>
      <w:r>
        <w:rPr>
          <w:sz w:val="21"/>
        </w:rPr>
        <w:t>项被排除。回避制度建立</w:t>
      </w:r>
      <w:r>
        <w:rPr>
          <w:sz w:val="21"/>
        </w:rPr>
        <w:t xml:space="preserve"> </w:t>
      </w:r>
      <w:r>
        <w:rPr>
          <w:sz w:val="21"/>
        </w:rPr>
        <w:t>的目的是为了确保行政行为形式上的公正性，因此要求在行政程序中行政人员与其所作出的行政决定之间没有利害</w:t>
      </w:r>
      <w:r>
        <w:rPr>
          <w:sz w:val="21"/>
        </w:rPr>
        <w:t xml:space="preserve"> </w:t>
      </w:r>
      <w:r>
        <w:rPr>
          <w:sz w:val="21"/>
        </w:rPr>
        <w:t>关系，保证行政人员不偏不倚做出公正的决定。依照法律的规定，对于与该行政人员有其他关系的，必须以可</w:t>
      </w:r>
      <w:r>
        <w:rPr>
          <w:sz w:val="21"/>
        </w:rPr>
        <w:t>能影</w:t>
      </w:r>
      <w:r>
        <w:rPr>
          <w:sz w:val="21"/>
        </w:rPr>
        <w:t xml:space="preserve"> </w:t>
      </w:r>
      <w:r>
        <w:rPr>
          <w:sz w:val="21"/>
        </w:rPr>
        <w:t>响公正裁判为必要。故选</w:t>
      </w:r>
      <w:r>
        <w:rPr>
          <w:rFonts w:ascii="Times New Roman" w:hAnsi="Times New Roman"/>
          <w:sz w:val="21"/>
        </w:rPr>
        <w:t>BCD</w:t>
      </w:r>
      <w:r>
        <w:rPr>
          <w:sz w:val="21"/>
        </w:rPr>
        <w:t>。</w:t>
      </w:r>
    </w:p>
    <w:p>
      <w:pPr>
        <w:pStyle w:val="3"/>
        <w:spacing w:before="8" w:line="228" w:lineRule="auto"/>
        <w:ind w:right="104"/>
        <w:rPr>
          <w:sz w:val="21"/>
          <w:szCs w:val="21"/>
        </w:rPr>
      </w:pPr>
      <w:r>
        <w:rPr>
          <w:sz w:val="21"/>
        </w:rPr>
        <w:t>263.【答案】</w:t>
      </w:r>
      <w:r>
        <w:rPr>
          <w:rFonts w:ascii="Times New Roman" w:hAnsi="Times New Roman"/>
          <w:sz w:val="21"/>
        </w:rPr>
        <w:t>ABCD</w:t>
      </w:r>
      <w:r>
        <w:rPr>
          <w:sz w:val="21"/>
        </w:rPr>
        <w:t>。解析：行政相对人是在行政法律关系中与行政主体相对应的一方主体。无论是行政机关在内的</w:t>
      </w:r>
      <w:r>
        <w:rPr>
          <w:sz w:val="21"/>
        </w:rPr>
        <w:t xml:space="preserve"> </w:t>
      </w:r>
      <w:r>
        <w:rPr>
          <w:sz w:val="21"/>
        </w:rPr>
        <w:t>国家机关，还是公民、法人或其他组织以及外国人、无国籍人、外国组织，都可以作为行政相对人。故选</w:t>
      </w:r>
      <w:r>
        <w:rPr>
          <w:rFonts w:ascii="Times New Roman" w:hAnsi="Times New Roman"/>
          <w:sz w:val="21"/>
        </w:rPr>
        <w:t>ABCD</w:t>
      </w:r>
      <w:r>
        <w:rPr>
          <w:sz w:val="21"/>
        </w:rPr>
        <w:t>。</w:t>
      </w:r>
    </w:p>
    <w:p>
      <w:pPr>
        <w:pStyle w:val="3"/>
        <w:spacing w:before="21" w:line="242" w:lineRule="auto"/>
        <w:ind w:right="99"/>
        <w:rPr>
          <w:sz w:val="21"/>
          <w:szCs w:val="21"/>
        </w:rPr>
      </w:pPr>
      <w:r>
        <w:rPr>
          <w:sz w:val="21"/>
        </w:rPr>
        <w:t>264.【答案】</w:t>
      </w:r>
      <w:r>
        <w:rPr>
          <w:rFonts w:ascii="Times New Roman" w:hAnsi="Times New Roman"/>
          <w:sz w:val="21"/>
        </w:rPr>
        <w:t>BCD</w:t>
      </w:r>
      <w:r>
        <w:rPr>
          <w:sz w:val="21"/>
        </w:rPr>
        <w:t>。解析：行政裁决和行政仲裁都是行政司法的内容，行政机关作为中立者居中裁判，处理</w:t>
      </w:r>
      <w:r>
        <w:rPr>
          <w:sz w:val="21"/>
        </w:rPr>
        <w:t>行政相</w:t>
      </w:r>
      <w:r>
        <w:rPr>
          <w:sz w:val="21"/>
        </w:rPr>
        <w:t xml:space="preserve"> </w:t>
      </w:r>
      <w:r>
        <w:t>对人之间的各种争议，主要是民事上的纠纷。由于其代表的是国家行政机关进行调解裁决因而也是国家行政权力的</w:t>
      </w:r>
      <w:r>
        <w:t xml:space="preserve"> </w:t>
      </w:r>
      <w:r>
        <w:rPr>
          <w:sz w:val="21"/>
        </w:rPr>
        <w:t>一种方式。故选</w:t>
      </w:r>
      <w:r>
        <w:rPr>
          <w:rFonts w:ascii="Times New Roman" w:hAnsi="Times New Roman"/>
          <w:sz w:val="21"/>
        </w:rPr>
        <w:t>BCD</w:t>
      </w:r>
      <w:r>
        <w:rPr>
          <w:sz w:val="21"/>
        </w:rPr>
        <w:t>。</w:t>
      </w:r>
    </w:p>
    <w:p>
      <w:pPr>
        <w:pStyle w:val="3"/>
        <w:spacing w:before="28" w:line="229" w:lineRule="auto"/>
        <w:ind w:right="17"/>
        <w:rPr>
          <w:sz w:val="21"/>
          <w:szCs w:val="21"/>
        </w:rPr>
      </w:pPr>
      <w:r>
        <w:t>265.【答案】</w:t>
      </w:r>
      <w:r>
        <w:rPr>
          <w:rFonts w:ascii="Times New Roman" w:hAnsi="Times New Roman"/>
        </w:rPr>
        <w:t>CD</w:t>
      </w:r>
      <w:r>
        <w:t>。解析：行政立法是指国家行政机关依照法律规定的权限和程序，制定行政法规和行政规章的活动。</w:t>
      </w:r>
      <w:r>
        <w:t xml:space="preserve"> </w:t>
      </w:r>
      <w:r>
        <w:rPr>
          <w:sz w:val="21"/>
        </w:rPr>
        <w:t>我国的行政立法，是行政性质和立法性质的有机结合。依据不同的标准，可以对行政立法作不同的分类。行政立法</w:t>
      </w:r>
    </w:p>
    <w:p>
      <w:pPr>
        <w:pStyle w:val="1"/>
        <w:spacing w:line="229" w:lineRule="auto"/>
        <w:rPr>
          <w:sz w:val="21"/>
          <w:szCs w:val="21"/>
        </w:rPr>
        <w:sectPr>
          <w:headerReference r:id="rId503" w:type="default"/>
          <w:footerReference r:id="rId504" w:type="default"/>
          <w:pgSz w:w="11900" w:h="16840"/>
          <w:pgMar w:top="1673" w:right="653" w:bottom="1417" w:left="689" w:header="821" w:footer="1213" w:gutter="0"/>
          <w:cols w:space="720" w:num="1"/>
        </w:sectPr>
      </w:pPr>
    </w:p>
    <w:p>
      <w:pPr>
        <w:pStyle w:val="3"/>
        <w:spacing w:before="64" w:line="246" w:lineRule="auto"/>
        <w:ind w:right="86"/>
        <w:rPr>
          <w:sz w:val="21"/>
          <w:szCs w:val="21"/>
        </w:rPr>
      </w:pPr>
      <w:r>
        <w:rPr>
          <w:sz w:val="21"/>
        </w:rPr>
        <w:t>依据行使行政立法权的主体不同，可分为中央行政立法和地方行政立法。行政立法依其立法权力的来源不同，可以</w:t>
      </w:r>
      <w:r>
        <w:rPr>
          <w:sz w:val="21"/>
        </w:rPr>
        <w:t xml:space="preserve"> </w:t>
      </w:r>
      <w:r>
        <w:rPr>
          <w:sz w:val="21"/>
        </w:rPr>
        <w:t>分为一般授权立法和特别授权立法。故选</w:t>
      </w:r>
      <w:r>
        <w:rPr>
          <w:rFonts w:ascii="Times New Roman" w:hAnsi="Times New Roman"/>
          <w:sz w:val="21"/>
        </w:rPr>
        <w:t>CD</w:t>
      </w:r>
      <w:r>
        <w:rPr>
          <w:sz w:val="21"/>
        </w:rPr>
        <w:t>。</w:t>
      </w:r>
    </w:p>
    <w:p>
      <w:pPr>
        <w:pStyle w:val="3"/>
        <w:spacing w:before="2" w:line="239" w:lineRule="auto"/>
        <w:ind w:right="74"/>
      </w:pPr>
      <w:r>
        <w:t>266.【答案】</w:t>
      </w:r>
      <w:r>
        <w:rPr>
          <w:rFonts w:ascii="Times New Roman" w:hAnsi="Times New Roman"/>
        </w:rPr>
        <w:t>ABD</w:t>
      </w:r>
      <w:r>
        <w:t>。解析：行政主体共有十种承担行政责任的方式。</w:t>
      </w:r>
      <w:r>
        <w:t xml:space="preserve"> </w:t>
      </w:r>
      <w:r>
        <w:rPr>
          <w:rFonts w:ascii="Times New Roman" w:hAnsi="Times New Roman"/>
        </w:rPr>
        <w:t>C</w:t>
      </w:r>
      <w:r>
        <w:rPr>
          <w:rFonts w:ascii="Times New Roman" w:hAnsi="Times New Roman"/>
        </w:rPr>
        <w:t xml:space="preserve"> </w:t>
      </w:r>
      <w:r>
        <w:t>项不是行政责任，是行政机关内部给予行政主</w:t>
      </w:r>
      <w:r>
        <w:t xml:space="preserve"> </w:t>
      </w:r>
      <w:r>
        <w:t>体的处分。故选</w:t>
      </w:r>
      <w:r>
        <w:rPr>
          <w:rFonts w:ascii="Times New Roman" w:hAnsi="Times New Roman"/>
        </w:rPr>
        <w:t>ABD</w:t>
      </w:r>
      <w:r>
        <w:t>。</w:t>
      </w:r>
    </w:p>
    <w:p>
      <w:pPr>
        <w:pStyle w:val="3"/>
        <w:spacing w:before="20" w:line="249" w:lineRule="auto"/>
        <w:ind w:right="95"/>
      </w:pPr>
      <w:r>
        <w:t>267.【答案】</w:t>
      </w:r>
      <w:r>
        <w:rPr>
          <w:rFonts w:ascii="Times New Roman" w:hAnsi="Times New Roman"/>
        </w:rPr>
        <w:t>AC</w:t>
      </w:r>
      <w:r>
        <w:t>。解析：行政征收，是指一国政府基于公共需要依法无偿取得相对人财产(货币表现)的行为。其</w:t>
      </w:r>
      <w:r>
        <w:t xml:space="preserve"> </w:t>
      </w:r>
      <w:r>
        <w:t>制度化表现为一个国家的税收制度和行政收费制度，包括税收和行政收费；而行政收费就包括管理费、排污费</w:t>
      </w:r>
      <w:r>
        <w:t>。故</w:t>
      </w:r>
      <w:r>
        <w:t xml:space="preserve"> </w:t>
      </w:r>
      <w:r>
        <w:t>选</w:t>
      </w:r>
      <w:r>
        <w:rPr>
          <w:rFonts w:ascii="Times New Roman" w:hAnsi="Times New Roman"/>
        </w:rPr>
        <w:t>AC</w:t>
      </w:r>
      <w:r>
        <w:t>。</w:t>
      </w:r>
    </w:p>
    <w:p>
      <w:pPr>
        <w:pStyle w:val="3"/>
        <w:spacing w:before="23" w:line="246" w:lineRule="auto"/>
        <w:ind w:right="4"/>
      </w:pPr>
      <w:r>
        <w:t>268.【答案】</w:t>
      </w:r>
      <w:r>
        <w:rPr>
          <w:rFonts w:ascii="Times New Roman" w:hAnsi="Times New Roman"/>
        </w:rPr>
        <w:t>AD</w:t>
      </w:r>
      <w:r>
        <w:t>。解</w:t>
      </w:r>
      <w:r>
        <w:t xml:space="preserve"> </w:t>
      </w:r>
      <w:r>
        <w:t>析</w:t>
      </w:r>
      <w:r>
        <w:t xml:space="preserve"> </w:t>
      </w:r>
      <w:r>
        <w:t>：</w:t>
      </w:r>
      <w:r>
        <w:rPr>
          <w:rFonts w:ascii="Times New Roman" w:hAnsi="Times New Roman"/>
        </w:rPr>
        <w:t>A</w:t>
      </w:r>
      <w:r>
        <w:t>项错误，行政解释，是指国</w:t>
      </w:r>
      <w:r>
        <w:t>家行政机关在行政管理活动中，对有关法律法规如何具体应</w:t>
      </w:r>
      <w:r>
        <w:t xml:space="preserve"> </w:t>
      </w:r>
      <w:r>
        <w:t>用贯彻的问题所作的说明。交警仅是针对一起违法事件进行处置，并没有对法规如何具体应用进行说明，不属于行</w:t>
      </w:r>
      <w:r>
        <w:t xml:space="preserve">  </w:t>
      </w:r>
      <w:r>
        <w:t>政解释。</w:t>
      </w:r>
      <w:r>
        <w:rPr>
          <w:rFonts w:ascii="Times New Roman" w:hAnsi="Times New Roman"/>
        </w:rPr>
        <w:t>B</w:t>
      </w:r>
      <w:r>
        <w:rPr>
          <w:rFonts w:ascii="Times New Roman" w:hAnsi="Times New Roman"/>
        </w:rPr>
        <w:t xml:space="preserve"> </w:t>
      </w:r>
      <w:r>
        <w:t>项正确.辩证推理又称实质推理，它是指这样一种情形：当作为推理的前提是两个或两个以上的相互矛</w:t>
      </w:r>
      <w:r>
        <w:t xml:space="preserve">  </w:t>
      </w:r>
      <w:r>
        <w:t>盾的法律命题时，借助辩证思维从中选择出最佳的命题以解决法律问题。交警对于违反交通规则的林某不但不予以</w:t>
      </w:r>
      <w:r>
        <w:t xml:space="preserve">  </w:t>
      </w:r>
      <w:r>
        <w:t>罚款，并且还用警车为其开道，属于法律推理中的“辩证推理”。</w:t>
      </w:r>
      <w:r>
        <w:t xml:space="preserve"> </w:t>
      </w:r>
      <w:r>
        <w:rPr>
          <w:rFonts w:ascii="Times New Roman" w:hAnsi="Times New Roman"/>
        </w:rPr>
        <w:t xml:space="preserve">C </w:t>
      </w:r>
      <w:r>
        <w:t>项正确，法的价值是指法律满足人类生存和需</w:t>
      </w:r>
      <w:r>
        <w:t xml:space="preserve">  </w:t>
      </w:r>
      <w:r>
        <w:t>要的基本性能，即法律对人的有用性。法的价值体系包括了法的各种价值目</w:t>
      </w:r>
      <w:r>
        <w:t>标，如秩序、安全、效益、公平、自由、</w:t>
      </w:r>
      <w:r>
        <w:t xml:space="preserve"> </w:t>
      </w:r>
      <w:r>
        <w:t>正义等，它指导着法的具体功能和作用的实现。此事件中，法律维持秩序和法律保障安全冲突了。</w:t>
      </w:r>
      <w:r>
        <w:t xml:space="preserve"> </w:t>
      </w:r>
      <w:r>
        <w:rPr>
          <w:rFonts w:ascii="Times New Roman" w:hAnsi="Times New Roman"/>
        </w:rPr>
        <w:t>D</w:t>
      </w:r>
      <w:r>
        <w:t>项错误，由于</w:t>
      </w:r>
      <w:r>
        <w:t xml:space="preserve">  </w:t>
      </w:r>
      <w:r>
        <w:t>社会生活的多元化，价值形式之间会发生冲突和矛盾，</w:t>
      </w:r>
      <w:r>
        <w:t xml:space="preserve"> </w:t>
      </w:r>
      <w:r>
        <w:t>一些事件要加入</w:t>
      </w:r>
      <w:r>
        <w:t>个人的价值判断。故选</w:t>
      </w:r>
      <w:r>
        <w:rPr>
          <w:rFonts w:ascii="Times New Roman" w:hAnsi="Times New Roman"/>
        </w:rPr>
        <w:t>AD</w:t>
      </w:r>
      <w:r>
        <w:t>。</w:t>
      </w:r>
    </w:p>
    <w:p>
      <w:pPr>
        <w:pStyle w:val="3"/>
        <w:spacing w:before="43" w:line="239" w:lineRule="auto"/>
        <w:ind w:right="4"/>
      </w:pPr>
      <w:r>
        <w:t>269.【答案】</w:t>
      </w:r>
      <w:r>
        <w:rPr>
          <w:rFonts w:ascii="Times New Roman" w:hAnsi="Times New Roman"/>
        </w:rPr>
        <w:t>ABC</w:t>
      </w:r>
      <w:r>
        <w:t>。解析：对限制人身自由的行政强制措施不服提起的诉讼，由被告所在地或者原告所在地人民法</w:t>
      </w:r>
      <w:r>
        <w:t xml:space="preserve"> </w:t>
      </w:r>
      <w:r>
        <w:t>院管辖，这种管辖称为特殊地域管辖。“原告所在地”,包括原告的</w:t>
      </w:r>
      <w:r>
        <w:t>户籍所在地，经常居住地和被限制人身自由地。</w:t>
      </w:r>
      <w:r>
        <w:t xml:space="preserve"> </w:t>
      </w:r>
      <w:r>
        <w:t>本题中，被告所在地是沙城区，原告户籍所在地是高林区，经常居住地是铁</w:t>
      </w:r>
      <w:r>
        <w:t>塔区。故选</w:t>
      </w:r>
      <w:r>
        <w:rPr>
          <w:rFonts w:ascii="Times New Roman" w:hAnsi="Times New Roman"/>
        </w:rPr>
        <w:t>ABC</w:t>
      </w:r>
      <w:r>
        <w:t>。</w:t>
      </w:r>
    </w:p>
    <w:p>
      <w:pPr>
        <w:pStyle w:val="3"/>
        <w:spacing w:before="26" w:line="226" w:lineRule="auto"/>
        <w:ind w:right="77"/>
        <w:rPr>
          <w:sz w:val="21"/>
          <w:szCs w:val="21"/>
        </w:rPr>
      </w:pPr>
      <w:r>
        <w:rPr>
          <w:sz w:val="21"/>
        </w:rPr>
        <w:t>270.【答案】</w:t>
      </w:r>
      <w:r>
        <w:rPr>
          <w:rFonts w:ascii="Times New Roman" w:hAnsi="Times New Roman"/>
          <w:sz w:val="21"/>
        </w:rPr>
        <w:t>ABD</w:t>
      </w:r>
      <w:r>
        <w:rPr>
          <w:sz w:val="21"/>
        </w:rPr>
        <w:t>。解析：《行政诉讼法》第十三条规定，人</w:t>
      </w:r>
      <w:r>
        <w:rPr>
          <w:sz w:val="21"/>
        </w:rPr>
        <w:t>民法院不受理公民、法人或者其他组织对下列事项提</w:t>
      </w:r>
      <w:r>
        <w:rPr>
          <w:sz w:val="21"/>
        </w:rPr>
        <w:t xml:space="preserve"> </w:t>
      </w:r>
      <w:r>
        <w:rPr>
          <w:sz w:val="21"/>
        </w:rPr>
        <w:t>起的诉讼：(一)国防、外交等国家行为；(二)行政法规、规章或者行政机关制</w:t>
      </w:r>
      <w:r>
        <w:rPr>
          <w:sz w:val="21"/>
        </w:rPr>
        <w:t>定、发布的具有普遍约束力的决</w:t>
      </w:r>
      <w:r>
        <w:rPr>
          <w:sz w:val="21"/>
        </w:rPr>
        <w:t xml:space="preserve"> </w:t>
      </w:r>
      <w:r>
        <w:rPr>
          <w:sz w:val="21"/>
        </w:rPr>
        <w:t>定、命令；(三)行政机关对行政机关工作人员的奖惩、任免等决定；(四)法律规定由行政机关最终裁决的行政</w:t>
      </w:r>
      <w:r>
        <w:rPr>
          <w:sz w:val="21"/>
        </w:rPr>
        <w:t xml:space="preserve"> </w:t>
      </w:r>
      <w:r>
        <w:rPr>
          <w:sz w:val="21"/>
        </w:rPr>
        <w:t>行为。</w:t>
      </w:r>
      <w:r>
        <w:rPr>
          <w:rFonts w:ascii="Times New Roman" w:hAnsi="Times New Roman"/>
          <w:sz w:val="21"/>
        </w:rPr>
        <w:t>A</w:t>
      </w:r>
      <w:r>
        <w:rPr>
          <w:rFonts w:ascii="Times New Roman" w:hAnsi="Times New Roman"/>
          <w:sz w:val="21"/>
        </w:rPr>
        <w:t xml:space="preserve"> </w:t>
      </w:r>
      <w:r>
        <w:rPr>
          <w:sz w:val="21"/>
        </w:rPr>
        <w:t>项对应(二);</w:t>
      </w:r>
      <w:r>
        <w:rPr>
          <w:rFonts w:ascii="Times New Roman" w:hAnsi="Times New Roman"/>
          <w:sz w:val="21"/>
        </w:rPr>
        <w:t>B</w:t>
      </w:r>
      <w:r>
        <w:rPr>
          <w:rFonts w:ascii="Times New Roman" w:hAnsi="Times New Roman"/>
          <w:sz w:val="21"/>
        </w:rPr>
        <w:t xml:space="preserve"> </w:t>
      </w:r>
      <w:r>
        <w:rPr>
          <w:sz w:val="21"/>
        </w:rPr>
        <w:t>项属于劳动纠纷，是劳动法调整的对象，不属于行政法律关系；</w:t>
      </w:r>
      <w:r>
        <w:rPr>
          <w:sz w:val="21"/>
        </w:rPr>
        <w:t xml:space="preserve"> </w:t>
      </w:r>
      <w:r>
        <w:rPr>
          <w:rFonts w:ascii="Times New Roman" w:hAnsi="Times New Roman"/>
          <w:sz w:val="21"/>
        </w:rPr>
        <w:t>D</w:t>
      </w:r>
      <w:r>
        <w:rPr>
          <w:sz w:val="21"/>
        </w:rPr>
        <w:t>项对应(</w:t>
      </w:r>
      <w:r>
        <w:rPr>
          <w:sz w:val="21"/>
        </w:rPr>
        <w:t>三)。故选</w:t>
      </w:r>
    </w:p>
    <w:p>
      <w:pPr>
        <w:pStyle w:val="3"/>
        <w:spacing w:before="68" w:line="180" w:lineRule="auto"/>
        <w:rPr>
          <w:sz w:val="21"/>
          <w:szCs w:val="21"/>
        </w:rPr>
      </w:pPr>
      <w:r>
        <w:rPr>
          <w:rFonts w:ascii="Times New Roman" w:hAnsi="Times New Roman"/>
          <w:sz w:val="21"/>
        </w:rPr>
        <w:t>ABD</w:t>
      </w:r>
      <w:r>
        <w:rPr>
          <w:sz w:val="21"/>
        </w:rPr>
        <w:t>。</w:t>
      </w:r>
    </w:p>
    <w:p>
      <w:pPr>
        <w:pStyle w:val="3"/>
        <w:spacing w:before="79" w:line="228" w:lineRule="auto"/>
        <w:ind w:right="74"/>
        <w:rPr>
          <w:sz w:val="21"/>
          <w:szCs w:val="21"/>
        </w:rPr>
      </w:pPr>
      <w:r>
        <w:rPr>
          <w:sz w:val="21"/>
        </w:rPr>
        <w:t>271.【答案】</w:t>
      </w:r>
      <w:r>
        <w:rPr>
          <w:rFonts w:ascii="Times New Roman" w:hAnsi="Times New Roman"/>
          <w:sz w:val="21"/>
        </w:rPr>
        <w:t>ACD</w:t>
      </w:r>
      <w:r>
        <w:rPr>
          <w:sz w:val="21"/>
        </w:rPr>
        <w:t>。解析：本题考查行政诉讼。行政诉讼是个人、法人或其他组织认为国家机关作出的行政行为侵</w:t>
      </w:r>
      <w:r>
        <w:rPr>
          <w:sz w:val="21"/>
        </w:rPr>
        <w:t xml:space="preserve"> </w:t>
      </w:r>
      <w:r>
        <w:rPr>
          <w:sz w:val="21"/>
        </w:rPr>
        <w:t>犯其合法权益而向法院提起的诉讼。根据《行政诉讼法》第十三条规定，人民法院不受理公民、法人或者其他组织</w:t>
      </w:r>
      <w:r>
        <w:rPr>
          <w:sz w:val="21"/>
        </w:rPr>
        <w:t xml:space="preserve"> </w:t>
      </w:r>
      <w:r>
        <w:rPr>
          <w:sz w:val="21"/>
        </w:rPr>
        <w:t>对下列事项提起的诉讼：(一)国防、外交等国家行为；(二)行政法规、规章或者行政机关制定、发布的具有普</w:t>
      </w:r>
      <w:r>
        <w:rPr>
          <w:sz w:val="21"/>
        </w:rPr>
        <w:t xml:space="preserve"> </w:t>
      </w:r>
      <w:r>
        <w:rPr>
          <w:sz w:val="21"/>
        </w:rPr>
        <w:t>遍约束力的决定、命令；(三)行政机关对</w:t>
      </w:r>
      <w:r>
        <w:rPr>
          <w:sz w:val="21"/>
        </w:rPr>
        <w:t>行政机关工作人员的奖惩、任免等决定；(四)法律规定由行政机关最</w:t>
      </w:r>
      <w:r>
        <w:rPr>
          <w:sz w:val="21"/>
        </w:rPr>
        <w:t xml:space="preserve"> </w:t>
      </w:r>
      <w:r>
        <w:rPr>
          <w:sz w:val="21"/>
        </w:rPr>
        <w:t>终裁决的行政行为。</w:t>
      </w:r>
      <w:r>
        <w:rPr>
          <w:rFonts w:ascii="Times New Roman" w:hAnsi="Times New Roman"/>
          <w:sz w:val="21"/>
        </w:rPr>
        <w:t xml:space="preserve">A </w:t>
      </w:r>
      <w:r>
        <w:rPr>
          <w:sz w:val="21"/>
        </w:rPr>
        <w:t>项是刑事诉讼，</w:t>
      </w:r>
      <w:r>
        <w:rPr>
          <w:rFonts w:ascii="Times New Roman" w:hAnsi="Times New Roman"/>
          <w:sz w:val="21"/>
        </w:rPr>
        <w:t xml:space="preserve">B </w:t>
      </w:r>
      <w:r>
        <w:rPr>
          <w:sz w:val="21"/>
        </w:rPr>
        <w:t>项是行政诉讼，</w:t>
      </w:r>
      <w:r>
        <w:rPr>
          <w:rFonts w:ascii="Times New Roman" w:hAnsi="Times New Roman"/>
          <w:sz w:val="21"/>
        </w:rPr>
        <w:t xml:space="preserve">C </w:t>
      </w:r>
      <w:r>
        <w:rPr>
          <w:sz w:val="21"/>
        </w:rPr>
        <w:t>项是民事诉讼，</w:t>
      </w:r>
      <w:r>
        <w:rPr>
          <w:rFonts w:ascii="Times New Roman" w:hAnsi="Times New Roman"/>
          <w:sz w:val="21"/>
        </w:rPr>
        <w:t>D</w:t>
      </w:r>
      <w:r>
        <w:rPr>
          <w:sz w:val="21"/>
        </w:rPr>
        <w:t>项是行政机关内部奖惩。故选</w:t>
      </w:r>
      <w:r>
        <w:rPr>
          <w:sz w:val="21"/>
        </w:rPr>
        <w:t xml:space="preserve"> </w:t>
      </w:r>
      <w:r>
        <w:rPr>
          <w:rFonts w:ascii="Times New Roman" w:hAnsi="Times New Roman"/>
          <w:sz w:val="21"/>
        </w:rPr>
        <w:t>A</w:t>
      </w:r>
      <w:r>
        <w:rPr>
          <w:rFonts w:ascii="Times New Roman" w:hAnsi="Times New Roman"/>
          <w:sz w:val="21"/>
        </w:rPr>
        <w:t>CD</w:t>
      </w:r>
      <w:r>
        <w:rPr>
          <w:sz w:val="21"/>
        </w:rPr>
        <w:t>。</w:t>
      </w:r>
    </w:p>
    <w:p>
      <w:pPr>
        <w:pStyle w:val="3"/>
        <w:spacing w:before="11" w:line="223" w:lineRule="auto"/>
        <w:rPr>
          <w:sz w:val="21"/>
          <w:szCs w:val="21"/>
        </w:rPr>
      </w:pPr>
      <w:r>
        <w:rPr>
          <w:sz w:val="21"/>
        </w:rPr>
        <w:t>272.【答案】</w:t>
      </w:r>
      <w:r>
        <w:rPr>
          <w:rFonts w:ascii="Times New Roman" w:hAnsi="Times New Roman"/>
          <w:sz w:val="21"/>
        </w:rPr>
        <w:t>BCD</w:t>
      </w:r>
      <w:r>
        <w:rPr>
          <w:sz w:val="21"/>
        </w:rPr>
        <w:t>。解析：《行政诉讼法》第三十四条规定，被告对作出的行政行为负有举证责任，应当提供作出</w:t>
      </w:r>
      <w:r>
        <w:rPr>
          <w:sz w:val="21"/>
        </w:rPr>
        <w:t xml:space="preserve"> </w:t>
      </w:r>
      <w:r>
        <w:rPr>
          <w:sz w:val="21"/>
        </w:rPr>
        <w:t>该行政行为的证据和所依据的规范性文件。第三十五条规定，在诉讼过程中，被告及</w:t>
      </w:r>
      <w:r>
        <w:rPr>
          <w:sz w:val="21"/>
        </w:rPr>
        <w:t>其诉讼代理人不得自行向原告、</w:t>
      </w:r>
    </w:p>
    <w:p>
      <w:pPr>
        <w:pStyle w:val="3"/>
        <w:spacing w:before="81" w:line="237" w:lineRule="auto"/>
        <w:ind w:right="92"/>
        <w:jc w:val="both"/>
        <w:rPr>
          <w:sz w:val="21"/>
          <w:szCs w:val="21"/>
        </w:rPr>
      </w:pPr>
      <w:r>
        <w:rPr>
          <w:sz w:val="21"/>
        </w:rPr>
        <w:t>第三人和证人收集证据。传采证据是指不是直接来源于案件事实或原始出处，而是从间接的非第一来源获得的证据</w:t>
      </w:r>
      <w:r>
        <w:rPr>
          <w:sz w:val="21"/>
        </w:rPr>
        <w:t xml:space="preserve"> </w:t>
      </w:r>
      <w:r>
        <w:rPr>
          <w:sz w:val="21"/>
        </w:rPr>
        <w:t>材料，原始证据的证明力一般大于传来证据。《最高人民法院关于行政诉讼证据若干问题的规定》第二十三条第二</w:t>
      </w:r>
      <w:r>
        <w:rPr>
          <w:sz w:val="21"/>
        </w:rPr>
        <w:t xml:space="preserve"> </w:t>
      </w:r>
      <w:r>
        <w:rPr>
          <w:sz w:val="21"/>
        </w:rPr>
        <w:t>款规定，人民法院不得为证明被诉具体行政行为的合法性，调取被告在作出具体行政行为时未收集到的证据</w:t>
      </w:r>
      <w:r>
        <w:rPr>
          <w:sz w:val="21"/>
        </w:rPr>
        <w:t>。故选</w:t>
      </w:r>
      <w:r>
        <w:rPr>
          <w:sz w:val="21"/>
        </w:rPr>
        <w:t xml:space="preserve"> </w:t>
      </w:r>
      <w:r>
        <w:rPr>
          <w:rFonts w:ascii="Times New Roman" w:hAnsi="Times New Roman"/>
          <w:sz w:val="21"/>
        </w:rPr>
        <w:t>BCD</w:t>
      </w:r>
      <w:r>
        <w:rPr>
          <w:sz w:val="21"/>
        </w:rPr>
        <w:t>。</w:t>
      </w:r>
    </w:p>
    <w:p>
      <w:pPr>
        <w:pStyle w:val="3"/>
        <w:spacing w:before="3" w:line="232" w:lineRule="auto"/>
        <w:ind w:right="82"/>
        <w:rPr>
          <w:sz w:val="21"/>
          <w:szCs w:val="21"/>
        </w:rPr>
      </w:pPr>
      <w:r>
        <w:rPr>
          <w:sz w:val="21"/>
        </w:rPr>
        <w:t>273.【答案】</w:t>
      </w:r>
      <w:r>
        <w:rPr>
          <w:rFonts w:ascii="Times New Roman" w:hAnsi="Times New Roman"/>
          <w:sz w:val="21"/>
        </w:rPr>
        <w:t>CD</w:t>
      </w:r>
      <w:r>
        <w:rPr>
          <w:sz w:val="21"/>
        </w:rPr>
        <w:t>。解析：《行政诉讼法》第十九条规定，对限制人身自由的行政</w:t>
      </w:r>
      <w:r>
        <w:rPr>
          <w:sz w:val="21"/>
        </w:rPr>
        <w:t>强制措施不服提起的诉讼，由被告</w:t>
      </w:r>
      <w:r>
        <w:rPr>
          <w:sz w:val="21"/>
        </w:rPr>
        <w:t xml:space="preserve"> </w:t>
      </w:r>
      <w:r>
        <w:rPr>
          <w:sz w:val="21"/>
        </w:rPr>
        <w:t>所在地或者原告所在地人民法院管辖。故选</w:t>
      </w:r>
      <w:r>
        <w:rPr>
          <w:rFonts w:ascii="Times New Roman" w:hAnsi="Times New Roman"/>
          <w:sz w:val="21"/>
        </w:rPr>
        <w:t>CD</w:t>
      </w:r>
      <w:r>
        <w:rPr>
          <w:sz w:val="21"/>
        </w:rPr>
        <w:t>。</w:t>
      </w:r>
    </w:p>
    <w:p>
      <w:pPr>
        <w:pStyle w:val="3"/>
        <w:spacing w:before="32" w:line="235" w:lineRule="auto"/>
        <w:ind w:right="76"/>
      </w:pPr>
      <w:r>
        <w:t>274.【答案】</w:t>
      </w:r>
      <w:r>
        <w:rPr>
          <w:rFonts w:ascii="Times New Roman" w:hAnsi="Times New Roman"/>
        </w:rPr>
        <w:t>AB</w:t>
      </w:r>
      <w:r>
        <w:t>。解析：在行政诉讼中，审判人员的回避，由院长决定</w:t>
      </w:r>
      <w:r>
        <w:t>；院长回避的，由审判委员会决定；其他人</w:t>
      </w:r>
      <w:r>
        <w:t xml:space="preserve"> </w:t>
      </w:r>
      <w:r>
        <w:t>员回避的，由审判长决定。故选</w:t>
      </w:r>
      <w:r>
        <w:rPr>
          <w:rFonts w:ascii="Times New Roman" w:hAnsi="Times New Roman"/>
        </w:rPr>
        <w:t>AB</w:t>
      </w:r>
      <w:r>
        <w:t>。</w:t>
      </w:r>
    </w:p>
    <w:p>
      <w:pPr>
        <w:pStyle w:val="3"/>
        <w:spacing w:before="40" w:line="217" w:lineRule="auto"/>
      </w:pPr>
      <w:r>
        <w:t>275.【答案】</w:t>
      </w:r>
      <w:r>
        <w:rPr>
          <w:rFonts w:ascii="Times New Roman" w:hAnsi="Times New Roman"/>
        </w:rPr>
        <w:t>ACD</w:t>
      </w:r>
      <w:r>
        <w:t>。解析：行政诉讼的特有原则为：①人民法院特定主管原则；②审查具体行政行为的合法性原则；</w:t>
      </w:r>
    </w:p>
    <w:p>
      <w:pPr>
        <w:pStyle w:val="3"/>
        <w:spacing w:before="26" w:line="227" w:lineRule="auto"/>
        <w:ind w:right="77"/>
        <w:rPr>
          <w:sz w:val="21"/>
          <w:szCs w:val="21"/>
        </w:rPr>
      </w:pPr>
      <w:r>
        <w:rPr>
          <w:sz w:val="21"/>
        </w:rPr>
        <w:t>③被告对作出的具体行政行为负举证责任原则；④行政诉讼期间不停止执行原则；⑤不适用调解原则；⑥有限司法</w:t>
      </w:r>
      <w:r>
        <w:rPr>
          <w:sz w:val="21"/>
        </w:rPr>
        <w:t xml:space="preserve"> </w:t>
      </w:r>
      <w:r>
        <w:rPr>
          <w:sz w:val="21"/>
        </w:rPr>
        <w:t>变更原则；⑦解决行政争议的选择原则。故选</w:t>
      </w:r>
      <w:r>
        <w:rPr>
          <w:rFonts w:ascii="Times New Roman" w:hAnsi="Times New Roman"/>
          <w:sz w:val="21"/>
        </w:rPr>
        <w:t>ACD</w:t>
      </w:r>
      <w:r>
        <w:rPr>
          <w:sz w:val="21"/>
        </w:rPr>
        <w:t>。</w:t>
      </w:r>
    </w:p>
    <w:p>
      <w:pPr>
        <w:pStyle w:val="3"/>
        <w:spacing w:before="55" w:line="229" w:lineRule="auto"/>
        <w:ind w:right="4"/>
      </w:pPr>
      <w:r>
        <w:t>276.【答案】</w:t>
      </w:r>
      <w:r>
        <w:rPr>
          <w:rFonts w:ascii="Times New Roman" w:hAnsi="Times New Roman"/>
        </w:rPr>
        <w:t>ABC</w:t>
      </w:r>
      <w:r>
        <w:t>。解析： 《行政诉讼法</w:t>
      </w:r>
      <w:r>
        <w:t>》第六十条规定，人民法院审理行政案件，不适用调解。但是，行政赔偿、</w:t>
      </w:r>
      <w:r>
        <w:t xml:space="preserve"> </w:t>
      </w:r>
      <w:r>
        <w:t>补偿及行政机关行使法律、法规规定的自由裁量权的案件可以调解。这正是两者在审理方式上的区别。故选</w:t>
      </w:r>
      <w:r>
        <w:rPr>
          <w:rFonts w:ascii="Times New Roman" w:hAnsi="Times New Roman"/>
        </w:rPr>
        <w:t>ABC</w:t>
      </w:r>
      <w:r>
        <w:t>。</w:t>
      </w:r>
    </w:p>
    <w:p>
      <w:pPr>
        <w:pStyle w:val="3"/>
        <w:spacing w:before="20" w:line="234" w:lineRule="auto"/>
        <w:ind w:right="78"/>
      </w:pPr>
      <w:r>
        <w:t>277.【答案】</w:t>
      </w:r>
      <w:r>
        <w:rPr>
          <w:rFonts w:ascii="Times New Roman" w:hAnsi="Times New Roman"/>
        </w:rPr>
        <w:t>ABC</w:t>
      </w:r>
      <w:r>
        <w:t>。解析：行政诉讼的特有原则为：①选择复议原则；②审查具体行</w:t>
      </w:r>
      <w:r>
        <w:t>政行为合法性原则；③具体行</w:t>
      </w:r>
      <w:r>
        <w:t xml:space="preserve"> </w:t>
      </w:r>
      <w:r>
        <w:t>政行为不因诉讼而停止执行原则；④不适用调解原则；⑤被告负举证责任原则；⑥</w:t>
      </w:r>
      <w:r>
        <w:t>司法变更权有限原则。</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三项正确。行政诉讼和刑事诉讼都适用人民法院特定主管原则。故选</w:t>
      </w:r>
      <w:r>
        <w:rPr>
          <w:rFonts w:ascii="Times New Roman" w:hAnsi="Times New Roman"/>
        </w:rPr>
        <w:t>ABC</w:t>
      </w:r>
      <w:r>
        <w:t>。</w:t>
      </w:r>
    </w:p>
    <w:p>
      <w:pPr>
        <w:pStyle w:val="3"/>
        <w:spacing w:before="54" w:line="237" w:lineRule="auto"/>
        <w:ind w:right="82"/>
      </w:pPr>
      <w:r>
        <w:rPr>
          <w:sz w:val="21"/>
        </w:rPr>
        <w:t>278.【答案】</w:t>
      </w:r>
      <w:r>
        <w:rPr>
          <w:rFonts w:ascii="Times New Roman" w:hAnsi="Times New Roman"/>
          <w:sz w:val="21"/>
        </w:rPr>
        <w:t>ABCD</w:t>
      </w:r>
      <w:r>
        <w:rPr>
          <w:sz w:val="21"/>
        </w:rPr>
        <w:t>。解析：《行政诉讼法》第十三条规定，人民法院不受理公民、法人或者其他组织对下列事项提</w:t>
      </w:r>
      <w:r>
        <w:rPr>
          <w:sz w:val="21"/>
        </w:rPr>
        <w:t xml:space="preserve"> </w:t>
      </w:r>
      <w:r>
        <w:rPr>
          <w:sz w:val="21"/>
        </w:rPr>
        <w:t>起的诉讼：(一)国防、外交等国家行为；(二)行政法规、规章或者行政机关制定、发布的具有普遍约束力的决</w:t>
      </w:r>
      <w:r>
        <w:rPr>
          <w:sz w:val="21"/>
        </w:rPr>
        <w:t xml:space="preserve"> </w:t>
      </w:r>
      <w:r>
        <w:rPr>
          <w:sz w:val="21"/>
        </w:rPr>
        <w:t>定、命令；(三)行政机关对行政机关工作人员的奖惩、任免等决定；(四)法律规定由行政机关最终裁决的行政</w:t>
      </w:r>
      <w:r>
        <w:rPr>
          <w:sz w:val="21"/>
        </w:rPr>
        <w:t xml:space="preserve"> </w:t>
      </w:r>
      <w:r>
        <w:t>行为。最高人民法院关于适用《行政诉讼法》的解释第一条规定，法人或者其他组织对行政机关及其工作人员的行</w:t>
      </w:r>
    </w:p>
    <w:p>
      <w:pPr>
        <w:pStyle w:val="1"/>
        <w:spacing w:line="237" w:lineRule="auto"/>
        <w:sectPr>
          <w:headerReference r:id="rId505" w:type="default"/>
          <w:footerReference r:id="rId506" w:type="default"/>
          <w:pgSz w:w="11900" w:h="16840"/>
          <w:pgMar w:top="1673" w:right="665" w:bottom="1417" w:left="689" w:header="821" w:footer="1213" w:gutter="0"/>
          <w:cols w:space="720" w:num="1"/>
        </w:sectPr>
      </w:pPr>
    </w:p>
    <w:p>
      <w:pPr>
        <w:pStyle w:val="3"/>
        <w:tabs>
          <w:tab w:val="left" w:pos="110"/>
          <w:tab w:val="left" w:pos="120"/>
        </w:tabs>
        <w:spacing w:before="72" w:line="250" w:lineRule="auto"/>
        <w:ind w:right="19"/>
      </w:pPr>
      <w:r>
        <w:t>政行为不服，依法提起诉讼的，属于人民法院行政诉讼的受案范围。下列行为不属于人民法院行政诉讼的受案范围：</w:t>
      </w:r>
      <w:r>
        <w:t xml:space="preserve"> </w:t>
      </w:r>
      <w:r>
        <w:tab/>
      </w:r>
      <w:r>
        <w:t>(一)公安、国家安全等机关依照刑事诉讼法的明确授权实施的行为；(二)调解行为以</w:t>
      </w:r>
      <w:r>
        <w:t>及法律规定的仲裁行为；</w:t>
      </w:r>
      <w:r>
        <w:t xml:space="preserve"> </w:t>
      </w:r>
      <w:r>
        <w:tab/>
      </w:r>
      <w:r>
        <w:tab/>
      </w:r>
      <w:r>
        <w:t>(三)行政指导行为；(四)驳回当事人对行政行为提起申诉的重复处理行为；(五)行政机关作出的不产生外部</w:t>
      </w:r>
      <w:r>
        <w:t xml:space="preserve"> </w:t>
      </w:r>
      <w:r>
        <w:t>法律效力的行为；(六)行政机关为作出行政行为而实施的准备、论证、研究、层报、咨询等过程性行为；(七)</w:t>
      </w:r>
      <w:r>
        <w:t xml:space="preserve">  </w:t>
      </w:r>
      <w:r>
        <w:t>行政机关根据人民法院的生效裁判、协助执行通知书作出的执行行为.但行政机关扩大执行范围或者采取</w:t>
      </w:r>
      <w:r>
        <w:t>违法方式</w:t>
      </w:r>
      <w:r>
        <w:t xml:space="preserve"> </w:t>
      </w:r>
      <w:r>
        <w:t>实施的除外；(八)上级行政机关基于内部层级监督关系对下级</w:t>
      </w:r>
      <w:r>
        <w:t>行政机关作出的听取报告、执法检查、督促履责等</w:t>
      </w:r>
      <w:r>
        <w:t xml:space="preserve">  </w:t>
      </w:r>
      <w:r>
        <w:t>行为；(九)行政机关针对信访事项作出的登记、受理、交办、转送、复查、复核意见等行为；(十)对公民、法</w:t>
      </w:r>
      <w:r>
        <w:t xml:space="preserve"> </w:t>
      </w:r>
      <w:r>
        <w:t>人或者其他组织权利义务不产生实际影响的行为。故选</w:t>
      </w:r>
      <w:r>
        <w:rPr>
          <w:rFonts w:ascii="Times New Roman" w:hAnsi="Times New Roman"/>
        </w:rPr>
        <w:t>ABCD</w:t>
      </w:r>
      <w:r>
        <w:t>。</w:t>
      </w:r>
    </w:p>
    <w:p>
      <w:pPr>
        <w:pStyle w:val="3"/>
        <w:spacing w:before="33" w:line="242" w:lineRule="auto"/>
      </w:pPr>
      <w:r>
        <w:t>279.【答案】</w:t>
      </w:r>
      <w:r>
        <w:rPr>
          <w:rFonts w:ascii="Times New Roman" w:hAnsi="Times New Roman"/>
        </w:rPr>
        <w:t>ABCD</w:t>
      </w:r>
      <w:r>
        <w:t>。解析：《不正当竞争法》规定，经营者不得以排挤对手为目的，以低于成本的价格销售商品。</w:t>
      </w:r>
      <w:r>
        <w:t xml:space="preserve"> </w:t>
      </w:r>
      <w:r>
        <w:t>但是有下列情形之一的，不属于不正当行为：(1)销售鲜活商品；(2)处理</w:t>
      </w:r>
      <w:r>
        <w:t>有效期限即将到期的商品或者其他积</w:t>
      </w:r>
      <w:r>
        <w:t xml:space="preserve">  </w:t>
      </w:r>
      <w:r>
        <w:t>压的商品；(3)季节性降价；(4)因清偿债务、专转产</w:t>
      </w:r>
      <w:r>
        <w:t>、歇业降价销售商品。转业、歇业降价销售商品。故选</w:t>
      </w:r>
      <w:r>
        <w:rPr>
          <w:rFonts w:ascii="Times New Roman" w:hAnsi="Times New Roman"/>
        </w:rPr>
        <w:t>ABCD</w:t>
      </w:r>
      <w:r>
        <w:t>。</w:t>
      </w:r>
    </w:p>
    <w:p>
      <w:pPr>
        <w:pStyle w:val="3"/>
        <w:spacing w:before="33" w:line="239" w:lineRule="auto"/>
        <w:ind w:right="64"/>
      </w:pPr>
      <w:r>
        <w:t>280.【答案】</w:t>
      </w:r>
      <w:r>
        <w:rPr>
          <w:rFonts w:ascii="Times New Roman" w:hAnsi="Times New Roman"/>
        </w:rPr>
        <w:t>ABCD</w:t>
      </w:r>
      <w:r>
        <w:t>。解析： 《反不正当竞争法》第十一条规定，经营者不得以排挤竞争对手为目的，以低于成本的</w:t>
      </w:r>
      <w:r>
        <w:t xml:space="preserve"> </w:t>
      </w:r>
      <w:r>
        <w:t>价格销售商品。有下列情形之一的，不属于不正当竞争行为：(一)销售鲜活商品；(二)处理有效期限即将到期</w:t>
      </w:r>
      <w:r>
        <w:t xml:space="preserve"> </w:t>
      </w:r>
      <w:r>
        <w:t>的商品或者其他积压的商品；(三)季节性降价；(四)因清偿债务、转产、歇业</w:t>
      </w:r>
      <w:r>
        <w:t>降价销售商品。故选</w:t>
      </w:r>
      <w:r>
        <w:rPr>
          <w:rFonts w:ascii="Times New Roman" w:hAnsi="Times New Roman"/>
        </w:rPr>
        <w:t>ABCD</w:t>
      </w:r>
      <w:r>
        <w:t>。</w:t>
      </w:r>
    </w:p>
    <w:p>
      <w:pPr>
        <w:pStyle w:val="3"/>
        <w:spacing w:before="34" w:line="242" w:lineRule="auto"/>
      </w:pPr>
      <w:r>
        <w:t>281.【答案】</w:t>
      </w:r>
      <w:r>
        <w:rPr>
          <w:rFonts w:ascii="Times New Roman" w:hAnsi="Times New Roman"/>
        </w:rPr>
        <w:t>AD</w:t>
      </w:r>
      <w:r>
        <w:t>。解析：《反不正当竞争法》第二十条规定，经营者违反本法规定，给被侵</w:t>
      </w:r>
      <w:r>
        <w:t>害的经营者造成损害的，</w:t>
      </w:r>
      <w:r>
        <w:t xml:space="preserve"> </w:t>
      </w:r>
      <w:r>
        <w:t>应当承担损害赔偿责任，被侵害的经营者的损失难以计算的，赔偿额为侵权期间因侵权所获得的利润；并应当</w:t>
      </w:r>
      <w:r>
        <w:t>承担</w:t>
      </w:r>
      <w:r>
        <w:t xml:space="preserve">  </w:t>
      </w:r>
      <w:r>
        <w:t>被侵害的经营者因调查该经营者侵害其合法权益的不正当竞争行为所支付的合理费用。被侵害的经营者的合法</w:t>
      </w:r>
      <w:r>
        <w:t>权益</w:t>
      </w:r>
      <w:r>
        <w:t xml:space="preserve">  </w:t>
      </w:r>
      <w:r>
        <w:t>受到不正当竞争行为损害的，可以向人民法院提起诉讼。故选</w:t>
      </w:r>
      <w:r>
        <w:rPr>
          <w:rFonts w:ascii="Times New Roman" w:hAnsi="Times New Roman"/>
        </w:rPr>
        <w:t>AD</w:t>
      </w:r>
      <w:r>
        <w:t>。</w:t>
      </w:r>
    </w:p>
    <w:p>
      <w:pPr>
        <w:pStyle w:val="3"/>
        <w:spacing w:before="13" w:line="236" w:lineRule="auto"/>
        <w:ind w:right="66"/>
        <w:rPr>
          <w:sz w:val="21"/>
          <w:szCs w:val="21"/>
        </w:rPr>
      </w:pPr>
      <w:r>
        <w:rPr>
          <w:sz w:val="21"/>
        </w:rPr>
        <w:t>282.【答案】</w:t>
      </w:r>
      <w:r>
        <w:rPr>
          <w:rFonts w:ascii="Times New Roman" w:hAnsi="Times New Roman"/>
          <w:sz w:val="21"/>
        </w:rPr>
        <w:t>ABCD</w:t>
      </w:r>
      <w:r>
        <w:rPr>
          <w:sz w:val="21"/>
        </w:rPr>
        <w:t>。解析：《发票管理办法》</w:t>
      </w:r>
      <w:r>
        <w:rPr>
          <w:sz w:val="21"/>
        </w:rPr>
        <w:t>第二十条规定，销售商品、提供服务以及从事其他经营活动的单位和</w:t>
      </w:r>
      <w:r>
        <w:rPr>
          <w:sz w:val="21"/>
        </w:rPr>
        <w:t xml:space="preserve"> 个人，对外发生经营业务收取款项，收款方应向付款方开具发票；特殊情况下由</w:t>
      </w:r>
      <w:r>
        <w:rPr>
          <w:sz w:val="21"/>
        </w:rPr>
        <w:t>付款方向收款方开具发票。故</w:t>
      </w:r>
      <w:r>
        <w:rPr>
          <w:rFonts w:ascii="Times New Roman" w:hAnsi="Times New Roman"/>
          <w:sz w:val="21"/>
        </w:rPr>
        <w:t>A</w:t>
      </w:r>
      <w:r>
        <w:rPr>
          <w:sz w:val="21"/>
        </w:rPr>
        <w:t>项</w:t>
      </w:r>
      <w:r>
        <w:rPr>
          <w:sz w:val="21"/>
        </w:rPr>
        <w:t xml:space="preserve"> </w:t>
      </w:r>
      <w:r>
        <w:rPr>
          <w:sz w:val="21"/>
        </w:rPr>
        <w:t>属于霸王条款。所谓消费者安全权，是指消费者在购买、使用商品和接受服务时，享有要求经营者保障其人</w:t>
      </w:r>
      <w:r>
        <w:rPr>
          <w:sz w:val="21"/>
        </w:rPr>
        <w:t>身、财</w:t>
      </w:r>
      <w:r>
        <w:rPr>
          <w:sz w:val="21"/>
        </w:rPr>
        <w:t xml:space="preserve"> </w:t>
      </w:r>
      <w:r>
        <w:rPr>
          <w:sz w:val="21"/>
        </w:rPr>
        <w:t>产安全不受损害的权利。故</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D</w:t>
      </w:r>
      <w:r>
        <w:rPr>
          <w:sz w:val="21"/>
        </w:rPr>
        <w:t>项属于霸王条款。《单用途商业预付卡管理办法(试行)》第二十一条规定，发</w:t>
      </w:r>
      <w:r>
        <w:rPr>
          <w:sz w:val="21"/>
        </w:rPr>
        <w:t xml:space="preserve"> </w:t>
      </w:r>
      <w:r>
        <w:rPr>
          <w:sz w:val="21"/>
        </w:rPr>
        <w:t>卡企业或售卡企业应依单用途卡章程或协议约定，提供退卡服务。办理退卡时，发卡企业或售卡企业应要求退</w:t>
      </w:r>
      <w:r>
        <w:rPr>
          <w:sz w:val="21"/>
        </w:rPr>
        <w:t>卡人</w:t>
      </w:r>
      <w:r>
        <w:rPr>
          <w:sz w:val="21"/>
        </w:rPr>
        <w:t xml:space="preserve"> 出示有效身份证件，并留存退卡人姓名、有效身份</w:t>
      </w:r>
      <w:r>
        <w:rPr>
          <w:sz w:val="21"/>
        </w:rPr>
        <w:t>证件号码、退卡卡号、金额等信息。发卡企业或售卡企业应将资</w:t>
      </w:r>
      <w:r>
        <w:rPr>
          <w:sz w:val="21"/>
        </w:rPr>
        <w:t xml:space="preserve"> </w:t>
      </w:r>
      <w:r>
        <w:rPr>
          <w:sz w:val="21"/>
        </w:rPr>
        <w:t>金退至与退卡人同名的银行账户内，并留存银行账户信息。卡内资金余额不足100元(含)的，可支付现金。</w:t>
      </w:r>
      <w:r>
        <w:rPr>
          <w:sz w:val="21"/>
        </w:rPr>
        <w:t xml:space="preserve"> </w:t>
      </w:r>
      <w:r>
        <w:rPr>
          <w:rFonts w:ascii="Times New Roman" w:hAnsi="Times New Roman"/>
          <w:sz w:val="21"/>
        </w:rPr>
        <w:t>C</w:t>
      </w:r>
      <w:r>
        <w:rPr>
          <w:rFonts w:ascii="Times New Roman" w:hAnsi="Times New Roman"/>
          <w:sz w:val="21"/>
        </w:rPr>
        <w:t xml:space="preserve"> </w:t>
      </w:r>
      <w:r>
        <w:rPr>
          <w:sz w:val="21"/>
        </w:rPr>
        <w:t>项</w:t>
      </w:r>
      <w:r>
        <w:rPr>
          <w:sz w:val="21"/>
        </w:rPr>
        <w:t xml:space="preserve"> </w:t>
      </w:r>
      <w:r>
        <w:rPr>
          <w:sz w:val="21"/>
        </w:rPr>
        <w:t>属于霸王条款。故选</w:t>
      </w:r>
      <w:r>
        <w:rPr>
          <w:rFonts w:ascii="Times New Roman" w:hAnsi="Times New Roman"/>
          <w:sz w:val="21"/>
        </w:rPr>
        <w:t>ABCD</w:t>
      </w:r>
      <w:r>
        <w:rPr>
          <w:sz w:val="21"/>
        </w:rPr>
        <w:t>。</w:t>
      </w:r>
    </w:p>
    <w:p>
      <w:pPr>
        <w:pStyle w:val="3"/>
        <w:spacing w:before="42" w:line="219" w:lineRule="auto"/>
        <w:rPr>
          <w:sz w:val="21"/>
          <w:szCs w:val="21"/>
        </w:rPr>
      </w:pPr>
      <w:r>
        <w:rPr>
          <w:sz w:val="21"/>
        </w:rPr>
        <w:t>283.【答案】</w:t>
      </w:r>
      <w:r>
        <w:rPr>
          <w:rFonts w:ascii="Times New Roman" w:hAnsi="Times New Roman"/>
          <w:sz w:val="21"/>
        </w:rPr>
        <w:t>AD</w:t>
      </w:r>
      <w:r>
        <w:rPr>
          <w:sz w:val="21"/>
        </w:rPr>
        <w:t>。解析：专利权人是专利权的所有人及持有人的统称。据此，只有</w:t>
      </w:r>
      <w:r>
        <w:rPr>
          <w:rFonts w:ascii="Times New Roman" w:hAnsi="Times New Roman"/>
          <w:sz w:val="21"/>
        </w:rPr>
        <w:t>A</w:t>
      </w:r>
      <w:r>
        <w:rPr>
          <w:sz w:val="21"/>
        </w:rPr>
        <w:t>、</w:t>
      </w:r>
      <w:r>
        <w:rPr>
          <w:rFonts w:ascii="Times New Roman" w:hAnsi="Times New Roman"/>
          <w:sz w:val="21"/>
        </w:rPr>
        <w:t>D</w:t>
      </w:r>
      <w:r>
        <w:rPr>
          <w:sz w:val="21"/>
        </w:rPr>
        <w:t>项正确。</w:t>
      </w:r>
      <w:r>
        <w:rPr>
          <w:sz w:val="21"/>
        </w:rPr>
        <w:t>故选</w:t>
      </w:r>
      <w:r>
        <w:rPr>
          <w:rFonts w:ascii="Times New Roman" w:hAnsi="Times New Roman"/>
          <w:sz w:val="21"/>
        </w:rPr>
        <w:t>AD</w:t>
      </w:r>
      <w:r>
        <w:rPr>
          <w:sz w:val="21"/>
        </w:rPr>
        <w:t>。</w:t>
      </w:r>
    </w:p>
    <w:p>
      <w:pPr>
        <w:pStyle w:val="3"/>
        <w:spacing w:before="19" w:line="233" w:lineRule="auto"/>
        <w:ind w:right="65"/>
        <w:rPr>
          <w:sz w:val="21"/>
          <w:szCs w:val="21"/>
        </w:rPr>
      </w:pPr>
      <w:r>
        <w:rPr>
          <w:sz w:val="21"/>
        </w:rPr>
        <w:t>284.【答案】</w:t>
      </w:r>
      <w:r>
        <w:rPr>
          <w:rFonts w:ascii="Times New Roman" w:hAnsi="Times New Roman"/>
          <w:sz w:val="21"/>
        </w:rPr>
        <w:t>ABCD</w:t>
      </w:r>
      <w:r>
        <w:rPr>
          <w:sz w:val="21"/>
        </w:rPr>
        <w:t>。解析：《保险法》第六十一</w:t>
      </w:r>
      <w:r>
        <w:rPr>
          <w:sz w:val="21"/>
        </w:rPr>
        <w:t>条第一款规定，人身保险的受益人由被保险人或者投保人指定。第</w:t>
      </w:r>
      <w:r>
        <w:rPr>
          <w:sz w:val="21"/>
        </w:rPr>
        <w:t xml:space="preserve"> </w:t>
      </w:r>
      <w:r>
        <w:rPr>
          <w:sz w:val="21"/>
        </w:rPr>
        <w:t>六十二条第一款规定，被保险人或者投保人可以指定一人或者数人为受益人。第六十三条规定，被保险人</w:t>
      </w:r>
      <w:r>
        <w:rPr>
          <w:sz w:val="21"/>
        </w:rPr>
        <w:t>或者投保</w:t>
      </w:r>
      <w:r>
        <w:rPr>
          <w:sz w:val="21"/>
        </w:rPr>
        <w:t xml:space="preserve"> </w:t>
      </w:r>
      <w:r>
        <w:rPr>
          <w:sz w:val="21"/>
        </w:rPr>
        <w:t>人可以变更受益人并书面通知保险人。保险人收到变更受益人的书面通知后，应当在保险单上批注。投保人变更受</w:t>
      </w:r>
      <w:r>
        <w:rPr>
          <w:sz w:val="21"/>
        </w:rPr>
        <w:t xml:space="preserve"> </w:t>
      </w:r>
      <w:r>
        <w:rPr>
          <w:sz w:val="21"/>
        </w:rPr>
        <w:t>益人时须经被保险人同意。故选</w:t>
      </w:r>
      <w:r>
        <w:rPr>
          <w:rFonts w:ascii="Times New Roman" w:hAnsi="Times New Roman"/>
          <w:sz w:val="21"/>
        </w:rPr>
        <w:t>ABCD</w:t>
      </w:r>
      <w:r>
        <w:rPr>
          <w:sz w:val="21"/>
        </w:rPr>
        <w:t>。</w:t>
      </w:r>
    </w:p>
    <w:p>
      <w:pPr>
        <w:pStyle w:val="3"/>
        <w:spacing w:before="59" w:line="231" w:lineRule="auto"/>
        <w:ind w:right="85"/>
      </w:pPr>
      <w:r>
        <w:t>285.【答案】</w:t>
      </w:r>
      <w:r>
        <w:rPr>
          <w:rFonts w:ascii="Times New Roman" w:hAnsi="Times New Roman"/>
        </w:rPr>
        <w:t>BD</w:t>
      </w:r>
      <w:r>
        <w:t>。解析：《反不正当竞争法》第十一条规定，经营者不得以排挤对手为目的，以低于成本的价格销</w:t>
      </w:r>
      <w:r>
        <w:t xml:space="preserve"> </w:t>
      </w:r>
      <w:r>
        <w:t>售商品。故选</w:t>
      </w:r>
      <w:r>
        <w:rPr>
          <w:rFonts w:ascii="Times New Roman" w:hAnsi="Times New Roman"/>
        </w:rPr>
        <w:t>BD</w:t>
      </w:r>
      <w:r>
        <w:t>。</w:t>
      </w:r>
    </w:p>
    <w:p>
      <w:pPr>
        <w:pStyle w:val="3"/>
        <w:spacing w:before="42" w:line="234" w:lineRule="auto"/>
        <w:ind w:right="68"/>
        <w:rPr>
          <w:sz w:val="21"/>
          <w:szCs w:val="21"/>
        </w:rPr>
      </w:pPr>
      <w:r>
        <w:rPr>
          <w:sz w:val="21"/>
        </w:rPr>
        <w:t>286.【答案】</w:t>
      </w:r>
      <w:r>
        <w:rPr>
          <w:rFonts w:ascii="Times New Roman" w:hAnsi="Times New Roman"/>
          <w:sz w:val="21"/>
        </w:rPr>
        <w:t>BD</w:t>
      </w:r>
      <w:r>
        <w:rPr>
          <w:sz w:val="21"/>
        </w:rPr>
        <w:t>。解析：有限责任公司的股东人数有限制，为2人</w:t>
      </w:r>
      <w:r>
        <w:rPr>
          <w:sz w:val="21"/>
        </w:rPr>
        <w:t>以上50人以下；而股份有限公司股东人数没有</w:t>
      </w:r>
      <w:r>
        <w:rPr>
          <w:sz w:val="21"/>
        </w:rPr>
        <w:t xml:space="preserve"> </w:t>
      </w:r>
      <w:r>
        <w:rPr>
          <w:sz w:val="21"/>
        </w:rPr>
        <w:t>上限.只要不少于5人就可以，体现了公司机构不同，13项应选。</w:t>
      </w:r>
      <w:r>
        <w:rPr>
          <w:sz w:val="21"/>
        </w:rPr>
        <w:t>有限责任公司属于“人资两合公司”,其运作不</w:t>
      </w:r>
      <w:r>
        <w:rPr>
          <w:sz w:val="21"/>
        </w:rPr>
        <w:t xml:space="preserve"> </w:t>
      </w:r>
      <w:r>
        <w:rPr>
          <w:sz w:val="21"/>
        </w:rPr>
        <w:t>仅是资本的结合，而且还要有股东之间的相互信任；股份有限公司完全是资合公司，是股东的资本结合，不基于股</w:t>
      </w:r>
      <w:r>
        <w:rPr>
          <w:sz w:val="21"/>
        </w:rPr>
        <w:t xml:space="preserve"> 东间的信任关系，体现公司成立方式不同，</w:t>
      </w:r>
      <w:r>
        <w:rPr>
          <w:rFonts w:ascii="Times New Roman" w:hAnsi="Times New Roman"/>
          <w:sz w:val="21"/>
        </w:rPr>
        <w:t>D</w:t>
      </w:r>
      <w:r>
        <w:rPr>
          <w:sz w:val="21"/>
        </w:rPr>
        <w:t>项应选。两者均有独立的法人财产，不能正确说明有限责任公司与股</w:t>
      </w:r>
      <w:r>
        <w:rPr>
          <w:sz w:val="21"/>
        </w:rPr>
        <w:t xml:space="preserve"> </w:t>
      </w:r>
      <w:r>
        <w:rPr>
          <w:sz w:val="21"/>
        </w:rPr>
        <w:t>份有限责任公司的区别.</w:t>
      </w:r>
      <w:r>
        <w:rPr>
          <w:rFonts w:ascii="Times New Roman" w:hAnsi="Times New Roman"/>
          <w:sz w:val="21"/>
        </w:rPr>
        <w:t>A</w:t>
      </w:r>
      <w:r>
        <w:rPr>
          <w:sz w:val="21"/>
        </w:rPr>
        <w:t>项不选。股份有限公司以其所认购股份对</w:t>
      </w:r>
      <w:r>
        <w:rPr>
          <w:sz w:val="21"/>
        </w:rPr>
        <w:t>公司承担有限责任，公司以其全部资产对公司</w:t>
      </w:r>
      <w:r>
        <w:rPr>
          <w:sz w:val="21"/>
        </w:rPr>
        <w:t xml:space="preserve"> </w:t>
      </w:r>
      <w:r>
        <w:rPr>
          <w:sz w:val="21"/>
        </w:rPr>
        <w:t>债务承担责任，有限责任公司以其全部资产对其债务承担责任，没有本质差别，</w:t>
      </w:r>
      <w:r>
        <w:rPr>
          <w:rFonts w:ascii="Times New Roman" w:hAnsi="Times New Roman"/>
          <w:sz w:val="21"/>
        </w:rPr>
        <w:t>C</w:t>
      </w:r>
      <w:r>
        <w:rPr>
          <w:rFonts w:ascii="Times New Roman" w:hAnsi="Times New Roman"/>
          <w:sz w:val="21"/>
        </w:rPr>
        <w:t xml:space="preserve"> </w:t>
      </w:r>
      <w:r>
        <w:rPr>
          <w:sz w:val="21"/>
        </w:rPr>
        <w:t>项不选。故选</w:t>
      </w:r>
      <w:r>
        <w:rPr>
          <w:rFonts w:ascii="Times New Roman" w:hAnsi="Times New Roman"/>
          <w:sz w:val="21"/>
        </w:rPr>
        <w:t>BD</w:t>
      </w:r>
      <w:r>
        <w:rPr>
          <w:sz w:val="21"/>
        </w:rPr>
        <w:t>。</w:t>
      </w:r>
    </w:p>
    <w:p>
      <w:pPr>
        <w:pStyle w:val="3"/>
        <w:spacing w:before="20" w:line="230" w:lineRule="auto"/>
        <w:ind w:right="77"/>
        <w:rPr>
          <w:sz w:val="21"/>
          <w:szCs w:val="21"/>
        </w:rPr>
      </w:pPr>
      <w:r>
        <w:rPr>
          <w:sz w:val="21"/>
        </w:rPr>
        <w:t>287.【答案】</w:t>
      </w:r>
      <w:r>
        <w:rPr>
          <w:rFonts w:ascii="Times New Roman" w:hAnsi="Times New Roman"/>
          <w:sz w:val="21"/>
        </w:rPr>
        <w:t>AC</w:t>
      </w:r>
      <w:r>
        <w:rPr>
          <w:sz w:val="21"/>
        </w:rPr>
        <w:t>。解析：《劳动合同法》第二十二条第二款规定，劳动者违反服</w:t>
      </w:r>
      <w:r>
        <w:rPr>
          <w:sz w:val="21"/>
        </w:rPr>
        <w:t>务期约定的，应当按照约定向用人</w:t>
      </w:r>
      <w:r>
        <w:rPr>
          <w:sz w:val="21"/>
        </w:rPr>
        <w:t xml:space="preserve"> </w:t>
      </w:r>
      <w:r>
        <w:rPr>
          <w:sz w:val="21"/>
        </w:rPr>
        <w:t>单位支付违约金。第二十三条第二款规定，劳动者违反竞业限制约定的，</w:t>
      </w:r>
      <w:r>
        <w:rPr>
          <w:sz w:val="21"/>
        </w:rPr>
        <w:t>应当按照约定向用人单位支付违约金。第</w:t>
      </w:r>
      <w:r>
        <w:rPr>
          <w:sz w:val="21"/>
        </w:rPr>
        <w:t xml:space="preserve"> </w:t>
      </w:r>
      <w:r>
        <w:rPr>
          <w:sz w:val="21"/>
        </w:rPr>
        <w:t>二十五条规定，除本法第二十二条和第二十三条规定的情形外，用人单位不得与劳动者约定由劳动者承担违约金。</w:t>
      </w:r>
      <w:r>
        <w:rPr>
          <w:sz w:val="21"/>
        </w:rPr>
        <w:t xml:space="preserve"> </w:t>
      </w:r>
      <w:r>
        <w:rPr>
          <w:sz w:val="21"/>
        </w:rPr>
        <w:t>故选</w:t>
      </w:r>
      <w:r>
        <w:rPr>
          <w:rFonts w:ascii="Times New Roman" w:hAnsi="Times New Roman"/>
          <w:sz w:val="21"/>
        </w:rPr>
        <w:t>AC</w:t>
      </w:r>
      <w:r>
        <w:rPr>
          <w:sz w:val="21"/>
        </w:rPr>
        <w:t>。</w:t>
      </w:r>
    </w:p>
    <w:p>
      <w:pPr>
        <w:pStyle w:val="3"/>
        <w:spacing w:before="74" w:line="237" w:lineRule="auto"/>
        <w:ind w:right="87"/>
      </w:pPr>
      <w:r>
        <w:t>288.【答案】</w:t>
      </w:r>
      <w:r>
        <w:rPr>
          <w:rFonts w:ascii="Times New Roman" w:hAnsi="Times New Roman"/>
        </w:rPr>
        <w:t>BC</w:t>
      </w:r>
      <w:r>
        <w:t>。解析：保险合同以投保人支付保险费作为对</w:t>
      </w:r>
      <w:r>
        <w:t>价换取保险人对风险的承担，合同当事双方享有一定</w:t>
      </w:r>
      <w:r>
        <w:t xml:space="preserve"> </w:t>
      </w:r>
      <w:r>
        <w:t>权利而必须偿付一定的对价。保险合同当事人是指保险人和投保人，不包括被保险人、受益人。保险人</w:t>
      </w:r>
      <w:r>
        <w:t>是指与投保</w:t>
      </w:r>
      <w:r>
        <w:t xml:space="preserve"> </w:t>
      </w:r>
      <w:r>
        <w:t>人订立保险合同，并承担赔偿或者给付保险金责任的保险公司</w:t>
      </w:r>
      <w:r>
        <w:t>。投保人是指与保险人订立保险合同，并按照保险合</w:t>
      </w:r>
      <w:r>
        <w:t xml:space="preserve"> </w:t>
      </w:r>
      <w:r>
        <w:t>同负有支付保险费义务的人。被保险人是指其财产或人身受保险合同保障，享有保险金请求权的人。受益人</w:t>
      </w:r>
      <w:r>
        <w:t>是指人</w:t>
      </w:r>
      <w:r>
        <w:t xml:space="preserve"> </w:t>
      </w:r>
      <w:r>
        <w:t>身保险合同中由被保险人或者投保人反映定的享有保险金请求权的人。本题中，张某之父是投保人，某保险公司是</w:t>
      </w:r>
      <w:r>
        <w:t xml:space="preserve"> </w:t>
      </w:r>
      <w:r>
        <w:t>保险人。故选</w:t>
      </w:r>
      <w:r>
        <w:rPr>
          <w:rFonts w:ascii="Times New Roman" w:hAnsi="Times New Roman"/>
        </w:rPr>
        <w:t>BC</w:t>
      </w:r>
      <w:r>
        <w:t>。</w:t>
      </w:r>
    </w:p>
    <w:p>
      <w:pPr>
        <w:pStyle w:val="1"/>
        <w:spacing w:line="237" w:lineRule="auto"/>
        <w:sectPr>
          <w:headerReference r:id="rId507" w:type="default"/>
          <w:footerReference r:id="rId508" w:type="default"/>
          <w:pgSz w:w="11900" w:h="16840"/>
          <w:pgMar w:top="1673" w:right="670" w:bottom="1458" w:left="689" w:header="821" w:footer="1226" w:gutter="0"/>
          <w:cols w:space="720" w:num="1"/>
        </w:sectPr>
      </w:pPr>
    </w:p>
    <w:p>
      <w:pPr>
        <w:pStyle w:val="3"/>
        <w:spacing w:before="64" w:line="233" w:lineRule="auto"/>
        <w:ind w:right="104"/>
        <w:rPr>
          <w:sz w:val="21"/>
          <w:szCs w:val="21"/>
        </w:rPr>
      </w:pPr>
      <w:r>
        <w:rPr>
          <w:sz w:val="21"/>
        </w:rPr>
        <w:t>289.【答案】</w:t>
      </w:r>
      <w:r>
        <w:rPr>
          <w:rFonts w:ascii="Times New Roman" w:hAnsi="Times New Roman"/>
          <w:sz w:val="21"/>
        </w:rPr>
        <w:t>AD</w:t>
      </w:r>
      <w:r>
        <w:rPr>
          <w:sz w:val="21"/>
        </w:rPr>
        <w:t>。解析：《劳动法》第二十一条规定，劳动合同</w:t>
      </w:r>
      <w:r>
        <w:rPr>
          <w:sz w:val="21"/>
        </w:rPr>
        <w:t>可以约定试用期。试用期最长不得超过6个月。</w:t>
      </w:r>
      <w:r>
        <w:rPr>
          <w:rFonts w:ascii="Times New Roman" w:hAnsi="Times New Roman"/>
          <w:sz w:val="21"/>
        </w:rPr>
        <w:t xml:space="preserve">A </w:t>
      </w:r>
      <w:r>
        <w:rPr>
          <w:sz w:val="21"/>
        </w:rPr>
        <w:t>项错误。</w:t>
      </w:r>
      <w:r>
        <w:rPr>
          <w:rFonts w:ascii="Times New Roman" w:hAnsi="Times New Roman"/>
          <w:sz w:val="21"/>
        </w:rPr>
        <w:t>D</w:t>
      </w:r>
      <w:r>
        <w:rPr>
          <w:sz w:val="21"/>
        </w:rPr>
        <w:t>项明显违反了劳动法。故选</w:t>
      </w:r>
      <w:r>
        <w:rPr>
          <w:rFonts w:ascii="Times New Roman" w:hAnsi="Times New Roman"/>
          <w:sz w:val="21"/>
        </w:rPr>
        <w:t>AD</w:t>
      </w:r>
      <w:r>
        <w:rPr>
          <w:sz w:val="21"/>
        </w:rPr>
        <w:t>。</w:t>
      </w:r>
    </w:p>
    <w:p>
      <w:pPr>
        <w:pStyle w:val="3"/>
        <w:spacing w:before="19" w:line="233" w:lineRule="auto"/>
        <w:ind w:right="92"/>
        <w:rPr>
          <w:sz w:val="21"/>
          <w:szCs w:val="21"/>
        </w:rPr>
      </w:pPr>
      <w:r>
        <w:rPr>
          <w:sz w:val="21"/>
        </w:rPr>
        <w:t>290.【答案】</w:t>
      </w:r>
      <w:r>
        <w:rPr>
          <w:rFonts w:ascii="Times New Roman" w:hAnsi="Times New Roman"/>
          <w:sz w:val="21"/>
        </w:rPr>
        <w:t>ABCD</w:t>
      </w:r>
      <w:r>
        <w:rPr>
          <w:sz w:val="21"/>
        </w:rPr>
        <w:t>。解析：根据《劳动法》的</w:t>
      </w:r>
      <w:r>
        <w:rPr>
          <w:sz w:val="21"/>
        </w:rPr>
        <w:t>规定，我国劳动争议的处理方式有四种：一是协商解决；二是自愿调</w:t>
      </w:r>
      <w:r>
        <w:rPr>
          <w:sz w:val="21"/>
        </w:rPr>
        <w:t xml:space="preserve"> </w:t>
      </w:r>
      <w:r>
        <w:rPr>
          <w:sz w:val="21"/>
        </w:rPr>
        <w:t>解；三是申请仲裁：四是提起诉讼。故选</w:t>
      </w:r>
      <w:r>
        <w:rPr>
          <w:rFonts w:ascii="Times New Roman" w:hAnsi="Times New Roman"/>
          <w:sz w:val="21"/>
        </w:rPr>
        <w:t>ABCD</w:t>
      </w:r>
      <w:r>
        <w:rPr>
          <w:sz w:val="21"/>
        </w:rPr>
        <w:t>。</w:t>
      </w:r>
    </w:p>
    <w:p>
      <w:pPr>
        <w:pStyle w:val="3"/>
        <w:spacing w:before="9" w:line="232" w:lineRule="auto"/>
        <w:ind w:right="58"/>
        <w:rPr>
          <w:sz w:val="21"/>
          <w:szCs w:val="21"/>
        </w:rPr>
      </w:pPr>
      <w:r>
        <w:rPr>
          <w:sz w:val="22"/>
        </w:rPr>
        <w:t>291.【答案】</w:t>
      </w:r>
      <w:r>
        <w:rPr>
          <w:rFonts w:ascii="Times New Roman" w:hAnsi="Times New Roman"/>
          <w:sz w:val="22"/>
        </w:rPr>
        <w:t>ABCD</w:t>
      </w:r>
      <w:r>
        <w:rPr>
          <w:sz w:val="22"/>
        </w:rPr>
        <w:t>。解析：《劳动法》第七十三条第一款规定，劳动者在下列情形下.依法享受社会保险待遇：(一)</w:t>
      </w:r>
      <w:r>
        <w:rPr>
          <w:sz w:val="22"/>
        </w:rPr>
        <w:t xml:space="preserve"> </w:t>
      </w:r>
      <w:r>
        <w:rPr>
          <w:sz w:val="21"/>
        </w:rPr>
        <w:t>退休；(二)患病、负伤；  (三)因工伤残或者患职业病；(四)失业；(五)生育</w:t>
      </w:r>
      <w:r>
        <w:rPr>
          <w:sz w:val="21"/>
        </w:rPr>
        <w:t>。故选</w:t>
      </w:r>
      <w:r>
        <w:rPr>
          <w:rFonts w:ascii="Times New Roman" w:hAnsi="Times New Roman"/>
          <w:sz w:val="21"/>
        </w:rPr>
        <w:t>ABCD</w:t>
      </w:r>
      <w:r>
        <w:rPr>
          <w:sz w:val="21"/>
        </w:rPr>
        <w:t>。</w:t>
      </w:r>
    </w:p>
    <w:p>
      <w:pPr>
        <w:pStyle w:val="3"/>
        <w:spacing w:before="9" w:line="233" w:lineRule="auto"/>
        <w:ind w:right="102"/>
        <w:rPr>
          <w:sz w:val="21"/>
          <w:szCs w:val="21"/>
        </w:rPr>
      </w:pPr>
      <w:r>
        <w:rPr>
          <w:sz w:val="21"/>
        </w:rPr>
        <w:t>292.【答案】</w:t>
      </w:r>
      <w:r>
        <w:rPr>
          <w:rFonts w:ascii="Times New Roman" w:hAnsi="Times New Roman"/>
          <w:sz w:val="21"/>
        </w:rPr>
        <w:t>ABCD</w:t>
      </w:r>
      <w:r>
        <w:rPr>
          <w:sz w:val="21"/>
        </w:rPr>
        <w:t>。解析：《劳动合同法》第十七条规定，劳动合同除前款规定的必备条款外，用人单位与劳动者</w:t>
      </w:r>
      <w:r>
        <w:rPr>
          <w:sz w:val="21"/>
        </w:rPr>
        <w:t xml:space="preserve"> </w:t>
      </w:r>
      <w:r>
        <w:rPr>
          <w:sz w:val="21"/>
        </w:rPr>
        <w:t>可以约定试用期、培训、保守秘密、补充保险和福利待遇等</w:t>
      </w:r>
      <w:r>
        <w:rPr>
          <w:sz w:val="21"/>
        </w:rPr>
        <w:t>其他事项。故选</w:t>
      </w:r>
      <w:r>
        <w:rPr>
          <w:rFonts w:ascii="Times New Roman" w:hAnsi="Times New Roman"/>
          <w:sz w:val="21"/>
        </w:rPr>
        <w:t>ABCD</w:t>
      </w:r>
      <w:r>
        <w:rPr>
          <w:sz w:val="21"/>
        </w:rPr>
        <w:t>。</w:t>
      </w:r>
    </w:p>
    <w:p>
      <w:pPr>
        <w:pStyle w:val="3"/>
        <w:spacing w:before="32" w:line="242" w:lineRule="auto"/>
        <w:ind w:right="110"/>
      </w:pPr>
      <w:r>
        <w:t>293.【答案】</w:t>
      </w:r>
      <w:r>
        <w:rPr>
          <w:rFonts w:ascii="Times New Roman" w:hAnsi="Times New Roman"/>
        </w:rPr>
        <w:t>ABCD</w:t>
      </w:r>
      <w:r>
        <w:t>。解析：劳动合同无效之后，法律规定了劳动者和用人单位双方的解除权以保障双方权益</w:t>
      </w:r>
      <w:r>
        <w:t>；劳动</w:t>
      </w:r>
      <w:r>
        <w:t xml:space="preserve"> </w:t>
      </w:r>
      <w:r>
        <w:t>合同法规定了双方给对方造成损失之后的损失赔偿保障权益；劳动合同即使无效，劳动者的合法劳动报酬用</w:t>
      </w:r>
      <w:r>
        <w:t>人单位</w:t>
      </w:r>
      <w:r>
        <w:t xml:space="preserve"> </w:t>
      </w:r>
      <w:r>
        <w:t>也需支付。故选</w:t>
      </w:r>
      <w:r>
        <w:rPr>
          <w:rFonts w:ascii="Times New Roman" w:hAnsi="Times New Roman"/>
        </w:rPr>
        <w:t>ABCD</w:t>
      </w:r>
      <w:r>
        <w:t>。</w:t>
      </w:r>
    </w:p>
    <w:p>
      <w:pPr>
        <w:pStyle w:val="3"/>
        <w:spacing w:before="31" w:line="239" w:lineRule="auto"/>
        <w:ind w:right="96"/>
      </w:pPr>
      <w:r>
        <w:t>294.【答案】</w:t>
      </w:r>
      <w:r>
        <w:rPr>
          <w:rFonts w:ascii="Times New Roman" w:hAnsi="Times New Roman"/>
        </w:rPr>
        <w:t>BD</w:t>
      </w:r>
      <w:r>
        <w:t>。解析：本题考查消费者权益保护法。自主选择权即消</w:t>
      </w:r>
      <w:r>
        <w:t>费者自主选择商品或者服务的权利。公平交</w:t>
      </w:r>
      <w:r>
        <w:t xml:space="preserve"> </w:t>
      </w:r>
      <w:r>
        <w:t xml:space="preserve">易权是指消费者在购买商品或者接受服务时，有权获得质量保障、价格公平合理、计量准确无误等公平交易条件， </w:t>
      </w:r>
      <w:r>
        <w:t>有权拒绝经营者的强制交易。本题中，张某的行为侵犯了消费者李某的</w:t>
      </w:r>
      <w:r>
        <w:t>自主选择权和公平交易权。故选</w:t>
      </w:r>
      <w:r>
        <w:rPr>
          <w:rFonts w:ascii="Times New Roman" w:hAnsi="Times New Roman"/>
        </w:rPr>
        <w:t>BD</w:t>
      </w:r>
      <w:r>
        <w:t>。</w:t>
      </w:r>
    </w:p>
    <w:p>
      <w:pPr>
        <w:pStyle w:val="3"/>
        <w:spacing w:before="34" w:line="246" w:lineRule="auto"/>
        <w:ind w:right="98"/>
      </w:pPr>
      <w:r>
        <w:t>295.【答案】</w:t>
      </w:r>
      <w:r>
        <w:rPr>
          <w:rFonts w:ascii="Times New Roman" w:hAnsi="Times New Roman"/>
        </w:rPr>
        <w:t>AD</w:t>
      </w:r>
      <w:r>
        <w:t>。解析：法律责任是指因违反了法定义务或契约义务，或不当行使法律权利、权力所产生的，由行</w:t>
      </w:r>
      <w:r>
        <w:t xml:space="preserve"> </w:t>
      </w:r>
      <w:r>
        <w:t>为人承担的不利后果。《消费者权益保护法》第二十一条规定，经营者提供商品或者服务，应当按照国家有关规定</w:t>
      </w:r>
      <w:r>
        <w:t xml:space="preserve"> </w:t>
      </w:r>
      <w:r>
        <w:t>或者商业惯例向消费者出具购货凭证或者服务单据；消费者</w:t>
      </w:r>
      <w:r>
        <w:t>索要购货凭证或者服务单据的，经营者必须出具。</w:t>
      </w:r>
      <w:r>
        <w:t xml:space="preserve"> </w:t>
      </w:r>
      <w:r>
        <w:rPr>
          <w:rFonts w:ascii="Times New Roman" w:hAnsi="Times New Roman"/>
        </w:rPr>
        <w:t>A</w:t>
      </w:r>
      <w:r>
        <w:rPr>
          <w:rFonts w:ascii="Times New Roman" w:hAnsi="Times New Roman"/>
        </w:rPr>
        <w:t xml:space="preserve"> </w:t>
      </w:r>
      <w:r>
        <w:t>项</w:t>
      </w:r>
      <w:r>
        <w:t xml:space="preserve"> </w:t>
      </w:r>
      <w:r>
        <w:t>会导致法律责任。</w:t>
      </w:r>
      <w:r>
        <w:t xml:space="preserve"> </w:t>
      </w:r>
      <w:r>
        <w:rPr>
          <w:rFonts w:ascii="Times New Roman" w:hAnsi="Times New Roman"/>
        </w:rPr>
        <w:t>B</w:t>
      </w:r>
      <w:r>
        <w:rPr>
          <w:rFonts w:ascii="Times New Roman" w:hAnsi="Times New Roman"/>
        </w:rPr>
        <w:t xml:space="preserve"> </w:t>
      </w:r>
      <w:r>
        <w:t>项，报社没有刊登的法定义务，故不构成法律责任。</w:t>
      </w:r>
      <w:r>
        <w:t xml:space="preserve"> </w:t>
      </w:r>
      <w:r>
        <w:rPr>
          <w:rFonts w:ascii="Times New Roman" w:hAnsi="Times New Roman"/>
        </w:rPr>
        <w:t xml:space="preserve">C </w:t>
      </w:r>
      <w:r>
        <w:t>项，冯某没有为抱小</w:t>
      </w:r>
      <w:r>
        <w:t>孩的乘客让座的法</w:t>
      </w:r>
      <w:r>
        <w:t xml:space="preserve"> </w:t>
      </w:r>
      <w:r>
        <w:t>定义务，故也不构成法律责任。</w:t>
      </w:r>
      <w:r>
        <w:t xml:space="preserve"> </w:t>
      </w:r>
      <w:r>
        <w:rPr>
          <w:rFonts w:ascii="Times New Roman" w:hAnsi="Times New Roman"/>
        </w:rPr>
        <w:t>D</w:t>
      </w:r>
      <w:r>
        <w:t>项违反了《劳动法</w:t>
      </w:r>
      <w:r>
        <w:t>》中关于工作时间、加班费标准等的规定，构成法律责任。故</w:t>
      </w:r>
      <w:r>
        <w:t xml:space="preserve"> </w:t>
      </w:r>
      <w:r>
        <w:t>选</w:t>
      </w:r>
      <w:r>
        <w:rPr>
          <w:rFonts w:ascii="Times New Roman" w:hAnsi="Times New Roman"/>
        </w:rPr>
        <w:t>AD</w:t>
      </w:r>
      <w:r>
        <w:t>。</w:t>
      </w:r>
    </w:p>
    <w:p>
      <w:pPr>
        <w:pStyle w:val="3"/>
        <w:spacing w:before="22" w:line="236" w:lineRule="auto"/>
        <w:ind w:right="20"/>
        <w:rPr>
          <w:sz w:val="21"/>
          <w:szCs w:val="21"/>
        </w:rPr>
      </w:pPr>
      <w:r>
        <w:rPr>
          <w:sz w:val="21"/>
        </w:rPr>
        <w:t>296.【答案】</w:t>
      </w:r>
      <w:r>
        <w:rPr>
          <w:rFonts w:ascii="Times New Roman" w:hAnsi="Times New Roman"/>
          <w:sz w:val="21"/>
        </w:rPr>
        <w:t>AB</w:t>
      </w:r>
      <w:r>
        <w:rPr>
          <w:sz w:val="21"/>
        </w:rPr>
        <w:t>。解析：《国家赔偿法》第五条规定，属于下列情形之一的，国家不承担赔偿责任</w:t>
      </w:r>
      <w:r>
        <w:rPr>
          <w:sz w:val="21"/>
        </w:rPr>
        <w:t>：(一)行政机</w:t>
      </w:r>
      <w:r>
        <w:rPr>
          <w:sz w:val="21"/>
        </w:rPr>
        <w:t xml:space="preserve"> </w:t>
      </w:r>
      <w:r>
        <w:rPr>
          <w:sz w:val="21"/>
        </w:rPr>
        <w:t>关工作人员与行使职权无关的个人行为；(二)因公民、法人和其他组织自己的行为致使损害发生的；(三)法律</w:t>
      </w:r>
      <w:r>
        <w:rPr>
          <w:sz w:val="21"/>
        </w:rPr>
        <w:t xml:space="preserve">  </w:t>
      </w:r>
      <w:r>
        <w:rPr>
          <w:sz w:val="21"/>
        </w:rPr>
        <w:t>规定的其他情形。第十九条规定，属于下列情形之一的</w:t>
      </w:r>
      <w:r>
        <w:rPr>
          <w:sz w:val="21"/>
        </w:rPr>
        <w:t xml:space="preserve">，国家不承担赔偿责任：(一)因公民自己故意作虚伪供述， </w:t>
      </w:r>
      <w:r>
        <w:rPr>
          <w:sz w:val="21"/>
        </w:rPr>
        <w:t>或者伪造其他有罪证据被羁押或者被判处刑罚的；(二)依照刑法第十七条、第十八条规定不负刑事责任的人被羁</w:t>
      </w:r>
      <w:r>
        <w:rPr>
          <w:sz w:val="21"/>
        </w:rPr>
        <w:t xml:space="preserve">  </w:t>
      </w:r>
      <w:r>
        <w:rPr>
          <w:sz w:val="21"/>
        </w:rPr>
        <w:t>押的；(三)依照刑事诉讼法第十五条、第一百四十</w:t>
      </w:r>
      <w:r>
        <w:rPr>
          <w:sz w:val="21"/>
        </w:rPr>
        <w:t>二条第二款规定不追究刑事责任的人被羁押的；(四)行使侦</w:t>
      </w:r>
      <w:r>
        <w:rPr>
          <w:sz w:val="21"/>
        </w:rPr>
        <w:t xml:space="preserve">  </w:t>
      </w:r>
      <w:r>
        <w:rPr>
          <w:sz w:val="21"/>
        </w:rPr>
        <w:t>查、检察、审判职权的机关以及看守所、监狱管理机关的工作人员与行使职权无关的个人行为；(</w:t>
      </w:r>
      <w:r>
        <w:rPr>
          <w:sz w:val="21"/>
        </w:rPr>
        <w:t xml:space="preserve">五)因公民自伤、 </w:t>
      </w:r>
      <w:r>
        <w:rPr>
          <w:sz w:val="21"/>
        </w:rPr>
        <w:t>自残等故意行为致使损害发生的；(六)法律规定的其他情形。故选</w:t>
      </w:r>
      <w:r>
        <w:rPr>
          <w:rFonts w:ascii="Times New Roman" w:hAnsi="Times New Roman"/>
          <w:sz w:val="21"/>
        </w:rPr>
        <w:t>AB</w:t>
      </w:r>
      <w:r>
        <w:rPr>
          <w:sz w:val="21"/>
        </w:rPr>
        <w:t>。</w:t>
      </w:r>
    </w:p>
    <w:p>
      <w:pPr>
        <w:pStyle w:val="3"/>
        <w:spacing w:before="31" w:line="232" w:lineRule="auto"/>
        <w:ind w:right="102"/>
        <w:rPr>
          <w:sz w:val="21"/>
          <w:szCs w:val="21"/>
        </w:rPr>
      </w:pPr>
      <w:r>
        <w:rPr>
          <w:sz w:val="21"/>
        </w:rPr>
        <w:t>297.【答案】</w:t>
      </w:r>
      <w:r>
        <w:rPr>
          <w:rFonts w:ascii="Times New Roman" w:hAnsi="Times New Roman"/>
          <w:sz w:val="21"/>
        </w:rPr>
        <w:t>ABCD</w:t>
      </w:r>
      <w:r>
        <w:rPr>
          <w:sz w:val="21"/>
        </w:rPr>
        <w:t>。解析：赔偿请求人申请支付国家赔偿费用的，应当向赔偿义务机关提出书面申请，并提交与申</w:t>
      </w:r>
      <w:r>
        <w:rPr>
          <w:sz w:val="21"/>
        </w:rPr>
        <w:t xml:space="preserve"> </w:t>
      </w:r>
      <w:r>
        <w:rPr>
          <w:sz w:val="21"/>
        </w:rPr>
        <w:t>请有关的生效判决书、复议决定书、赔偿决定书或者调解书以及赔偿请求人的身份证明。故选</w:t>
      </w:r>
      <w:r>
        <w:rPr>
          <w:rFonts w:ascii="Times New Roman" w:hAnsi="Times New Roman"/>
          <w:sz w:val="21"/>
        </w:rPr>
        <w:t>ABCD</w:t>
      </w:r>
      <w:r>
        <w:rPr>
          <w:sz w:val="21"/>
        </w:rPr>
        <w:t>。</w:t>
      </w:r>
    </w:p>
    <w:p>
      <w:pPr>
        <w:pStyle w:val="3"/>
        <w:spacing w:before="23" w:line="245" w:lineRule="auto"/>
        <w:ind w:right="93"/>
      </w:pPr>
      <w:r>
        <w:t>298.【答案】</w:t>
      </w:r>
      <w:r>
        <w:rPr>
          <w:rFonts w:ascii="Times New Roman" w:hAnsi="Times New Roman"/>
        </w:rPr>
        <w:t>ABCD</w:t>
      </w:r>
      <w:r>
        <w:t>。解析：</w:t>
      </w:r>
      <w:r>
        <w:rPr>
          <w:rFonts w:ascii="Times New Roman" w:hAnsi="Times New Roman"/>
        </w:rPr>
        <w:t>A</w:t>
      </w:r>
      <w:r>
        <w:t xml:space="preserve">项违法拘留侵犯了李某的人身权，李某有权取得行政赔偿； </w:t>
      </w:r>
      <w:r>
        <w:rPr>
          <w:rFonts w:ascii="Times New Roman" w:hAnsi="Times New Roman"/>
        </w:rPr>
        <w:t>B</w:t>
      </w:r>
      <w:r>
        <w:rPr>
          <w:rFonts w:ascii="Times New Roman" w:hAnsi="Times New Roman"/>
        </w:rPr>
        <w:t xml:space="preserve"> </w:t>
      </w:r>
      <w:r>
        <w:t>项非法拘禁剥夺了公民</w:t>
      </w:r>
      <w:r>
        <w:t xml:space="preserve"> </w:t>
      </w:r>
      <w:r>
        <w:t>的人身自由，受害人有权申请获得行政赔偿；</w:t>
      </w:r>
      <w:r>
        <w:t xml:space="preserve"> </w:t>
      </w:r>
      <w:r>
        <w:rPr>
          <w:rFonts w:ascii="Times New Roman" w:hAnsi="Times New Roman"/>
        </w:rPr>
        <w:t>C</w:t>
      </w:r>
      <w:r>
        <w:rPr>
          <w:rFonts w:ascii="Times New Roman" w:hAnsi="Times New Roman"/>
        </w:rPr>
        <w:t xml:space="preserve"> </w:t>
      </w:r>
      <w:r>
        <w:t>项违反国家规定摊派费用，侵犯了公民的财产权，甲企业有权请求</w:t>
      </w:r>
      <w:r>
        <w:t xml:space="preserve"> </w:t>
      </w:r>
      <w:r>
        <w:t>获得行政赔偿：</w:t>
      </w:r>
      <w:r>
        <w:t xml:space="preserve"> </w:t>
      </w:r>
      <w:r>
        <w:rPr>
          <w:rFonts w:ascii="Times New Roman" w:hAnsi="Times New Roman"/>
        </w:rPr>
        <w:t>D</w:t>
      </w:r>
      <w:r>
        <w:t>项企业被违法吊销营业执照，也有权利申请获得行政赔偿。故</w:t>
      </w:r>
      <w:r>
        <w:t>选</w:t>
      </w:r>
      <w:r>
        <w:rPr>
          <w:rFonts w:ascii="Times New Roman" w:hAnsi="Times New Roman"/>
        </w:rPr>
        <w:t>ABCD</w:t>
      </w:r>
      <w:r>
        <w:t>。</w:t>
      </w:r>
    </w:p>
    <w:p>
      <w:pPr>
        <w:pStyle w:val="3"/>
        <w:spacing w:before="29" w:line="236" w:lineRule="auto"/>
        <w:rPr>
          <w:sz w:val="21"/>
          <w:szCs w:val="21"/>
        </w:rPr>
      </w:pPr>
      <w:r>
        <w:rPr>
          <w:sz w:val="21"/>
        </w:rPr>
        <w:t>299.【答案】</w:t>
      </w:r>
      <w:r>
        <w:rPr>
          <w:rFonts w:ascii="Times New Roman" w:hAnsi="Times New Roman"/>
          <w:sz w:val="21"/>
        </w:rPr>
        <w:t>ABD</w:t>
      </w:r>
      <w:r>
        <w:rPr>
          <w:sz w:val="21"/>
        </w:rPr>
        <w:t>。解析：国家赔偿，是指国家机关及其工作人</w:t>
      </w:r>
      <w:r>
        <w:rPr>
          <w:sz w:val="21"/>
        </w:rPr>
        <w:t>员因行使职权给公民、法人及其他组织的人身权或</w:t>
      </w:r>
      <w:r>
        <w:rPr>
          <w:sz w:val="21"/>
        </w:rPr>
        <w:t xml:space="preserve">  </w:t>
      </w:r>
      <w:r>
        <w:rPr>
          <w:sz w:val="21"/>
        </w:rPr>
        <w:t>财产权造成损害，依法应给予的赔偿。</w:t>
      </w:r>
      <w:r>
        <w:rPr>
          <w:rFonts w:ascii="Times New Roman" w:hAnsi="Times New Roman"/>
          <w:sz w:val="21"/>
        </w:rPr>
        <w:t>A</w:t>
      </w:r>
      <w:r>
        <w:rPr>
          <w:sz w:val="21"/>
        </w:rPr>
        <w:t>、</w:t>
      </w:r>
      <w:r>
        <w:rPr>
          <w:rFonts w:ascii="Times New Roman" w:hAnsi="Times New Roman"/>
          <w:sz w:val="21"/>
        </w:rPr>
        <w:t>D</w:t>
      </w:r>
      <w:r>
        <w:rPr>
          <w:sz w:val="21"/>
        </w:rPr>
        <w:t>项错误，《国家赔偿法》第七条规定，行政机关及其工作人员行使行政</w:t>
      </w:r>
      <w:r>
        <w:rPr>
          <w:sz w:val="21"/>
        </w:rPr>
        <w:t xml:space="preserve">  </w:t>
      </w:r>
      <w:r>
        <w:rPr>
          <w:sz w:val="21"/>
        </w:rPr>
        <w:t>职权侵犯公民、法人和其他组织的合法权益造成损害的，该行政机关为赔偿义务机关。东区人民法院的行为导致了</w:t>
      </w:r>
      <w:r>
        <w:rPr>
          <w:sz w:val="21"/>
        </w:rPr>
        <w:t xml:space="preserve">  </w:t>
      </w:r>
      <w:r>
        <w:rPr>
          <w:sz w:val="21"/>
        </w:rPr>
        <w:t>案外人某甲的财产且无法执行回转，依法应给予的赔偿。</w:t>
      </w:r>
      <w:r>
        <w:rPr>
          <w:rFonts w:ascii="Times New Roman" w:hAnsi="Times New Roman"/>
          <w:sz w:val="21"/>
        </w:rPr>
        <w:t xml:space="preserve">B </w:t>
      </w:r>
      <w:r>
        <w:rPr>
          <w:sz w:val="21"/>
        </w:rPr>
        <w:t>项错误，行政强制执行，是指行政机关或行政机关申请</w:t>
      </w:r>
      <w:r>
        <w:rPr>
          <w:sz w:val="21"/>
        </w:rPr>
        <w:t xml:space="preserve">  </w:t>
      </w:r>
      <w:r>
        <w:rPr>
          <w:sz w:val="21"/>
        </w:rPr>
        <w:t>人民法院，对不履行行政决定的公民、法人或者其他组织，依法强制履行义务的行为。强制措施，是指公安机</w:t>
      </w:r>
      <w:r>
        <w:rPr>
          <w:sz w:val="21"/>
        </w:rPr>
        <w:t>关、</w:t>
      </w:r>
      <w:r>
        <w:rPr>
          <w:sz w:val="21"/>
        </w:rPr>
        <w:t xml:space="preserve"> </w:t>
      </w:r>
      <w:r>
        <w:rPr>
          <w:sz w:val="21"/>
        </w:rPr>
        <w:t>人民检察院或人民法院为了保证刑事诉讼的顺利进行，依法对刑事案件的犯罪嫌疑人、被告人所采取的在一定期限</w:t>
      </w:r>
      <w:r>
        <w:rPr>
          <w:sz w:val="21"/>
        </w:rPr>
        <w:t xml:space="preserve">  </w:t>
      </w:r>
      <w:r>
        <w:rPr>
          <w:sz w:val="21"/>
        </w:rPr>
        <w:t>内暂时限制或剥夺其人身自由的一种法定强制方法。本案中，法院执行的是“行政强制执行”,不是“强制措施”。</w:t>
      </w:r>
      <w:r>
        <w:rPr>
          <w:sz w:val="21"/>
        </w:rPr>
        <w:t xml:space="preserve"> </w:t>
      </w:r>
      <w:r>
        <w:rPr>
          <w:sz w:val="21"/>
        </w:rPr>
        <w:t>故选</w:t>
      </w:r>
      <w:r>
        <w:rPr>
          <w:rFonts w:ascii="Times New Roman" w:hAnsi="Times New Roman"/>
          <w:sz w:val="21"/>
        </w:rPr>
        <w:t>ABD</w:t>
      </w:r>
      <w:r>
        <w:rPr>
          <w:sz w:val="21"/>
        </w:rPr>
        <w:t>。</w:t>
      </w:r>
    </w:p>
    <w:p>
      <w:pPr>
        <w:pStyle w:val="3"/>
        <w:spacing w:before="46" w:line="225" w:lineRule="auto"/>
        <w:ind w:right="116"/>
        <w:rPr>
          <w:sz w:val="22"/>
          <w:szCs w:val="22"/>
        </w:rPr>
      </w:pPr>
      <w:r>
        <w:t>300.【答案】</w:t>
      </w:r>
      <w:r>
        <w:rPr>
          <w:rFonts w:ascii="Times New Roman" w:hAnsi="Times New Roman"/>
        </w:rPr>
        <w:t>ABC</w:t>
      </w:r>
      <w:r>
        <w:t>。解析：公务员职位类别按照公务员职位的性质、特点和管理</w:t>
      </w:r>
      <w:r>
        <w:t>需要，划分为综合管理类、专业技</w:t>
      </w:r>
      <w:r>
        <w:t xml:space="preserve"> </w:t>
      </w:r>
      <w:r>
        <w:rPr>
          <w:sz w:val="22"/>
        </w:rPr>
        <w:t>术类和行政执法类等类别。故选</w:t>
      </w:r>
      <w:r>
        <w:rPr>
          <w:rFonts w:ascii="Times New Roman" w:hAnsi="Times New Roman"/>
          <w:sz w:val="22"/>
        </w:rPr>
        <w:t>ABC</w:t>
      </w:r>
      <w:r>
        <w:rPr>
          <w:sz w:val="22"/>
        </w:rPr>
        <w:t>。</w:t>
      </w:r>
    </w:p>
    <w:p>
      <w:pPr>
        <w:pStyle w:val="3"/>
        <w:spacing w:before="16" w:line="243" w:lineRule="auto"/>
        <w:ind w:right="97"/>
      </w:pPr>
      <w:r>
        <w:t>301.【答案】</w:t>
      </w:r>
      <w:r>
        <w:rPr>
          <w:rFonts w:ascii="Times New Roman" w:hAnsi="Times New Roman"/>
        </w:rPr>
        <w:t>ABCD</w:t>
      </w:r>
      <w:r>
        <w:t>。解析：综合管理类公务员职级序列有一级巡视员、二级巡视员、</w:t>
      </w:r>
      <w:r>
        <w:t xml:space="preserve"> </w:t>
      </w:r>
      <w:r>
        <w:t>一级调研员、二级调研员、三</w:t>
      </w:r>
      <w:r>
        <w:t xml:space="preserve"> </w:t>
      </w:r>
      <w:r>
        <w:t>级调研员、四级调研员、 一级主任科员、二级主任科员、三级主任科员、四级主任科员、</w:t>
      </w:r>
      <w:r>
        <w:t xml:space="preserve"> </w:t>
      </w:r>
      <w:r>
        <w:t>一级科员、</w:t>
      </w:r>
      <w:r>
        <w:t>二级科员。故</w:t>
      </w:r>
      <w:r>
        <w:t xml:space="preserve"> </w:t>
      </w:r>
      <w:r>
        <w:t>选</w:t>
      </w:r>
      <w:r>
        <w:t xml:space="preserve"> </w:t>
      </w:r>
      <w:r>
        <w:rPr>
          <w:rFonts w:ascii="Times New Roman" w:hAnsi="Times New Roman"/>
        </w:rPr>
        <w:t>ABCD</w:t>
      </w:r>
      <w:r>
        <w:t>。</w:t>
      </w:r>
    </w:p>
    <w:p>
      <w:pPr>
        <w:pStyle w:val="3"/>
        <w:spacing w:before="32" w:line="234" w:lineRule="auto"/>
        <w:ind w:right="104"/>
      </w:pPr>
      <w:r>
        <w:t>302.【答案】</w:t>
      </w:r>
      <w:r>
        <w:rPr>
          <w:rFonts w:ascii="Times New Roman" w:hAnsi="Times New Roman"/>
        </w:rPr>
        <w:t>BC</w:t>
      </w:r>
      <w:r>
        <w:t>。解析：《公务员法》第八十六条规定，公务员有下</w:t>
      </w:r>
      <w:r>
        <w:t>列情形之一的，不得辞去公职：(一)未满国</w:t>
      </w:r>
      <w:r>
        <w:t xml:space="preserve"> </w:t>
      </w:r>
      <w:r>
        <w:t>家规定的最低服务年限的；(二)在涉及国家秘密等特殊职位任职或者离开上述职位不</w:t>
      </w:r>
      <w:r>
        <w:t>满国家规定的脱密期限的；</w:t>
      </w:r>
    </w:p>
    <w:p>
      <w:pPr>
        <w:pStyle w:val="3"/>
        <w:spacing w:before="32" w:line="252" w:lineRule="auto"/>
        <w:ind w:right="98" w:firstLine="110"/>
      </w:pPr>
      <w:r>
        <w:t>(三)重要公务尚未处理完毕，且须由本人继续处理的；(四)正在接受审计、纪律审查，或者涉嫌犯罪，司法程</w:t>
      </w:r>
      <w:r>
        <w:t xml:space="preserve"> </w:t>
      </w:r>
      <w:r>
        <w:t>序尚未终结的；(五)法律、行政法规规定的</w:t>
      </w:r>
      <w:r>
        <w:t>其他不得辞去公职的情形。故选</w:t>
      </w:r>
      <w:r>
        <w:rPr>
          <w:rFonts w:ascii="Times New Roman" w:hAnsi="Times New Roman"/>
        </w:rPr>
        <w:t>BC</w:t>
      </w:r>
      <w:r>
        <w:t>。</w:t>
      </w:r>
    </w:p>
    <w:p>
      <w:pPr>
        <w:pStyle w:val="1"/>
        <w:spacing w:line="252" w:lineRule="auto"/>
        <w:sectPr>
          <w:headerReference r:id="rId509" w:type="default"/>
          <w:footerReference r:id="rId510" w:type="default"/>
          <w:pgSz w:w="11900" w:h="16840"/>
          <w:pgMar w:top="1673" w:right="645" w:bottom="1438" w:left="689" w:header="821" w:footer="1206" w:gutter="0"/>
          <w:cols w:space="720" w:num="1"/>
        </w:sectPr>
      </w:pPr>
    </w:p>
    <w:p>
      <w:pPr>
        <w:pStyle w:val="3"/>
        <w:spacing w:before="73" w:line="239" w:lineRule="auto"/>
        <w:ind w:right="72"/>
        <w:rPr>
          <w:sz w:val="22"/>
          <w:szCs w:val="22"/>
        </w:rPr>
      </w:pPr>
      <w:r>
        <w:rPr>
          <w:sz w:val="21"/>
        </w:rPr>
        <w:t>303.【答案】</w:t>
      </w:r>
      <w:r>
        <w:rPr>
          <w:rFonts w:ascii="Times New Roman" w:hAnsi="Times New Roman"/>
          <w:sz w:val="21"/>
        </w:rPr>
        <w:t>ABD</w:t>
      </w:r>
      <w:r>
        <w:rPr>
          <w:sz w:val="21"/>
        </w:rPr>
        <w:t>。解析：《公务员法》第七十四条规定，公务员之间有夫妻关系、直</w:t>
      </w:r>
      <w:r>
        <w:rPr>
          <w:sz w:val="21"/>
        </w:rPr>
        <w:t>系血亲关系、三代以内旁系</w:t>
      </w:r>
      <w:r>
        <w:rPr>
          <w:sz w:val="21"/>
        </w:rPr>
        <w:t xml:space="preserve"> </w:t>
      </w:r>
      <w:r>
        <w:rPr>
          <w:sz w:val="21"/>
        </w:rPr>
        <w:t>血亲关系以及近姻亲关系的，不得在同一机关担任双方直接隶属于同一领导人员的职务或者有直接上下级领导关系</w:t>
      </w:r>
      <w:r>
        <w:rPr>
          <w:sz w:val="21"/>
        </w:rPr>
        <w:t xml:space="preserve"> </w:t>
      </w:r>
      <w:r>
        <w:rPr>
          <w:sz w:val="21"/>
        </w:rPr>
        <w:t>的职务，也不得在其中一方担任领导职务的机关从事组织、人事、纪检、监察、审计和财务工作。因地域或者工作</w:t>
      </w:r>
      <w:r>
        <w:rPr>
          <w:sz w:val="21"/>
        </w:rPr>
        <w:t xml:space="preserve"> </w:t>
      </w:r>
      <w:r>
        <w:rPr>
          <w:sz w:val="21"/>
        </w:rPr>
        <w:t>性质特殊，需要变通执行任职回避的.由省级以上公务员主管部门规定。第七十五条规定.公务员担任乡级机关、</w:t>
      </w:r>
      <w:r>
        <w:rPr>
          <w:sz w:val="21"/>
        </w:rPr>
        <w:t xml:space="preserve"> </w:t>
      </w:r>
      <w:r>
        <w:rPr>
          <w:sz w:val="21"/>
        </w:rPr>
        <w:t>县级机关及其有关部门主要领导职务的，应当实行地域回避.法律另有规定的除外。第七十八条规定，公务员执行</w:t>
      </w:r>
      <w:r>
        <w:rPr>
          <w:sz w:val="21"/>
        </w:rPr>
        <w:t xml:space="preserve"> </w:t>
      </w:r>
      <w:r>
        <w:rPr>
          <w:sz w:val="21"/>
        </w:rPr>
        <w:t>公务时，有下列情形之一的，应当回避：(一)涉及本人利害关系的；(二)涉及与本人有本法第七十四条第一款</w:t>
      </w:r>
      <w:r>
        <w:rPr>
          <w:sz w:val="21"/>
        </w:rPr>
        <w:t xml:space="preserve"> </w:t>
      </w:r>
      <w:r>
        <w:rPr>
          <w:sz w:val="21"/>
        </w:rPr>
        <w:t>所列亲属关系人员的利害关系的； (</w:t>
      </w:r>
      <w:r>
        <w:rPr>
          <w:sz w:val="21"/>
        </w:rPr>
        <w:t xml:space="preserve"> </w:t>
      </w:r>
      <w:r>
        <w:rPr>
          <w:sz w:val="21"/>
        </w:rPr>
        <w:t>三</w:t>
      </w:r>
      <w:r>
        <w:rPr>
          <w:sz w:val="21"/>
        </w:rPr>
        <w:t xml:space="preserve"> </w:t>
      </w:r>
      <w:r>
        <w:rPr>
          <w:sz w:val="21"/>
        </w:rPr>
        <w:t>)</w:t>
      </w:r>
      <w:r>
        <w:rPr>
          <w:rFonts w:ascii="仿宋" w:hAnsi="仿宋"/>
          <w:sz w:val="21"/>
        </w:rPr>
        <w:t>其他</w:t>
      </w:r>
      <w:r>
        <w:rPr>
          <w:sz w:val="21"/>
        </w:rPr>
        <w:t>可能影响公正执行公务的。</w:t>
      </w:r>
      <w:r>
        <w:rPr>
          <w:rFonts w:ascii="Times New Roman" w:hAnsi="Times New Roman"/>
          <w:sz w:val="21"/>
        </w:rPr>
        <w:t>A</w:t>
      </w:r>
      <w:r>
        <w:rPr>
          <w:sz w:val="21"/>
        </w:rPr>
        <w:t>项，违反了第七</w:t>
      </w:r>
      <w:r>
        <w:rPr>
          <w:sz w:val="21"/>
        </w:rPr>
        <w:t>十四条；</w:t>
      </w:r>
      <w:r>
        <w:rPr>
          <w:rFonts w:ascii="Times New Roman" w:hAnsi="Times New Roman"/>
          <w:sz w:val="21"/>
        </w:rPr>
        <w:t>B</w:t>
      </w:r>
      <w:r>
        <w:rPr>
          <w:sz w:val="21"/>
        </w:rPr>
        <w:t xml:space="preserve">项，违反了 </w:t>
      </w:r>
      <w:r>
        <w:rPr>
          <w:sz w:val="22"/>
        </w:rPr>
        <w:t>第七十五条；</w:t>
      </w:r>
      <w:r>
        <w:rPr>
          <w:rFonts w:ascii="Times New Roman" w:hAnsi="Times New Roman"/>
          <w:sz w:val="22"/>
        </w:rPr>
        <w:t>D</w:t>
      </w:r>
      <w:r>
        <w:rPr>
          <w:sz w:val="22"/>
        </w:rPr>
        <w:t>项，违反了第七十八条。故选</w:t>
      </w:r>
      <w:r>
        <w:rPr>
          <w:rFonts w:ascii="Times New Roman" w:hAnsi="Times New Roman"/>
          <w:sz w:val="22"/>
        </w:rPr>
        <w:t>ABD</w:t>
      </w:r>
      <w:r>
        <w:rPr>
          <w:sz w:val="22"/>
        </w:rPr>
        <w:t>。</w:t>
      </w:r>
    </w:p>
    <w:p>
      <w:pPr>
        <w:pStyle w:val="3"/>
        <w:spacing w:before="13" w:line="236" w:lineRule="auto"/>
        <w:ind w:right="73"/>
      </w:pPr>
      <w:r>
        <w:t>304.【答案】</w:t>
      </w:r>
      <w:r>
        <w:rPr>
          <w:rFonts w:ascii="Times New Roman" w:hAnsi="Times New Roman"/>
        </w:rPr>
        <w:t>ACD</w:t>
      </w:r>
      <w:r>
        <w:t>。解析：《社会保险法》第二条规定，国家建立基本养老保险、基本医疗保险、</w:t>
      </w:r>
      <w:r>
        <w:t>工伤保险、失业</w:t>
      </w:r>
      <w:r>
        <w:t xml:space="preserve"> </w:t>
      </w:r>
      <w:r>
        <w:t>保险、生育保险等社会保险制度，保障公民在年老、疾病、工伤、失业、生育等情况下依法从国家和社会获得物质</w:t>
      </w:r>
      <w:r>
        <w:t xml:space="preserve"> </w:t>
      </w:r>
      <w:r>
        <w:t>帮助的权利。故选</w:t>
      </w:r>
      <w:r>
        <w:rPr>
          <w:rFonts w:ascii="Times New Roman" w:hAnsi="Times New Roman"/>
        </w:rPr>
        <w:t>ACD</w:t>
      </w:r>
      <w:r>
        <w:t>。</w:t>
      </w:r>
    </w:p>
    <w:p>
      <w:pPr>
        <w:pStyle w:val="3"/>
        <w:spacing w:before="41" w:line="225" w:lineRule="auto"/>
        <w:ind w:right="81"/>
        <w:rPr>
          <w:sz w:val="21"/>
          <w:szCs w:val="21"/>
        </w:rPr>
      </w:pPr>
      <w:r>
        <w:rPr>
          <w:sz w:val="21"/>
        </w:rPr>
        <w:t>305.【答案】</w:t>
      </w:r>
      <w:r>
        <w:rPr>
          <w:rFonts w:ascii="Times New Roman" w:hAnsi="Times New Roman"/>
          <w:sz w:val="21"/>
        </w:rPr>
        <w:t>ABC</w:t>
      </w:r>
      <w:r>
        <w:rPr>
          <w:sz w:val="21"/>
        </w:rPr>
        <w:t>。解析：反垄断法》第七条规定，国有经济占控制地位的关系国民经济命脉和国家安全的行</w:t>
      </w:r>
      <w:r>
        <w:rPr>
          <w:sz w:val="21"/>
        </w:rPr>
        <w:t>业以</w:t>
      </w:r>
      <w:r>
        <w:rPr>
          <w:sz w:val="21"/>
        </w:rPr>
        <w:t xml:space="preserve"> </w:t>
      </w:r>
      <w:r>
        <w:rPr>
          <w:sz w:val="21"/>
        </w:rPr>
        <w:t>及依法实行专营专卖的行业，国家对其经营者的合法经营活动予以保护，并对经</w:t>
      </w:r>
      <w:r>
        <w:rPr>
          <w:sz w:val="21"/>
        </w:rPr>
        <w:t>营者的经营行为及其商品和服务的</w:t>
      </w:r>
      <w:r>
        <w:rPr>
          <w:sz w:val="21"/>
        </w:rPr>
        <w:t xml:space="preserve"> </w:t>
      </w:r>
      <w:r>
        <w:rPr>
          <w:sz w:val="21"/>
        </w:rPr>
        <w:t>价格依法实施监管和调控，维护消费者利益，促进技术进步。故选</w:t>
      </w:r>
      <w:r>
        <w:rPr>
          <w:rFonts w:ascii="Times New Roman" w:hAnsi="Times New Roman"/>
          <w:sz w:val="21"/>
        </w:rPr>
        <w:t>ABC</w:t>
      </w:r>
      <w:r>
        <w:rPr>
          <w:sz w:val="21"/>
        </w:rPr>
        <w:t>。</w:t>
      </w:r>
    </w:p>
    <w:p>
      <w:pPr>
        <w:pStyle w:val="3"/>
        <w:spacing w:before="61" w:line="235" w:lineRule="auto"/>
        <w:ind w:right="84"/>
      </w:pPr>
      <w:r>
        <w:t>306.【答案】</w:t>
      </w:r>
      <w:r>
        <w:rPr>
          <w:rFonts w:ascii="Times New Roman" w:hAnsi="Times New Roman"/>
        </w:rPr>
        <w:t>ABCD</w:t>
      </w:r>
      <w:r>
        <w:t>。解析：《产品质量法》第四十九条规定，生产、销售不符合保障人体健康和人身、财产安全的</w:t>
      </w:r>
      <w:r>
        <w:t xml:space="preserve"> </w:t>
      </w:r>
      <w:r>
        <w:t>国家标准、行业标准的产品的，责令停止生产、销售，没收违法生产、销售的产品，并处违法生产、销售产品</w:t>
      </w:r>
      <w:r>
        <w:t>(包</w:t>
      </w:r>
      <w:r>
        <w:t xml:space="preserve"> </w:t>
      </w:r>
      <w:r>
        <w:t>括已售出和未售出的产品，下同)货值金额等值以上三倍以下的罚款；有违法所得的，并处没收违法所得；</w:t>
      </w:r>
      <w:r>
        <w:t>情节严</w:t>
      </w:r>
      <w:r>
        <w:t xml:space="preserve"> </w:t>
      </w:r>
      <w:r>
        <w:t>重的，吊销营业执照；构成犯罪的，依法追究刑事责任。</w:t>
      </w:r>
      <w:r>
        <w:t>故选</w:t>
      </w:r>
      <w:r>
        <w:rPr>
          <w:rFonts w:ascii="Times New Roman" w:hAnsi="Times New Roman"/>
        </w:rPr>
        <w:t>ABCD</w:t>
      </w:r>
      <w:r>
        <w:t>。</w:t>
      </w:r>
    </w:p>
    <w:p>
      <w:pPr>
        <w:pStyle w:val="3"/>
        <w:spacing w:before="53" w:line="239" w:lineRule="auto"/>
        <w:ind w:right="110"/>
      </w:pPr>
      <w:r>
        <w:t>307.【答案】</w:t>
      </w:r>
      <w:r>
        <w:rPr>
          <w:rFonts w:ascii="Times New Roman" w:hAnsi="Times New Roman"/>
        </w:rPr>
        <w:t>ABD</w:t>
      </w:r>
      <w:r>
        <w:t>。解析：依据《著作权法》的规定，著作权人在其著作权受到不法侵害时，有权要求停止侵害、</w:t>
      </w:r>
      <w:r>
        <w:t xml:space="preserve"> </w:t>
      </w:r>
      <w:r>
        <w:t>消除影响、赔礼道歉、赔偿损失。故选</w:t>
      </w:r>
      <w:r>
        <w:rPr>
          <w:rFonts w:ascii="Times New Roman" w:hAnsi="Times New Roman"/>
        </w:rPr>
        <w:t>ABD</w:t>
      </w:r>
      <w:r>
        <w:t>。</w:t>
      </w:r>
    </w:p>
    <w:p>
      <w:pPr>
        <w:pStyle w:val="3"/>
        <w:spacing w:before="33" w:line="232" w:lineRule="auto"/>
      </w:pPr>
      <w:r>
        <w:t>308.【答案】</w:t>
      </w:r>
      <w:r>
        <w:rPr>
          <w:rFonts w:ascii="Times New Roman" w:hAnsi="Times New Roman"/>
        </w:rPr>
        <w:t>ABD</w:t>
      </w:r>
      <w:r>
        <w:t>。解析：平等主体的公民、法人和其他组织之间发生的合同纠纷和其他财产权益纠纷，可以仲裁。</w:t>
      </w:r>
      <w:r>
        <w:t xml:space="preserve"> </w:t>
      </w:r>
      <w:r>
        <w:t>不适用《仲裁法》的情形包括：①与人身有关的婚姻、收养、监护、扶养、继承纠纷；②行政争议；③劳动争</w:t>
      </w:r>
      <w:r>
        <w:t>议；</w:t>
      </w:r>
    </w:p>
    <w:p>
      <w:pPr>
        <w:pStyle w:val="3"/>
        <w:spacing w:before="35" w:line="217" w:lineRule="auto"/>
      </w:pPr>
      <w:r>
        <w:t>④农业承包合同。故选</w:t>
      </w:r>
      <w:r>
        <w:rPr>
          <w:rFonts w:ascii="Times New Roman" w:hAnsi="Times New Roman"/>
        </w:rPr>
        <w:t>ABD</w:t>
      </w:r>
      <w:r>
        <w:t>。</w:t>
      </w:r>
    </w:p>
    <w:p>
      <w:pPr>
        <w:pStyle w:val="3"/>
        <w:spacing w:before="35" w:line="238" w:lineRule="auto"/>
        <w:ind w:right="69"/>
        <w:rPr>
          <w:sz w:val="21"/>
          <w:szCs w:val="21"/>
        </w:rPr>
      </w:pPr>
      <w:r>
        <w:rPr>
          <w:sz w:val="21"/>
        </w:rPr>
        <w:t>309.【答案】</w:t>
      </w:r>
      <w:r>
        <w:rPr>
          <w:rFonts w:ascii="Times New Roman" w:hAnsi="Times New Roman"/>
          <w:sz w:val="21"/>
        </w:rPr>
        <w:t>AB</w:t>
      </w:r>
      <w:r>
        <w:rPr>
          <w:sz w:val="21"/>
        </w:rPr>
        <w:t>。解析：环境侵权实行无</w:t>
      </w:r>
      <w:r>
        <w:rPr>
          <w:sz w:val="21"/>
        </w:rPr>
        <w:t>过错责任原则，排污符合标准以及主观上无过错并不是免责事由。故</w:t>
      </w:r>
      <w:r>
        <w:rPr>
          <w:rFonts w:ascii="Times New Roman" w:hAnsi="Times New Roman"/>
          <w:sz w:val="21"/>
        </w:rPr>
        <w:t>A</w:t>
      </w:r>
      <w:r>
        <w:rPr>
          <w:sz w:val="21"/>
        </w:rPr>
        <w:t>、</w:t>
      </w:r>
      <w:r>
        <w:rPr>
          <w:rFonts w:ascii="Times New Roman" w:hAnsi="Times New Roman"/>
          <w:sz w:val="21"/>
        </w:rPr>
        <w:t>B</w:t>
      </w:r>
      <w:r>
        <w:rPr>
          <w:rFonts w:ascii="Times New Roman" w:hAnsi="Times New Roman"/>
          <w:sz w:val="21"/>
        </w:rPr>
        <w:t xml:space="preserve"> </w:t>
      </w:r>
      <w:r>
        <w:rPr>
          <w:sz w:val="21"/>
        </w:rPr>
        <w:t>项错误。《侵权责任法》第六十六条规定：因污染环境发生纠纷，污染者</w:t>
      </w:r>
      <w:r>
        <w:rPr>
          <w:sz w:val="21"/>
        </w:rPr>
        <w:t>应当就法律规定的不承担责任或者减轻责</w:t>
      </w:r>
      <w:r>
        <w:rPr>
          <w:sz w:val="21"/>
        </w:rPr>
        <w:t xml:space="preserve"> 任的情形及其行为与损害之间不存在因果关系承担举证责</w:t>
      </w:r>
      <w:r>
        <w:rPr>
          <w:sz w:val="21"/>
        </w:rPr>
        <w:t>任。故</w:t>
      </w:r>
      <w:r>
        <w:rPr>
          <w:rFonts w:ascii="Times New Roman" w:hAnsi="Times New Roman"/>
          <w:sz w:val="21"/>
        </w:rPr>
        <w:t xml:space="preserve">C </w:t>
      </w:r>
      <w:r>
        <w:rPr>
          <w:sz w:val="21"/>
        </w:rPr>
        <w:t>项正确。根据《刑法》三百三十八条的规定，违</w:t>
      </w:r>
      <w:r>
        <w:rPr>
          <w:sz w:val="21"/>
        </w:rPr>
        <w:t xml:space="preserve"> </w:t>
      </w:r>
      <w:r>
        <w:t>反国家规定，排放、倾倒或者处置有放射性的废物、含传染病病原体的废物、有毒物质或者其他有害物质、严重污</w:t>
      </w:r>
      <w:r>
        <w:t xml:space="preserve"> </w:t>
      </w:r>
      <w:r>
        <w:rPr>
          <w:sz w:val="21"/>
        </w:rPr>
        <w:t>染环境的，处3年以下有期徒刑或者拘役，并处或者单处罚金；后果特别严重的，处3年以上7年以下有期徒刑，</w:t>
      </w:r>
      <w:r>
        <w:rPr>
          <w:sz w:val="21"/>
        </w:rPr>
        <w:t xml:space="preserve"> </w:t>
      </w:r>
      <w:r>
        <w:rPr>
          <w:sz w:val="21"/>
        </w:rPr>
        <w:t>并处罚金。</w:t>
      </w:r>
      <w:r>
        <w:rPr>
          <w:rFonts w:ascii="Times New Roman" w:hAnsi="Times New Roman"/>
          <w:sz w:val="21"/>
        </w:rPr>
        <w:t>D</w:t>
      </w:r>
      <w:r>
        <w:rPr>
          <w:sz w:val="21"/>
        </w:rPr>
        <w:t>项正确。故选</w:t>
      </w:r>
      <w:r>
        <w:rPr>
          <w:rFonts w:ascii="Times New Roman" w:hAnsi="Times New Roman"/>
          <w:sz w:val="21"/>
        </w:rPr>
        <w:t>AB</w:t>
      </w:r>
      <w:r>
        <w:rPr>
          <w:sz w:val="21"/>
        </w:rPr>
        <w:t>。</w:t>
      </w:r>
    </w:p>
    <w:p>
      <w:pPr>
        <w:pStyle w:val="3"/>
        <w:spacing w:before="32" w:line="244" w:lineRule="auto"/>
        <w:ind w:right="83"/>
      </w:pPr>
      <w:r>
        <w:t>310.【答案】</w:t>
      </w:r>
      <w:r>
        <w:rPr>
          <w:rFonts w:ascii="Times New Roman" w:hAnsi="Times New Roman"/>
        </w:rPr>
        <w:t>BCD</w:t>
      </w:r>
      <w:r>
        <w:t>。解析：《土地管理法》第二条第五款规定，国家依法实行国有土地有</w:t>
      </w:r>
      <w:r>
        <w:t>偿使用制度。但是，国家</w:t>
      </w:r>
      <w:r>
        <w:t xml:space="preserve"> </w:t>
      </w:r>
      <w:r>
        <w:t>在法律规定的范围内划拨国有土地使用权的除外。该法第五十四条</w:t>
      </w:r>
      <w:r>
        <w:t>规定，建设单位使用国有土地，应当以出让等有</w:t>
      </w:r>
      <w:r>
        <w:t xml:space="preserve"> </w:t>
      </w:r>
      <w:r>
        <w:t>偿使用方式取得；但是，下列建设用地，经县级以上人民政府依法批准，可以以划拨方式取得：①国家机关用地和</w:t>
      </w:r>
      <w:r>
        <w:t xml:space="preserve"> </w:t>
      </w:r>
      <w:r>
        <w:t>军事用地；②城市基础设施用地和公益事业用地；③国家重点扶持的能源、交通、水利等基础设施用地；④法律、</w:t>
      </w:r>
      <w:r>
        <w:t xml:space="preserve"> </w:t>
      </w:r>
      <w:r>
        <w:t>行政法规规定的其他用地。因此，只有在特殊情况下，并经特定程序，才能以划拨方式取得土地，除此之外，所有</w:t>
      </w:r>
      <w:r>
        <w:t xml:space="preserve"> </w:t>
      </w:r>
      <w:r>
        <w:t>土地都必须以有偿方式取得。协议、招标、拍卖都是有偿方式，</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三项正确。故选</w:t>
      </w:r>
      <w:r>
        <w:t xml:space="preserve"> </w:t>
      </w:r>
      <w:r>
        <w:rPr>
          <w:rFonts w:ascii="Times New Roman" w:hAnsi="Times New Roman"/>
        </w:rPr>
        <w:t>BCD</w:t>
      </w:r>
      <w:r>
        <w:t>。</w:t>
      </w:r>
    </w:p>
    <w:p>
      <w:pPr>
        <w:pStyle w:val="3"/>
        <w:spacing w:before="50" w:line="234" w:lineRule="auto"/>
        <w:ind w:right="77"/>
        <w:rPr>
          <w:sz w:val="21"/>
          <w:szCs w:val="21"/>
        </w:rPr>
      </w:pPr>
      <w:r>
        <w:rPr>
          <w:sz w:val="21"/>
        </w:rPr>
        <w:t>311.【答案】</w:t>
      </w:r>
      <w:r>
        <w:rPr>
          <w:rFonts w:ascii="Times New Roman" w:hAnsi="Times New Roman"/>
          <w:sz w:val="21"/>
        </w:rPr>
        <w:t>ACD</w:t>
      </w:r>
      <w:r>
        <w:rPr>
          <w:sz w:val="21"/>
        </w:rPr>
        <w:t>。解析：仅人民币可以在中国自由流通，这是主权</w:t>
      </w:r>
      <w:r>
        <w:rPr>
          <w:sz w:val="21"/>
        </w:rPr>
        <w:t>的体现，欧元可以到中国银行按照规定的程序</w:t>
      </w:r>
      <w:r>
        <w:rPr>
          <w:sz w:val="21"/>
        </w:rPr>
        <w:t xml:space="preserve"> </w:t>
      </w:r>
      <w:r>
        <w:rPr>
          <w:sz w:val="21"/>
        </w:rPr>
        <w:t>进行兑换，</w:t>
      </w:r>
      <w:r>
        <w:rPr>
          <w:rFonts w:ascii="Times New Roman" w:hAnsi="Times New Roman"/>
          <w:sz w:val="21"/>
        </w:rPr>
        <w:t>A</w:t>
      </w:r>
      <w:r>
        <w:rPr>
          <w:rFonts w:ascii="Times New Roman" w:hAnsi="Times New Roman"/>
          <w:sz w:val="21"/>
        </w:rPr>
        <w:t xml:space="preserve"> </w:t>
      </w:r>
      <w:r>
        <w:rPr>
          <w:sz w:val="21"/>
        </w:rPr>
        <w:t>项正确；麻醉药品的供应必须根据医疗、教学和科研的需要，有计</w:t>
      </w:r>
      <w:r>
        <w:rPr>
          <w:sz w:val="21"/>
        </w:rPr>
        <w:t>划地进行。全国麻醉药品的供应计</w:t>
      </w:r>
      <w:r>
        <w:rPr>
          <w:sz w:val="21"/>
        </w:rPr>
        <w:t xml:space="preserve"> 划由国家医药管理局指定的部门提出，报卫生部、国家医药管理局审查批准后下达执行。</w:t>
      </w:r>
      <w:r>
        <w:rPr>
          <w:rFonts w:ascii="Times New Roman" w:hAnsi="Times New Roman"/>
          <w:sz w:val="21"/>
        </w:rPr>
        <w:t>C</w:t>
      </w:r>
      <w:r>
        <w:rPr>
          <w:rFonts w:ascii="Times New Roman" w:hAnsi="Times New Roman"/>
          <w:sz w:val="21"/>
        </w:rPr>
        <w:t xml:space="preserve"> </w:t>
      </w:r>
      <w:r>
        <w:rPr>
          <w:sz w:val="21"/>
        </w:rPr>
        <w:t>项不能自</w:t>
      </w:r>
      <w:r>
        <w:rPr>
          <w:sz w:val="21"/>
        </w:rPr>
        <w:t>由流通。《中</w:t>
      </w:r>
      <w:r>
        <w:rPr>
          <w:sz w:val="21"/>
        </w:rPr>
        <w:t xml:space="preserve"> </w:t>
      </w:r>
      <w:r>
        <w:rPr>
          <w:sz w:val="21"/>
        </w:rPr>
        <w:t>华人民共和国枪支管理法》第十一条规定，配购猎枪、麻醉注射枪的单位和个人，必须在配购枪支后30日内向核</w:t>
      </w:r>
      <w:r>
        <w:rPr>
          <w:sz w:val="21"/>
        </w:rPr>
        <w:t xml:space="preserve"> </w:t>
      </w:r>
      <w:r>
        <w:rPr>
          <w:sz w:val="21"/>
        </w:rPr>
        <w:t>发民用枪支配购证件的公安机关申请领取民用</w:t>
      </w:r>
      <w:r>
        <w:rPr>
          <w:sz w:val="21"/>
        </w:rPr>
        <w:t>枪支持枪证件。</w:t>
      </w:r>
      <w:r>
        <w:rPr>
          <w:rFonts w:ascii="Times New Roman" w:hAnsi="Times New Roman"/>
          <w:sz w:val="21"/>
        </w:rPr>
        <w:t>D</w:t>
      </w:r>
      <w:r>
        <w:rPr>
          <w:sz w:val="21"/>
        </w:rPr>
        <w:t>项也不能自由流通。故选</w:t>
      </w:r>
      <w:r>
        <w:rPr>
          <w:sz w:val="21"/>
        </w:rPr>
        <w:t xml:space="preserve"> </w:t>
      </w:r>
      <w:r>
        <w:rPr>
          <w:rFonts w:ascii="Times New Roman" w:hAnsi="Times New Roman"/>
          <w:sz w:val="21"/>
        </w:rPr>
        <w:t>ACD</w:t>
      </w:r>
      <w:r>
        <w:rPr>
          <w:sz w:val="21"/>
        </w:rPr>
        <w:t>。</w:t>
      </w:r>
    </w:p>
    <w:p>
      <w:pPr>
        <w:pStyle w:val="3"/>
        <w:spacing w:before="40" w:line="234" w:lineRule="auto"/>
      </w:pPr>
      <w:r>
        <w:t>312.【答案】</w:t>
      </w:r>
      <w:r>
        <w:rPr>
          <w:rFonts w:ascii="Times New Roman" w:hAnsi="Times New Roman"/>
        </w:rPr>
        <w:t>ABD</w:t>
      </w:r>
      <w:r>
        <w:t>。解析：知识产权亦称智力成果权，是指公民、法人对自己创造性的智力活动成果依</w:t>
      </w:r>
      <w:r>
        <w:t>法享有的包</w:t>
      </w:r>
      <w:r>
        <w:t xml:space="preserve"> </w:t>
      </w:r>
      <w:r>
        <w:t>括人身权和财产权在内的民事权利，包括著作权、</w:t>
      </w:r>
      <w:r>
        <w:t>专利权、商标权、发现权、发明权和其他科技成果权。故选</w:t>
      </w:r>
      <w:r>
        <w:rPr>
          <w:rFonts w:ascii="Times New Roman" w:hAnsi="Times New Roman"/>
        </w:rPr>
        <w:t>ABD</w:t>
      </w:r>
      <w:r>
        <w:t>。</w:t>
      </w:r>
    </w:p>
    <w:p>
      <w:pPr>
        <w:pStyle w:val="3"/>
        <w:spacing w:before="31" w:line="246" w:lineRule="auto"/>
      </w:pPr>
      <w:r>
        <w:t>313.【答案】</w:t>
      </w:r>
      <w:r>
        <w:rPr>
          <w:rFonts w:ascii="Times New Roman" w:hAnsi="Times New Roman"/>
        </w:rPr>
        <w:t>ABC</w:t>
      </w:r>
      <w:r>
        <w:t>。解析：《公务员法》第三十四条规定，新录用的公务员试用期为一年。试用期满合格的，予以</w:t>
      </w:r>
      <w:r>
        <w:t xml:space="preserve"> </w:t>
      </w:r>
      <w:r>
        <w:t>任职；不合格的，取消录用。</w:t>
      </w:r>
      <w:r>
        <w:t xml:space="preserve"> </w:t>
      </w:r>
      <w:r>
        <w:rPr>
          <w:rFonts w:ascii="Times New Roman" w:hAnsi="Times New Roman"/>
        </w:rPr>
        <w:t>A</w:t>
      </w:r>
      <w:r>
        <w:t>项错误。《宪法》第一百一十三条规定，自治区、自治州、自治县的人民代表大会</w:t>
      </w:r>
      <w:r>
        <w:t xml:space="preserve">  </w:t>
      </w:r>
      <w:r>
        <w:t>中，除实行区域自治的民族的代表外，其他居住在本行政区域内的民族也应</w:t>
      </w:r>
      <w:r>
        <w:t>当有适当名额的代表。自治区、自治州、</w:t>
      </w:r>
      <w:r>
        <w:t xml:space="preserve"> </w:t>
      </w:r>
      <w:r>
        <w:t>自治县的人民代表大会常务委员会中应当有实行区域自治的民族的公民担任主任或者副主任。</w:t>
      </w:r>
      <w:r>
        <w:t xml:space="preserve"> </w:t>
      </w:r>
      <w:r>
        <w:rPr>
          <w:rFonts w:ascii="Times New Roman" w:hAnsi="Times New Roman"/>
        </w:rPr>
        <w:t>B</w:t>
      </w:r>
      <w:r>
        <w:rPr>
          <w:rFonts w:ascii="Times New Roman" w:hAnsi="Times New Roman"/>
        </w:rPr>
        <w:t xml:space="preserve"> </w:t>
      </w:r>
      <w:r>
        <w:t>项错误</w:t>
      </w:r>
      <w:r>
        <w:t>。诈骗罪是</w:t>
      </w:r>
      <w:r>
        <w:t xml:space="preserve">  </w:t>
      </w:r>
      <w:r>
        <w:t>指以非法占有为目的，用虚构事实或者隐瞒真相的方法，骗取数额较大的公私财物的行为；盗窃罪是指以非法占有</w:t>
      </w:r>
      <w:r>
        <w:t xml:space="preserve">  </w:t>
      </w:r>
      <w:r>
        <w:t>为目的，秘密窃取数额较大的公私财物或者多次盗窃公私财物的行为。</w:t>
      </w:r>
      <w:r>
        <w:t xml:space="preserve"> </w:t>
      </w:r>
      <w:r>
        <w:rPr>
          <w:rFonts w:ascii="Times New Roman" w:hAnsi="Times New Roman"/>
        </w:rPr>
        <w:t>C</w:t>
      </w:r>
      <w:r>
        <w:rPr>
          <w:rFonts w:ascii="Times New Roman" w:hAnsi="Times New Roman"/>
        </w:rPr>
        <w:t xml:space="preserve"> </w:t>
      </w:r>
      <w:r>
        <w:t>项错误。法律意识是社会意识的一种，是</w:t>
      </w:r>
      <w:r>
        <w:t xml:space="preserve">  </w:t>
      </w:r>
      <w:r>
        <w:t>人们关于法和法的现象的思想、观点、心理和知识的总称。法律意识具有独立性，可以相对地落后或超越于</w:t>
      </w:r>
      <w:r>
        <w:t>社会存</w:t>
      </w:r>
      <w:r>
        <w:t xml:space="preserve">  </w:t>
      </w:r>
      <w:r>
        <w:t xml:space="preserve">在，走在经济发展的后面或前面。 </w:t>
      </w:r>
      <w:r>
        <w:rPr>
          <w:rFonts w:ascii="Times New Roman" w:hAnsi="Times New Roman"/>
        </w:rPr>
        <w:t>D</w:t>
      </w:r>
      <w:r>
        <w:t>项正确。故选</w:t>
      </w:r>
      <w:r>
        <w:rPr>
          <w:rFonts w:ascii="Times New Roman" w:hAnsi="Times New Roman"/>
        </w:rPr>
        <w:t>ABC</w:t>
      </w:r>
      <w:r>
        <w:t>。</w:t>
      </w:r>
    </w:p>
    <w:p>
      <w:pPr>
        <w:pStyle w:val="1"/>
        <w:spacing w:line="246" w:lineRule="auto"/>
        <w:sectPr>
          <w:headerReference r:id="rId511" w:type="default"/>
          <w:footerReference r:id="rId512" w:type="default"/>
          <w:pgSz w:w="11900" w:h="16840"/>
          <w:pgMar w:top="1673" w:right="669" w:bottom="1458" w:left="689" w:header="821" w:footer="1226" w:gutter="0"/>
          <w:cols w:space="720" w:num="1"/>
        </w:sectPr>
      </w:pPr>
    </w:p>
    <w:p>
      <w:pPr>
        <w:pStyle w:val="3"/>
        <w:spacing w:before="65" w:line="234" w:lineRule="auto"/>
        <w:ind w:right="75"/>
        <w:rPr>
          <w:sz w:val="21"/>
          <w:szCs w:val="21"/>
        </w:rPr>
      </w:pPr>
      <w:r>
        <w:rPr>
          <w:sz w:val="21"/>
        </w:rPr>
        <w:t>314.【答案】</w:t>
      </w:r>
      <w:r>
        <w:rPr>
          <w:rFonts w:ascii="Times New Roman" w:hAnsi="Times New Roman"/>
          <w:sz w:val="21"/>
        </w:rPr>
        <w:t>ACD</w:t>
      </w:r>
      <w:r>
        <w:rPr>
          <w:sz w:val="21"/>
        </w:rPr>
        <w:t>。解析：行政制裁指国家行政机关对行政违法者所实施的法律</w:t>
      </w:r>
      <w:r>
        <w:rPr>
          <w:sz w:val="21"/>
        </w:rPr>
        <w:t>制裁，即根据法律或机关、企事业</w:t>
      </w:r>
      <w:r>
        <w:rPr>
          <w:sz w:val="21"/>
        </w:rPr>
        <w:t xml:space="preserve"> </w:t>
      </w:r>
      <w:r>
        <w:rPr>
          <w:sz w:val="21"/>
        </w:rPr>
        <w:t>单位的规章制度，对犯有轻微违法失职行为但尚不够刑事处分，或违反内部纪律的人员所采取的一种强制性措施。</w:t>
      </w:r>
      <w:r>
        <w:rPr>
          <w:sz w:val="21"/>
        </w:rPr>
        <w:t xml:space="preserve"> </w:t>
      </w:r>
      <w:r>
        <w:rPr>
          <w:sz w:val="21"/>
        </w:rPr>
        <w:t>行政制裁分为行政处分、行政处罚和劳动教养三种，罚款和行政拘留属于行政处罚，</w:t>
      </w:r>
      <w:r>
        <w:rPr>
          <w:rFonts w:ascii="Times New Roman" w:hAnsi="Times New Roman"/>
          <w:sz w:val="21"/>
        </w:rPr>
        <w:t>A</w:t>
      </w:r>
      <w:r>
        <w:rPr>
          <w:rFonts w:ascii="Times New Roman" w:hAnsi="Times New Roman"/>
          <w:sz w:val="21"/>
        </w:rPr>
        <w:t xml:space="preserve"> </w:t>
      </w:r>
      <w:r>
        <w:rPr>
          <w:sz w:val="21"/>
        </w:rPr>
        <w:t>项正确。受贿罪</w:t>
      </w:r>
      <w:r>
        <w:rPr>
          <w:sz w:val="21"/>
        </w:rPr>
        <w:t>是指国家工</w:t>
      </w:r>
      <w:r>
        <w:rPr>
          <w:sz w:val="21"/>
        </w:rPr>
        <w:t xml:space="preserve"> </w:t>
      </w:r>
      <w:r>
        <w:rPr>
          <w:sz w:val="21"/>
        </w:rPr>
        <w:t>作人员，利用职务上的便利，索取他人财物，或者非法收受他</w:t>
      </w:r>
      <w:r>
        <w:rPr>
          <w:sz w:val="21"/>
        </w:rPr>
        <w:t>人财物并为他人谋取利益的行为，</w:t>
      </w:r>
      <w:r>
        <w:rPr>
          <w:rFonts w:ascii="Times New Roman" w:hAnsi="Times New Roman"/>
          <w:sz w:val="21"/>
        </w:rPr>
        <w:t>C</w:t>
      </w:r>
      <w:r>
        <w:rPr>
          <w:sz w:val="21"/>
        </w:rPr>
        <w:t>项正确。某公司 在办公楼顶设置广告牌造成事故，应该依法承担责任，</w:t>
      </w:r>
      <w:r>
        <w:rPr>
          <w:rFonts w:ascii="Times New Roman" w:hAnsi="Times New Roman"/>
          <w:sz w:val="21"/>
        </w:rPr>
        <w:t>D</w:t>
      </w:r>
      <w:r>
        <w:rPr>
          <w:sz w:val="21"/>
        </w:rPr>
        <w:t>项正确；中华人民共和国全国人民代表大会是最高国家权</w:t>
      </w:r>
      <w:r>
        <w:rPr>
          <w:sz w:val="21"/>
        </w:rPr>
        <w:t xml:space="preserve"> </w:t>
      </w:r>
      <w:r>
        <w:rPr>
          <w:sz w:val="21"/>
        </w:rPr>
        <w:t>力机关，其常设机关是全国人民代表大会常务委员会，二者行使国家立法权，</w:t>
      </w:r>
      <w:r>
        <w:rPr>
          <w:rFonts w:ascii="Times New Roman" w:hAnsi="Times New Roman"/>
          <w:sz w:val="21"/>
        </w:rPr>
        <w:t xml:space="preserve">B </w:t>
      </w:r>
      <w:r>
        <w:rPr>
          <w:sz w:val="21"/>
        </w:rPr>
        <w:t>项</w:t>
      </w:r>
      <w:r>
        <w:rPr>
          <w:sz w:val="21"/>
        </w:rPr>
        <w:t>错误。故选</w:t>
      </w:r>
      <w:r>
        <w:rPr>
          <w:rFonts w:ascii="Times New Roman" w:hAnsi="Times New Roman"/>
          <w:sz w:val="21"/>
        </w:rPr>
        <w:t>ACD</w:t>
      </w:r>
      <w:r>
        <w:rPr>
          <w:sz w:val="21"/>
        </w:rPr>
        <w:t>。</w:t>
      </w:r>
    </w:p>
    <w:p>
      <w:pPr>
        <w:pStyle w:val="3"/>
        <w:spacing w:before="48" w:line="237" w:lineRule="auto"/>
        <w:rPr>
          <w:sz w:val="21"/>
          <w:szCs w:val="21"/>
        </w:rPr>
      </w:pPr>
      <w:r>
        <w:rPr>
          <w:sz w:val="21"/>
        </w:rPr>
        <w:t>315.【答案】</w:t>
      </w:r>
      <w:r>
        <w:rPr>
          <w:rFonts w:ascii="Times New Roman" w:hAnsi="Times New Roman"/>
          <w:sz w:val="21"/>
        </w:rPr>
        <w:t>ABC</w:t>
      </w:r>
      <w:r>
        <w:rPr>
          <w:sz w:val="21"/>
        </w:rPr>
        <w:t>。解析：《预算法》第三条规定，国家</w:t>
      </w:r>
      <w:r>
        <w:rPr>
          <w:sz w:val="21"/>
        </w:rPr>
        <w:t>实行一级政府一级预算，设立中央，省、自治区、直辖市，</w:t>
      </w:r>
      <w:r>
        <w:rPr>
          <w:sz w:val="21"/>
        </w:rPr>
        <w:t xml:space="preserve"> </w:t>
      </w:r>
      <w:r>
        <w:rPr>
          <w:sz w:val="21"/>
        </w:rPr>
        <w:t>设区的市、自治州，县、自治县、不设区的市、市辖区，乡、民族乡、镇五级预算。第二十四条规定，经</w:t>
      </w:r>
      <w:r>
        <w:rPr>
          <w:sz w:val="21"/>
        </w:rPr>
        <w:t>省、自治</w:t>
      </w:r>
      <w:r>
        <w:rPr>
          <w:sz w:val="21"/>
        </w:rPr>
        <w:t xml:space="preserve">  </w:t>
      </w:r>
      <w:r>
        <w:rPr>
          <w:sz w:val="21"/>
        </w:rPr>
        <w:t>区、直辖市政府批准，乡、民族乡、镇本级预算草案、预算调整方案、决算草案，可以由上一级政府代编</w:t>
      </w:r>
      <w:r>
        <w:rPr>
          <w:sz w:val="21"/>
        </w:rPr>
        <w:t>，并依照</w:t>
      </w:r>
      <w:r>
        <w:rPr>
          <w:sz w:val="21"/>
        </w:rPr>
        <w:t xml:space="preserve">  </w:t>
      </w:r>
      <w:r>
        <w:rPr>
          <w:sz w:val="21"/>
        </w:rPr>
        <w:t>本法第二十一条的规定报乡、民族乡、镇的人民代表大会审查</w:t>
      </w:r>
      <w:r>
        <w:rPr>
          <w:sz w:val="21"/>
        </w:rPr>
        <w:t>和批准。换言之，乡一级人民政府不是必须设立预算。</w:t>
      </w:r>
      <w:r>
        <w:rPr>
          <w:sz w:val="21"/>
        </w:rPr>
        <w:t xml:space="preserve"> </w:t>
      </w:r>
      <w:r>
        <w:rPr>
          <w:sz w:val="21"/>
        </w:rPr>
        <w:t>故选</w:t>
      </w:r>
      <w:r>
        <w:rPr>
          <w:rFonts w:ascii="Times New Roman" w:hAnsi="Times New Roman"/>
          <w:sz w:val="21"/>
        </w:rPr>
        <w:t>ABC</w:t>
      </w:r>
      <w:r>
        <w:rPr>
          <w:sz w:val="21"/>
        </w:rPr>
        <w:t>。</w:t>
      </w:r>
    </w:p>
    <w:p>
      <w:pPr>
        <w:pStyle w:val="3"/>
        <w:spacing w:before="13" w:line="232" w:lineRule="auto"/>
        <w:ind w:right="89"/>
        <w:rPr>
          <w:sz w:val="21"/>
          <w:szCs w:val="21"/>
        </w:rPr>
      </w:pPr>
      <w:r>
        <w:rPr>
          <w:sz w:val="21"/>
        </w:rPr>
        <w:t>316.【答案】</w:t>
      </w:r>
      <w:r>
        <w:rPr>
          <w:rFonts w:ascii="Times New Roman" w:hAnsi="Times New Roman"/>
          <w:sz w:val="21"/>
        </w:rPr>
        <w:t>ABCD</w:t>
      </w:r>
      <w:r>
        <w:rPr>
          <w:sz w:val="21"/>
        </w:rPr>
        <w:t>。解析：《企业所得税法》第六条规定，企业以货币形式和非货币形式从各种来源取得</w:t>
      </w:r>
      <w:r>
        <w:rPr>
          <w:sz w:val="21"/>
        </w:rPr>
        <w:t>的收入，</w:t>
      </w:r>
      <w:r>
        <w:rPr>
          <w:sz w:val="21"/>
        </w:rPr>
        <w:t xml:space="preserve"> </w:t>
      </w:r>
      <w:r>
        <w:rPr>
          <w:sz w:val="21"/>
        </w:rPr>
        <w:t>为收入总额。包括：销售货物收入；提供劳务收入；转让财产收入；股息、红利等权</w:t>
      </w:r>
      <w:r>
        <w:rPr>
          <w:sz w:val="21"/>
        </w:rPr>
        <w:t>益性投资收益；利息收入；租</w:t>
      </w:r>
      <w:r>
        <w:rPr>
          <w:sz w:val="21"/>
        </w:rPr>
        <w:t xml:space="preserve"> </w:t>
      </w:r>
      <w:r>
        <w:rPr>
          <w:sz w:val="21"/>
        </w:rPr>
        <w:t>金收入；特许权使用费收入；接收捐赠收入；其他收</w:t>
      </w:r>
      <w:r>
        <w:rPr>
          <w:sz w:val="21"/>
        </w:rPr>
        <w:t>入。故选</w:t>
      </w:r>
      <w:r>
        <w:rPr>
          <w:rFonts w:ascii="Times New Roman" w:hAnsi="Times New Roman"/>
          <w:sz w:val="21"/>
        </w:rPr>
        <w:t>ABCD</w:t>
      </w:r>
      <w:r>
        <w:rPr>
          <w:sz w:val="21"/>
        </w:rPr>
        <w:t>。</w:t>
      </w:r>
    </w:p>
    <w:p>
      <w:pPr>
        <w:pStyle w:val="3"/>
        <w:spacing w:before="39" w:line="239" w:lineRule="auto"/>
        <w:ind w:right="74"/>
      </w:pPr>
      <w:r>
        <w:t>317.【答案】</w:t>
      </w:r>
      <w:r>
        <w:rPr>
          <w:rFonts w:ascii="Times New Roman" w:hAnsi="Times New Roman"/>
        </w:rPr>
        <w:t>AC</w:t>
      </w:r>
      <w:r>
        <w:t>。解析：产品积压，卖不出去，产品</w:t>
      </w:r>
      <w:r>
        <w:t>的价值就无法体现，消费者也没有认可该商品的使用价值。为</w:t>
      </w:r>
      <w:r>
        <w:t xml:space="preserve"> </w:t>
      </w:r>
      <w:r>
        <w:t>生产产品，工人付出的劳动也就得不到社会的</w:t>
      </w:r>
      <w:r>
        <w:t>承认。</w:t>
      </w:r>
      <w:r>
        <w:t xml:space="preserve"> </w:t>
      </w:r>
      <w:r>
        <w:rPr>
          <w:rFonts w:ascii="Times New Roman" w:hAnsi="Times New Roman"/>
        </w:rPr>
        <w:t>A</w:t>
      </w:r>
      <w:r>
        <w:rPr>
          <w:rFonts w:ascii="Times New Roman" w:hAnsi="Times New Roman"/>
        </w:rPr>
        <w:t xml:space="preserve"> </w:t>
      </w:r>
      <w:r>
        <w:t>、</w:t>
      </w:r>
      <w:r>
        <w:rPr>
          <w:rFonts w:ascii="Times New Roman" w:hAnsi="Times New Roman"/>
        </w:rPr>
        <w:t>C</w:t>
      </w:r>
      <w:r>
        <w:t>项正确。</w:t>
      </w:r>
      <w:r>
        <w:rPr>
          <w:rFonts w:ascii="Times New Roman" w:hAnsi="Times New Roman"/>
        </w:rPr>
        <w:t>D</w:t>
      </w:r>
      <w:r>
        <w:t>项错误。从该题中，不能看出生产单位产品时</w:t>
      </w:r>
      <w:r>
        <w:t xml:space="preserve"> </w:t>
      </w:r>
      <w:r>
        <w:t>间高于社会必要劳动时间。</w:t>
      </w:r>
      <w:r>
        <w:t xml:space="preserve"> </w:t>
      </w:r>
      <w:r>
        <w:rPr>
          <w:rFonts w:ascii="Times New Roman" w:hAnsi="Times New Roman"/>
        </w:rPr>
        <w:t>B</w:t>
      </w:r>
      <w:r>
        <w:t>项错误。故选</w:t>
      </w:r>
      <w:r>
        <w:rPr>
          <w:rFonts w:ascii="Times New Roman" w:hAnsi="Times New Roman"/>
        </w:rPr>
        <w:t>AC</w:t>
      </w:r>
      <w:r>
        <w:t>。</w:t>
      </w:r>
    </w:p>
    <w:p>
      <w:pPr>
        <w:pStyle w:val="3"/>
        <w:spacing w:before="12" w:line="217" w:lineRule="auto"/>
        <w:rPr>
          <w:sz w:val="22"/>
          <w:szCs w:val="22"/>
        </w:rPr>
      </w:pPr>
      <w:r>
        <w:rPr>
          <w:sz w:val="22"/>
        </w:rPr>
        <w:t>318.【答案】</w:t>
      </w:r>
      <w:r>
        <w:rPr>
          <w:rFonts w:ascii="Times New Roman" w:hAnsi="Times New Roman"/>
          <w:sz w:val="22"/>
        </w:rPr>
        <w:t>ABD</w:t>
      </w:r>
      <w:r>
        <w:rPr>
          <w:sz w:val="22"/>
        </w:rPr>
        <w:t>。解析：上诉的条件为：①必须有合格上诉人和被上诉人；②必须是依法允许上诉的判</w:t>
      </w:r>
      <w:r>
        <w:rPr>
          <w:sz w:val="22"/>
        </w:rPr>
        <w:t>决裁定；</w:t>
      </w:r>
    </w:p>
    <w:p>
      <w:pPr>
        <w:pStyle w:val="3"/>
        <w:spacing w:before="20" w:line="235" w:lineRule="auto"/>
        <w:ind w:left="70" w:right="79" w:hanging="70"/>
        <w:rPr>
          <w:sz w:val="21"/>
          <w:szCs w:val="21"/>
        </w:rPr>
      </w:pPr>
      <w:r>
        <w:rPr>
          <w:sz w:val="21"/>
        </w:rPr>
        <w:t>③符合法定的上诉期限。根据规定，上诉人既可以直接向第二审人民法院提出上诉，也可以通过原审人民法院提出</w:t>
      </w:r>
      <w:r>
        <w:rPr>
          <w:sz w:val="21"/>
        </w:rPr>
        <w:t xml:space="preserve"> </w:t>
      </w:r>
      <w:r>
        <w:rPr>
          <w:sz w:val="21"/>
        </w:rPr>
        <w:t>上诉，</w:t>
      </w:r>
      <w:r>
        <w:rPr>
          <w:rFonts w:ascii="Times New Roman" w:hAnsi="Times New Roman"/>
          <w:sz w:val="21"/>
        </w:rPr>
        <w:t xml:space="preserve">C </w:t>
      </w:r>
      <w:r>
        <w:rPr>
          <w:sz w:val="21"/>
        </w:rPr>
        <w:t>项不当选。故选</w:t>
      </w:r>
      <w:r>
        <w:rPr>
          <w:sz w:val="21"/>
        </w:rPr>
        <w:t xml:space="preserve"> </w:t>
      </w:r>
      <w:r>
        <w:rPr>
          <w:rFonts w:ascii="Times New Roman" w:hAnsi="Times New Roman"/>
          <w:sz w:val="21"/>
        </w:rPr>
        <w:t>ABD</w:t>
      </w:r>
      <w:r>
        <w:rPr>
          <w:sz w:val="21"/>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